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Әлем балалар әдебиеті</w:t>
        <w:br/>
        <w:t>МАЙН РИД</w:t>
        <w:br/>
        <w:t>ЖҰбақ салТ атты</w:t>
        <w:br/>
        <w:t>Аударған</w:t>
        <w:br/>
        <w:t>Әбілмәжін Жұмабаев</w:t>
        <w:br/>
        <w:t>Алматы</w:t>
        <w:br/>
        <w:t>«Балауея» баспасы</w:t>
        <w:br/>
        <w:t>2006</w:t>
        <w:br/>
        <w:t>ББК 84(0)</w:t>
        <w:br/>
        <w:t>Рр</w:t>
        <w:br/>
        <w:t>Қазақстан Республикасы Мәдениет және</w:t>
        <w:br/>
        <w:t>ақпарат министрлігінің бағдарламасы бойынша</w:t>
        <w:br/>
        <w:t>тшығарылыт отыр.</w:t>
        <w:br/>
        <w:t>Ақылдастар алқасы:</w:t>
        <w:br/>
        <w:t>Ермұхамет Ертісбаев</w:t>
        <w:br/>
        <w:t>Қадыр Мырза Әли-төтаға</w:t>
        <w:br/>
        <w:t>Әлібек Асқаров</w:t>
        <w:br/>
        <w:t>Райхан Мәженқызы</w:t>
        <w:br/>
        <w:t>Абылайтжан Қалбаев</w:t>
        <w:br/>
        <w:t>Әбілмәжін Жұмабаев</w:t>
        <w:br/>
        <w:t>Оразақын Асқар</w:t>
        <w:br/>
        <w:t>Солтан Қалмев</w:t>
        <w:br/>
        <w:t>Майн Рид.</w:t>
        <w:br/>
        <w:t>Р 30, Жұмбақ салт атты. Аударған Әбілмәжін Жұма-</w:t>
        <w:br/>
        <w:t>баев. - Алматы: «Балауса» баспасы, 2006. - 568</w:t>
        <w:br/>
        <w:t>бет.</w:t>
        <w:br/>
        <w:t>Бұл әлем балалар әдебиетіне арналған 50 томдық-</w:t>
        <w:br/>
        <w:t>тың бірі.</w:t>
        <w:br/>
        <w:t>ІБВУ 9965-672-39-3</w:t>
        <w:br/>
        <w:t>Бұл роман қызықты хикаялар әдебиетіндегі ең таңдаулы</w:t>
        <w:br/>
        <w:t>туындылардың бірі. Жергілікті халық үндістерге басқыншы-</w:t>
        <w:br/>
        <w:t>лардың жасаған зорлық-зомбылығы баяндалатынына қарамас-</w:t>
        <w:br/>
        <w:t>тап, шығарма өте тартымды, оқырманын баурал алады.</w:t>
        <w:br/>
        <w:t>48040000040</w:t>
        <w:br/>
        <w:t>---------- ББК 84(0)</w:t>
        <w:br/>
        <w:t>411(05)-05</w:t>
        <w:br/>
        <w:t>ІБВМ 9965-672-39-3 ФӨ «Жазушы» баспасы, 1972</w:t>
        <w:br/>
        <w:t>Ф «Балауса» баспасы, 2005</w:t>
      </w:r>
    </w:p>
    <w:p>
      <w:r>
        <w:t>Ф Дизайнер Ж.Болатаев</w:t>
        <w:br/>
        <w:t>Әлем Балалар әдебиеті.</w:t>
        <w:br/>
        <w:t>1</w:t>
        <w:br/>
        <w:t>-</w:t>
        <w:br/>
        <w:t>1</w:t>
        <w:br/>
        <w:t>-</w:t>
        <w:br/>
        <w:t>і</w:t>
        <w:br/>
        <w:t>-</w:t>
        <w:br/>
        <w:t>2.</w:t>
        <w:br/>
        <w:t>2.</w:t>
        <w:br/>
        <w:t>үдоудезі Жұмбаж салат алты. Жүоухезі</w:t>
        <w:br/>
        <w:t>ПРОЛОГ</w:t>
        <w:br/>
        <w:t>өк шалғынды кең даланың тамылжыған түнінде</w:t>
        <w:br/>
        <w:t>жусап жатқан Техас бұғысы шапқан ат тұяғы-</w:t>
        <w:br/>
        <w:t>ның тасырын естіп елең етті.</w:t>
        <w:br/>
        <w:t>Сонда да балауса-балғын жайын қимай, манаурап</w:t>
        <w:br/>
        <w:t>жата берді. Иен даланың иесі бір өзі ғана емес, түнгі</w:t>
        <w:br/>
        <w:t>салқын самалмен осы маңда мустангтар да жайылып</w:t>
        <w:br/>
        <w:t>жүреді. Ол тек басын кекшитіп, әлгі дыбыс шықпас па</w:t>
        <w:br/>
        <w:t>екен деп тың тыңдап еді, жайқалған биік шалғыннан ар-</w:t>
        <w:br/>
        <w:t>биып мүйізі көрінді.</w:t>
        <w:br/>
        <w:t>Әне, ат тұяғының тасыры тағы да естілді, әлгіден</w:t>
        <w:br/>
        <w:t>гөрі анығырақ. Темір шылдыры, шар-болаттың тасқа соқ-</w:t>
        <w:br/>
        <w:t>қан дыбысы келді.</w:t>
        <w:br/>
        <w:t>Осы бір жайсыз дыбыс бүғының зәре-құтын қашы-</w:t>
        <w:br/>
        <w:t>рып, апшысын қуыра келді. Ол атып тұрып, кең даламен</w:t>
        <w:br/>
        <w:t>зыта жөнелді; әудем жерге барғасын, түн ұйқымды</w:t>
        <w:br/>
        <w:t>бұзған қай жазған екен деп одырайып артына қарады.</w:t>
        <w:br/>
        <w:t>Оңтүстіктің тамылжыған айлы түнінде ол ата жауы -</w:t>
        <w:br/>
        <w:t>адамды көрді. Суыт жүрісті салт атты ентелеп жақын-</w:t>
        <w:br/>
        <w:t>Дап-ақ қалыпты.</w:t>
        <w:br/>
        <w:t>Үрейі ұшқан үркек бұғы тағы безе жөнелмекші болды</w:t>
        <w:br/>
        <w:t>да, салт аттының сырт келбетінен оқыс бір өзгерісті бай-</w:t>
        <w:br/>
        <w:t>қап, состиып тұрды да қалды. Ол артқы аяғын бүгіп,</w:t>
        <w:br/>
        <w:t>денесі дір-дір етін, кейінге қараған сайын күрең көзіп</w:t>
        <w:br/>
        <w:t>бір беймәлім үрей басып, құты қаша берді.</w:t>
        <w:br/>
        <w:t>Әне бір беймәлім кісіге бұғы байғұстың соншама</w:t>
      </w:r>
    </w:p>
    <w:p>
      <w:r>
        <w:t>шоши қарағаны несі екен?</w:t>
        <w:br/>
        <w:t>Ол аттан шошыды ма” Олай дейін десе, ерттеулі,</w:t>
        <w:br/>
        <w:t>жүгендеулі атта жан шошырлық түсініксіз ештене жоқ</w:t>
        <w:br/>
        <w:t>сияқты. Бәлкім, бұғыны шошытқап кісінің өзі шығар? Иә,</w:t>
        <w:br/>
        <w:t>Оқ 7 ж</w:t>
        <w:br/>
        <w:t>&lt;)</w:t>
        <w:br/>
        <w:t>2 д</w:t>
        <w:br/>
        <w:t>Ктегтте 19722 2202 жарас а А» і 4 4</w:t>
        <w:br/>
        <w:t>2 ( ІТ. 5%. : 1 т; 5/2 1207; 24 15 5 ра,</w:t>
        <w:br/>
        <w:t>Й 17 е</w:t>
        <w:br/>
        <w:t>Ы 2, “АФ 1) Ир ү4</w:t>
        <w:br/>
        <w:t>) / Т (Иа,</w:t>
        <w:br/>
        <w:t>“ж</w:t>
        <w:br/>
        <w:t>Үтеудезі Жұмбақ салта атты хүсуіезі</w:t>
        <w:br/>
        <w:t>қанып ішті де, өзенді көктей өтіп, төскейге ойнақтап</w:t>
        <w:br/>
        <w:t>шыға келді.</w:t>
        <w:br/>
        <w:t>Мінген аты сілкініп судан тазарсын дегендей, молақ</w:t>
        <w:br/>
        <w:t>салт атты қабаққа шыққасын сәл ғана кідірді. Со замат</w:t>
        <w:br/>
        <w:t>дүр сілкінген аттан бұрқырай көтерілген бозғылт тұман</w:t>
        <w:br/>
        <w:t>арасынан ер-тұрманның шылдыры естілді.</w:t>
        <w:br/>
        <w:t>Бассыз салт атты сол тұман ішінен суырылып шығып,</w:t>
        <w:br/>
        <w:t>әрі қарай жүре берді. Иесі тақымын басып, тізгінін</w:t>
        <w:br/>
        <w:t>тежеңкірей ұстады ма қалай, әйтеуір ат енді бұлтақта-</w:t>
        <w:br/>
        <w:t>май, үйреншікті жолмен жүргендей бөкен бүлкекпен</w:t>
        <w:br/>
        <w:t>құлдырап, алыстай берді.</w:t>
        <w:br/>
        <w:t>Маңдай алды сонау көкжиекке дейін көсіліп жатқан</w:t>
        <w:br/>
        <w:t>қылтанақсыз кең жазық. Зеңгір аспан аясынан кентавр-</w:t>
        <w:br/>
        <w:t>дың! бүлінген мүсіні сияқты жұмбақ жаннын бейнесі</w:t>
        <w:br/>
        <w:t>қылаңндайды. Ол бірте-бірте ұзап, сүттей ай жарығына</w:t>
        <w:br/>
        <w:t>малынған сырлы даланың қойнына сіңіп жоқ болды.</w:t>
        <w:br/>
        <w:t>І тарач</w:t>
        <w:br/>
        <w:t>ӨРТЕНГЕН ДАЛА</w:t>
        <w:br/>
        <w:t>ДС өне испан қаласы Сан-Антонио-де-Бехардың</w:t>
        <w:br/>
        <w:t>Ш/А түскей бетіндегі жүз шақырымдай жерде, Техас-</w:t>
        <w:br/>
        <w:t>тың ұлан-ғайыр кең жазығында, шөкім бұлты жоқ</w:t>
        <w:br/>
        <w:t>көкшіл аспан күмбезінен күн шаншылып төніп тұр. Ша-</w:t>
        <w:br/>
        <w:t>қырайған ақ шағырмақ тағы түзде ұшыраса бермейтін</w:t>
        <w:br/>
        <w:t>әлденелерді көз алдыңа көлденеңдеп тарта береді - тірі</w:t>
        <w:br/>
        <w:t>жан баласы баспайтын жерден қараң-құраң бір тірлік</w:t>
        <w:br/>
        <w:t>нышаны байқалады.</w:t>
        <w:br/>
        <w:t>Қанша алыста бара жатса да, оның, күймелі керуен</w:t>
        <w:br/>
        <w:t>екенін айқын ажыратуға болады: әрбір арба үстінде</w:t>
        <w:br/>
        <w:t>төңкерілген ақ шатыр.</w:t>
      </w:r>
    </w:p>
    <w:p>
      <w:r>
        <w:t>Олардың жалпы саны он: сауда керуені деуге де,</w:t>
        <w:br/>
        <w:t>өкімет кіресі деуге де болмайды, көзге қораш, көңілге</w:t>
        <w:br/>
        <w:t>олқы. Бұл, дәу де болса, теңіз жағасына жуырда келіп</w:t>
        <w:br/>
        <w:t>Кентавр - ежелгі грек аңызында айтылатын жартылай адам,</w:t>
        <w:br/>
        <w:t>жартылай ат бейнесіндегі мақұлық.</w:t>
        <w:br/>
        <w:t>Ж 9%</w:t>
        <w:br/>
        <w:t>Үтоухезі Жұмбақ салт атты Жтоудезі</w:t>
        <w:br/>
        <w:t>- Жоқ, сэр, - деді атарман жұртты бекер үркіттім бе</w:t>
        <w:br/>
        <w:t>дегендей, - мен дала тап қазір өртеніп жатыр дегенім</w:t>
        <w:br/>
        <w:t>жоқ, мен дала өртеніп кетіпті, қап-қара болып күлі шы-</w:t>
        <w:br/>
        <w:t>ғып жатыр дедім.</w:t>
        <w:br/>
        <w:t>- Ендеше, саспа! Меніңше, біз жасыл даламен қалай</w:t>
        <w:br/>
        <w:t>жүрсек, күйген даламен де солай жүре береміз.</w:t>
        <w:br/>
        <w:t>- Жоқ нәрседен соншама шу шығарған сен оңбассың,</w:t>
        <w:br/>
        <w:t>Джош Сансом! Әй, күйелеш немелер, қозғалыңдар! Ай-</w:t>
        <w:br/>
        <w:t>даңдар! Айдаңдар, көлікті!</w:t>
        <w:br/>
        <w:t>- Капитан Колхаун, сонда біз жолды қалай табамыз?! -</w:t>
        <w:br/>
        <w:t>деді атарман өзіңе тіл тигізген кісіге.</w:t>
        <w:br/>
        <w:t>- "Жолды іздеп қайтеміз? Есің дұрыс па өзіңнің? Сон-</w:t>
        <w:br/>
        <w:t>шалық біз адасып па едік?</w:t>
        <w:br/>
        <w:t>- Йә, адастық па деп қорқам. Жол сілемі көрінбейді,</w:t>
        <w:br/>
        <w:t>өртенген шөппен бірге жоғалып кетсе керек.</w:t>
        <w:br/>
        <w:t>- Сол да сөз болып па! Өртенген жермен сүрлеусіз</w:t>
        <w:br/>
        <w:t>жүруге болмайды деген. Әртеңнің ар жағына шыққасын</w:t>
        <w:br/>
        <w:t>тауып аламыз жолды.</w:t>
        <w:br/>
        <w:t>- Иә, сол ар жағы дегеніңіз қалса жақсы болар еді-</w:t>
        <w:br/>
        <w:t>ау. Ат үстінен қанша қарасам да, көре алмай тұрмын-ау</w:t>
        <w:br/>
        <w:t>соны! - деді ятарман бей-жай, ол өзінің шыққан тегі</w:t>
        <w:br/>
        <w:t>Шығыс штаттардан болса да, ұлан даланың сонау батыс</w:t>
        <w:br/>
        <w:t>жиектерімен де сан рет жүрген, сол себепті де шекара</w:t>
        <w:br/>
        <w:t>бойындағы ел тірлігінен де хабардар еді.</w:t>
        <w:br/>
        <w:t>- Айда, қара күйелеш немелер! - деді Колхаун</w:t>
        <w:br/>
        <w:t>дігірлеп,</w:t>
        <w:br/>
        <w:t>Ол атына тақымын басып, шаба жөнелді, бұл әмірім</w:t>
        <w:br/>
        <w:t>орындалсын дегені болса керек.</w:t>
        <w:br/>
        <w:t>Керуен қозғала беріп, өртеңнің шетіне келгенде, тағы</w:t>
        <w:br/>
        <w:t>да аялдады. Енді қайтеміз дегендей салт аттылар иіріліп</w:t>
        <w:br/>
        <w:t>тұра қалды. Хал мүшкіл еді; қап-қара болып жазылып</w:t>
        <w:br/>
        <w:t>жатқан жалтаң далаға бір қарағаннан-ақ олар мұны</w:t>
        <w:br/>
        <w:t>іштей біле қойды.</w:t>
        <w:br/>
        <w:t>Төңіректе күйе жалағандай жалаңаш жазықтан баска</w:t>
        <w:br/>
        <w:t>кәз тоқтатар бұдыр жоқ. Не бір көгерген бұта, не бір тал</w:t>
        <w:br/>
        <w:t>шөп болсайшы. Өрт жақында ғана, жайсыз ыстықтан</w:t>
        <w:br/>
        <w:t>қашқан сияқты. Жапан түздің көкорай шалғыны да, ал-</w:t>
        <w:br/>
        <w:t>уан түсті гүлдері де жалын шарпып, күлге айналыпты.</w:t>
      </w:r>
    </w:p>
    <w:p>
      <w:r>
        <w:t>Айналадағы көз жетер жердің бәрі қара жамылған-</w:t>
        <w:br/>
        <w:t>каз ж</w:t>
        <w:br/>
        <w:t>коуеы Майм Рид Үтсудауі</w:t>
        <w:br/>
        <w:t>осы жолмен он шақты арба жүріп өткен сияқты. Шама-</w:t>
        <w:br/>
        <w:t>сы, олар өткелі көп болмаған, тап жаңа ғана жүргендей</w:t>
        <w:br/>
        <w:t>доңғалақ пен ат тұяғының ізі сайрап жатыр. Өртенген</w:t>
        <w:br/>
        <w:t>даланы басып, өздері сияқты бір керуен өткен тәрізді.</w:t>
        <w:br/>
        <w:t>Өздері сияқты ол керуен де Леона өзенінің бойына</w:t>
        <w:br/>
        <w:t>қарай бет түзепті. Бәлкім, ол Индж бекінісіне бара жат-</w:t>
        <w:br/>
        <w:t>қан өкімет кіресі болар. Ендеше солардың ізімен жүре</w:t>
        <w:br/>
        <w:t>берген дұрыс. Бекініс те осы жақта, тек жаңа мекен-</w:t>
        <w:br/>
        <w:t>жайдан әрірек болса керек.</w:t>
        <w:br/>
        <w:t>Мұндай желі оңынан тұра бермес. Әбігері шыққан</w:t>
        <w:br/>
        <w:t>Қолхаун қайратына мініп, жадырап сала берді, мардам-</w:t>
        <w:br/>
        <w:t>сып мақтанған күйі: «Әй, қозғалыңдар!» - деп жарлық</w:t>
        <w:br/>
        <w:t>берді.</w:t>
        <w:br/>
        <w:t>Бір шақырымдай ма, әлде, одан көп пе, әйтеуір керу-</w:t>
        <w:br/>
        <w:t>ен әлгі соны ізді қуалап жүрді де отырды. Бұ жол да</w:t>
        <w:br/>
        <w:t>ілгері жүрмей, күйік тоғайларды аралап кетті. Мардам-</w:t>
        <w:br/>
        <w:t>сынған Колхаунның қабағы салынып, ұнжырғасы түсті.</w:t>
        <w:br/>
        <w:t>Ал, қазіргі малданып келе жатқан қырық төрт доңғалақ-</w:t>
        <w:br/>
        <w:t>тың ізі - бір күйме мен он жабық арбанын, Матагорда</w:t>
        <w:br/>
        <w:t>шығанағынан шыққалы бері жұбын жазбай бірге келе</w:t>
        <w:br/>
        <w:t>жатқан өз керуенінің ізі екенін білгенде, Колхаунның</w:t>
        <w:br/>
        <w:t>жаны шығып кете жаздады.</w:t>
        <w:br/>
        <w:t>П тарау</w:t>
        <w:br/>
        <w:t>БҰҒАЛЫҚ ІЗІ</w:t>
        <w:br/>
        <w:t>Ерзен Пойндекстердің керуені өз ізімен өзі жүріп</w:t>
        <w:br/>
        <w:t>ША? келе жатқанына күмән қалмады.</w:t>
        <w:br/>
        <w:t>- Өзіміздің ізіміз! - деді күбірлеп Колхаун; бұған</w:t>
        <w:br/>
        <w:t>көзі әбден жеткеннен кейін ат басын тартып, әлдекімді</w:t>
        <w:br/>
        <w:t>келістіріп бір боқтап алды.</w:t>
        <w:br/>
        <w:t>- Біздің ізіміз? Сонда не айтпақсың, Колхаун?</w:t>
        <w:br/>
        <w:t>Шынымен-ақ, біз...</w:t>
        <w:br/>
        <w:t>-.. Өз ізімізді өзіміз шиырлап келеміз. Менің айта-</w:t>
        <w:br/>
        <w:t>йын дегенім де осы еді. Біз айналып отырып манағы ор-</w:t>
        <w:br/>
        <w:t>нымызға келіппіз. Міне, мынаған қараңызшы: мынау</w:t>
        <w:br/>
        <w:t>менің атымпын артқы тұяғының таңбасы - тағаның жар-</w:t>
        <w:br/>
        <w:t>9% 15 же</w:t>
        <w:br/>
        <w:t>Жүоудезі Жұмбақ салт атты жүзуі</w:t>
        <w:br/>
        <w:t>өрепкімейді, басылып қалыпты. Шамасы, қалай жүрерін</w:t>
        <w:br/>
        <w:t>білмей, аңырып тұрғанға ұқсайды.</w:t>
        <w:br/>
        <w:t>Жер бедері қайбір жетіскен бедер дейсің - біраз</w:t>
      </w:r>
    </w:p>
    <w:p>
      <w:r>
        <w:t>өзгерген сияқты, бірақ жақсылық нышаны білінбейді.</w:t>
        <w:br/>
        <w:t>Төңіректің бәрі сонау көкжиекке дейін қап-қара. Тақтай-</w:t>
        <w:br/>
        <w:t>дай жазық енді белес-белес болып толқынданып жатыр.</w:t>
        <w:br/>
        <w:t>Алырлар арасы сай-сала. Ағаш, бұта жоқ деуге болмас,</w:t>
        <w:br/>
        <w:t>бірақ қалған-күтқан күйіктің ағаш сиқы қалмапты. Өрт</w:t>
        <w:br/>
        <w:t>шыққанға дейін бұл маңда алгаробо, мескито сияқты</w:t>
        <w:br/>
        <w:t>ағаштар, акацияның кейбір түрлері жеке-жеке болып та,</w:t>
        <w:br/>
        <w:t>шоқтанып та өседі екен. Олар қою жапырағынан айры-</w:t>
        <w:br/>
        <w:t>лып, қара күйік қалпы сидиып-сидиып қалған.</w:t>
        <w:br/>
        <w:t>- Сен адасқан жоқсың ба, досым? - деді плантатор</w:t>
        <w:br/>
        <w:t>жалма-жан жиен інісінің қасына келіп.</w:t>
        <w:br/>
        <w:t>- Жоқ, аға, әзірге адасқан жоқпыз. Мен әншейін</w:t>
        <w:br/>
        <w:t>жан-жағыма бір қарап, төңіректі шолып алайын деп ем.</w:t>
        <w:br/>
        <w:t>Біз мына бір ойпаңмен жүруіміз керек. Керуен қозғала</w:t>
        <w:br/>
        <w:t>берсін... Бет алысымыз дұрыс, оған шәк келтірмеңіз.</w:t>
        <w:br/>
        <w:t>Керуен қайта жүріп кетті. Еңіспон төмен түсіп, сай-</w:t>
        <w:br/>
        <w:t>ды бойлап барып, жаңа бір дәңеске көтеріліп, тағы аял-</w:t>
        <w:br/>
        <w:t>дады.</w:t>
        <w:br/>
        <w:t>- Сен жолдан адасып қалдың ғой деймін, Каш? -</w:t>
        <w:br/>
        <w:t>деді плантатор інісіне жақын келіп.</w:t>
        <w:br/>
        <w:t>- Құрып қалсын! Сенің күдігі дұрыс па деп қорқам,</w:t>
        <w:br/>
        <w:t>аға. Өзің айтшы, мына өртеңнің арасынан шайтанның өзі</w:t>
        <w:br/>
        <w:t>де жол таба алмас!.. - Жеңіл күйменің таяп келіп қалға-</w:t>
        <w:br/>
        <w:t>нын көрген Колхаун кенет: - Жоқ, жоқ! Енді маған бәрі</w:t>
        <w:br/>
        <w:t>де аян болды. Біз дұрыс жүріп келеміз. Өзен сонау ал-</w:t>
        <w:br/>
        <w:t>дымызда. Кәнгс, кеттік! - деді.</w:t>
        <w:br/>
        <w:t>Капитан қалай жүрерін өзі білмесе де, атын тебініп</w:t>
        <w:br/>
        <w:t>алға шықты. Күймелер оның соңынан ере берді; бірақ</w:t>
        <w:br/>
        <w:t>арбакештер Колхаунның абыржып бара жатқанын бай-</w:t>
        <w:br/>
        <w:t>қап қалды. Олар және кіренің тіке жүрмей сай-сайды</w:t>
        <w:br/>
        <w:t>қуалап, күйік тоғай арасында айналсоқтап жүргенін де</w:t>
        <w:br/>
        <w:t>сезді.</w:t>
        <w:br/>
        <w:t>Әне, бастаушының көңілді даусы шығып еді, жолау-</w:t>
        <w:br/>
        <w:t>шы да сергіп сала берді. Шыпыртқылар сартылдап, жа-</w:t>
        <w:br/>
        <w:t>дыраңқы дауыстар естіле бастады.</w:t>
        <w:br/>
        <w:t>Жолаушылар қайтадан жолға шықты, бұларға дейін</w:t>
        <w:br/>
        <w:t>Ж 15 259</w:t>
        <w:br/>
        <w:t>жоны Малм Рид Үтеудеті</w:t>
        <w:br/>
        <w:t>көктей өтіп келген көп көшпенділердің бірі француз</w:t>
        <w:br/>
        <w:t>эмигрант әйелінің жұрағаты екенін аңғаруға болады.</w:t>
        <w:br/>
        <w:t>Аумақты қант плантациясының қожасы Вудли Пойн-</w:t>
        <w:br/>
        <w:t>декстер опцтүстіктің аса тәкаппар, шашпа да қонағуар</w:t>
        <w:br/>
        <w:t>ақсүйектерінің бірі еді. Ақыр соңында ол мал-мүліктен</w:t>
        <w:br/>
        <w:t>айрылып, кедейленіп, Миссисипидегі мекен-жайын тас-</w:t>
        <w:br/>
        <w:t>тап, үй-ішімен, қолында қалған азғантай негрлерімен</w:t>
        <w:br/>
        <w:t>оңтүстік-батыс Техастың елсіз-күнсіз жазирасына келе</w:t>
        <w:br/>
        <w:t>жатқан сиқы осы.</w:t>
        <w:br/>
        <w:t>Күн шақырайып тас төбеге шықты. Жолаушылар</w:t>
      </w:r>
    </w:p>
    <w:p>
      <w:r>
        <w:t>ілбіп, өз көлеңкесін өздері басып келеді. Ми қайнатар-</w:t>
        <w:br/>
        <w:t>лық ыстықтан бусанған ақ адамдар ат үстінде мүлгіп</w:t>
        <w:br/>
        <w:t>отыр. Ыстыққа төзімді негрлердің өзі де әңгіме-сөзді</w:t>
        <w:br/>
        <w:t>қойып, күймелердің соңынан үнсіз ілбіп келеді.</w:t>
        <w:br/>
        <w:t>Өлік қоярдағыдай тылсым тыныштықты әлсін-әлі</w:t>
        <w:br/>
        <w:t>атылған пистолет үніндей боп тарс еткен шыпыртқы ды-</w:t>
        <w:br/>
        <w:t>бысы мен қара күймешінің біреуінің көнтек ернінен шық-</w:t>
        <w:br/>
        <w:t>қан «уоа» деген қоңыр даусы бұзады.</w:t>
        <w:br/>
        <w:t>Қараңғыда қарманғандай керуен марғау жылжиды.</w:t>
        <w:br/>
        <w:t>Жол дейтін жол да жоқ. Тек бір кезде жүріп кеткен ар-</w:t>
        <w:br/>
        <w:t>балар дөңгелегі басып, жаншылып қалған шөптер ара-</w:t>
        <w:br/>
        <w:t>сындағы сілемнен бөтен ештеңе жоқ.</w:t>
        <w:br/>
        <w:t>Қанша баяу жүрсе де, қашырлар әлі болдырар емес.</w:t>
        <w:br/>
        <w:t>Плантатордың шамалауынша, жаңа мекенге енді жиыр-</w:t>
        <w:br/>
        <w:t>ма мильден артық қалған жоқ. Ол қараңғы түскенше</w:t>
        <w:br/>
        <w:t>сонда жетпек. Шаңқай түстің ыстығын елемей суыт</w:t>
        <w:br/>
        <w:t>жүріп келе жатқаны да сол.</w:t>
        <w:br/>
        <w:t>Кенет атарман арбакештерге тоқта деген белгі берді.</w:t>
        <w:br/>
        <w:t>Әудем жерге желе жортып барған, ол алдынан бір бөгет</w:t>
        <w:br/>
        <w:t>көргендей тізгін тежеді.</w:t>
        <w:br/>
        <w:t>Сосын далақтап кейін шапты, Әлденеден шошыған</w:t>
        <w:br/>
        <w:t>сияқты. Тағы не болып қалды?! Үндістер емес пе екен?</w:t>
        <w:br/>
        <w:t>Олар осы манға соғып кетіп жүреді деуші еді.</w:t>
        <w:br/>
        <w:t>- Мистер Сапсом, не боп қалды? - деді плантатор</w:t>
        <w:br/>
        <w:t>атарманы қасына жақындағасын.</w:t>
        <w:br/>
        <w:t>- Шоптің бөрі өртеніп кетіпті. Далаға от қашса керек.</w:t>
        <w:br/>
        <w:t>- Өрті несі? Өртеніп жатқан дала көрінбейді ғой? -</w:t>
        <w:br/>
        <w:t>деді керуен басы күйме жаққа мазасыздана көз тастап. -</w:t>
        <w:br/>
        <w:t>Кәне, қайда? Түтін де байқалмайды.</w:t>
        <w:br/>
        <w:t>Хоу Манн Рид Жүоудеуі</w:t>
        <w:br/>
        <w:t>дай қасірет кебін шертеді. Енді зеңгір көктің де өңі</w:t>
        <w:br/>
        <w:t>өзгеріп, тұнжырап қалыпты, күп көзін бұлт баспаса да,</w:t>
        <w:br/>
        <w:t>қаралы жерге қарап мұнарланып кеткендей.</w:t>
        <w:br/>
        <w:t>Атарманның айтқаны келді; жолдың сілемі де</w:t>
        <w:br/>
        <w:t>көрінбейді. Ұлан даланың, масатыдай қалың шөбін жал-</w:t>
        <w:br/>
        <w:t>маған өрт сүрлеуді де сипап жалап кетіпті.</w:t>
        <w:br/>
        <w:t>- Енді қайттік? - Бұл сұраудың иесі плантатордың</w:t>
        <w:br/>
        <w:t>өзі, даусы - ноғыларын білмей сасқан адамның дау-</w:t>
        <w:br/>
        <w:t>сындай.</w:t>
        <w:br/>
        <w:t>- Қайткепі несі, Вудли аға?.. Әрине, ілгері жүре</w:t>
        <w:br/>
        <w:t>береміз. Өртеңнің арғы бетінде өзен бар. Егер өткелдің</w:t>
        <w:br/>
        <w:t>тұсынан шықиасақ, өзенді бойлап бір жарты шақырым-</w:t>
        <w:br/>
        <w:t>дай иә төмен, иә жоғары жүрерміз... Оны бара</w:t>
        <w:br/>
        <w:t>көрерміз...</w:t>
        <w:br/>
        <w:t>- Кассий, шырағым-ау, сөйтіп жүргенде адаспай-</w:t>
        <w:br/>
        <w:t>мыз ба?</w:t>
      </w:r>
    </w:p>
    <w:p>
      <w:r>
        <w:t>- Жоқ, адаспаймыз... Меніңше, өртең шалған аймақ</w:t>
        <w:br/>
        <w:t>онша үлкен көрінбейді. Жолдан сәл-пәл ауытқып кетсек,</w:t>
        <w:br/>
        <w:t>оқасы жоқ; ерте ме, кеш пе, әйтеуір өзеннен барып шы-</w:t>
        <w:br/>
        <w:t>ғамыз ғой.</w:t>
        <w:br/>
        <w:t>- Мақұл, қарағым. Саған сендім, сенің-ақ айтқаның</w:t>
        <w:br/>
        <w:t>болсып.</w:t>
        <w:br/>
        <w:t>- Қам жемеңіз, аға. Мен мұндайдың талайын көр-</w:t>
        <w:br/>
        <w:t>гем... Ал, кеттік, негрлер! Еріңдер, соңымнан!</w:t>
        <w:br/>
        <w:t>Осыны айтты да, отставкадағы офицер күйме жаққа,</w:t>
        <w:br/>
        <w:t>пердені ысырып, сығалаған қыздың абыржыған сұлу</w:t>
        <w:br/>
        <w:t>жүзіне қоқилана көз тастады. Колхаун атын қос өкпеден</w:t>
        <w:br/>
        <w:t>тепкілеп, текіректеп шаба жөнелді.</w:t>
        <w:br/>
        <w:t>Ысқырған шыпыртқы үшімен қоса он шақты қашыр</w:t>
        <w:br/>
        <w:t>тұяғының дүбірі дөңгелектер сықырына ұласып кетті,</w:t>
        <w:br/>
        <w:t>Керуен қайта жолға шықты.</w:t>
        <w:br/>
        <w:t>Қашырлар бүлкілдеп желіп келеді. Қал-қара өртеңге</w:t>
        <w:br/>
        <w:t>көзі үйренбеген жануарлар әлденеден сескеніп ширап</w:t>
        <w:br/>
        <w:t>алған; тұяғы жерге тиер-тимес безіп келеді. Жас қашыр-</w:t>
        <w:br/>
        <w:t>лар үркектеп, осқырынып қояды. Бірте-бірте олар да ба-</w:t>
        <w:br/>
        <w:t>йыз тауып, кәрі қашырлар соңынан мөлтендеп ере берді.</w:t>
        <w:br/>
        <w:t>Керуен осы бетімен бір шақырымдай жер жүрді. Со-</w:t>
        <w:br/>
        <w:t>сын тағы тақтады. Оны тоқтатқан әлгі көш бастамақ бол-</w:t>
        <w:br/>
        <w:t>ған сабаздың өзі. Ол тізгінін тартты, бағанағыдай</w:t>
        <w:br/>
        <w:t>Қ 14 29%</w:t>
        <w:br/>
        <w:t>жүоудеуі Майн Рид Ұтоудезі</w:t>
        <w:br/>
        <w:t>түскен, енді Леона өзенінің бойындағы жаңа мекен-</w:t>
        <w:br/>
        <w:t>дердің бірінен қоныс тебуге келе жатқан көшті-қонды</w:t>
        <w:br/>
        <w:t>біреу шығар, шамасы.</w:t>
        <w:br/>
        <w:t>Тырнадай тізілген күймелердің құлазыған құба түзде</w:t>
        <w:br/>
        <w:t>мимырт жылжып келе жатқаны сондай, тіпті бір орында</w:t>
        <w:br/>
        <w:t>қимылсыз тұрғандай болып көрінеді; арбалар арасын-</w:t>
        <w:br/>
        <w:t>дағы қараң-құраңға қарап, оларға көлік жегілгені байқа-</w:t>
        <w:br/>
        <w:t>Лады, ал үрке қашқан бөкендер мен шиқылдай ұшқан</w:t>
        <w:br/>
        <w:t>шілдерге қарағанда, көштің қозғалып бара жатқаны бай-</w:t>
        <w:br/>
        <w:t>қалады. Жан-жануар, ит-құстардың бәрі жапан түзден</w:t>
        <w:br/>
        <w:t>бұларға не жоқ екен деп таң қалғандай.</w:t>
        <w:br/>
        <w:t>Осылардан басқа қу медиен құла түзде тірлік ныша-</w:t>
        <w:br/>
        <w:t>ны білінбейді. Шаңқай түс кезінде шөл-жазирада тірі</w:t>
        <w:br/>
        <w:t>тышқан да болмайды, сая-саяны сағалап, жасырынып</w:t>
        <w:br/>
        <w:t>жатады. Тек атақ пен бақ қуалаған нысапсыз адам ғана</w:t>
        <w:br/>
        <w:t>тамылжыған табиғат тыныштығын бұзып, қайнаған</w:t>
        <w:br/>
        <w:t>күнге қарамай жүре берді.</w:t>
        <w:br/>
        <w:t>Сол сияқты мына керуенбасы да от шашқан талма</w:t>
        <w:br/>
        <w:t>түстің шағында тынымсыз жол тартып барады.</w:t>
        <w:br/>
        <w:t>Әрбір арбаға сегіз қашырдан жегіліпті. Олар қисап-</w:t>
        <w:br/>
        <w:t>сыз азық-түлік, қымбат бағалы асыл жиһаз, дүние-мүлік,</w:t>
        <w:br/>
        <w:t>қара нәсілді күңдер мен олардың бала-шағасын әкеле</w:t>
        <w:br/>
        <w:t>жатыр; ал, қара құлдар болса көлікпен қосарлана жаяу</w:t>
      </w:r>
    </w:p>
    <w:p>
      <w:r>
        <w:t>жүріп келеді, кейбіреулері аяғы тілім-тілім болып, кіре</w:t>
        <w:br/>
        <w:t>соңынан әзер ілбидлі. Көш басында Кентуккидің жарау</w:t>
        <w:br/>
        <w:t>қашырлары жегілген жеңіл күйме; оқа-зерлі киім киген</w:t>
        <w:br/>
        <w:t>қара көшір ыстықтан пысынап отыр. Осының бәрі бұл</w:t>
        <w:br/>
        <w:t>келе жатқан терістіктен жаңа қоныс іздеп шыққан кедей</w:t>
        <w:br/>
        <w:t>көшпенді емес, алдында құтты мекен-жайы бар, енді со-</w:t>
        <w:br/>
        <w:t>ған үй-іші, дүние-жиһазымен, құл-күңдерімен ағып-та-</w:t>
        <w:br/>
        <w:t>мыл келе жатқан оңтүстіктің шіріген байы екенін таныт-</w:t>
        <w:br/>
        <w:t>қандай.</w:t>
        <w:br/>
        <w:t>Расында да, бүл Матагор шығанағындағы Индианол</w:t>
        <w:br/>
        <w:t>портына үй орманымен келіп түскен, енді, міне, даланы</w:t>
        <w:br/>
        <w:t>кесіп өтіп, өзінің жаңа мекен-жайына бара жатқан план-</w:t>
        <w:br/>
        <w:t>татордың көші еді.</w:t>
        <w:br/>
        <w:t>Көшке ерген салт аттыларды, әдетте, плантатор Вуд-</w:t>
        <w:br/>
        <w:t>ли Пойндекстердін өзі бастап жүреді, ол елулер шама-</w:t>
        <w:br/>
        <w:t>сындағы, ұзын бойлы, қапсағай, қуқыл тартқан сарғыш</w:t>
        <w:br/>
        <w:t>ӘЖ 0 ж</w:t>
        <w:br/>
        <w:t>Жүоудеі Жұмбахҡ салт атты Үлтоудезі</w:t>
        <w:br/>
        <w:t>Колхаун жаңа қате сөйлеп қойдым ба, әлде сөзге</w:t>
        <w:br/>
        <w:t>тілім келмей қалды ма деп қуыстанды да, жігітке жауап</w:t>
        <w:br/>
        <w:t>қатпады.</w:t>
        <w:br/>
        <w:t>- Біз американбыз, сэр, - деді Пойндекстер жігіт</w:t>
        <w:br/>
        <w:t>сөзіне шамданыңқыран. Бірақ қолқа салғалы тұрған</w:t>
        <w:br/>
        <w:t>кісіні ренжітіп алмадым ба дегендей: - Иә, сэр, біз аме-</w:t>
        <w:br/>
        <w:t>риканбыз. Түстік штаттардан боламыз, - деді тағы да.</w:t>
        <w:br/>
        <w:t>- Оны ана жарандарыңызға қарап білу қиын емес, -</w:t>
        <w:br/>
        <w:t>деді жігіт құл негрлерге қарап мысқылдай күлі. -</w:t>
        <w:br/>
        <w:t>Және осынау жазирамен тұңғыш рет сапар шегіп келе</w:t>
        <w:br/>
        <w:t>жатқандарыңызды да білу қиын емес. Жолдан адасып</w:t>
        <w:br/>
        <w:t>қалдыңыздар ма, қалай?</w:t>
        <w:br/>
        <w:t>- Иә, сэр, мейірім жасап өзіңіз болыспасаңыз, біз</w:t>
        <w:br/>
        <w:t>енді жолды қайта таба алатын түріміз жоқ.</w:t>
        <w:br/>
        <w:t>- О не дегеніңіз, мырза! Әлгіде осы сахарамен келе</w:t>
        <w:br/>
        <w:t>жатып, күтпеген жерден сіздердің іздеріңізді көрдім.</w:t>
        <w:br/>
        <w:t>Адасып кеткендеріңізді содан біліп, көмектеспекке келіп</w:t>
        <w:br/>
        <w:t>тұрған бетім осы.</w:t>
        <w:br/>
        <w:t>- Мұныңыз өте дұрыс болған. Біз сізге қатты риза-</w:t>
        <w:br/>
        <w:t>мыз, сэр. Менің есімім Пойндекстер, Луизиана штатын-</w:t>
        <w:br/>
        <w:t>да тұратын Вудли Пойндекстермін. Леона өзенінің бо-</w:t>
        <w:br/>
        <w:t>йынан, Индж бекінісіне жуық жерден мекен-жай сатып</w:t>
        <w:br/>
        <w:t>алғам. Біз соған жарық кезде жетеміз бе деген едік. Сіз</w:t>
        <w:br/>
        <w:t>қалай ойлайсыз, жете алар ма екенбіз?</w:t>
        <w:br/>
        <w:t>- Әрине, егер мен айтқан жермен жүрсеңіздер,</w:t>
        <w:br/>
        <w:t>жетесіздер. - Бейтаныс жігіт озыңқырап барып тоқтады.</w:t>
        <w:br/>
        <w:t>Ол жолаушылардың қалай қарай жүретінін анықтау</w:t>
        <w:br/>
        <w:t>үшін жер шамасын бағдарлап тұрған сияқты. Төбе ба-</w:t>
        <w:br/>
        <w:t>сында қимылсыз түрған салт аттының өзі бір сұлу сурет</w:t>
        <w:br/>
        <w:t>еді.</w:t>
        <w:br/>
        <w:t>Араб шейхы ұялмай мінетін бәйге күреңнің</w:t>
      </w:r>
    </w:p>
    <w:p>
      <w:r>
        <w:t>мүсінінде мін болсайшы: қой мойынды, қоян жақ, салқы</w:t>
        <w:br/>
        <w:t>тәсті, күлте құйрық, майда жалды жел жетпестің өзі.</w:t>
        <w:br/>
        <w:t>Ал, ат иесінің де тал бойында бір мін жоқ, жиырма бес-</w:t>
        <w:br/>
        <w:t>тер шамасындағы көркем жігіт, үстіне мексикап рапче-</w:t>
        <w:br/>
        <w:t>росының! сәнді костюмін киіпті. Оның үстінде барқыт</w:t>
        <w:br/>
        <w:t>күртке, бұтында балағын нақыстап тастаған шалбар,</w:t>
        <w:br/>
        <w:t>Ранчеро - малды бай.</w:t>
        <w:br/>
        <w:t>ӘК 19 25</w:t>
        <w:br/>
        <w:t>толеу Жұмбаж салт атты Үтоздезі</w:t>
        <w:br/>
        <w:t>тысы түсіпті, ал мынау негрлердің іздері. Мен енді осы</w:t>
        <w:br/>
        <w:t>араны да айнытпай танып тұрмын. Мынау, бағана біз</w:t>
        <w:br/>
        <w:t>соңғы рет аялдағанда түсетін еңісіміз. Шайтан айнал-</w:t>
        <w:br/>
        <w:t>дырды деген осы-дағы, құр босқа екі мильдей жер</w:t>
        <w:br/>
        <w:t>жүрдік!</w:t>
        <w:br/>
        <w:t>Колхаун енді сасқалақтап, қысылып қана қойған</w:t>
        <w:br/>
        <w:t>жоқ, қатты өкініп, қынжылып та түр. Керуен бастаушы-</w:t>
        <w:br/>
        <w:t>ның жоқтығына әуелі өзі кінәлі. Индианолден жалдап</w:t>
        <w:br/>
        <w:t>алған кісі соңғы аялдамаға дейін бастап келген. Бірақ</w:t>
        <w:br/>
        <w:t>сол жерде өр кеуде менмен капитанға ерегісіп, есеп айы-</w:t>
        <w:br/>
        <w:t>рысып, кейін қайтып кеткен.</w:t>
        <w:br/>
        <w:t>Осының бәрі есіне түскенде және әліне қарамай</w:t>
        <w:br/>
        <w:t>керуенді бейтаныс жолмен бастай жөнелгенін ойлаған-</w:t>
        <w:br/>
        <w:t>да, плантатордың жиен інісі ұялғаннан жерге кіріп кете</w:t>
        <w:br/>
        <w:t>жаздады. Жеңіл күйме жақындай келіп, жаудыр көз</w:t>
        <w:br/>
        <w:t>мұның берекесі қашып, абдырап сасып тұрғанын көрген-</w:t>
        <w:br/>
        <w:t>де, жігіттің салы суға кеткендей тіпті тұнжырап кетті.</w:t>
        <w:br/>
        <w:t>Пойндекстер енді қайтып сауал бермеді. Адасқанда-</w:t>
        <w:br/>
        <w:t>ры көпке аян. Тіпті жалаңаяқ жаяулар да өз іздерін та-</w:t>
        <w:br/>
        <w:t>нып, осы арамен екінші рет жүргенін білісіп жатыр.</w:t>
        <w:br/>
        <w:t>Керуен қайта тоқтады: салт аттылар дабырласа</w:t>
        <w:br/>
        <w:t>кеңесіп тұр. Жағдай қиын. Плантаторды мазалайтын да</w:t>
        <w:br/>
        <w:t>осы ой. Бұрын қараңғы түскенше көздеген жерімізге</w:t>
        <w:br/>
        <w:t>жетеміз ғой деп ойласа, енді ол үміт кесілген сияқты.</w:t>
        <w:br/>
        <w:t>Бірақ бәленің бәрі осымен біте қойса жақсы. Тағы не</w:t>
        <w:br/>
        <w:t>боларын кім білген? Өртенген далада қауіп-қатер аз деп</w:t>
        <w:br/>
        <w:t>кім айтар. Бәлкім, осында түнеуге тура келер, сонда</w:t>
        <w:br/>
        <w:t>қашырларды қайдан суарады? Осы шөлде пәлен күн</w:t>
        <w:br/>
        <w:t>түнеп қалса қайтеді?</w:t>
        <w:br/>
        <w:t>Енді жолды қалай табады? Күн екіндіге таяп барады,</w:t>
        <w:br/>
        <w:t>шүкір, әзірге онын қалай жылжыл бара жатқаны белгілі,</w:t>
        <w:br/>
        <w:t>тіпті біраздан кейін де бағыт-бағдарды анықтауға бола-</w:t>
        <w:br/>
        <w:t>ды. Бірақ одан не пайда? Батыс пен шығыстың, түстік</w:t>
        <w:br/>
        <w:t>пен терістіктің қайда жатқанын білсек те, жолдан жаны-</w:t>
        <w:br/>
        <w:t>лып қалып сорлап тұрған жоқпыз ба?</w:t>
        <w:br/>
        <w:t>Колхаунның да аптығы басылған. Ол енді көш бас-</w:t>
        <w:br/>
        <w:t>таудан жалтаратын сияқты. Қара басып тал түсте адасқ-</w:t>
        <w:br/>
        <w:t>асын қайта жол бастауға жүрегі дауалар емес. Олар өза-</w:t>
        <w:br/>
        <w:t>ра он шақты минут кеңессе де, ешкім жартымды ақыл</w:t>
        <w:br/>
        <w:t>ЖО 17 3%</w:t>
      </w:r>
    </w:p>
    <w:p>
      <w:r>
        <w:t>Үіозделі Майн Рай Жтоуіезі</w:t>
        <w:br/>
        <w:t>оны үркіткен де, қорқытқан да сол ат иесі; опың сыртқы</w:t>
        <w:br/>
        <w:t>әлпеті кеспірсіз бір құбыжық.</w:t>
        <w:br/>
        <w:t>Құдай-ай, сақтай гөр! Салт аттының басы жоқ қой!</w:t>
        <w:br/>
        <w:t>Ақылсыз хайуанның өзі де оны бірден байқады. Бұғы</w:t>
        <w:br/>
        <w:t>бір сәт бұл қайдан шыққан құбыжық, деп аңырып тұрды</w:t>
        <w:br/>
        <w:t>да, қорыққаннан есі кетіп, басы ауған жаққа қарай зыта</w:t>
        <w:br/>
        <w:t>жөнелді. Сол бетімен Леона өзенін көктей өтіп, сұмдық</w:t>
        <w:br/>
        <w:t>салт аттыдан тасқын еу құтқарды-ау деген кезде барып</w:t>
        <w:br/>
        <w:t>бір-ақ тоқтады.</w:t>
        <w:br/>
        <w:t>Үрке қашқан бұғыны көрмеген-сезбеген жандай-ақ,</w:t>
        <w:br/>
        <w:t>оған тіпті назар аудармастан салт атты маңып барады.</w:t>
        <w:br/>
        <w:t>Ол да өзенге беттеген, бірақ аспай-саспай, жайбара-</w:t>
        <w:br/>
        <w:t>қат сыпайы-сұлу жүріспен келеді. )</w:t>
        <w:br/>
        <w:t>Әлдене ойына түскендей, салт атты тізгінді бір сәт</w:t>
        <w:br/>
        <w:t>босатып еді, еркіндікті сезген жануар шөп басын шала</w:t>
        <w:br/>
        <w:t>бастады. Шүйе бөрінің ұлыған даусынан осқырынып, ат</w:t>
        <w:br/>
        <w:t>құлағын қайшылап, жер тарпып тұра қалған кезде де,</w:t>
        <w:br/>
        <w:t>салт кісі иә дыбыс беріп, иә козғалып, тірлік нышанын</w:t>
        <w:br/>
        <w:t>білдірмеді.</w:t>
        <w:br/>
        <w:t>Шамасы, ол бір қалың ой тереңіне түсіп кетіп, уақ-</w:t>
        <w:br/>
        <w:t>түйекке көңіл бөлмей келе жатқан сияқты. Ләм деп сыр</w:t>
        <w:br/>
        <w:t>түйіпін шешпейді. Оның тылсым сырының куәсі -</w:t>
        <w:br/>
        <w:t>үріккен бұғы мен жаяу ат, қаңғыған қасқыр мен түн ор-</w:t>
        <w:br/>
        <w:t>тасындағы ай ғана.</w:t>
        <w:br/>
        <w:t>Салт атты үстіне серапе (мсксика плашы) киіпті,</w:t>
        <w:br/>
        <w:t>түнгі самал каққан етегін тақымына қыса басқан, аяғын-</w:t>
        <w:br/>
        <w:t>да ягуар терісінен тігілген гетр. Түннің дымқыл сызы</w:t>
        <w:br/>
        <w:t>мен жылы үйектің әсерінен сақтана киінген жолаушы,</w:t>
        <w:br/>
        <w:t>аспапда жымын қаққан жұлдыздар сияқты, шөп ішінде</w:t>
        <w:br/>
        <w:t>шырылдаған шегіртке мен киімін желбіреткен самал</w:t>
        <w:br/>
        <w:t>сияқты бейқам, үн-түнсіз жылыстай жортып барады.</w:t>
        <w:br/>
        <w:t>Бір кезде салт атты селт етіп, қалың ойдан оянды</w:t>
        <w:br/>
        <w:t>білем - астындағы аты бұлаң құйрыққа басты. Әне, жан-</w:t>
        <w:br/>
        <w:t>уар ауыздығын шайнап, көңілді кісінеді де, қос танауы</w:t>
        <w:br/>
        <w:t>делдиіп, тізгінін жұла тартып, желе-жортақтап барып,</w:t>
        <w:br/>
        <w:t>шаба жөнелді: жақыннан өзен-су исін сезген жануардың</w:t>
        <w:br/>
        <w:t>асыққан түрі еді бүл.</w:t>
        <w:br/>
        <w:t>Ол ағыны қатты асау өзенге қойып кетіп, су иесінің</w:t>
        <w:br/>
        <w:t>қонышынан құйылғанша тоқтамады. Тұнық суды әбден</w:t>
        <w:br/>
        <w:t>98 %</w:t>
        <w:br/>
        <w:t>ҚУА 5271 Жұмбақ салт атты Үлсуаезд</w:t>
        <w:br/>
        <w:t>өңді, кекірейген суық кісі. Киімі жұпыны болғанымен</w:t>
        <w:br/>
        <w:t>қымбат. Үстінде мауты желең, қара атлас желет пен</w:t>
      </w:r>
    </w:p>
    <w:p>
      <w:r>
        <w:t>шұға шалбар. Желетінің омырауынан жағасын қара лен-</w:t>
        <w:br/>
        <w:t>тамен комкерген торғын көйлегі көрінеді. Үзенгіге сал-</w:t>
        <w:br/>
        <w:t>ған аяғында жұмсақ былғары башмақ. Дағарадай қалпа-</w:t>
        <w:br/>
        <w:t>тынан плантатордың бетін күн шалмайды.</w:t>
        <w:br/>
        <w:t>Оның екі жағында үзеңгі түйістіріп, екі салт атты</w:t>
        <w:br/>
        <w:t>келеді. Олардың бірі жиырмалар шамасындағы жігіт те,</w:t>
        <w:br/>
        <w:t>екіншісі одан алты-жеті жастай үлкен сияқты.</w:t>
        <w:br/>
        <w:t>Біріншісі - Пойндекстердің баласы. Жарқын жүзді,</w:t>
        <w:br/>
        <w:t>жайраңдаған жас жігіт, түсі суық, әкесіне де, бүйідей</w:t>
        <w:br/>
        <w:t>түксиген үшінші жолаушы - жиен ағасына да ұқсамайды.</w:t>
        <w:br/>
        <w:t>Бозбаланың үстінде көгілдір кенептен тігілген фран-</w:t>
        <w:br/>
        <w:t>цуз блузкасы, шалбары да содан. Күні күйін тұратын</w:t>
        <w:br/>
        <w:t>түстікке ыңғайлы осы бір жеңіл киімі де, ақ панамасы да</w:t>
        <w:br/>
        <w:t>жігітке құп жарасып тұр.</w:t>
        <w:br/>
        <w:t>Оның жиен ағасы - отставкадағы офицер-волонтер,</w:t>
        <w:br/>
        <w:t>үстіне қара көк шұғадан тігілген әскери форма, басына</w:t>
        <w:br/>
        <w:t>шұға фуражка киіпті.</w:t>
        <w:br/>
        <w:t>Олардың соңын ала тағы бір салт атты келеді, ол да</w:t>
        <w:br/>
        <w:t>ақ нәсілден сияқты, бірақ өні қоңырлау. Бет-жүзі де, ки-</w:t>
        <w:br/>
        <w:t>ген киімі де тұрпайы, оң қолындағы қамшысын ысқыр-</w:t>
        <w:br/>
        <w:t>тып, үйіріп қоюына қарағанда, анау қара бейбақтардып</w:t>
        <w:br/>
        <w:t>қаққанда қанын, соққанда сөлін алатын азаптаушы ятар-</w:t>
        <w:br/>
        <w:t>ман екені бірден байқалады.</w:t>
        <w:br/>
        <w:t>Кабриолет пен ландо тәріздес жеңіл күйме - «каррн-</w:t>
        <w:br/>
        <w:t>оле» ішінде екі қыз отыр. Олардың біреуі аршыған</w:t>
        <w:br/>
        <w:t>жұмыртқадай аппақ болса, екіншісі қал-қара. Бұл Вудли</w:t>
        <w:br/>
        <w:t>Пойндекстердің жан дегендегі жалғыз қызы мен оныц</w:t>
        <w:br/>
        <w:t>қара күтушісі.</w:t>
        <w:br/>
        <w:t>Жолаушылар Миссисили бойынан, Луизиана штаты-</w:t>
        <w:br/>
        <w:t>нан келе.жатыр. Плантатордың өз басы - вол штаттың</w:t>
        <w:br/>
        <w:t>тұрғыны, яғни креол! емес. Оның баласының бет-</w:t>
        <w:br/>
        <w:t>пішініне, әсіресе, оқтын-оқтын күйме пердесінен сығалап</w:t>
        <w:br/>
        <w:t>қоятын қызының үлбіреген сұлу жүзіне қараганда,</w:t>
        <w:br/>
        <w:t>бұлардың содан жүз жылдай бұрын Атлант мұхитын</w:t>
        <w:br/>
        <w:t>І Преолдар - Америкаға ертеректе көшіп барған француздар-</w:t>
        <w:br/>
        <w:t>дың немесе испандардың үрім-бұтағы, олар өздерінің тіліп сақтаған.</w:t>
        <w:br/>
        <w:t>кп»</w:t>
        <w:br/>
        <w:t>Жозе Маял, Рид Жтоудеуі</w:t>
        <w:br/>
        <w:t>таппады. Олардың бірде-бірі аспан мен күн көзін торлап</w:t>
        <w:br/>
        <w:t>қана қоймай, манына жуыған жанның бәрін кір-қожалақ</w:t>
        <w:br/>
        <w:t>еткен қара шөлден қалай құтыларын білмеді.</w:t>
        <w:br/>
        <w:t>Зәулім биіктен топ-топ қарақұс көрінді. Олар қалықтап</w:t>
        <w:br/>
        <w:t>жақындай берді. Кейбіреулері суылдап жерге қонып, қал-</w:t>
        <w:br/>
        <w:t>ғандары адасқан жолаушылардың үстін айналып, шарық-</w:t>
        <w:br/>
        <w:t>тап жүр. Осынау құзғындар бір сұмдықты шақырғандай.</w:t>
        <w:br/>
        <w:t>Жыландай жылжып тағы да он минуттай уақыт өтті.</w:t>
        <w:br/>
        <w:t>Кенет ұнжырғасы түскен жұрттың жүзі жадырап сала</w:t>
        <w:br/>
        <w:t>берді. Олар керуенге қарай шауып келе жатқан салт</w:t>
      </w:r>
    </w:p>
    <w:p>
      <w:r>
        <w:t>аттыны көрді.</w:t>
        <w:br/>
        <w:t>«Көктен тілегенін жерден берді» деген осы да! Қу ме-</w:t>
        <w:br/>
        <w:t>диен құла түзден енді кісі көреміз деп ойлап па еді олар.</w:t>
        <w:br/>
        <w:t>Жолаушылардын көзі шырадай жанды, енді құтылдық</w:t>
        <w:br/>
        <w:t>десті олар бері келе жатқан салт аттыға қарап.</w:t>
        <w:br/>
        <w:t>- Ананың бізге келе жатқаны рас қой? - деді планта-</w:t>
        <w:br/>
        <w:t>тор өз көзіне өзі сенбей.</w:t>
        <w:br/>
        <w:t>- Йә, әке, ол тура бізге қарай беттеп келеді, - деді</w:t>
        <w:br/>
        <w:t>Генри. Сосын ол жалғыз атты жолаушының назарын</w:t>
        <w:br/>
        <w:t>аудармақ боп қалпағын қолына алып бұлғап, айқайлай</w:t>
        <w:br/>
        <w:t>бастады.</w:t>
        <w:br/>
        <w:t>Салт атты ошарылып тұрып қалған керуенді онсыз да</w:t>
        <w:br/>
        <w:t>көрген екен. Арғымағын ағындатып дауыс берер жерге</w:t>
        <w:br/>
        <w:t>келіп те қалды.</w:t>
        <w:br/>
        <w:t>Ол кіренңі жанай өтіп, плантатор мен оның</w:t>
        <w:br/>
        <w:t>серіктерінің жанына келгенде гана ат басын тежеді.</w:t>
        <w:br/>
        <w:t>- Мексикан ба өзі? - деді Генри бәсең бейтаныс</w:t>
        <w:br/>
        <w:t>кісінің бетіне қарап.</w:t>
        <w:br/>
        <w:t>- Онда тіпті жақсы болды. Жолды айнытпай табады, -</w:t>
        <w:br/>
        <w:t>деді әкесі оған жәй ғана.</w:t>
        <w:br/>
        <w:t>- Киімі болмаса өзі мексиканға ұқсамайды. Мен оны</w:t>
        <w:br/>
        <w:t>қазір біле қояйын, - деді Колхаун күбірлеп. - Виепос</w:t>
        <w:br/>
        <w:t>Шав сауаПеғо! Еңіа упевіга Мехісало! (Армысыз, жігітім!</w:t>
        <w:br/>
        <w:t>Сіз мексикансыз ба?)</w:t>
        <w:br/>
        <w:t>- Жоқ! - деді жігіт жымиып. - Мен мексикан</w:t>
        <w:br/>
        <w:t>емеспін. Егер көңіліңіз қаласа сізбен мексиканша да</w:t>
        <w:br/>
        <w:t>сөйлесе берем, бірақ ағылшынша сөйлессек, сіз жақсы</w:t>
        <w:br/>
        <w:t>түсінерсіз деп шамалаймын, ол сіздің ана тіліңіз ғой? Со-</w:t>
        <w:br/>
        <w:t>лай емес пе?</w:t>
        <w:br/>
        <w:t>Ж ін 5</w:t>
        <w:br/>
        <w:t>Алғы сөз</w:t>
        <w:br/>
        <w:t>Англияның атақты жазушысы Томас Майн Рид 1818 жылдың</w:t>
        <w:br/>
        <w:t>4 сәуірінде Ирландияның Баллирони атты шағын қаласында дін</w:t>
        <w:br/>
        <w:t>қызметшісінің отбасында дүниеге келеді. Әкесі баласының өз жолын</w:t>
        <w:br/>
        <w:t>қуалап, дінге берілген тақуа балуын қалайды. Бірақ еті тірі, көзі</w:t>
        <w:br/>
        <w:t>ашық жас өмірден оөз орнын, мақсат-мұратын іздейді.</w:t>
        <w:br/>
        <w:t>1840 жылдың қаңтарында Майн Рид туған елімен қош айтысып, ол</w:t>
        <w:br/>
        <w:t>кезде енді ғана Жаңа Дүние деп аталына бастаған Америкаға аттанады.</w:t>
        <w:br/>
        <w:t>Бұл кездері Америка Құрама Штаттары шеңгелін жайып, жемтік</w:t>
        <w:br/>
        <w:t>іздеген жыртқыштай жаңа жер, жаңа рынок, жаңа байлық-қазына</w:t>
        <w:br/>
        <w:t>көздерін игере бастаған еді. Сол себепті де ол сол араның байырғы</w:t>
        <w:br/>
        <w:t>тұрғындары үндістерді отпен, оқпен, арақ-шараппен, жұқпалы індет-</w:t>
        <w:br/>
        <w:t>пен қырып-жойып, сау қалғандарын отсыз-сусыз құмайттарға, жала-</w:t>
        <w:br/>
        <w:t>ңаш тауларға қуып тыққан еді. Ал, АҚШ-тың оңтүстігі қара құлдар-</w:t>
        <w:br/>
        <w:t>мен сауда-саттық жасайтын аймақ болып есептелді. Сол аумағы мол</w:t>
        <w:br/>
        <w:t>уәлаяттың орталығы Жана Орлеан қаласы болатын. Жер шарының</w:t>
        <w:br/>
        <w:t>түкпір-түкпірінен жиналған қулар мен сұмдар, алып-сатарлар мен</w:t>
      </w:r>
    </w:p>
    <w:p>
      <w:r>
        <w:t>алаяқтар осы қалаға келіп, тоқайласып жататын. 1840 жылдың ба-</w:t>
        <w:br/>
        <w:t>сында Майн Рид осынау атышулы бұзық қаладан келіп бір-ақ шыға-</w:t>
        <w:br/>
        <w:t>ды. Со кездеп бастап ұзақ үш жыл бойына күнкеріс тіршілік қам-</w:t>
        <w:br/>
        <w:t>қаракетімен шханталасып бағады. Жұмыс талғамайды. Әуелі тез ба-</w:t>
        <w:br/>
        <w:t>йымақ болып, саудамен айналысады. Жолы болмай, қалтасы қағыля-</w:t>
        <w:br/>
        <w:t>ды. Плантацияда қызмет істейді. Актер, мұғалім болып та байқайды.</w:t>
        <w:br/>
        <w:t>Американың оңтүстігінде жатқан байтақ далалар мең сай-саланы</w:t>
        <w:br/>
        <w:t>аралайды. Ұлы өзендермен жүзеді. Күллі көрген-білгені кейінгі</w:t>
        <w:br/>
        <w:t>ғұмырына азық, жүрдек қаламына - шығармаларына өзек болады.</w:t>
        <w:br/>
        <w:t>1843 жылы Майн Рид Солтүстіктегі ірі өнеркәсіп Орталығы “и-</w:t>
        <w:br/>
        <w:t>ладельфиядан қоныс тебеді ле, бірден журналистикамен шұғылданып</w:t>
        <w:br/>
        <w:t>кетеді. Жас та болса тәжірибесі мол, қиялы ұшқыр дарынды жігіт ги-</w:t>
        <w:br/>
        <w:t>зет, журналдарға мақала, очерктерді, әңгіме, әлеңдерді бұрқыратып</w:t>
        <w:br/>
        <w:t>бере бастайды. «Годи Мэгэзин» журналына «Жарлы шәкірт» атымен</w:t>
        <w:br/>
        <w:t>жазып, көпшілікке кеңінен мәлім болады. Әдеби қауыммен аралас-</w:t>
        <w:br/>
        <w:t>құралас жүріп, елдің белгілі жазушысы, детектив жанрының негізін</w:t>
        <w:br/>
        <w:t>салған Элгар Помен танысып, дос-жаран болып кетеді.</w:t>
        <w:br/>
        <w:t>Бұл кезде әдебиет жазушы өмірінін арқауыпа айналып кетеді. Олай</w:t>
        <w:br/>
        <w:t>дейтініміз, 1846 жылы оны Нью-Йорктін ең үлкен газеттерінің бірі арнайы</w:t>
        <w:br/>
        <w:t>қызметке шақырады. Демек, бұл оның атағы бүкіл елге белгілі бола баста-</w:t>
        <w:br/>
        <w:t>ғанының бір айғағы еді. Бірақ дәл сол 1846-48 жылдары Мексика соғысы</w:t>
        <w:br/>
        <w:t>лапылдай жөнеледі де, ол американ әскерімен бірге майданға аттанады.</w:t>
        <w:br/>
        <w:t>Шын мәнінде, бұл соғыс АҚШ билеуші топтарының, Мексикага.</w:t>
        <w:br/>
        <w:t>ішкі бүліншілікті, азамат соғысын желеу етіп, қазыналы Техас пен</w:t>
        <w:br/>
        <w:t>Калифорнияның үлап ғайыр жеріп қамтып қалғысы келген бақай</w:t>
        <w:br/>
        <w:t>есепті отаршыл саясаты екенін көпшілік түсіне бермейтін. Майн Рид</w:t>
        <w:br/>
        <w:t>те осындай жалган уағыздың құрбаны болған көптің бірі еді.</w:t>
        <w:br/>
        <w:t>Нью-Йорк ерікті солдаттарының лейтенанты Майн Рил соғыста</w:t>
        <w:br/>
        <w:t>жанкешті ерлігімен, талқырлығымен көзге түседі. Оған капитан ата-</w:t>
        <w:br/>
        <w:t>ғын береді. 1847 жылы Мексика астапасы - Мехиконыц түбіпде бол-</w:t>
        <w:br/>
        <w:t>ған шайқаста ауыр жараланады. Жолдастарының көпшілігі ошы өлді</w:t>
        <w:br/>
        <w:t>Оқ 5»</w:t>
        <w:br/>
        <w:t>Үусудесгі Малн Рид үлесу Үл)</w:t>
        <w:br/>
        <w:t>екен деп ойлайды. Өйткешпі қамалда от бүркіп тұрған зеңбіректерге</w:t>
        <w:br/>
        <w:t>қарсы серіктерімен лап қойғанда, оққа үшқапып көзімен көрген</w:t>
        <w:br/>
        <w:t>кісілер табылады. Акырында, біраз уақыттан кейіп өліктер арасынан</w:t>
        <w:br/>
        <w:t>қансырап талып жатқан жас офицерді тауып алып, емдейді. Майн</w:t>
        <w:br/>
        <w:t>Рид қаза тауыпты Деген хабар еліне де жетеді. Газеттерде азалы ха-</w:t>
        <w:br/>
        <w:t>бар да басылады. Бүл туралы жазушы кейін: «Мен өзім екі рет өлген</w:t>
        <w:br/>
        <w:t>адаммын» - деп күліп отырады екеп.</w:t>
        <w:br/>
        <w:t>Елуінші жылдар жазушы шығармашылығының ең бір құнарлы</w:t>
        <w:br/>
        <w:t>жылдары болды. Оның атақ-даңқын күллі әлемге жайған романдары-</w:t>
        <w:br/>
        <w:t>ның дені со кезде жазылды. «Ерікті мергендер», «Адамның бастерісіне</w:t>
        <w:br/>
        <w:t>жерік жандар», «Оцсола - семинолдардың көсемі», «Ақ көсем»,</w:t>
        <w:br/>
        <w:t>«Теңіздің бөлтірігі», «Квартеран әйел» (Америкада бабаларының бірі</w:t>
        <w:br/>
        <w:t>негр болған адамды осылай атайды) сияқты туындылары ел-жұрттың</w:t>
        <w:br/>
        <w:t>сүйікті шығармаларына айналады.</w:t>
        <w:br/>
        <w:t>Бұл кезде жаксы жабдықталған ғылыми экспедициялар Азия мен</w:t>
        <w:br/>
        <w:t>Африканың, Америка мен Аветралияның жан баспаған жерлеріне үсті-</w:t>
        <w:br/>
        <w:t>үстіне жіберіліп жатты. 19-ғасырда ұлы саяхатшылар жалпы халық</w:t>
        <w:br/>
        <w:t>құрметтейтің аса ардақты азаматтар қатарында саналатын. Майн Рид</w:t>
      </w:r>
    </w:p>
    <w:p>
      <w:r>
        <w:t>өзінің Лондондағы жазу кабинетішен шықпай-ақ, осынау ұлы ғылыми</w:t>
        <w:br/>
        <w:t>жорықтардың бәріне ойымен қатысып, зерттеп, оқып біліп отырды. Ол</w:t>
        <w:br/>
        <w:t>ғылымға негізделген қызықты хикаяларына сондай саяхатшыларды,</w:t>
        <w:br/>
        <w:t>табиғат сырын зерттеуші ғылым адамдарын басты қаһарман етіп ала-</w:t>
        <w:br/>
        <w:t>ды. Сөйтіп өзі сияқты арманшыл, қиялшыл оқырман қауымға адамзат</w:t>
        <w:br/>
        <w:t>ақыл-ойының жетістіктерін қызғылықты, тартымды етіп айтып беруге</w:t>
        <w:br/>
        <w:t>тырысады. Бұған көзіңді жеткізу үшін оның «Жартасқа өрмелеушілер»,</w:t>
        <w:br/>
        <w:t>«Өсімдік іздеушілер», «Балғын бүрлардың саяхаты», «Жираф аулаушы-</w:t>
        <w:br/>
        <w:t>лар» сияқты романдарын оқып шыққан орынды болар еді.</w:t>
        <w:br/>
        <w:t>Майн Ридтіп жогарыда аталған «Ақ көсем» (1852), «Әцеола-Се-</w:t>
        <w:br/>
        <w:t>миполдардың көсемі» (1858) атты романдарында үндіс тайпаларының</w:t>
        <w:br/>
        <w:t>испан мен американ басқыншыларына қарсы жанқиярлық күресі</w:t>
        <w:br/>
        <w:t>бейнеленеді. Оцеола образын жасау арқылы жазушы күллі үндіс хал-</w:t>
        <w:br/>
        <w:t>қының азаттық пен әділдік жолындағы шайқасын, ерлігін көрсетеді.</w:t>
        <w:br/>
        <w:t>Жазушы «Марондар» атты романының талай тарауын ағылшындар-</w:t>
        <w:br/>
        <w:t>дың «Тірі тауармен» - құл пегрлермен сауда жасайтын жиіркенішті</w:t>
        <w:br/>
        <w:t>әрекеттерін көрсетуге бағышталады.</w:t>
        <w:br/>
        <w:t>Ал Майн Ридтің «Жұмбақ салт атты» романы қызықты хикаялар</w:t>
        <w:br/>
        <w:t>әдебиетінің ХІХ ғасырдағы ең таңдаулы туындыларының бірі.</w:t>
        <w:br/>
        <w:t>Оңтүстіктің тамылжыған айлы түніндегі бір тылсым оқиғадан баста-</w:t>
        <w:br/>
        <w:t>латын роман сюжеті барған сайын ширап, оқырманды еліктіріп ала</w:t>
        <w:br/>
        <w:t>жөпеледі. Мұнда Техастың көркем табиғаты ғажап шеберлікпен</w:t>
        <w:br/>
        <w:t>суреттеледі. Сол жердің байырғы түрғындары үндістерге бүйідей ти-</w:t>
        <w:br/>
        <w:t>ген янкилердің Техас алқабын қалай игергені, олардың басқыншы-</w:t>
        <w:br/>
        <w:t>дарға тән озбыр, оспадар мінез-құлқы, салт-саласы толық</w:t>
        <w:br/>
        <w:t>бейнеленеді. Бүл роман 1972 жылы «Жазушы» баспасылан 41.600 та-</w:t>
        <w:br/>
        <w:t>ралыммен ана тілінде басылып шыққан еді.</w:t>
        <w:br/>
        <w:t>Романның авторы 1883 жылы Лондонда өз үйінде қайтыс бола-</w:t>
        <w:br/>
        <w:t>ды. Бірақ оныц «Жұмбақ салт аттысы» бәйге күреңін жортақтатып,</w:t>
        <w:br/>
        <w:t>әлі күнге дейін әлемді аралап жұр...</w:t>
        <w:br/>
        <w:t>Әбілмәжін Жұмабаев</w:t>
        <w:br/>
        <w:t>ӘЖ 6 9%</w:t>
        <w:br/>
        <w:t>күолені Жұмбақ салт ататы ое</w:t>
        <w:br/>
        <w:t>тағалы, бірақ сіз далада із кесіп дағдыланган кісі</w:t>
        <w:br/>
        <w:t>емессіз, сол себепті дс із айыру сіздерге қиын болар,</w:t>
        <w:br/>
        <w:t>оның үстіне кебірсек күлге түскен ат ізінің бәрі бірдей</w:t>
        <w:br/>
        <w:t>болып көрінеді ғой.</w:t>
        <w:br/>
        <w:t>- Онда біз қайтеміз? - деді плантатор торыққан</w:t>
        <w:br/>
        <w:t>үнмен.</w:t>
        <w:br/>
        <w:t>- Сіздермен бірге жүре алмайтыныма қатты</w:t>
        <w:br/>
        <w:t>өкінемін, мистер Пойндекстер. Мен бекініске бір хатты</w:t>
        <w:br/>
        <w:t>тез жеткізуім керек еді. Егер сіздер менің ізімнен айры-</w:t>
        <w:br/>
        <w:t>лып қалсаңыздар, күн оңыңызда, ал жүріп келе жатқан</w:t>
        <w:br/>
        <w:t>бетіңізден көлеңкеңіз солыңызға он бес градустай</w:t>
        <w:br/>
        <w:t>бұрышпен түсетіндей етіп тарта берініздер. Бес мильдей</w:t>
        <w:br/>
        <w:t>жерге шейін түп-тура жүресіз. Сосын бір биік ағаштың -</w:t>
        <w:br/>
        <w:t>кипаристің қарасын көресіз. Оны күреңіткен түрінен та-</w:t>
        <w:br/>
        <w:t>нисыз. Сосын солай қарай төтелей салыңыз. Ол тура</w:t>
        <w:br/>
        <w:t>өзеннің жар қабағында, өткелге жақын жерде.</w:t>
        <w:br/>
        <w:t>Жас жігіт тізгінін жинап шаба жөнелмекші болды да,</w:t>
        <w:br/>
        <w:t>әлдебір себеппен кідіре берді. Ол күйме пердесініп ішінен</w:t>
      </w:r>
    </w:p>
    <w:p>
      <w:r>
        <w:t>жалт еткен нәркес көзді шалып қалды, мұндай әткір көзді</w:t>
        <w:br/>
        <w:t>тұңғыш көруі. Әлгі перизат дереу жүзін жасыра койды,</w:t>
        <w:br/>
        <w:t>бірақ оның атқан таңдай жарқ еткен сұлу ажары жігіт на-</w:t>
        <w:br/>
        <w:t>зарынан тыс қалмады. Жігіт ол түгіл қыздың бір өзіне</w:t>
        <w:br/>
        <w:t>ғана жәудіреп қиыла қарағанын сезді. Тіпті сұлуға жай-</w:t>
        <w:br/>
        <w:t>наңдап қарап та үлгірді, бірақ мынау бір көргенсіз бейбақ</w:t>
        <w:br/>
        <w:t>екен деп ойлап қалмасын деп, ат басын жалт бұрды да,</w:t>
        <w:br/>
        <w:t>өзіне алғыс айтқан плантаторга ишарат жасады.</w:t>
        <w:br/>
        <w:t>- Маған алғыс айтып қайтесіз, мырза, сізді тағы да</w:t>
        <w:br/>
        <w:t>қатал тағдыр талқысына тастағалы тұрмын. Қайтейін,</w:t>
        <w:br/>
        <w:t>уақыт тар болғасын лаж бар ма, - деді бейтаныс жігіт.</w:t>
        <w:br/>
        <w:t>Ол бұларды тастап, саяқ кететініне қынжылғандай</w:t>
        <w:br/>
        <w:t>сағатына қарады.</w:t>
        <w:br/>
        <w:t>- Сіз бір рақымды кісі екенсіз, оэр. Мегзеген жа-</w:t>
        <w:br/>
        <w:t>ғыңызға қарап жүрсек адаспаспыз деп ойлаймын. Күн</w:t>
        <w:br/>
        <w:t>де бізге болысар, - деді Пойндекстер.</w:t>
        <w:br/>
        <w:t>- Күн бұзылып кете ме деп қорқам. Терістіктенп бұлт</w:t>
        <w:br/>
        <w:t>өріп келеді. Бір сағатқа жетпей ол күн көзін де басар...</w:t>
        <w:br/>
        <w:t>Сіздер кипарис көрінетін жерге жетем дегенше күн</w:t>
        <w:br/>
        <w:t>бүлінбесе неғылсын... Сіздерді бұлай қалдыруға бол-</w:t>
        <w:br/>
        <w:t>мас... Бәлі, бір айласын таптым білем, менің сүйреткен</w:t>
        <w:br/>
        <w:t>үоууені Жұмбақ салт алты Үусужезі</w:t>
        <w:br/>
        <w:t>Қолхаун нағашы қарындасынан дүрбіні алғысы кел-</w:t>
        <w:br/>
        <w:t>меді, Луизаның рас айтып тұрғанын сезіп, қайта қарап</w:t>
        <w:br/>
        <w:t>әуре болғысы келмеді. Оның орнына дүрбіні Пойндекс-</w:t>
        <w:br/>
        <w:t>тердің өзі алын, мүкіс көзіне лайықтап бұрады да, саха-</w:t>
        <w:br/>
        <w:t>ра жиегінде діңкиіп тұрған қипаристі айқын көрді.</w:t>
        <w:br/>
        <w:t>- Бәрекелді, кипарис көрініп тұр екен, - деді ол. -</w:t>
        <w:br/>
        <w:t>Бейтанысымыз ядал жігіт екен. Сен оны орынсыз</w:t>
        <w:br/>
        <w:t>кінәлапсың, Каш. Сол бір жамандық жасар дегенге өзім</w:t>
        <w:br/>
        <w:t>де сенбеп едім... Кәне, мистер Сансом! Көшірлерге айт,</w:t>
        <w:br/>
        <w:t>ілгері тарта берсін.</w:t>
        <w:br/>
        <w:t>Колхаун атын кіжіне тепкілеп, кең жазықпен шаба</w:t>
        <w:br/>
        <w:t>жөнелді. Бұл қасындағы серіктерімен бір жүріп</w:t>
        <w:br/>
        <w:t>әңгімелесуден қашқандағысы еді.</w:t>
        <w:br/>
        <w:t>- Ана карточканы маған берші, Генри, - деді Луиза</w:t>
        <w:br/>
        <w:t>жай ғана. - Мен бізді жебеп жіберген қолды қарайын.</w:t>
        <w:br/>
        <w:t>Карточканы ала сала ағаш көрінді ғой, енді опы кактус-</w:t>
        <w:br/>
        <w:t>та қалдырғанымыз келіспес.</w:t>
        <w:br/>
        <w:t>Генридің ойында ештеңе жоқ, тәтесінің тілегін орын-</w:t>
        <w:br/>
        <w:t>дай салды. Карточканы алып, апасының алдына тастай</w:t>
        <w:br/>
        <w:t>берді.</w:t>
        <w:br/>
        <w:t>- Морис Джеральд! - деді сыбырлап креолка карточ-</w:t>
        <w:br/>
        <w:t>кадағы жазуды көріп. - Морис Джеральд! - деді қайта-</w:t>
        <w:br/>
        <w:t>лап қыз карточканы қойнына елжірей тығып жатып. -</w:t>
        <w:br/>
        <w:t>Сен кім болсаң - ол бол, қайдан келсең -- содан кел, ба-</w:t>
        <w:br/>
        <w:t>рар елің - басар жеріңді, аты-жөніңді білмесем де осы</w:t>
        <w:br/>
        <w:t>сәттен бастап біздің тағдыр-талайымыз бір болар! Бұған</w:t>
        <w:br/>
        <w:t>мына күмбезді аспан куә! О, жаратқан, әуе қандай</w:t>
        <w:br/>
        <w:t>түнеріңкі! Менің бұлдыр тағдырым да осындай қатал</w:t>
      </w:r>
    </w:p>
    <w:p>
      <w:r>
        <w:t>болмағай да.</w:t>
        <w:br/>
        <w:t>ІҮ тарау</w:t>
        <w:br/>
        <w:t>ҚАРА ДАУЫЛ</w:t>
        <w:br/>
        <w:t>Ж уиза өз қиялына өзі елтіп тебіреніп отыр. Екі са-</w:t>
        <w:br/>
        <w:t>ыз майын нәзік саусақтарымен басып, өткен</w:t>
        <w:br/>
        <w:t>күндерін ойымен өлшеп, келешегін көргісі келетін</w:t>
        <w:br/>
        <w:t>тәрізді.</w:t>
        <w:br/>
        <w:t>Ж 20 25</w:t>
        <w:br/>
        <w:t>ууоудезті Жұмбақ салт атты Үлоудезі</w:t>
        <w:br/>
        <w:t>лерге қосылып, зарлап қоя берді. Аттар үркіп, шүрқыра-</w:t>
        <w:br/>
        <w:t>сып, қашырлар ақыра бастады.</w:t>
        <w:br/>
        <w:t>Қара мұнаралар жақтан сарқырама су үніндей бір</w:t>
        <w:br/>
        <w:t>гуіл естіледі, оны оқтын-оқтын атылған мылтык даусы</w:t>
        <w:br/>
        <w:t>сияқты бір гүрсіл, шалғайда күркіреген күн жаңғырығы</w:t>
        <w:br/>
        <w:t>үзіп-үзіп кеткендей болады. Гуіл бірте-бірте күшейіп,</w:t>
        <w:br/>
        <w:t>күңіреніп барады. Белгісіз қатер тәбеден төніп келіп</w:t>
        <w:br/>
        <w:t>қалған сияқты.</w:t>
        <w:br/>
        <w:t>Жолаушылар үрейлері ұшып, қалшиып қатып қалған,</w:t>
        <w:br/>
        <w:t>Колхаунның да зәре-құты жоқ, әлгідегі әзілін де ұмыт-</w:t>
        <w:br/>
        <w:t>қан. Бәрі аспанды қаптаған қорғасындай ауыр бұлтқа,</w:t>
        <w:br/>
        <w:t>саяхатшыларды әдейі жаншып, тапап тастағалы</w:t>
        <w:br/>
        <w:t>өздеріне қарай жылжып келе жатқан қара дәулерге сес-</w:t>
        <w:br/>
        <w:t>түссіз қарап тұр.</w:t>
        <w:br/>
        <w:t>Тап осы сәтте арттарынан жан ұшырған бір дауыс</w:t>
        <w:br/>
        <w:t>естілді, ол жәйсіз естілсе де, жұрт көңілі жайланғандай</w:t>
        <w:br/>
        <w:t>болды. Жолаушылар бұрылысып, өздеріне қарай құйғы-</w:t>
        <w:br/>
        <w:t>тып шауып келе жатқан салт аттыны көрді. Аты күйе</w:t>
        <w:br/>
        <w:t>жаққандай қап-қара, шабандоздың өзі де күлге аунап</w:t>
        <w:br/>
        <w:t>тұрғандай. Бұған қарамастан жолаушылар оны бірден</w:t>
        <w:br/>
        <w:t>таныды: бұл -- бағанағы жол көрсетіп, із тастаған бейта-</w:t>
        <w:br/>
        <w:t>ныс жігіт еді.</w:t>
        <w:br/>
        <w:t>Күймедегі қыз оны жұрттан бұрын таныды.</w:t>
        <w:br/>
        <w:t>- Алға! - деді бейтаныс керуенге таяу келіп. Кәне,</w:t>
        <w:br/>
        <w:t>алға тартыңдар, алға! Жеделдетіңдер!..</w:t>
        <w:br/>
        <w:t>- Не боп калды? Бізге қауіп төніп тұр ма? - деп</w:t>
        <w:br/>
        <w:t>сұрады плантатор сасқалақтап.</w:t>
        <w:br/>
        <w:t>- Иә. Бағана сіздерден озып кеткенде, бұлай болар</w:t>
        <w:br/>
        <w:t>деп ойламағам. Бір сұмдықтың боларын тек өзенге жет-</w:t>
        <w:br/>
        <w:t>кенде ғана байқадым.</w:t>
        <w:br/>
        <w:t>- Нені, сэр?</w:t>
        <w:br/>
        <w:t>- Нордты!</w:t>
        <w:br/>
        <w:t>- Дауылды айтасыз ба?</w:t>
        <w:br/>
        <w:t>- Иә.</w:t>
        <w:br/>
        <w:t>- Теңіздегі кемелерге болмаса, норд қауіпті дегенді</w:t>
      </w:r>
    </w:p>
    <w:p>
      <w:r>
        <w:t>мен өмірде естімегем, - деді Колхаун әңгімеге арала-</w:t>
        <w:br/>
        <w:t>сып. - Мен оның ызғырық суық жел әкелетінін білем,</w:t>
        <w:br/>
        <w:t>бірақ...</w:t>
        <w:br/>
        <w:t>- Бұл суық жел ғана емес, сэр. Одан бас сауғалап</w:t>
        <w:br/>
        <w:t>Ко 5</w:t>
        <w:br/>
        <w:t>ттоуеы Малян Рид Үтеудезі</w:t>
        <w:br/>
        <w:t>уыңды қой. Өзіме лайық азамат кездескенге дейін мен</w:t>
        <w:br/>
        <w:t>кім көрінгеннен қаймығып, мәлтеңдейтін жайым жоқ!</w:t>
        <w:br/>
        <w:t>Бірақ та, менің қалаулым мына сен болмайсың!</w:t>
        <w:br/>
        <w:t>Ойына келген сөзді ірікпей айтып салғаннан кейін</w:t>
        <w:br/>
        <w:t>қыз көпшікке қайта шалқия отырды да, капитанға</w:t>
        <w:br/>
        <w:t>жиіркене көз тастады. Сосын әңгіме осымен бітті деген-</w:t>
        <w:br/>
        <w:t>дей, күйменің пердесін түсіре салды.</w:t>
        <w:br/>
        <w:t>ІП тарау</w:t>
        <w:br/>
        <w:t>ЖОЛ ҮСТІНДЕГІ БЕЛГІ</w:t>
        <w:br/>
        <w:t>АЕ олаушылар енді адасамыз деп қам жемеді.</w:t>
        <w:br/>
        <w:t>АУЫТ Бұралаңдаған шылбыр ізі ап-айқын түсіпті,</w:t>
        <w:br/>
        <w:t>тіпті бала да адасар емес.</w:t>
        <w:br/>
        <w:t>Із тура жүрмей, ирелеңдеп бұта-тоғай арасын қуалап</w:t>
        <w:br/>
        <w:t>кетіпті. Ағашсыз жерге келгенде, із бір бүйірге бұра тар-</w:t>
        <w:br/>
        <w:t>тып отырған. Бұл да тегін емес екен: ондай жерде сай-</w:t>
        <w:br/>
        <w:t>жыра немесе басқа бөгеттер бар екен, шылбыр ізі күйме-</w:t>
        <w:br/>
        <w:t>лерге жол сілтегендей, оларды айналып өтіп отырыпты.</w:t>
        <w:br/>
        <w:t>- Әлгі жігіт бәрін ескерген екен. Қап, аты-жөнін</w:t>
        <w:br/>
        <w:t>білмей қалғанымыз қандай өкінішті! Бекіністе болса әлі</w:t>
        <w:br/>
        <w:t>кездесерміз, - деді Пойндекстер.</w:t>
        <w:br/>
        <w:t>- Сөз бар ма! Мен онымен көріскенше асықпын, -</w:t>
        <w:br/>
        <w:t>деді Генри дауыстал.</w:t>
        <w:br/>
        <w:t>Луиза жұмсақ орындықта шалқиып отыр. Әкесі мен</w:t>
        <w:br/>
        <w:t>інісінің сөзін естісе де, әңгімеге араласпады, тек қана</w:t>
        <w:br/>
        <w:t>мөлдіреген көзінен інісінің пейілін жан-тәнімен қостап</w:t>
        <w:br/>
        <w:t>отырғаны байқалады.</w:t>
        <w:br/>
        <w:t>Қиын жолдың аяғы тақау қалғанына, күн батқанша</w:t>
        <w:br/>
        <w:t>жаңа мекен-жайына жететініне көзі жеткен плантатор</w:t>
        <w:br/>
        <w:t>жадырап сала берді. Осынау тәкаппар төре аяқ астынан</w:t>
        <w:br/>
        <w:t>кішірейіп, қасындағы серіктеріне тіл қата бастады: қара-</w:t>
        <w:br/>
        <w:t>уылшымен қалжыңдасып, аяғы тілім-тілім болып кеш со-</w:t>
        <w:br/>
        <w:t>ңында ақсаңдап әзер келе жатқан Сципион ағаймен</w:t>
        <w:br/>
        <w:t>әзілдеспек боп кідіре берді, сосын арба үстінде бала</w:t>
        <w:br/>
        <w:t>алып отырған Хлоя апаға жылы сөйлеп, көңілін көтерді.</w:t>
        <w:br/>
        <w:t>«Керемет! - дейді ғой мұны көрген кісі, осы бір өзге-</w:t>
        <w:br/>
        <w:t>жтоудеуі Майн Рид Үусууезі</w:t>
        <w:br/>
        <w:t>бұғалығымның ізінен көз жазбаңыздар, - деді жігіт аз-</w:t>
      </w:r>
    </w:p>
    <w:p>
      <w:r>
        <w:t>кем ойланғасын.</w:t>
        <w:br/>
        <w:t>Бейтаныс жігіт шумақталған шылбырын ердің қасы-</w:t>
        <w:br/>
        <w:t>нан алып, оңың бір ұшын шығыршыққа іліп, екінші ұшын</w:t>
        <w:br/>
        <w:t>жерге лақтыра салды. Сосын, қалпағын шешіп, күйме</w:t>
        <w:br/>
        <w:t>жаққа ишарат жасап, тақымын басып, иен даламен</w:t>
        <w:br/>
        <w:t>құйғытып шаба жөнелді.</w:t>
        <w:br/>
        <w:t>Ат артынан сүйретілген шылбыр күлі шыққан күйік</w:t>
        <w:br/>
        <w:t>түзде жорғалаган жыландай жолақ ізін қалдырды.</w:t>
        <w:br/>
        <w:t>- Мынау бір жақсы жігіт екен, - деді плантатор қара</w:t>
        <w:br/>
        <w:t>шаңға сүңгіп ғайып болған салт аттының соңынан. -</w:t>
        <w:br/>
        <w:t>Қан, аты-жөнін сұрауым керек еді.</w:t>
        <w:br/>
        <w:t>- Мардамсыңған мақтаншақ дер едім мен оны, - деді</w:t>
        <w:br/>
        <w:t>Колхаун міңгірлеп. - Ол бейтаныс жігіттің күймеге көз</w:t>
        <w:br/>
        <w:t>тіккенін, оған ерке қыздың елжірей қарағанын байқап</w:t>
        <w:br/>
        <w:t>қалған.</w:t>
        <w:br/>
        <w:t>- Ал, оның аты-жөнін сұрамағаныңыздың өзі жөн</w:t>
        <w:br/>
        <w:t>болды. Ол бір ойына келген атты айта салатын еді.</w:t>
        <w:br/>
        <w:t>Осында келгесін құлаққа жағымды жаңа бір атты иемде-</w:t>
        <w:br/>
        <w:t>не салатын немесе өз атын әртүрлі себептермен өзгерте</w:t>
        <w:br/>
        <w:t>беретін сабаздар Техаста жиі кездеседі.</w:t>
        <w:br/>
        <w:t>- Кассий, сен оны бекер қаралап келесің. Менінше,</w:t>
        <w:br/>
        <w:t>оның өзі білімдар, қандай асыл текті фамилия болса да,</w:t>
        <w:br/>
        <w:t>соны алып жүруге лайық джентльмен болса керек.</w:t>
        <w:br/>
        <w:t>- «Джентльмен!» Пәлі, сол да сөз болып па! Мексикан-</w:t>
        <w:br/>
        <w:t>ша киініп ыздиып жүрген джентльмен көрсем көзім</w:t>
        <w:br/>
        <w:t>ақсын. Елден безген бір алаяқ сұм болмаса түу бетіңе де.</w:t>
        <w:br/>
        <w:t>Бұлар осылай тәжікелесіп тұрғанда, ай маңдайлы</w:t>
        <w:br/>
        <w:t>аруымыз күймеден басын шығарып, ұзап кеткен салт</w:t>
        <w:br/>
        <w:t>атты соңынан жәудірел ұзақ карады.</w:t>
        <w:br/>
        <w:t>Колхаунның шаяндай шаға сөйлеп тұрғаны да осы-</w:t>
        <w:br/>
        <w:t>дан емес пе екен?</w:t>
        <w:br/>
        <w:t>- Не болды сонша, Лу? Ұшарға қанатың болмай</w:t>
        <w:br/>
        <w:t>отырсың ғой тіпті. Анау есірікке еріп кеткің келе ме</w:t>
        <w:br/>
        <w:t>қалай? Ендеше әлі кеш емес, мына менің атыма мін де</w:t>
        <w:br/>
        <w:t>шал! - деді ол сыбырлай күймеге жанаса бере.</w:t>
        <w:br/>
        <w:t>Жиен ағасының сөзінен горі, сейлеу мәнері ұнамады</w:t>
        <w:br/>
        <w:t>білем, қыз шалқиып отыра кетті. Ол ашуланса да, сыр</w:t>
        <w:br/>
        <w:t>білдірмеді, сөзге де келмеді, көңіліндегі ренішін жігіттің</w:t>
        <w:br/>
        <w:t>жтоуаЗы Маян Рид Үтоудезі</w:t>
        <w:br/>
        <w:t>аяғында- жабайы егіз (бизон) терісінен тіккен шпорлы</w:t>
        <w:br/>
        <w:t>етік; ал қызыл жібек белбеумен белін қынай буып алып-</w:t>
        <w:br/>
        <w:t>ты; басында - оқа-зермен жиектелген жылтыр қалпақ.</w:t>
        <w:br/>
        <w:t>Бір кезде конквистадорлар аттарындағы сияқты, көксан-</w:t>
        <w:br/>
        <w:t>далмен ою-өрнек жүргізілген әшекейлі жабуы бар, шы-</w:t>
        <w:br/>
        <w:t>ғые мәнерімен мексикан шеберлері жасаған ер үстінде</w:t>
        <w:br/>
        <w:t>еркін отырған салт аттыны көріп пе едіңіз? Йә, осындай</w:t>
        <w:br/>
        <w:t>бір кабальероны көз алдыңызға келтірсеңіз - плантатор</w:t>
        <w:br/>
        <w:t>мен оның серіктері аңтарыла қарап тұрған жігіт те тап</w:t>
      </w:r>
    </w:p>
    <w:p>
      <w:r>
        <w:t>осы сияқты еді.</w:t>
        <w:br/>
        <w:t>Күйме пердесін ысырыңқырап қойып, аттылы жігітке</w:t>
        <w:br/>
        <w:t>қараган жаутаң көзден өзгеше бір ыстық ықылас құйы-</w:t>
        <w:br/>
        <w:t>лып тұрғандай. Луиза Пойндекстер өз өмірінде тұңғыш</w:t>
        <w:br/>
        <w:t>рет қыз қиялын оңашада талай-талай тербеген нағыз ер</w:t>
        <w:br/>
        <w:t>бейнелі жігітті көріп отыр. Жас креолканың жүрегін</w:t>
        <w:br/>
        <w:t>қалай толқытқанын білсе, бейтаныс жігіттің көңілі, әри-</w:t>
        <w:br/>
        <w:t>не, біраз өсіп қалар еді. Бірақ ол мұны қайдан білсін.</w:t>
        <w:br/>
        <w:t>Жігіт дүниеде осындай бір қыздың бар-жоғынан бейха-</w:t>
        <w:br/>
        <w:t>бар да ғой. Ол шаң басқан күймеге самарқау ғана көз</w:t>
        <w:br/>
        <w:t>тастады - көзге қораш бақашанақ ішінде асыл маржан</w:t>
        <w:br/>
        <w:t>жасырынып жататынын ескермеген кісі ғана осылай</w:t>
        <w:br/>
        <w:t>қарар еді.</w:t>
        <w:br/>
        <w:t>- Барар жеріңізге адаспай жету үшін жол сілтейтін</w:t>
        <w:br/>
        <w:t>бір белгі тапсам бұйырмасын! - деді салт атты керуен</w:t>
        <w:br/>
        <w:t>иесіне қарап. - Мен ол жолды жақсы білем. Сіз</w:t>
        <w:br/>
        <w:t>бекіністен бес мильдей төменірек жерден Леонаны кешіп</w:t>
        <w:br/>
        <w:t>өтесіз, ал сол өткелден мен өтемін, ендеше сіздер менің</w:t>
        <w:br/>
        <w:t>атымның ізімен адаспай жүріп отырсаңыз болғаны.</w:t>
        <w:br/>
        <w:t>Көріскенше қош, мырзалар!</w:t>
        <w:br/>
        <w:t>Осылай оқыс қоштасқан бейтаныс жігіт атына тақым</w:t>
        <w:br/>
        <w:t>басты да, тасырлатып шаба жөнелді. Жігіттің бұл мінезі</w:t>
        <w:br/>
        <w:t>плантатор мен оның серіктеріне ерсі көрінді. Олар аузын</w:t>
        <w:br/>
        <w:t>ашып сөйлесем дегенше, әлгі жастың қайтып келе жат-</w:t>
        <w:br/>
        <w:t>қанын көрді. Араға он шақты секунд салмай жатып ол</w:t>
        <w:br/>
        <w:t>бұлардың қасына келіп жанаса берді. Бұлар оның неге</w:t>
        <w:br/>
        <w:t>қайта келгеніне түсіне алмай аң-таң болып тұзу.</w:t>
        <w:br/>
        <w:t>- Менің атымның ізінен сізге келер пайда шамалы ма</w:t>
        <w:br/>
        <w:t>деп қорқам. Өрттен кейін осы маңнан өткен жабайы</w:t>
        <w:br/>
        <w:t>құбыжықтар әбден шиырлап кетіпті. Әрине, менің атым</w:t>
        <w:br/>
        <w:t>Үтоудезі Жұмбақ салт атты үсуден</w:t>
        <w:br/>
        <w:t>еді, бағанадан бері көк жиекке тесіліп қарап келем,</w:t>
        <w:br/>
        <w:t>қарап келем, бірақ ешбір ағаштың қарасы көрінбейді.</w:t>
        <w:br/>
        <w:t>- Ол бізді алдағаннан не табады?</w:t>
        <w:br/>
        <w:t>-- «Не табады!» Табатын пайдасы аз емес шығар.</w:t>
        <w:br/>
        <w:t>- Ендеше сол пайдасының тым болмаса біреуін айт-</w:t>
        <w:br/>
        <w:t>шы, біз тыңдап көрелік, - деді күміс дауыс күймеден.</w:t>
        <w:br/>
        <w:t>- Е, бәсе, сол сұмпайы сөз болса, сенің елең ете</w:t>
        <w:br/>
        <w:t>қалатының рас, - деді Колхаун кекетіп. - Егер мен ой-</w:t>
        <w:br/>
        <w:t>ымдағыны айтсам, баяғы кешірімді кең пейілдігіңе са-</w:t>
        <w:br/>
        <w:t>лып, мұның орынсыз өрекпу демексің ғой!</w:t>
        <w:br/>
        <w:t>- Мастер Кассий, ол сенің не айтатыныңа байланыс-</w:t>
        <w:br/>
        <w:t>ты ғой. Сен бізді де бір сынап көр. Өзің сияқты әрі</w:t>
        <w:br/>
        <w:t>әскер, әрі тәжірибелі жиһангер елден бұрын елегзіп,</w:t>
        <w:br/>
        <w:t>өрекшіді деу бізге де ұят-тағы.</w:t>
        <w:br/>
        <w:t>Колхаун ашы мысқылды бірден түсініп, булығып</w:t>
        <w:br/>
        <w:t>сөйлегісі келмеп еді, Пойндекстер тықақтап соңынан</w:t>
        <w:br/>
        <w:t>қалмай қойды.</w:t>
      </w:r>
    </w:p>
    <w:p>
      <w:r>
        <w:t>- Кәне, Кассий, не боп қалғанын түсіндірші?! - деді</w:t>
        <w:br/>
        <w:t>плантатор. - Сенің көкейіңде бірдеңе жатыр ғой. Бізге</w:t>
        <w:br/>
        <w:t>теріс жол сілтегенде, ол не пайда таппақ?</w:t>
        <w:br/>
        <w:t>- Қойшы, ағасы.. - деді Колхаун бұрынғыша</w:t>
        <w:br/>
        <w:t>зіркілдемей. - Мен ол бірдеңе жасайды дегем жоқ, тек</w:t>
        <w:br/>
        <w:t>ойыма келген күдікті айттым.</w:t>
        <w:br/>
        <w:t>- Қандай күдік?</w:t>
        <w:br/>
        <w:t>- Не болатынын кім білген! Бұл жазирада біздің</w:t>
        <w:br/>
        <w:t>керуенді ғана емес, одан да күшті, жасақты керуендерді</w:t>
        <w:br/>
        <w:t>шауып жатады, талап-тонап, өлтіріп кетіп жатады.</w:t>
        <w:br/>
        <w:t>- Құдай сақтасын! - деді Луиза жай қорыққансын.</w:t>
        <w:br/>
        <w:t>- Үндістер ме сонда?</w:t>
        <w:br/>
        <w:t>- Үндіс те шабады, бірақ көбіне үндістердің тонын</w:t>
        <w:br/>
        <w:t>жамылып, мексикандар ғана смес, ақтардың өздері де</w:t>
        <w:br/>
        <w:t>талап жатады. Бұл үшін болмашы ғана қоңыр бояу, ат-</w:t>
        <w:br/>
        <w:t>тың қылынан жасалған парик, бас киімге қадайтын үш-</w:t>
        <w:br/>
        <w:t>төрт тал қауырсын және сойқан мінез керек. Егер бізді</w:t>
        <w:br/>
        <w:t>«ақ үндістердің» бандасы тонаса (е, ондайдың талайы</w:t>
        <w:br/>
        <w:t>болған) онда өзіміз ғана кінәлі боламыз: көлденең жо-</w:t>
        <w:br/>
        <w:t>лыққан көк аттыға сене салған аңқаулығымыздын аза-</w:t>
        <w:br/>
        <w:t>бын тартамыз.</w:t>
        <w:br/>
        <w:t>- Құдай сақтасын, Кассий! Мына сөзіңнің төркіні</w:t>
        <w:br/>
        <w:t>Әо97 2%</w:t>
        <w:br/>
        <w:t>жуоудезі Малян Рид Үлоудезі</w:t>
        <w:br/>
        <w:t>- Сіз ше, сэр? - деді плантатор өздерін қатерден</w:t>
        <w:br/>
        <w:t>құтқаруға жанын салған жас жігітке қарап. - Өзіңіз</w:t>
        <w:br/>
        <w:t>қайтесіз?</w:t>
        <w:br/>
        <w:t>- Мен үшін қам жемей-ақ қойыңыз. Келе жатқан</w:t>
        <w:br/>
        <w:t>пәленің не екенін мен жақсы білем... Көріп тұрғаным</w:t>
        <w:br/>
        <w:t>бұл ғана емес. Жасырыныңыздар, жалынып сұраймын</w:t>
        <w:br/>
        <w:t>сіздерден. Бір секунд та кідіруге болмайды. Ұлыған ды-</w:t>
        <w:br/>
        <w:t>бысты естідіңіз бе? Құм дауыл баспай тұрғанда, тезірек</w:t>
        <w:br/>
        <w:t>бой тасалаңыздар.</w:t>
        <w:br/>
        <w:t>Плантатор мен Генри аттарынан секіріп түсіп,</w:t>
        <w:br/>
        <w:t>күймеге еністі. Колхаун кесірленіп ат үстінде отыра</w:t>
        <w:br/>
        <w:t>берді. Мына бір мексиканша киінген боз өкпе қайдағы</w:t>
        <w:br/>
        <w:t>бір жоқ бәледен тайсалмай тұрғанда, маған не жоқ</w:t>
        <w:br/>
        <w:t>сескеніп деген сыңай танытып тұр.</w:t>
        <w:br/>
        <w:t>Бейтаныс жігіт надсмотрцикке жақын фургондар-</w:t>
        <w:br/>
        <w:t>дың біріне кір деп еді, ол лып етіп көне кетті. Енді өз</w:t>
        <w:br/>
        <w:t>қамын ойламақ керек. “Жас жігіт жалма-жан серапесін</w:t>
        <w:br/>
        <w:t>жайып жіберіп - ол ердің қасына байлаулы екен - аты-</w:t>
        <w:br/>
        <w:t>ның басын бүркеп, екі етегін сағалығына түсіріп,</w:t>
        <w:br/>
        <w:t>түйіндеп тастады. Қолы-қолына тимей, қытайы жібек</w:t>
        <w:br/>
        <w:t>шалмасын шешіп алып, қалпағын бастыра орап, ұшын</w:t>
        <w:br/>
        <w:t>төмен түсіріп түйіп тастады, сөйтіп, жібек бүркеншік</w:t>
        <w:br/>
        <w:t>жасады.</w:t>
      </w:r>
    </w:p>
    <w:p>
      <w:r>
        <w:t>Бетін бүркемей тұрып, ол тағы да күйме жаққа бұ-</w:t>
        <w:br/>
        <w:t>рылып қарап еді, ат үстінде бедірейіп отырған Колхаун-</w:t>
        <w:br/>
        <w:t>ды көріп, қайран қалды. Осы бір кекірейген кісіні ә де-</w:t>
        <w:br/>
        <w:t>геннен жақтырмай қалса да, ол:</w:t>
        <w:br/>
        <w:t>- Тығылыңыз, сэр, өтінемін сізден. Әйтпесе, он ми-</w:t>
        <w:br/>
        <w:t>нуттан кейін опат боласыз, - деді нығыз.</w:t>
        <w:br/>
        <w:t>Қаптап келе жатқан қара дауылдан сескенген Колха-</w:t>
        <w:br/>
        <w:t>ун айтқанға көнді. Қасақана аспай-саспай атынан түсіп,</w:t>
        <w:br/>
        <w:t>күйменін ішіне барып паналады.</w:t>
        <w:br/>
        <w:t>Бұдан кейін болғанын жазып жеткізудің өзі қиын.</w:t>
        <w:br/>
        <w:t>Аласапыран әлем сиқын көрген жан болмады, өйткені</w:t>
        <w:br/>
        <w:t>ешкім бас көтермеді. Ал, егер құтырынған құйынға қара-</w:t>
        <w:br/>
        <w:t>ғысы келген кісі болса - ол да ештеңе көре алмас еді.</w:t>
        <w:br/>
        <w:t>Қашырлардың басы дбүркелгеніне бес мииут уақыт өтпей</w:t>
        <w:br/>
        <w:t>жатып, керуенді қараңғы түнек басты.</w:t>
        <w:br/>
        <w:t>Жолаушылар сұрапыл дауылдың алдын ғана көрді.</w:t>
        <w:br/>
        <w:t>Үусуделі Жұмбақ салт атты Ұтоухезі</w:t>
        <w:br/>
        <w:t>шамына тиетін қылығымен білдірді: ол табалаған ашы</w:t>
        <w:br/>
        <w:t>күлкі еді. )</w:t>
        <w:br/>
        <w:t>- Солай ма... Жылмиған түріңнен бір бәленің болға-</w:t>
        <w:br/>
        <w:t>нын біліп едім. Бәсе, шікиген шабарманға ынтық бола</w:t>
        <w:br/>
        <w:t>қалыпсың ғой. Бәлкім, сен оның әлем-жәлем киіміне</w:t>
        <w:br/>
        <w:t>қызыққан шығарсың. Бірақ оның тоғының тонын киген</w:t>
        <w:br/>
        <w:t>қарға екенін біліп қой, аман болсам, мен оның тонына</w:t>
        <w:br/>
        <w:t>қоса терісін де сыпырармын әлі!</w:t>
        <w:br/>
        <w:t>- Бұлай деуге ұялсаңшы, Кассий! Не айтып тұрсың!</w:t>
        <w:br/>
        <w:t>- Не істеп, не қойғаныңды әуелі өзің ойлан, Лу.</w:t>
        <w:br/>
        <w:t>Қайдағы бір қаңғыбасқа, сайқымазақ сайтанға қызығып!</w:t>
        <w:br/>
        <w:t>Мен оның бекіністің офицерлері жалдап алған қарапа-</w:t>
        <w:br/>
        <w:t>йым хат тасушы екеніне күмән келтірмеймін.</w:t>
        <w:br/>
        <w:t>- Хат тасушы дейсің бе? Шіркін-ай, сондай хат тасу-</w:t>
        <w:br/>
        <w:t>шының қолынан ғашықтық хаттарын алсам!</w:t>
        <w:br/>
        <w:t>- Ендеше бар, қуып жет те, арманыңды айт. Менің</w:t>
        <w:br/>
        <w:t>атым әзір.</w:t>
        <w:br/>
        <w:t>- Ха-ха-ха! О, доғал байғұс! Саһараның шабарманын</w:t>
        <w:br/>
        <w:t>ойын-күлкі үшін қуып жетейін-ақ дейін, бірақ сенің</w:t>
        <w:br/>
        <w:t>мына мәстегің жарар ма екен соған. Оның желден</w:t>
        <w:br/>
        <w:t>жүйрік күреңі сен атыңнан түсіп маған берем дегенше-ақ</w:t>
        <w:br/>
        <w:t>көзден ғайып болар. Жо-оқ, қанша талпынсам да, мен</w:t>
        <w:br/>
        <w:t>оған жете алмаспын.</w:t>
        <w:br/>
        <w:t>- Байқа, әкең естіп қап жүрмесін.</w:t>
        <w:br/>
        <w:t>- Өзіңді де естіп қап жүрмесін. Сен де байқас бол! Бізге</w:t>
        <w:br/>
        <w:t>қанша туыс болғаныңмен, - деді қыз салмақпен, - әкем</w:t>
        <w:br/>
        <w:t>сені жігіттің төресі деп қанша мақтағанмен, менің ойым</w:t>
        <w:br/>
        <w:t>басқа. Мен оны өзіңнен жасырған емен, солай емес пе?!</w:t>
        <w:br/>
        <w:t>Колхаун ашынған қыз сөзін естіп, тұнжырал сала берді.</w:t>
      </w:r>
    </w:p>
    <w:p>
      <w:r>
        <w:t>- Сен маған бар болғаны жиен аға ғанасың, - деді</w:t>
        <w:br/>
        <w:t>қыз әуелі әзілден бастаса да сөзінің соңында байсалды</w:t>
        <w:br/>
        <w:t>қалыпқа түсіп. - Мен үшін сен -- капитан Кассий Колха-</w:t>
        <w:br/>
        <w:t>унсың, бөтен ешкім де емессің! Ендеше, маған ақыл ай-</w:t>
        <w:br/>
        <w:t>тып әуре болма. Мен тек бір кісінің ғана ақылын алам,</w:t>
        <w:br/>
        <w:t>тек содан ғана сөз естуге әзірмін. Сол себепті де, мас-</w:t>
        <w:br/>
        <w:t>тері Каш, бір өтінішім, сен маған бүгінгідей ақыл айт-</w:t>
        <w:br/>
        <w:t>“Мастер - бай семьядан шыққан баланы осылай дейді, ал құл</w:t>
        <w:br/>
        <w:t>негрлер бұларды және қожаларын «масса» деп атаган.</w:t>
        <w:br/>
        <w:t>Қо 3%</w:t>
        <w:br/>
        <w:t>хтоуаен Жұмбаж салт атты Жусужезі</w:t>
        <w:br/>
        <w:t>Иірімдене үйіріліп келе жатқан құйынның бірі фургонға</w:t>
        <w:br/>
        <w:t>суырып соққанда, аспаннан күлдәрі жауғандай бұрқы-</w:t>
        <w:br/>
        <w:t>рап кетті. Бүл тек бәленің басы ғана еді.</w:t>
        <w:br/>
        <w:t>Бір сәт айнала жарқ етті де, жолаушыларды жалын</w:t>
        <w:br/>
        <w:t>шарлығандай ыстық аңызақ соғып өтті. Сосын үскірік-</w:t>
        <w:br/>
        <w:t>аязын арқалап, азынап суық жел соқты. Онын сарнаған,</w:t>
        <w:br/>
        <w:t>ұлыған үнінің күштілігі сондай, Эолдың! күллі кер-</w:t>
        <w:br/>
        <w:t>нейлері күңіреніп тұрғандай еді.</w:t>
        <w:br/>
        <w:t>Әп-сәтте қара дауыл керуенге жетті, қоңыржай</w:t>
        <w:br/>
        <w:t>үйектің кең жазығында аялдаған жолаушылар Мұз</w:t>
        <w:br/>
        <w:t>мұхитындағы тауларды сірестіріп қатырып тастайтын</w:t>
        <w:br/>
        <w:t>суыққа душар болды. Төңіректің бәрін зұлмат түнек</w:t>
        <w:br/>
        <w:t>жапты, ысқырған, арба шатырларын шайқап шулаған</w:t>
        <w:br/>
        <w:t>жел гуілінен басқа ештеңе естілмейді.</w:t>
        <w:br/>
        <w:t>Қашырлар әдетінше желге сауырын төсеп, мүлгіп</w:t>
        <w:br/>
        <w:t>тұр. Күйме мен фургондар ішіндегі дабырласа сойлескен</w:t>
        <w:br/>
        <w:t>кісілер даусын дауыл тұншықтырып сстіртпеді.</w:t>
        <w:br/>
        <w:t>Кенеп шатырдан бас шығардым дегенше тынысың та-</w:t>
        <w:br/>
        <w:t>рылып, өліп кете жаздайсың, сол себепті де саңылау</w:t>
        <w:br/>
        <w:t>атаулының бәрі бітелген еді.</w:t>
        <w:br/>
        <w:t>Құтырынған жел өртенген сахараның күйігі мен</w:t>
        <w:br/>
        <w:t>күлін бұрқырата суырып, күллі ауаны ажал жаятын</w:t>
        <w:br/>
        <w:t>шаң-тозаңға толтырып жіберіпті.</w:t>
        <w:br/>
        <w:t>Күлден ұшқан қара бұлт шексіз дала үстінде бір са-</w:t>
        <w:br/>
        <w:t>ғаттай жөңкілді; ол уақыт ішінде жолаушылар сыртқа</w:t>
        <w:br/>
        <w:t>қараудан да қорқып, тұяқ серіппестен отырды.</w:t>
        <w:br/>
        <w:t>Ақырында күйме сыртынан бейтаныс жігіттің даусы</w:t>
        <w:br/>
        <w:t>шықты.</w:t>
        <w:br/>
        <w:t>- Енді шығуға болады, - деді ол жібек бүркенішін</w:t>
        <w:br/>
        <w:t>серпіп тастап. - Дауыл басылған жоқ, ол сіз барар</w:t>
        <w:br/>
        <w:t>жеріңізге жеткенше, тіпті әлі де үш тәулік бойы соғатын</w:t>
        <w:br/>
        <w:t>шығар. Енді қорықпай-ақ қойыңыздар. Күл-тозаңның</w:t>
        <w:br/>
        <w:t>бәрін жел сыпырып кетті. Шаң-тозаң ілгеріде, Рио-</w:t>
        <w:br/>
        <w:t>Гранденің бұл жақ бетінен енді қайтып оны көрмессіз.</w:t>
        <w:br/>
        <w:t>- Сэр, - деді плантатор күйме тепкішегінен асығыс</w:t>
        <w:br/>
        <w:t>түсіп жатып, - біз сізге...</w:t>
      </w:r>
    </w:p>
    <w:p>
      <w:r>
        <w:t>- Өле-өлгенше борыштармыз! - деді Генри әкесінің</w:t>
        <w:br/>
        <w:t>Зол - грек ертегісіндегі жел құдайы.</w:t>
        <w:br/>
        <w:t>ох</w:t>
        <w:br/>
        <w:t>Үусудені Маяк Рид Жүоуделі</w:t>
        <w:br/>
        <w:t>құтылмасаңыз, қатері көп болады... Мистер Пойндек-</w:t>
        <w:br/>
        <w:t>стер, - деді ол плантатордың апшысын қуыра, - сіз</w:t>
        <w:br/>
        <w:t>қарауыңыздағы жамағатыңызбен қыл үстінде тұрсыз.</w:t>
        <w:br/>
        <w:t>Норд үнемі қауіпті бола бермейді, бірақ мынаның түрі</w:t>
        <w:br/>
        <w:t>алапат... Қараңызшы! Ана қара құйындарды көріп</w:t>
        <w:br/>
        <w:t>тұрсыз ба?</w:t>
        <w:br/>
        <w:t>- Біз соған қарап, манадан бері не екеніне түсінбей</w:t>
        <w:br/>
        <w:t>тұрғанбыз...</w:t>
        <w:br/>
        <w:t>- Бұл - қара дауылдың хабаршысы, әдетте, бұлар</w:t>
        <w:br/>
        <w:t>қауіпті емес. Бірақ сіз ана жаққа көз тастаңызшы...</w:t>
        <w:br/>
        <w:t>Аспанды торлап жатқан әне бір аласапыран бұлтты</w:t>
        <w:br/>
        <w:t>көрдіңіз бе? Нағыз бәле сол! Мен сізді қорқытайын деп</w:t>
        <w:br/>
        <w:t>тұрған жоқпын. Бірақ онымен ажал бірге жүретінін</w:t>
        <w:br/>
        <w:t>айтуым керек. Ол осылай беттеп келеді. Енді қашсақ</w:t>
        <w:br/>
        <w:t>қана құтыламыз. Асығыңыз, әйтпесе кешеуілдеп қа-</w:t>
        <w:br/>
        <w:t>дамыз. Енді он минуттан кейін ол осында жетеді -</w:t>
        <w:br/>
        <w:t>онда... Өтінемін сізден, жеделдетіңіз, сэр! Көшір-</w:t>
        <w:br/>
        <w:t>леріңізге айтыңыз, жанын салып айдасын яттарды!</w:t>
        <w:br/>
        <w:t>Тәңірінің жазғаны да!</w:t>
        <w:br/>
        <w:t>Жігіттің әміріне ден қойған Плантатор керуенді ыз-</w:t>
        <w:br/>
        <w:t>ғытып айдаңдар деп жарлық берді. Қара дауылдан</w:t>
        <w:br/>
        <w:t>қорыққан көшірлер мен көліктер қамшы салдырмай безе</w:t>
        <w:br/>
        <w:t>жөнелді.</w:t>
        <w:br/>
        <w:t>Күйме мен салт аттылар бұрынғысынша көш алдын-</w:t>
        <w:br/>
        <w:t>да жүріп келеді. Бейтаныс жігіт керуенді күзеткендей</w:t>
        <w:br/>
        <w:t>артына жанасып келеді. Әлсін-әлсін тізгінін тартып,</w:t>
        <w:br/>
        <w:t>төңірегіне барлай қарайды, қарайды да абыржи түседі.</w:t>
        <w:br/>
        <w:t>Мұны байқап қалған плантатор қасына келіп:</w:t>
        <w:br/>
        <w:t>- Қатерден құтылған жоқпыз ба әлі? - деп сұрады.</w:t>
        <w:br/>
        <w:t>- Лаж бар ма, сізді қуантарлық хабар болмай тұр-ау!</w:t>
        <w:br/>
        <w:t>Желді бағытынан айни ма деп ойлап ем...</w:t>
        <w:br/>
        <w:t>- Жел дейсіз бе? Мен желді аңғарып тұрғам жоқ.</w:t>
        <w:br/>
        <w:t>- Бұл арада емес. Апа жақтан сұмдық дауыл соғып</w:t>
        <w:br/>
        <w:t>келеді. Бізге қарай ма.. Жасаған-ай, пәті қандай қатты</w:t>
        <w:br/>
        <w:t>еді! Өртең шалған даладан өтіп үлгірмеспіз, шамасы.</w:t>
        <w:br/>
        <w:t>- Енді қайттік? - деді плантатор абдырап.</w:t>
        <w:br/>
        <w:t>- Қашырларыңызды қаттырақ айдауға болмас па</w:t>
        <w:br/>
        <w:t>екен?</w:t>
        <w:br/>
        <w:t>- Жоқ, олар болдырып калған сияқты.</w:t>
      </w:r>
    </w:p>
    <w:p>
      <w:r>
        <w:t>ӘҚоо ох</w:t>
        <w:br/>
        <w:t>тоздезі Малн Рид Үтоудезі</w:t>
        <w:br/>
        <w:t>жаман екен. Сен әлгі құрьер - егер ол шын курьер бол-</w:t>
        <w:br/>
        <w:t>са, бізді арандатқалы жүр деп ойлаймысың?</w:t>
        <w:br/>
        <w:t>- Жоқ, ағасы, мен әлі олай дегенім жоқ. Мен тек</w:t>
        <w:br/>
        <w:t>осындай оңбағандар болған, бәлкім, ол бізді алдағалы</w:t>
        <w:br/>
        <w:t>жүрген шығар деп ойлаймын.</w:t>
        <w:br/>
        <w:t>- Мынауың кісі сенбейтін күдік екен, - деді күйме-</w:t>
        <w:br/>
        <w:t>ден кекетінді дауыс.</w:t>
        <w:br/>
        <w:t>- Жоқ, сен орынсыз күдіктеніп келесің, Қассий, -</w:t>
        <w:br/>
        <w:t>деді Генри дауыстап, ол озыңқырап бара жатса да, бар</w:t>
        <w:br/>
        <w:t>әңгімені естіген еді. - Бұның жала. Және оны дәлелдеп</w:t>
        <w:br/>
        <w:t>те берейін. Былай, бері қарашы.</w:t>
        <w:br/>
        <w:t>Бозбала атын іркіп, соқыр сүрлеу шетіндегі өзі жаңа</w:t>
        <w:br/>
        <w:t>гана көрген бір затты мегзеді. Ол бағаналы кактус еді,</w:t>
        <w:br/>
        <w:t>оның жап-жасыл діңгегін өрт шалмапты. Генри Пойн-</w:t>
        <w:br/>
        <w:t>декстер серіктеріне кактусты емес, оның тікенегіне қа-</w:t>
        <w:br/>
        <w:t>далған алақандай қатты қағазды көрсетті. Мәдениетті</w:t>
        <w:br/>
        <w:t>қауымның салтымен таныс кісі оның визит карточкасы</w:t>
        <w:br/>
        <w:t>екенін бірден білер еді.</w:t>
        <w:br/>
        <w:t>- Онда нс жазылған екен, көрелік, - деді жігіт жа-</w:t>
        <w:br/>
        <w:t>қындап барып; ол: «Қипарис көрініп тұр» деген сөздерді</w:t>
        <w:br/>
        <w:t>оқыды.</w:t>
        <w:br/>
        <w:t>- Кәне, қайда? - деді Пойндекстер.</w:t>
        <w:br/>
        <w:t>- Мұнда қолдың суреті салыныпты. Сүқ қолы</w:t>
        <w:br/>
        <w:t>кипаристі мегзеп тұрған болуы керек, - деді Генри.</w:t>
        <w:br/>
        <w:t>Бәрі аңтарылып, карточкада көрсетілген жаққа</w:t>
        <w:br/>
        <w:t>қарай бастады. Егер күн шығып тұрғанда кипаристі</w:t>
        <w:br/>
        <w:t>бірден байқауга болар еді. Бірақ әлгіде ғана жарқырап</w:t>
        <w:br/>
        <w:t>тұрған зеңгір көк енді қарауытып түнеріп алған, жолау-</w:t>
        <w:br/>
        <w:t>шылар көкжиекке қанша тесіле қарағанмен, ағаштың өзі</w:t>
        <w:br/>
        <w:t>түгіл қарасын да көре алмай қойды.</w:t>
        <w:br/>
        <w:t>- 0 жақта ештеңе де жоқ. Бұл әлгі қаңғыбастың тағы</w:t>
        <w:br/>
        <w:t>бір айласы болды, - деді Колхаун нығарлап.</w:t>
        <w:br/>
        <w:t>- Сен жаңсақ айтып тұрсың, - деді Кассиймен</w:t>
        <w:br/>
        <w:t>қағысып келе жатқан дауыс. - Дүрбімен қара. Егер</w:t>
        <w:br/>
        <w:t>сенің жіті көзің жасып қалмаса, сонау көкжиектен ағаш</w:t>
        <w:br/>
        <w:t>тәрізді бірденені көресің, шамасы, сол кипарис болса ке-</w:t>
        <w:br/>
        <w:t>рек. Луизиана саздарынан мен өмірімде кипарис</w:t>
        <w:br/>
        <w:t>көріппін бе, қайдан білейін.</w:t>
        <w:br/>
        <w:t>Жүсіезі Майн Рид Үтсуіезі</w:t>
        <w:br/>
        <w:t>аузына сөз салып. - Сіз бізге аты-жөніңізді айтып</w:t>
        <w:br/>
        <w:t>құрмет көрсетер деген сенімдемін.</w:t>
        <w:br/>
        <w:t>- Морис Джеральд, - деді бейтаныс жігіт. - Ал,</w:t>
      </w:r>
    </w:p>
    <w:p>
      <w:r>
        <w:t>бекіністегілер мені Морис-мустангер! деп атайды.</w:t>
        <w:br/>
        <w:t>- Мустангер! - деді Колхаун менсінбей күбірлеп,</w:t>
        <w:br/>
        <w:t>оның сөзін Луизаның құлағы ғана шалып қалды. «Е, бар</w:t>
        <w:br/>
        <w:t>болғаны, мустангер ғана ма едің» деді ішінен мұны қом-</w:t>
        <w:br/>
        <w:t>сынған ақсүйек Пойндекстер.</w:t>
        <w:br/>
        <w:t>- Менің енді сізге керегім шамалы. Жолды менсіз де,</w:t>
        <w:br/>
        <w:t>шылбыр ізінсіз де табасыз, - деді мустангер. - Кипарис</w:t>
        <w:br/>
        <w:t>көрініп тұр, соған қарай тура тартыңыздар. Өзеннен</w:t>
        <w:br/>
        <w:t>өткеннен кейін бекініс үстінде желбіреген жалауды</w:t>
        <w:br/>
        <w:t>көресіз. Күн батқанша көздеген жеріңізге жетесіз. Ал,</w:t>
        <w:br/>
        <w:t>мен асыгыс едім, сіздермен қоштасайын.</w:t>
        <w:br/>
        <w:t>Плантатор мен оның серіктерінің қасынан екінші рет</w:t>
        <w:br/>
        <w:t>аттанған кезде, Морис-мустангердің түсі тамұқтың пыра-</w:t>
        <w:br/>
        <w:t>ғына мініп ұра қашқан диюдің түріне ұқсас еді.</w:t>
        <w:br/>
        <w:t>Бірақ оның кір-қожалақ түрі де, жұпыны тірлігі де</w:t>
        <w:br/>
        <w:t>Луиза Пойндекстер алдында аңшы жігіттің бағасын</w:t>
        <w:br/>
        <w:t>кеміте алмады, қыз жүрегі оған қалтқысыз беріліп еді.</w:t>
        <w:br/>
        <w:t>Луиза жігіт есімін естіген кезде қойнындағы карточканы</w:t>
        <w:br/>
        <w:t>тәсіне басып тұрып, өзінен басқа ешкім естімейтіндей</w:t>
        <w:br/>
        <w:t>ғып, елжірей тіл қатты:</w:t>
        <w:br/>
        <w:t>- Морис-мустангер, сен қыз жүрегінің әміршісіне ай-</w:t>
        <w:br/>
        <w:t>налдың. О, жасаған! Өзінің Люциферден? айнымай қал-</w:t>
        <w:br/>
        <w:t>ғанын қарашы, одан қалай ғана жиренем! - деді сыбырлап.</w:t>
        <w:br/>
        <w:t>Ұ тарау</w:t>
        <w:br/>
        <w:t>АҢШЫНЫҢ ЛАШЫҒЫ</w:t>
        <w:br/>
        <w:t>&gt; арта бетін тілімдейтін жүздеген бұлақ пен өзек</w:t>
        <w:br/>
        <w:t>«іш» сулары, үлкен ағаштын бұтақтары секілді Рио-</w:t>
        <w:br/>
        <w:t>де-Нуэсеске - Жаңғақты өзеніне келіп құятын кезеңде</w:t>
        <w:br/>
        <w:t>"Мусташпгер - жабайы жылқыны - мустангті аулаушы.</w:t>
        <w:br/>
        <w:t>Люцифер - аңыз бойынша, құдайга қарсы шыққаны үшін до-</w:t>
        <w:br/>
        <w:t>заққа салынған періште.</w:t>
        <w:br/>
        <w:t>Жо36 5%</w:t>
        <w:br/>
        <w:t>жтоудезі Жұмбақ салт атты Үтоудезі</w:t>
        <w:br/>
        <w:t>ше жәйтке елжіреген көңілден. Әзәзілге сатылган опа-</w:t>
        <w:br/>
        <w:t>сыз сусылдақтардың мұны әдейі жазып отырғанын қай-</w:t>
        <w:br/>
        <w:t>дан білсін. - Шіркін, құл иеленушілердің ескі әдет-</w:t>
        <w:br/>
        <w:t>ғұрпына не жетсін! Осының бәрі біз құлдықты қүрту</w:t>
        <w:br/>
        <w:t>үшін қаншама сөз сөйлеп, қаншама іс тындырғаннан</w:t>
        <w:br/>
        <w:t>кейін болып жатыр-ау! Сері ұлттың қасиетті ірге тасы</w:t>
        <w:br/>
        <w:t>болып табылатын осы бір бағы заман жәдігерін қиратам</w:t>
        <w:br/>
        <w:t>деу еріккен филантроптардың ермегі, сезімтал көңілдің</w:t>
        <w:br/>
        <w:t>сергелдеңі. Құлдықты құрту дегенде құлшынып шыға</w:t>
        <w:br/>
        <w:t>келетін есерлер! Сендер соған неге шүйліге бересіңдер?”</w:t>
        <w:br/>
        <w:t>Біреулердің байлыққа бөгіп, бос сенделіп жүруі үшін</w:t>
        <w:br/>
        <w:t>екінші біреулердің жәбір-жапа шегіп, аштан аш бейнет</w:t>
        <w:br/>
        <w:t>кешуі керек екенін сендер білмейсіндер ме? Біреулер</w:t>
        <w:br/>
        <w:t>азат болуы үшін екінші біреулердің құл болуы қажет</w:t>
        <w:br/>
        <w:t>екенін сендер білмейсіңдер ме?»</w:t>
      </w:r>
    </w:p>
    <w:p>
      <w:r>
        <w:t>Миллиондаған адамға қасірет әкелетін осы бір</w:t>
        <w:br/>
        <w:t>сөздер соңғы кезде желдей гулеп барады. Мұны айтқан</w:t>
        <w:br/>
        <w:t>адамға да, оны тыңдаған ұлтқа да қарғыс жаусын!</w:t>
        <w:br/>
        <w:t>жж</w:t>
        <w:br/>
        <w:t>Плантатордың көңілі көтерілгеніне Колхауннан бас-</w:t>
        <w:br/>
        <w:t>қа серіктері риза еді. Пойндекстерді қаласа қуантып,</w:t>
        <w:br/>
        <w:t>қаламаса қуартып жіберетін құдірет деп түсінетін</w:t>
        <w:br/>
        <w:t>кіріптар байғұстардың қуанышы жадыраңқы жүздерінен</w:t>
        <w:br/>
        <w:t>көрініп тұрды. Олар қожасына тәңірідей табынбағаны-</w:t>
        <w:br/>
        <w:t>мен, одан құдайдан бетер қорқатын, бірақ басқа құл</w:t>
        <w:br/>
        <w:t>меленушілерге қарағанда, ол жаман емес-ті. Ол құлда-</w:t>
        <w:br/>
        <w:t>рын азаптап сабаудан ләззат таппайтын. Және олардың</w:t>
        <w:br/>
        <w:t>үсті-басы бүтін, тамағы тоқ болып, жылтырап жүргенін</w:t>
        <w:br/>
        <w:t>ұнататын. Өйткені малайларына қарап мырзасын таниды</w:t>
        <w:br/>
        <w:t>ғой. «Аюға намаз үйреткен таяқ» дегендей кейде ол</w:t>
        <w:br/>
        <w:t>құлдарын сабап та алатын, бірақ оның малайларының</w:t>
        <w:br/>
        <w:t>етінде таяқтан қалған тыртық жоқ-ты, ал Миссисипи</w:t>
        <w:br/>
        <w:t>штаты құл иеленушілерінің арасында ондайлар сирек</w:t>
        <w:br/>
        <w:t>ұшырасатын.</w:t>
        <w:br/>
        <w:t>Әрине, осындай үлгілі қожайынмен бірге келе жат-</w:t>
        <w:br/>
        <w:t>қан кісілердің бәрінің көңілді екенін, тіпті басыбайлы құл</w:t>
        <w:br/>
        <w:t>мен күңдердің өзі көппен бірге қуанып, жадырай сөйлеп</w:t>
        <w:br/>
        <w:t>кеткенін айтсақ, бұған ешкім таңданбас деп ойлаймын.</w:t>
        <w:br/>
        <w:t>Жтоудезі Жұмбақ салт атты Үлоудезі</w:t>
        <w:br/>
        <w:t>құрықсыз, ер-тоқымсыз ту асау күйінде желдей ссіп,</w:t>
        <w:br/>
        <w:t>еркін тірлік кешеді. Бірақ адам аяғы баспаған осы бір</w:t>
        <w:br/>
        <w:t>меңіреу түкпірде де оған маза жоқ. Адам оны ұстап,</w:t>
        <w:br/>
        <w:t>бүгалықтап жатады. Тап осы жерде кереметтей бір</w:t>
        <w:br/>
        <w:t>тұлпар тұяқ мустанг ұсталып, қолға үйретілген. Оны</w:t>
        <w:br/>
        <w:t>үйреткен жас аңшы Морис мустангер еді.</w:t>
        <w:br/>
        <w:t>Рио-де-Нуэсестің күмістей мөп-мөлдір бір саласы -</w:t>
        <w:br/>
        <w:t>Аламоның жағасында жұпыны ғана әдемі бір лашық</w:t>
        <w:br/>
        <w:t>тұрды, мұндай шайлалар Техаста көп кездесетін. Бұл</w:t>
        <w:br/>
        <w:t>ағаш тінді юкканың бағаналарын ортасынан қақ жарып,</w:t>
        <w:br/>
        <w:t>жерге қатарластыра қадап, төбесін осы бір орасан зор</w:t>
        <w:br/>
        <w:t>лилияның сояу жапырақтарымен бастырып жаба салған</w:t>
        <w:br/>
        <w:t>лашық еді. Қабырғаның саңылаулары Батыс Техастың</w:t>
        <w:br/>
        <w:t>әдетінше сыланбай тек.іш жағынан жылқы терілерімен</w:t>
        <w:br/>
        <w:t>қапталған, терілер темір шегемен емес, мексиканың жүз</w:t>
        <w:br/>
        <w:t>жылдық ағашының мың шөңгелерімен бекітілген. Өзен</w:t>
        <w:br/>
        <w:t>алқабын қоршап жатқан жарқабақ астында лашық са-</w:t>
        <w:br/>
        <w:t>луға жұмсалған юкка, агава сияқты күй талғамайтын</w:t>
        <w:br/>
        <w:t>ағаш-бұталар сыңси өскен-ді, ал табандағы құнарлы мол</w:t>
        <w:br/>
        <w:t>алқапқа тұт, гикори, емен араласа өскен ну орман сан</w:t>
        <w:br/>
        <w:t>алуан шақырымға созылып жатыр. Қысқасы, өзен алқа-</w:t>
        <w:br/>
        <w:t>бы сыңсыған орман, орманның ұшар басы жарқабаққа</w:t>
        <w:br/>
        <w:t>иек артады.</w:t>
        <w:br/>
        <w:t>Орман алқабынын өзен жақ жиектерінде көкорай</w:t>
        <w:br/>
        <w:t>шалғынды иірім-иірім қойнаулар бар, мүндай шүйгін</w:t>
        <w:br/>
        <w:t>шөпті мексикандар «грама» деп атайды. Осындай қойнау-</w:t>
        <w:br/>
        <w:t>лардың бірінде, дәл өзен жиегінде әлгіде айтылған ла-</w:t>
        <w:br/>
        <w:t>шық тұр. Мұндағы ағаш діңгектері орман театрының ша-</w:t>
        <w:br/>
        <w:t>тырын тіреп тұрған бағаналар тәрізді.</w:t>
      </w:r>
    </w:p>
    <w:p>
      <w:r>
        <w:t>Лашық сырт көзден жасырын, ағаш аясында. Осы бір</w:t>
        <w:br/>
        <w:t>елеусіз мүйіс әдейі таңдап алынғандай. Оны тек өзен</w:t>
        <w:br/>
        <w:t>жақтаң, дәл өкпе тұсына келгенде ғана байқауға бола-</w:t>
        <w:br/>
        <w:t>тын еді. Көрер көзге қораш лашықтың сыры да оңып</w:t>
        <w:br/>
        <w:t>кетіпті, сол себепті де оны ешкім елей қоймайтын сияқ-</w:t>
        <w:br/>
        <w:t>ты. Үйшіктін көлемі үлкен шатырдай-ақ. Онда қабырға-</w:t>
        <w:br/>
        <w:t>ны жанай салынған моржалы жер ошағы болмаса,</w:t>
        <w:br/>
        <w:t>есіктен басқа саңылау жоқ. Босағаның ағаш көсегі жыл-</w:t>
        <w:br/>
        <w:t>қы терісімен тысталыпты, ал есіктің өзі де іліне салын-</w:t>
        <w:br/>
        <w:t>ган жылқы терісі.</w:t>
        <w:br/>
        <w:t>т ФКТАРС</w:t>
        <w:br/>
        <w:t>удәудені Майн Рад Үтоудезі</w:t>
        <w:br/>
        <w:t>Бірақ ұзамай оның қиялы күрт үзілді. Жұрттың</w:t>
        <w:br/>
        <w:t>абыржып-сасқан дауыстары естілді.</w:t>
        <w:br/>
        <w:t>Луиза інісінің қобалжыңқы даусын есітті:</w:t>
        <w:br/>
        <w:t>- Әке, ананы қара! Көрдің бе?</w:t>
        <w:br/>
        <w:t>- Кәне, қайда, Генри?</w:t>
        <w:br/>
        <w:t>- Арбалардың арт жағына қарашы... Енді көрдің бе?</w:t>
        <w:br/>
        <w:t>- Иә, бірдеңе бұлдырайды, бірақ не екеніне түсіне</w:t>
        <w:br/>
        <w:t>алмай тұрғаным. Өзі қалай... - Пойндекстер бір сәт</w:t>
        <w:br/>
        <w:t>аңырып тұрып қалды. - Бұл не екен, түсінсем бүйырма-</w:t>
        <w:br/>
        <w:t>сын...</w:t>
        <w:br/>
        <w:t>- Сұ құйыны ма қалай? - деді Колхаун. Табиғаттың</w:t>
        <w:br/>
        <w:t>тылсым күшін көрген офицер күйме қасына жиналған</w:t>
        <w:br/>
        <w:t>жұртқа келіп қосылған. - Олай дейін десем, жуыр маңда</w:t>
        <w:br/>
        <w:t>теңіз жоқ. Және су құйыны сахарада болады дегенді</w:t>
        <w:br/>
        <w:t>естіген емен.</w:t>
        <w:br/>
        <w:t>- Өзі не болса да сусып жылжып жүрген сияқты, -</w:t>
        <w:br/>
        <w:t>деді Генри. - Әне, қарандаршы! Өздері бір-бірімен жана-</w:t>
        <w:br/>
        <w:t>сып келіп ажырасады. Егер осылай жылжымаса қара</w:t>
        <w:br/>
        <w:t>мәрмәрдан жасалған діңгек деп қалуға да болар еді.</w:t>
        <w:br/>
        <w:t>- Жын ба, шайтан ба? - деді Колхаун күліп, - әлде,</w:t>
        <w:br/>
        <w:t>осынау шөлге серуендеп шыққан аждаһалар ма екен?</w:t>
        <w:br/>
        <w:t>Отставкадағы капитан әзілді де өзін-өзі күштеп әрең</w:t>
        <w:br/>
        <w:t>айтып тұр. Қасындағы серіктері сияқты ол Да әлденеден</w:t>
        <w:br/>
        <w:t>сескенетін сияқты.</w:t>
        <w:br/>
        <w:t>Мұның ешбір әбестігі жоқ-ты.</w:t>
        <w:br/>
        <w:t>Шексіз сахараның теріскей бетінен кенет он шақты</w:t>
        <w:br/>
        <w:t>қап-қара құйын тұрып, аспанға шаншыла көтерілді.</w:t>
        <w:br/>
        <w:t>Мұндай бәлені бұрын жолаушылардың бірде-бірі көрме-</w:t>
        <w:br/>
        <w:t>ген. Осынау зәулім діңгектер бірде мелшиіп тұрып қал-</w:t>
        <w:br/>
        <w:t>са, енді бір сәтте коньки тепкен дәулердей күлі ұшқан</w:t>
        <w:br/>
        <w:t>жазық даламен зымырай жөнеледі де, бір-біріне жақын-</w:t>
        <w:br/>
        <w:t>дап, бұралаңдап, ғажайып бір би билегендей болады.</w:t>
        <w:br/>
        <w:t>Аңыздарда айтылатын дәулер тіріліп кеп, Техас сахара-</w:t>
        <w:br/>
        <w:t>сында жын ойнағын жасап жатқан ғияқты.</w:t>
      </w:r>
    </w:p>
    <w:p>
      <w:r>
        <w:t>Өмірінде мұндай құбылысты көрмеген жолаушылар</w:t>
        <w:br/>
        <w:t>шындап сасайын деді. Олар бір апаттың жақындап төніп</w:t>
        <w:br/>
        <w:t>келе жатқанын сезді.</w:t>
        <w:br/>
        <w:t>Қара құйын көтерілнісімен-ақ керуен тоқтаған. Жаяу-</w:t>
        <w:br/>
        <w:t>жалпылап қоле жатқан негрлер қорыққанынан көшір-</w:t>
        <w:br/>
        <w:t>АҚ 30 же</w:t>
        <w:br/>
        <w:t>Жусудезі Маям Рид Жіоудезі</w:t>
        <w:br/>
        <w:t>ғына айналған еді. Техастың ешбір жерінде де бұғы мен</w:t>
        <w:br/>
        <w:t>үркек бөкендер тап осындағыдай көп кездеспейтін.</w:t>
        <w:br/>
        <w:t>Қояндардан аяқ алып жүргісіз, рас, тағы шошқалар мен</w:t>
        <w:br/>
        <w:t>борсықтар, суырлар сирек ұшырасатын.</w:t>
        <w:br/>
        <w:t>Небір қызыл-жасыл құстар жер сәнін келтіріп ұшып-</w:t>
        <w:br/>
        <w:t>қонып жүрер еді. Бәдене, құрлар жыртылып-айрылатын.</w:t>
        <w:br/>
        <w:t>Патшадай паң қарақұс әуеде марғау қалықтап жүреді.</w:t>
        <w:br/>
        <w:t>Жаңғақ тоғайыпың бір шетінде жабайы күрке тауықтар</w:t>
        <w:br/>
        <w:t>дөңбектей-дөңбектей боп төсін күнге төсеп шуақтап жа-</w:t>
        <w:br/>
        <w:t>тады; қауырсын жапырақ акациялар арасынан қылт-</w:t>
        <w:br/>
        <w:t>қылт етіп қайшы-құйрық тігінші-құс көрініп қалады,</w:t>
        <w:br/>
        <w:t>жергілікті аңшылар оны ұжмақ-құс деп атайды.</w:t>
        <w:br/>
        <w:t>Мәлдір ауада көлең қағып сан түсті көбелектер ұшып</w:t>
        <w:br/>
        <w:t>жүреді, олар гүлге қонғанда гүл күлтесінен аумай қала-</w:t>
        <w:br/>
        <w:t>ды. Мақпал түкті әйдік-әйдік аралар жамырап, гүлдеген</w:t>
        <w:br/>
        <w:t>бүта арасында шілде, шымшықтармен балға таласып жа-</w:t>
        <w:br/>
        <w:t>тады, өйткені үлкендігі жағынан сол шымшықтармен</w:t>
        <w:br/>
        <w:t>тепе-тец түседі.</w:t>
        <w:br/>
        <w:t>Дегенмен осынау жер жәннатының зиянды жәндік-</w:t>
        <w:br/>
        <w:t>тері де жетерлік еді. Күллі Терістік Америкадағы ең</w:t>
        <w:br/>
        <w:t>үлкен күркіреуік жылан тап осында болатын. Мұнымен</w:t>
        <w:br/>
        <w:t>бірге қалың шөп арасынан аса қауіпті екінші бір улы жы-</w:t>
        <w:br/>
        <w:t>лан мокасин жолығады. Мұнда кісіні түкті бүйілер мен</w:t>
        <w:br/>
        <w:t>сары шаяндар да шағады. Ал, қырықаяқ кісі денесінен</w:t>
        <w:br/>
        <w:t>жылжып өтсе болғаны ол безгек сияқты қалшылдап-</w:t>
        <w:br/>
        <w:t>дірілдеп барып жан тапсырады.</w:t>
        <w:br/>
        <w:t>Өзен бойындағы ормандарда шұбар ала оцелот,</w:t>
        <w:br/>
        <w:t>пума! және солармен тектес ягуарлар жортып жүреді.</w:t>
        <w:br/>
        <w:t>Жолбарыс тұқымдас аңдардың тараған жерінің теріс-</w:t>
        <w:br/>
        <w:t>кейдегі тегі осы ара. Орман-тоғайлардың шет-шетін</w:t>
        <w:br/>
        <w:t>тіміскілеп некен-саяқ техас қасқыры жүреді, ал оған ша-</w:t>
        <w:br/>
        <w:t>тыс үркек кайоттар жалтаң жазықта топ-тобымен ұшы-</w:t>
        <w:br/>
        <w:t>расады.</w:t>
        <w:br/>
        <w:t>Жыртқыш аңдар жайлаған осынау шексіз даланың</w:t>
        <w:br/>
        <w:t>оты мол, суы мол жазығында төртаяқты жануарлардың</w:t>
        <w:br/>
        <w:t>ең бір қасиетті естісі, адамнын досы - жабайы жылқы-</w:t>
        <w:br/>
        <w:t>Лар жайылады. Кісі кесірінен аулақ иен түзде ол жүген-</w:t>
        <w:br/>
        <w:t>10 делот, пұма - мысық тектес жыртқыш аңдар.</w:t>
        <w:br/>
        <w:t>Жүсудезі Маят Рид Үуоздеі</w:t>
      </w:r>
    </w:p>
    <w:p>
      <w:r>
        <w:t>Бірақ жадыраңқы көңіл ұзамай су сепкендей басыл-</w:t>
        <w:br/>
        <w:t>ды. Бұған кінәлі кісілердің өздері емес, бұлардың</w:t>
        <w:br/>
        <w:t>еркінен тыс жәйттер еді.</w:t>
        <w:br/>
        <w:t>Бейтаныс жігіт айтқандай-ақ, кипаристің төбесі</w:t>
        <w:br/>
        <w:t>көрінбей тұрып, күн бұлтқа батып кетті. Бірақ оған ма-</w:t>
        <w:br/>
        <w:t>засызданбаса да болатын еді; шылбыр ізі бұрынғысынша</w:t>
        <w:br/>
        <w:t>сайрап жатыр, күнге қарап жол бағдарын білудің қажеті</w:t>
        <w:br/>
        <w:t>де жоқ еді. Сонда да аспанды торлаған қара бұлт жо-</w:t>
        <w:br/>
        <w:t>лаушылардың ұнжырғасын түсіріп жіберді.</w:t>
        <w:br/>
        <w:t>- Былай қарасаң, күн батып, ымырт үйіріліп кеткен</w:t>
        <w:br/>
        <w:t>сияқты, - деді плантатор алтын сағатына қарап, эл,</w:t>
        <w:br/>
        <w:t>уақыт әді сағат үш қана. Бағанағы жас жігіттің</w:t>
        <w:br/>
        <w:t>кездескені мұндай жақсы болар ма. Әйтпесе, біз күн бат-</w:t>
        <w:br/>
        <w:t>қанға дейін осынау өрт жалмаған далада сандалып</w:t>
        <w:br/>
        <w:t>жүретін едік. Мына күл үстіне қонар ма едік, қайтер ек...</w:t>
        <w:br/>
        <w:t>- Иә, қара мамыққа жатар едік. Қорқынышты түс</w:t>
        <w:br/>
        <w:t>көріп, түнімен бастырылып шығар едік, - деді Генри,</w:t>
        <w:br/>
        <w:t>әңгімені әзілге шаптырып.</w:t>
        <w:br/>
        <w:t>- Мен де сөйтер ем, - деді тәтесі пердені ысырып</w:t>
        <w:br/>
        <w:t>алысқа көз тастап. - Мепің түсіме дозақтағы Плутоп!</w:t>
        <w:br/>
        <w:t>мен Прозерпина? енер еді.</w:t>
        <w:br/>
        <w:t>- Хи-хи-хи! Плантация кітабында Плутон-Пойндек-</w:t>
        <w:br/>
        <w:t>стер деп жазылған қара көшір шықылықтап күле берді. -</w:t>
        <w:br/>
        <w:t>Луи бикеш мына қара шөлде түсіңде мені көреді екен</w:t>
        <w:br/>
        <w:t>ғой. Керемет деген осы-дағы! Хи-хи-хи.</w:t>
        <w:br/>
        <w:t>- Орынсыз күлкі опық жегізеді, - деді әнгіме кезінде</w:t>
        <w:br/>
        <w:t>жанамалап жақын келген капитан тұнжырап. - Байқаң-</w:t>
        <w:br/>
        <w:t>дар, осы өрт шалған далада шынымен-ақ түнеп қалып</w:t>
        <w:br/>
        <w:t>жүрмелік. Бұған да шүкіршілік, егер тағы бір бәлеге</w:t>
        <w:br/>
        <w:t>ұшырамасақ...</w:t>
        <w:br/>
        <w:t>- Сонда не айтпақсың, Каш? - деді плантатор.</w:t>
        <w:br/>
        <w:t>- Менің айтайын дегенім, ағасы, әлгі сұм бізді алдап</w:t>
        <w:br/>
        <w:t>кетті ғой деймін. Тап сөйтті деп ант-су ішпесем де,</w:t>
        <w:br/>
        <w:t>халіміз мүшкіл. Біз бес миль... жоқ, шамасы алты миль-</w:t>
        <w:br/>
        <w:t>дей жер жүрдік, бірақ бағана айтқан кипарисі қайда?</w:t>
        <w:br/>
        <w:t>Менін көзімнің жітілігі өзге жұрттан кем емес сияқты</w:t>
        <w:br/>
        <w:t>Плутон - ежелгі грек ертегілеріндегі дозақ құдайы.</w:t>
        <w:br/>
        <w:t>2 Прозерпина - дозақтың әйел-құдайы.</w:t>
        <w:br/>
        <w:t>5 25 3%</w:t>
        <w:br/>
        <w:t>Үлоуіезі Жұмбақ салт апты Үзоудезі</w:t>
        <w:br/>
        <w:t>небір керемет сұлу жерлер бар. Бұл - үйірім-үйірім</w:t>
        <w:br/>
        <w:t>емен мен жаңғақ тоғайлары кейде тұтасып кетіп, өзен</w:t>
        <w:br/>
        <w:t>бойын жасыл нумен көмкеріп тастайтын адырлы кең</w:t>
        <w:br/>
        <w:t>жазық.</w:t>
        <w:br/>
        <w:t>Осынау ну орман ішінде, арагідік акацияның сан</w:t>
        <w:br/>
        <w:t>алуан түрімен бірге копа бальзамы, крсозот бұтасы, жа-</w:t>
        <w:br/>
        <w:t>байы алоэ өсетін қалың тоғайлар ұшырасып қалады.</w:t>
        <w:br/>
        <w:t>Мұнда цереуе сияқты сирек кездесетін өсімдіктер, как-</w:t>
      </w:r>
    </w:p>
    <w:p>
      <w:r>
        <w:t>тустың әр алуан түрлері, ағаш тінді юкка және басқала-</w:t>
        <w:br/>
        <w:t>ры кездеседі.</w:t>
        <w:br/>
        <w:t>Осынау тікенекті өсімдіктерді, әдетте, дихандар ұна-</w:t>
        <w:br/>
        <w:t>та бермейді, өйткені олар құнарсыз жұтаң жерге шыға-</w:t>
        <w:br/>
        <w:t>ды. Бірақ ботаникке немесе табиғатты білмек құмар</w:t>
        <w:br/>
        <w:t>жандарға бұл жер іздесең таптырмайды. Әсіресе, церсус</w:t>
        <w:br/>
        <w:t>балауыз тәрізденген нән гүлдерін жайып жібергенде яки</w:t>
        <w:br/>
        <w:t>фукиера биіктеп, мойнын созып барып, қалың тоғай</w:t>
        <w:br/>
        <w:t>үстінен гүлшешегін төгіп, алқызыл жалаудай бон</w:t>
        <w:br/>
        <w:t>желбіреп шыға келетін талай тамашаны көресіз.</w:t>
        <w:br/>
        <w:t>Мұнда қара топырақты аймақта қою жапырақты</w:t>
        <w:br/>
        <w:t>зәулім ағаштар өсетін шұрайлы жерлер де кездеседі.</w:t>
        <w:br/>
        <w:t>Үндістердің сабын ағашы, гикори!, бозша талдар,</w:t>
        <w:br/>
        <w:t>еменнің алуап түрлері, ішінара кипаристер мен теректер</w:t>
        <w:br/>
        <w:t>де өседі; бұл ормандардың көгінің өзі қырық сан құбы-</w:t>
        <w:br/>
        <w:t>лып-құлпырып жатады, сол себепті де опы таңғажайып</w:t>
        <w:br/>
        <w:t>тоғай дейтін.</w:t>
        <w:br/>
        <w:t>Бұл жердегі өзендер де мөп-мөлдір - олардың суы-</w:t>
        <w:br/>
        <w:t>нан көк күмбезі төңкеріліп көрініп жатады. Күнді, ай</w:t>
        <w:br/>
        <w:t>мен жұлдыздар жүзін ешқашан да бұлт шалмайды.</w:t>
        <w:br/>
        <w:t>Мұнда ауру-сырқау дегеннің не екенін білмейді; осынау</w:t>
        <w:br/>
        <w:t>киелі алқапқа жұқпалы індет әлі жетпеген.</w:t>
        <w:br/>
        <w:t>Мәдениетті қауым бұл жерден әлі қоныс теппеген,</w:t>
        <w:br/>
        <w:t>тек торы түсті команчылар? ғана ну орман ішіндегі сар</w:t>
        <w:br/>
        <w:t>сүрлеулерді шиырлап жүреді, олар мезгіл-мезгіл</w:t>
        <w:br/>
        <w:t>жүйріктерін ұстап мініп, төменгі Нуэсес немесе Леона</w:t>
        <w:br/>
        <w:t>кыстақтарына жорыққа шығып қайтады. Сол себепті де</w:t>
        <w:br/>
        <w:t>осы бір меніреу жыныс тоғай жабайы аңдардың жорта-</w:t>
        <w:br/>
        <w:t>1Гикори - американың жаңғақ ағашы.</w:t>
        <w:br/>
        <w:t>“Команчылар- үндіс тайпасы.</w:t>
        <w:br/>
        <w:t>Жол &gt;%</w:t>
        <w:br/>
        <w:t>леуде Жұмбақ салт алты жүодені</w:t>
        <w:br/>
        <w:t>- Ендеше, біз дауыл құрсауында қаламыз ба деп қор-</w:t>
        <w:br/>
        <w:t>қам...</w:t>
        <w:br/>
        <w:t>Осы бір жайсыз сұмдық сөзді айтты да, дауылдың</w:t>
        <w:br/>
        <w:t>жылдамдығын байқағысы келгендей салт атты жігіт</w:t>
        <w:br/>
        <w:t>бұрылып, қара құйындарға қарады. Жоғарғы ернінің</w:t>
        <w:br/>
        <w:t>үстіне жиналған әжімдерінен оның реніштен гөрі</w:t>
        <w:br/>
        <w:t>қауіптірек бірдеңені ойлап тұрғаны сезіледі.</w:t>
        <w:br/>
        <w:t>- Иә, кешіғіп қалдық! Дауыл азынап келеді... - деді</w:t>
        <w:br/>
        <w:t>ол назарын түсіріп. - Одан құтыла алмаспыз!</w:t>
        <w:br/>
        <w:t>- Құдай сақтасын, сэр! Қауіп-катердің шынымен-ақ</w:t>
        <w:br/>
        <w:t>қатты болғаны ма? Одан құтылатын бір лаж жоқ болға-</w:t>
        <w:br/>
        <w:t>ны ма? - деп сұрады плантатор.</w:t>
        <w:br/>
        <w:t>Бейтаныс бірден жауап бере қоймады. Бір қалың</w:t>
        <w:br/>
        <w:t>ойға шомғандай, әлгідегідей аспанға да қарамай, арба-</w:t>
        <w:br/>
        <w:t>ларды көзімен кезіп жүр.</w:t>
        <w:br/>
        <w:t>- Шынымен-ақ, ешбір дауа жоқ болғаны ма? - деді</w:t>
      </w:r>
    </w:p>
    <w:p>
      <w:r>
        <w:t>қайтадан плантатор.</w:t>
        <w:br/>
        <w:t>- Неге болмасын! - деді жігіт көңілденіп, бір жақсы</w:t>
        <w:br/>
        <w:t>ой жалт етіп кеудесіне қонғандай. - Бір лажын табамыз</w:t>
        <w:br/>
        <w:t>ғой. Қапелімде есіме түспепті. Біз дауылдан қашып</w:t>
        <w:br/>
        <w:t>құтылмағанмен, қауіптен бой тасалап қалуымызға бола-</w:t>
        <w:br/>
        <w:t>ды. Кәне, мистер, Пойндекстер іске кіріселік. Кісіле-</w:t>
        <w:br/>
        <w:t>Піңізге әмір беріңіз, тезірек аттар мен қашырлардың ба-</w:t>
        <w:br/>
        <w:t>сын бүркеп тастасын, әйтпесе, жануарлардың көзі</w:t>
        <w:br/>
        <w:t>бітеліп қалар да, тулап қолды-аяққа тұрмас. Орамал,</w:t>
        <w:br/>
        <w:t>одеяло бар ма, аямаңыздар. Бұл істі бітіргесін, бәріңіз</w:t>
        <w:br/>
        <w:t>де арба ішіне кіріңіз. Шатырларды нығыздап тартып,</w:t>
        <w:br/>
        <w:t>іргесін бастырып қойыңыздар. Күймені өз қамқорлығыма</w:t>
        <w:br/>
        <w:t>аламын.</w:t>
        <w:br/>
        <w:t>Осылай жарлық берді де, жігіт ілгері қарай шауып</w:t>
        <w:br/>
        <w:t>кетті, ал, Пойндекстер мен надсмотрцик көшірлерге не</w:t>
        <w:br/>
        <w:t>істеу керектігін айтып жатты.</w:t>
        <w:br/>
        <w:t>- Сударыня, - деді жігіт күймеге жанаса беріп, - сіз</w:t>
        <w:br/>
        <w:t>перделердің бәрін түсіріңіз. Көшірініз күймеге кірсін...</w:t>
        <w:br/>
        <w:t>Сіздер де кіріңіздер, мырзалар, - деді ол, Генри мен</w:t>
        <w:br/>
        <w:t>Колхаунға және жақындай берген Пойндекстерге. -</w:t>
        <w:br/>
        <w:t>Орын бәріңізге жетеді. Тездетіңіздер, өтінемін сіздерден.</w:t>
        <w:br/>
        <w:t>Уақыт бос өтпесін. Енді бірнеше минуттан кейін азынап</w:t>
        <w:br/>
        <w:t>дауыл дз жетелі,</w:t>
        <w:br/>
        <w:t>Қо 25:</w:t>
        <w:br/>
        <w:t>Үдоухезі Жұмбақ салт алаты, Үтоудезі</w:t>
        <w:br/>
        <w:t>- Тіпті тырнақтың да орны жоқ, - деді Стумп оны</w:t>
        <w:br/>
        <w:t>қостап.</w:t>
        <w:br/>
        <w:t>- Шақпаған ба? Ойбай-ау, үстімнен мұп-мұздай боп</w:t>
        <w:br/>
        <w:t>жорғалап өтті ғой.</w:t>
        <w:br/>
        <w:t>- Со жылан қайда өзі? - деп сұрады Морис шүбәла-</w:t>
        <w:br/>
        <w:t>нып. -- Мүмкін, сен оны түсіңде көрген шығарсың, Фе-</w:t>
        <w:br/>
        <w:t>лим?</w:t>
        <w:br/>
        <w:t>- Қайдағы түсті айтып тұрсың, мастер Морис! Нағыз</w:t>
        <w:br/>
        <w:t>жыланның өзі. Өтірік айтсам - жер жұтсын!</w:t>
        <w:br/>
        <w:t>- Бәлкім, жылан бұрышта жатқан шығар,- деді</w:t>
        <w:br/>
        <w:t>аңшы сөзге араласып. - Қаралық - табармыз. Бірақ</w:t>
        <w:br/>
        <w:t>қызық екен! Үйді қыл шылбырмен арап тастапсындар.</w:t>
        <w:br/>
        <w:t>Одан жылан қалай өткен?.. Әні, әні! - Осыны айтып</w:t>
        <w:br/>
        <w:t>аңшы мүйісте білезіктей домаланып жатқан жыланды</w:t>
        <w:br/>
        <w:t>көрсетті.</w:t>
        <w:br/>
        <w:t>- Е, бұл әлгі «шөже» екен! - деді Стумп. Ол көгер-</w:t>
        <w:br/>
        <w:t>шіннен де момын. Ол шақпаса керек еді, енді бәрібір біз</w:t>
        <w:br/>
        <w:t>оны жазалайық. - Солай деді де, аңшы жыланды ұстап</w:t>
        <w:br/>
        <w:t>алып, құлаштап тұрып жерге бір соққанда, бишара бой-</w:t>
        <w:br/>
        <w:t>ын жинай алмай қалды.</w:t>
        <w:br/>
        <w:t>- Шаруасы бітті, міне, мистер Фелим, - деді Зеб жы-</w:t>
        <w:br/>
        <w:t>ланның басын зілдей өкшесімен мыжғылап жатып. - Ал,</w:t>
        <w:br/>
        <w:t>енді жат та, азанға дейін ұйқыны соқ. Маңайыңа жылан</w:t>
        <w:br/>
        <w:t>жоламайды.</w:t>
      </w:r>
    </w:p>
    <w:p>
      <w:r>
        <w:t>Өлген жыланды етігімен түрткілеп, көңілдене күліп,</w:t>
        <w:br/>
        <w:t>Зеб Стумп лашықтан шықты. Қайта келіп, еркін көсіліп,</w:t>
        <w:br/>
        <w:t>бірден қор етті.</w:t>
        <w:br/>
        <w:t>ҮШІ тарау</w:t>
        <w:br/>
        <w:t>ҚЫРЫҚАЯҚ</w:t>
        <w:br/>
        <w:t>&gt;” ылан хикаясынан кейін абыр-сабыр басылды.</w:t>
        <w:br/>
        <w:t>3 Иттің үруі Фелимнің ойбайымен бірге тыйыл-</w:t>
        <w:br/>
        <w:t>ған. Ағаш саясындағы мустангтер де жусай қалыпты.</w:t>
        <w:br/>
        <w:t>Лашық іші де жым-жырт. Оқтын-оқтын ирландтың</w:t>
        <w:br/>
        <w:t>тай тулақ үстінде қозғалақтап жатқаны естіледі, сірә,</w:t>
        <w:br/>
        <w:t>қыл шылбырдан үмітін үзсе керек.</w:t>
        <w:br/>
        <w:t>Үүсуіезі Жұмбақ салт атопы жүоздеуі</w:t>
        <w:br/>
        <w:t>бірте-бірте көтеріліп, мойны жігіттің аузына қарай</w:t>
        <w:br/>
        <w:t>еңкейе берді.</w:t>
        <w:br/>
        <w:t>- Шайтан алғыр! - деді ирланд есік жаққа ұрлана</w:t>
        <w:br/>
        <w:t>көз тастап. - Бұл керемет ішімдікті көріп тұрып құлқы-</w:t>
        <w:br/>
        <w:t>ны құрғыр қалай шыдасын! Не болса - ол болсын! Тек</w:t>
        <w:br/>
        <w:t>бір тамшысын тіліммен татып қана керейін. Жарайды,</w:t>
        <w:br/>
        <w:t>содан тілім күймес.</w:t>
        <w:br/>
        <w:t>Сосын оның ерні емізікке жабысқандай, шыныға жа-</w:t>
        <w:br/>
        <w:t>быса берді, «бір тамшысын тіліммен татып көрейін» де-</w:t>
        <w:br/>
        <w:t>ген сөзі далада қалды, шыныдағы сұйықтың сылқылдап</w:t>
        <w:br/>
        <w:t>құйылуына қарағанда, жігіт тамағын шайып қоймай,</w:t>
        <w:br/>
        <w:t>біраз тастап алғысы келгендей.</w:t>
        <w:br/>
        <w:t>Ол әлденеше рет рахаттана тамсанып алды да, шы-</w:t>
        <w:br/>
        <w:t>ныны тығындап, бұрышқа апарып қойды, сосын орын-</w:t>
        <w:br/>
        <w:t>дыққа келіп отырды.</w:t>
        <w:br/>
        <w:t>- Әй, кәрі әзәзіл-ай! Мені жолдан тайдырған сенсің</w:t>
        <w:br/>
        <w:t>ғой. Жарайды, қожайын біле қоймас. Бәрібір ол жуықта</w:t>
        <w:br/>
        <w:t>бекініске барады, сонда тағы да алар.</w:t>
        <w:br/>
        <w:t>Ирланд біраз уақыт мүлгіп, үнсіз отырды. Ол жа-</w:t>
        <w:br/>
        <w:t>нағы қылығын ойлады ма, әлде ішімдік шымырлап бой-</w:t>
        <w:br/>
        <w:t>ына тарады ма, кім білген? Әйтеуір біраздан кейін қайта</w:t>
        <w:br/>
        <w:t>сөйледі.</w:t>
        <w:br/>
        <w:t>- Осы Мористің поселкеге бара беретіні несі екен?</w:t>
        <w:br/>
        <w:t>Теңге шұбар мустангты ұстап алысымен-ақ бекініске ба-</w:t>
        <w:br/>
        <w:t>рам деген. Қапелімде ол ат неге керек бола қалды екен?</w:t>
        <w:br/>
        <w:t>Әй, осы тегін емес. Жел күреңіне мініп, сол шу асауды</w:t>
        <w:br/>
        <w:t>ұстамаққа үш дүркін шықты, бірақ бұғалық салдырмай</w:t>
        <w:br/>
        <w:t>қойды-ау! Аттан құлап мертіксем де, ұстамай қоймай-</w:t>
        <w:br/>
        <w:t>мын деді-ау. Неде болса, тезірек ұстаса екен, әйтпесе,</w:t>
        <w:br/>
        <w:t>екеуіміз ақырзаманға дейін қамалып осында отыратын</w:t>
        <w:br/>
        <w:t>түріміз бар... Тсс! Бұл кім?</w:t>
        <w:br/>
        <w:t>Тара жатқан жеріпен атып тұрып, арсылдап есікке</w:t>
        <w:br/>
        <w:t>қарай тұра үмтылғанда, ирланд жігіттің даусы шығып</w:t>
        <w:br/>
        <w:t>кетті.</w:t>
        <w:br/>
        <w:t>- Фелим! - деді сырттан біреу. - Фелим!</w:t>
      </w:r>
    </w:p>
    <w:p>
      <w:r>
        <w:t>- Қожайын да келді, міне, - деді Фелим орындықтан</w:t>
        <w:br/>
        <w:t>ұшып тұрып, ит соңынан есікке қарай беттей берді.</w:t>
        <w:br/>
        <w:t>Жүні Малм Рид Үтоудезі</w:t>
        <w:br/>
        <w:t>ды, бізді де ала кетем деген, бұған да шүкіршілік, кәрі</w:t>
        <w:br/>
        <w:t>төбетім! Солай ма? Шайтан алғыр, мен, міне, үш айдын</w:t>
        <w:br/>
        <w:t>жүзі болды, бекіністе болғам жоқ. Бәлкім, жуырда кел-</w:t>
        <w:br/>
        <w:t>ген ирланд солдаттарының арасынап ескі достарымның</w:t>
        <w:br/>
        <w:t>біріне жолығармын. Әй, сонда ма, өлгенше бір ішерміз-</w:t>
        <w:br/>
        <w:t>ау! Солай ма, Тара?</w:t>
        <w:br/>
        <w:t>Өз атын естіп ит басын көтерді де, «Иә» дегендей</w:t>
        <w:br/>
        <w:t>пыре етті.</w:t>
        <w:br/>
        <w:t>- Ал, енді тамағымызды шайып жібермесек болмас, -</w:t>
        <w:br/>
        <w:t>деді ирланд шыны құтыға қарап. - Бірақ бұл құрғырың</w:t>
        <w:br/>
        <w:t>босап қалған ба өзі, жас қожамыз ренжіп жүрер. Және</w:t>
        <w:br/>
        <w:t>сұраусыз ішудің өзі ұят. Дұрыс па, Тара?</w:t>
        <w:br/>
        <w:t>Ит тағы да басын көтеріп, пырс етті.</w:t>
        <w:br/>
        <w:t>- Сен мана да «иә» деп ең, тағы да солай дедің бе,</w:t>
        <w:br/>
        <w:t>қалай, Тара?</w:t>
        <w:br/>
        <w:t>Ит тағы да әлгіндей бір дыбыс берді, шамасы оның</w:t>
        <w:br/>
        <w:t>бойын суық қармаса керек, немесе танауына күл кіріп</w:t>
        <w:br/>
        <w:t>кетсе керек.</w:t>
        <w:br/>
        <w:t>- Тағы да «иә» дедің, ә? Солай де! Айтайын дегеніңді</w:t>
        <w:br/>
        <w:t>түсіндім, мылқауым менің. Азғырма мені, кәрі сайтан!</w:t>
        <w:br/>
        <w:t>Жо-оқ, вискидің бір тамшысын да татпаймын. Тек шыны-</w:t>
        <w:br/>
        <w:t>ның тығынын алып, бір иіскесем болды. Қожамыз сонда</w:t>
        <w:br/>
        <w:t>ештеңені сезе қоймас, ал сезген күннің өзінде ренжімес.</w:t>
        <w:br/>
        <w:t>Иіскеп көрген күнә емес қой.</w:t>
        <w:br/>
        <w:t>Осылай деді де, ирланд орнынан тұрып, шыныға</w:t>
        <w:br/>
        <w:t>қарай беттеді.</w:t>
        <w:br/>
        <w:t>Қанша ішпеймін десе де, ұрыларша қуыстана</w:t>
        <w:br/>
        <w:t>береді, өзінің адалдығына сенбейтін сияқты, тегі, ын-</w:t>
        <w:br/>
        <w:t>дыны құрып, арақты ішіп қоям ба деп қорқатын болуы</w:t>
        <w:br/>
        <w:t>керек.</w:t>
        <w:br/>
        <w:t>Ол есік жаққа қарап, тың тыңдап біраз тұрды; сосын</w:t>
        <w:br/>
        <w:t>ынтық болған ыдысты алып, тығынын ашып, мұрнына</w:t>
        <w:br/>
        <w:t>тақады.</w:t>
        <w:br/>
        <w:t>Бір сәт осылай елтіп тұрып қалды, мүлгіген тыныш-</w:t>
        <w:br/>
        <w:t>тықты төбеттің пырс-пыре түшкірген дыбысы ғана бүза-</w:t>
        <w:br/>
        <w:t>ды, осы дыбысты ол әлгіде ғана өзінің көңіліндегі</w:t>
        <w:br/>
        <w:t>шүбәсын сейілтуге желеу етіп еді. Енді тәбет күшті</w:t>
        <w:br/>
        <w:t>ішімдіктің хош иісін сезіп, рахаттанып жатқан сияқты.</w:t>
        <w:br/>
        <w:t>Бірак ол көп шыдап тұра алмады. Шынының түбі</w:t>
        <w:br/>
        <w:t>ата</w:t>
      </w:r>
    </w:p>
    <w:p>
      <w:r>
        <w:t>Жүоуінуі Майн Рид кісудезі</w:t>
        <w:br/>
        <w:t>Мүмкін, оларды босап қалған дәу шыны маужыратқан</w:t>
        <w:br/>
        <w:t>шығар немесе дәлелді басқа бір себеп болды ма, әйтеуір</w:t>
        <w:br/>
        <w:t>жатуға әзірленді. Ертеңіне ертемен мустангер Леонаға</w:t>
        <w:br/>
        <w:t>жүрмекші, жолға қамдану үшін бәрі алагеуімнен тұрмақ</w:t>
        <w:br/>
        <w:t>керек. Жабайы жылқылар әлі қолға көндікпеген, олар</w:t>
        <w:br/>
        <w:t>жолай шашырай қашпас үшін қосарлап байлаған жен;</w:t>
        <w:br/>
        <w:t>жол-сапардың осы сияқты ұсақ-түйек шаруасы көп.</w:t>
        <w:br/>
        <w:t>Аңшы байталын оттасын деп ұзын шылбырмен арқан-</w:t>
        <w:br/>
        <w:t>дап қойды, сосын әдетте астына төсейтін, сарғайып кет-</w:t>
        <w:br/>
        <w:t>кен ескі көрпесін алып үйге келді.</w:t>
        <w:br/>
        <w:t>- Менің төсегіме жатыңыз, мен еденге бөстек төсеп</w:t>
        <w:br/>
        <w:t>жата кетем ғой, - деп үй иесі ықылас білдірді.</w:t>
        <w:br/>
        <w:t>- Жоқ, - деді мейман. - Зеб Стумптың ұйықтауына</w:t>
        <w:br/>
        <w:t>сендердің сөрелерің жарай қоймас. Ұйықтауға жердің</w:t>
        <w:br/>
        <w:t>өзі жақсы және одан құламайсың ғой, әйтеуір.</w:t>
        <w:br/>
        <w:t>- Ендеше ұнатқан жеріңізге жатыңыз. Міне, мына</w:t>
        <w:br/>
        <w:t>жер қолайлы, астыңызға төсеніш тулақ берейін.</w:t>
        <w:br/>
        <w:t>- Жігітім, уақытты босқа өткізбейік. Мен еденге жа-</w:t>
        <w:br/>
        <w:t>тып көрмеген кісімін. Менің өрен төсегім - даланың көк-</w:t>
        <w:br/>
        <w:t>орай шалғыны.</w:t>
        <w:br/>
        <w:t>- Сонда ашық аспан астына жатпақшысыз ба? - деді</w:t>
        <w:br/>
        <w:t>мустангер таңданып, көрпесін иығына салып шығып</w:t>
        <w:br/>
        <w:t>бара жатқан қонағына.</w:t>
        <w:br/>
        <w:t>- Жатқанда қандай.</w:t>
        <w:br/>
        <w:t>- Япырмай, түн болса салқын, норд кезіндегідей</w:t>
        <w:br/>
        <w:t>жаурап қаласыз ғой.</w:t>
        <w:br/>
        <w:t>- Түк етпес. Тар қапаста жатқаннан гөрі жаураған-</w:t>
        <w:br/>
        <w:t>ның өзі артық.</w:t>
        <w:br/>
        <w:t>- Мистер Стумп, әзіліңіз шығар?</w:t>
        <w:br/>
        <w:t>- Уа, жігітім, - деді аңшы салмақпен, - соңғы алты</w:t>
        <w:br/>
        <w:t>жылда ІЗеб Стумп түн баласында үйде ұйықтаған емес.</w:t>
        <w:br/>
        <w:t>Бір кезде менде де үй сияқты бірдеңе болған, ол кәрі ан-</w:t>
        <w:br/>
        <w:t>жар ағашының қуысы еді. Ол кезде Миссисипи бойында</w:t>
        <w:br/>
        <w:t>тұратынбыз, кемпірімнің тірі кезі. Әлгі пәтерді сол бай-</w:t>
        <w:br/>
        <w:t>ғұсқа бола алғанмын. Кейін ол қайтыс болғасын, мен</w:t>
        <w:br/>
        <w:t>әуелі Луизианаға, сосын осында келдім. Содан бері менің</w:t>
        <w:br/>
        <w:t>баспанам күндіз де, түнде де - Техастың зеңгір аспаны.</w:t>
        <w:br/>
        <w:t>- Егер сіз далада жатқыңыз келсе...</w:t>
        <w:br/>
        <w:t>- Әрине, жатам, - деді аңшы табалдырықтан аттап,</w:t>
        <w:br/>
        <w:t>жуоудезі Мажн Рид оза</w:t>
        <w:br/>
        <w:t>ертеңгі жолға флягімізді толтырып әкетуге жетеді. Кәні,</w:t>
        <w:br/>
        <w:t>Баллибаллах, қайғырма! Жүр, әуелі теңге шұбарды</w:t>
        <w:br/>
        <w:t>жайғастырайық, шипа су жәйін содан кейін де сөз етіп</w:t>
        <w:br/>
        <w:t>үлгіреміз, сенің әуелі өзіңді, сосын ішімдікті жақсы</w:t>
      </w:r>
    </w:p>
    <w:p>
      <w:r>
        <w:t>көретініңді жақсы білем.</w:t>
        <w:br/>
        <w:t>- Сізді де жақсы көрем, мастер Морис! - деді Фелим</w:t>
        <w:br/>
        <w:t>жымыңдап.</w:t>
        <w:br/>
        <w:t>Мустангер езу тартып, атынан ырғып түсті.</w:t>
        <w:br/>
        <w:t>Теңге шұбарды бастырма астына қойып, Кастроны</w:t>
        <w:br/>
        <w:t>ағашқа байлады. Фелим оны даланың әдеті бойынша та-</w:t>
        <w:br/>
        <w:t>залап тарай бастады.</w:t>
        <w:br/>
        <w:t>Мустангер қатты шаршаған екен, тері төсегіне келіп</w:t>
        <w:br/>
        <w:t>құлай кетті. Ешбір мустангтің ізіне тап осы теңге шұбар-</w:t>
        <w:br/>
        <w:t>дай көп түскен емес. Оның бүл қайсарлығының сырын</w:t>
        <w:br/>
        <w:t>өзінен басқа ешкім - Фелим де, қос қанатыпдай болған</w:t>
        <w:br/>
        <w:t>Кастро да білмейтін.</w:t>
        <w:br/>
        <w:t>Бірнеше күн қабатынан ат үстінде жүріп, үш күн</w:t>
        <w:br/>
        <w:t>ұдайы теңге шұбарды ұстаймын деп; әбден титықтап</w:t>
        <w:br/>
        <w:t>қалса да, мустангердің ұйқысы келмеді.</w:t>
        <w:br/>
        <w:t>Әлденеге көңілі қобалжығандай ол оқтын-оқтын ор-</w:t>
        <w:br/>
        <w:t>нынан түрып, әрлі-берлі үй ішін кезіп кетеді. Бірнеше</w:t>
        <w:br/>
        <w:t>күннен бері дөңбекшіп ұйықтай алмай да жүр, қожасы-</w:t>
        <w:br/>
        <w:t>ның бұл қылығына Фелим ғана емес, ит екеш ит Тара да</w:t>
        <w:br/>
        <w:t>аң-таң.</w:t>
        <w:br/>
        <w:t>Дәйекшісі «қожайыным теңге шұбарды ұстауға асық</w:t>
        <w:br/>
        <w:t>болып жүр ғой» деп ойлайын десе, мырзасының мазасыз-</w:t>
        <w:br/>
        <w:t>дануы жабайы байталды көрмей-білмей тұрғанда-ақ бас-</w:t>
        <w:br/>
        <w:t>талған. Мустангер бекіністен қайтып келгесін, екі-үш</w:t>
        <w:br/>
        <w:t>күннен кейін барып оның көзіне шұбар байтал түскен,</w:t>
        <w:br/>
        <w:t>ендеше жігіттің тынышсыздануының басқа бір гәбі бар.</w:t>
        <w:br/>
        <w:t>Олжалы оралса да, жігіт көңілі байыз таппаған сияқ-</w:t>
        <w:br/>
        <w:t>ты. Фелим ойын осылай қорыта келіп, бір тумасақ та бір</w:t>
        <w:br/>
        <w:t>емшектен ауызданып ек қой, ендеше бұған не болғаның</w:t>
        <w:br/>
        <w:t>сұрап көрейін деген тұжырымға келді.</w:t>
        <w:br/>
        <w:t>Аңшы төсегінде жатып, тағы бір аунап түскен кезде:</w:t>
        <w:br/>
        <w:t>- Мастер Морис, сізге не болған! Құдай үшін айты-</w:t>
        <w:br/>
        <w:t>ңызшы? - деген дауыс естілді.</w:t>
        <w:br/>
        <w:t>- Ештеңе болған жоқ, Фелим. Соның несін сұрайсың.</w:t>
        <w:br/>
        <w:t>- Қалай сұрамайын. Поселкеден соңғы рет келгелі</w:t>
        <w:br/>
        <w:t>8 45%</w:t>
        <w:br/>
        <w:t>жүзе Жұмбақ салт аттым жүоуіткі</w:t>
        <w:br/>
        <w:t>оны білісімен әлгі атты ұстауға аттанады ғой; соны ой-</w:t>
        <w:br/>
        <w:t>лап мен тірі жанға жұмған аузымды ашпай, кәрі мәсте-</w:t>
        <w:br/>
        <w:t>гімді қамшылап, осында жеттім. Теңге шұбарды ұстасаң,</w:t>
        <w:br/>
        <w:t>екі жүз доллар қалтаңда дей бер. Зеб Стумп бұған кепіл</w:t>
        <w:br/>
        <w:t>бола алады.</w:t>
        <w:br/>
        <w:t>- Мистер Стумп менімен жүрсеңіз қайтеді? - деді</w:t>
        <w:br/>
        <w:t>ирландық жігіт орнынан тұрып, есікке беттел.</w:t>
      </w:r>
    </w:p>
    <w:p>
      <w:r>
        <w:t>Қарт аңшы жігіттің оқыстан айтқан сөзіне таңырқай,</w:t>
        <w:br/>
        <w:t>соңынан ере берді.</w:t>
        <w:br/>
        <w:t>Морис мейманын бастырмаға ертіп әкеліп:</w:t>
        <w:br/>
        <w:t>- Мистер Стумп, сіз көрген мустангке мынау ат</w:t>
        <w:br/>
        <w:t>ұқсай ма? - деп сұрады.</w:t>
        <w:br/>
        <w:t>- Өтірік айтсам өліп кетейін, бұл соның тап өзі!</w:t>
        <w:br/>
        <w:t>Ұстап та үлгіріпсің-ау! Жұлдызың жанатын болды,</w:t>
        <w:br/>
        <w:t>жігітім - екі жүз доллар аспаннаң түскендей! Шайтан</w:t>
        <w:br/>
        <w:t>атқырың, сол ақшаға тұратын-ақ екен. Қандай сұлу еді,</w:t>
        <w:br/>
        <w:t>жануар! Мисс Пойндекстер бір қуанатын болды.</w:t>
        <w:br/>
        <w:t>ҮП таптау</w:t>
        <w:br/>
        <w:t>МАЗАСЫЗ ТҮН</w:t>
        <w:br/>
        <w:t>Ж еңге шұбардың ұсталғанын білгесін, қарт аңшы</w:t>
        <w:br/>
        <w:t>көңілденіп сала берді. Дәу шынының ішіндегі</w:t>
        <w:br/>
        <w:t>дәру оны тіпті жадыратып жіберді. Фелим қанша қауіп-</w:t>
        <w:br/>
        <w:t>тенгенімен, ішімдік күрке тауық етінің алдынан тәбет</w:t>
        <w:br/>
        <w:t>үшін деп бір рет, сосын оның үстінен кетсін деп екінші</w:t>
        <w:br/>
        <w:t>һет, сосын асықпай трубка тартып отырғанда қабатынан</w:t>
        <w:br/>
        <w:t>бірнеше рет тастап жіберуге жетті.</w:t>
        <w:br/>
        <w:t>Дала тұрғындарының салты бойынша кешкі ас үстін-</w:t>
        <w:br/>
        <w:t>дегі сұһбатты кеңес кезінде олар көбіне үндістер жайлы,</w:t>
        <w:br/>
        <w:t>аңшылыққа байланысты әр түрлі оқиғалар жайлы әңгіме</w:t>
        <w:br/>
        <w:t>шертті.</w:t>
        <w:br/>
        <w:t>Аңшы өмірінің екі аяқты энциклопедиясы Зеб Стумп</w:t>
        <w:br/>
        <w:t>кеш бойы ешкімге сөз бермеді және небір керемет оқиға-</w:t>
        <w:br/>
        <w:t>лардың балын тамызып айтканда, Фелим танырқап, таң-</w:t>
        <w:br/>
        <w:t>дайын қақты да отырды.</w:t>
        <w:br/>
        <w:t>Алайда, әңгіме түн жарымына жетпей-ақ үзілді.</w:t>
        <w:br/>
        <w:t>ӘЖ 5 &gt;</w:t>
        <w:br/>
        <w:t>жены Майн Рид Үтоудезі</w:t>
        <w:br/>
        <w:t>Үй артында алты діңгекті қадап, үстін юкқка жапы-</w:t>
        <w:br/>
        <w:t>рақтарымен жаба салған бастырма. Оның сыртына жа-</w:t>
        <w:br/>
        <w:t>най өскен ағаш бағандарына көлденең сырықтар байлап,</w:t>
        <w:br/>
        <w:t>мықты қоршау жасалыпты. Лашық пен өзеннің жарқа-</w:t>
        <w:br/>
        <w:t>бағы арасындағы бір акрдай орман бөлшегі де осындай</w:t>
        <w:br/>
        <w:t>қоршаумен бөліп тасталыпты. Оның іші жылқы тұяғымен</w:t>
        <w:br/>
        <w:t>тапталып, қазылып, қопсып қалыпты. Мұның мустанг-</w:t>
        <w:br/>
        <w:t>тарды қамайтын албар екендігін бірден байқауға бола-</w:t>
        <w:br/>
        <w:t>тын еді.</w:t>
        <w:br/>
        <w:t>Шынында да, албарда он шақты жылқы бар. Олар-</w:t>
        <w:br/>
        <w:t>дың үркек көзіне, пысқырынып, жер тарпып, тыпыршып</w:t>
        <w:br/>
        <w:t>тұрмауына қарағанда, жанадан ғана құрық тиіп, қолға</w:t>
        <w:br/>
        <w:t>әлі үйренбей жатқаны сезіледі.</w:t>
        <w:br/>
        <w:t>Лашықтың ішкі жиһазы әсем де бипаз. Қабырғаларға</w:t>
        <w:br/>
        <w:t>жабайы жылқының жұмсақ терілері ілініпті. Қара, сұр,</w:t>
        <w:br/>
        <w:t>күрең, шаңқан боз терілерді рет-ретімен бір ұсынақты,</w:t>
        <w:br/>
        <w:t>епсекті қол көз қуанарлық етіп, әдейі жайнатып қойған-</w:t>
        <w:br/>
        <w:t>дай.</w:t>
      </w:r>
    </w:p>
    <w:p>
      <w:r>
        <w:t>Үйдің мебелі де жұпыны екен: жылқы терісімен тыс-</w:t>
        <w:br/>
        <w:t>талған ағаш төсек, қолдан жасай салынған орындық, юк-</w:t>
        <w:br/>
        <w:t>каның, жұмыр бұтақтарынан құрастырылған стол -</w:t>
        <w:br/>
        <w:t>небәрі осы ғана. Бұрышта төсек сияқты тағы бірдеңе</w:t>
        <w:br/>
        <w:t>бар, ол да жылқы терісінен көрінбейді.</w:t>
        <w:br/>
        <w:t>Бұл үйде көзге оқыс көрінетін кітаптар қойылған</w:t>
        <w:br/>
        <w:t>сөре, стол үстіндегі сия сауыт пен қалам, почта қағазы</w:t>
        <w:br/>
        <w:t>мен газеттер ғана.</w:t>
        <w:br/>
        <w:t>Мұнда мәдениет белгісін ғана емес, үй иесінің</w:t>
        <w:br/>
        <w:t>нәзік сезімді талғампаз кісі екенін танытатын</w:t>
        <w:br/>
        <w:t>бірқатар бұйымдар да көрінеді: әдемі тері сандық,</w:t>
        <w:br/>
        <w:t>қосауыз мылтық, шын шебердің қолынан шыққан</w:t>
        <w:br/>
        <w:t>күміс құты, аңшы сырнайы мен күміс ысқырық мұның</w:t>
        <w:br/>
        <w:t>айғағы сияқты.</w:t>
        <w:br/>
        <w:t>Еденде темір ыдыс-аяқтар жатыр, ал, қалтарыс</w:t>
        <w:br/>
        <w:t>мүйісте тал седепке салынған нән шыны тұр, оның</w:t>
        <w:br/>
        <w:t>ішіндегі сұйық, шамасы, Аламо суынан күштірек бір</w:t>
        <w:br/>
        <w:t>дәру болса керек.</w:t>
        <w:br/>
        <w:t>Қалған заттар кісі назарына онша түсе бермейді:</w:t>
        <w:br/>
        <w:t>қасы биік мексикан ері, қыл шылбырлы жүген, екі-үш се-</w:t>
        <w:br/>
        <w:t>рапс, бірнеше шумақ қайыс жатыр.</w:t>
        <w:br/>
        <w:t>Ж 40 2%</w:t>
        <w:br/>
        <w:t>Жүоудәзі Майн Рид Жтоудезі</w:t>
        <w:br/>
        <w:t>ҮІ тарау</w:t>
        <w:br/>
        <w:t>ТЕҢГЕ ШҰБАР</w:t>
        <w:br/>
        <w:t>е елим қателеспепті, әлгі дауыс өз қожасының -</w:t>
        <w:br/>
        <w:t>ӨШ” Морис Джеральдтің даусы екен.</w:t>
        <w:br/>
        <w:t>Далаға шыққан қызметші үйге таяп қалған мұстан-</w:t>
        <w:br/>
        <w:t>герді көрді. Әдеттегіше ол атымен келіпті, бәйге күреңі</w:t>
        <w:br/>
        <w:t>терге малшынып, қарауытып кетіпті, бүйірі, қаз мойыны</w:t>
        <w:br/>
        <w:t>сабын езгендей ақ көбігі шыққан.</w:t>
        <w:br/>
        <w:t>Бірақ күрең бұл жолы саяқ емес еді, оның қосағында</w:t>
        <w:br/>
        <w:t>ер қасына бұғалықпен байланған түз тағысы бар еді.</w:t>
        <w:br/>
        <w:t>Қайыс ноқта асаудың жағын қарыстыра құрсап тастапты.</w:t>
        <w:br/>
        <w:t>Бұл тұр-түсі өзгеше бір ғажайып мустанг еді. Байтақ</w:t>
        <w:br/>
        <w:t>сахарада үйір-үйірімен жайылып жүретін түрлі түсті</w:t>
        <w:br/>
        <w:t>жабайы жылқылар арасында бұл іспеттес жануар сирек</w:t>
        <w:br/>
        <w:t>кездесетін. д</w:t>
        <w:br/>
        <w:t>Ягуардың терісіне баданадай қара моншақтар қалай</w:t>
        <w:br/>
        <w:t>шашыла салған болса, қаракер аттың терісіне де күміс</w:t>
        <w:br/>
        <w:t>жамбылар солай шашыла салғандай еді. Теңге шұбардын</w:t>
        <w:br/>
        <w:t>түрі де, қаншырдай жараған әсем денесіне лайық екен.</w:t>
        <w:br/>
        <w:t>Ол салқы төсті, ой желкелі, «қой мойынды, қоян жақ,</w:t>
        <w:br/>
        <w:t>талмай шабар тік аяқтың» нағыз өзі болатын. Кәдуілгі</w:t>
        <w:br/>
        <w:t>мустангтерден көшелі, ірі болса да, ол ағылшын жылқы-</w:t>
        <w:br/>
        <w:t>сынан әлдеқайда аласа, тіпті өзін ұстауға көмектескен</w:t>
        <w:br/>
        <w:t>күрең мустангтен де көзге қораш еді.</w:t>
      </w:r>
    </w:p>
    <w:p>
      <w:r>
        <w:t>Теңге шұбар байтал еді. Ол көбіне Аламоның саға-</w:t>
        <w:br/>
        <w:t>сында жайылып жүретін үйірден-ді. Мустангер оны</w:t>
        <w:br/>
        <w:t>ұстамақ боп үш рет қуып көрген.</w:t>
        <w:br/>
        <w:t>Тек төртінші ретте ғана Мористін жолы болды. Осы</w:t>
        <w:br/>
        <w:t>бір сүліктей сұлу атқа ноге құмар бола қалғаны тек</w:t>
        <w:br/>
        <w:t>мустангердің өзіне ғана мәлім.</w:t>
        <w:br/>
        <w:t>Фелим қожасының тан бүгінгідей көңілді кезін</w:t>
        <w:br/>
        <w:t>көрген емес, тіпті талай рет аңға шыққанда, бес-алты</w:t>
        <w:br/>
        <w:t>мустанг ұстап, олжалы оралғанда да, дәл қазіргідей жар-</w:t>
        <w:br/>
        <w:t>қылдап күлмеген. Және Фелим теңге шұбардай әсем</w:t>
        <w:br/>
        <w:t>жылқы баласын көрмеген. Баллибаллах қорған сарайы-</w:t>
        <w:br/>
        <w:t>ның бұрынғы грумы Фелим емес-ау, нағыз атсайыстар-</w:t>
        <w:br/>
        <w:t>дың өзі де бұ байталдың сұлулығына таң қалар еді.</w:t>
        <w:br/>
        <w:t>94 2%</w:t>
        <w:br/>
        <w:t>Жүзуіті Жұмбақ салт атты ТАСА ҮА</w:t>
        <w:br/>
        <w:t>өзен мен лашық арасындағы шалғынға қарай кетіп бара</w:t>
        <w:br/>
        <w:t>жатып.</w:t>
        <w:br/>
        <w:t>Қолында ескі көрпесі ғана емес, ұзындығы жеті ярд-</w:t>
        <w:br/>
        <w:t>тай кабриэсто - қыл шылбыр бар еді. Әдетте онымен ат</w:t>
        <w:br/>
        <w:t>арқандаса, қазір басқа бір мұқтажға жаратпақ.</w:t>
        <w:br/>
        <w:t>Ай жарығына малынған алаңды асықпай қарап шығып,</w:t>
        <w:br/>
        <w:t>ол күрке орнындай жерді арқанымен орап тастады. Сосын</w:t>
        <w:br/>
        <w:t>әлгі шеңбер ішіне кірді де, көрпесін оранып жайбарақат</w:t>
        <w:br/>
        <w:t>жатып қалды, бір сәттен кейін ұйықтап та кеткендей еді.</w:t>
        <w:br/>
        <w:t>Пырылдап тыныстауына қараганда, шынында да,</w:t>
        <w:br/>
        <w:t>ұйықтап қалған еді. Денсаулығы темірдей, өмірде</w:t>
        <w:br/>
        <w:t>ешкімге қиянат жасамаған арлы аңшы әманда бірден</w:t>
        <w:br/>
        <w:t>ұйықтайтын. Бірақ ол көп жата алмады. Оның әрбір</w:t>
        <w:br/>
        <w:t>қимылын бір адам қайран қалып қалт еткізбей бағып</w:t>
        <w:br/>
        <w:t>тұрды; ол әрине, Фелим О”Нил еді.</w:t>
        <w:br/>
        <w:t>- Әулие Патрик-ау, мына шалдың өзін арқанмен қор-</w:t>
        <w:br/>
        <w:t>шап тастағаны несі? - деді ол күбірлеп.</w:t>
        <w:br/>
        <w:t>Ирланд мұның мәнісін білмекке ынтық болса да, сы-</w:t>
        <w:br/>
        <w:t>пайылық жасап біраз тұрды да, ақырында, шыдамады.</w:t>
        <w:br/>
        <w:t>Аңшының қор ете түскені сол еді, Фелим көңіліндегі са-</w:t>
        <w:br/>
        <w:t>уалына жауап алмақ боп оны жұлқылап оята бастады.</w:t>
        <w:br/>
        <w:t>- Қарғыс атсын сені, Ирландияның көк есегі! - деді</w:t>
        <w:br/>
        <w:t>Стумп ызаланып. - Мен таң атыл қалды ма десем... Ар-</w:t>
        <w:br/>
        <w:t>қанмен неге қоошалдың дейсің бе? Ойбай-ау, бақа-шаян-</w:t>
        <w:br/>
        <w:t>нан сақтанбағанда не үшін қоршады дейсіп мені?!</w:t>
        <w:br/>
        <w:t>- Мистер Стумп, бақа-шаяныңыз не? Жылан ба,</w:t>
        <w:br/>
        <w:t>сонда?</w:t>
        <w:br/>
        <w:t>- О, шайтан алғыр, жылан емей не деп ең? Кет, бар,</w:t>
        <w:br/>
        <w:t>ұйықта.</w:t>
        <w:br/>
        <w:t>Шалдың кейігеніне қарамастан Фелим лашыққа ырза</w:t>
        <w:br/>
        <w:t>болып қайтты. «Үндістерді айтпасақ, Техастағы ең жа-</w:t>
      </w:r>
    </w:p>
    <w:p>
      <w:r>
        <w:t>ман жәндік улы жыландар, - деді ол өзіне өзі. - Осында</w:t>
        <w:br/>
        <w:t>келгелі бері бір жөндеп ұйықтаған емеспін. Со бәлелер</w:t>
        <w:br/>
        <w:t>күндіз өңімнен, түнде Түсімнен шықпай қойды. Патрик</w:t>
        <w:br/>
        <w:t>әулиенің! о дүниеге кетпей тұрғанда, Техасқа келмегені</w:t>
        <w:br/>
        <w:t>қандай өкінішті.</w:t>
        <w:br/>
        <w:t>1 Аңызға қарағанда әулие Патрик Ирландиядағы күллі улы жы-</w:t>
        <w:br/>
        <w:t>лан атаулыны жойған деседі.</w:t>
        <w:br/>
        <w:t>Жтоудезі Жұмбақ салт алаты Үцоу3өзі</w:t>
        <w:br/>
        <w:t>- Гип, тип, ура! -- Фелим теңге шұбарды көрісімен</w:t>
        <w:br/>
        <w:t>қалпағын лақтырып, айқайлап жіберді. - Әулие ана мен</w:t>
        <w:br/>
        <w:t>әулие Патрик! жебеген екен бізді. Морис мустангті ұста-</w:t>
        <w:br/>
        <w:t>ды-ау, әйтеуір! Жып соққыр-ай, қандай керемет бай-</w:t>
        <w:br/>
        <w:t>тал!,. Өкшелеп!.. Өкшелеп неге қалмай қойды десем, осы</w:t>
        <w:br/>
        <w:t>екен ғой! Құдай ақына ғажап! Біздің Баллиносло жәр-</w:t>
        <w:br/>
        <w:t>меңкесіне апарып салса, шіркін, қанша сұрасаң да қол-</w:t>
        <w:br/>
        <w:t>дан-қолға тигізбей әкетер еді-ау. Жануардың сыйпатын-</w:t>
        <w:br/>
        <w:t>ай! Мұны қайда қоямыз? Басқа аттармен бірге албарға</w:t>
        <w:br/>
        <w:t>байлаймыз ба?</w:t>
        <w:br/>
        <w:t>- Жоқ, онда теуіп тастар. Одан да бастырмаға қоя-</w:t>
        <w:br/>
        <w:t>йық. Біздің Қастро қонағуар қожайын ғой, өз орнын би-</w:t>
        <w:br/>
        <w:t>кешке беріп, өзі ашық аспан астында түнеп шығар. Фе-</w:t>
        <w:br/>
        <w:t>лим, сен бұрын тап осындай, жүзіктің көзінен өткендей</w:t>
        <w:br/>
        <w:t>әсем атты көріп пе ең?</w:t>
        <w:br/>
        <w:t>- Мистер Морис, өмірімде көрген емен. Баллибал-</w:t>
        <w:br/>
        <w:t>лахта жүргенде талай асыл тұқымды аттарды көргем.</w:t>
        <w:br/>
        <w:t>Қандай керемет, жұтып жібергің келеді, жүдә! Бірақ</w:t>
        <w:br/>
        <w:t>түріне қарасаң, оның өзі біреуді шайнап тастағалы</w:t>
        <w:br/>
        <w:t>тұрғандай. Сіз оған әлі бас білдірген жоқсыз ғой, ә?</w:t>
        <w:br/>
        <w:t>- Жоқ, Фелим, онымен қолымның бір бос кезінде</w:t>
        <w:br/>
        <w:t>шұғылданбақпын. Абайламасан және болмайды. Мынау</w:t>
        <w:br/>
        <w:t>секілді тектіні байқамай бүлдіріп алсаң және обалына,</w:t>
        <w:br/>
        <w:t>қаласың. Оны поселкеге апарғасын, бастықтырам ба, де-</w:t>
        <w:br/>
        <w:t>ген ойым бар.</w:t>
        <w:br/>
        <w:t>- Оған қашан жүресіз?</w:t>
        <w:br/>
        <w:t>- Ертең. Бекініске кештете жету үшін құлқын сәрі-</w:t>
        <w:br/>
        <w:t>ден аттануымыз керек.</w:t>
        <w:br/>
        <w:t>- Міне, мұныңыз тамаша! Мен өзім үшін емее, сіз</w:t>
        <w:br/>
        <w:t>үшін қуаныштымын, мистер Морис. Вискиіміз таусылуға</w:t>
        <w:br/>
        <w:t>жақын екенін білесіз бе? Сылқылдап шынының түбінде</w:t>
        <w:br/>
        <w:t>ғана қалған сияқты. Бекіністегі қулар бізге жер соқты-</w:t>
        <w:br/>
        <w:t>рып жүр: олар вискиге су араластырады, толтырып құй-</w:t>
        <w:br/>
        <w:t>майды. Янкилердің өздері де жақтыра бермейтін мына</w:t>
        <w:br/>
        <w:t>сияқты «жуындының» бір галлонынан ағылшын вискиінің</w:t>
        <w:br/>
        <w:t>бір галлоны тиімді.</w:t>
        <w:br/>
        <w:t>- Вискиден қам жеме, Фелим. Ішімдік бүгінге және</w:t>
        <w:br/>
        <w:t>Әулие Патрик - Ирландияпың киелі жебеушісі,</w:t>
        <w:br/>
        <w:t>8% 65 ж</w:t>
      </w:r>
    </w:p>
    <w:p>
      <w:r>
        <w:t>Үтоуіелі Жұмбаҡ салт атты Үлтеудезі</w:t>
        <w:br/>
        <w:t>екен, ә? Сытырлауық жыланға ұқсамайды, үлкендеу.</w:t>
        <w:br/>
        <w:t>Бірақ осы аймақта сондай жыланның үлкендері де болу-</w:t>
        <w:br/>
        <w:t>шы еді-ау. Бірақ мынаның түрі боздау, сытырлауықтан</w:t>
        <w:br/>
        <w:t>жіңішкелеу екен. Жоқ, бұл о жылан болмады... Ә-ә, енді</w:t>
        <w:br/>
        <w:t>білдім бұ пәлекетті! Бұл әлгі жұтарға жұмыртқа іздеп</w:t>
        <w:br/>
        <w:t>жүрген «шөже» болды. Бұл періні қара! Өзі маган қарай</w:t>
        <w:br/>
        <w:t>жылжып келеді...</w:t>
        <w:br/>
        <w:t>Даусына қарағанда Стумп сасатын емес: ол жылан-</w:t>
        <w:br/>
        <w:t>ның қыл шылбырдан өтпейтінін, оған тұмсығы тиісімен</w:t>
        <w:br/>
        <w:t>от тигендей қашатынын кәміл біледі. Осынау сиқырлы</w:t>
        <w:br/>
        <w:t>шеңбер ішінде аңшы неше бір улы жылан болса да сес-</w:t>
        <w:br/>
        <w:t>кенбей қарап отыра береді.</w:t>
        <w:br/>
        <w:t>Бірақ мынау улы жылан емес. Ол жыландардың ішін-</w:t>
        <w:br/>
        <w:t>дегі ең жуасы, Солтүстік Америка жыландарының</w:t>
        <w:br/>
        <w:t>тізіміндегі ең үлкендерінің қатарынан саналса да, халық</w:t>
        <w:br/>
        <w:t>оны «Шөже» деп атайды.</w:t>
        <w:br/>
        <w:t>Зеб енді қайтер екенсің дегендей қарап қалыпты.</w:t>
        <w:br/>
        <w:t>Жылан жылжи-жылжи арқаға таяу келіп, басын көтеріп,</w:t>
        <w:br/>
        <w:t>шылбырды түртіп қалған кезде де, аңшы асып-саспады.</w:t>
        <w:br/>
        <w:t>Енді тіптен оны елемесе де болады; жылан жалт бұры-</w:t>
        <w:br/>
        <w:t>лып кейін суси жөнелді.</w:t>
        <w:br/>
        <w:t>Сумаң қаққан жылан соңынан ол бір сәт селт етпей</w:t>
        <w:br/>
        <w:t>қарап отырды. Сірә, тұрып барып өлтірсем бе екен, әлде</w:t>
        <w:br/>
        <w:t>жөнімен жүре берсін бе, деп ойлап отырса керек. Егер</w:t>
        <w:br/>
        <w:t>ол сытырлауық болса, найзабас немесе мокасин жылан</w:t>
        <w:br/>
        <w:t>болса темір тағасымен басын мыжып тастар еді. Ал</w:t>
        <w:br/>
        <w:t>«шөже» жыланға күш көрсетіп қайтеді. Аңшының ойы</w:t>
        <w:br/>
        <w:t>ұзап бара жатқан жыланның соңынан айтқан мына</w:t>
        <w:br/>
        <w:t>сөздерінен сезіліп еді:</w:t>
        <w:br/>
        <w:t>- Бишара! Жайымен жүре берсін. Әрине, ол күрке</w:t>
        <w:br/>
        <w:t>тауық жұмыртқаларын сорады, сөйтіп пайдалы құс</w:t>
        <w:br/>
        <w:t>тұқымын азайтады, бірақ байғұстың одан басқа қорегі</w:t>
        <w:br/>
        <w:t>болмаса қайтсін, ендеше ашуланбай-ақ қояйын. Ал,</w:t>
        <w:br/>
        <w:t>ана ақымаққа жыным түсіп-ақ отыр! Қожасының</w:t>
        <w:br/>
        <w:t>көңіліне келмесе, өзін біраз жүндеп алар едім! Ә,</w:t>
        <w:br/>
        <w:t>бәлем, таптым!</w:t>
        <w:br/>
        <w:t>Осыны айтқанда, шал күлмеңдеп қуанып кетті, орны-</w:t>
        <w:br/>
        <w:t>нан атып тұрып, жаңағы жыланның соңына түсті.</w:t>
        <w:br/>
        <w:t>Бірнеше аттап, оны қуыл жетті. Зеб саусақтарын тарби-</w:t>
        <w:br/>
        <w:t>Қ55 &gt;</w:t>
        <w:br/>
        <w:t>Жуоудезі Жұмбақ салт атты. жүоудткі</w:t>
        <w:br/>
        <w:t>Мустангердің үйі мен оның күллі дүние-мүлкі,</w:t>
        <w:br/>
        <w:t>мұндағы екі адамды қоспағанда, міне, осындай еді.</w:t>
        <w:br/>
        <w:t>Үйдің дәл ортасындағы орындықта мустангерге тіпті</w:t>
        <w:br/>
        <w:t>де ұқсамайтын бір адам отыр. Оны үй иесі деуге де</w:t>
        <w:br/>
        <w:t>аузың бармайды. Қайта айтқаңға көніп, айдағанға</w:t>
        <w:br/>
        <w:t>жүріп дағдыланған түрінен даяшы екені көрініп тұр.</w:t>
      </w:r>
    </w:p>
    <w:p>
      <w:r>
        <w:t>Бірақ оның үсті-басы бүтін, аш-жалаңаш жүріп,</w:t>
        <w:br/>
        <w:t>жәбір-жапа шеккен кісіге ұқсамайды. Бет-аузы шиқан-</w:t>
        <w:br/>
        <w:t>Дай қып-қызыл, ұйысқан жирен шашты семіз кісі;</w:t>
        <w:br/>
        <w:t>үстінде қалың мата костюмі шибарқыт пен плистен</w:t>
        <w:br/>
        <w:t>тігіліпті. Шалбары мен башмағы плис-тағы, кеудесінде</w:t>
        <w:br/>
        <w:t>кең қалтасы бар аңшылық курткесі шибарқыт, әуелде</w:t>
        <w:br/>
        <w:t>оның түсі жасыл болса, енді оңып, қоңыр тартып кетіпті.</w:t>
        <w:br/>
        <w:t>Егер үстіндегі қатты кенентен тігілген көйлегі мен мой-</w:t>
        <w:br/>
        <w:t>нына орай салған қызыл орамалды, аяғындағы ирланд</w:t>
        <w:br/>
        <w:t>башмағын айтпасақ, бұ сабаздың киімі басына милықта-</w:t>
        <w:br/>
        <w:t>та киген кең жиекті қалпағымен бітер еді.</w:t>
        <w:br/>
        <w:t>Ирланд башмағы ғана емес, плиес шалбары да оның</w:t>
        <w:br/>
        <w:t>ұлтынан хабар бергендей. Ал, ерні мен мұрны, көзі,</w:t>
        <w:br/>
        <w:t>күллі кейпі, бар мәнері мен ирландпын деп тұрғандай.</w:t>
        <w:br/>
        <w:t>Егер кімде-кім бұған шүбәлана қалса, ол аузын ашып</w:t>
        <w:br/>
        <w:t>сөйлей бастағаннан-ақ, сене қояр еді, оның сараң</w:t>
        <w:br/>
        <w:t>сөзінен Голуэй графствосында осылай сөйлейтінін білу</w:t>
        <w:br/>
        <w:t>киын емес-ті. Лашық ішінде одан басқа жан болмағасын,</w:t>
        <w:br/>
        <w:t>бұл жалғыздан-жалғыз отырып сөйлеп жынданды ма деп</w:t>
        <w:br/>
        <w:t>те ойлауға болар еді. Бірақ оты бықсып жатқан ошақ</w:t>
        <w:br/>
        <w:t>қасында, жылқы тулағының үстінде, күлге тұмсығын ба-</w:t>
        <w:br/>
        <w:t>сып тайыншадай ит жатыр. Ол әлгі кісінін сөзіне түсіне-</w:t>
        <w:br/>
        <w:t>тін сияқты. Расында да, анау ит өзінің әрбір сөзін үга-</w:t>
        <w:br/>
        <w:t>тындай-ақ жайбарақат сөйлейді.</w:t>
        <w:br/>
        <w:t>- Қалай, Тара, қазынам менің, - дейді плис шалбар-</w:t>
        <w:br/>
        <w:t>лы кісі итке, - Баллибаллахқа қайтқың келе ме, ә? Қор-</w:t>
        <w:br/>
        <w:t>ғансарайдың ішінде текше тастардың үстімен арсылдап</w:t>
        <w:br/>
        <w:t>жүгірер ең-ау! Онда тамағың да тоқ болар еді, сүйек-</w:t>
        <w:br/>
        <w:t>терің ырсиып жүдеп кеттің-ау! Өзім де өкпемді қолыма</w:t>
        <w:br/>
        <w:t>алып, солай қарай тұра жүгірер ем, сырттаным! Қай-</w:t>
        <w:br/>
        <w:t>тейін, жас қожамыздың туған жеріне қашан қайтарын</w:t>
        <w:br/>
        <w:t>кім білген. Мұңайма, Тара! Ол ұзамай қыстаққа қайта-</w:t>
        <w:br/>
        <w:t>Жон 9%</w:t>
        <w:br/>
        <w:t>Жүоухезі Маяа Рид жтоухезі</w:t>
        <w:br/>
        <w:t>тер, Фелим, менің мәстегіме барып, күрке тауықты әкеле</w:t>
        <w:br/>
        <w:t>қойшы, қанжығаға байлаулы тұрған. Жолай атып алып ем.</w:t>
        <w:br/>
        <w:t>- Ғажап! - деді мустангер дауыстап. - Біздің қоры-</w:t>
        <w:br/>
        <w:t>мыз үзіліп отырған. Кейінгі үш күнде бір сирек кезде-</w:t>
        <w:br/>
        <w:t>сетін мустангті аулаймын деп, мылтық ұстамаған ем.</w:t>
        <w:br/>
        <w:t>Фелим де, мен де, тіпті Тара да осы уақыт ішінде ашы-</w:t>
        <w:br/>
        <w:t>ғып қалыппыз.</w:t>
        <w:br/>
        <w:t>- Ол қандай мустанг? - деді аңшы қадалып. - Жігіт-</w:t>
        <w:br/>
        <w:t>тің соңғы сөзін аңшы құлағыня дя ілмеді.</w:t>
        <w:br/>
        <w:t>- Нағыз байшұбардың өзі. Керемет байтал!</w:t>
        <w:br/>
        <w:t>- О, сайтан, жігіт-ақ екенсің! Мен осында сол үшін</w:t>
        <w:br/>
        <w:t>ғана келіп отырмын ғой.</w:t>
        <w:br/>
        <w:t>- Рас па?</w:t>
        <w:br/>
        <w:t>- Мен ол мустангті көргем. Байтал дейсіз бе? Оны-</w:t>
      </w:r>
    </w:p>
    <w:p>
      <w:r>
        <w:t>сын қайдам, әйтеуір, маңына жарты мильден аса жақын-</w:t>
        <w:br/>
        <w:t>датпай қойды. Сонау құба түзде еркін есіп жүргенін</w:t>
        <w:br/>
        <w:t>бірнеше рет көрдім де, сенің оны ұстағаның дұрыс болар</w:t>
        <w:br/>
        <w:t>деп түйгем. Неліктен дейсің ғой. Анада, екеуіміз соңғы</w:t>
        <w:br/>
        <w:t>рет көріскеннен кейін, мен Леонада болдым. Онда сонау</w:t>
        <w:br/>
        <w:t>Миссисипиден білетін бір қария көшіп келді. Оның өзі</w:t>
        <w:br/>
        <w:t>бай плантатор; шалқып дәуірлеп жүретін. Мен оған</w:t>
        <w:br/>
        <w:t>кезінде қыруар марал, күрке тауық жеткізіп тұрғам.</w:t>
        <w:br/>
        <w:t>Есімі - Пойндекстер.</w:t>
        <w:br/>
        <w:t>- Пойндекстер?”</w:t>
        <w:br/>
        <w:t>- Иә. Бұл есімді Орлеаннан Сент-Луйске дейінгі</w:t>
        <w:br/>
        <w:t>Миссисипи бойы тегіс біледі. О заманда дәулеті тасыған</w:t>
        <w:br/>
        <w:t>бай еді, жүз қаралы негр әкелгеніне қарағанда, қазір де</w:t>
        <w:br/>
        <w:t>кедей емес сияқты. Және онымен бірге Колхаун деген</w:t>
        <w:br/>
        <w:t>жиен інісі келіпті, соның өзі бір ақшалы неме, бірақ сол</w:t>
        <w:br/>
        <w:t>ақшасын ағасына қарызға бермесе қайда жұмсарын</w:t>
        <w:br/>
        <w:t>білмейді де. Бір бәлені ойлап қарызға берсе беретін де</w:t>
        <w:br/>
        <w:t>шығар, арам ойлы қарау жігіт деп естимін. Енді мен</w:t>
        <w:br/>
        <w:t>сізге келген жұмысымды айтайын. Әлгі плантатордың ат</w:t>
        <w:br/>
        <w:t>десе жаны қалмайтын бір қызы бар. Луизианада жүр-</w:t>
        <w:br/>
        <w:t>генде ол құтырынған ту асауларға мінетін. Менің шалға</w:t>
        <w:br/>
        <w:t>теңге шұбар мустанг жайлы айтқанымды құлағы шалып</w:t>
        <w:br/>
        <w:t>қалса керек, әкесі ақшаны аямай төгіп, соны сатып алып</w:t>
        <w:br/>
        <w:t>берейін деп уәде еткенше маза бермей қойды. Ол екі жұз</w:t>
        <w:br/>
        <w:t>доллар бермекші. Әрине, осы төңіректің мустангерлері</w:t>
        <w:br/>
        <w:t>2 50 2%</w:t>
        <w:br/>
        <w:t>түсуі Жұмбақ салт атипы Жісудезі</w:t>
        <w:br/>
        <w:t>бері әлі бір көз ілген жоқсыз. Ұйқыңызды қашырған не</w:t>
        <w:br/>
        <w:t>сонда? Әлгі осында «Мучаче» деп атайтын мексикан қыз-</w:t>
        <w:br/>
        <w:t>дарының біріне ғашық болып қалғаннан саумысыз? Жоқ,</w:t>
        <w:br/>
        <w:t>мен оған сенбеймін. Ежелден асыл текті Джеральдтер</w:t>
        <w:br/>
        <w:t>әулеті өйтпесе керек.</w:t>
        <w:br/>
        <w:t>- Шатаспа, достым. Сенің қайдағы жоқты тауып</w:t>
        <w:br/>
        <w:t>алып жүретін әдетің. Одан да маған жейтін бірдеңе бер.</w:t>
        <w:br/>
        <w:t>Ертеден бері нәр татқан жоқпын. Сақтаған нең бар еді?</w:t>
        <w:br/>
        <w:t>- Несін жасырайын, қорымыз таусылды ғой. Мына</w:t>
        <w:br/>
        <w:t>мустангті ұстаймынмен өткен үш күнде қапқа ештеңе</w:t>
        <w:br/>
        <w:t>түспеді. Аздап тоңазытылған марал еті мен жүгері нан</w:t>
        <w:br/>
        <w:t>бар. Зауқыц шапса, етті жылыта қояйын.</w:t>
        <w:br/>
        <w:t>- Мақұл, күттім ендеше.</w:t>
        <w:br/>
        <w:t>- Ана дәрімен тамағыңызды шая тұрсаңыз, уақыт</w:t>
        <w:br/>
        <w:t>тез өтпей ме?</w:t>
        <w:br/>
        <w:t>- Кәне, әкелші, көрелік.</w:t>
        <w:br/>
        <w:t>- Таза күйінде ме, әлде су қосайын ба?</w:t>
        <w:br/>
        <w:t>- Бір стақан грог. Бірақ өзеннен салқын су әкелгін.</w:t>
        <w:br/>
        <w:t>Фелим күміс құтыңы алып жүре берейін дегенде, Тара</w:t>
        <w:br/>
        <w:t>әупілдей үріп, есікке қарай тұра ұмтылды. Фелим сақта-</w:t>
        <w:br/>
        <w:t>на басып есікке беттеді. Ит ескі танысын көргендей,</w:t>
        <w:br/>
        <w:t>үруін қойып қуана қыңсылады.</w:t>
      </w:r>
    </w:p>
    <w:p>
      <w:r>
        <w:t>- Е, бұл кім десем, Зеб Стумп қария екен ғой, - деді</w:t>
        <w:br/>
        <w:t>Фелим есіктен сығалап, сосын жайымен далаға шығып</w:t>
        <w:br/>
        <w:t>кетті. Ол әуелі қонаққа сәлем беріп, сосын қожасының</w:t>
        <w:br/>
        <w:t>әмірін орындамақ еді.</w:t>
        <w:br/>
        <w:t>Бұл үйдегі екі адам бір-біріне қандай ұқсамайтын</w:t>
        <w:br/>
        <w:t>болса, босағаға таяу келген қонақ та тіпті басқа кейіп-</w:t>
        <w:br/>
        <w:t>тегі кісі еді.</w:t>
        <w:br/>
        <w:t>Оның бойы алты футтай. Аяғында аллигатор терісі-</w:t>
        <w:br/>
        <w:t>нен тігілген саптама. Қолдан тоқылып, қынамен боял-</w:t>
        <w:br/>
        <w:t>ған, бірақ әбден кірлегесін әуелгі түсін жоғалтқан шал-</w:t>
        <w:br/>
        <w:t>барын қонышына сұға салған. Жалаңаш денесіне марал</w:t>
        <w:br/>
        <w:t>терісінен пішілген жейде, оның сыртынан түгі кетіп, та-</w:t>
        <w:br/>
        <w:t>зығырланып қалған байка одеялынан тігілген, түсі оңып</w:t>
        <w:br/>
        <w:t>кеткен жасыл күртке киіпті. Умаждалып сарғайып кет-</w:t>
        <w:br/>
        <w:t>кен секі киіз қалпақ оның жұпыны киіміне үйлесіп тұр.</w:t>
        <w:br/>
        <w:t>Солтүстік Американың орман аңшыларына тән қару-</w:t>
        <w:br/>
        <w:t>жарақ Зеб Стумпта да бар-ды. Оқшантай мен оқ-дәрі са-</w:t>
        <w:br/>
        <w:t>Ж 4т ж</w:t>
        <w:br/>
        <w:t>Жісудезі Жұмбақ салт атты Үуоудезд</w:t>
        <w:br/>
        <w:t>- Саламатсыз ба, мистер Стумп! - деді мустангер қо-</w:t>
        <w:br/>
        <w:t>нағын қарсы алып. - Төрлетіңіз, отырыңыз.</w:t>
        <w:br/>
        <w:t>Аңшы көп күттірмей табалдырықты аттап, аршындай</w:t>
        <w:br/>
        <w:t>басып келіп, әлгінде Фелим отырған әлсіз орындыққа</w:t>
        <w:br/>
        <w:t>қорбаңдап отыра берді. Орындық пәс екен, Стумптың</w:t>
        <w:br/>
        <w:t>тізесі арбиып барып иегін тіреді де, үзын мылтығы най-</w:t>
        <w:br/>
        <w:t>задай болып шаншылып, басынан асып тұрды.</w:t>
        <w:br/>
        <w:t>- Шайтан алғыр, осы орындықтардан жаман нәрсе</w:t>
        <w:br/>
        <w:t>жоқ, - деді ол ыңғайсыз отырғанына кейіп, - осыдан</w:t>
        <w:br/>
        <w:t>дөңбектің өзі артық, әйтеуір, отырғанда сынбайтынын</w:t>
        <w:br/>
        <w:t>кәміл білесің.</w:t>
        <w:br/>
        <w:t>- Мында келіп отырыңыз, - деді қожайын бұрыш-</w:t>
        <w:br/>
        <w:t>тағы тері чемодандарды мегзеп. - Мынау бекемірек.</w:t>
        <w:br/>
        <w:t>Зеб қария лып етіп орнынан тұрып, чемоданға барып</w:t>
        <w:br/>
        <w:t>отырды.</w:t>
        <w:br/>
        <w:t>- Бұрынғыша жаяу келдіңіз бе, мистер Стумп?</w:t>
        <w:br/>
        <w:t>- Жоқ, мәстегіммен келдім. Сыртқа, ағашқа байлай</w:t>
        <w:br/>
        <w:t>салдым. Аңға шыққам жоқ-ты.</w:t>
        <w:br/>
        <w:t>- Сіз, тегі, көлікпен аң ауламайсыз ғой деймін?</w:t>
        <w:br/>
        <w:t>- Мені ақымақ дейсің бе? Атпен жүріп аң аулайтын-</w:t>
        <w:br/>
        <w:t>дар нағыз есіріктер.</w:t>
        <w:br/>
        <w:t>- Бірақ Техастағылардың бәрі сөйтеді ғой.</w:t>
        <w:br/>
        <w:t>- Бәрі ме, жартысы ма, бірақ соның өзі бір жаман</w:t>
        <w:br/>
        <w:t>әдет. Еріншек есіріктердің әдеті. Мен жаяулап жүріп бір</w:t>
        <w:br/>
        <w:t>күнде көлікпен бір апта бойы ататын аң атып аламын.</w:t>
      </w:r>
    </w:p>
    <w:p>
      <w:r>
        <w:t>Әрине, сізге ат керек, өйткені, сіз аулайтын түз тағысы</w:t>
        <w:br/>
        <w:t>басқа. Ал, егер аю, марал немесе бұғының ізіне түссең</w:t>
        <w:br/>
        <w:t>атпен жүріп олардың бәрін үркітесін. Мен өзімнің тұғы-</w:t>
        <w:br/>
        <w:t>рыммен атып алған аңдарды ғана тасимын.</w:t>
        <w:br/>
        <w:t>- Көлігіңіз осында дедіңіз бе? Фелим оны бастырма</w:t>
        <w:br/>
        <w:t>астына апарып байлар. Сіз осында қонасыз ғой?</w:t>
        <w:br/>
        <w:t>- Шынымды айтсам, қонуға келдім. Менің көлігіме</w:t>
        <w:br/>
        <w:t>бола қам жеме. Байлаулы тұр. Кейін отқа жіберем.</w:t>
        <w:br/>
        <w:t>- Асқа қалай қарайсыз? Фелим кешкі асты әзірлеп</w:t>
        <w:br/>
        <w:t>жатыр. Бір қынжыларлық нәрсе, сізге марал етінен бас-</w:t>
        <w:br/>
        <w:t>қа ештеңе бере алатын емеспіз.</w:t>
        <w:br/>
        <w:t>- Жас маралдың етіне не жетсін, шіркін! Тек аю еті</w:t>
        <w:br/>
        <w:t>болмаса... Бірақ жас етті жайнаған шоққа асықпай</w:t>
        <w:br/>
        <w:t>қуырмақ керек. Кәне, мен жәрдемдесіп жіберейін. Мис-</w:t>
        <w:br/>
        <w:t>Ж 9 &gt;</w:t>
        <w:br/>
        <w:t>Үтоудезі Маямн Рид Ұуоухеуі</w:t>
        <w:br/>
        <w:t>Даладағы тыныштықты үйдегі сыбдырға ұқсамайтын</w:t>
        <w:br/>
        <w:t>бір дыбыс қана бүзып тұр. Бұл аллигатордың күркілі</w:t>
        <w:br/>
        <w:t>мен көлбақаның бақылдауы арасындағы бір дыбыс еді.</w:t>
        <w:br/>
        <w:t>Бұл дыбыс Зеб Стумптың танауынан шығып жатқандық-</w:t>
        <w:br/>
        <w:t>тан да, оны қатты ұйқыдағы қарт аңшының қорылы де-</w:t>
        <w:br/>
        <w:t>меске шарамыз жоқ. Зебтің ел көшіргендей қорылы -</w:t>
        <w:br/>
        <w:t>қатып ұйықтап қалғанының куәсі.</w:t>
        <w:br/>
        <w:t>Аншы арқан қоршауына келіп жатысымен мызғып</w:t>
        <w:br/>
        <w:t>кеткен. Тәтті ұйқысын бұзғаны үшін өш алып, Фелимді</w:t>
        <w:br/>
        <w:t>қатты шошытқаны шалдың айызын қандырса керек, енді</w:t>
        <w:br/>
        <w:t>маужырай ұйықтап жатыр.</w:t>
        <w:br/>
        <w:t>Қарттың қорылы табандатқан бір сағатқа созылды.</w:t>
        <w:br/>
        <w:t>Әлсін-әлсін оған үкінің шақырғаны мен койоттардың</w:t>
        <w:br/>
        <w:t>ұлығаны қосылып кетеді.</w:t>
        <w:br/>
        <w:t>Кенет бағанағы хор қайта әндетті. Әрине, оны бас-</w:t>
        <w:br/>
        <w:t>таушы тағы да Фелим еді.</w:t>
        <w:br/>
        <w:t>- Ойбай, құтқарыңдар, өлдім! - деді бақырып, ир-</w:t>
        <w:br/>
        <w:t>ланд ойламаған жерден, сөйтіп төсектегі қожасын да,</w:t>
        <w:br/>
        <w:t>шалғындағы қонақты да оятты. - Әулие ана! Адал</w:t>
        <w:br/>
        <w:t>құлыңа арашашы бол! Құтқара гөр!</w:t>
        <w:br/>
        <w:t>- Құтқар дейді! Кімнен? - деп сұрады Морис тағы</w:t>
        <w:br/>
        <w:t>да орнынан атып тұрып, дереу жарықты жағып. - Не</w:t>
        <w:br/>
        <w:t>боп қалды тағы? )</w:t>
        <w:br/>
        <w:t>- Басқа жылан, сұлтаным! Ой! Құдай ақы, мистер</w:t>
        <w:br/>
        <w:t>Стумп өлтірген жыланнан да жаман бір сұмдық. Күллі</w:t>
        <w:br/>
        <w:t>кеудемді шағып тастады. Өрмелеп өткен жерінің бәрі</w:t>
        <w:br/>
        <w:t>Баллибаллахтың ұстасы қызған темірмен қарығандай</w:t>
        <w:br/>
        <w:t>өртеніп барады.</w:t>
        <w:br/>
        <w:t>- Қарғыс атсын сені, мақау! - деді Зеб Стумп есіктен</w:t>
        <w:br/>
        <w:t>көрпесін сүйрете кіріп келе жатып. - Екінші рет ояттың-</w:t>
        <w:br/>
        <w:t>ау, ақымақ! Кешіріңіз, мистер Джеральд! Ақмақтар бар-</w:t>
      </w:r>
    </w:p>
    <w:p>
      <w:r>
        <w:t>лық жерде - Америкада да, Ирландияда да жетеді.</w:t>
        <w:br/>
        <w:t>Бірақ мына Фелим сияқты есірікті көрсем көзім ақсын.</w:t>
        <w:br/>
        <w:t>Мынау бір маңдайға біткен сор ғой! Осыны өзенге баты-</w:t>
        <w:br/>
        <w:t>рып жібермесек, бүгін көз ілмеспіз.</w:t>
        <w:br/>
        <w:t>- Ой, қадірлі Стумп, олай демеші! Осында тағы бір</w:t>
        <w:br/>
        <w:t>жылан жүрмесе иманым күйсін! Ол осы үйде. Осы жаңа</w:t>
        <w:br/>
        <w:t>ғана кеудемнен өрмелеп өткен.</w:t>
        <w:br/>
        <w:t>- Әй, түсіңде көрген боларсын? - деді аңшы салмақ-</w:t>
        <w:br/>
        <w:t>БСЖ</w:t>
        <w:br/>
        <w:t>Жүоудеті Малч Рид Жүоудеді</w:t>
        <w:br/>
        <w:t>латын үлкен қайқы мүйіз иығына асына салған қайысқа</w:t>
        <w:br/>
        <w:t>оң жағынан ілулі, күрткесін жалпақ тері белдікпен буып</w:t>
        <w:br/>
        <w:t>тастаған. Оған ілінген тері қыннан ақшыл селебесінің</w:t>
        <w:br/>
        <w:t>марал мүйізінен жасалған сабы шығып тұр. Техас аңшы-</w:t>
        <w:br/>
        <w:t>ларының көбінен мұның бір айырмасы: ол ешқашан да</w:t>
        <w:br/>
        <w:t>мокасинді де, гетрді де, етек-жеңі шашақталып марал</w:t>
        <w:br/>
        <w:t>терісінен тігілетін ұзын жейдені де кимейтін. Оның</w:t>
        <w:br/>
        <w:t>көнетоз киімінде ою-өрнек, аңшылық жарағында әше-</w:t>
        <w:br/>
        <w:t>кей-зер болмайтын. Сыпайы, сұлу киініп, ыздиып жүру-</w:t>
        <w:br/>
        <w:t>ден бейне жиренетіндей-ақ, Зебтің киімінің бәрі жұпы-</w:t>
        <w:br/>
        <w:t>ны еді.</w:t>
        <w:br/>
        <w:t>Тіпті кәсіп қылып жүрген негізгі құралы - мүлт кет-</w:t>
        <w:br/>
        <w:t>пес мылтығының өзі қоңырлау келген, қолапайсыз құн-</w:t>
        <w:br/>
        <w:t>даққа қондырыла салған бір ұзын жұмыр темір сияқты.</w:t>
        <w:br/>
        <w:t>Мылтығының дүмі жерге тиген кезде оның аузы иесінің</w:t>
        <w:br/>
        <w:t>иығына жететін.</w:t>
        <w:br/>
        <w:t>Киімінен бастап, қару-жарағына дейін суреттеген</w:t>
        <w:br/>
        <w:t>аңшымыздың жасы елулер шамасында. Ол түрі сырт</w:t>
        <w:br/>
        <w:t>көзге суық көрінетін қара торы кісі еді. Бірақ аңдаған</w:t>
        <w:br/>
        <w:t>адам оның орынды әзілден құр алақан емесін сезетін.</w:t>
        <w:br/>
        <w:t>Кішкене ор көзінің күлімдеуінен-ақ қарт аңшының</w:t>
        <w:br/>
        <w:t>көңілді күлкіні, әзіл-оспақты ұнататың жайдарман жан</w:t>
        <w:br/>
        <w:t>екенін білу қиын емес-ті.</w:t>
        <w:br/>
        <w:t>Фелим әлгіде атын атаған Зебулон Стумп осы, азды-</w:t>
        <w:br/>
        <w:t>көпті таныстары өзара оны «Зеб Стумп қария» деп атай-</w:t>
        <w:br/>
        <w:t>тынын айта, кетсек артық болмас. Егер одан: «шыққан</w:t>
        <w:br/>
        <w:t>тегің кім?» деп сұрай қалса, әманда: «Туып-өскелі бері</w:t>
        <w:br/>
        <w:t>Кентуккилікпін» деп жауап беретін.</w:t>
        <w:br/>
        <w:t>Зеб Стумптың кіндік кесіп, кір жуған жері Кентукки</w:t>
        <w:br/>
        <w:t>штаты. Жастық шағын төменгі Миссисипи аймағының</w:t>
        <w:br/>
        <w:t>жан баспаған ормандарында аңшылықпен өткізген. Енді,</w:t>
        <w:br/>
        <w:t>жасы жер ортадан асса да, ол үйреншікті кәсібін таста-</w:t>
        <w:br/>
        <w:t>маған, бірақ ендігі мекені оңтүстік-батыс Техастын жы-</w:t>
        <w:br/>
        <w:t>ныс ормандары еді.</w:t>
        <w:br/>
        <w:t>Тара еркелей секіріп, қарт аңшының келгеніне қуанып</w:t>
        <w:br/>
        <w:t>жатыр. Иттің мінезінен қарт Зеб бен үй иесінің көңілдес</w:t>
        <w:br/>
        <w:t>екенін бірден байқауға болатын еді.</w:t>
        <w:br/>
        <w:t>- Аманбысыңдар! - деді Зеб лашықтың есігіне кеп-</w:t>
        <w:br/>
        <w:t>теліп тұра қалып.</w:t>
      </w:r>
    </w:p>
    <w:p>
      <w:r>
        <w:t>Жан 3%</w:t>
        <w:br/>
        <w:t>лыу Аа Малян Рид жтоудезі</w:t>
        <w:br/>
        <w:t>тып тұра ұмтылды. Енді бір сәтте, жылан жалтырай</w:t>
        <w:br/>
        <w:t>иретіліп, аңшының қолында тұрды.</w:t>
        <w:br/>
        <w:t>- Ал, мистер Фелим енді сақтан, - деді Зеб. - Егер</w:t>
        <w:br/>
        <w:t>сен су жүректі таң атқанша көз ілмейтін ғып қорқытпа-</w:t>
        <w:br/>
        <w:t>сам, қарақұсты күркетауықтан ажырата алмайтын</w:t>
        <w:br/>
        <w:t>ақымақ болғаным. Тұра тұр, бәлем!</w:t>
        <w:br/>
        <w:t>Сонымен аңшы лашыққа қарай жүрді. Ұрлана басып,</w:t>
        <w:br/>
        <w:t>оның көлеңкесіне келді де, Фелим үйді қоршап тастаған</w:t>
        <w:br/>
        <w:t>арқан ішіне жыланды жібере салды. Шалғынды тәсек-</w:t>
        <w:br/>
        <w:t>жайына келіп, көрпесіне қайта оранып, күбірлеп біраз</w:t>
        <w:br/>
        <w:t>сөйледі.</w:t>
        <w:br/>
        <w:t>- «Шөженің» арқанды аттамайтыны анық және шыға-</w:t>
        <w:br/>
        <w:t>тын жер іздеп ұй ішін түгел кезеді. Егер енді жарты ся-</w:t>
        <w:br/>
        <w:t>ғаттан кейін жылан ана Ирландия ақымағын таппаса,</w:t>
        <w:br/>
        <w:t>Зеб Стумптың ақымақ болғаны. Тоқта, мынау не шу!</w:t>
        <w:br/>
        <w:t>Жын соққандардың жетіп қалғаны ма?</w:t>
        <w:br/>
        <w:t>Егер аңшы тағы бірдеңе айтқысы келсе, оның сөзі бәрі-</w:t>
        <w:br/>
        <w:t>бір естілмес еді; өйткені Аламоны мекендеген жан-жануар-</w:t>
        <w:br/>
        <w:t>дың бәрін селт еткізіп, төңіректі жаңғырықтыра бір шаң-</w:t>
        <w:br/>
        <w:t>шұң дыбыс шықты. Әуелі ышқынған ашы айқай, айқай</w:t>
        <w:br/>
        <w:t>емес-ау, біреудің шыңғырған даусы естілді, әрине мүндай</w:t>
        <w:br/>
        <w:t>дыбыс Фелим О”Нилдің көмекейінен ғана шығар еді.</w:t>
        <w:br/>
        <w:t>Сосын Фелимнің даусы иттің үргенімен, аттардың</w:t>
        <w:br/>
        <w:t>кісінегенімен қосылып у-шу болып кетті; осы даң-дұң</w:t>
        <w:br/>
        <w:t>бірнеше минутке созылды.</w:t>
        <w:br/>
        <w:t>- Не боп қалды? - деді мустангер төсегінен секіріп</w:t>
        <w:br/>
        <w:t>түсіп, зәресі кеткен даяшысына қарманып бара жатып. -</w:t>
        <w:br/>
        <w:t>Сонша бажылдайтын не болды деймін? Әлде бір елес</w:t>
        <w:br/>
        <w:t>көрдің бе?</w:t>
        <w:br/>
        <w:t>- 0, мастер Морис, сұмдық! Маған жылан шапты!</w:t>
        <w:br/>
        <w:t>Шақпаған жерім жоқ!.. Патрик әулием-ай, сормаңдай</w:t>
        <w:br/>
        <w:t>күнәлі пендең жан кешетін шығар! Сірә, мен енді өлетін</w:t>
        <w:br/>
        <w:t>шығармын.</w:t>
        <w:br/>
        <w:t>- Жылан шақты дейсің бе? Кәне, қай жеріңді шақты? -</w:t>
        <w:br/>
        <w:t>деді Морис алыл-ғұпыл шырақты жағып.</w:t>
        <w:br/>
        <w:t>Лашыққа кіріп келген аңшымен бірге ол Фелимнің</w:t>
        <w:br/>
        <w:t>тұла бойын мұқият қарай бастады.</w:t>
        <w:br/>
        <w:t>- Жылан шаққан жер көрінбейді ғой, - деді мустан-</w:t>
        <w:br/>
        <w:t>гер даяшынын үсті-басын түгел қарап шыққаннан кейін.</w:t>
        <w:br/>
        <w:t>Ж 56 9%</w:t>
        <w:br/>
        <w:t>үтоудезі Жұмбақ салт отты Үтсудезі</w:t>
      </w:r>
    </w:p>
    <w:p>
      <w:r>
        <w:t>пен күмэнданғандай. - Техастың бірде-бір жыланы ар-</w:t>
        <w:br/>
        <w:t>қаннан өтпейді деп айттым ғой. Манағы жылан үйге сен</w:t>
        <w:br/>
        <w:t>арқан тастағанға дейін келіп кірген. Бірден екі жылан</w:t>
        <w:br/>
        <w:t>келіп кіре қойды ма екен. Қазір іздеп көрелік...</w:t>
        <w:br/>
        <w:t>- Ой, құдайым-ай! - деді ирланд зарлап көйлегін</w:t>
        <w:br/>
        <w:t>көтеріп. -- Міне, жылан ізі қабырғама түсіп қалыпты! Ен-</w:t>
        <w:br/>
        <w:t>деше екінші жылан да осында! О, әулие анам, сорлап</w:t>
        <w:br/>
        <w:t>қалдым ғой, сорлап! Отша күйдіріп барады!</w:t>
        <w:br/>
        <w:t>- Жылан ба? - деді Стумп дауыстап, қалшылдаған</w:t>
        <w:br/>
        <w:t>ирландтың қасына келіп. - Қайдағы жылан! Жоқ, жүгір-</w:t>
        <w:br/>
        <w:t>мек, мынауың жылан емес! Одан да өткен бәле!</w:t>
        <w:br/>
        <w:t>- Жыланнан да жаман ба? - деді Фелим жан ұшы-</w:t>
        <w:br/>
        <w:t>рып. - Жаман дегеніңіз рас па, мистер Стумп? Сонда</w:t>
        <w:br/>
        <w:t>қатерлі деп ойлайсыз ба?</w:t>
        <w:br/>
        <w:t>- Не дей қояйын саған?.. Бәрі менің бір шөпті жақын</w:t>
        <w:br/>
        <w:t>жерден тезірек табар-таппасыма байланысты. Егер жоқ</w:t>
        <w:br/>
        <w:t>болса, кепілдік ете алмаймын...</w:t>
        <w:br/>
        <w:t>- О, мистер, Стумп, қорқытпаңыз мені!</w:t>
        <w:br/>
        <w:t>- Бұл не? - деді Морис Фелимнің кеудесіндегі темір</w:t>
        <w:br/>
        <w:t>сыммен қарығандай теңбіл-теңбіл жолақты көріп. - Сон-</w:t>
        <w:br/>
        <w:t>да мұны не дейміз? - деді ол сұрағын қайталап, аңшы-</w:t>
        <w:br/>
        <w:t>ның осынау күлдіреген ізге қинала қарап тұрғанын</w:t>
        <w:br/>
        <w:t>байқап. - Мен мұндайды көрген емеспін. Қауіпті ме</w:t>
        <w:br/>
        <w:t>сонда?</w:t>
        <w:br/>
        <w:t>- Өте қауіпті, мистер Джеральд, - деді Стумп мус-</w:t>
        <w:br/>
        <w:t>тангерді ымдап далаға шығарып, Фелим естімесін деп</w:t>
        <w:br/>
        <w:t>сыбырлап сөйледі.</w:t>
        <w:br/>
        <w:t>- Бұл не бәле? - деді Морис тынышсызданып.</w:t>
        <w:br/>
        <w:t>- Улы қырықаяқтың ізі.</w:t>
        <w:br/>
        <w:t>- Улы қырықаяқ! Шаққан ба?</w:t>
        <w:br/>
        <w:t>- Шаға қоймаған шығар! Шақпаса да, қырықаяқ</w:t>
        <w:br/>
        <w:t>өрмелеп өтсе болғаны - кісі өліп кетуі мүмкін.</w:t>
        <w:br/>
        <w:t>- Жасаған ием сақтай гөр. Сондай қауіпті ме еді?</w:t>
        <w:br/>
        <w:t>- Солай, мистер Джеральд. Осындай теңбіл жолақ</w:t>
        <w:br/>
        <w:t>түскен сап-сау жігіттердің о дүниеге сапар шеккенін та-</w:t>
        <w:br/>
        <w:t>лай көргем. Бұған тезірек жәрдемдесейік, әйтпесе,</w:t>
        <w:br/>
        <w:t>қазір денесі отқа жанғандай қызады да, құтырған ит</w:t>
        <w:br/>
        <w:t>қапқандағыдай ақылынан адасып шатаса бастайды.</w:t>
        <w:br/>
        <w:t>Әзірге байғұсты қорқытпалық, әлі де болса бір шипа-</w:t>
        <w:br/>
        <w:t>қо ж</w:t>
        <w:br/>
        <w:t>Хтоуіеуі Мачян Рч8 Жіоудезі</w:t>
        <w:br/>
        <w:t>Аулақтағы лашықта жалғыз тұрып, жұртпен жолыға</w:t>
        <w:br/>
        <w:t>бермейтін болғандықтан Фелим жылқы қылынан есілген</w:t>
        <w:br/>
        <w:t>арқанның қасиетін білмейтін. Ол алған білімін қолма-</w:t>
        <w:br/>
        <w:t>қол пайдаланбақ болды. Жатып қалған қожасын оятып</w:t>
      </w:r>
    </w:p>
    <w:p>
      <w:r>
        <w:t>алмас үшін Фелим үйге жылыстап кірді де, қабырғадағы</w:t>
        <w:br/>
        <w:t>ілулі тұрған арқанды алды; сосын далаға шығып, арқан-</w:t>
        <w:br/>
        <w:t>ның шумағын жазды да, үйді айнала қоршап тастады.</w:t>
        <w:br/>
        <w:t>Сосын бір үлкен іс бітірген кісідей-ақ:</w:t>
        <w:br/>
        <w:t>- Енді Техасты жылан қаптап кетсе де, Фелим О”Нил</w:t>
        <w:br/>
        <w:t>рахаттанып бір ұйықтайтын болды, - деді күбірлеп.</w:t>
        <w:br/>
        <w:t>Содан кейін лашықты маужыраған тыныштық басты.</w:t>
        <w:br/>
        <w:t>Патрик әулиенің жерлесі енді жылан жоламас деп</w:t>
        <w:br/>
        <w:t>бөстектің үстіне сұлап, алаңсыз ұйықтап кетті.</w:t>
        <w:br/>
        <w:t>Біраз уақыт жұрттың бәрі, тіпті Тара да, бүгін құрық</w:t>
        <w:br/>
        <w:t>көрген мустангтер де мүлгіп тыным тапқандай еді. Шал-</w:t>
        <w:br/>
        <w:t>ғында көк майсаны пырт-пырт орған аңшының кәрі</w:t>
        <w:br/>
        <w:t>мәстегі ғана тыныштықты бұзғандай.</w:t>
        <w:br/>
        <w:t>Сөйтсек аңшы шал әлі ұйықтамапты. Бір мазасыз ой</w:t>
        <w:br/>
        <w:t>қинағандай, ол дөңбекшіп әлі жатыр. Біраз аунақшыған-</w:t>
        <w:br/>
        <w:t>нан кейін ол басын көтеріп, төңірегіне тұнжырай көз</w:t>
        <w:br/>
        <w:t>тастады.</w:t>
        <w:br/>
        <w:t>- Мына Ирландияның жын соққан көк есегін-ай, ә! -</w:t>
        <w:br/>
        <w:t>деді ол тістеніп. - Ұйқымды қашырып жібергенін қара-</w:t>
        <w:br/>
        <w:t>шы, лағнат жауғырдың! Біраз сабақ болсын, жатқан</w:t>
        <w:br/>
        <w:t>жерінен суырып алып, өзенге атып жіберсем бе екен, а?</w:t>
        <w:br/>
        <w:t>Қолымның қышуын! Бірақ қожасынан ұят болар... Енді</w:t>
        <w:br/>
        <w:t>таң атқанша көз ілмейтін болдым-ау.</w:t>
        <w:br/>
        <w:t>Осыны айтып, аңшы көрпесіне оранып қайта жатты.</w:t>
        <w:br/>
        <w:t>Бірақ кірпігі ілінер емес. Ол қозғалақтап, аунақшыл көп</w:t>
        <w:br/>
        <w:t>мазасызданды. Ақырында тұрып, қайта отырды. Өзіне</w:t>
        <w:br/>
        <w:t>өзі бірдеңе деп сөйлеп жатыр. Бұ жолы Фелимді, шыны-</w:t>
        <w:br/>
        <w:t>мен-ақ, сүмеңдетіп суға шомылдырғысы келді. Ол</w:t>
        <w:br/>
        <w:t>күмілжіп, біраз отырды. Сосын жорғалаған бірдеңе наза-</w:t>
        <w:br/>
        <w:t>рып аударып кетті. Өзі отырған жерден жиырма футтай</w:t>
        <w:br/>
        <w:t>қашықта ұйысқан шөп үстімен бірдеңе шұбатыла жыл-</w:t>
        <w:br/>
        <w:t>жып келеді. Жылтыр терісінің ай сәулесіне шағылысуы-</w:t>
        <w:br/>
        <w:t>на қарап жылан екенін бірден айыруға болатын.</w:t>
        <w:br/>
        <w:t>- Жылан ғой! - деді күбірлеп Зеб жорғалаған жән-</w:t>
        <w:br/>
        <w:t>дікке тікесінен қарап. - Түнделетіп жүрген бұл қайсысы</w:t>
        <w:br/>
        <w:t>Жм</w:t>
        <w:br/>
        <w:t>тлсудезі Жұмбақ салт атты Жүсудезі</w:t>
        <w:br/>
        <w:t>ун осында. Байдың үй-ішімен бірге келіп, бірге тұрып</w:t>
        <w:br/>
        <w:t>жатыр. Кейбіреулер плантацияны бірге сатып алған</w:t>
        <w:br/>
        <w:t>деседі. Бүгін ертеңгісін мен оны мейманхананың бары-</w:t>
        <w:br/>
        <w:t>нан көрдім, өзі масаңдау, кім көрінгенмен шатасып,</w:t>
        <w:br/>
        <w:t>кеудесін соғып, мақтанып жүрген.</w:t>
        <w:br/>
        <w:t>- Отыздар шамасындағы, қара шашты, қара мұртты</w:t>
        <w:br/>
        <w:t>жігіт емес пе, үстінде - әскерше тіккен көк мауты</w:t>
        <w:br/>
        <w:t>сүртігі, белінде Кольт револьвері бар ғой?</w:t>
        <w:br/>
        <w:t>- Дәл өзі! Сүртігінің қойныңда қайқы пышағы тағы</w:t>
        <w:br/>
        <w:t>бар. Соның тап өзі.</w:t>
        <w:br/>
        <w:t>- Түксиген біреу екен, - деді атқыш, - ұрыншақ та</w:t>
      </w:r>
    </w:p>
    <w:p>
      <w:r>
        <w:t>мақтаншақ екені рас шығар, түрі келіспеген бір сұм еді.</w:t>
        <w:br/>
        <w:t>- Түрі құрсын оның! - деді драгун ызаланып. - Сэм</w:t>
        <w:br/>
        <w:t>кәкесі әскерінің офицері жұрттың түрінен қорықпас бо-</w:t>
        <w:br/>
        <w:t>лар. Ол тіпті ұрыншақтың өзінен де сескенбейді. Егер ол</w:t>
        <w:br/>
        <w:t>маған тиісетін болса, шүріппені одан бұрын басатыныма</w:t>
        <w:br/>
        <w:t>көзім жетеді...</w:t>
        <w:br/>
        <w:t>Тап сол сәтте таңертеңгі байқауға сапқа тұруға ша-</w:t>
        <w:br/>
        <w:t>қырған керней үні естілді, мұнда тап бір әскери корпус</w:t>
        <w:br/>
        <w:t>тұрғандай-ақ шағын бекіністе осы бір азанғы жиын әдет-</w:t>
        <w:br/>
        <w:t>ке айналған еді. Сонымен үш офицердің үшеуі де бекініс</w:t>
        <w:br/>
        <w:t>командирі мен майор өткізетін байқауға әзірлену үшін</w:t>
        <w:br/>
        <w:t>өз роталарына қарай аяңдады.</w:t>
        <w:br/>
        <w:t>Х тарау</w:t>
        <w:br/>
        <w:t>КАСА-ДЕЛЬ-КОРВО</w:t>
        <w:br/>
        <w:t>аса-дель-Корво мекен-жайы Леонаның орманды</w:t>
        <w:br/>
        <w:t>алқабын қуалай үш мильге, одан әрі оңтүұс-</w:t>
        <w:br/>
        <w:t>тіктегі жазық даланы бойлап, алты мильге созылып</w:t>
        <w:br/>
        <w:t>жатыр. і</w:t>
        <w:br/>
        <w:t>Дәл болмаса да асиенда деп аталатын плантатордың</w:t>
        <w:br/>
        <w:t>үйі Индж бекінісінен зеңбірек оғы жететіндей жерде;</w:t>
        <w:br/>
        <w:t>бекіністен ақ үйдің бір мүйісі көрінеді; асиенданың қал-</w:t>
        <w:br/>
        <w:t>ған жағын өзенді жағалай өскен зәулім ағаштар бүркеп</w:t>
        <w:br/>
        <w:t>түр.</w:t>
        <w:br/>
        <w:t>Асиенда тұрган жер өзгеше, әдейі корғанысқа бейім</w:t>
        <w:br/>
        <w:t>Ж 59 &gt;</w:t>
        <w:br/>
        <w:t>Үуоуделі Жұмбақ салт, алпы Үтеудезі</w:t>
        <w:br/>
        <w:t>беретін жиіркенішті улы құртты өлтірмекші болып қанша</w:t>
        <w:br/>
        <w:t>іздесе де таба алмаған тәуіп шал көгалға келіп, таң атқ-</w:t>
        <w:br/>
        <w:t>анша түяқ серіппестен ұйықтады.</w:t>
        <w:br/>
        <w:t>Ертеңіне үшеуі де алагеуімнен тұрды. Фелим кешегі</w:t>
        <w:br/>
        <w:t>безгегінен жазылғасын, бойы сергіп тыңайып қалыпты.</w:t>
        <w:br/>
        <w:t>Күрке тауықтың түннен қалған етін қаужаған олар же-</w:t>
        <w:br/>
        <w:t>деғабыл жол жабдыгына кірісті. Баллибаллахтың бұ-</w:t>
        <w:br/>
        <w:t>рынғы грумы қарт аңшымен бірге жабайы жылқыларды</w:t>
        <w:br/>
        <w:t>пен даламен базарға айдау үшін, оларды бір-біріне</w:t>
        <w:br/>
        <w:t>қосақтап тіркей бастады. Ал, Морис болса, бәйге күреңі</w:t>
        <w:br/>
        <w:t>мен теңге шұбарды жолға әзірледі. Ол, әсіресе, кеше</w:t>
        <w:br/>
        <w:t>ұсталған мустангке өзгеше көңіл бөлді, оның құйрық-жа-</w:t>
        <w:br/>
        <w:t>лын сүзіп, арқа-басын лай батпақтан тазалады, әрине,</w:t>
        <w:br/>
        <w:t>өмірінде шоқтығына қол тимеген асауға бұғалық тастау</w:t>
        <w:br/>
        <w:t>оңайға түспеген сді.</w:t>
        <w:br/>
        <w:t>- Қой, оны тазалап әуре болма! - деді аңшы мустан-</w:t>
        <w:br/>
        <w:t>герге таңдана қарап. - Вудли Пойндекстер сөзінен қай-</w:t>
        <w:br/>
        <w:t>татын кісі емес. Зеб Стумп қарияға сенуіңе болады, екі</w:t>
        <w:br/>
        <w:t>жүз долларыңды аласың. Мұндай атқа қанша ақша төле-</w:t>
        <w:br/>
        <w:t>сең де көптік қылмайды!</w:t>
        <w:br/>
        <w:t>Морис ләм деп жауап қатпады, тек оның қулана жы-</w:t>
        <w:br/>
        <w:t>миғанына қарап, кентуккилік қарт аңшы мустангердің</w:t>
      </w:r>
    </w:p>
    <w:p>
      <w:r>
        <w:t>теңге шұбарды мәпелеп, бипаздап кеткенінің себебінен</w:t>
        <w:br/>
        <w:t>әлі бейхабар жүргенін аңғаруға болатын еді.</w:t>
        <w:br/>
        <w:t>Араға сағат салмай жатып, мустангер күреңіне мініп,</w:t>
        <w:br/>
        <w:t>теңге шұбарды жетегіне алып, жолға шықты. Оның соңы-</w:t>
        <w:br/>
        <w:t>нан бір топ жылқыны айдап, Фелим тепеңдеп келеді.</w:t>
        <w:br/>
        <w:t>Ал, Зеб Стумп болса кәрі мәстегімен оларға әзер іле-</w:t>
        <w:br/>
        <w:t>седі. Бәрінің соңынан түрпідей шөп үстімен Тара бүлкіл-</w:t>
        <w:br/>
        <w:t>деп барады.</w:t>
        <w:br/>
        <w:t>Лашықты күзететін тірі тышқан қалмады: олар дала-</w:t>
        <w:br/>
        <w:t>ның Ит-құсы кіріп кетпесін деп есікті мықтап бекітті.</w:t>
        <w:br/>
        <w:t>Енді со төңіректің тамылжыған тыныштығын едірең</w:t>
        <w:br/>
        <w:t>құлақ үкінің шақырығы, пуманың ырылы мен аш бөрінің</w:t>
        <w:br/>
        <w:t>ыңырси ұлыған үні ғана бұзар еді.</w:t>
        <w:br/>
        <w:t>Ж 61 22</w:t>
        <w:br/>
        <w:t>Үтеудезі Жұмбаҡ салт атты Үтоухезі</w:t>
        <w:br/>
        <w:t>саттық жасауға немесе бейбіт келіссөз жүргізуге келген</w:t>
        <w:br/>
        <w:t>үндістермен де шүйіркелесе кетеді; қол созым жерде</w:t>
        <w:br/>
        <w:t>үндістердің шатырлары көрінеді. Иықтарына қызыл, жа-</w:t>
        <w:br/>
        <w:t>сыл, көгілдір одеяла сала салған үндістер керемет клас-</w:t>
        <w:br/>
        <w:t>сикалық сұлулығымен көз жауын алады; тұла бойын</w:t>
        <w:br/>
        <w:t>әлеміштеп тастаған тұрпайы бояуы да, кір-коқыстан</w:t>
        <w:br/>
        <w:t>ұйысып қалған қою шаштары мен оны аттың қылын</w:t>
        <w:br/>
        <w:t>қосып ұзартып өріп тастаған бұрымдары да олардың ай-</w:t>
        <w:br/>
        <w:t>барлы сұлу кескініне бек жарасып тұр.</w:t>
        <w:br/>
        <w:t>Әр түрлі киім киіп, өзінің ұлты жайлы, мамандық-</w:t>
        <w:br/>
        <w:t>кәсібі мен ажа-қожаларының әл-ақуалы жайлы дуылда-</w:t>
        <w:br/>
        <w:t>сып, сөйлесіп жатқан ала-құла нөпірді көз алдыңызға</w:t>
        <w:br/>
        <w:t>келтіріңіз; бұған Эфиопияның қара перзенттерін -</w:t>
        <w:br/>
        <w:t>офицерлердің грумдары мен көрші плантатордың даяшы-</w:t>
        <w:br/>
        <w:t>ларын қосыңыз; міне, осылардың екеу, үшеу болып</w:t>
        <w:br/>
        <w:t>әңгімелесіп тұрғанын, немесе арбалар арасын кезіп</w:t>
        <w:br/>
        <w:t>жүргенін елестетіп көріңіз; мұның үстіне алты фунттық</w:t>
        <w:br/>
        <w:t>доңғалақты зеңбіректер мен оның қасындағы оқ-дәрі са-</w:t>
        <w:br/>
        <w:t>лынған арбаларды, елден ерекше көрінеміз деп кенеп ас-</w:t>
        <w:br/>
        <w:t>тында ұйықтайтын офицерлердің бірді-екілі ақ шаты-</w:t>
        <w:br/>
        <w:t>рын, бір-біріне шоқшитып сүйеп қойған қарауылшылар-</w:t>
        <w:br/>
        <w:t>дың винтовкаларын ұмытпаңыз. Міне, осының бәрін көз</w:t>
        <w:br/>
        <w:t>алдыңызға әкелсеңіз - Техас шекарасында, мәдениет</w:t>
        <w:br/>
        <w:t>атаулыдан аулақ жатқан соғыс бекінісінің суреттерін</w:t>
        <w:br/>
        <w:t>көресіз.</w:t>
        <w:br/>
        <w:t>жаз</w:t>
        <w:br/>
        <w:t>Луизианалық плантатор өзінің жаңа үйіне келгесін,</w:t>
        <w:br/>
        <w:t>арада бір апта өткен шамада, Индж бекінісінің алдын-</w:t>
        <w:br/>
        <w:t>дағы парад алаңында үш офицер Каса-дель-Корво асен-</w:t>
        <w:br/>
        <w:t>дасына қарап тұрды.</w:t>
        <w:br/>
        <w:t>Олардың бәрі жас, үлкені отыздар шамасында ғана</w:t>
        <w:br/>
        <w:t>еді. Погоныпда қос жолағы бар біріншісі капитан</w:t>
        <w:br/>
        <w:t>шенінде, погонында көлденең бір жолағы бары -- аға</w:t>
        <w:br/>
        <w:t>лейтенант, ал, үшіншісі жылтыр погонына қарағанда,</w:t>
        <w:br/>
        <w:t>небәрі кіші лейтенант еді.</w:t>
        <w:br/>
        <w:t>Бүгін қызметтен бос болғандықтан да, олар Каса-</w:t>
      </w:r>
    </w:p>
    <w:p>
      <w:r>
        <w:t>дель-Корвоның жаңа тұрғындары - Луизианадан келген</w:t>
        <w:br/>
        <w:t>плантатор мен оның семьясы жайлы әңгімелесіп тұрған.</w:t>
        <w:br/>
        <w:t>Үтоудеуі Маған Рчд Ұлоухеуі</w:t>
        <w:br/>
        <w:t>сын таппас па екенбіз, мен байқап көрейін. Осы аймақ-</w:t>
        <w:br/>
        <w:t>та бір дәрі шөп өсуші еді, тезірек таба қойсам, Фелимді</w:t>
        <w:br/>
        <w:t>құлантаза жазып жіберер ек. Қырсыққанда айдың жа-</w:t>
        <w:br/>
        <w:t>сырынып қалғанын көрмейсің бе? Қараңғыда қармалап</w:t>
        <w:br/>
        <w:t>іздеп көремін де. Жар астында іріп тұрушы еді. Бар,</w:t>
        <w:br/>
        <w:t>жігітті жұбата тұр, мен әлгі дәруді іздеп көрейіп.</w:t>
        <w:br/>
        <w:t>Сәлден кейін келем...</w:t>
        <w:br/>
        <w:t>Сырттағылардың сыбыры Фелимді жұбатпады, қайта</w:t>
        <w:br/>
        <w:t>қаупін күшейтіп, үрейін ұшыра түсті. Кәрі аңшы шипалы</w:t>
        <w:br/>
        <w:t>шөпті енді іздеп кеткелі тұрғанда, ирланд үй ішінен</w:t>
        <w:br/>
        <w:t>бұрынғыдан бетер зарлап шықты.</w:t>
        <w:br/>
        <w:t>Көнілі әлем-жәлем болып тұрса да, Морис өгей іні-</w:t>
        <w:br/>
        <w:t>сін: «қорықпай-ақ қой, төніп тұрған қауіп жоқ көрінеді»</w:t>
        <w:br/>
        <w:t>деп әрең жұбатты.</w:t>
        <w:br/>
        <w:t>Ұзамай есіктен Зеб Стумп көрінді, оның байсалды</w:t>
        <w:br/>
        <w:t>кейпінен дәру шөптің табылғанын бірден көруге болар</w:t>
        <w:br/>
        <w:t>еді. Аңшының оң қолында тікенектері сояудай-сояудай</w:t>
        <w:br/>
        <w:t>көнтиген жасыл жапырақтар. Морис оның орегано как-</w:t>
        <w:br/>
        <w:t>тусы екенің біле қойды.</w:t>
        <w:br/>
        <w:t>- Мистер, Фелим, енді саспа, - деді қарт аңшы та-</w:t>
        <w:br/>
        <w:t>балдырықтан аттай бере. - Йә, енді қорықпасаң да</w:t>
        <w:br/>
        <w:t>болады. Мен бір дәрушөп тауып әкелдім, қауырсын</w:t>
        <w:br/>
        <w:t>отқа күйіп үлгіргенше, денеңнің қызуын басады... Туу,</w:t>
        <w:br/>
        <w:t>ұлымай қоя тұршы! Сеп өзеннен жоғары-төмен жатқан</w:t>
        <w:br/>
        <w:t>жиырма шақырым жердегі ит-құстың, бақа-шаянның</w:t>
        <w:br/>
        <w:t>бәрін үркіттің. - Егер осылай бажылдай берсең - бұл</w:t>
        <w:br/>
        <w:t>араға команчы біткен жиналар, ал олар келсе, қырық-</w:t>
        <w:br/>
        <w:t>аяқтың ізімен жылап көрісерсің. Мистер Джеральд,</w:t>
        <w:br/>
        <w:t>мен мына шөпті булағанша, байлайтын бірдеңе таба</w:t>
        <w:br/>
        <w:t>қойшы.</w:t>
        <w:br/>
        <w:t>Аңшы ең әуелі пышақпен кактустың тікенектерін</w:t>
        <w:br/>
        <w:t>кесіп тастады. Сосын оның қабығын аршып, ұсақтап ту-</w:t>
        <w:br/>
        <w:t>рап, мустангер әкелген таза шүберекке жайып салды да,</w:t>
        <w:br/>
        <w:t>өзі айтқан «шөп-ботқаны» Фелимнің денесіндегі қырық-</w:t>
        <w:br/>
        <w:t>аяқтын улы ізіне қойып, байлап тастады.</w:t>
        <w:br/>
        <w:t>Жас кактус табанда әсер етті, оның сөлі дерттің</w:t>
        <w:br/>
        <w:t>зәрін қайтара бастады. Бүл бәледен оңай құтылғанына</w:t>
        <w:br/>
        <w:t>разы болған Фелим қалжырап барып рахаттаныл ұйық-</w:t>
        <w:br/>
        <w:t>тап кетті. Жылан сияқты қыл арқаннан сескенбей өте</w:t>
        <w:br/>
        <w:t>Қ 80 2%</w:t>
        <w:br/>
        <w:t>Жүзудезі Матлн Рид Ужоузезі</w:t>
        <w:br/>
        <w:t>- Қоныс тойға баратын болдық, - деді капитан гар-</w:t>
        <w:br/>
        <w:t>низон офицерлерінің тегіс шақырылғанын еске алып. -</w:t>
        <w:br/>
        <w:t>Әуелі түстік беріледі, сосын би. Нағыз үлкен оқиға осы.</w:t>
      </w:r>
    </w:p>
    <w:p>
      <w:r>
        <w:t>Жергілікті ақсүйектер мен сұлу әйелдерді содан көретін</w:t>
        <w:br/>
        <w:t>болдық.</w:t>
        <w:br/>
        <w:t>- Ақсүйектер? - деді күліп драгун полкының лейте-</w:t>
        <w:br/>
        <w:t>нанты. - Осында қанша ақсүйектер бар дейсің, тәйірі,</w:t>
        <w:br/>
        <w:t>сүйкімді сұлу әйелдер одан да аз шығар.</w:t>
        <w:br/>
        <w:t>- Генкок, сіз қателесесіз. Леонаның бойынан бұлар-</w:t>
        <w:br/>
        <w:t>дың екеуін де табасыз. Құрама Штаттардан осы араға</w:t>
        <w:br/>
        <w:t>қоғамда кәдімгідей беделі бар, салмақты кісілер көшіп</w:t>
        <w:br/>
        <w:t>келіп жатыр. Біз оларды Пойндекстердің тойынан</w:t>
        <w:br/>
        <w:t>көретінімізге күмәнданбаймын. Ал, ақсүйектік жөнінен</w:t>
        <w:br/>
        <w:t>қам жемесең де болады, өйткені бір қожайынның тәкап-</w:t>
        <w:br/>
        <w:t>парлығының өзі күллі қонақтарына жетіп артылып қал-</w:t>
        <w:br/>
        <w:t>маса маған кел. Ал, сұлу әйелдер жайыпа келсек, оның</w:t>
        <w:br/>
        <w:t>қызы Сабинас өзенінің осы бетіндегі бойжеткендердің</w:t>
        <w:br/>
        <w:t>бәрінен де артық екеніне бәс тігісем.</w:t>
        <w:br/>
        <w:t>- Солай ма? - деді даусын созып атқыштар полкы-</w:t>
        <w:br/>
        <w:t>ның лейтенанты; елең еткеніне қарағанда әлгі сөз оның</w:t>
        <w:br/>
        <w:t>шамына тиген сияқты. - Ендеше, мисс Пойндекстер ке-</w:t>
        <w:br/>
        <w:t>ремет сұлу болды ғой.</w:t>
        <w:br/>
        <w:t>- Егер мен соңғы рет Лафурштың үйіндегі балдан</w:t>
        <w:br/>
        <w:t>көргелі бері өзгеріп кетпесе, ол - қыздың төресі. Сол</w:t>
        <w:br/>
        <w:t>балда қыздың назарын өздеріне аудармақ болып,</w:t>
        <w:br/>
        <w:t>бірнеше жас креол жігіттер жүрді, олар өзара қырқысып,</w:t>
        <w:br/>
        <w:t>бір-бірін жекпе-жекке шақыра жаздады.</w:t>
        <w:br/>
        <w:t>- Қылмаңдаған қыз екен-дағы, - деді атқыш.</w:t>
        <w:br/>
        <w:t>- Олай емес, Кросемен. Қайта ол аса салмақты бой-</w:t>
        <w:br/>
        <w:t>жеткен, әрі орынсыз жырқылды жақтырмайды - әкесінің</w:t>
        <w:br/>
        <w:t>тәкаппарлығы жұқса керек. Пойндекстер әулетінің ерек-</w:t>
        <w:br/>
        <w:t>шелігі де сонда ғой.</w:t>
        <w:br/>
        <w:t>- Маған деген қыз екен, - деді әзілдеп жас драгун, -</w:t>
        <w:br/>
        <w:t>егер ол сіз айткандай сұлу болса, капитан Слоумен, мепі</w:t>
        <w:br/>
        <w:t>оған ғашық болды дей беріңіз. Құдайға шүкір, Крос-</w:t>
        <w:br/>
        <w:t>смендей емес, басымыз бос адамбыз.</w:t>
        <w:br/>
        <w:t>- Әй, Генкок, - деді жаяу әскер офицері, өзі ісіне</w:t>
        <w:br/>
        <w:t>бекем жігіт еді, - мен дүниеде бәсекені ұнатпайтын</w:t>
        <w:br/>
        <w:t>адаммын, бірақ адал шыныңа көшсең, Луиза Пойн-</w:t>
        <w:br/>
        <w:t>қ 66 &gt;</w:t>
        <w:br/>
        <w:t>Үтоухеті Майн Рид Жтоуаөзі</w:t>
        <w:br/>
        <w:t>ІХ тарау</w:t>
        <w:br/>
        <w:t>ШЕКАРАДАҒЫ БЕКІНІС</w:t>
        <w:br/>
        <w:t>ЕЖУндж бекінісінің ұшар басында шым-шытыр</w:t>
        <w:br/>
        <w:t>Е? жұлдызды жалау желбіреп тұр. Оның көлеңкесі</w:t>
        <w:br/>
        <w:t>өзгеше бір ғажайып суретке көлбеңдеп түсіп тұр. Бұл -</w:t>
        <w:br/>
        <w:t>нағыз шекара тірлігінің суреті. - Оны Кіші Вернэнің</w:t>
        <w:br/>
        <w:t>қылқаламы ғана кемеліне келтіріп бейнелей алар еді.</w:t>
        <w:br/>
        <w:t>Сонда ол картинадан әскер мен жай халық тірлігінің,</w:t>
        <w:br/>
        <w:t>тағылық пен мәдениетті өмірдің мидай араласқанын</w:t>
        <w:br/>
        <w:t>көруге болар еді; ала-құла киінген әр түрлі кәсіп пен әр</w:t>
      </w:r>
    </w:p>
    <w:p>
      <w:r>
        <w:t>түрлі нәсілдің адамдарын, қоғамнан алатын орны, жай-</w:t>
        <w:br/>
        <w:t>күйі әр түрлі сан-алуан жұртты көруге болар еді.</w:t>
        <w:br/>
        <w:t>Ал, бекіністің өз бейнесі де озгеше. Жұлдызды жа-</w:t>
        <w:br/>
        <w:t>лау аратіс биік дуалмен қоршалған қамал үстінде жел-</w:t>
        <w:br/>
        <w:t>біремейді, оның көлеңкесі жер астында құпия жолдары</w:t>
        <w:br/>
        <w:t>бар казематтар үстінде ойнамайды; мұның нағыз бекі-</w:t>
        <w:br/>
        <w:t>ністі еске түсіретін терең орлары да, белді бекеттері де</w:t>
        <w:br/>
        <w:t>жоқ. Бұл - алгаробо бәренелерінен қалай салынған</w:t>
        <w:br/>
        <w:t>қамал, оныц ішінде жүз ат сиятын қора бар. Бекініс</w:t>
        <w:br/>
        <w:t>сыртында көрер көзге қораш он шақты үй тұр ұйлығып.</w:t>
        <w:br/>
        <w:t>Бұлар қабырғасы шарбақталып, балшықпен сыланған</w:t>
        <w:br/>
        <w:t>кәдімгі лашықтар. Ішіндегі сң үлкені - казарма. Олар-</w:t>
        <w:br/>
        <w:t>дан әрірек госпиталь, шаруашылық қоймалары; оның</w:t>
        <w:br/>
        <w:t>бір қанатында гауптвахта да, екінші қанатында офицер</w:t>
        <w:br/>
        <w:t>асханасы мен пәтер үйлер. Бұлардың қабырғалары сы-</w:t>
        <w:br/>
        <w:t>ланып, Леона жағасында тегін жатқан әкпен әктелген.</w:t>
        <w:br/>
        <w:t>Бәрі де тап-таза, жып-жинақы, расында да, үлкен</w:t>
        <w:br/>
        <w:t>мәдениетті ұлттың мундирін тағып жүрген адамдары</w:t>
        <w:br/>
        <w:t>бар бекініс осылай жайнап тұруы керек қой.</w:t>
        <w:br/>
        <w:t>Бұдан аулақтау жерден тағы бір шоғыр үйдің қарасы</w:t>
        <w:br/>
        <w:t>көрінеді, аумағы бекініс құрамдас. Әрине, олар да амери-</w:t>
        <w:br/>
        <w:t>кан туын паналайды. Төбесінде жалауы желбіремесе де,</w:t>
        <w:br/>
        <w:t>бұларды жарық дүниеге шығарып, тірлігіне талшық тауып</w:t>
        <w:br/>
        <w:t>беріп отырған да сол бекініс. Әдетте, Американың әскери</w:t>
        <w:br/>
        <w:t>постыларының қасынан пайда бола кететін поселкелердің</w:t>
        <w:br/>
        <w:t>нышаны бұл. Мұндай поселкелер тез көркейіп, көбіне, ша-</w:t>
        <w:br/>
        <w:t>ғын қалаларға, кейде тіпті қомақты қалаға айналады.</w:t>
        <w:br/>
        <w:t>Ж 62 ж</w:t>
        <w:br/>
        <w:t>Үтгоудезі Майн Рид Үуоудеті</w:t>
        <w:br/>
        <w:t>өзі бір ақкөңіл де аяулы бала, Пойндекстер әулетінен</w:t>
        <w:br/>
        <w:t>менменсіп кекіреймейтіні де сол.</w:t>
        <w:br/>
        <w:t>- Ендеше ақсүйек әкесі бар шығар? Ол Генкоктармен</w:t>
        <w:br/>
        <w:t>сүйек жаңартып, бір үйде тұрудан бас тартпас деп ой-</w:t>
        <w:br/>
        <w:t>лаймын.</w:t>
        <w:br/>
        <w:t>- Әй, қайдам... Генкоктар янки-дағы, плантатор -</w:t>
        <w:br/>
        <w:t>оңтүстіктің дегдар ақсүйегі екенін ұмытпаңыз! Жоқ, мен</w:t>
        <w:br/>
        <w:t>кәрі Пойндекстер қарияны айтып тұрғам жоқ.</w:t>
        <w:br/>
        <w:t>- Әлгі жұмбақ жаныңыз кім сонда?</w:t>
        <w:br/>
        <w:t>- Оның жақын ағасы - Кассий Колхаун. Жүрген бір</w:t>
        <w:br/>
        <w:t>жексұрын!</w:t>
        <w:br/>
        <w:t>- Соның атын бір жерден естіген сияқтымын.</w:t>
        <w:br/>
        <w:t>- Мен де, - делі атқып.</w:t>
        <w:br/>
        <w:t>- Мексикан соғысына азды-кепті қатысқан адам,</w:t>
        <w:br/>
        <w:t>яғни Скоттың жорығында болған кісі оның есімін білуі</w:t>
        <w:br/>
        <w:t>керек. Кассий ҚКолхаупның жаман аты көпке жайылған.</w:t>
        <w:br/>
        <w:t>Оның өзі Миссисипи штатынан, соғыс кезінде миссиси-</w:t>
        <w:br/>
        <w:t>пилік волонтерлер полкінде капитан болыпты. Бірақ</w:t>
        <w:br/>
        <w:t>уақытының көбін казармадан гөрі, құмар үйіндегі карта</w:t>
        <w:br/>
        <w:t>столында өткізген. Сонымен бірге бірер рет сойқандық</w:t>
      </w:r>
    </w:p>
    <w:p>
      <w:r>
        <w:t>жасап, даукес дуэлші атанғаны және бар. Бірақ ол бұл</w:t>
        <w:br/>
        <w:t>атқа соғысқа дейін-ақ ие болыпты. Жаңа Орлеанда жұрт</w:t>
        <w:br/>
        <w:t>одан қауіпті кісі деп сескенеді екен.</w:t>
        <w:br/>
        <w:t>- Бола берсін! - деді жас драгун ерегесіп. - Мистер</w:t>
        <w:br/>
        <w:t>Колхаун бұзық кісі ме, әлде түзік кісі ме, - оңда кімнің</w:t>
        <w:br/>
        <w:t>шаруасы бар! Маған салса бәрібір. Қыздың жақын ағасы</w:t>
        <w:br/>
        <w:t>деп өзіңіз айтқан жоқсыз ба?</w:t>
        <w:br/>
        <w:t>- Мұның бір сыры бар... Меніңше, ол со қызды ұна-</w:t>
        <w:br/>
        <w:t>татын сияқты.</w:t>
        <w:br/>
        <w:t>- Қыз қалай қарайды екен?</w:t>
        <w:br/>
        <w:t>- Онысын білмедік. Бірақ қыздың әкесі ол дегенде</w:t>
        <w:br/>
        <w:t>ішкен асын жерге қоятын кісі көрінеді. Бір кісі құпия</w:t>
        <w:br/>
        <w:t>сыр қылып маған шалдың оны неге жақсы көретінің де</w:t>
        <w:br/>
        <w:t>айтып берді. Таныс тарих қой баяғы - ақшасына тәуелді</w:t>
        <w:br/>
        <w:t>көрінеді. Пойндекстер баяғыдай шалқыған бай емее,</w:t>
        <w:br/>
        <w:t>әйтпесе, біз оны бұ жерден өле-өлгенше көрмес ек.</w:t>
        <w:br/>
        <w:t>- Егер оның қызы сіз айтқандай ажарлы болса, Кас-</w:t>
        <w:br/>
        <w:t>сий Колхаун да ұзамай осында келеді екен ғой.</w:t>
        <w:br/>
        <w:t>- «Ұзамай» дейсіз бе?” Бар білетініңіз осы ма? Қолха-</w:t>
        <w:br/>
        <w:t>49% 68 22</w:t>
        <w:br/>
        <w:t>Хүоузез Жұмбақ салт атты. Үуоууені</w:t>
        <w:br/>
        <w:t>декстерді көргеннен кейін сен жаңағы сөзді айтуға</w:t>
        <w:br/>
        <w:t>аузың бармайтынына, қанша ақшаға болса да бәс тігісе</w:t>
        <w:br/>
        <w:t>алам.</w:t>
        <w:br/>
        <w:t>- Мен үшін қам жемей-ақ қойыңыз, Слоумен! Мен</w:t>
        <w:br/>
        <w:t>өзіме қиыла қараған талай жәудір көздерді көргенмін,</w:t>
        <w:br/>
        <w:t>соныңыздан қорқа қоймаспын.</w:t>
        <w:br/>
        <w:t>- Бірақ тап мынадай көзді көрген жоқсың.</w:t>
        <w:br/>
        <w:t>- Шайтан алсын! Сіз кісіні қызды көрмей жатып</w:t>
        <w:br/>
        <w:t>ғашық етіп қоярсыз. Егер сіздің сөзіңізге сенсек, ол бір</w:t>
        <w:br/>
        <w:t>ай жүзді ару екен-дағы</w:t>
        <w:br/>
        <w:t>- Иә, дұрыс айтасыз, мен соңғы рет көргенде тап</w:t>
        <w:br/>
        <w:t>сондай қыз еді.</w:t>
        <w:br/>
        <w:t>- Оған көп болды ма?</w:t>
        <w:br/>
        <w:t>- Лафурштың үйіндегі балға ма” Қазір есіме түсі-</w:t>
        <w:br/>
        <w:t>рейінші... Бұдан бір жарым жылдай бұрын еді. Біз Мек-</w:t>
        <w:br/>
        <w:t>сикадан келгесін көп ұзамай болған. Ол кезде қыздың</w:t>
        <w:br/>
        <w:t>зиялы қауымға жаңа шыға бастаған кезі. Сонда осы</w:t>
        <w:br/>
        <w:t>бүлдіршінге арнап: «Атақ пенен асықтыққа, айдай болып</w:t>
        <w:br/>
        <w:t>тудың жаңа» деген өлең шығарылып еді.</w:t>
        <w:br/>
        <w:t>- Бір жарым жыл деген көп уақыт, - деді Кроссмен</w:t>
        <w:br/>
        <w:t>ойланып. - Қызға, әсіресе, креолкаға бұл аз уақыт емес:</w:t>
        <w:br/>
        <w:t>оларды әдетте он алты жасында емес, он екісінде күйеу-</w:t>
        <w:br/>
        <w:t>ге береді. Ендігі ажары сола бастаған шығар.</w:t>
      </w:r>
    </w:p>
    <w:p>
      <w:r>
        <w:t>- Зәрредей де солмаган. Саған ерегескенде соларға</w:t>
        <w:br/>
        <w:t>қазір жетіп барар едім, бірақ шаруадан қолы тимей жат-</w:t>
        <w:br/>
        <w:t>қан шығар, мезгілсіз келген қонаққа қуана қоймас. Айт-</w:t>
        <w:br/>
        <w:t>пақшы, жақында сол үйде біздің майор болған екен,</w:t>
        <w:br/>
        <w:t>мисс Пойндекстердің асқан сұлулығын суреттеймін деп</w:t>
        <w:br/>
        <w:t>зайыбымен шекісіп қала жаздапты.</w:t>
        <w:br/>
        <w:t>- Арыммен ант етейін, - деді драгун дауыстап, -</w:t>
        <w:br/>
        <w:t>сіздің мені ынтықтырып қойғаныңыз сонша, ғашық бол-</w:t>
        <w:br/>
        <w:t>маған нем қалды! .</w:t>
        <w:br/>
        <w:t>- Ендеше ғашық болмай тұрғаныңызда сізге ескерте-</w:t>
        <w:br/>
        <w:t>тін тағы бір жайт бар, - деді жаяу әскер офицері сал-</w:t>
        <w:br/>
        <w:t>мақпен, - раушангүлдің төңірегінде тікенектер көп бола-</w:t>
        <w:br/>
        <w:t>ды, басқа сөзбен айтсам, сол үйде сізге жамандық жасай</w:t>
        <w:br/>
        <w:t>алатын бір кісі бар.</w:t>
        <w:br/>
        <w:t>- Інісі шығар? Әдетте, інілері солай болады.</w:t>
        <w:br/>
        <w:t>- Қыздың інісі бар екені рас, бірақ гәп онда емес. Ол</w:t>
        <w:br/>
        <w:t>59Қ 67</w:t>
        <w:br/>
        <w:t>уұоудеуі Майн Рид Үтоухезі</w:t>
        <w:br/>
        <w:t>болсын деп таңдап алынған, өйткені үйдің іргесі қалан-</w:t>
        <w:br/>
        <w:t>ған кезде, отаршылар үндістердің шабуылынан қорыққан</w:t>
        <w:br/>
        <w:t>болуы керек; тіпті бұл қауіп әлі де болса бар еді.</w:t>
        <w:br/>
        <w:t>Өзен осы жерге келгенде, кілт бұрылып, шығанақтап</w:t>
        <w:br/>
        <w:t>барып оралады да, таға немесе доға сияқты түбек жа-</w:t>
        <w:br/>
        <w:t>сайды; үй сол түбектің аузына салынған еді. Оның Каса-</w:t>
        <w:br/>
        <w:t>дель-Корво - «Шығанақтағы үй» деген аты да содан</w:t>
        <w:br/>
        <w:t>шыққан.</w:t>
        <w:br/>
        <w:t>Үйдің маңдайы сонау көз жетпес көкжиекке дейін</w:t>
        <w:br/>
        <w:t>көсіліп жатқан шексіз сахара жаққа қараған; осы бір</w:t>
        <w:br/>
        <w:t>ғажайып шалғынға қарағанда, корольдің бау-бақшасы</w:t>
        <w:br/>
        <w:t>ойыншық болып көрінер еді.</w:t>
        <w:br/>
        <w:t>Каса-дель-Корвоның архитектуралық стилін, Мекси-</w:t>
        <w:br/>
        <w:t>кадағы басқа да помешик үйлері сияқты, мавр-мексика-</w:t>
        <w:br/>
        <w:t>лық стиль деуге болатын.</w:t>
        <w:br/>
        <w:t>Бір қабат үйдің жалпақ шатыры - асотеясы парапет-</w:t>
        <w:br/>
        <w:t>пен қоршалған. Қора ішінде текше тас төселген аула</w:t>
        <w:br/>
        <w:t>«патио», мұнда фонтан, асотеяға апаратын басқыш бар.</w:t>
        <w:br/>
        <w:t>Қамалдың дәу дарбазасы қара ағаштан жасалған. Оның</w:t>
        <w:br/>
        <w:t>екі қанатында темір торлы екі-үш терезе. Мексика асиен-</w:t>
        <w:br/>
        <w:t>дасының негізгі белгілері осындай. Испан Америкасы-</w:t>
        <w:br/>
        <w:t>ның ұланғайыр жерінде шашырап жатқан осы тәрізді</w:t>
        <w:br/>
        <w:t>ескі үйлерден Каса-дель-Корвоның айырмасы шамалы</w:t>
        <w:br/>
        <w:t>еді.</w:t>
        <w:br/>
        <w:t>Луизана плантаторы сатып алған мекен-жай, міне,</w:t>
        <w:br/>
        <w:t>тап осындай-ды...</w:t>
        <w:br/>
        <w:t>Үй-жайды мекендеушілер болмаса, содан бері асиен-</w:t>
        <w:br/>
        <w:t>даның сыртқы түрінен де, ішінен де ешбір өзгеріс бай-</w:t>
        <w:br/>
        <w:t>қалмайды. Агылшын-саксондарға, француз-американ-</w:t>
        <w:br/>
        <w:t>дарға шатыс дүбәрә біреулер қазір дәліз бен аулада</w:t>
      </w:r>
    </w:p>
    <w:p>
      <w:r>
        <w:t>қараңдап жүр, ал бұрын мұнда таза испандар тұратын.</w:t>
        <w:br/>
        <w:t>Андалузияның бай, әуезді тілінің орнына енді бұдан</w:t>
        <w:br/>
        <w:t>қатқыл, қанғыр-күңгір шала тевтон тілін, кейде креол-</w:t>
        <w:br/>
        <w:t>француздардың сазды тіліп естисіз.</w:t>
        <w:br/>
        <w:t>Үй дуалынан әріректегі бұрын пеондар! тұрған, юкка</w:t>
        <w:br/>
        <w:t>жапырақтарын бүркенген лашықтарға көп өзгеріс енген.</w:t>
        <w:br/>
        <w:t>Бұрын басына жиегі кең жылтыр қара қалпақ, үстіне</w:t>
        <w:br/>
        <w:t>Пеон - испан помешигіне кіріптар дихан.</w:t>
        <w:br/>
        <w:t>Ж 70</w:t>
        <w:br/>
        <w:t>Үтоудеуі Маян Рид ҰуоудЖезі</w:t>
        <w:br/>
        <w:t>еді. Сол себепті де ауладан дабыр-дұбыр дауыс шыққан</w:t>
        <w:br/>
        <w:t>кезде қуанып кетті; бұл тезірек жиналып тысқа шығу-</w:t>
        <w:br/>
        <w:t>дың, сөйтіп қажетсіз әңгімені аяқтаудың желеуі еді.</w:t>
        <w:br/>
        <w:t>ХІ тарау</w:t>
        <w:br/>
        <w:t>КҮТПЕГЕН ҚОНАҚ</w:t>
        <w:br/>
        <w:t>й, қаракүйелеш, қожайының қайда”</w:t>
        <w:br/>
        <w:t>- Масса Пойндекстер ме, сэр? Кәрісі ме,</w:t>
        <w:br/>
        <w:t>жасы ма?</w:t>
        <w:br/>
        <w:t>- “Жасын қайтем? Мен мистер Пойндекстерді сұрап</w:t>
        <w:br/>
        <w:t>тұрмын. Ол қайда?</w:t>
        <w:br/>
        <w:t>- Иә-иә, сэр, екеуі де үйде, айтпақшы екеуі де -</w:t>
        <w:br/>
        <w:t>кәрі қожамыз да, жас масса Генри де үйде жоқ. Олар</w:t>
        <w:br/>
        <w:t>анау ылдида, өзен жағасында жаңа шарбақ жасап жат-</w:t>
        <w:br/>
        <w:t>қан жерде. Иә-иә, екеуі де сонда.</w:t>
        <w:br/>
        <w:t>- Ылдида, өзен бойында дейсің бе? Қалай, осы ара-</w:t>
        <w:br/>
        <w:t>дан қашық па?</w:t>
        <w:br/>
        <w:t>- О, сэр! Осы арадан үш-төрт мильдей, одан артық</w:t>
        <w:br/>
        <w:t>болмаса кем емес қой, деп ойлайды негр.</w:t>
        <w:br/>
        <w:t>- Ой, ақымақ! Үш-төрт миль дегені несі. Мистер</w:t>
        <w:br/>
        <w:t>Пойндекстердің плантациясы осыншалық кең бе еді? Ол</w:t>
        <w:br/>
        <w:t>менің білуімше, біреудің жерін қоралайтын кісі емес.</w:t>
        <w:br/>
        <w:t>Одан да маған қашан келетінін айт. Тым болмаса соны</w:t>
        <w:br/>
        <w:t>білетін шығарсың?</w:t>
        <w:br/>
        <w:t>- Жас қожайын мен кәрі қожайынның екеуі де, мас-</w:t>
        <w:br/>
        <w:t>са Колхаун да ұзамай келеді. Бүгін үйімізде үлкен той</w:t>
        <w:br/>
        <w:t>болады, асхападан тамақ иісінің бүрқырауын көрдіңіз</w:t>
        <w:br/>
        <w:t>бе. Бүгін онда етті қуырып та, асып та, үйтіп те жатыр,</w:t>
        <w:br/>
        <w:t>запеканка дейсің бе, тауық еті дейсің бе, әйтеуір, бәрі</w:t>
        <w:br/>
        <w:t>бар. Осы жолғы той Миссисинидегі тойлардан кем бол-</w:t>
        <w:br/>
        <w:t>майды. Масса Пойндекстердің абырой-беделі арта</w:t>
        <w:br/>
        <w:t>берсін! Ол - керемет шал, солай жолаушым! Тойға сізді</w:t>
        <w:br/>
        <w:t>неге шақырмады екен, әлде сіз кәрі қожайынды</w:t>
        <w:br/>
        <w:t>білмеуші ме едішіз?</w:t>
        <w:br/>
        <w:t>- Әй, жын соққан негр, сен мені ұмытып қалғансың ба?</w:t>
        <w:br/>
        <w:t>Ал, мен сені ана, қара пошымыца қарап танып тұрмын.</w:t>
      </w:r>
    </w:p>
    <w:p>
      <w:r>
        <w:t>Үлоудезі Майн Рид Улоуфезі</w:t>
        <w:br/>
        <w:t>болып алыстан кел мұндалап тұрады. Бұл - Каса-дель-</w:t>
        <w:br/>
        <w:t>Корво асиендасы!,</w:t>
        <w:br/>
        <w:t>Содан терістік жаққа қарасаңыз, тақтайдай жазық</w:t>
        <w:br/>
        <w:t>үстінен сүмбідей боп шаншылып тұрган саяқ тауды</w:t>
        <w:br/>
        <w:t>көресіз. Одан әрі сонау көгілдір жиектен Гвадалуп тау-</w:t>
        <w:br/>
        <w:t>ларының нобайы мұнартып тұрады, ол - жазықтан жо-</w:t>
        <w:br/>
        <w:t>ғары жатқан, әлі зерттеліп үлгірмеген Льяно-Эстакадо</w:t>
        <w:br/>
        <w:t>үстіртінің ең биік қыраты.</w:t>
        <w:br/>
        <w:t>Енді жоғары қарасаңыз, көк күмбезін көресіз. Күндіз</w:t>
        <w:br/>
        <w:t>оны шөкім бұлт шалмайды, тек көгілдір кеңістікке от ша-</w:t>
        <w:br/>
        <w:t>шып алтын шар жүзіп бара жатады. Түнде барқыт аспан-</w:t>
        <w:br/>
        <w:t>да шұғылалы құрыштан құйылғандай боп сансыз жұл-</w:t>
        <w:br/>
        <w:t>дыздар шүпірлеп шыға келеді, ал, талмаусыған ай күміс</w:t>
        <w:br/>
        <w:t>білезіктей жылтырап тұрады.</w:t>
        <w:br/>
        <w:t>Ай мен жұлдыздар сөніп, таң сарғайып атқанда,</w:t>
        <w:br/>
        <w:t>дала гүлдерінің жұпар иісін арқалап, Матагор шығанағы</w:t>
        <w:br/>
        <w:t>жақтан қоңыр самал есіп, таң шапағына малынған</w:t>
        <w:br/>
        <w:t>жұлдызды туды желбіреткен кезде, далаға тағы бір</w:t>
        <w:br/>
        <w:t>қаранызшы, сонда сіз түр-түсі мың-сан рет өзгеріп,</w:t>
        <w:br/>
        <w:t>құбылып, құлпырып, жайнап-ойнап тұрған арайлы бір</w:t>
        <w:br/>
        <w:t>суретті көресіз, иә, оны суреттеуге тіл жетпейді.</w:t>
        <w:br/>
        <w:t>Сіз Құрама Штаттар жаяу әскерінің көгілдір форма-</w:t>
        <w:br/>
        <w:t>сын, драгундардың көк мундирі мен аттылы атқыштар-</w:t>
        <w:br/>
        <w:t>дың айрықша бір ашаң жасылдау келген мундирін киген</w:t>
        <w:br/>
        <w:t>Әскери кісілерді көресіз. Кезекші офицерлер, қарауыл</w:t>
        <w:br/>
        <w:t>бастығы мен қарауылшылар ғана формасымен жүр.</w:t>
        <w:br/>
        <w:t>Олардың жолдастары қолы бос болғасын казармалар</w:t>
        <w:br/>
        <w:t>төңірегінде немесе ат қораларында сенделіп жүреді,</w:t>
        <w:br/>
        <w:t>үстінде қызыл фланел көйлек, бастарында жұмсақ қал-</w:t>
        <w:br/>
        <w:t>пақ, аяқтарында лас етіктері бар.</w:t>
        <w:br/>
        <w:t>Олар әскермен үш қайнаса сорпасы қосылмайтын</w:t>
        <w:br/>
        <w:t>бейсауат кісілермен де сөйлесе береді. Бұлар - үстеріне</w:t>
        <w:br/>
        <w:t>бұғы терісінен тігілген көйлек, аяқтарына сондай гетри</w:t>
        <w:br/>
        <w:t>киген өңкей бір зіңгіттей аңшылар, мексиканша киінген</w:t>
        <w:br/>
        <w:t>қойшылар мен мустангерлер; серапелі, кең шалбарлы,</w:t>
        <w:br/>
        <w:t>қолақпандай шпорлы саптама етікті, жылтыр қалпақта-</w:t>
        <w:br/>
        <w:t>рын қоқырайта киген нағыз мексикандар. Олар сауда-</w:t>
        <w:br/>
        <w:t>Асиенда- шоместье, мекен-жай.</w:t>
        <w:br/>
        <w:t>Жоу Жұмбақ салт атты Үлоудезі</w:t>
        <w:br/>
        <w:t>Тап қазір поселке тұрғындарынын ішінде маркитант</w:t>
        <w:br/>
        <w:t>бар, оның қоймасында әскери паекте көрсетілмеген</w:t>
        <w:br/>
        <w:t>мүліктер де жатады; және мейманхана мен шарапхана</w:t>
        <w:br/>
        <w:t>қожасы да осында; сөрелері қырлы стақандар мен шыны-</w:t>
        <w:br/>
        <w:t>ларға сіресіп тұрган бардан сол төңіректің сенделбайла-</w:t>
        <w:br/>
        <w:t>ры шықпайды; жергілікті гарнизоп офицерлерінің қалта-</w:t>
        <w:br/>
        <w:t>ларын фараон мен монте! ойнап, қағып, тазартып тұра-</w:t>
        <w:br/>
        <w:t>тын бір топ картапаз ойыншылар да осы поселкеде.</w:t>
      </w:r>
    </w:p>
    <w:p>
      <w:r>
        <w:t>Шұбәлы ме, күнәлі ме, әйтеуір, бір тірлікпен айналысып</w:t>
        <w:br/>
        <w:t>жүрген жиырма шақты қара көз сеньориталар бар.</w:t>
        <w:br/>
        <w:t>Мұнда ұзын саны осылар қаралас аңшылар, кірешілер,</w:t>
        <w:br/>
        <w:t>мустангерлер, қай елде болса да, әскери лагерлердің ма-</w:t>
        <w:br/>
        <w:t>ңынан шыр айналып шықпайтын белгілі кәсібі жоқ бей-</w:t>
        <w:br/>
        <w:t>бақтар да осы лагерді мекендейді.</w:t>
        <w:br/>
        <w:t>Шағын қыстақтың үйлері белгілі бір тәртіппен са-</w:t>
        <w:br/>
        <w:t>лынғанға ұқсайды. Шамасы, осы үйлердің бәрі шалым-</w:t>
        <w:br/>
        <w:t>ды бір кәсіпкердің меншігі сиякты. Бұлар фонарлар мен</w:t>
        <w:br/>
        <w:t>статуялар орнына қурап қалған кипарис пен бірер түп</w:t>
        <w:br/>
        <w:t>бұта өскен, әбден таптаурын болған алаңды айнала са-</w:t>
        <w:br/>
        <w:t>лыныпты.</w:t>
        <w:br/>
        <w:t>Леона бұл арада жіңішке өзек қана; ол бекініс пен</w:t>
        <w:br/>
        <w:t>қыстақ сыртынан ағады. Ал, алдыңғы жақта жап-жа-</w:t>
        <w:br/>
        <w:t>сыл боп шетсіз-шексіз сахара көсіліп жатыр, сонау</w:t>
        <w:br/>
        <w:t>көкжиектен сағыммен қалқып, қарауытып орман</w:t>
        <w:br/>
        <w:t>көрінеді. Сол жыныс тоғайда құдіретті емендер, гико-</w:t>
        <w:br/>
        <w:t>рилер мен талдар, кактустың, шырмауықтар мен жер-</w:t>
        <w:br/>
        <w:t>мелегіш өсімдіктердің ботаниктер біле бермейтін түр-</w:t>
        <w:br/>
        <w:t>түрлерімен тірлік үшін таласады. Түскейге және шы-</w:t>
        <w:br/>
        <w:t>ғысқа қарай өзен бойын қуалай, жеке-жеке үйлер тұр.</w:t>
        <w:br/>
        <w:t>Бұл - плантаторлардың мекен-жайлары. Олардың</w:t>
        <w:br/>
        <w:t>кейбіреулері жуырда тұрғызылған, бірақ қай стильмен</w:t>
        <w:br/>
        <w:t>салынғанын ажырату қиын; ал, екінші біреулері</w:t>
        <w:br/>
        <w:t>әлемішті, бедерлі болып келеді, соған қарағанда ерте-</w:t>
        <w:br/>
        <w:t>рек салынган сияқты. Олардың арасынан бір үй ерекше</w:t>
        <w:br/>
        <w:t>назар аударады. Жайпақ шатырлы, ара тісті қоршауы</w:t>
        <w:br/>
        <w:t>бар үлкен үйді көзіңізге елестетіп көріңізші. Төңірегін</w:t>
        <w:br/>
        <w:t>қоршаған жасыл орман арасынан ол аппақ шатырдай</w:t>
        <w:br/>
        <w:t>1 Фараон меп монтв - құмар ойын.</w:t>
        <w:br/>
        <w:t>Ж 63 9%</w:t>
        <w:br/>
        <w:t>Жтоудезі Молін Рид Үлоуіеі</w:t>
        <w:br/>
        <w:t>тарды шақырған түстік асынан бір сағаттай бұрын бол-</w:t>
        <w:br/>
        <w:t>ғап. Жас креолканың әлденеге елеңдеп, мазасызданып</w:t>
        <w:br/>
        <w:t>жүруінің себебі сол емес пе екен? Бірақ Флоринданың</w:t>
        <w:br/>
        <w:t>бұл жөнінде өз жорамалы бар - екеуінің арасындағы</w:t>
        <w:br/>
        <w:t>әңгіме осыған куә болар.</w:t>
        <w:br/>
        <w:t>Бірақ мүны әнгіме деуге де бола қоймас: өйткені</w:t>
        <w:br/>
        <w:t>Луиза ойына келген нәрсені естіртіп айта берді де,</w:t>
        <w:br/>
        <w:t>қызметші қыз оны жаңғырық сияқты қайталай берді.</w:t>
        <w:br/>
        <w:t>Бөлмедегі стол - орындықтан, диваннан, басқа да зат-</w:t>
        <w:br/>
        <w:t>тардан ойындағысын қалай жасырмайтын болса, жас</w:t>
        <w:br/>
        <w:t>креолка туғалы бері қасындағы күңіне де сол зат сияқты</w:t>
        <w:br/>
        <w:t>қарап, одан ойындағысын іріккен емес. Бұлардың бір</w:t>
        <w:br/>
        <w:t>айырмасы - Флоринда болса, әйтеуір, бір тірі жан,</w:t>
        <w:br/>
        <w:t>сұрағанға жауап береді.</w:t>
        <w:br/>
        <w:t>Флоринда бөлмеге келгесін он минуттай уақ-түйекті</w:t>
        <w:br/>
        <w:t>сөз етіп, ауыз-жағы бір тынбай қойды, ал Луиза болса,</w:t>
        <w:br/>
        <w:t>оқта-текте бірді-екілі сөз айтқаны болмаса сөйлемеді.</w:t>
        <w:br/>
        <w:t>- О, мисс-Луи, шашыңыз қандай керемет! - деді негр</w:t>
        <w:br/>
        <w:t>әйелі жас арудың толқынды шашын тарал жатып. - Ки-</w:t>
        <w:br/>
        <w:t>паристен гүл-шашақтай төгіліп түратын испан қынасы</w:t>
      </w:r>
    </w:p>
    <w:p>
      <w:r>
        <w:t>сияқты. Бірақ сіздің шашыңыздың түсі басқа және</w:t>
        <w:br/>
        <w:t>Әрдайым жылтырап түрады. Луиза Пойндекстердің крс-</w:t>
        <w:br/>
        <w:t>ол қызы екенін жоғарыда айттық, сол себепті де оның</w:t>
        <w:br/>
        <w:t>шашы, негр әйелі аңғырт айта салғандай, «испан қына-</w:t>
        <w:br/>
        <w:t>сы» сияқты қалың еді. Бірақ ол қолаң қара емес, қыста</w:t>
        <w:br/>
        <w:t>ұсталған құндыз тәрізді шымқай қоңыр еді.</w:t>
        <w:br/>
        <w:t>- Ах, - деді Флоринда қыздың қоцыр шашын қара</w:t>
        <w:br/>
        <w:t>алақанынан төгілдіріп, - егер менде мына сабалақ жүн</w:t>
        <w:br/>
        <w:t>орнына, сіздің шашыңыздай қолаң шашым болса ғой, ер-</w:t>
        <w:br/>
        <w:t>кек біткеннің бәрі аяғыма жығылар еді-ау!</w:t>
        <w:br/>
        <w:t>- Сен бірдеңе дедің бе? - деді креол қызы селт етін. -</w:t>
        <w:br/>
        <w:t>Сен не айттың? Аяғыма жығылады дедің бе? Кім жығы-</w:t>
        <w:br/>
        <w:t>лады?</w:t>
        <w:br/>
        <w:t>- Бәлі, мисс не айтқанымды түсінбей қалған ба?</w:t>
        <w:br/>
        <w:t>- Рас, түсінбей қалдым...</w:t>
        <w:br/>
        <w:t>Олардың бәрін өзіме ғашық қып қояр ем, бәлем!</w:t>
        <w:br/>
        <w:t>Кімді?</w:t>
        <w:br/>
        <w:t>Күллі ақ жігіггерді! Жас плантаторларды! Бекініс-</w:t>
        <w:br/>
        <w:t>тегі офицерлерді, бәрін бірін де қалдырмай! Сіздің ша-</w:t>
        <w:br/>
        <w:t>52% 79 9</w:t>
        <w:br/>
        <w:t>жүоудені Жұмбақ салт атты Үтоуіезі</w:t>
        <w:br/>
        <w:t>- О, мисс Луи, шыныңыз осы ма? - деді күтушісі қыз</w:t>
        <w:br/>
        <w:t>сырын білмекке құмартып. - Со джентльмендердің</w:t>
        <w:br/>
        <w:t>бірде-бірін ұнатпаймын дейсіз бе? Ибай-ау, олардың</w:t>
        <w:br/>
        <w:t>ішінде кереметтей көркем екі-үш жігіт бар. Әне бір жас</w:t>
        <w:br/>
        <w:t>плантатор мен екі әсем офицер ше. Сіз менің кімді айтып</w:t>
        <w:br/>
        <w:t>тұрғанымды білесіз ғой. Олар сіздің қасыңыздан шықпай</w:t>
        <w:br/>
        <w:t>қойған. Солардың бірде-бірін ойлап күрсінбейсіз, ә?</w:t>
        <w:br/>
        <w:t>- Тағы да күрсініске көштің бе? - деді Луиза күліп. -</w:t>
        <w:br/>
        <w:t>Жетті, Флоринда, уақыт өтіп барады. Бізге жүз қаралы</w:t>
        <w:br/>
        <w:t>қонақ келетінін ұмытпа, соншама көп адамды сый-сия-</w:t>
        <w:br/>
        <w:t>патпен қабылдауға әзірлену үшін маған тым болмаса бір</w:t>
        <w:br/>
        <w:t>жарты сағат уақыт керек.</w:t>
        <w:br/>
        <w:t>- Мисс Луи, ол үшін алаң болмай-ақ қойыңыз!</w:t>
        <w:br/>
        <w:t>Үлгіреміз. Сізді киіндіру қиын емес - мисске кез кел-</w:t>
        <w:br/>
        <w:t>ген киім қона кетеді. Мақта жинаушының жұпыны</w:t>
        <w:br/>
        <w:t>көйлегін кисеңіз де ең сұлу бойжеткен өзіңіз боласыз</w:t>
        <w:br/>
        <w:t>да қоясыз!</w:t>
        <w:br/>
        <w:t>- Апырмай, Флоринда, жағынуды қайдан үйрен-</w:t>
        <w:br/>
        <w:t>генсің? Сен осы менен бірдене сұрайын деп отырған</w:t>
        <w:br/>
        <w:t>жоқсың ба? Әлде сені Плутонмен татуластырайын ба?</w:t>
        <w:br/>
        <w:t>- Жоқ, мисс, Плутонмен татуласудан қалғанбыз.</w:t>
        <w:br/>
        <w:t>Қара жазықта дауыл соққан кезде Плутонның қорыққа-</w:t>
        <w:br/>
        <w:t>нын көрсеңіз! О, мисе Луи, сонда әне бір күрең атты жас</w:t>
        <w:br/>
        <w:t>джентльмен келмегенде, не күйге түсетін ек!</w:t>
        <w:br/>
        <w:t>- Егер ол болмаса, сүйікті Флоринда, біз осы жерде</w:t>
        <w:br/>
        <w:t>отырмас едік.</w:t>
      </w:r>
    </w:p>
    <w:p>
      <w:r>
        <w:t>- О, мисс, өзінің сұлуын-ай! Сіз оның кескін-кейпін</w:t>
        <w:br/>
        <w:t>ұмытқан жоқсыз ба? Оның қою шашы тура сіздің шашы-</w:t>
        <w:br/>
        <w:t>ныз сияқты, бірақ менің шашым сияқты бұйралау. Анау</w:t>
        <w:br/>
        <w:t>жас плантатор мен бекіністегі офицер оның садағасы</w:t>
        <w:br/>
        <w:t>кетсін! Мейлі, біздің негрлер оны ақ қаңғыбас десе дей</w:t>
        <w:br/>
        <w:t>берсін. Өзі бір бетінен нұры тамған көркем жігіт екен,</w:t>
        <w:br/>
        <w:t>қай қыз болса да қаратып алатындай. Керемет сүйкімді!</w:t>
        <w:br/>
        <w:t>Жас креолка ең соңғы сәтке дейін сабырлы да сал-</w:t>
        <w:br/>
        <w:t>мақты отырған. Енді көңілі әлем-жәлем болды. Флорин-</w:t>
        <w:br/>
        <w:t>Да байқамады ма, әлде, әдейі айтты ма, кім білген,</w:t>
        <w:br/>
        <w:t>әйтеуір, жас ханымның жүрегінің түкпірінде жатқан сы-</w:t>
        <w:br/>
        <w:t>рының үстінен түсіп еді.</w:t>
        <w:br/>
        <w:t>Луиза көңілінің құпиясын күніне де сездіргісі келмеп</w:t>
        <w:br/>
        <w:t>ЖО</w:t>
        <w:br/>
        <w:t>жтоухезі Жұмбақ салт алаты Жүоудезі</w:t>
        <w:br/>
        <w:t>- Жасаған-ау! Сіз әлгі ескі плантацияға марал еті</w:t>
        <w:br/>
        <w:t>мен күрке тауық тасып жүретін масса Стумпсыз ба? Әне,</w:t>
        <w:br/>
        <w:t>соның тап өзі. Масса Стумп, жоқ, мен сізді тап күні кеше</w:t>
        <w:br/>
        <w:t>көргендей-ақ ұмытпаппын. Жуырда келіп кетіпсіз ғой,</w:t>
        <w:br/>
        <w:t>бірақ онда мен жоқ едім. Мен қазір көшірмін, осы үйдің</w:t>
        <w:br/>
        <w:t>бойжеткені, асқан сұлу мисс Лудың күймесінде отырам.</w:t>
        <w:br/>
        <w:t>Құдай ақы, масса, одан өткен сұлу жоқ. Флоринда оның</w:t>
        <w:br/>
        <w:t>ұлтанына да тұрмайды, деп жүрт айтады. Жақсы, масса</w:t>
        <w:br/>
        <w:t>Стумп, сәл ғана тоса тұрыңыз - кәрі қожайын қазір</w:t>
        <w:br/>
        <w:t>келеді.</w:t>
        <w:br/>
        <w:t>- Мақұл, олай болса күтейін, - деді аңшы мәстегінен</w:t>
        <w:br/>
        <w:t>асықпай түсіп жатып. - Әй, сен мұның алдына жүгерінің</w:t>
        <w:br/>
        <w:t>бес-алты собығын тасташы, - деді ол негрге шылбырды</w:t>
        <w:br/>
        <w:t>ұстата беріп. - Бұл байғұспен мен демалмастан жиырма</w:t>
        <w:br/>
        <w:t>мильдей жерден оқтай зулап келгенім осы - соның бәрі</w:t>
        <w:br/>
        <w:t>сенің қожаңның қамы.</w:t>
        <w:br/>
        <w:t>- О, мистер Зебулон Стумп келіп қалған ба? - Даусы</w:t>
        <w:br/>
        <w:t>күмістей сыңғырап, айванға Луиза Пойндекстер шықты.</w:t>
        <w:br/>
        <w:t>Жуыр маңда келе қоймас деп ойласам да, сіз екеніңізді</w:t>
        <w:br/>
        <w:t>бірден біле қойдым, - деді қыз қоршауға тақау келіп. -</w:t>
        <w:br/>
        <w:t>Алыс сапарға аттанам деген сияқты едіңіз. Апырай,</w:t>
        <w:br/>
        <w:t>келгеніңіз мұндай жақсы болар ма, папам мен Генри де</w:t>
        <w:br/>
        <w:t>қуанатын болды... Плутон, дереу аспаз Хлояға бар-дағы,</w:t>
        <w:br/>
        <w:t>мистер Стумпке беретін не бар екен, соны біл... Сіз</w:t>
        <w:br/>
        <w:t>түстенбеген шығарсыз, солай ма? Үсті-басыңыз шаң-шаң,</w:t>
        <w:br/>
        <w:t>сірә, алыстан келгенсіз ғой, ә? Флоринда, дереу буфетке</w:t>
        <w:br/>
        <w:t>бар да, ішетін бірдеңе әкел. Бүгін күн сондай ыстық, мис-</w:t>
        <w:br/>
        <w:t>тер Стумп, қаталап келген шығар. Сіз қайсысың ұната-</w:t>
        <w:br/>
        <w:t>сыз: портвейнді ме, шерриді ме, элде кларетті ме? Ах,</w:t>
        <w:br/>
        <w:t>енді есіме түсті, сіз мононгахиль вискиін жақсы көруші</w:t>
        <w:br/>
        <w:t>едіңіз ғой. Бізде ол бар шығар... Флоринда, қарашы, не</w:t>
        <w:br/>
        <w:t>бар екен... Мистер, Стумп, бері айванға шығыңыз, отыры-</w:t>
        <w:br/>
        <w:t>ңыз. Тегі, сізге әкем керек қой? Ол да қазір келіп қалар.</w:t>
        <w:br/>
        <w:t>Оган дсйін мен сізбен сөйлесе тұрайын.</w:t>
        <w:br/>
        <w:t>Жас креол қызы сөзін қысқа қайырған күннің өзінде</w:t>
        <w:br/>
        <w:t>де, жауабын со замат ала алмас еді. Қыз біраз сөйлесе</w:t>
        <w:br/>
        <w:t>де, Стумп жауап таппай мүдіре берді. Ол қыздан көзін</w:t>
      </w:r>
    </w:p>
    <w:p>
      <w:r>
        <w:t>алмай аңырып қарап қалыпты, сұлулығына таңырқап,</w:t>
        <w:br/>
        <w:t>тілі байланып қалғандай.</w:t>
        <w:br/>
        <w:t>Жүоудезі Жұмбақ салт атты. Утоудеті</w:t>
        <w:br/>
        <w:t>ғаннан кейін тіпті тәтті болып кеткен шығар. Су қос-</w:t>
        <w:br/>
        <w:t>пай іше алам ба, жоқ па, міне, қазір көресіз. Кәне, кө-</w:t>
        <w:br/>
        <w:t>релік!</w:t>
        <w:br/>
        <w:t>Кәрі-аңшы стақанды аузына апарып, көмейіне төңке-</w:t>
        <w:br/>
        <w:t>ре салды да, Флориндаға қайтып берді. Жас креолка</w:t>
        <w:br/>
        <w:t>мен күтушінің таңданған даусын аңшының ашырқанған</w:t>
        <w:br/>
        <w:t>үні басып кетті.</w:t>
        <w:br/>
        <w:t>- Өңешімді күйдіреді дедіңіз бе? Дәнеңе етпейді. Ол</w:t>
        <w:br/>
        <w:t>менің тамағымды шайып өтті, міне, енді сіздің әкеңізбен</w:t>
        <w:br/>
        <w:t>теңге шұбар жөнінен сөз қозғауға болады.</w:t>
        <w:br/>
        <w:t>- Ах, солай ма. Мен оны тіпті ұмытып кетілпін...</w:t>
        <w:br/>
        <w:t>Жоқ, менің олай дегім келген жоқ еді... Мен сізді әлі ша-</w:t>
        <w:br/>
        <w:t>руа жайын біліп үлгірген жоқ шығар деп ойлағам. Сол</w:t>
        <w:br/>
        <w:t>сұлудан хабар бар ма, өзі?</w:t>
        <w:br/>
        <w:t>- Сүлу деп дұрыс айттыңыз.</w:t>
        <w:br/>
        <w:t>- Біздің үйге келіп кеткелі бері ол мустанг жайлы</w:t>
        <w:br/>
        <w:t>жаңа хабар естідіңіз бе өзі?</w:t>
        <w:br/>
        <w:t>- Есітпек түгіл көрдім, көрмек түгіл мына қолыммен</w:t>
        <w:br/>
        <w:t>сипадым да.</w:t>
        <w:br/>
        <w:t>- Қойыңызшы.</w:t>
        <w:br/>
        <w:t>- Мустанг ұсталған.</w:t>
        <w:br/>
        <w:t>- Рас па?! Қандай жақсы лебіз еді! Сол жүйрікті</w:t>
        <w:br/>
        <w:t>көретініме қуанып тұрғаным, және оңы мініп жүрудің өзі</w:t>
        <w:br/>
        <w:t>бір рахат шығар! Техасқа келгелі бері мен әлі бір оңған</w:t>
        <w:br/>
        <w:t>ат көргенім жоқ. Әкем маған сол мустангты қанша қым-</w:t>
        <w:br/>
        <w:t>бат болса да алып берем деген. Оны қуып жетіп, бұға-</w:t>
        <w:br/>
        <w:t>лықтаған батыр кім?</w:t>
        <w:br/>
        <w:t>- Ұстаған кісіні айтасыз ба?</w:t>
        <w:br/>
        <w:t>Иә-иә! Кім ол?</w:t>
        <w:br/>
        <w:t>Әрине, мустангер.</w:t>
        <w:br/>
        <w:t>Мустангер ме?</w:t>
        <w:br/>
        <w:t>- Иә, осы аймақтағы сахарадан одан өткен шабан-</w:t>
        <w:br/>
        <w:t>доз, одан өткен бұғалықшы жоқ. Осы жігіт тұрғанда,</w:t>
        <w:br/>
        <w:t>жұрт шатып мексикандарды мақтайды. Мен өмірімде он-</w:t>
        <w:br/>
        <w:t>дай ат құлағында ойнайтын бір мексиканды көрген емен</w:t>
        <w:br/>
        <w:t>және оның тамырында бір тамшы да мексикан қаны жоқ</w:t>
        <w:br/>
        <w:t>екеніне басыммен жауап берем.</w:t>
        <w:br/>
        <w:t>- Оның есімі кім?</w:t>
        <w:br/>
        <w:t>- Оның есімі ме? Несін жасырайын, оның фамилия-</w:t>
        <w:br/>
        <w:t>ӘЖ 99%</w:t>
      </w:r>
    </w:p>
    <w:p>
      <w:r>
        <w:t>Жүсудезі Малям Рид Жүсулезі</w:t>
        <w:br/>
        <w:t>- О, жарылқаушы жан ием-ау, мисс Луизамысың? -</w:t>
        <w:br/>
        <w:t>деді ол ақырында. - Сізді Миессисипиде алғаш көргенде</w:t>
        <w:br/>
        <w:t>әлемнің ең сұлуы өзіңсің ғой деп ойлағам. Ал, қазір</w:t>
        <w:br/>
        <w:t>сізге қарап, жерде ғана емес, көктегі де ең сүйкімді сұлу</w:t>
        <w:br/>
        <w:t>өзің екеніне көзім кәміл жетіп отыр. Иосафат!</w:t>
        <w:br/>
        <w:t>Қарт аңшы әсірелеуден аулақ еді. Жас қыздың жаңа</w:t>
        <w:br/>
        <w:t>ғана тараған шашы жалтырап, салқын сумен шайған</w:t>
        <w:br/>
        <w:t>жүзі бал-бұл жанып, жайнап тұр. Үстіне үндінің торғын</w:t>
        <w:br/>
        <w:t>жібегінен тігілген, жеңіл көйлек киген сұңғақ бойлы Лу-</w:t>
        <w:br/>
        <w:t>иза, расында да тек жұмыр жер бетінде емес, тіпті,</w:t>
        <w:br/>
        <w:t>бәлкім, аспандағы әйел біткеннің сұлуы сияқты еді.</w:t>
        <w:br/>
        <w:t>- Иосафат! - деді аңшы тағы да дауыстап. - Мен өз</w:t>
        <w:br/>
        <w:t>өмірімде талай сұлу әйелдерді көрген едім, Кентуккиде</w:t>
        <w:br/>
        <w:t>алғаш кездескен шақта менің әйелім де әп-әсем ғана қыз</w:t>
        <w:br/>
        <w:t>еді. Солай болсын-ақ делік. Бірақ менің айтайын</w:t>
        <w:br/>
        <w:t>дегенім, мисс Луиза, солардың бәрінің сұлулығын қосып</w:t>
        <w:br/>
        <w:t>бір кісіге берсе де, бәрібір сіз тәрізді періштенің тыр-</w:t>
        <w:br/>
        <w:t>нағына татымас еді.</w:t>
        <w:br/>
        <w:t>- Ай-ай-ай, мистер Отумп, мистер Стумп, мен сізді</w:t>
        <w:br/>
        <w:t>бұлай деп ойламап едім! Техяс сізді мақтау сөзге үйрет-</w:t>
        <w:br/>
        <w:t>кен екен. Егер сіз алған бетіңізден қайтпасаңыз, шын-</w:t>
        <w:br/>
        <w:t>шыл кісі деген атыңыздан айрылып қаласыз ба деп қор-</w:t>
        <w:br/>
        <w:t>қам... Сізге шарап керектігіне енді ғана көзім жетті.</w:t>
        <w:br/>
        <w:t>Флоринда, тездет! Сіз вискиді ұнатам дедіңіз ғой?</w:t>
        <w:br/>
        <w:t>- Айтпасам да, ойлағаным рас еді, ендеше айттың</w:t>
        <w:br/>
        <w:t>не, ойладың не бәрібір емес пе. Иә, мисс, жат елдердің</w:t>
        <w:br/>
        <w:t>ішімдігінен гөрі өз елімнің ішімдігін жақсы көрем. Және</w:t>
        <w:br/>
        <w:t>кездескен жерде бір қағып алмасам көңілім көншімейді.</w:t>
        <w:br/>
        <w:t>- Масса Стумп, араластыратын су берейін бе? - деді</w:t>
        <w:br/>
        <w:t>Флоринда жартысына дейін виски құйылған стақанды</w:t>
        <w:br/>
        <w:t>ұстаған күйі.</w:t>
        <w:br/>
        <w:t>- Қой, көгершінім! Суды қайтем! Бүгін судан әбден</w:t>
        <w:br/>
        <w:t>жерігем. Таң атқалы бері тамшы шарап татқаным жоқ,</w:t>
        <w:br/>
        <w:t>тіпті иіскеп те көргем жоқ.</w:t>
        <w:br/>
        <w:t>- Қымбатты мистер Стумп, вискидің өзін ішуге бол-</w:t>
        <w:br/>
        <w:t>майды, өңешіңізді күйдіріп жібереді. Аз ғана бал немесе</w:t>
        <w:br/>
        <w:t>шербет алыңыз.</w:t>
        <w:br/>
        <w:t>- Жақсы асты қор қылып қайтеміз, мисс! Виски</w:t>
        <w:br/>
        <w:t>дегенің онсыз да жақсы ішімдік қой, әсіресе сіз қара-</w:t>
        <w:br/>
        <w:t>59 78 5</w:t>
        <w:br/>
        <w:t>Жүоудезі Жұмбақ салт атты Ухоухеті</w:t>
        <w:br/>
        <w:t>шыңыздай шашым болса, мисе Луи, мен бәрін де табын-</w:t>
        <w:br/>
        <w:t>дырыл қояр ем.</w:t>
        <w:br/>
        <w:t>- Ха-ха-ха! - Луиза Флориндаға қарап, өзінің шашы</w:t>
      </w:r>
    </w:p>
    <w:p>
      <w:r>
        <w:t>оған бітсе қалай болатынын көз ВтЦЫНЯ келтіріп, шыда-</w:t>
        <w:br/>
        <w:t>май күліп жіберді.</w:t>
        <w:br/>
        <w:t>- Егер менің шашым саған бітсе, ешбір еркек табын-</w:t>
        <w:br/>
        <w:t>бай тұра алмас еді дейсің бе?</w:t>
        <w:br/>
        <w:t>- Жоқ, мисс, сіздің шашыңызды ғана емес, ай жүзі-</w:t>
        <w:br/>
        <w:t>ңізді, піл сүйегіндей аппақ теріңізді, құралай көзіңіз бен</w:t>
        <w:br/>
        <w:t>сұңғақ денеңізді берсе... О мисс Луи, сіз нағыз хаса</w:t>
        <w:br/>
        <w:t>сұлудын өзісіз ғой. Ақ джентльмендердің солай деп айт-</w:t>
        <w:br/>
        <w:t>қанын талай рет өз құлағыммен естідім. Бірақ олардың</w:t>
        <w:br/>
        <w:t>сөзінсіз де өзім-ақ күнде көріп жүрген жоқпын ба.</w:t>
        <w:br/>
        <w:t>- Сен жағынуды үйреніпсің, Флоринда.</w:t>
        <w:br/>
        <w:t>- Жоқ, мисс, қойыңызшы. Жағынсам бұйырмасын!</w:t>
        <w:br/>
        <w:t>Имандай шыным. Пайғамбарлар атымен ант етем!</w:t>
        <w:br/>
        <w:t>Луизаға бір қараған кісі негр әйелдің антынсыз-ақ,</w:t>
        <w:br/>
        <w:t>қанша асыра мақтаса да, оның сөзіне күмән келтірмес</w:t>
        <w:br/>
        <w:t>ді. Луиза Пойндекстерді сұлу десек, біз оны қоршаған</w:t>
        <w:br/>
        <w:t>жұрттың Пікірін қайталар да қояр ек. Луизаның ажары</w:t>
        <w:br/>
        <w:t>көрген жанды есінен тандыра жаздар еді, бірақ оны су-</w:t>
        <w:br/>
        <w:t>реттеуге тіл жетпейді. Атқан таңдай нұрлы жүзін жа-</w:t>
        <w:br/>
        <w:t>зуға қалам да дәрменсіз боп шығар еді. Тіпті қыл қалам-</w:t>
        <w:br/>
        <w:t>ның өзі оны жарқын бейнелеп бере алмас, ешбір суретші</w:t>
        <w:br/>
        <w:t>елі полотноға қыздың ажарына нұр шашып тұрған си-</w:t>
        <w:br/>
        <w:t>қырлы, арайлы көзін айнытпай сала алмас-ты. Оның</w:t>
        <w:br/>
        <w:t>кескіні - классикалық кескін, ежелгі заманда Фидий мен</w:t>
        <w:br/>
        <w:t>Пракситель сүйсіне салатын әсем әйелдер бейнесін еске</w:t>
        <w:br/>
        <w:t>түсіретін. Бірақ грек пантеонында бұ қызға ұқсас ешкім</w:t>
        <w:br/>
        <w:t>болмайтын, өйткені Луизаның жүзі құдайдың суық жүзі</w:t>
        <w:br/>
        <w:t>емес, қарапайым пенделерге ыстық көрінетін көрікті</w:t>
        <w:br/>
        <w:t>әйелдің жүзі-тін.</w:t>
        <w:br/>
        <w:t>Флоринданың қалтқысыз көңілден айтқан мақтау сөз-</w:t>
        <w:br/>
        <w:t>деріне аруымыз сыңғырлап күле берді, сірә, сұлулығына</w:t>
        <w:br/>
        <w:t>шүбә келтірмейтін сияқты. Жас креолкаға оны айтпаса да</w:t>
        <w:br/>
        <w:t>болғандай. Луиза өзінің ажарлы екенін біледі; күтуші</w:t>
        <w:br/>
        <w:t>әйел киіндіріп, шашын тарап жатқанда айнаға сан рет көз</w:t>
        <w:br/>
        <w:t>тастады. Күтушісінің қолпаштаған сөзіне онша жібімеді,</w:t>
        <w:br/>
        <w:t>ол тек сүйкімді итінің еркелегеніндей ғана асер етті.</w:t>
        <w:br/>
        <w:t>Жо</w:t>
        <w:br/>
        <w:t>Хоезі Майн Рид ҚАСУА 74</w:t>
        <w:br/>
        <w:t>Өстіп тұрып плантатордың қызы тағы бір қалың ойға</w:t>
        <w:br/>
        <w:t>шомды, оның ойын тағы да қызметшісінің сөзі бөліп</w:t>
        <w:br/>
        <w:t>кетті.</w:t>
        <w:br/>
        <w:t>Флоринда иесінен именбей, әңгімені соғып тұр. Ол</w:t>
        <w:br/>
        <w:t>қыздың бір сырын сезіп қап, енді соны тапқанша асық</w:t>
        <w:br/>
        <w:t>боп тұрғандай,</w:t>
        <w:br/>
        <w:t>- Шіркін-ай, - деді ол өзіне өзі, - жас аруға біткен</w:t>
        <w:br/>
        <w:t>сұлулықтың менде тым құрыса жартысы болса ғой,</w:t>
        <w:br/>
        <w:t>ешкімге де көз қырымды салмас ем, ешкімге де күрсіне</w:t>
        <w:br/>
        <w:t>ғашық болмас ем.</w:t>
      </w:r>
    </w:p>
    <w:p>
      <w:r>
        <w:t>- Күрсінгені несі? Сенің не яйтқың келіп тұр? - деді</w:t>
        <w:br/>
        <w:t>Луиза таңданып.</w:t>
        <w:br/>
        <w:t>- Құдай-ай деген, мисс Луи, Флоринда сіз ойлаған-</w:t>
        <w:br/>
        <w:t>дай онша соқыр да, саңырау да емес. Ол сіздің тіс жар-</w:t>
        <w:br/>
        <w:t>май, тіл қатпай, бір орында ұзақ отырып қалатыныңыз-</w:t>
        <w:br/>
        <w:t>ды жиі-жиі байқап жұр, және сіз көп күрсінетін болды-</w:t>
        <w:br/>
        <w:t>ңыз. Бұрын, Луизианадағы ескі плантацияда тұрғанда,</w:t>
        <w:br/>
        <w:t>сізде мұндай әдет жоқ-тын.</w:t>
        <w:br/>
        <w:t>- Флоринда, осы сенің есің ауып бара ма деп қорқам.</w:t>
        <w:br/>
        <w:t>Әлде ақыл-естен Луизианада тұрғанда айрылып қалып</w:t>
        <w:br/>
        <w:t>па ең! Бәлкім, осы араның ауасы саған жақпай жүрген</w:t>
        <w:br/>
        <w:t>шығар?</w:t>
        <w:br/>
        <w:t>- Шын сөзім, мисс Луи, оны өз жүрегіңізден сұрап</w:t>
        <w:br/>
        <w:t>көріңізші. Сізбен осылай емін-еркін ашық сөйлескенімізді</w:t>
        <w:br/>
        <w:t>көңіліңізге алмаңыз. Флоринда сіздің құлақкесті күңіңіз</w:t>
        <w:br/>
        <w:t>және өзінізді жанындай жақсы көреді. Сіз күрсінсеңіз -</w:t>
        <w:br/>
        <w:t>ол мұңаяды. Түйткілсіз сөйлеп отырғаны да содан. Сіз</w:t>
        <w:br/>
        <w:t>бұған ашуланбайсыз ғой?</w:t>
        <w:br/>
        <w:t>- Жоқ, саған ашуланып қайтем? “Жаңа айттым ғой,</w:t>
        <w:br/>
        <w:t>ашуланбаймын деп. Бірақ сен қате айтып тұрсың.</w:t>
        <w:br/>
        <w:t>Көрдім-білдім деп жүргеніңнің бәрі бос қиял. Көп</w:t>
        <w:br/>
        <w:t>күрсінетін менде уақыт бар ма? Жұмыс деген бастан</w:t>
        <w:br/>
        <w:t>асып жатыр, қазір жүз қаралы қонаққа қызмет етуім ке-</w:t>
        <w:br/>
        <w:t>рек, бәрі де бұрын көрмеген бейтаныс кісілер. Олардың</w:t>
        <w:br/>
        <w:t>арасында жас плантаторлар мен офицерлер де бар,</w:t>
        <w:br/>
        <w:t>менің шашымдай шашың болса сен оларды өзіңе қаратып</w:t>
        <w:br/>
        <w:t>алар ең-ау. Ха-ха! Ал, мен олардың бірде-біріне ұнағым</w:t>
        <w:br/>
        <w:t>келмейді! Одан да шашымды тезірек тарағын және өрем</w:t>
        <w:br/>
        <w:t>деп шатыстырып қойып жүрме.</w:t>
        <w:br/>
        <w:t>Жо %</w:t>
        <w:br/>
        <w:t>демесі Жұмбақ салт атты Үдоздезі</w:t>
        <w:br/>
        <w:t>тор көз серапе киіп, шпорын сылдыратып, кербез басып</w:t>
        <w:br/>
        <w:t>жүретін сырықтай арық вакеро! орнына қазір көк курт-</w:t>
        <w:br/>
        <w:t>калы немесе плашты надемотрцик көрінген жерде қам-</w:t>
        <w:br/>
        <w:t>шысын үйіріп, бәлденіп жүр; бұрын үстіне лыпа етіп қой</w:t>
        <w:br/>
        <w:t>терісін жамыла салған ацтектердін? тобылғы түсті қара</w:t>
        <w:br/>
        <w:t>торы мұңлы ұрпақтары өз күркелерін төңіректеп жүретін</w:t>
        <w:br/>
        <w:t>жерлерде бүгін Эфиопияның қара түсті ұл-қыздары ерте-</w:t>
        <w:br/>
        <w:t>ден кешке дейін дабырласып, ән салып, би билеп жата-</w:t>
        <w:br/>
        <w:t>ды, олар осы мінездерімен құлдық деген, бақытсыздық</w:t>
        <w:br/>
        <w:t>деген пікірді жоққа шығаратын тәрізді.</w:t>
        <w:br/>
        <w:t>Каса-дель-Корво плантациясындағы осы өзгерістер</w:t>
        <w:br/>
        <w:t>жақсылыққа аларып соғар ма екен?</w:t>
        <w:br/>
        <w:t>Бір кезде ағылшындар бұл сұрауға бірауыздан қызу</w:t>
        <w:br/>
        <w:t>жауап берген, бұл сөздің растығына шүбә жоқ-ты. Бірақ</w:t>
        <w:br/>
        <w:t>аламның әлсіздігі мен аярлығын қойсайшы! Біздің ұзақ</w:t>
        <w:br/>
        <w:t>уақыт бойы құлдарды жақтап келгеніміз құр көлгірсу бо-</w:t>
        <w:br/>
        <w:t>ЛЫП шықты.</w:t>
        <w:br/>
        <w:t>Олигархияның? жетегінде кеткесін - еліміздің ескі</w:t>
        <w:br/>
        <w:t>ақсүйектерінің жетегінде емес, өйткені мұндай зұлым-</w:t>
        <w:br/>
        <w:t>дық олардың қолынан келмес те еді, - елдегі өкімет</w:t>
      </w:r>
    </w:p>
    <w:p>
      <w:r>
        <w:t>тізгінін қолына алған буржуазия пысықтары олигархия-</w:t>
        <w:br/>
        <w:t>сының, халық қақына жанталаса қастық жасаған осынау</w:t>
        <w:br/>
        <w:t>қаскүнемдердің жетегінде кеткен Англия, бір кезде өзі</w:t>
        <w:br/>
        <w:t>жария еткен принциптерден айнып кетті, сөйтіп, барша</w:t>
        <w:br/>
        <w:t>ұлт көрсеткен сенімнен айрылып қалды".</w:t>
        <w:br/>
        <w:t>жжаж</w:t>
        <w:br/>
        <w:t>..Айна алдындағы креслоға отырып, қызметшісі</w:t>
        <w:br/>
        <w:t>Флориндаға, қонақтарды қабылдау үшін, өзін киіндіріп,</w:t>
        <w:br/>
        <w:t>тарандыруды тапсырған Луиза Пойндекстердің ойы</w:t>
        <w:br/>
        <w:t>алыста.</w:t>
        <w:br/>
        <w:t>Бұл Пойндекстердің жаңа қонысын тойлауға қонақ-</w:t>
        <w:br/>
        <w:t>1Вакеро (исп.) - қойшы.</w:t>
        <w:br/>
        <w:t>2Ацтектер - ежелгі Мексиканы мекендеген үндістер.</w:t>
        <w:br/>
        <w:t>3Олитгархия (грек.) - аттөбеліндей аз қанаушылардың билеуі.</w:t>
        <w:br/>
        <w:t>4 Англия бір жағынан құлдыққа қарсы болғанмен, құл иелену-</w:t>
        <w:br/>
        <w:t>шілерден мақта сатып алу арқылы, құлдықты құртуға қарсы шыққан-</w:t>
        <w:br/>
        <w:t>дарды қолдап отырды.</w:t>
        <w:br/>
        <w:t>кт</w:t>
        <w:br/>
        <w:t>озы Жұмбақ салт атты хуоуделі</w:t>
        <w:br/>
        <w:t>ХІІ тарау</w:t>
        <w:br/>
        <w:t>АСАУҒА ТҰСАУ</w:t>
        <w:br/>
        <w:t>сотея - мексикан үйінің ең бір қолайлы орны;</w:t>
        <w:br/>
        <w:t>ЖА едені - үйдің төбесі, ал шатыры - көк күмбезі.</w:t>
        <w:br/>
        <w:t>Күн тамылжып тұрғанда, әрине, бүл өлкеде ауа райы</w:t>
        <w:br/>
        <w:t>әманда жақсы, жұрт үйден гөрі асотеяны жақсы көреді.</w:t>
        <w:br/>
        <w:t>Түс ауғаннан кейін батар күннің қызыл шапағы Ори-</w:t>
        <w:br/>
        <w:t>саба, Попокатепетль, Талука және Егіздер тауының қар-</w:t>
        <w:br/>
        <w:t>лы шыңдарын қызыл нұрына малындырған кезде, мекси-</w:t>
        <w:br/>
        <w:t>кан қабальеросы толықсыған сұлу сениориталарының</w:t>
        <w:br/>
        <w:t>алдында кестелі киімдерін киіп, сигарларын бұрқыра-</w:t>
        <w:br/>
        <w:t>тып, сөндіріп қырындап тұрады, Қара көз сұлулар сал</w:t>
        <w:br/>
        <w:t>жымиып, жас жігіттердің сыбырлай айтқан ғашықтық</w:t>
        <w:br/>
        <w:t>сырын тыңдайды, бәлкім, тындамайтын да шығар, тек</w:t>
        <w:br/>
        <w:t>тыңдаған болып, сонау алыс асиендада жүрген асығына</w:t>
        <w:br/>
        <w:t>мұңая қарайтын да шығар, кім білгеп.</w:t>
        <w:br/>
        <w:t>Самалды кеште үй төбесінде саялап отыру - мекен-</w:t>
        <w:br/>
        <w:t>кан үйінде тұратыпдардың бойына сіңген бір жақсы</w:t>
        <w:br/>
        <w:t>әдет. Луизиана плантаторының үй-іші де осы әдетке</w:t>
        <w:br/>
        <w:t>көшкен еді.</w:t>
        <w:br/>
        <w:t>Осы бір кеште асхана босап қалғаннан кейін қонақ-</w:t>
        <w:br/>
        <w:t>тар мейманжайда емес, үй төбесіне жиналысты. Ұясына</w:t>
        <w:br/>
        <w:t>аунап бара жатқан күннің көлбей түскен шапағы Каса-</w:t>
        <w:br/>
        <w:t>дель-Корио асотеясында бүрын жиналып көрмеген</w:t>
        <w:br/>
        <w:t>көңілді де, көріктілер қауымын алтын шұғыласына ма-</w:t>
        <w:br/>
        <w:t>лындырды. Қонақтар шақпақ тастан төселген еденде се-</w:t>
        <w:br/>
        <w:t>руендеп, топ-топ болып әңгіме-дүкен құрып немесе қор-</w:t>
      </w:r>
    </w:p>
    <w:p>
      <w:r>
        <w:t>шау қасына келіп алысқа көз жіберіп тұрысты. Тіпті ерте</w:t>
        <w:br/>
        <w:t>заманда, үйдің бұрынғы қожасы күллі Коауил мен Техас-</w:t>
        <w:br/>
        <w:t>тан асыл текті жергілікті идальголарды! қабылдағанда</w:t>
        <w:br/>
        <w:t>да, тап осы бүгінгі кештегідей жігіттің төрелері мен</w:t>
        <w:br/>
        <w:t>әйелдің небір сүлей сұлулары бағ қоспаған болар.</w:t>
        <w:br/>
        <w:t>Техастағы мекен-жайына көшіп келуіне байланысты</w:t>
        <w:br/>
        <w:t>Вудли Пойндекстерге құтты болсын айту үшін Кася-</w:t>
        <w:br/>
        <w:t>дель-Корвода бас қосқан қауым тек Леона ғана емес,</w:t>
        <w:br/>
        <w:t>ІИдальго- испан ақ,сүйегі.</w:t>
        <w:br/>
        <w:t>коз &gt;</w:t>
        <w:br/>
        <w:t>Үтоудезі Жұмбаз салт атты. Жүоудеуі</w:t>
        <w:br/>
        <w:t>ХІУ тарау</w:t>
        <w:br/>
        <w:t>МАНАДА</w:t>
        <w:br/>
        <w:t>рі</w:t>
        <w:br/>
        <w:t>(ТЕЗ сынау үлан даланың қожасы Морис Джеральд</w:t>
        <w:br/>
        <w:t>ША” болып, жүгірген аң, ұшқан құс оған табынып</w:t>
        <w:br/>
        <w:t>бас ұрса да, жабайы жылқыларды аулауға тап осы жо-</w:t>
        <w:br/>
        <w:t>лаушыларды әкелгендей жерді іздеп табу қиын еді.</w:t>
        <w:br/>
        <w:t>Сан-Антонионың неміс погребтерінен әкелінген ша-</w:t>
        <w:br/>
        <w:t>рап бокалдарды шымырлай шертіп, көк күмбезі алыстап,</w:t>
        <w:br/>
        <w:t>жасыл дала мүнарта бастаған кезде «тузбапов!» деген</w:t>
        <w:br/>
        <w:t>дауыс көпшіліктің дабыр-дұбырын басып кетті де, енді</w:t>
        <w:br/>
        <w:t>айтыла бастаған ғашықтық сөздерін қыран-топан күлкі</w:t>
        <w:br/>
        <w:t>көмді. Таяу төбе басына қарауылға жіберілген мексикан</w:t>
        <w:br/>
        <w:t>вакеросының айқайы еді бұл.</w:t>
        <w:br/>
        <w:t>Дастарқанға құрметті қонақ ретінде шақырылған Мо-</w:t>
        <w:br/>
        <w:t>рис стакандағы шарабын тауыса ішті де, атына қарғып</w:t>
        <w:br/>
        <w:t>мініп:</w:t>
        <w:br/>
        <w:t>- Сауазда!!- деп дауыстап жіберді.</w:t>
        <w:br/>
        <w:t>- Жоқ, тшалада, - деді мексикан.</w:t>
        <w:br/>
        <w:t>Аналар не деп былшылдап кетті? - деді Колхаун.</w:t>
        <w:br/>
        <w:t>- Мексиканша «тувіапов» жабайы жылқы деген сөз,</w:t>
        <w:br/>
        <w:t>ал «талпайа» деп жабайы жылқы байталдарының үйірін</w:t>
        <w:br/>
        <w:t>айтады. Жылдың осы мезгілінде байталдар айғырлардан</w:t>
        <w:br/>
        <w:t>бөлек жайылады, егерде...</w:t>
        <w:br/>
        <w:t>- Иә, егерде, - деді капитан Колхаун дызалақтап,</w:t>
        <w:br/>
        <w:t>оның сөзін бөліп.</w:t>
        <w:br/>
        <w:t>- Егер оларға құландар шаппаса, - деп жауап қатты</w:t>
        <w:br/>
        <w:t>майор.</w:t>
        <w:br/>
        <w:t>Жұрт ду күлді. Ал, манада болса тасырлап жақын-</w:t>
        <w:br/>
        <w:t>дап қалды.</w:t>
        <w:br/>
        <w:t>- Атқа қоныңдар! - деген дауыс шықты тұс-тұстан.</w:t>
        <w:br/>
        <w:t>Сол-ақ екен, әлі жем жеп үлгірмеген, ыстық үйектің</w:t>
      </w:r>
    </w:p>
    <w:p>
      <w:r>
        <w:t>қапырық ауасымен қатты жүріп терге малшынған аттар,</w:t>
        <w:br/>
        <w:t>сауыры кеппей жатып ауыздықталды да, жолаушылар</w:t>
        <w:br/>
        <w:t>аттарына мініп-мініп алды. Сол мезетте қарауылшы</w:t>
        <w:br/>
        <w:t>тұрған тәбе басынан тағылар үйірі көрінді, Ал, қарауыл-</w:t>
        <w:br/>
        <w:t>І</w:t>
        <w:br/>
        <w:t>ІСауа Пайда (иеп.) - жабайы айғырлар үйірі.</w:t>
        <w:br/>
        <w:t>49 97 9%</w:t>
        <w:br/>
        <w:t>Жтоуӛезі Маян Рид Үуоудеі</w:t>
        <w:br/>
        <w:t>сөйлесіп тұрып, шаңның жақындағанын көз қиығымен</w:t>
        <w:br/>
        <w:t>бақылаған. Ол шаңмен бірге кім келе жатқанын сезеді</w:t>
        <w:br/>
        <w:t>және оны өзінен басқа ешкім білмейді ғой деп ойлайды.</w:t>
        <w:br/>
        <w:t>- Жабайы жылқылар! - деді Индж бекінісінің майор</w:t>
        <w:br/>
        <w:t>коменданты дүрбімен қарап. - Біреу оларды осылай</w:t>
        <w:br/>
        <w:t>қарай айдап келеді, - деді ол дүрбісін қайта көзіне та-</w:t>
        <w:br/>
        <w:t>қап. - Ә! Енді көрдім: Морис-мустангер екен, ол бізге</w:t>
        <w:br/>
        <w:t>анда-санда ат әкеп тұрады. Өзі төтелеп осында келе</w:t>
        <w:br/>
        <w:t>жатқан сияқты, мистер Пойндекстер.</w:t>
        <w:br/>
        <w:t>- Сіз әлгіде атын атаған жас жігіт болса осында</w:t>
        <w:br/>
        <w:t>келуі мүмкін, - деді Каса-дель-Корвоның қожасы. - бо</w:t>
        <w:br/>
        <w:t>мустангер маған жиырма-отыз жабайы жылқы ұстап</w:t>
        <w:br/>
        <w:t>бермекші болған, ендеше соларды айдап келе жатқан</w:t>
        <w:br/>
        <w:t>болды... Е, солай екен, - деді ол дүрбімен карап.</w:t>
        <w:br/>
        <w:t>- Бұл соның дәл өзі! - деді плантатордың баласы</w:t>
        <w:br/>
        <w:t>дауыстап. - Анау салт атты Морис Джеральд, танып</w:t>
        <w:br/>
        <w:t>тұрмын.</w:t>
        <w:br/>
        <w:t>Плантатордың қызы оны білсе де, білмеген болып</w:t>
        <w:br/>
        <w:t>тұра берді. Ол жиен ағасының ызалы көздері өзін қалт</w:t>
        <w:br/>
        <w:t>жібермей бағып тұрғанын сезген.</w:t>
        <w:br/>
        <w:t>Ақырында, жылқышылар да жақындап келді-ау,</w:t>
        <w:br/>
        <w:t>әйтеуір.</w:t>
        <w:br/>
        <w:t>Бәрінің алдында Морис-мустангер теңге шұбарды</w:t>
        <w:br/>
        <w:t>же-телеп желіп келеді екен.</w:t>
        <w:br/>
        <w:t>- Мынау бір керемет ат екен! - деді бірнеше дауыс</w:t>
        <w:br/>
        <w:t>қосарлана шығып, бейтаные жерге келгесін осқырынып</w:t>
        <w:br/>
        <w:t>тулай бастаған мустангты жетелеп үй қасына әкелгенде.</w:t>
        <w:br/>
        <w:t>- Ана тағыны көру үшін төменге түссек артық бол-</w:t>
        <w:br/>
        <w:t>мас, -- деді майордың желікпе әйелі. - Кәне, жүрелік!</w:t>
        <w:br/>
        <w:t>Сіз қалай қарайсыз, миес Пойндекстер?</w:t>
        <w:br/>
        <w:t>- Еркіңіз білсін, - деді жас хозяйка шуласқан әйел-</w:t>
        <w:br/>
        <w:t>дерге.</w:t>
        <w:br/>
        <w:t>- Кәне, түселік төменге, тезірек түселік. Майордың</w:t>
        <w:br/>
        <w:t>ерке шорасының бастауымен әйелдер тас басқышпен</w:t>
        <w:br/>
        <w:t>жүгірісіп төмен түсті. Еркектер де қалыспады. Бірнеше</w:t>
        <w:br/>
        <w:t>минуттан кейін күреңінін үстінде ту асауды тұқырта</w:t>
        <w:br/>
        <w:t>ұстаған мустангер сыпайы қауымның ортасында қалды.</w:t>
      </w:r>
    </w:p>
    <w:p>
      <w:r>
        <w:t>Генри Пойилекстер жұрттан бұрын келіп, Мориске</w:t>
        <w:br/>
        <w:t>сәлем берді.</w:t>
        <w:br/>
        <w:t>Ж 85 2%</w:t>
        <w:br/>
        <w:t>хүсхаты Маян Рид Жтоҙдөзі</w:t>
        <w:br/>
        <w:t>қыл шылбырды алып, жуасыған ат мойнына салды да,</w:t>
        <w:br/>
        <w:t>оны жетелеп Каса-дель-Корвоның қорасына аларып бай-</w:t>
        <w:br/>
        <w:t>лады.</w:t>
        <w:br/>
        <w:t>Мустангердің: «бұл жануар сізді өзін бұғалықтаған</w:t>
        <w:br/>
        <w:t>ием деп ұғады да, ешқашан да еркіңізден шықпайды»</w:t>
        <w:br/>
        <w:t>деген сөздері қыздың құлағынан кіріп, жүрегіне ұялап</w:t>
        <w:br/>
        <w:t>еді.</w:t>
        <w:br/>
        <w:t>ХІП тарау</w:t>
        <w:br/>
        <w:t>САҺАРАДАҒЫ САУЫҚ-САЙРАН</w:t>
        <w:br/>
        <w:t>ашырай шыққан күннің қызыл арайы Индж</w:t>
        <w:br/>
        <w:t>бекінісінің төбесіндегі жалауды нұрға бөледі</w:t>
        <w:br/>
        <w:t>де, офицер пәтерлерінің алдындағы парад алаңын ара-</w:t>
        <w:br/>
        <w:t>лап кетті. Сосын қос мексикан қашыры жегілген шағын</w:t>
        <w:br/>
        <w:t>фургонға жарық септі. Қашырлардың құлағын қайшы-</w:t>
        <w:br/>
        <w:t>лап, құйрығын шыпшыңдатып, тұяғымен жер теуіп, ты-</w:t>
        <w:br/>
        <w:t>нымсыз тыпыршуларына қарағанда, көптен бір орыннан</w:t>
        <w:br/>
        <w:t>қозғалмай, қашан жүргенше асық болып тұрғанын</w:t>
        <w:br/>
        <w:t>байқауға болар еді. Қашырлардың сыңайын аңғарған</w:t>
        <w:br/>
        <w:t>кісі: осы шіркіндер теуіп жібермес пе скен, деп аулақтап</w:t>
        <w:br/>
        <w:t>жүрер еді.</w:t>
        <w:br/>
        <w:t>Бір киіз қалпақты, ұзын бойлы зіңгіттей кісі балмаса,</w:t>
        <w:br/>
        <w:t>бұл арада бейсауат жан көрінбейді, ал, таң азаннан</w:t>
        <w:br/>
        <w:t>жүрген әне бір кісінің өзімізге таныс қарт аңшы Зеб</w:t>
        <w:br/>
        <w:t>Стумп екенін бірден білуге болады. Бірақ ол жаяу емес,</w:t>
        <w:br/>
        <w:t>кәрі мәстегінің үстінде отыр, мексикан қашырларындай</w:t>
        <w:br/>
        <w:t>емес, ол мәстектің орнынан қозғалатын түрі жоқ.</w:t>
        <w:br/>
        <w:t>Төңіректе қарбаласқан жұрт. Үйден фургонға, фур-</w:t>
        <w:br/>
        <w:t>гоннан үйге дамылсыз жүгірісіп он шақты адам жүр.</w:t>
        <w:br/>
        <w:t>Олардың киімі де, түр-түстері де әр алуан. Көбісі шаруа-</w:t>
        <w:br/>
        <w:t>шылық қызметтегі солдаттар; ал, екеуі ақиқат аспаз.</w:t>
        <w:br/>
        <w:t>Қалған екеу-үшеуінің түрі офицер деніциктеріне ұқсай-</w:t>
        <w:br/>
        <w:t>ды. Солардың ішінде ыздиган бір негр асықпай ілгері-</w:t>
        <w:br/>
        <w:t>кейін сенделіп жүр; бекіністің коменданты - майордың</w:t>
        <w:br/>
        <w:t>малайы болғандықтан да ол маңғазданып ешкімге қара-</w:t>
        <w:br/>
        <w:t>майды. Осынау ала-құлалы топты шеніне лайықтап,</w:t>
        <w:br/>
        <w:t>қо” о%</w:t>
        <w:br/>
        <w:t>коды Майн Рид Үлоудезі</w:t>
        <w:br/>
        <w:t>оның асханаға бар деп жібере салатын кісі емес екенін</w:t>
        <w:br/>
        <w:t>біліп қойғайсыз.</w:t>
        <w:br/>
        <w:t>Жас креолка бірден жауап қатпады, әлденені ойлап,</w:t>
      </w:r>
    </w:p>
    <w:p>
      <w:r>
        <w:t>біраз кідіріп қалды.</w:t>
        <w:br/>
        <w:t>- Жарайды, ендеше қам жемеңіз, - деді қыз ақырын-</w:t>
        <w:br/>
        <w:t>да, шамасы, көңіліндегі түйткілі сейілген болуы керек. -</w:t>
        <w:br/>
        <w:t>Мақұл, мистер Стумп, сіз оны аспен сыйламай-ақ қойы-</w:t>
        <w:br/>
        <w:t>ңыз. Бірақ оның келгенін маған білдірерсіз. Егер ол ас</w:t>
        <w:br/>
        <w:t>кезінде келсе, оны қарсы алуға ешкім шыға алмайтынын</w:t>
        <w:br/>
        <w:t>өзі де түсінер, сонда сіз онымен сөйлесе тұрарсыз.</w:t>
        <w:br/>
        <w:t>Сөйтесіз бе, мистер Стумп?</w:t>
        <w:br/>
        <w:t>- Әрине, сіз сұрағасын амал бар ма?</w:t>
        <w:br/>
        <w:t>- Рахмет, Тек оның келген кезін мен білетін болайын.</w:t>
        <w:br/>
        <w:t>- Мисе, сізді көргесін асқа зауқы шаппай қала ма</w:t>
        <w:br/>
        <w:t>деп қорқам. Сізді көрсе немесе сыңғырлаған даусыңызды</w:t>
        <w:br/>
        <w:t>естісе болғаны, тіпті аш қасқырдың өзіне де тамақ бат-</w:t>
        <w:br/>
        <w:t>пай қоюы мүмкін. Бағана мен осында келгеңде күрке та-</w:t>
        <w:br/>
        <w:t>уықты шикідей жеп қоятындай болып, ашығып келген</w:t>
        <w:br/>
        <w:t>едім. Ал, қазір біртүрлі астан қайтып қалыппын, енді</w:t>
        <w:br/>
        <w:t>тіпті бір ай бойы тамақ тататын түрім жоқ.</w:t>
        <w:br/>
        <w:t>Луиза бұған мәз бола, сыңғырлай күліп, аңшыға</w:t>
        <w:br/>
        <w:t>қара дегендей ауланың екінші жағын мегзеді, сөйтсе, ас-</w:t>
        <w:br/>
        <w:t>ханадан қолында подносы бар Флоринда, оның артынан</w:t>
        <w:br/>
        <w:t>үлкенірек подносқа тағамның неше түрін салып, Плутон</w:t>
        <w:br/>
        <w:t>шығып келе жатыр екен.</w:t>
        <w:br/>
        <w:t>- Ах, сүйікті дәуіміз! - деді креол қызы әзілдеп. -</w:t>
        <w:br/>
        <w:t>Сіздің тағамға деген тәбетіңіз оп-оңай қайта қояды де-</w:t>
        <w:br/>
        <w:t>генге мен сене қояр ма екем... Міне, Флоринда мен Плу-</w:t>
        <w:br/>
        <w:t>тон да келді. Олардың қолындағы дәм сізге менен гөрі</w:t>
        <w:br/>
        <w:t>көңілді серік болар. Ендеше, мен кетейін. Сау болыңыз,</w:t>
        <w:br/>
        <w:t>Зеб! Көріскенше!</w:t>
        <w:br/>
        <w:t>Бұл сөзді қыз көңілдене айтты да, айваннан ойнақ-</w:t>
        <w:br/>
        <w:t>тай етіп өз бөлмесіне келгесін, тағы да терең ойға батты.</w:t>
        <w:br/>
        <w:t>«Тағдырдың маған жазғаны осы шығар. Оны сезіп</w:t>
        <w:br/>
        <w:t>те, біліп те тұрмын. Оны қарсы алуға жүрегім дауала-</w:t>
        <w:br/>
        <w:t>майды, бірақ жазмыштан озмыш жоқ. Мен енді одан</w:t>
        <w:br/>
        <w:t>жалтара алмаймын, жалтармаспын да» деді қыз</w:t>
        <w:br/>
        <w:t>күбірлеп,</w:t>
        <w:br/>
        <w:t>ӘЖ 9 92</w:t>
        <w:br/>
        <w:t>жісуіеді Жұмбақ салт атты Үлоудезі</w:t>
        <w:br/>
        <w:t>оның әйеліне, не қызына тартады. Осы бір Ирландия</w:t>
        <w:br/>
        <w:t>салтын Техаста қолдануға рұхсат етіңіз.</w:t>
        <w:br/>
        <w:t>- Қолданыңыз! - деді бірнеше дауыс қосарынан.</w:t>
        <w:br/>
        <w:t>- Мен қарсы емеспін, мистер Джеральд, - деді план-</w:t>
        <w:br/>
        <w:t>татор жүрт алдында қасарыса бермейін деп, - Еркіңіз</w:t>
        <w:br/>
        <w:t>білсін.</w:t>
        <w:br/>
        <w:t>- Рахмет, джентльмендер, рахмет! - деді мустангер</w:t>
        <w:br/>
        <w:t>әншейінде өздерін одан жоғары санайтын кісілерге тақы-</w:t>
        <w:br/>
        <w:t>мы толмай. - «Бақытқа деп» ырым жасайтын ат осы.</w:t>
        <w:br/>
        <w:t>Егер мисс Пойндекстер мұны алуға ризалығын білдірсе,</w:t>
      </w:r>
    </w:p>
    <w:p>
      <w:r>
        <w:t>үш күн ұдайы куалап, асауды тұсаған еңбегім еш кетпе-</w:t>
        <w:br/>
        <w:t>гені. Сырғақсып қолға түспейтін ысқаяқ бикештерді көн-</w:t>
        <w:br/>
        <w:t>діру де мынаны ұстағаннан оңай шығар.</w:t>
        <w:br/>
        <w:t>- Мен сіздің тартуыңызды аламын, сэр, алғанда шын</w:t>
        <w:br/>
        <w:t>көңілден алғыс айтып аламын, - деді жас креолка имен-</w:t>
        <w:br/>
        <w:t>бей ілгері шығып. - Бірақ мына тұтқыныңыз әлі бас біл-</w:t>
        <w:br/>
        <w:t>мейтін сияқты ма, қалай? - деді қыз атты мегзеп, мус-</w:t>
        <w:br/>
        <w:t>тангердің көзіне арбай қарап. - Ол енді көрер күнім не</w:t>
        <w:br/>
        <w:t>болар деп үркіп, дірілдеп тұр емес пе. Көңіліне жақпаса,</w:t>
        <w:br/>
        <w:t>жүгенін сілкіп тастап, тулай жөнелер, сонда мен байғұс-</w:t>
        <w:br/>
        <w:t>тың қолынан не келеді дейсің?</w:t>
        <w:br/>
        <w:t>- Дұрыс, Морис, - деді майор қыз сөзінің астарын</w:t>
        <w:br/>
        <w:t>ұқпай. - Мисс Пойндекстер әділін айтты. Мустангтың</w:t>
        <w:br/>
        <w:t>әлі мініс көрмегені хақ. Кәне, сүйікті дос, өзіне біраз бас</w:t>
        <w:br/>
        <w:t>білдір!.. Әйелдер мен мырзалар! - деді майор қаумала-</w:t>
        <w:br/>
        <w:t>ған жұртқа. - Асауды ауыздықтағаннан қызық нәрсе</w:t>
        <w:br/>
        <w:t>бар ма, әсіресе, мұндайды бұрын көрмеген адамдарға</w:t>
        <w:br/>
        <w:t>қызық... Кәне, Морис, мына асауға мініңіз-дағы сахара</w:t>
        <w:br/>
        <w:t>шабандозының қандай болатынын көрсетіңіз бізге.</w:t>
        <w:br/>
        <w:t>Түріне қарағанда, бұ тарпаңға бас білдіру оңай болмас.</w:t>
        <w:br/>
        <w:t>- Дұрыс айтасыз, майор, бас білдіру оңай болмайды, -</w:t>
        <w:br/>
        <w:t>деді мустангер атқа емес, жңс креолкаға көз тастап.</w:t>
        <w:br/>
        <w:t>Қыз қапелімде сыр беріп қоймайын деп іштей бекініп,</w:t>
        <w:br/>
        <w:t>шегініп барды да, көптің арасына сіңіп кетті.</w:t>
        <w:br/>
        <w:t>- Саспа, Морис, саспа! - деді майор жігіт көнілін</w:t>
        <w:br/>
        <w:t>аулап. - Көзінен от шашып, осқырынып түрса да, сіз</w:t>
        <w:br/>
        <w:t>оның жынын қағып тастарсыз. Кірісіңіз, кәне!</w:t>
        <w:br/>
        <w:t>Майорлың сөзінен жалтаруға бола ма, - өйткенше</w:t>
        <w:br/>
        <w:t>шабандоз деген аты өшсін! Бұл оның жігіттігіне, талай</w:t>
        <w:br/>
        <w:t>Жо ж</w:t>
        <w:br/>
        <w:t>Жүоудезі Маян Рид үсу</w:t>
        <w:br/>
        <w:t>қой, бар болғаны сахараға серуендеп қайттым. Ал, сіз</w:t>
        <w:br/>
        <w:t>сияқты сұлуды сыртынан қызықтап тұрудың өзі бір ғани-</w:t>
        <w:br/>
        <w:t>бет, әсіресе қауырсын қалпақ пен шұбатылған юОка киіп,</w:t>
        <w:br/>
        <w:t>мына теңге шұбарға мініп шаба жөнелгенде, етегіңіз</w:t>
        <w:br/>
        <w:t>көлеңдеп мәз бола қуансаңыз, қартқа сол да жетіп жа-</w:t>
        <w:br/>
        <w:t>тыр, иә, дәл осындай төлем үшін Зеб Стуми сонау</w:t>
        <w:br/>
        <w:t>Сеңгір тауларға дейін жүгіріп барып, жүгіріп қайтуға</w:t>
        <w:br/>
        <w:t>әзір!</w:t>
        <w:br/>
        <w:t>- О, мистер Стумп, сіз ем қонбайтын жағымпаз бо-</w:t>
        <w:br/>
        <w:t>лып барасыз: айналаңызға жақсылап қараңызшы, менен</w:t>
        <w:br/>
        <w:t>де артық ықылас көрсететін кісілер толып отыр ғой.</w:t>
        <w:br/>
        <w:t>- Жарайды, қарайын! - деді Зеб әйелдер жағына са-</w:t>
        <w:br/>
        <w:t>марқау көз тастап. - Бұл жерде сұлудың көп екені рас,</w:t>
        <w:br/>
        <w:t>шайтан алғырлар, шынында да, көп екен. Бірақ біздің</w:t>
        <w:br/>
        <w:t>Луизианада айтқандай-ақ, Луиза Пойндекстер біреу</w:t>
        <w:br/>
        <w:t>ғана.</w:t>
        <w:br/>
        <w:t>Зебтің бұл сөзіне жұрт ду күлді, күлгендердің ішін-</w:t>
        <w:br/>
        <w:t>де, әрине, әйелдер жағы аз еді.</w:t>
      </w:r>
    </w:p>
    <w:p>
      <w:r>
        <w:t>- Мынау ат үшін мен бізге екі жүз доллар төлеуім</w:t>
        <w:br/>
        <w:t>керек қой, - деді плантатор Мориске теңге шұбарды</w:t>
        <w:br/>
        <w:t>нұсқап. - Мистер Стумп сізбен сөйлескенде осыған</w:t>
        <w:br/>
        <w:t>келіскен болар.</w:t>
        <w:br/>
        <w:t>- Мен ондай сауданы білмеймін, - деді мустангер</w:t>
        <w:br/>
        <w:t>жымиып, - ақшаңыз кажет емес. Бұл ат сатылмайды.</w:t>
        <w:br/>
        <w:t>- Рас па? - деді Пойндекстер намыстанып, шегіне</w:t>
        <w:br/>
        <w:t>түсіп.</w:t>
        <w:br/>
        <w:t>Плантаторлар мен офицерлер жігіт жауабын естіп</w:t>
        <w:br/>
        <w:t>қайран қалды. Әлі бас білмейтін мустангке екі жүз дол-</w:t>
        <w:br/>
        <w:t>лардан артық не керек, әдетте, оның бағасы он-жиырма</w:t>
        <w:br/>
        <w:t>доллардан аспайды ғой. Мустангердің өзі жынданғаннан</w:t>
        <w:br/>
        <w:t>сау ма. Бірақ Морис оларды сөйлетпей алдын орап</w:t>
        <w:br/>
        <w:t>кетті. )</w:t>
        <w:br/>
        <w:t>- Мистер Пойндекстер, - деді ол бұрынғыша шын</w:t>
        <w:br/>
        <w:t>ықыласымен, сіз маған басқа мустангтер үшін, оларды</w:t>
        <w:br/>
        <w:t>ұстамай тұрып-ақ қыруар ақша төледіңіз, ендеше соны-</w:t>
        <w:br/>
        <w:t>ңызға көп-көп рахмет. Және біздің ирландтар айтқандай</w:t>
        <w:br/>
        <w:t>сізге «бақытқа деп» бір сыйлық тартуға рұхсат етіңіз.</w:t>
        <w:br/>
        <w:t>Ирландия салты бойынша, аттар келісім-шарт бойынша</w:t>
        <w:br/>
        <w:t>үйге әкеліп сатылатын болса, сыйлықты үй иесіне емес,</w:t>
        <w:br/>
        <w:t>Үтоухеуі Жұмбақ салт атты Үтоухеуі</w:t>
        <w:br/>
        <w:t>Тап бір көлеңке сияқты ұрланып, ол қыз соңынан</w:t>
        <w:br/>
        <w:t>қалмай қойды, бірақ жақыннан емес, әрігірек, елеусіз</w:t>
        <w:br/>
        <w:t>ерді де жүрді. Жоғары шыққанда да, төмен түскенде де</w:t>
        <w:br/>
        <w:t>ештеңемен ісі жоқ енжар кісідейін бір мүйіске сүйеніп</w:t>
        <w:br/>
        <w:t>тұрып, тыңшы тәрізді періштедей сұлудан көзін алмады.</w:t>
        <w:br/>
        <w:t>Бір гажабы, жас жігіттердің қызды күлдіру үшін айт-</w:t>
        <w:br/>
        <w:t>қан әзіл сөздеріне, оған қайтарған қыз жауабына ол на-</w:t>
        <w:br/>
        <w:t>зарын да аудармайды, тіпті жас драгун Генкоктын сұлу-</w:t>
        <w:br/>
        <w:t>дың соңына шындап түскенінен де Қолхаун айылын</w:t>
        <w:br/>
        <w:t>жияр емес. Ол бұның бәрін өзіне де, жақын-жуықтарына</w:t>
        <w:br/>
        <w:t>да қатысы жоқ, бір бос әңгіме санап, қабағын да шытпады.</w:t>
        <w:br/>
        <w:t>Жұрт жапырласып, асотеяға көтерілген кезде ғана</w:t>
        <w:br/>
        <w:t>Кассий Қолхаун сырын білдіріп қойды: Луиза қоршауға</w:t>
        <w:br/>
        <w:t>келіп алыс көкжиекке көз тастаған кезде, онын қызға</w:t>
        <w:br/>
        <w:t>тесірейе тұнжырай қарап, әрбір қадамын аңдығанын ма-</w:t>
        <w:br/>
        <w:t>ңайындағылар сезіп қалды. Әсіресе, жақын-жуық тұрған</w:t>
        <w:br/>
        <w:t>қонақтар жігіттің осындай тыжырына қарағанын бірнеше</w:t>
        <w:br/>
        <w:t>рет байқады, қыз да шарбаққа әлденеше рет таяп кел-</w:t>
        <w:br/>
        <w:t>ген-ді.</w:t>
        <w:br/>
        <w:t>Каса-дель-Корвоның еркетотайы оқтын-оқтын қор-</w:t>
        <w:br/>
        <w:t>шауға жақын келіп, шексіз жазықтан әлденені іздеген-</w:t>
        <w:br/>
        <w:t>дей көкжиекке тесіліп қарай берген.</w:t>
        <w:br/>
        <w:t>Оның бұл қылығының сырын ешкім білмейтін және</w:t>
        <w:br/>
        <w:t>оған Кассий Колхауннан басқа көңіл аударған да кісі</w:t>
        <w:br/>
        <w:t>болмады. Бір ашы күдік оның жанын жегідей жеп ба-</w:t>
        <w:br/>
        <w:t>рады.</w:t>
        <w:br/>
        <w:t>Алыста, батып бара жатқан күннің алқызыл шалағы-</w:t>
      </w:r>
    </w:p>
    <w:p>
      <w:r>
        <w:t>на малынып, кең жазықта шоғырланып келе жатқан</w:t>
        <w:br/>
        <w:t>біреулердің қарасы көрінді, асотеяда тұрғандар біраздан</w:t>
        <w:br/>
        <w:t>кейін оның бір үйір жылқы екенін, оны бірнеше салт</w:t>
        <w:br/>
        <w:t>атты айдап келе жатқанын байқады, сол-ақ екен, отстав-</w:t>
        <w:br/>
        <w:t>кадағы капитан осы керуенді кім бастап келе жатқанын</w:t>
        <w:br/>
        <w:t>бірден сезе қойды. |</w:t>
        <w:br/>
        <w:t>Жазық даладағы жылқылар қарасы қонақтар наза-</w:t>
        <w:br/>
        <w:t>рын аударғаннан көш бүрын Луиза олардың келе жатқа-</w:t>
        <w:br/>
        <w:t>нын бұрқыраған шаңынан сезе қойған. Рас, әуелгі кезде</w:t>
        <w:br/>
        <w:t>шан болар-болмас, білтеленіп қана көтерілген, оны</w:t>
        <w:br/>
        <w:t>тесіле қараган жіті көз ғана байқар еді. Содан көңілі</w:t>
        <w:br/>
        <w:t>жай тапқан жас креолка серіктерімен жаймашуақ</w:t>
        <w:br/>
        <w:t>Үоухезі Маян Рид Жісудезі</w:t>
        <w:br/>
        <w:t>асауды ауыздықтаған мініскер шеберлігіне сын: Техас</w:t>
        <w:br/>
        <w:t>сахарасында шабандоз атану оңай болып па!</w:t>
        <w:br/>
        <w:t>Морис күреңінен ырғып түсіп, шылбырын Зеб Стумп-</w:t>
        <w:br/>
        <w:t>ке ұстатты да, теңге шұбардың қасына жетіп барды.</w:t>
        <w:br/>
        <w:t>Жас аңшы анау-мынау әзірлікке көп бас қатырмай,</w:t>
        <w:br/>
        <w:t>жұрттың аулағырақ барып тұруын сұрады. Жігіт өтіні-</w:t>
        <w:br/>
        <w:t>шін олар әп-сәтте орындады; қонақтың көпшілігі, әсіре-</w:t>
        <w:br/>
        <w:t>се, әйелдер жағы асотеяның үстіне барып тұрысты.</w:t>
        <w:br/>
        <w:t>Морис Джеральд қолына шылбыр алып, көз ілес-</w:t>
        <w:br/>
        <w:t>пейтін жылдамдықпен мустангті ноқталады да, үстіне</w:t>
        <w:br/>
        <w:t>секіріп мінді.</w:t>
        <w:br/>
        <w:t>Түз тағысына тұңғыш рет кісі тақымының тигені осы,</w:t>
        <w:br/>
        <w:t>екі аяқты, жұмыр басты пенденің өзін басынып ноқтала-</w:t>
        <w:br/>
        <w:t>ғаны да осы.</w:t>
        <w:br/>
        <w:t>Ол жаңұшыра шұрқырап, атылып барып, артқы екі</w:t>
        <w:br/>
        <w:t>аяғымен шаншылып тұра қалды. Жігіт саспады, асауды</w:t>
        <w:br/>
        <w:t>мойнынан айқара құшақтап, жатып алды. Бірте-бірте</w:t>
        <w:br/>
        <w:t>оны тамағынан сығымдап, тынысын тарылта берді.</w:t>
        <w:br/>
        <w:t>Аңшы сондай бір қулық жасамағанда, асау шалқасынан</w:t>
        <w:br/>
        <w:t>түсіп, оны жаншып, мылжалап тастар еді.</w:t>
        <w:br/>
        <w:t>Сосын Түз тағысы үйреншікті әдетіне басты - шар-</w:t>
        <w:br/>
        <w:t>баяқтап тоңқи бастады. Өсіте берсе жігітті қалпақтай</w:t>
        <w:br/>
        <w:t>ұшырып түсіретін түрі бар. Өз күшіне сенген мустан-</w:t>
        <w:br/>
        <w:t>гердің асауға жайдақ мінгені мәлім, әрине, ер-тұрманды</w:t>
        <w:br/>
        <w:t>асауды бастырту ыңғайлы. Одан не пайда, сахара халқы</w:t>
        <w:br/>
        <w:t>атты ерлеп, ауыздықтап барып бас білдіруді ерлік деп</w:t>
        <w:br/>
        <w:t>есептемейді.</w:t>
        <w:br/>
        <w:t>Бірақ жігіт саспады. Асау тоңқи бастағаннан мустан-</w:t>
        <w:br/>
        <w:t>гер ат арқасына жабысты, тақымымен қос өкпеден</w:t>
        <w:br/>
        <w:t>қысып, тапжылар емес. Мустанг қанша туласа да, ша-</w:t>
        <w:br/>
        <w:t>бандозды тастап кете алмады.</w:t>
        <w:br/>
        <w:t>Құр аласұрғаннан ештеңе өндіре алмасын білген</w:t>
        <w:br/>
        <w:t>асау ақырында тулауын қойды да, жігітті алыс бір</w:t>
        <w:br/>
        <w:t>қиырға апарып тастағысы келгендей, беталды құла дүз</w:t>
        <w:br/>
        <w:t>зымырай жөнелді.</w:t>
        <w:br/>
        <w:t>Әрине, ту асау бір жерге барып болдырып тоқтайды,</w:t>
      </w:r>
    </w:p>
    <w:p>
      <w:r>
        <w:t>бірақ оны мустангердің қайта келуін күткен асотеядағы</w:t>
        <w:br/>
        <w:t>қонақтар көре алмайды. Олардың көпшілігі түз тағысы</w:t>
        <w:br/>
        <w:t>жігітті жазым ғып немесе өлтіріп кетпесе игі еді деп</w:t>
        <w:br/>
        <w:t>53% 90 29%</w:t>
        <w:br/>
        <w:t>Ұтоудеі Жұмбақ салт. алты. Жүоуӛезі</w:t>
        <w:br/>
        <w:t>Осынау сауық-сайран Пойндекстердің меймандосты-</w:t>
        <w:br/>
        <w:t>тына көрсетілген бір құрмет іспетті. Майор мен қалған</w:t>
        <w:br/>
        <w:t>офицерлер қожайын-дағы, плантатор мен оның жақын-</w:t>
        <w:br/>
        <w:t>жуықтары шақырылған қонақтар. Міне, осындай</w:t>
        <w:br/>
        <w:t>құрметті қонақтардың көңілін көтеру үшін олар көрер</w:t>
        <w:br/>
        <w:t>көзге қызық та әсерлі жабайы жылқы аулау өнерін</w:t>
        <w:br/>
        <w:t>көрсетпек болды.</w:t>
        <w:br/>
        <w:t>Әрине, аңшылық құратын жер Индж бекінісінің түскей</w:t>
        <w:br/>
        <w:t>бетінде жиырма мильдей қашық жатқан жабайы жыл-</w:t>
        <w:br/>
        <w:t>қылар жайылатын байтақ дала болмақ. Сол үшін де ішіп-</w:t>
        <w:br/>
        <w:t>жемді молырақ алып, жолға ертерек шығу керек еді.</w:t>
        <w:br/>
        <w:t>Жаңа шыққан күн шұғыласы Леонаның көк айдыны-</w:t>
        <w:br/>
        <w:t>на шағылысқан кезде, сауықшылар жолға әзір болып еді.</w:t>
        <w:br/>
        <w:t>Олардың соңынан жиырма драгун (атты әскер) еріп</w:t>
        <w:br/>
        <w:t>жүрмек. Қызметшілері сияқты бұлардың да бастаушысы</w:t>
        <w:br/>
        <w:t>бар-ды. Бірақ ол манағыдай көнетоз күртке мен ескі киіз</w:t>
        <w:br/>
        <w:t>қалнақ киген кәрі мәстекті шал емес, осынау сыпайы</w:t>
        <w:br/>
        <w:t>қауымды бастауға лайық әсем киінген жарау атты жас</w:t>
        <w:br/>
        <w:t>жігіт еді.</w:t>
        <w:br/>
        <w:t>- Кәне, Морис! - деді майор дауыстап, жұрт жинал-</w:t>
        <w:br/>
        <w:t>ғасын, - біз дайынбыз... Леди мен джентельмендер, мы-</w:t>
        <w:br/>
        <w:t>нау жас жігіт жабайы жылқының өріс-қонысын, мінез-</w:t>
        <w:br/>
        <w:t>құлқын жақсы біледі. Техас сахарасында жылқыны қалай</w:t>
        <w:br/>
        <w:t>аулауды Морис-мустангердей көрсететің аңшы жоқ.</w:t>
        <w:br/>
        <w:t>- Мен мұндай мақтауға татысам жарар еді, - деді</w:t>
        <w:br/>
        <w:t>жас жігіт көпшілікке тағзым етіп. - Мен сіздерге тек жа-</w:t>
        <w:br/>
        <w:t>байы жылқылар жүретін жерді көрсетейін.</w:t>
        <w:br/>
        <w:t>«Қандай кішіпейіл!» деп ойлады Луиза өне бойы</w:t>
        <w:br/>
        <w:t>елжіреп.</w:t>
        <w:br/>
        <w:t>- Кеттік! - деді майор, сол-ақ екен, қызыл-жасыл</w:t>
        <w:br/>
        <w:t>киінген көңілді топ Морис Джкеральдтің бастауымен</w:t>
        <w:br/>
        <w:t>жолға шықты. )</w:t>
        <w:br/>
        <w:t>Техастын тұрғындарына ертеңгі асқа дейін сахара-</w:t>
        <w:br/>
        <w:t>мен жиырма мильдей жер жүріп, серуендеп қайту қиын</w:t>
        <w:br/>
        <w:t>емес. Араға үш сағат салмай жатып көңілді топ көздеген</w:t>
        <w:br/>
        <w:t>жеріне жетті.</w:t>
        <w:br/>
        <w:t>бәті түскенде, ішіп-жем салынған фургон да кешік-</w:t>
        <w:br/>
        <w:t>педі. Ұлы сәске кезінде әзілдесіп, ойнап-күліскен көңілді</w:t>
        <w:br/>
        <w:t>топ Рио-де-Нуэсес өзенінін бойындағы ғажайып үлкен</w:t>
        <w:br/>
        <w:t>9% 5 ж</w:t>
      </w:r>
    </w:p>
    <w:p>
      <w:r>
        <w:t>долы Малы Рид Үуоухезі</w:t>
        <w:br/>
        <w:t>шы мустангер атына ырғып мініп, үйірге араласып кетті</w:t>
        <w:br/>
        <w:t>де, тағының біріне бұғалық тастады. Жабайы жылқылар</w:t>
        <w:br/>
        <w:t>сұмдық бір жаудан қашқандай шұрқырай жөңкіп барады.</w:t>
        <w:br/>
        <w:t>Арттарына осқырына жалтақтап, фургондарды да, салт</w:t>
        <w:br/>
        <w:t>аттыларды да көрмей безіп барады.</w:t>
        <w:br/>
        <w:t>- Осыларды біреу қуып келеді, - деді Морис жылқы-</w:t>
        <w:br/>
        <w:t>лардың үркектеуіне қарап. - Крестино, ар жақтан еш-</w:t>
        <w:br/>
        <w:t>теңе көрінбей ме? - деп сұрады ол төбе басындағы мек-</w:t>
        <w:br/>
        <w:t>сиканнан, үйірді қуалаған не екенін білмек болып. - Пт</w:t>
        <w:br/>
        <w:t>авіло сіпшпагоп. - Мексиканның жауабы жұбаныш әкел-</w:t>
        <w:br/>
        <w:t>меді. Пп тасһо!, - деді ол тағы да.</w:t>
        <w:br/>
        <w:t>- Өзім де солай ойлап ем. Ол итті тоқтатпаса, бізге</w:t>
        <w:br/>
        <w:t>аң аулатпайды. Құлан қуалағанда мустангтер өлмей</w:t>
        <w:br/>
        <w:t>тоқтамайды. Қашық па өзі?</w:t>
        <w:br/>
        <w:t>- Әне келіп қалды, дон Морисио. Маған қарай ша-</w:t>
        <w:br/>
        <w:t>уып келеді.</w:t>
        <w:br/>
        <w:t>- Бұғалық тастап көр. Ұстай алмасаң ат. Одан қайт-</w:t>
        <w:br/>
        <w:t>сек те құтылу керек.</w:t>
        <w:br/>
        <w:t>Жиналғандардың ешқайсысы жылқыларды не қуып</w:t>
        <w:br/>
        <w:t>келе жатқанын әлі білмейді. Тек мустангер ғана: «Пп</w:t>
        <w:br/>
        <w:t>авіпо сіттпагоп» деген сөздің мағнасына түсінді.</w:t>
        <w:br/>
        <w:t>- Морие, айтшы, не бош қалды? - деді майор.</w:t>
        <w:br/>
        <w:t>- Ана жаққа қараңыз, - деді мустангер төбе басын</w:t>
        <w:br/>
        <w:t>нұсқап.</w:t>
        <w:br/>
        <w:t>Соны айтуы мұң екен, жұрттың бәрі төбенің басына</w:t>
        <w:br/>
        <w:t>көзін тікті, онда әдетте шабан да ессіз аң саналатын</w:t>
        <w:br/>
        <w:t>құлан құстай зымырап келеді екен. Ол кәдімгі қолға</w:t>
        <w:br/>
        <w:t>үйренген есекке тіпті де ұқсамайды ірілігі өзі қуып келе</w:t>
        <w:br/>
        <w:t>жатқан мустангтер шамалас. Құлан олардан озбаса қа-</w:t>
        <w:br/>
        <w:t>лар емес. Жасыл даланың осынау жанды суреті қас қақ-</w:t>
        <w:br/>
        <w:t>қанша жалт еткендей еді. Жолаушылар бірер ауыз</w:t>
        <w:br/>
        <w:t>тілдескенше болмады, жабайы байталдар дүсірлеп келіп</w:t>
        <w:br/>
        <w:t>қалды, тек қатарласа бергенде ғана салт аттыларды</w:t>
        <w:br/>
        <w:t>көріп, артындағы жексұрын жауын ұмытып, бір бүйірге</w:t>
        <w:br/>
        <w:t>қарай жапырыла қашты.</w:t>
        <w:br/>
        <w:t>- Леди мен джентльмендер, сәл кідіре тұрыңыздар! -</w:t>
        <w:br/>
        <w:t>деді Джеральд, ауыздықпен алысып жүрген жолаушы-</w:t>
        <w:br/>
        <w:t>“Құлан айғыры.</w:t>
        <w:br/>
        <w:t>о</w:t>
        <w:br/>
        <w:t>Жтоуделі Жұмбақ салт атлты Үтоудезі</w:t>
        <w:br/>
        <w:t>- Соған да түсінбейсіз бе? Жас джентльмен дегенім</w:t>
        <w:br/>
        <w:t>әлгі мустангтерді әкелетін жас жігіт.</w:t>
        <w:br/>
        <w:t>- Ә-ә! Морис-мустангер ме? Сіз соны айтып тұрсыз</w:t>
        <w:br/>
        <w:t>ба! Мустангерлерді олай деп атай бермейтін болса да,</w:t>
        <w:br/>
        <w:t>оны джентльмен деп сіз әбден дұрыс айтып тұрсыз. Мус-</w:t>
      </w:r>
    </w:p>
    <w:p>
      <w:r>
        <w:t>тангер дегеніміз болмаса, ирланд дегеніміз болмаса, ол</w:t>
        <w:br/>
        <w:t>жігіт тектілігі жағынан да, алған тәрбиесі жағынан да</w:t>
        <w:br/>
        <w:t>барып тұрған джентльмен.</w:t>
        <w:br/>
        <w:t>Қарт аңшының Морис-мустангер жайлы әңгімесін</w:t>
        <w:br/>
        <w:t>естігенде, Луизаның көзі қуанғаннан отша жайнап кетті.</w:t>
        <w:br/>
        <w:t>- Бірақ бір ескертетінім, - деді Зеб көңіліндегі</w:t>
        <w:br/>
        <w:t>күдігін айтып, - ол жігіт екінші біреу арқылы көрсеткен</w:t>
        <w:br/>
        <w:t>меймандостығыңызға өкпелеп қалады. Оны осында, Мис-</w:t>
        <w:br/>
        <w:t>сисипиде, кейде «Пойндекстердей тәкаппар» дейді. Ой-</w:t>
        <w:br/>
        <w:t>ымдағыны тура айға салғаныма кешірім өтінем, мисс</w:t>
        <w:br/>
        <w:t>Луиза. Мен Пойндекстердің тәкаппарымен емес, сол</w:t>
        <w:br/>
        <w:t>әулеттің ең сұлу аруымен - мисс Луизамен сөйлесіп</w:t>
        <w:br/>
        <w:t>тұрғанымды ұмытып кетсем керек.</w:t>
        <w:br/>
        <w:t>- О, мистер Стумп, сіз маған ойыңызға не келсе, со-</w:t>
        <w:br/>
        <w:t>ның бәрін ірікпей айта беруіңізге болады. Менің сізге,</w:t>
        <w:br/>
        <w:t>біздің сүйкімді алпауытымызға ренжімейтінімді білесіз</w:t>
        <w:br/>
        <w:t>ғой.</w:t>
        <w:br/>
        <w:t>- Сізді ренжітетін сөз айтуға кімнің ғана аузы бара-</w:t>
        <w:br/>
        <w:t>ды, мисс Луиза?</w:t>
        <w:br/>
        <w:t>- Ырзамын, ырзамын сізге. Сіздің ақ жүрегіңізді,</w:t>
        <w:br/>
        <w:t>қалтқысыз көңіліңізді мен жақсы білем. Бәлкім, мистер</w:t>
        <w:br/>
        <w:t>Стумп, - ол мүдіре берді, - бір кезде сіздің достық көме-</w:t>
        <w:br/>
        <w:t>гіңіз маған қажет болып қалар.</w:t>
        <w:br/>
        <w:t>- Әрқашанда әзірмін. Зеб Стумп уәдесіне берік, мисс</w:t>
        <w:br/>
        <w:t>Пойндекстер.</w:t>
        <w:br/>
        <w:t>- Рахмет, мың да бір рахмет! Сіз жаңа бірдеңе деді-</w:t>
        <w:br/>
        <w:t>ңіз бе осы? Екінші біреу арқылы жасаған меймандостық</w:t>
        <w:br/>
        <w:t>жайлы айттыңыз ғой деймін?</w:t>
        <w:br/>
        <w:t>- Иә.</w:t>
        <w:br/>
        <w:t>- Сонда нені ескертпек едіңіз?</w:t>
        <w:br/>
        <w:t>- Менің айтайын дегенім - сіздің үйден Морис-мус-</w:t>
        <w:br/>
        <w:t>тангерге мен: ас ауыз ти, арақ іш деп айтқаннан ештеңе</w:t>
        <w:br/>
        <w:t>шықпайды. Әкеңіздің өзі келіп бірдеңе ұсынбаса, ол ас</w:t>
        <w:br/>
        <w:t>дәмін татпастан қайтып кете береді. Мисс Луиза, сіз</w:t>
        <w:br/>
        <w:t>Ән 9</w:t>
        <w:br/>
        <w:t>Жүсулезі Жумбақ салт атты Үтоухтуі</w:t>
        <w:br/>
        <w:t>Луиза жігітпен бас изеп қана амандасты. Тіпті бұ-</w:t>
        <w:br/>
        <w:t>рыннан талыс болған күннің өзінде де, жылқы сатушыға</w:t>
        <w:br/>
        <w:t>бұдан артық ықылас көрсетуге жарамайды, өйткені</w:t>
        <w:br/>
        <w:t>мұндағы сыншыл қауымға ондай мінез ұнамас еді.</w:t>
        <w:br/>
        <w:t>Әйелдер арасынан тек майордың зайыбы ғана</w:t>
        <w:br/>
        <w:t>жігітпен жайдары амандасты, бірақ соның өзінде де</w:t>
        <w:br/>
        <w:t>түрінен де, үнінен де менмендігі, сыпайы салт мезірсеті</w:t>
        <w:br/>
        <w:t>сезіліп тұрды. Бірақ жігіт жас креолканың өзіне жалт</w:t>
        <w:br/>
        <w:t>етіп, бір мәнді көз тастағанын байқап қуанып қалды.</w:t>
        <w:br/>
        <w:t>Несін жасырайық, ыстық ықылас тек Луиза ғана</w:t>
      </w:r>
    </w:p>
    <w:p>
      <w:r>
        <w:t>емес, көбінің көзқарасынан-ақ көрініп тұрды. Үсті-басын</w:t>
        <w:br/>
        <w:t>шаң басса да, мустангер сүйкімді-ақ еді. Ол ұзақ жолдан</w:t>
        <w:br/>
        <w:t>тіпті де шаршамаған сияқты. Саһара самалы жас ирланд-</w:t>
        <w:br/>
        <w:t>тың жүзін албыратып, шырайландырып жіберіпті; күн</w:t>
        <w:br/>
        <w:t>қағып тотыққан әлуетті балуан мойны жігіт көркін аша</w:t>
        <w:br/>
        <w:t>түскендей. Жігіттің дудар шашына қонған шаң-тозаң да</w:t>
        <w:br/>
        <w:t>оның әсем жүзіне мін емес. Мустангердің шар болаттай</w:t>
        <w:br/>
        <w:t>солқылдаған сұңғақ денесінен, кескін-кейпінен қажымас</w:t>
        <w:br/>
        <w:t>қайсарлығы, күш-жігері сыртқа теуіп тұрғандай. Жігіт</w:t>
        <w:br/>
        <w:t>назарын аударам ба деп талай әйел оған ұрланып қара-</w:t>
        <w:br/>
        <w:t>ғыштай бастады. Интенданттың сүйкімді қарындасы</w:t>
        <w:br/>
        <w:t>оған қарап аксиып күле берді. Интенданттың әйелі де</w:t>
        <w:br/>
        <w:t>сонымен көңілдес екен деген лақап тараған, бірақ ол</w:t>
        <w:br/>
        <w:t>күллі бекініске әйгілі дәрігердің өсекші әйелінен шыққан</w:t>
        <w:br/>
        <w:t>нақақ сөз болса керек.</w:t>
        <w:br/>
        <w:t>- Мынау әлгі Зеб Стумп айтқан ат екенінде күмән</w:t>
        <w:br/>
        <w:t>жоқ, - деді Пойндекетер теңге шұбарды қарап шығып.</w:t>
        <w:br/>
        <w:t>- Иә, соның тап өзі, - деді қарт аншы жәрдем-</w:t>
        <w:br/>
        <w:t>Ддеспекші болып, Мориске жақындай беріп. - Дұрыс ай-</w:t>
        <w:br/>
        <w:t>тасыз, мистер Пойндекстер, соның дәл өзі екені рас.</w:t>
        <w:br/>
        <w:t>Жігіт оны мен келгенше ұстап қойған екен. Дәл</w:t>
        <w:br/>
        <w:t>мерзімінде үстінен түстім, әйтпесе, басқа біреулердіц</w:t>
        <w:br/>
        <w:t>қолына түсіп кетсе мисс Луиза ренжіп қалатын еді.</w:t>
        <w:br/>
        <w:t>- Рас айтасыз, мистер Стумп! Сіз мені есіңізден шы-</w:t>
        <w:br/>
        <w:t>ғармайсыз, әйтеуір. Жақсылығыңызды қайтара алсам</w:t>
        <w:br/>
        <w:t>жарар еді, - деді Луиза.</w:t>
        <w:br/>
        <w:t>- «Қайтара алсам». Сонда сіз маған бір жақсылық</w:t>
        <w:br/>
        <w:t>жасағыңыз келеді екен, ә? Мисс, ол қиын нәрсе емес.</w:t>
        <w:br/>
        <w:t>Бірақ қиуазын қайырарлықтай еткен жақсылығым жоқ</w:t>
        <w:br/>
        <w:t>Үгоуделі Майн Рид Үтоудезі</w:t>
        <w:br/>
        <w:t>сын әлі білмеймін, ал аты - Морис. Оны осындағылар</w:t>
        <w:br/>
        <w:t>жаппай Морис-мустангер деп атайды.</w:t>
        <w:br/>
        <w:t>Осы сұрақтың жауабын естуге қыздың қаншалықты</w:t>
        <w:br/>
        <w:t>құмар болып тұрғанын сезе қоятындай қарт аңшы онша</w:t>
        <w:br/>
        <w:t>сұңғыла кісі емес-ті. Ол өзінің жауабын естігенде, қыз</w:t>
        <w:br/>
        <w:t>жүзі ду етіп қызарып кеткенін де аңғармады.</w:t>
        <w:br/>
        <w:t>Бірақ мүның бәрі Флоринда назарынан қағыс қалмады.</w:t>
        <w:br/>
        <w:t>- О, мисе Луи, - деді ол дауыстап, - анада қара жа-</w:t>
        <w:br/>
        <w:t>зықта бізді ажалдан алып қалатын батыр джентльменді</w:t>
        <w:br/>
        <w:t>солай деп атаушы еді ғой.</w:t>
        <w:br/>
        <w:t>- Дұрыс айтасың! - деді аңшы дауыстап, жас креол-</w:t>
        <w:br/>
        <w:t>қаның алдын орап. - Бүгін ертеңгісін, жолға шығарда,</w:t>
        <w:br/>
        <w:t>ол осы әңгімені маған айтқан. Бұл соның тап өзі. Теңге</w:t>
        <w:br/>
        <w:t>шұбарды да ұстаған сол. Қазір о жігіт жолда, осында</w:t>
        <w:br/>
        <w:t>келе жатыр, айдағаны теңге шұбар мен он екі-он үш мус-</w:t>
        <w:br/>
        <w:t>танг, ымырт түскенше келіп те қалар. Мен осы хабарды</w:t>
        <w:br/>
        <w:t>әкеңізге жеткізбекші боп, кәрі мәстегімді тепкілеп, асы-</w:t>
        <w:br/>
        <w:t>ғыс жүріп кеткем. Сол аттың ұсталғанын бекіністе неме-</w:t>
        <w:br/>
        <w:t>се плантацияларда естісе болғаны, жұрттың оны қолға</w:t>
        <w:br/>
        <w:t>тигізбей қағып кететінін білем ғой. Мұны мен тек сізге</w:t>
        <w:br/>
        <w:t>бола істедім, мисс Луиза, -- мен соны әңгіме еткенімде</w:t>
      </w:r>
    </w:p>
    <w:p>
      <w:r>
        <w:t>ұнатып қалып едіңіз ғой. Енді қам жемей-ақ қойыңыз,</w:t>
        <w:br/>
        <w:t>бәрі реттелетін болды, қарт Зеб Стумп оған кепілдік</w:t>
        <w:br/>
        <w:t>бере алады.</w:t>
        <w:br/>
        <w:t>- О, мистер Стумп, сіз қандай қайырымды адамсыз!</w:t>
        <w:br/>
        <w:t>Мен сізге ризамын, өте қатты ризамын. Бірақ енді сізді</w:t>
        <w:br/>
        <w:t>бірер миңутқа қалдыра тұрайын, кешіріңіз. Әкем қазір</w:t>
        <w:br/>
        <w:t>келеді Бүгін қонақ шақырып жатыр ек. Шаруа жайын</w:t>
        <w:br/>
        <w:t>біраз реттемесем болмас. Флоринда, мистер Стумпке ас</w:t>
        <w:br/>
        <w:t>әкелсін, барып айта қойшы. Айтпақшы, мистер Стумп, -</w:t>
        <w:br/>
        <w:t>деді қыз аңшыға жақын келіп, даусын бәсеңдетіп, - егер</w:t>
        <w:br/>
        <w:t>әлгі жас... жас джентльмен үйде қонақтар бар кезде кел-</w:t>
        <w:br/>
        <w:t>се - әрине ол қонақтарды танымайтын шығар - онда ол</w:t>
        <w:br/>
        <w:t>кісі ескерусіз қалмасын. Осы айваннан шарап та, ішін-</w:t>
        <w:br/>
        <w:t>жем де табылар. Қымбатты мистер Стумп, сіз менің айт-</w:t>
        <w:br/>
        <w:t>қанымды ұқтыңыз ба?</w:t>
        <w:br/>
        <w:t>- Мисс Луиза, түсінсем шайтан ұрсын мені! Ішіп-</w:t>
        <w:br/>
        <w:t>жем жайын айтқаныңызға түсіндім-ау, ал бірақ қайдағы</w:t>
        <w:br/>
        <w:t>бір жас джентльмен дегеніңізді ұқсам бұйырмасын.</w:t>
        <w:br/>
        <w:t>5% 80 &gt;</w:t>
        <w:br/>
        <w:t>Ұтоухезд Жұмбақ салт атты Жүоудеуі</w:t>
        <w:br/>
        <w:t>жеңіне үш оқа сызықша тіккен сержант басқарып жүр.</w:t>
        <w:br/>
        <w:t>Оған сауық-сайранға қажет ішім-жеммен фургонды сы-</w:t>
        <w:br/>
        <w:t>қап тиеу тапсырылған.</w:t>
        <w:br/>
        <w:t>Фургонға сан алуан тағам мен ішімдіктің неше түрі</w:t>
        <w:br/>
        <w:t>сірестіре тиеліп жатқанына қарағанда, үлкен бір сауық-</w:t>
        <w:br/>
        <w:t>сайран болатын сияқты; мұнда әр түрлі седептер мен се-</w:t>
        <w:br/>
        <w:t>депшелер, ішінде он екі шыны шампаны бар жәшік қойы-</w:t>
        <w:br/>
        <w:t>лыпты. Қоңырқай сырмен сырланған қаңылтыр банкілер</w:t>
        <w:br/>
        <w:t>мен ақ балықтың құтылары Техасқа алыстан келген</w:t>
        <w:br/>
        <w:t>дәмнен хабар береді.</w:t>
        <w:br/>
        <w:t>Дәмді тағамдар мен арақ-шараптар сонша мол болса</w:t>
        <w:br/>
        <w:t>да, осында бір кісінің тұнжырап қабағы ашылмай қойды.</w:t>
        <w:br/>
        <w:t>Бұл яесейісіміз Зеб Стумп еді.</w:t>
        <w:br/>
        <w:t>- Әй, шырақ! - деді ол ақырында сержантқа, - осы</w:t>
        <w:br/>
        <w:t>фургонға бірдеңе жетіспей тұрған сияқты. Меніңше,</w:t>
        <w:br/>
        <w:t>мына шампан сияқты шет елдің сусын-сымақтарынан</w:t>
        <w:br/>
        <w:t>гөрі, өзіміздің қарапайым сусынды тәуір көретін кісі</w:t>
        <w:br/>
        <w:t>сахарадан табылады ғой деп ойлаймын.</w:t>
        <w:br/>
        <w:t>- Шампаннан гөрі суды дейсіз бе? Мистер Стумп, сіз</w:t>
        <w:br/>
        <w:t>аттарды айтып тұрсыз ба?</w:t>
        <w:br/>
        <w:t>- Шайтан алсын аттарыңды, білдің бе! Мен атты</w:t>
        <w:br/>
        <w:t>емес, мононгахил вискиін айтып тұрмын!</w:t>
        <w:br/>
        <w:t>- Е, жаңа түсіндім ғой! Сіз дұрыс айттыңыз, мистер</w:t>
        <w:br/>
        <w:t>Стумп. Помпей, вискиді ұмытпа! Ана жақта осы сауыққа</w:t>
        <w:br/>
        <w:t>деген бір нән шыны виски бар-тұғын.</w:t>
        <w:br/>
        <w:t>- Дәл солай екен, сержант! Міне, виски, - деді нән</w:t>
        <w:br/>
        <w:t>шыныны мықшыңдай көтеріп келе жатқан негр қыз-</w:t>
        <w:br/>
        <w:t>метші.</w:t>
      </w:r>
    </w:p>
    <w:p>
      <w:r>
        <w:t>Енді жол шаруасы тамамдалды дегендей-ақ, қарт</w:t>
        <w:br/>
        <w:t>аңшы жұртты асықтыра бастады.</w:t>
        <w:br/>
        <w:t>- Қалай, сержант, әзірмісің? - деді ол ат үстінде</w:t>
        <w:br/>
        <w:t>қозғалақтап. .</w:t>
        <w:br/>
        <w:t>- Әлі әзір емеспіз, мистер Стумп. Аспаз әлі де шөже-</w:t>
        <w:br/>
        <w:t>лерді қуыра түссе дейді.</w:t>
        <w:br/>
        <w:t>-- Өй, шөжелерің де, аспазың да құрысын сол! Саһара-</w:t>
        <w:br/>
        <w:t>ның күркетауығы тұрғанда, шөже кімнің тпіікірәсі! Күң ас-</w:t>
        <w:br/>
        <w:t>панға арқан бойы көтеріліп кеткесін, құс атқызушы ма еді?</w:t>
        <w:br/>
        <w:t>Майор маған қайтсең де семіз бір күрке тауық тап деген.</w:t>
        <w:br/>
        <w:t>Шайтан атсын бәріңді! Күн шыққаннан соң және мына жа-</w:t>
        <w:br/>
        <w:t>Қ 93 &gt;</w:t>
        <w:br/>
        <w:t>Үтоухеі Майн Рид Жүоуае Уі</w:t>
        <w:br/>
        <w:t>ман арба салдырап келе жатқанда құс ату оңай деген.</w:t>
        <w:br/>
        <w:t>Бекіністің солдаттары сияқты, құсты да ақымақ екен деп</w:t>
        <w:br/>
        <w:t>ойлап қалып жүрме, сержант. Саһараның жан-жануарла-</w:t>
        <w:br/>
        <w:t>рының ішіндегі ең ақылдысы күрке тауық. Оны қолға</w:t>
        <w:br/>
        <w:t>түсіру үшін күнмен бірге немесе таң сәріден түру керек.</w:t>
        <w:br/>
        <w:t>- Рас айтасыз, мистер Стумп, майор сіздің шеберлігі-</w:t>
        <w:br/>
        <w:t>ңізге сенеді, тауық етін жеймін деп жүргені содан.</w:t>
        <w:br/>
        <w:t>- Ой деген-ай! Түстік Техаста қодас құртылғалы</w:t>
        <w:br/>
        <w:t>жиырма жылдай болған екен, мүмкін, оган қодастың тілі</w:t>
        <w:br/>
        <w:t>мен коң еті керек шығар? Рас, Европа жазушылары,</w:t>
        <w:br/>
        <w:t>әсіресе, француздар өз кітаптарында мүлде басқаша жа-</w:t>
        <w:br/>
        <w:t>зады деп есіттім. Мейлі, ұялмаса жаза берсін. Бұл өлке-</w:t>
        <w:br/>
        <w:t>де қазір бизон жок. Мұнда аюлар, бұғы-маралдар,</w:t>
        <w:br/>
        <w:t>киіктер, әсіресе, жабайы күрке тауықтар көп-ақ. Бірақ</w:t>
        <w:br/>
        <w:t>түскі асқа құс етін алу үшін, ертеңгі тамақты алагеуім-</w:t>
        <w:br/>
        <w:t>нен ішу керек. Ал, біраз уақытым болмаса сендерді</w:t>
        <w:br/>
        <w:t>қалай тастап барам, оның үстіне жолай күрке тауықты</w:t>
        <w:br/>
        <w:t>қалай атып алам? Ендеше, сержант, бүгін ана асыл текті</w:t>
        <w:br/>
        <w:t>қонақтарың түстік кезінде тауық жесін десең тап қазір</w:t>
        <w:br/>
        <w:t>жүруге жарлық ет.</w:t>
        <w:br/>
        <w:t>Қарт аңшының орынды сөзі сержантқа қатты әсер</w:t>
        <w:br/>
        <w:t>етсе керек, өзінің ақ және қара нәсілді көмекшілерімен</w:t>
        <w:br/>
        <w:t>бірге тезірек жолға шығуға қам жасап бақты. Көп ұза-</w:t>
        <w:br/>
        <w:t>май-ақ Зеб Стумп бастаған тағам тиеулі көш Леона мен</w:t>
        <w:br/>
        <w:t>Рио-де-Нуэсес арасында кәсіліп жатқан шексіз сахара-</w:t>
        <w:br/>
        <w:t>мен салдырып келе жатты.</w:t>
        <w:br/>
        <w:t>Ішім-жем тиеген фургон жүріп кеткесін, жиырма</w:t>
        <w:br/>
        <w:t>шақты минуттан кейін парад алаңына өзгеше бір кісілер</w:t>
        <w:br/>
        <w:t>жинала бастады.</w:t>
        <w:br/>
        <w:t>Әуелі аттылы әйелдер келді, Англияда аңға шыққан-</w:t>
        <w:br/>
        <w:t>да бұларға грумдар еріп жүретін болса, мүнда дос-жа-</w:t>
        <w:br/>
        <w:t>рандары, тамыр-таныстары, әкелері мен аға-інілері, ке-</w:t>
        <w:br/>
        <w:t>лешек күйеу балалары мен ерлері еріп шығады екен.</w:t>
        <w:br/>
        <w:t>Пойндекстердің тойында болған қауым осында түгелдей</w:t>
        <w:br/>
        <w:t>жиналыпты.</w:t>
        <w:br/>
        <w:t>Плантатордың өзі, баласы Генри, жиен інісі Кассий</w:t>
      </w:r>
    </w:p>
    <w:p>
      <w:r>
        <w:t>Колхаун, қызы Луиза келді. Каса-дель-Корвода өткен</w:t>
        <w:br/>
        <w:t>тойда көп көзіне түскен теңге шұбар жас қыз тақымында</w:t>
        <w:br/>
        <w:t>ойнақ салады.</w:t>
        <w:br/>
        <w:t>Үлоздеі Жұмбақ салт атты Жтоуаеті</w:t>
        <w:br/>
        <w:t>қорықты. Осынау қауым ішіндегі қара жүрек бір адам</w:t>
        <w:br/>
        <w:t>оған ажал тіледі де, ал екінші біреуі жігіт опат болса,</w:t>
        <w:br/>
        <w:t>өмірді талақ еткендей еді. Тәкаппар плантатордың</w:t>
        <w:br/>
        <w:t>бетіне жан келмеген ерке қызы, атағы шар тарапқа тара-</w:t>
        <w:br/>
        <w:t>ған хаса сұлу, көңілі қаласа сол өлкенің ең дәулетті,</w:t>
        <w:br/>
        <w:t>текті жігітімен тұрмыс құра алар еді, бірақ Техастың ке-</w:t>
        <w:br/>
        <w:t>дей аңшысына неліктен құмартып, ынтық болғанын қан-</w:t>
        <w:br/>
        <w:t>ша ақылды десек те, оның өзі де шеше алмайтын ғажа-</w:t>
        <w:br/>
        <w:t>йып бір жұмбақ еді.</w:t>
        <w:br/>
        <w:t>Мүмкін, ол жігітке шыннан ғашық болып қалған шы-</w:t>
        <w:br/>
        <w:t>ғар, кім білген. Ал, қыз бұлай деп ойламайды. Бірақ</w:t>
        <w:br/>
        <w:t>ердің ерлігі сынға түсер қиын кезеңде танысқан, игі жақ-</w:t>
        <w:br/>
        <w:t>сылар қауымы деп аталатын қауымның қара дүрсін то-</w:t>
        <w:br/>
        <w:t>ғышарларына тіпті де ұқсамайтын осы бір ғажайып жан-</w:t>
        <w:br/>
        <w:t>ға ықыласы ауады да тұрады. Өрт жалаған сахарада</w:t>
        <w:br/>
        <w:t>жігіттің сөзі мен ісінен, қас қағысы мен әрбір қимыл-қоз-</w:t>
        <w:br/>
        <w:t>ғалысынан туған со бір ықылас-ынта жүре келе сөнудің</w:t>
        <w:br/>
        <w:t>орнына өршіл барады,</w:t>
        <w:br/>
        <w:t>Сонымен, Морис-мустангер жуасыған асауды ойнақ-</w:t>
        <w:br/>
        <w:t>татып қайта келгенде, Луизаның жүрегі асаудай тулап</w:t>
        <w:br/>
        <w:t>кеудесіне сыймай кетті. Манағы шу асау енді туламай-</w:t>
        <w:br/>
        <w:t>ды, тағдырына мойын ұсынып, жігітті қожам деп таны-</w:t>
        <w:br/>
        <w:t>ғандай.</w:t>
        <w:br/>
        <w:t>Ешкім аңғармаса да, тіпті өзі сезбесе де, жас сұлуды</w:t>
        <w:br/>
        <w:t>сондай бір ыстық сезім шарпып өтті.</w:t>
        <w:br/>
        <w:t>- Мисе Пойндексетер, - деді ол өзін қол соғып қарсы</w:t>
        <w:br/>
        <w:t>алған жұртқа назар аудармай, - сіз бері жақындап,</w:t>
        <w:br/>
        <w:t>мына аттың мойнына шылбыр тастап, жетелеп қораға</w:t>
        <w:br/>
        <w:t>апарып қоя алмас па екенсіз? Егер сіз солай етсеңіз, бұл</w:t>
        <w:br/>
        <w:t>жануар Сізді бұғалықтаған ием деп ұғады да, ешқашан</w:t>
        <w:br/>
        <w:t>еркіңізден шықпайды.</w:t>
        <w:br/>
        <w:t>Кекірейген кесірлі сұлу болса, мұндай сөзден кейін</w:t>
        <w:br/>
        <w:t>ашу шақырар еді, кылымсыған қылмақай әйел болса, ма-</w:t>
        <w:br/>
        <w:t>ңына жуымай қояр еді, ал ынжық қыз болса қорқып ке-</w:t>
        <w:br/>
        <w:t>тер еді.</w:t>
        <w:br/>
        <w:t>Бірақ ілгері заманда осында көшіп келген француз</w:t>
        <w:br/>
        <w:t>ұрпағы - Луиза Пойндекстер үрікпеді де, қорықпады да,</w:t>
        <w:br/>
        <w:t>назданып тәлімсімеді де, ақсүйек әйелдер арасынан</w:t>
        <w:br/>
        <w:t>еркін суырылып шыға берді. Мустангердің айтуымен ол</w:t>
        <w:br/>
        <w:t>Қ 91 29%</w:t>
        <w:br/>
        <w:t>Жүсудөзі Жұмбақ салт атипы Үтоудезі</w:t>
        <w:br/>
        <w:t>ларға. - Үйірлі жылқы жайылатын мына жерді жақсы</w:t>
        <w:br/>
        <w:t>білем. Мустангтер солай қарай ойысты. Қазір біз асық-</w:t>
      </w:r>
    </w:p>
    <w:p>
      <w:r>
        <w:t>пай арттарынан жетеміз де, аулай бастаймыз. Ал, біз</w:t>
        <w:br/>
        <w:t>қазір сонына түссек, әне бір тоғайға сіңіп жоқ болады.</w:t>
        <w:br/>
        <w:t>Сосын біз олардан айрылып Қаламыз... Кәне, сеньор</w:t>
        <w:br/>
        <w:t>Креспино! Анау әңгіге бір оғыңды жолдашы. Атар жерге</w:t>
        <w:br/>
        <w:t>келді ғой деймін, солай ма?</w:t>
        <w:br/>
        <w:t>Мексикан ер қасында ілулі түрған шолақ мылтығын</w:t>
        <w:br/>
        <w:t>алып, көздеп тұрып, басып салды. Бұған ерегісті ме</w:t>
        <w:br/>
        <w:t>қалай, құлан әңгіленіп ақырып жіберді. Креспиноның</w:t>
        <w:br/>
        <w:t>оғы айдалаға кетті білем, құлан шабысынан танбады.</w:t>
        <w:br/>
        <w:t>- Ана хайуанды тоқтатпаса, мустангтерді кеш бат-</w:t>
        <w:br/>
        <w:t>қанша қуалайды, - деді Морис дауыстап.</w:t>
        <w:br/>
        <w:t>Мустаңгер күреңіне тақым басты. Кастро ештеңені</w:t>
        <w:br/>
        <w:t>елемей, жабайы жылқыларды өкшелеген құланға қарай</w:t>
        <w:br/>
        <w:t>жұлдызша ақты. Құланның алдын орай шапқан күрең</w:t>
        <w:br/>
        <w:t>көп ұзамай әнгімен жанаса берді, енді бұғалық тастауға</w:t>
        <w:br/>
        <w:t>да болады. Көзді ашып-жұмғанша, жыландай сусылда-</w:t>
        <w:br/>
        <w:t>ған қыл бұғалық құланның мойнына орала түсті. Сол</w:t>
        <w:br/>
        <w:t>сәтте қожасының әр қимылын баққан күрең құрыққа</w:t>
        <w:br/>
        <w:t>түскен аң бір жұлқынар дегендей жалт бұрылып, тәрт</w:t>
        <w:br/>
        <w:t>тағандап тұра қалды.</w:t>
        <w:br/>
        <w:t>Шауып бара жатқан құланға бұғалық түскен кезде</w:t>
        <w:br/>
        <w:t>жұрт дем алмай тына қалды. Ал, құлан қосаяқтап</w:t>
        <w:br/>
        <w:t>секіріп барып, кеудесін оқ тескендей шалқасынан түсті.</w:t>
        <w:br/>
        <w:t>Бірақ құлан әлі тірі еді, бұғалық тамағынан буып, тыны-</w:t>
        <w:br/>
        <w:t>сын буып тастаған еді. Қылпылдаған ауыр қанжармен</w:t>
        <w:br/>
        <w:t>мексикан оны сағағынан орып жіберді.</w:t>
        <w:br/>
        <w:t>Осы оқиға аңшыларға біраз кесірін тигізді. Жұрт енді</w:t>
        <w:br/>
        <w:t>не істер екен деп Морис мустангердің аузына қарады. Ол</w:t>
        <w:br/>
        <w:t>атынан секіріп түсіп, бүғалығын жинамақ боп өлген</w:t>
        <w:br/>
        <w:t>құланның қасына келді. Бірақ ойламаған жерден жас</w:t>
        <w:br/>
        <w:t>жігіт бірдеңеден сескенейін деді ме, әйтеуір асығып-</w:t>
        <w:br/>
        <w:t>үсігіп атына қарай тұра ұмтылды.</w:t>
        <w:br/>
        <w:t>Жұрттың көбі үріккен аттарымен әуре болып жатқан,</w:t>
        <w:br/>
        <w:t>сол себепті де олардың көбісі мустангердің неге асыққа-</w:t>
        <w:br/>
        <w:t>нын байқамай да қалды. Ал, байқағандары болса: япыр-</w:t>
        <w:br/>
        <w:t>мау, жаңа ғана бізге асықпа деген өзі емес пе еді, деп</w:t>
        <w:br/>
        <w:t>таңданысты. Олар мустангер асығатындай ештене бол-</w:t>
        <w:br/>
        <w:t>ӘЖ 9%</w:t>
        <w:br/>
        <w:t>кеуі Маян Рид Үтоудезі</w:t>
        <w:br/>
        <w:t>одан шалғай жатқан жерлердің де қасқа мен жайсаңда-</w:t>
        <w:br/>
        <w:t>рынан құралған еді. Мұнда Гонсалестен, Қастровил-</w:t>
        <w:br/>
        <w:t>ладан, тіпті Сан-Антониодан келген қонақтар, үй иесі</w:t>
        <w:br/>
        <w:t>сияқты, оңтүстік-батыс Техасқа көшіп келген илантатор-</w:t>
        <w:br/>
        <w:t>дың ескі достары да бар-ды: осынау салтанатты кеште</w:t>
        <w:br/>
        <w:t>болу үшін олардың көпшілігі көлікпен жүз мильден аса</w:t>
        <w:br/>
        <w:t>жол жүріп келген-ді.</w:t>
        <w:br/>
        <w:t>Мерекелі тойын сән-салтанатпен өткізуге плантатор</w:t>
        <w:br/>
        <w:t>ақшасын да, күш-жігерін де аямай жұмсады. Шақырыл-</w:t>
        <w:br/>
        <w:t>ған офицерлердің жарқыраған мундирі мен эполеттері,</w:t>
        <w:br/>
        <w:t>әскери оркестр, Каса-дель-Қорво погребінің кереметтей</w:t>
        <w:br/>
        <w:t>ескі шараптары - бәр-бәрі қосылып келіп, бұл тойды Ле-</w:t>
      </w:r>
    </w:p>
    <w:p>
      <w:r>
        <w:t>она бойында бұрын-соңды болып көрмеген таңғажайып</w:t>
        <w:br/>
        <w:t>оқиғаға айналдырды.</w:t>
        <w:br/>
        <w:t>Бірақ осы зиялы қауымның сәні - плантатордың</w:t>
        <w:br/>
        <w:t>бүлдіршіндей сұлу қызы болды. Луизиананың хаса</w:t>
        <w:br/>
        <w:t>сұлуы атанған қыз даңқы Техасқа өзі келмей жатып</w:t>
        <w:br/>
        <w:t>жайылған. Үндің жас бойжеткені хор қызындай үлбіреп,</w:t>
        <w:br/>
        <w:t>ханшалардай күлімдеп, қонақтар арасында бірде о</w:t>
        <w:br/>
        <w:t>жерден, бірде бү жерден бой көрсетіп жүрді.</w:t>
        <w:br/>
        <w:t>Жүздеген көз жас аруға қызыға да, қызғана да қа-</w:t>
        <w:br/>
        <w:t>райды.</w:t>
        <w:br/>
        <w:t>Бірақ қыздын өзі бақытты ма екен?</w:t>
        <w:br/>
        <w:t>Бұл сұрақ ойланбаған кісіге орынсыз да жөнсіз</w:t>
        <w:br/>
        <w:t>көрінетін шығар. Дос-жарандарының, өзіне ғашық бол-</w:t>
        <w:br/>
        <w:t>ған, немесе әлі ғашык болып үлгірмеген жігіттер ара-</w:t>
        <w:br/>
        <w:t>сында, атап айтқанда, жас плантаторлар, мансап жолы-</w:t>
        <w:br/>
        <w:t>на енді түскен адвокаттар мен белгілі мемлекет қайрат-</w:t>
        <w:br/>
        <w:t>керлері, қару асынған немесе оны жуырда ғана шешкен</w:t>
        <w:br/>
        <w:t>Марстың! перзенттері (әскерлер) арасында жүріп ол</w:t>
        <w:br/>
        <w:t>қалай бақытсыз болады? Иә, тек креолкалардың, әсі-</w:t>
        <w:br/>
        <w:t>ресе, Луиза Пойндекстердің мінез-құлқын білмейтін</w:t>
        <w:br/>
        <w:t>бөтен кісі ғана осындай сауал қояр еді.</w:t>
        <w:br/>
        <w:t>Сән-салтанатты қонақтар арасында қыз мінезіне</w:t>
        <w:br/>
        <w:t>жетік, оның әрбір басқан ізін, айткан сөзін аңдып, құпия</w:t>
        <w:br/>
        <w:t>сырын білмекке ынтық болып бір сұм жүр еді. Ол - Кас-</w:t>
        <w:br/>
        <w:t>сий Колхаун-ды.</w:t>
        <w:br/>
        <w:t>1 Ежелгі Рим аңызында Марс соғыс құдайы деп есептелген.</w:t>
        <w:br/>
        <w:t>атау а</w:t>
        <w:br/>
        <w:t>Жүсудегі Маян Рид жтоудеуі</w:t>
        <w:br/>
        <w:t>гикори ағашынын саясына жайғасып, ертеңгі асқа</w:t>
        <w:br/>
        <w:t>кірісті.</w:t>
        <w:br/>
        <w:t>Жолай өзгеше уақиға болған жоқ. Мустангер көш</w:t>
        <w:br/>
        <w:t>басы ретінде ұдайы алда жүріп отырды. Серуенге шық-</w:t>
        <w:br/>
        <w:t>қан кісілердің бірді-екісі болмаса, көпшілігінің онымен</w:t>
        <w:br/>
        <w:t>шаруасы болмады. Тек оқта-текте ғана басқа кісілер өзек</w:t>
        <w:br/>
        <w:t>пен сай-жыраларды айналып немесе кешіп өтіп жатқан-</w:t>
        <w:br/>
        <w:t>да, ол құйғытқан күйі күреңімен орғытып өте шығады</w:t>
        <w:br/>
        <w:t>да, асқан шабандоз екенін паш етіп, көпшілікті тамсан-</w:t>
        <w:br/>
        <w:t>дырып қойып отырды.</w:t>
        <w:br/>
        <w:t>Соған қарап осы шіркін көлендеп көзге түсе береді,</w:t>
        <w:br/>
        <w:t>мақтаншақ болмаса игі деп ойлауға да болар еді, Кассий</w:t>
        <w:br/>
        <w:t>Колхаун қасындағы кісілерге солай деп айтып та салды.</w:t>
        <w:br/>
        <w:t>Бәлкім, отставкадағы капитан бұл жолы рас айтқан да</w:t>
        <w:br/>
        <w:t>шығар.</w:t>
        <w:br/>
        <w:t>Бірақ соған бола мустангерді кім айыптай қояр екен?</w:t>
        <w:br/>
        <w:t>Сіз бұрын Англияда аңға шығып көріп пе едіңіз? Қауыр-</w:t>
        <w:br/>
        <w:t>сын қадаған қалпақтар желпілдеп, әйелдердің етегі</w:t>
        <w:br/>
        <w:t>шұбатылып шөп басын сипап бара жатады. Аңға шыққан</w:t>
        <w:br/>
        <w:t>екенсіз, ендеше ләм демеңіз. Техас мустангеріне тиіспей</w:t>
        <w:br/>
        <w:t>қоя тұрыңыз. Және оған жәудіреген қара көздер қада-</w:t>
      </w:r>
    </w:p>
    <w:p>
      <w:r>
        <w:t>лып келе жатқанын ұмытпаңыз. Сол көздердің кейбіреуі</w:t>
        <w:br/>
        <w:t>жұлдызша жанып түр ғой. Луиза Пойндекстердің көзі де</w:t>
        <w:br/>
        <w:t>солардың ішінде, ендеше жігіттің жарқылдап көзге</w:t>
        <w:br/>
        <w:t>түскісі келгенін әбес көрмесек те болады.</w:t>
        <w:br/>
        <w:t>Жолай салт атты жігіттердің көбі-ақ өз өнерлерін,</w:t>
        <w:br/>
        <w:t>ерлігі мен өрлігін көрсетіп қалуға тырысты. Жас драгун</w:t>
        <w:br/>
        <w:t>Генкок әлсін-әлі атын ойнақтатып, кәнігі шабандоз</w:t>
        <w:br/>
        <w:t>екенін дәлелдемек те болды, ал атқыштар полкінің лей-</w:t>
        <w:br/>
        <w:t>тенанты интенданттың қарындасы қасынан сан рет ой-</w:t>
        <w:br/>
        <w:t>қастап өтіп, шабыскер шеберлігінен құр алақан емес</w:t>
        <w:br/>
        <w:t>екенін көрсетті. Жұрттың таңырқап таңдай қаққанын</w:t>
        <w:br/>
        <w:t>естіген кезде, ол өз көңілдесінен гөрі басқаға көз қиығын</w:t>
        <w:br/>
        <w:t>көбірек тастайтын тәрізді.</w:t>
        <w:br/>
        <w:t>Пай-пай, Пойндекстердің қызы-ай! Мәдениетті Луи-</w:t>
        <w:br/>
        <w:t>зиана салондарында да, тағы Техастың сахараларында да</w:t>
        <w:br/>
        <w:t>сенің жүрген жерің құйындай ұйтқыды-ау! Көңіл шіркін -</w:t>
        <w:br/>
        <w:t>көк дөнен емес пе, бағзы бір сәттерде аласұрып асқақтап,</w:t>
        <w:br/>
        <w:t>құмарлық пен кұштарлыктан шарықтап та кетеді-ау!</w:t>
        <w:br/>
        <w:t>49% 95 2%</w:t>
        <w:br/>
        <w:t>хүоуезі Жұмбақ салт. атты хүоздеі</w:t>
        <w:br/>
        <w:t>Мустангер күреңіне тағы да тақымын басты. Барын-</w:t>
        <w:br/>
        <w:t>ша көсіліп келе жатқан Кастро басын бұрып қожасына</w:t>
        <w:br/>
        <w:t>кіңәлай қарап еді.</w:t>
        <w:br/>
        <w:t>Дәп сол сәтте күрең мен оның қожасы тағылардан</w:t>
        <w:br/>
        <w:t>да, оның үйірінен де, теңге шұбардан да көз жазып қал-</w:t>
        <w:br/>
        <w:t>ды. Бұған таңдануға да болмайды, өйткені олар қалың</w:t>
        <w:br/>
        <w:t>тоғайға еніп, жоғалып кеткен-ді.</w:t>
        <w:br/>
        <w:t>Үйірден айрылғасын теңге шұбар мең-зең болды да,</w:t>
        <w:br/>
        <w:t>аз-кем аяңдап барып, сілейіп тұрып қалды.</w:t>
        <w:br/>
        <w:t>Морис күреңіне тақым басып, алаңқайға суырылып</w:t>
        <w:br/>
        <w:t>шыға. келсе, теңге шұбар елеңдеп тұр екен, ал Луиза</w:t>
        <w:br/>
        <w:t>болса, мустангерді әдейі тосқандай-ақ, ат үстінде жай-</w:t>
        <w:br/>
        <w:t>барақат отыр екен.</w:t>
        <w:br/>
        <w:t>- Мисе Пойндекстер! - деді ол қатарласа беріп. -</w:t>
        <w:br/>
        <w:t>Аттың қайтадан сіздің ырқыңызға көнгені қандай жақсы</w:t>
        <w:br/>
        <w:t>болған. Мен қатты қорқып ем...</w:t>
        <w:br/>
        <w:t>- Неден, сэр?</w:t>
        <w:br/>
        <w:t>- Сізге төнген қауіптен, - деді жігіт таңырқай.</w:t>
        <w:br/>
        <w:t>- О, рахмет, мистер Джеральд! Сонда маған шыны-</w:t>
        <w:br/>
        <w:t>мен-ақ қауіп төнгені ме?</w:t>
        <w:br/>
        <w:t>- «Қауіп төнгені ме» дейсіз! - деді жігіт бұрынғыдан</w:t>
        <w:br/>
        <w:t>бетер таңырқап. - Қу медиен далаға қарай сізді жабайы</w:t>
        <w:br/>
        <w:t>ат ала қашса!..</w:t>
        <w:br/>
        <w:t>- Уақа емес! Сіз мені құлап қалады деп қорықтыңыз</w:t>
        <w:br/>
        <w:t>ба! Мен атқа берікпін ғой.</w:t>
        <w:br/>
        <w:t>- Мен оны жақсы білем, бірақ байырғы техас түр-</w:t>
      </w:r>
    </w:p>
    <w:p>
      <w:r>
        <w:t>ғындарының өзі жолын әзер табатын тоғайлардың біріне</w:t>
        <w:br/>
        <w:t>кіріп кетсеңіз - шабандоздығыңыздан не пайда?</w:t>
        <w:br/>
        <w:t>- Сонда сіз мені адасып кетеді деп қорықтыңыз ба?</w:t>
        <w:br/>
        <w:t>Е, бәсе, нағыз қауіпті сезбеппін ғай!..</w:t>
        <w:br/>
        <w:t>- Тек ол ғана емес. Сіз мұнда басқа қауіппен де</w:t>
        <w:br/>
        <w:t>ұшырасып қалуыңыз...</w:t>
        <w:br/>
        <w:t>- Үндістермен бе? - деді Луиза мусгангердің сөзін</w:t>
        <w:br/>
        <w:t>аяқтатпай. - Сонда қайтер еді. Біз команчілермен</w:t>
        <w:br/>
        <w:t>бітімге келгенбіз. Меніңше, олар маған еш зиян жасамас</w:t>
        <w:br/>
        <w:t>еді. Осылай келе жатқанда, майор да солай деген. Мақ-</w:t>
        <w:br/>
        <w:t>танғаным емес, егер олар көріне қалса, қуанбасам</w:t>
        <w:br/>
        <w:t>ренжімес ем. Кіндік кесіп, кір жуған даласында желдей</w:t>
        <w:br/>
        <w:t>ескен жүйріктермен заулатып жүрген ер мінезді</w:t>
        <w:br/>
        <w:t>ТӨП</w:t>
        <w:br/>
        <w:t>Ұүсудөзі Малт Рид Жүсудезі</w:t>
        <w:br/>
        <w:t>кен бе қалай? Бәлкім, бас білгеннің пайдасы шығар?</w:t>
        <w:br/>
        <w:t>Әлде иесі бар ат жылдам шаба ма! Одан көз жазып қал-</w:t>
        <w:br/>
        <w:t>сақ қайтеміз? Істің қиюы қашып бара ма осы? Қыз жаз-</w:t>
        <w:br/>
        <w:t>ғанды бір қырсық шалып жүрмесін. Құдай-ау, ол түгіл</w:t>
        <w:br/>
        <w:t>өміріне қауіп төніп тұрған жоқ па! Қауіп болғанда қан-</w:t>
        <w:br/>
        <w:t>дай! Егер мен көз жазып қалсам, шынында да, бір бәле-</w:t>
        <w:br/>
        <w:t>ге ұрынуы хақ.</w:t>
        <w:br/>
        <w:t>Өзімен өзі күбірлескен Морис бірте-бірте аулақтап</w:t>
        <w:br/>
        <w:t>бара жатқан қыздан көзін алмай құйғытып келеді. Қыз</w:t>
        <w:br/>
        <w:t>бен екеуінің арасын бөліп тастаған жазықты көзімен</w:t>
        <w:br/>
        <w:t>өлшеп қояды.</w:t>
        <w:br/>
        <w:t>«Айқайласам қайтеді? - деп ойлады ол оқыстан. -</w:t>
        <w:br/>
        <w:t>Бәлкім, ол даусымды есітер, бірақ сақтан деген сөзімді</w:t>
        <w:br/>
        <w:t>ести ме?» Бірақ Морис Луизаны дауыстап шақырмады,</w:t>
        <w:br/>
        <w:t>сонда әлгіндей оймен емес, ол қызды ұзамай қуып же-</w:t>
        <w:br/>
        <w:t>тем және асауды сөзбен емес, күшпен ғана тоқтатам деп</w:t>
        <w:br/>
        <w:t>ойлады.</w:t>
        <w:br/>
        <w:t>Морис «мустангті енді-енді қуып жетем-дағы мойны-</w:t>
        <w:br/>
        <w:t>на бұғалық салып тоқтатам» деп өзін-өзі жұбатып келе</w:t>
        <w:br/>
        <w:t>жатқанда, аралары қашықтап, жігіттің бұл үміті де сөне</w:t>
        <w:br/>
        <w:t>берді.</w:t>
        <w:br/>
        <w:t>Олар қазір даланы жапқан ойдым-ойдым тоғай мен</w:t>
        <w:br/>
        <w:t>арагідік тұтасып кететін қалың жыныс арасымен зы-</w:t>
        <w:br/>
        <w:t>мырап келеді. Мустангердің қаупі күшейе түсті. Теңге</w:t>
        <w:br/>
        <w:t>шұбар сондай бір жынысқа сіңіп, жоғалып кетуі</w:t>
        <w:br/>
        <w:t>мүмкін.</w:t>
        <w:br/>
        <w:t>Жабайы байталдар үйірі көрінбейді. Теңге шұбар</w:t>
        <w:br/>
        <w:t>оларды енді қуып жете алмас.</w:t>
        <w:br/>
        <w:t>Бірақ одан келер пайда қанша. Қыз сахарада, әлде</w:t>
        <w:br/>
        <w:t>қалың орман ішінде адасып кетсе, немесе жабайы жыл-</w:t>
        <w:br/>
        <w:t>қылар арасына түсіп қалса, - нағыз бәле сонда болмай</w:t>
        <w:br/>
        <w:t>ма. Кенет оның ойына осылардың, бәрінен де қорқыныш-</w:t>
        <w:br/>
        <w:t>ты бір қауіп түсті де, төбе шашы тік тұрып дауыстал</w:t>
        <w:br/>
        <w:t>жіберді:</w:t>
      </w:r>
    </w:p>
    <w:p>
      <w:r>
        <w:t>- О, тәңірім! Айғырларға кездесіп қалмасақ еді?!</w:t>
        <w:br/>
        <w:t>Олардың өрісі осы маңай еді-ау. Иә, бір апта бұрын осы</w:t>
        <w:br/>
        <w:t>жерде жайылып жүрген. Тап осы кез, осы ай олардын</w:t>
        <w:br/>
        <w:t>жарайтын кезі-ау.</w:t>
        <w:br/>
        <w:t>8102 ж</w:t>
        <w:br/>
        <w:t>демен Майн Рид Үтоудезі</w:t>
        <w:br/>
        <w:t>түземдерді бір көруге құмармын! Бірақ жуырда поселке-</w:t>
        <w:br/>
        <w:t>де ақ адамдардың «отты суына» тойып алып, қылжалақ-</w:t>
        <w:br/>
        <w:t>тап жүрген бір үндістерді көрдім, тек солардай болмаса</w:t>
        <w:br/>
        <w:t>екен.</w:t>
        <w:br/>
        <w:t>- Мисс, Пойндекстер, сіздің батылдығыңыз мені қай-</w:t>
        <w:br/>
        <w:t>ран қалдырады, егер мені дос-жараным деп жақын тар-</w:t>
        <w:br/>
        <w:t>тар болсацыз, онда мен сізге абай бола жүріңіз, деген</w:t>
        <w:br/>
        <w:t>ақыл айтар ем. Өйткені «ер мінезді түземдер» сахарада</w:t>
        <w:br/>
        <w:t>көбіне шала мас болып жүреді және сіз ойлағандай,</w:t>
        <w:br/>
        <w:t>әманда ер мінезін көрсете бермейді. Егер сіз зәуімен жо-</w:t>
        <w:br/>
        <w:t>лыға қалсаңыз...</w:t>
        <w:br/>
        <w:t>- Және ол маған тиісетін болса, мен шапқаннан ша-</w:t>
        <w:br/>
        <w:t>уып отырып дос-жарандарыма қайтып барар ем. Мына</w:t>
        <w:br/>
        <w:t>Айшұбарым тұрғанда, мені кім қуып жетеді дейсің?</w:t>
        <w:br/>
        <w:t>Сіздің өзіңіз де әзер жеттініз ғой, мистер Джеральд? Со-</w:t>
        <w:br/>
        <w:t>лай емес пе”</w:t>
        <w:br/>
        <w:t>Мустангер қыз сөзіне түсінбей, аңырып қарап қалыпты.</w:t>
        <w:br/>
        <w:t>- Сіз сонда мустангті тежеп, тоқтата алам демексіз</w:t>
        <w:br/>
        <w:t>бе? - деді аңшы ақырында. - Ол сізді ала қашқан жоқ</w:t>
        <w:br/>
        <w:t>па? Сонда...</w:t>
        <w:br/>
        <w:t>- Жоқ, жо-оқ! - деді қыз сәл именіп. - Мустангтің</w:t>
        <w:br/>
        <w:t>әуелгі кезде мені ала жөнелгені рас, ал кейін... кейін ба-</w:t>
        <w:br/>
        <w:t>рып оны тізгін тартып тоқтата алатынымды білдім.</w:t>
        <w:br/>
        <w:t>Өзіңіз көрдіңіз ғой, жаңа сөйтіп тоқтаттым.</w:t>
        <w:br/>
        <w:t>- Сіз оны бұрынырақ Та тоқтата алушы ма едіңіз?</w:t>
        <w:br/>
        <w:t>Көңіліне келе қалған бір жұмбақты шешпек үшін әдейі</w:t>
        <w:br/>
        <w:t>қойған сауалына жауанты мустангер асыға күтті.</w:t>
        <w:br/>
        <w:t>- Мүмкін... Тізгінді қаттырақ тартқанымда... Бірақ</w:t>
        <w:br/>
        <w:t>шынымды айтсам, мистер Джеральд, мен кең даламен ат</w:t>
        <w:br/>
        <w:t>басын еркін жіберуді тәуір көрем, мұнда біреудің тауығы</w:t>
        <w:br/>
        <w:t>мен торайын басып кетем деп қорықпайсың ғой, әйтеуір.</w:t>
        <w:br/>
        <w:t>Морис ан-тан. Оның елінде талай-талай шу асаулар-</w:t>
        <w:br/>
        <w:t>ды ырқына көндіріп, аты шыққан ер мінез әйелдер көп-</w:t>
        <w:br/>
        <w:t>ақ, бі-рақ ол тап осындай батыл қызды көрмеген.</w:t>
        <w:br/>
        <w:t>Аңшының таңданып тәпті болғаны сонша, ә дегенде</w:t>
        <w:br/>
        <w:t>не деп жауап қайтарарын да білмеді.</w:t>
        <w:br/>
        <w:t>- Шынымды айтсам, аттың ала қашқанына тіпті де</w:t>
        <w:br/>
        <w:t>өкінбеймін. Қысыр әңгіме мен өзіне айтылатын татым-</w:t>
        <w:br/>
        <w:t>сыз тәтті сөздер кімді де болса жалықтырады екен. Со-</w:t>
        <w:br/>
        <w:t>Қ 4%</w:t>
      </w:r>
    </w:p>
    <w:p>
      <w:r>
        <w:t>Үтоздезі Жұмбақ салт, алалы. Жтсуіезі</w:t>
        <w:br/>
        <w:t>өйткені салт аттылардың сытыла жөнелгенін көрген ай-</w:t>
        <w:br/>
        <w:t>ғырлар азынай кісінесіп, дереу олардың ізіне түсті.</w:t>
        <w:br/>
        <w:t>Маң даланың төсінде жан ұшыра қашу мен құтырына</w:t>
        <w:br/>
        <w:t>қуу басталды да кетті, бұл жарыста қайсысы озар екен;</w:t>
        <w:br/>
        <w:t>сахараның тағысы ма, әлде салт аттылар ма?</w:t>
        <w:br/>
        <w:t>Ә дегенде суырылып шығып алып, енді жабайы ай-</w:t>
        <w:br/>
        <w:t>ғырлармен аралары жақындамаса да, Морис артына</w:t>
        <w:br/>
        <w:t>алақ-жұлақ көз тастап, үркектеп келеді. Жалғыз басы</w:t>
        <w:br/>
        <w:t>болса бір сәрі - қам жемес еді. Астындағы күреңі де</w:t>
        <w:br/>
        <w:t>тағы, мұндай шабыста ешкімге есесін жібермейді. Бар</w:t>
        <w:br/>
        <w:t>бәле - теңге шұбарда, ол қуғыннан құтылғысы келме-</w:t>
        <w:br/>
        <w:t>гендей самарқау шабады.</w:t>
        <w:br/>
        <w:t>«Бұған не болған?! - деп басы қатты мустангердің; ол</w:t>
        <w:br/>
        <w:t>серігінен озбас үшін күреңін тежей берді. - Егер алды-</w:t>
        <w:br/>
        <w:t>мыздағы орға кешеуілдеп жетсек шаруамыздың біткені.</w:t>
        <w:br/>
        <w:t>Әр секунд қымбат».</w:t>
        <w:br/>
        <w:t>- Олар бізге әзір жете алмас! - деді Луиза аңшының</w:t>
        <w:br/>
        <w:t>кобалжып келе жатқанын байқап.</w:t>
        <w:br/>
        <w:t>- Әзір жете алмайды. Қырсыққанда алдымызда өт-</w:t>
        <w:br/>
        <w:t>кел бермес бөгет бар. Сіздің жақсы шабандоз екеніңізді</w:t>
        <w:br/>
        <w:t>білем, атыңызды қайдам... Оған сенімім аз. Атыңыздың</w:t>
        <w:br/>
        <w:t>сыры өзіңізге мәлім ғой. Ол қарғып өтсе жарар еді-ау...</w:t>
        <w:br/>
        <w:t>- Неден, сэр?</w:t>
        <w:br/>
        <w:t>- Қазір көресіз. Келіп те қалдық.</w:t>
        <w:br/>
        <w:t>Олар жер танабын қуырып, үзеңгі соғыстырып,</w:t>
        <w:br/>
        <w:t>құйғытып келеді.</w:t>
        <w:br/>
        <w:t>Мустангер айтқандай-ақ, олар көп ұзамай әлгі</w:t>
        <w:br/>
        <w:t>кедергіге кезікті. Ол шексіз даланы жарып өткен жарла-</w:t>
        <w:br/>
        <w:t>уыт ор еді. Оның ені он бес футтай, тереңдігі де сондай,</w:t>
        <w:br/>
        <w:t>қос қанатын жайып тастап, көз жетер жерге дейін опы-</w:t>
        <w:br/>
        <w:t>райып керіліп жатыр.</w:t>
        <w:br/>
        <w:t>Салт аттылар оңға немесе солға бұрылса болды,</w:t>
        <w:br/>
        <w:t>қуғыншылар жолды кесе киғаш тартады. Бұл өліммен</w:t>
        <w:br/>
        <w:t>Тең.</w:t>
        <w:br/>
        <w:t>Ордан қарғымаса болмайды, әйтпесе мустангтер</w:t>
        <w:br/>
        <w:t>қуып жетеді. Қашқындар он бес футтан қарғып өтсе -</w:t>
        <w:br/>
        <w:t>құтылғаны. Морис күренінің ордан жұқпай өтетінін жақ-</w:t>
        <w:br/>
        <w:t>сы біледі, бұрын мұндайлардың талайын көрген. Гәп</w:t>
        <w:br/>
        <w:t>теңге шұбарда.</w:t>
        <w:br/>
        <w:t>ЗОҚ 100 239,</w:t>
        <w:br/>
        <w:t>Ұдоудезі Маян Рид Үлоудезі</w:t>
      </w:r>
    </w:p>
    <w:p>
      <w:r>
        <w:t>- Ал, екіншісі? - деді креолка сабырмен, шамасы, ол</w:t>
        <w:br/>
        <w:t>қандай ауыр сын болса да шыдамақ боп бекініп алса ке-</w:t>
        <w:br/>
        <w:t>рек. - Не бәлеге ұрынсақ та атымызды қалдырмасақ! Ол</w:t>
        <w:br/>
        <w:t>бойымызға мін болар.</w:t>
        <w:br/>
        <w:t>- Біз олай ете алмаймыз да. Жуыр маңда ыңғайлы</w:t>
        <w:br/>
        <w:t>ағаш та, жоқ сияқты, егер олар бізге бас салса, астымыз-</w:t>
        <w:br/>
        <w:t>дағы атымызға ғана сенеміз. Өкінішке карай, - деді ол</w:t>
        <w:br/>
        <w:t>теңге шұбар мен өз атына сынай қарап, - бұлардың</w:t>
        <w:br/>
        <w:t>бүгін көрмегені жоқ, әбден болдырды білем. Бәленің</w:t>
        <w:br/>
        <w:t>бәрі созда. Жабайы айғырлар тың шығар...</w:t>
        <w:br/>
        <w:t>- Жүрсек қайтеді?</w:t>
        <w:br/>
        <w:t>- Сәл кідіре тұралық. Аттарымыздың тыныға түскені</w:t>
        <w:br/>
        <w:t>жақсы. Айғырлар, бәлкім, біздің жаққа бұрылмас. Ал,</w:t>
        <w:br/>
        <w:t>бұрылған күннің өзінде тиісе қоймас. Гәп олардың қан-</w:t>
        <w:br/>
        <w:t>дай күйде екендігінде. Егер олар өзара арқырасып</w:t>
        <w:br/>
        <w:t>тістесіп келе жатса, бізге бас салады. Мүндай кезде олар</w:t>
        <w:br/>
        <w:t>көздері қанталап құтырып кетеді де, үстіндегі адамына</w:t>
        <w:br/>
        <w:t>қарамай, жылқы көрсе шайпал тастайды. Йә, дәп солай!</w:t>
        <w:br/>
        <w:t>Олар өзара қырқысып келеді. Арқырауларын қараңызшы.</w:t>
        <w:br/>
        <w:t>Осылай қарай беттеп келеді.</w:t>
        <w:br/>
        <w:t>- Мистер Джеральд, біз кәзір неге басқа жаққа</w:t>
        <w:br/>
        <w:t>қарай шаба жөнелмейміз?</w:t>
        <w:br/>
        <w:t>- Қазір кеткеннен пайда жоқ. Алдымыз жалаңаш</w:t>
        <w:br/>
        <w:t>жазық, бой тасалар бүта жоқ. Айғырлар о жаққа бізден</w:t>
        <w:br/>
        <w:t>бұрын барады, қашсақ та ұзамай куып жетеді. Біздің ба-</w:t>
        <w:br/>
        <w:t>ратын жағымыз және бірден-бір қауіпсіз орын, меніңше,</w:t>
        <w:br/>
        <w:t>кейінде қалды. Шыққан дыбысқа қарағанда, олар біздің</w:t>
        <w:br/>
        <w:t>жолымызды кесіп тастады. Кәзір шықсақ, олармен бет-</w:t>
        <w:br/>
        <w:t>пе-бет ұшырасамыз. Біз қазір қорғалап тұра тұралық та,</w:t>
        <w:br/>
        <w:t>оларды өткізіп жіберіп, өз жөнімізге кетелік. Егер біз</w:t>
        <w:br/>
        <w:t>елеусіз жүріп кетсек және екі мильдей жерге дейін олар</w:t>
        <w:br/>
        <w:t>бізді қуып жете алмайтын болса, Каса-дель-Корвоның</w:t>
        <w:br/>
        <w:t>дуалы ішілдегідей қауіпсіз бір орынға жетеміз. Қалай,</w:t>
        <w:br/>
        <w:t>мустангіңізге ие бола аласыз ба?</w:t>
        <w:br/>
        <w:t>- Әрине, - деді креолка жауабын жедел қайтарып.</w:t>
        <w:br/>
        <w:t>Қауіп төнгенде қылымеу, наздану деген жайына қалады</w:t>
        <w:br/>
        <w:t>екен.</w:t>
        <w:br/>
        <w:t>106 35%</w:t>
        <w:br/>
        <w:t>Үлсудені Жұмбақ салт аттты ҮтоууФезі</w:t>
        <w:br/>
        <w:t>сын оңаша кетіп, таза ауада серуендемек болдым.</w:t>
        <w:br/>
        <w:t>Мұның өзі мистер Джеральд, сәті түскен іс болды, - деп</w:t>
        <w:br/>
        <w:t>қыз сырын да, шынын да жайып салды.</w:t>
        <w:br/>
        <w:t>- Ә, оңаша қалғыңыз келген екен ғой? - деді мустан-</w:t>
        <w:br/>
        <w:t>гер қолайсызданып. - Кедергі болсам, кешіріңіз. Сөзге</w:t>
        <w:br/>
        <w:t>сенсеңіз, мисе Пойндекстер, мен сізге қауіп төнер болға-</w:t>
        <w:br/>
        <w:t>сын ғана соңыңыздан ерген едім.</w:t>
        <w:br/>
        <w:t>- Мұныңыз дұрыс болған, сэр. Өзіме төнген қатерді</w:t>
        <w:br/>
        <w:t>енді ғана біліп тұрмын, сізге шын пейілден алғыс айтам.</w:t>
        <w:br/>
        <w:t>Сіз сонда үндістерден сескендіңіз бе?</w:t>
      </w:r>
    </w:p>
    <w:p>
      <w:r>
        <w:t>- Жоқ, мен оны ойламаппын да.</w:t>
        <w:br/>
        <w:t>- Тағы қандай қауіп бар еді? Айтыңызшы, кәне,</w:t>
        <w:br/>
        <w:t>бұдан былай сақтанып жүрелік.</w:t>
        <w:br/>
        <w:t>Морис бірден жауап бере қоймады. Тосын шыққан</w:t>
        <w:br/>
        <w:t>бір дыбысқа елеңдеп тұрып, қыз сауалын естімеген</w:t>
        <w:br/>
        <w:t>тәрізді.</w:t>
        <w:br/>
        <w:t>Креолка жігіт назарын аударған нәрсені білмек боп</w:t>
        <w:br/>
        <w:t>құлағын тоса қойды. Оған азынасқан, кісінескен жылқы</w:t>
        <w:br/>
        <w:t>даусы, олардың сарт-сұрт тебіскені естілді... Әлгі дыбыс</w:t>
        <w:br/>
        <w:t>тұнық ауаны жаңғыртып, күшейіп барады.</w:t>
        <w:br/>
        <w:t>Жылқы аулаушыға бұл дауыс жұмбақ емес, ендігі</w:t>
        <w:br/>
        <w:t>жігіт сөзі әдейі айтылмаса да, қыз сауалының жауабы</w:t>
        <w:br/>
        <w:t>тәрізді.</w:t>
        <w:br/>
        <w:t>- Жабайы айғырлар! - деді жігіт абыржып. - Олар</w:t>
        <w:br/>
        <w:t>осы тоғайда жүретінін білуші ем... Солай болып шықты!</w:t>
        <w:br/>
        <w:t>- Әлгіде айтқан қаупіңіз осы ма?</w:t>
        <w:br/>
        <w:t>- Йә.</w:t>
        <w:br/>
        <w:t>- Бұлар мустангтер емес пе? Олардан несіне қорқа-</w:t>
        <w:br/>
        <w:t>мыз?</w:t>
        <w:br/>
        <w:t>- Әдетте олар жуас келеді. Бірақ жылдың осы ша-</w:t>
        <w:br/>
        <w:t>ғында олар жолбарыстай жыртқыш, жолбарыстай айла-</w:t>
        <w:br/>
        <w:t>кер болып алады. Қаны тасып, құтырынған айғыр қас-</w:t>
        <w:br/>
        <w:t>қырдан дз, тіпті пантера мен аюдан да қауіпті.</w:t>
        <w:br/>
        <w:t>- Енді қайтеміз? - деді Луиза сасқалақтап, сосын</w:t>
        <w:br/>
        <w:t>бір кезде өзін бәледен құтқарған жігітке жақын келіп,</w:t>
        <w:br/>
        <w:t>опың көзіне жаудырай қарап, жауап күтті.</w:t>
        <w:br/>
        <w:t>- Егер олар бізге тап берсе құтылатын екі-ақ айла</w:t>
        <w:br/>
        <w:t>бар. Біріншісі - атымызды талапайға тастап, ағаш басы-</w:t>
        <w:br/>
        <w:t>на шығу.</w:t>
        <w:br/>
        <w:t>9Ж105 0»</w:t>
        <w:br/>
        <w:t>хүоуіен Жұмбақ салт, атты. Үлоудәзі</w:t>
        <w:br/>
        <w:t>артын ала, төрт жүз ярдтай жерде, үстінде қызы бар сол</w:t>
        <w:br/>
        <w:t>үйірдің жылқысы ағып келеді. Тап осындай қашықтан</w:t>
        <w:br/>
        <w:t>оны өкшелеп әшекейлі киінген жас жігіт зымырайды;</w:t>
        <w:br/>
        <w:t>арттарында жапа-тармағай шапқан әскерлер мен қара-</w:t>
        <w:br/>
        <w:t>пайым кісілер; әне бәрінің сопынан, аттарына мініп, да-</w:t>
        <w:br/>
        <w:t>бырласып әңгімелесіп тұрған еркектер мен әйелдер то-</w:t>
        <w:br/>
        <w:t>бынан драгундар отряды бөлініп шығып, текірек шабыс-</w:t>
        <w:br/>
        <w:t>қа көшті.</w:t>
        <w:br/>
        <w:t>Жиырма минуттан кейін жағдай мүлде өзгерді. Жа-</w:t>
        <w:br/>
        <w:t>сыл кілем жамылған байтақ дала төсіндегі салт аттылар</w:t>
        <w:br/>
        <w:t>өзгермегенімен, олардың арасы алшақтай түсті. Манада</w:t>
        <w:br/>
        <w:t>теңге шұбардан, теңге шұбар күреңнен қашықтан кетті,</w:t>
        <w:br/>
        <w:t>ал артта қалғандардың қарасы да көрінбейді, тек зеңгір</w:t>
        <w:br/>
        <w:t>көкте қалықтаған қыран ғана оларды айқын көретін</w:t>
      </w:r>
    </w:p>
    <w:p>
      <w:r>
        <w:t>сияқты.</w:t>
        <w:br/>
        <w:t>Жабайы жылқылар, теңге шұбар мен күрең және</w:t>
        <w:br/>
        <w:t>олардың иелері ғана ұлан дала төсінде жалғыз-жалғыз</w:t>
        <w:br/>
        <w:t>қалды.</w:t>
        <w:br/>
        <w:t>ЖҰ тарау</w:t>
        <w:br/>
        <w:t>ҚАШҚЫНҒА ҚУҒЫНШЫ ЖЕТТІ</w:t>
        <w:br/>
        <w:t>ЖАЯ ағы бір мильдей жерге жеткенше қашқындар</w:t>
        <w:br/>
        <w:t>мен қуғыншылар арасы жақындамай қойды.</w:t>
        <w:br/>
        <w:t>Жабайы байталдар бұрынғыша жөңкіле берді, бірақ</w:t>
        <w:br/>
        <w:t>манағыдай үркектеп шұрқырамайды. Арттарынан теңге</w:t>
        <w:br/>
        <w:t>шұбардың әлсін-әлі кісінеген даусы естіледі, ескі серік-</w:t>
        <w:br/>
        <w:t>тері тіпті оны ескермейтін тәрізді. Қыз саспайды, жасыл</w:t>
        <w:br/>
        <w:t>жонда көсіле шапқан асау үстінде еркін отыр.</w:t>
        <w:br/>
        <w:t>Иесінің дегбірі қашып абыржығаны әсер етті ме,</w:t>
        <w:br/>
        <w:t>әйтеуір, күрең атқа бір желік пайда болғандай.</w:t>
        <w:br/>
        <w:t>- Тездет, Кастро! - деді Морис дызақтап. - Саған не</w:t>
        <w:br/>
        <w:t>болды бүтін? Өткен жолы оны қиналсаң да қуып жет-</w:t>
        <w:br/>
        <w:t>кенің есінде ме? Епді оның үстінде кісі отыр. Сен оған</w:t>
        <w:br/>
        <w:t>жақсылап қарап ал, жануарым. Әлемде ана қыздан қым-</w:t>
        <w:br/>
        <w:t>бат кісі жок маған, қажет болса мен өзімді де, сені де со-</w:t>
        <w:br/>
        <w:t>ның жолына құрбан етем... Теңге шұбар жүйрік боп кет-</w:t>
        <w:br/>
        <w:t>ӘК 10 &gt;</w:t>
        <w:br/>
        <w:t>мозаНы Майн Рид Үтоудеуі</w:t>
        <w:br/>
        <w:t>- Сіз оны керемет тастайды дейді! Жұрттың аузынан</w:t>
        <w:br/>
        <w:t>талай есіткем, бүгін өз көзіммен көрдім.</w:t>
        <w:br/>
        <w:t>- Сіз мақтауға мырза екенсіз. Сонша мақтайтын мен</w:t>
        <w:br/>
        <w:t>онша шебер мустангер емеспін. Саһарада қолына бұға-</w:t>
        <w:br/>
        <w:t>лық ұстап туған мексикандар кездеседі. Сіздің өнер деп</w:t>
        <w:br/>
        <w:t>тұрғаныңызды олар шалағай шартықтың ісі дер еді.</w:t>
        <w:br/>
        <w:t>- Мистер Джеральд, сіз кішіпейіл екенсіз, өз әріптес-</w:t>
        <w:br/>
        <w:t>теріңізді асыра мақтап тұрған сияқтысыз. Менің естіге-</w:t>
        <w:br/>
        <w:t>нім мүлде басқа.</w:t>
        <w:br/>
        <w:t>- Кімнен естідіңіз?</w:t>
        <w:br/>
        <w:t>- Досыңыз мистер Зебулон Стумптан.</w:t>
        <w:br/>
        <w:t>- Ха-ха! Бұғалық тастауға келгенде Зеб қарияның</w:t>
        <w:br/>
        <w:t>беделі жүрмейді.</w:t>
        <w:br/>
        <w:t>- Мен де бұғалық тастап үйренсем деп едім, - деді</w:t>
        <w:br/>
        <w:t>креолка, бірақ жас қыздың, онымен айналысуы әдеп-</w:t>
        <w:br/>
        <w:t>сіздік дейді жұрт. Қайта қызық болмаса, онда тұрған</w:t>
        <w:br/>
        <w:t>жамандық жоқ сияқты.</w:t>
        <w:br/>
        <w:t>- Әдепсіздік? Ол да бір коньки тебу, садақ тарту</w:t>
        <w:br/>
        <w:t>тәрізді спорт. Мен осы өнерді жақсы білетін бір қызбен</w:t>
        <w:br/>
        <w:t>таныспын.</w:t>
      </w:r>
    </w:p>
    <w:p>
      <w:r>
        <w:t>- Американ қызы ма?</w:t>
        <w:br/>
        <w:t>- Жоқ, мексикан қызы, Рио-Грандеде тұрады. Кейде</w:t>
        <w:br/>
        <w:t>ол біздің Леонаға келеді. Осында бір туыстары бар.</w:t>
        <w:br/>
        <w:t>- Жас па?</w:t>
        <w:br/>
        <w:t>Иә, сізбен құрбы шығар, мисс Пойндекстер.</w:t>
        <w:br/>
        <w:t>Сұңғақ па?</w:t>
        <w:br/>
        <w:t>Сізден гөрі аласарақ.</w:t>
        <w:br/>
        <w:t>- Әрине, әлдеқайда сұлу болар? Мексикан қыздары</w:t>
        <w:br/>
        <w:t>сұлулығы жағынан біз сияқты қарапайым американ бой-</w:t>
        <w:br/>
        <w:t>жеткендерін жолда қалдырады екен деп естігем.</w:t>
        <w:br/>
        <w:t>- Меніңше, креолкалар олардың қатарына қосылмаса</w:t>
        <w:br/>
        <w:t>керек, - деді ирланд сыпайы сырбаз.</w:t>
        <w:br/>
        <w:t>- Бұғалық тастауды мен де үйренер ме екем? - деді</w:t>
        <w:br/>
        <w:t>жас креолка жігіт сөзін естімегендей-ақ. - Оны үйренуге</w:t>
        <w:br/>
        <w:t>кешеуілдеп қалған жоқпын ба? Мексикандар оны бала</w:t>
        <w:br/>
        <w:t>күнінен үйренеді, кереметтей шеберлігі де содан екен</w:t>
        <w:br/>
        <w:t>дегенді естігенім бар.</w:t>
        <w:br/>
        <w:t>- Әлбетте, кеш емес! - деді Морис жұлып алғандай. -</w:t>
        <w:br/>
        <w:t>Бірер жылдан кейін бұғалық тастауға сіз де машықта-</w:t>
        <w:br/>
        <w:t>ӘЖ ім 3%</w:t>
        <w:br/>
        <w:t>жусудеуі Малм Рид Хүоууеы</w:t>
        <w:br/>
        <w:t>ған жоқ еді ғой деп ойлады, ал, со заматта салт аттылар</w:t>
        <w:br/>
        <w:t>арасында жайбарақат тұрған Луиза Пойндекстер кенет</w:t>
        <w:br/>
        <w:t>атылып шықты да, тағылар үйірін жұрттан бұрын қуып</w:t>
        <w:br/>
        <w:t>жеткісі келгендей құйындатып шаба жөнеліп еді.</w:t>
        <w:br/>
        <w:t>Жабайы жылқының мінезіне қанық жас аңшы мұның</w:t>
        <w:br/>
        <w:t>сырын бірден біле қойды. Сыпайы сыншыл қыз мұндай</w:t>
        <w:br/>
        <w:t>өрескел мінез көрсете қоймас. Бәле не де болса, теңге</w:t>
        <w:br/>
        <w:t>шұбардан шықты. Әлгіде ғана шауып әткен мустангтің</w:t>
        <w:br/>
        <w:t>өз үйірі, Бұрынғы үйірлестерін көрген тағы соларға қай-</w:t>
        <w:br/>
        <w:t>та қосылмақ болып, иесін ала қашқан.</w:t>
        <w:br/>
        <w:t>Морис мустангер өз ойын осылай қорытты. Ұзамай</w:t>
        <w:br/>
        <w:t>басқалар да осы жобаға келді.</w:t>
        <w:br/>
        <w:t>Ерлік-серілігі ұстаған аңшылар түгелдей ә дегеннен-</w:t>
        <w:br/>
        <w:t>ақ қыз соңынан қуа жөнелді - алдарында Колхаун, Ген-</w:t>
        <w:br/>
        <w:t>кок пен Кроссмэн, соңдарында он шақты жас жігіт-план-</w:t>
        <w:br/>
        <w:t>таторлар, адвокаттар мен чиновниктер. Әрқайсысы-ақ</w:t>
        <w:br/>
        <w:t>қызды куып жетіп бәледен құтқармақ.</w:t>
        <w:br/>
        <w:t>Бірақ Луизаның атқа тақымы берік шымыр қыз</w:t>
        <w:br/>
        <w:t>екенін білетін жігіттер сасатын емес. Қыз алдында - ип-</w:t>
        <w:br/>
        <w:t>подром жолындай теп-тегіс жазық дала. Мейлі мустанг</w:t>
        <w:br/>
        <w:t>әбден болдырғанша шаба берсін, мұны ол құлатып кете</w:t>
        <w:br/>
        <w:t>алмайды; Луизҙаға төніп тұрған қатер жоқ...</w:t>
        <w:br/>
        <w:t>Тек бір адам ғана мүндай ойдан аулақ еді. Ол - ке-</w:t>
        <w:br/>
        <w:t>лер қауіпті әуелден сезіп, тықыршып келе жатқан</w:t>
        <w:br/>
        <w:t>Мористің әзі.</w:t>
      </w:r>
    </w:p>
    <w:p>
      <w:r>
        <w:t>Ол бұгалығын шумақтап жинаймын деп кешігіп қал-</w:t>
        <w:br/>
        <w:t>ды. Морис атына қонып шаба жөнелгенде, қыз куалаған</w:t>
        <w:br/>
        <w:t>өзге аңшылар мен оның арасында екі жүз ярдтай жер</w:t>
        <w:br/>
        <w:t>бар еді.</w:t>
        <w:br/>
        <w:t>Бәрінен бүрын жан ұшырып Қолхаун құйғытып бара-</w:t>
        <w:br/>
        <w:t>ды, ол өзін де, атын да аяр емес; оған іле-шала драғун</w:t>
        <w:br/>
        <w:t>мен атқыш; қалғандары үздік-создық далақтап келеді.</w:t>
        <w:br/>
        <w:t>Морис бұларды біртіндеп басып озып, суырылып қапи-</w:t>
        <w:br/>
        <w:t>танның алдына шықты. Күрең ат көлеңдеп ілгері шығып,</w:t>
        <w:br/>
        <w:t>теңге шұбарды көзден жасырған кезде Колхаун зығыр-</w:t>
        <w:br/>
        <w:t>даны қайнап, Мористі балағаттап қала берді.</w:t>
        <w:br/>
        <w:t>Шаңқай түсте шақырайып тас төбеге шыққан күн ға-</w:t>
        <w:br/>
        <w:t>жайып бір сүреттін куәсі болды. Жалтаң жазыкпен бір</w:t>
        <w:br/>
        <w:t>үйір жабайы жылқы дүркірей шауып барады. Бұлардың</w:t>
        <w:br/>
        <w:t>Ж 100 25%</w:t>
        <w:br/>
        <w:t>үуозжеті Жұулмбаҡ салт атты. Үтоухеті</w:t>
        <w:br/>
        <w:t>ХУІІ тарау</w:t>
        <w:br/>
        <w:t>ЖАБАЙЫ ЖЫЛҚЫЛАР ҚУАЛАҒАНДА</w:t>
        <w:br/>
        <w:t>кеуі ат үстінен абайлай қарап отыр. Мустангер-</w:t>
        <w:br/>
        <w:t>ЕЗ: ге қарағанда, Луиза онша абыржи қоймайды;</w:t>
        <w:br/>
        <w:t>өйткені жігітке деген сенімі күшті, Ол өздеріне төнген</w:t>
        <w:br/>
        <w:t>қауіп дегенге де түсіне бермейді, бірақ Морис Джеральд</w:t>
        <w:br/>
        <w:t>сияқты жүрек жұтқан жігіттің мазасыздануы тегін бол-</w:t>
        <w:br/>
        <w:t>мас, қауіп, шынында да, күшті шығар деп ойлайды.</w:t>
        <w:br/>
        <w:t>Және де бұл маған бола мазасызданып жүр-ау деген бір</w:t>
        <w:br/>
        <w:t>ой қауіп-қатерге қарамай қыз жүрегін қуанышқа бөледі.</w:t>
        <w:br/>
        <w:t>- Енді тәуекел етіп көрелік, - деді Морис жылқы</w:t>
        <w:br/>
        <w:t>дыбысына құлағын тосып. - Олар біз қайтатын алаңнан</w:t>
        <w:br/>
        <w:t>өтіп кетті ғой деймін. Сізден бір қатты өтінетінім: абай</w:t>
        <w:br/>
        <w:t>болыңыз. Тақымыңызды басып, тізгінді мыти ұстаңыз.</w:t>
        <w:br/>
        <w:t>Жол кеңірек жерде менімен қатар жүріңіз, әйтеуір,</w:t>
        <w:br/>
        <w:t>қалып қоя көрмеңіз. Жол көрсетіп отыру үшін мен алда</w:t>
        <w:br/>
        <w:t>жүрермін... Әне, олар біздің алаңға қарай беттеді...</w:t>
        <w:br/>
        <w:t>Шетіне де ілігіп қалды... Кәне, кеттік!</w:t>
        <w:br/>
        <w:t>Саһараның тамылжыган тыныштығын ызың-шу, ию-</w:t>
        <w:br/>
        <w:t>қию, қымғуыт боп, жындыхана көшкендей бір дыбыс</w:t>
        <w:br/>
        <w:t>бұзып кетті. Жабайы айғырлардың әлем-тапырық арқы-</w:t>
        <w:br/>
        <w:t>рап, азынауы жын буған бақсылардың даусынан мың есе</w:t>
        <w:br/>
        <w:t>ашы еді. Дүпірлеген тұяқтар, сатырлай сынған ағаш</w:t>
        <w:br/>
        <w:t>бұтақтары, са-қылдаған тістер мен оқыранған, пысқырын-</w:t>
        <w:br/>
        <w:t>ған дыбыс-тар, дүрс-дүре тебісіп, құлында-құлыны шығып,</w:t>
        <w:br/>
        <w:t>шұрқыраған дауыстар бәр-бәрі тұтасып, төңіректі азан-</w:t>
        <w:br/>
        <w:t>қазан шулатып, аспан-жер айналып көшіп бара жатқандай.</w:t>
        <w:br/>
        <w:t>Кісі жаны түршігерлік сұмдық у-шуға қарағанда, жа-</w:t>
        <w:br/>
        <w:t>байы айғырлар аяусыз шайнасып келе жатқан тәрізді.</w:t>
        <w:br/>
        <w:t>Олар әлі көрінбейді, бірақ тоғай ішін сатырлата, таным-</w:t>
        <w:br/>
        <w:t>сыз таласып, тарпысып жақындап қалды.</w:t>
        <w:br/>
        <w:t>Морис жүруге белгі берісімен, тоғай арасындағы тар,</w:t>
        <w:br/>
        <w:t>сүрлеуден опыр-топыр тағылар үйірі көрінді. Қас қақ-</w:t>
      </w:r>
    </w:p>
    <w:p>
      <w:r>
        <w:t>қанша олар тау көшкініндей жөңкіп келіп, алаңға ақта-</w:t>
        <w:br/>
        <w:t>рыла салды.</w:t>
        <w:br/>
        <w:t>Бұл табиғаттың ең сұлу перзенттеріпің құдіретті тас-</w:t>
        <w:br/>
        <w:t>қыны еді. Обалына не керек, сұлулық жағынан жылқы-</w:t>
        <w:br/>
        <w:t>ОҚ 107 Ж</w:t>
        <w:br/>
        <w:t>Үтоудеуі Мажян Рид Жтоууезі</w:t>
        <w:br/>
        <w:t>Лар адамнан да асып түседі ғой. Мен бұл жерде</w:t>
        <w:br/>
        <w:t>мәдениетті қауымның азап-тозағынан арықтап, тулақ бо-</w:t>
        <w:br/>
        <w:t>лып қалған, қисық аяқ, жауыр шәке боп ілмиген аттар-</w:t>
        <w:br/>
        <w:t>ды, алып-сатар азғындар мен грумдардың қолында қар</w:t>
        <w:br/>
        <w:t>болған аттарды айтып отырған жоқпын, мен дала гүлі</w:t>
        <w:br/>
        <w:t>сияқты, жасыл белде туып, иен далада еркін өскен,</w:t>
        <w:br/>
        <w:t>сахараның жабайы жылқыларын айтам. Құла түзде</w:t>
        <w:br/>
        <w:t>еркін өскен жабайы айғырлар үйірінен өткен ғажайып</w:t>
        <w:br/>
        <w:t>сурет болмайды дүниеде! Әсіресе, олар құтырынып,</w:t>
        <w:br/>
        <w:t>өзара шайнасып кеткен кезі керемет!</w:t>
        <w:br/>
        <w:t>Бірақ осы ғажайып көрініс кісінің үрейін ұшырады,</w:t>
        <w:br/>
        <w:t>осындай зұлзәлә қырқысқа биязы әйел түгіл, еркектін</w:t>
        <w:br/>
        <w:t>өзі жайбарақат қарай алмайды. Оның үстіне ол ашық</w:t>
        <w:br/>
        <w:t>алаңда тұрса, және қызылкөз бәлелердің құрбаны бо-</w:t>
        <w:br/>
        <w:t>ларлықтай қауіп төнсе, қайдан жайбарақат қарасын!</w:t>
        <w:br/>
        <w:t>Күрен мен тенге шұбардың Иелері осындай мүшкіл</w:t>
        <w:br/>
        <w:t>халде еді. Аңшы мұны басынан кешірген тәжірибеден</w:t>
        <w:br/>
        <w:t>білсе, қыз оны сезетін сияқты.</w:t>
        <w:br/>
        <w:t>- Бері жүріңіз! - деді Морис жүйрігіне тақым басып,</w:t>
        <w:br/>
        <w:t>тағылар үйірін айналып өтпек болып. - О, жасаған!</w:t>
        <w:br/>
        <w:t>Олар бізді көріп қалды! Мисс Пойндекстер, тездетіңіз!</w:t>
        <w:br/>
        <w:t>Сіздің өміріңіз қыл үстінде.</w:t>
        <w:br/>
        <w:t>Бұл сөздерді-айтпаса да болатын еді. Құтырынған</w:t>
        <w:br/>
        <w:t>айғырларға қарап қыз тек тез шапса ғана өзі де, аты да</w:t>
        <w:br/>
        <w:t>аман қалатынын бірден сезді.</w:t>
        <w:br/>
        <w:t>Ашық алаңға дүркірей шыға келген асаулар салт</w:t>
        <w:br/>
        <w:t>аттыларды көргенде, шайнасуын бірден қоя қойды.</w:t>
        <w:br/>
        <w:t>Тәжірибелі біреудін әмірімен шабуылдап келе жатып</w:t>
        <w:br/>
        <w:t>тоқтай қалған атты әскердей-ақ, олар жағалай одырайы-</w:t>
        <w:br/>
        <w:t>сып тұра қалысты.</w:t>
        <w:br/>
        <w:t>Бір ортақ жауға бірігіп шабатындай-ақ немесе бәріне</w:t>
        <w:br/>
        <w:t>ортақ қауіптен бірігіп қорғанатындай-ақ, олар өзара</w:t>
        <w:br/>
        <w:t>өштігіл ұмытқан сияқты.</w:t>
        <w:br/>
        <w:t>Тағылар әуелгі кездесуден секем алып біраз тұрып</w:t>
        <w:br/>
        <w:t>қалды. Бұл біздің қос қашқынға қолай келді. Олар осы</w:t>
        <w:br/>
        <w:t>бір кідірісте тағылардың артын орап, құтылу қамын ой-</w:t>
        <w:br/>
        <w:t>лап сырттай берді.</w:t>
        <w:br/>
        <w:t>Иә, бұл тек құтылудың қамы ғана еді. Ана бәлелер-</w:t>
        <w:br/>
        <w:t>деп қашып құтыла ма, жоқ па - ол жағы әлі белгісіз,</w:t>
        <w:br/>
        <w:t>ЖК 108 25%</w:t>
      </w:r>
    </w:p>
    <w:p>
      <w:r>
        <w:t>Үуоудезі Жұмбақ салт. атты Жтоудеі</w:t>
        <w:br/>
        <w:t>нып аласыз. Мәселенки, мен осы кәсіппен айналысқалы</w:t>
        <w:br/>
        <w:t>үш-ақ жыл болды және...</w:t>
        <w:br/>
        <w:t>Ол мақтанып кеттім бе дегендей сөйлемей тұра қалды.</w:t>
        <w:br/>
        <w:t>- Қазір Техаста бұғалықты ең жақсы тастай білетін</w:t>
        <w:br/>
        <w:t>кісі сізсіз гой? - деді қыз жігіт ойын жалғап.</w:t>
        <w:br/>
        <w:t>- ЖЖо-ға! - деді жігіт күліп. - Зеб қария ғана солай</w:t>
        <w:br/>
        <w:t>деп ойлайды, ол шамасы, менің өнерімді өзіне қарап сы-</w:t>
        <w:br/>
        <w:t>найтын болуы керек.</w:t>
        <w:br/>
        <w:t>«Бұнысы несі, кішіпейілдігі ме? - деп ойлады қыз. -</w:t>
        <w:br/>
        <w:t>Әлде, осы кісі мені келекелеп келе ме? Етер шынымен</w:t>
        <w:br/>
        <w:t>сөйтсе, сұмдық екен».</w:t>
        <w:br/>
        <w:t>- Мүмкін, сіз достарыңызға қайтқыңыз келген шы-</w:t>
        <w:br/>
        <w:t>гар, - деді Морис қыздың самарқау сыңайын байқап. -</w:t>
        <w:br/>
        <w:t>Көп кешікті деп әкеңіз де мазасызданып жатқан шығар.</w:t>
        <w:br/>
        <w:t>Ініңіз де, әлгі жиен ағаңыз да...</w:t>
        <w:br/>
        <w:t>- Йә, оныңыз рас, - деді қыз дереу, үнінен реніш пен</w:t>
        <w:br/>
        <w:t>өкпе қоса естілгендей. - Тіпті соны ойламаппын да.</w:t>
        <w:br/>
        <w:t>Мойнымдағы міндетімді еске салғаныңызға рахмет. Қай-</w:t>
        <w:br/>
        <w:t>талық.</w:t>
        <w:br/>
        <w:t>Олар аттарына қонды. Луиза самарқау қозғалып, тіз-</w:t>
        <w:br/>
        <w:t>гінін қолына алды, аяғын асықпай үзеңгіге салды; ол әлі</w:t>
        <w:br/>
        <w:t>де болса біраз уақыт жабайы жылқыларға құрылған тор-</w:t>
        <w:br/>
        <w:t>да тұра тұрғысы келетін түрі бар.</w:t>
        <w:br/>
        <w:t>Олар жазыққа шыққасын, Морис серігін ертіп манағы</w:t>
        <w:br/>
        <w:t>сауық-сайран салған жерге қарай төтелей тартты.</w:t>
        <w:br/>
        <w:t>Олар қайтарда Техаста «арам шөпті жазық» деп ата-</w:t>
        <w:br/>
        <w:t>латын ғажайып сұлу даламен жүрді. Осы маңды әуелгі</w:t>
        <w:br/>
        <w:t>қоныс еткендер солай деп атап кеткен деседі, соған</w:t>
        <w:br/>
        <w:t>қарағанда, сабаздар сөз таңдап әуре боп жатпаса ке-</w:t>
        <w:br/>
        <w:t>рек.</w:t>
        <w:br/>
        <w:t>Луизиана аруы бір гүлстан жайға кіріп кеткендей;</w:t>
        <w:br/>
        <w:t>төңірегінің бәрі - сонау аспан күмбезімен астасар</w:t>
        <w:br/>
        <w:t>көкжиекке дейін табиғаттың өзі өсірген гүл-бәйшешекке</w:t>
        <w:br/>
        <w:t>тұнып тұр.</w:t>
        <w:br/>
        <w:t>Осынау әсем жер көңілінде саңылауы жоқ дәкір</w:t>
        <w:br/>
        <w:t>жандардың өзін елжіретіп, жадыратып жіберер еді.</w:t>
        <w:br/>
        <w:t>Әдетте, әсемдік дегенді аңғармай жүре беретін, қара</w:t>
        <w:br/>
        <w:t>танымайтын доғал аңшының арам шөп жазығының ор-</w:t>
        <w:br/>
        <w:t>тасында тұра қалып, шексіз далада тербеліп түрған</w:t>
        <w:br/>
        <w:t>кп» &gt;</w:t>
        <w:br/>
        <w:t>Үлоудезі Мазм Рид Үуоудезі</w:t>
        <w:br/>
        <w:t>мың-сан гүлге көміліп, сұлулықты қызықтағанын көр-</w:t>
      </w:r>
    </w:p>
    <w:p>
      <w:r>
        <w:t>генім бар; сонда оның жүрегі елжіреп, елгезектеніп</w:t>
        <w:br/>
        <w:t>кеткен...</w:t>
        <w:br/>
        <w:t>- Мына жердің кереметін-ай! - деді қыз шаттана</w:t>
        <w:br/>
        <w:t>атын еріксіз тежеп.</w:t>
        <w:br/>
        <w:t>- Осы ара сізге ұнай ма, мисс Пойндекстер?</w:t>
        <w:br/>
        <w:t>- Ұнай ма? Сэр, мұны мақтауға да бір шешен тіл</w:t>
        <w:br/>
        <w:t>керек шығар. Табиғаттағы таңғажайып сұлулықтың</w:t>
        <w:br/>
        <w:t>бәрін жинап қойғандай екен. Балауса шөп, саялы ағаш,</w:t>
        <w:br/>
        <w:t>шешек жарған гүл - біз соның бәрін қанша бейнеттеніп</w:t>
        <w:br/>
        <w:t>өсіреміз келіп, өсіреміз, бірақ мынаған қайдан жетсін!</w:t>
        <w:br/>
        <w:t>Артық-кемі жоқ, нағыз ғүлетан дегенің осы шығар!</w:t>
        <w:br/>
        <w:t>- Бұл жерге тек үйлер ғана жетіспейді.</w:t>
        <w:br/>
        <w:t>- Бірақ ұй табигаттың көркін бұзар еді. Мен әсем</w:t>
        <w:br/>
        <w:t>ағаш арасынан ысты мұржалардың сорайып, черепица -</w:t>
        <w:br/>
        <w:t>шатырлы үйлердің самсап тұрғанын жаратпаймын. Сол</w:t>
        <w:br/>
        <w:t>жасыл ағаш саясында өмір кешіп, сол ағаштар сая-</w:t>
        <w:br/>
        <w:t>сыңда...</w:t>
        <w:br/>
        <w:t>Көңілінде сайрап тұрған «жар құшсам» деген сөз</w:t>
        <w:br/>
        <w:t>еріксіз шығып кете жаздады.</w:t>
        <w:br/>
        <w:t>Қыз әрең дегенде оны «өлсем» деген суық сөзбен</w:t>
        <w:br/>
        <w:t>ауыстырды.</w:t>
        <w:br/>
        <w:t>Жас ирланд қызға өз ойының да осындай екенін айт-</w:t>
        <w:br/>
        <w:t>паса қаталдық жасар еді. Оның сандалып сахарада жүр-</w:t>
        <w:br/>
        <w:t>гені де содан гой. Егер сахарада жан-тәнімен жақсы кә-</w:t>
        <w:br/>
        <w:t>ріп, оған құмар болмаса, «Морис-мустангер» деп атанбас</w:t>
        <w:br/>
        <w:t>та еді.</w:t>
        <w:br/>
        <w:t>Асқақ сезім аярлықпен сыйыспайды. Өмірден тірек</w:t>
        <w:br/>
        <w:t>таппаса оныц тууынан құруы тез. Егер мустангер өзіне:</w:t>
        <w:br/>
        <w:t>жабайы жылқыларды еріккеннің ермегіне бола аулап</w:t>
        <w:br/>
        <w:t>жүрмін, бұл сахарадан кетпеудің бір желеуі ғана десе -</w:t>
        <w:br/>
        <w:t>жалған айтқан болар еді. Бәлкім, әуелгі кезде ол осылай</w:t>
        <w:br/>
        <w:t>ойлаған да шығар, бірақ жүре келе байырғы аңшы атя-</w:t>
        <w:br/>
        <w:t>ғын қатты қастерлейтін болған.</w:t>
        <w:br/>
        <w:t>Жігіт жауабы самарқау да салқын шықты:</w:t>
        <w:br/>
        <w:t>- Баспанасыз, дос-жарандарсыз өтетін ол сияқты қа-</w:t>
        <w:br/>
        <w:t>тал тірлік сізді көп ұзамай-ақ зеріктіріп жібере ме деп</w:t>
        <w:br/>
        <w:t>қорқам...</w:t>
        <w:br/>
        <w:t>- Сізді ше, сэр? Ол өмір сізді неге жалықтырмайды?</w:t>
        <w:br/>
        <w:t>ӘЖ 29</w:t>
        <w:br/>
        <w:t>жоузезі Жұмбақ салт алты Хүоудтзд</w:t>
        <w:br/>
        <w:t>шабысқа дейін ауқаттанып алғаныңыз қандай жақсы</w:t>
        <w:br/>
        <w:t>болған.</w:t>
        <w:br/>
        <w:t>Әрине, Луиза Пойндекстердің әдейі бұрылып келе</w:t>
        <w:br/>
        <w:t>жатқан себебі - Фелимнің қоймасы емес. Ирланлтын</w:t>
        <w:br/>
        <w:t>сөйлеу мәнеріне де қызығып келе жатқан жоқ. Мустан-</w:t>
      </w:r>
    </w:p>
    <w:p>
      <w:r>
        <w:t>гердің лашығын көруге де ынтық емес. Жазмыштын</w:t>
        <w:br/>
        <w:t>әміріндей бір күшті сезім оны осылай қарай жетелей</w:t>
        <w:br/>
        <w:t>берсе қайтсін, тағдырға лаж бар ма!</w:t>
        <w:br/>
        <w:t>Луиза Аламодағы жетім лашыққа келіп ішіне кірді.</w:t>
        <w:br/>
        <w:t>Мұндағы айрықша дүние-мүліктерге қызыға қарады,</w:t>
        <w:br/>
        <w:t>күркеден кітап, қағаз-қалам, сия сауытты көрін, іші жы-</w:t>
        <w:br/>
        <w:t>лып сала берді, бұл үй месінің оқыған, тәрбиелі азамат</w:t>
        <w:br/>
        <w:t>екенін айтып тұрғандай. Ол Фелимнің кісі күлерлік</w:t>
        <w:br/>
        <w:t>сөзінен біраз ләззат тапқандай. Түрлі тағамнан да бас</w:t>
        <w:br/>
        <w:t>тартпады, тек «мына бір шөлмектегі» дәруден бір тамшы</w:t>
        <w:br/>
        <w:t>ғана татып көріңіз деп қанша өтінсе де, жуымай қойды.</w:t>
        <w:br/>
        <w:t>Ақырында бір түрлі көңілі көтеріліп, осы үйден мәз-мей-</w:t>
        <w:br/>
        <w:t>рам боп аттанды.</w:t>
        <w:br/>
        <w:t>Бірақ қыз көңілі құбылмалы емес пе. Жаңа жер,</w:t>
        <w:br/>
        <w:t>жаңа әсерден тасыған көңілі ұзамай су сепкендей басыл-</w:t>
        <w:br/>
        <w:t>ды. Гүл-шешекті иен даламен қайтып келе жатқанда,</w:t>
        <w:br/>
        <w:t>қыз бір қалың ойға кетіп еді. Кенет бір сұмдық суық ой-</w:t>
        <w:br/>
        <w:t>дан жүрегі мұздап сала берді.</w:t>
        <w:br/>
        <w:t>Қыз неге қынжылды екен? Әкесі мен інісін, жолдас-</w:t>
        <w:br/>
        <w:t>жораларын көп күттірдім деп қынжыла ма? Әлде оның</w:t>
        <w:br/>
        <w:t>бұл кетісін жұрт ұшқалақтық деп айыптайды деп қорқа</w:t>
        <w:br/>
        <w:t>ма?</w:t>
        <w:br/>
        <w:t>Жоқ, Луиза, ондай ойдан аулақ. Оның мазасын</w:t>
        <w:br/>
        <w:t>алып, қабағын аштырмай келе жатқан нәрсе мүлде бас-</w:t>
        <w:br/>
        <w:t>қа. Бекіністен сауық-сайран болатын жерге дейін де, то-</w:t>
        <w:br/>
        <w:t>ғай арасындағы алаңда жолыққаннан кейін де, жабайы</w:t>
        <w:br/>
        <w:t>айғырлардан жанталаса қаша жүріп, өзің қызғыштай</w:t>
        <w:br/>
        <w:t>қорғаған кезде де, көл жағасындағы тыныс сәттерінде</w:t>
        <w:br/>
        <w:t>де, сахарамен қайтып келе жатып, жолай өзінің жұпыны</w:t>
        <w:br/>
        <w:t>үйіне соққан сәтте де, әйтеуір ұзақты күн Морис Дже-</w:t>
        <w:br/>
        <w:t>ральд, сұмдық-ай, сыпайы сызылғаннан басқа еркекке</w:t>
        <w:br/>
        <w:t>тән бір мінез көрсетпегіті.</w:t>
        <w:br/>
        <w:t>Ж 19%</w:t>
        <w:br/>
        <w:t>ктоууен Маян Рид Үтоууезі</w:t>
        <w:br/>
        <w:t>жігітті қимай қыз сәл кідіргендей болды. Бірақ Луиза</w:t>
        <w:br/>
        <w:t>қиын кездерде сасқалақтап не істерін білмей, құтқару-</w:t>
        <w:br/>
        <w:t>шысына масыл болатын ынжық қыздардан емес-ті. Ол</w:t>
        <w:br/>
        <w:t>қасындағы ақылшысына сенетін, оның қапылыста жол</w:t>
        <w:br/>
        <w:t>табатынына сенетін, ендеше не қам бар, қыз ат басын</w:t>
        <w:br/>
        <w:t>еркін жіберіп, көлге қарай көсілте шапты.</w:t>
        <w:br/>
        <w:t>Ал, Морис ат басын бұрып, жаңа ғана қарғып өткен</w:t>
        <w:br/>
        <w:t>орға беттеді. Серігімен ажырасқаннан кейін аңшы қан-</w:t>
        <w:br/>
        <w:t>жығасындағы қоржыннан мүлт кетпес мылтығын суыр-</w:t>
        <w:br/>
        <w:t>ды; бұл сахараның қауіпті тұрғындарынан - үндіс-</w:t>
        <w:br/>
        <w:t>терден, қодастар мен аюлардан қорғануға, яки шабуыл</w:t>
        <w:br/>
        <w:t>жасауға қолданылатын, полковник Кольт жасаған алты-</w:t>
        <w:br/>
        <w:t>атар револьвер еді. Және Дин, Адамс сияқты қулардың</w:t>
        <w:br/>
        <w:t>фирмалары әңдеп қайта жасадық деп шығара салатын</w:t>
        <w:br/>
        <w:t>«көсеу» емес, «Мускат жаңғағы елінің»! «Хатфорд» деп</w:t>
        <w:br/>
        <w:t>таңбасы басылған, нағыз ер қаруы болатын.</w:t>
        <w:br/>
        <w:t>- Олар да біз қарғыған тарлауыт жерден қарғиды, -</w:t>
        <w:br/>
        <w:t>деді күбірлеп аңшы жардын арғы бетіндегі тағылар</w:t>
      </w:r>
    </w:p>
    <w:p>
      <w:r>
        <w:t>үйіріне қарап. - Егер мен тап қанды ауызда солардың</w:t>
        <w:br/>
        <w:t>біреуін сұлатсам болды, қалғандары кідіреді де, теңге</w:t>
        <w:br/>
        <w:t>шұбар аранға жетіп үлгіреді. Бұлардың басшысы әне бір</w:t>
        <w:br/>
        <w:t>күрең айғыр екен. Әрине, әуелі сол қарғиды. Револьвер</w:t>
        <w:br/>
        <w:t>жүз қадамнан тиеді. Енді кешігуге болмайды!</w:t>
        <w:br/>
        <w:t>Соңғы сөзбен қаса револьвер тарс етті. Үйірдің ен</w:t>
        <w:br/>
        <w:t>рісі - күрен айғыр шөп үстіне аунап түсіп, қалғанының</w:t>
        <w:br/>
        <w:t>жолын бөгей берді. Оған ілесе шауып келе жатқан</w:t>
        <w:br/>
        <w:t>бірнеше мустанг осқырынып тұра қалды, сосын күллісі</w:t>
        <w:br/>
        <w:t>үйіріліп, елеңдесіп, опыр-топыр болып қалды.</w:t>
        <w:br/>
        <w:t>Мустангер енді айғырларға қарап әуре болмады,</w:t>
        <w:br/>
        <w:t>қайта атпады да. Тағылардың тоқырап қалғанын көр-</w:t>
        <w:br/>
        <w:t>гесін, ат басын батысқа қарай бұрып, теңге шұбар таяп</w:t>
        <w:br/>
        <w:t>қалған көлге қарай шаба жөнелді.</w:t>
        <w:br/>
        <w:t>Үйірбасы өлгендіктен бе, әлде жардан карғып өтуге</w:t>
        <w:br/>
        <w:t>қолайлы жарлауыт жерді әлгі айғырдың денесі бөгеп</w:t>
        <w:br/>
        <w:t>тастағандықтан ба, әйтеуір жабайы жылқылар енді қай-</w:t>
        <w:br/>
        <w:t>%«Мускат жангағының елі» деп Америкада Коннектикут штатын</w:t>
        <w:br/>
        <w:t>айтады. Оның Хатфорд қаласында қару заводы бар.</w:t>
        <w:br/>
        <w:t>ақп»</w:t>
        <w:br/>
        <w:t>жеуі Жұмбақ салт атты. Үлоудеуі</w:t>
        <w:br/>
        <w:t>Сіздін жан досыңыз мистер Стумп маған сіз пәлен жыл-</w:t>
        <w:br/>
        <w:t>дан бері осындай тірлік кешіп келеді деді. Сол рас па?</w:t>
        <w:br/>
        <w:t>- Рас болғанда қандай, өңге тірлік мені қызықтыр-</w:t>
        <w:br/>
        <w:t>майды.</w:t>
        <w:br/>
        <w:t>- Шіркін-ай, мен де солай дер ем! Сіздің өмір-тірлі-</w:t>
        <w:br/>
        <w:t>гіңізге қызығам да қызғанам. Осынау тамылжыған таби-</w:t>
        <w:br/>
        <w:t>ғат арасында тұрсам, дүниедегі ең бақытты жан мен бо-</w:t>
        <w:br/>
        <w:t>лар ем.</w:t>
        <w:br/>
        <w:t>- Жалғыз өзіңіз бе? Дос-жарандарсыз? Мүлде баспа-</w:t>
        <w:br/>
        <w:t>насыз ба?</w:t>
        <w:br/>
        <w:t>- Мен олай дегем жоқ... Бірақ сіз өзіңіздің қалай</w:t>
        <w:br/>
        <w:t>тұратыныңызды әлі айтқан жоқсыз. Сіздің үйіңіз</w:t>
        <w:br/>
        <w:t>бар ма?</w:t>
        <w:br/>
        <w:t>- Оны үй деп көмпитуге болмайды, - деді мустангер</w:t>
        <w:br/>
        <w:t>күліп. - Менің күркемді көз алдыңа елестету үшін ла-</w:t>
        <w:br/>
        <w:t>шық десек те жеткілікті, өйткені осы өлкедегі ең жұпыны</w:t>
        <w:br/>
        <w:t>үй менікі.</w:t>
        <w:br/>
        <w:t>- Ол қай жерде? Бүгінгі біз болған жерден қашық</w:t>
        <w:br/>
        <w:t>па?</w:t>
        <w:br/>
        <w:t>- Тап осы арадан бір мильдей жерде. Батыстағы әне</w:t>
        <w:br/>
        <w:t>бір ағаштардың төбесін көріп тұрсыз ба? Менің лашы-</w:t>
        <w:br/>
        <w:t>ғымды күннен, жел-құздан қорғап тұрған да сол ағаш-</w:t>
        <w:br/>
        <w:t>тар.</w:t>
        <w:br/>
        <w:t>- Солай мә? Барып көрер ме еді. Жұпыны ғана күр-</w:t>
        <w:br/>
        <w:t>ке дедіңіз бе?</w:t>
      </w:r>
    </w:p>
    <w:p>
      <w:r>
        <w:t>- Дәп өзі.</w:t>
        <w:br/>
        <w:t>- Оңашада ма?</w:t>
        <w:br/>
        <w:t>- Таяу төңіректегі он мильдей жерде тірі жан тұр-</w:t>
        <w:br/>
        <w:t>майды.</w:t>
        <w:br/>
        <w:t>- Ағаш арасында ма? Әдемі ме?</w:t>
        <w:br/>
        <w:t>- Кімге қалай көрінерін қайдам.</w:t>
        <w:br/>
        <w:t>- Қандай екенің әйту үшін барып көрсем қайтеді?</w:t>
        <w:br/>
        <w:t>Осы арадан бір ғана миль дедіңіз бе?</w:t>
        <w:br/>
        <w:t>- Баруы - миль, қайтуы - миль, небәрі екі-ақ шақы-</w:t>
        <w:br/>
        <w:t>рым.</w:t>
        <w:br/>
        <w:t>І</w:t>
        <w:br/>
        <w:t>Уақа емес, көп болса жиырма минут кетер.</w:t>
        <w:br/>
        <w:t>Үй ішіңіз ренжіп жүрмесе?</w:t>
        <w:br/>
        <w:t>Бәлкім, сізді жалықтырған шығармыз? Кешіріңіз,</w:t>
        <w:br/>
        <w:t>мистер Джеральд, - деді қыз өңі қуқыл тартып, - мен о</w:t>
        <w:br/>
        <w:t>Кп</w:t>
        <w:br/>
        <w:t>жүсудезі Жұумбаҡ салт атаһы Етоудеті</w:t>
        <w:br/>
        <w:t>Олар жардан жығылмай өтіп кетсе де, қауіптен ада-</w:t>
        <w:br/>
        <w:t>гүде құтылмап еді. Жабайы айғырларға жар бөгет емес.</w:t>
        <w:br/>
        <w:t>Морие оны кәміл білетін, сол себепті де артына әлі де</w:t>
        <w:br/>
        <w:t>болса абыржып қарай береді. Сөйтсе, қауіп күшеймесе,</w:t>
        <w:br/>
        <w:t>кемімепті. Жар басындағы кідіріс куғыншылар пайдасы-</w:t>
        <w:br/>
        <w:t>на шешіліпті. Олар тәніп келіп қалыпты. Айғырлар осы</w:t>
        <w:br/>
        <w:t>сатырлап шапқан күйі жардан жұқпай өте шығады. Сон-</w:t>
        <w:br/>
        <w:t>да не істейді? Мустангер бұл сұрауына жауап таппай,</w:t>
        <w:br/>
        <w:t>құп-ку боп бозарып кетті.</w:t>
        <w:br/>
        <w:t>Жардан қарғып өтісімен аңшы аялдамай тіке тарта</w:t>
        <w:br/>
        <w:t>берді. Оған ілесе қыз да құйғытып келеді. Бірақ жігіттің</w:t>
        <w:br/>
        <w:t>түрінен, қимылынан әдеттегі сабырлы салқынқандылық</w:t>
        <w:br/>
        <w:t>байқалмайды, ол бір түйінді шеше алмай, қобалжып</w:t>
        <w:br/>
        <w:t>келе жатқан тәрізді.</w:t>
        <w:br/>
        <w:t>Жардан біраз өткесін, Морис тізгінін тежеп, кейін</w:t>
        <w:br/>
        <w:t>қайтқысы келгендей, атын бұра берді.</w:t>
        <w:br/>
        <w:t>- Мисе Пойндекстер, сіз жүре беріңіз, - деді ол</w:t>
        <w:br/>
        <w:t>қатарласа берген қызға.</w:t>
        <w:br/>
        <w:t>- Неге, сэр? - деді ол тізгінін жұлқа тартып мустан-</w:t>
        <w:br/>
        <w:t>гін тоқтатып.</w:t>
        <w:br/>
        <w:t>- Егер қазір мен осы арада қалмасам, айғырлар бізге</w:t>
        <w:br/>
        <w:t>куып жетеді. Анау құтырған үйірді тоқтату үшін бір</w:t>
        <w:br/>
        <w:t>амалын табу керек. Тал қазір бір лажын табуға болады.</w:t>
        <w:br/>
        <w:t>Құдай үшін, сұрау бермей тұра тұрыңызшы! Еңді бір</w:t>
        <w:br/>
        <w:t>сәттен кейін кешігіп қаламыз. Алдыңыздағы анау жал-</w:t>
      </w:r>
    </w:p>
    <w:p>
      <w:r>
        <w:t>тырап жатқан су айдынын көрдіңіз бе? Ол - көл. Соған</w:t>
        <w:br/>
        <w:t>қарай шаба беріңіз. Содан сіз бір биік қораның ішіне ба-</w:t>
        <w:br/>
        <w:t>рыл кіресіз. Оның су жағы бітеу. Сосын сіз оның қақпа-</w:t>
        <w:br/>
        <w:t>сын көресіз, қақпа алдында сырықтар жатыр. Егер мен</w:t>
        <w:br/>
        <w:t>жетіп үлгірмесем, сіз со қақпадан кіріңіз де, сырықтарды</w:t>
        <w:br/>
        <w:t>кесе-көлденең қойып, жауып тастаңыз.</w:t>
        <w:br/>
        <w:t>- Сіз қайтесіз, сэр? «Басыңызды өлімге байламақсыз</w:t>
        <w:br/>
        <w:t>ба?</w:t>
        <w:br/>
        <w:t>- Мен үшін қам жемей-ақ қойыңыз. Маған келер</w:t>
        <w:br/>
        <w:t>қауіп жоқ. Тек теңге шұбар болмаса... Тезірек жетіңіз</w:t>
        <w:br/>
        <w:t>енді! Көлді көзіңізден таса етпеңіз. Темірқазық сол.</w:t>
        <w:br/>
        <w:t>Қоранын аузып қалқалауды ұмытпаңыз. Жедел!</w:t>
        <w:br/>
        <w:t>Жеделірек!</w:t>
        <w:br/>
        <w:t>Өзін құтқару үшін жанын пида етуге даяр тұрған</w:t>
        <w:br/>
        <w:t>жіп &gt;</w:t>
        <w:br/>
        <w:t>жүзуден Жұмбақ салт, атуты Үлоуаезі</w:t>
        <w:br/>
        <w:t>тып бұлардың ізіне түспеді. Морис асықпай серігінің со-</w:t>
        <w:br/>
        <w:t>ңынан салдырып келеді.</w:t>
        <w:br/>
        <w:t>Көл жағасына іліге бере қызды қуып жетті. Қыз жігіт</w:t>
        <w:br/>
        <w:t>жарлығының біреуінен басқасының бәрін орындапты:</w:t>
        <w:br/>
        <w:t>аранның аузы ашық, жуан-жуан сырықтар жерде жатыр</w:t>
        <w:br/>
        <w:t>екен. Қыз әлі ат үстінде, жүрегі орнына түсіпті. Бірақ</w:t>
        <w:br/>
        <w:t>ол Мориске алғыс айтайын деп еді, аузына сөз түспей</w:t>
        <w:br/>
        <w:t>қойды.</w:t>
        <w:br/>
        <w:t>Бұлар қауіп-қатерден құтылып еді.</w:t>
        <w:br/>
        <w:t>ЖҮП тарау</w:t>
        <w:br/>
        <w:t>МУСТАНГТЕРГЕ ҚҰРЫЛҒАН ТОР</w:t>
        <w:br/>
        <w:t>55 ар бәледен құтылып «уһ» деп бір дем алған жас</w:t>
        <w:br/>
        <w:t>427 креолка енді айналасына жадырап қарай бас-</w:t>
        <w:br/>
        <w:t>тады.</w:t>
        <w:br/>
        <w:t>Ол мөлдіреген аядай көлді көрді, техастықтар оны</w:t>
        <w:br/>
        <w:t>қарасу дейді. Көл жағасы көп шиыр - мың сан ат ізі, ша-</w:t>
        <w:br/>
        <w:t>масы, бұ жер жабайы жылқылардың суаты болса керек.</w:t>
        <w:br/>
        <w:t>Бағандардан жасалған биік қоршаудың қос қанаты с0-</w:t>
        <w:br/>
        <w:t>нау далаға қарай жазылып барып қосылады екен. Қақ-</w:t>
        <w:br/>
        <w:t>паны бағандармен кесе-көлденең жауып тастаса болды,</w:t>
        <w:br/>
        <w:t>оған кіруге де, не шығуға да болмай қалады.</w:t>
        <w:br/>
        <w:t>- Бұ не? - деді қыз қораны нұсқап.</w:t>
        <w:br/>
        <w:t>- Жабайы жылқыларға құрылған тор.</w:t>
        <w:br/>
        <w:t>- Мустангтерге ме?</w:t>
        <w:br/>
        <w:t>- Жабайыларды ұстайтын қора. Олар қораның ішіне</w:t>
        <w:br/>
        <w:t>кіріп, жайылын жүреді. Кейбіреулері су ішуге келеді.</w:t>
        <w:br/>
        <w:t>Не-месе оларды осында үркітіп айдап кіргізеді. Қораның</w:t>
        <w:br/>
        <w:t>ау-зын бекіткесін оларға бұғалық тастау қиын емес.</w:t>
        <w:br/>
        <w:t>- Сорлылар-ай! Мына кора сіздікі ме? Сіз мустангер-</w:t>
      </w:r>
    </w:p>
    <w:p>
      <w:r>
        <w:t>сіз ғой? Өзіңіз солай деп едіңіз ғой.</w:t>
        <w:br/>
        <w:t>- Менің мустангер екенім рас, бірақ мен мына айланы</w:t>
        <w:br/>
        <w:t>қолданбаймын. Мен саяқ жүруді ұнатам, ілуде бір болма-</w:t>
        <w:br/>
        <w:t>са, басқа мустангерлерге қосылмаймын. Ендеше мен</w:t>
        <w:br/>
        <w:t>қораны қайтем, оған жиырма шақты айғайшы керек. Егер</w:t>
        <w:br/>
        <w:t>қару дегенге келсек, менің қаруым мына қыл бұғалық.</w:t>
        <w:br/>
        <w:t>Жон &gt;</w:t>
        <w:br/>
        <w:t>үүоздезі Малян Рид ЖҮгсудеуі</w:t>
        <w:br/>
        <w:t>- Сіз қалай ойлайсыз, Айшұбар ордан секіріп өте ала</w:t>
        <w:br/>
        <w:t>ма? - деді мустангер декпірі қашып, жар шетіне кел-</w:t>
        <w:br/>
        <w:t>генде.</w:t>
        <w:br/>
        <w:t>- Сөз бар ма, - деді Луиза сеніммен.</w:t>
        <w:br/>
        <w:t>- Өзіңіз ұшып түсіп жүрмейсіз бе?</w:t>
        <w:br/>
        <w:t>- Ха-ха-ха! - Креолка мысқылдай күлді. - Ирланд</w:t>
        <w:br/>
        <w:t>мұндай орынсыз сұрақ қоймаса керек-ті. Сіздің елдің</w:t>
        <w:br/>
        <w:t>әйелдері мұндай сөзді қорлау деп есептер еді. Батпақты</w:t>
        <w:br/>
        <w:t>Луизианада туған менің өзім сіздің бұл сөзіңізді сыпайы</w:t>
        <w:br/>
        <w:t>дей алмас едім. Мені құлал қалады дейсіз бе? Жоқ, ол</w:t>
        <w:br/>
        <w:t>қайда шапса да, қалай шапса да, мен құлай қоймаспын.</w:t>
        <w:br/>
        <w:t>- Мисс Пойндекстер, - деді күбірлеп Морис теңге</w:t>
        <w:br/>
        <w:t>шұбарға әлі де сенбей, - өресі жетпей қалса қайтеміз?</w:t>
        <w:br/>
        <w:t>Егер көңіліңізде зәредей шүбәңыз болса, оны осы бетте</w:t>
        <w:br/>
        <w:t>қалдырғанымыз жөн. Менің күреңім екеуімізді де бірдей</w:t>
        <w:br/>
        <w:t>арғы бетке алып шығатынына күмәнім жоқ. Мустангті</w:t>
        <w:br/>
        <w:t>құрбандыққа қалдырсақ тағылар бізді қуалауын да қояр</w:t>
        <w:br/>
        <w:t>еді. Жабайы айғырлар...</w:t>
        <w:br/>
        <w:t>- Лунаны қалдырсақ! Құтырған айғырларға жем</w:t>
        <w:br/>
        <w:t>қылсақ! Жо-оқ, мистер Джеральд! Теңге шұбарды мен</w:t>
        <w:br/>
        <w:t>жанымдай жақсы көрем! Біз ордан қояндай қарғып өте</w:t>
        <w:br/>
        <w:t>шығамыз. Өте алмасақ бірге опат боламыз... Кәне, жан-</w:t>
        <w:br/>
        <w:t>уарым! Ал, ұштық па? Міне, сені аулап ұстаған, бас</w:t>
        <w:br/>
        <w:t>білдірген кісі қасыңда тұр. Сен оған тағы бір тентек-</w:t>
        <w:br/>
        <w:t>тігіңді көрсетші, қажет болса, достың да, дұшпанның да</w:t>
        <w:br/>
        <w:t>бұғалығын үзіп, еркін кете алатыныңды дәлелдеші.</w:t>
        <w:br/>
        <w:t>Соңғы аптада екеуіміз көп жаттыққан секірістеріңнін</w:t>
        <w:br/>
        <w:t>бірін көрсетші. Кәне, қарғам, ұшайық!</w:t>
        <w:br/>
        <w:t>Сөйдеді де, ер жүрек креолка жігіттің қалай қарғуды</w:t>
        <w:br/>
        <w:t>көрсетуіп күтпей, үңірейіп жатқан орға құйғытып келіп,</w:t>
        <w:br/>
        <w:t>«соңғы аптада көп жаттыққан секірістерінің» бірі сияқты</w:t>
        <w:br/>
        <w:t>арғы беттен дік етіп бір-ақ шықты.</w:t>
        <w:br/>
        <w:t>Осынау секірісті бағып тұрған мустангерді қат-қабат</w:t>
        <w:br/>
        <w:t>үш сезім келіп билеп кетті. Біріншіден, ол қыз ерлігіне</w:t>
        <w:br/>
        <w:t>таңданса, екіншіден, табынды да, ал, калғанын өзі де</w:t>
        <w:br/>
        <w:t>білмейді. Бұл сезім: «теңге шұбарды мен жанымдай жақ-</w:t>
        <w:br/>
        <w:t>сы көрем» деген сөздерді естігенде туған.</w:t>
        <w:br/>
        <w:t>«Неліктен?» деп ойлады ол күреңі жар үстінен орғып</w:t>
        <w:br/>
        <w:t>әте берген кезде.</w:t>
        <w:br/>
        <w:t>ӘК П9</w:t>
      </w:r>
    </w:p>
    <w:p>
      <w:r>
        <w:t>үлсУ 124 Маям Рид Утеудеуі</w:t>
        <w:br/>
        <w:t>жағын ойламаппын. Сіз жалғыз тұрмайтын шығарсыз?</w:t>
        <w:br/>
        <w:t>Күркенізде тағы біреу бар шығар?</w:t>
        <w:br/>
        <w:t>- Әрине, жалғыз емеспін. Қасымда...</w:t>
        <w:br/>
        <w:t>Мустанғер сөзін бітірем дегенше, Луизаның көз ал-</w:t>
        <w:br/>
        <w:t>дына өзі шамалас бір қыз келіп тұра қалды, бірақ ол</w:t>
        <w:br/>
        <w:t>бұдан төрі толық, қиықша жәудір көзді қара торы</w:t>
        <w:br/>
        <w:t>әйелді. Аппақ тісі маржандай тізілген, қызыл шырайлы,</w:t>
        <w:br/>
        <w:t>шашы Қастро-ның құйрығындай қою, мойнында алқасы,</w:t>
        <w:br/>
        <w:t>аяқ-қолында білезіктері бар, кестелеп тастаған шолақ</w:t>
        <w:br/>
        <w:t>юбкалы, қасықтай аяғында қайып тігілген кемерлі мока-</w:t>
        <w:br/>
        <w:t>син киген әйел - Луизаның ойынша лашықтағы екінші</w:t>
        <w:br/>
        <w:t>кісі осындай.</w:t>
        <w:br/>
        <w:t>- Мүмкіп, күтпеген қонақтың, әсіресе бейтаныс</w:t>
        <w:br/>
        <w:t>қонақтың жетіп барғаны қолайсыз да шығар?</w:t>
        <w:br/>
        <w:t>- Жоқ, қайта ол таныс кісі келе ме, әлде бейтаныс</w:t>
        <w:br/>
        <w:t>кісі келе ме - бәріне де жадырап қуанып қалады. Менің</w:t>
        <w:br/>
        <w:t>өгей інім қонағуар, бірақ о байғұс соңғы кездері кісіні</w:t>
        <w:br/>
        <w:t>сирек көретін болып жүр-ау.</w:t>
        <w:br/>
        <w:t>- Өгей інім дейсіз бе?</w:t>
        <w:br/>
        <w:t>- Иә, оның есімі - Фелим О”Нил. Мен сияқты ол да</w:t>
        <w:br/>
        <w:t>Ақықтас аралынан! Голуэй графствосынан. Бірақ оның</w:t>
        <w:br/>
        <w:t>сөзінен ирланд мақамы менікінен де айқын сезіліп тұ-</w:t>
        <w:br/>
        <w:t>рады.</w:t>
        <w:br/>
        <w:t>- О, мен оның қалай сөйлегенін естігім келеді! Голу-</w:t>
        <w:br/>
        <w:t>эй графетвосының сөйлеу мәнері өзгеше көрінеді ғой.</w:t>
        <w:br/>
        <w:t>Рас па?</w:t>
        <w:br/>
        <w:t>- Мен не дейін бұған, өзім де со жақтың адамымын.</w:t>
        <w:br/>
        <w:t>Егер сіз жарты сағат уақыт бөліп, Фелимнің қонағуар-</w:t>
        <w:br/>
        <w:t>лығын көрем десеңіз, сөйлеу мәнерін де біліп қаларсыз.</w:t>
        <w:br/>
        <w:t>- Ендеше мен қуапа-қуана барам! Тіпті жақсы бол-</w:t>
        <w:br/>
        <w:t>ды! Әкем де, өзгелері де тоса тұрар. Менсіз де әйелдер</w:t>
        <w:br/>
        <w:t>жетеді онда, әйтпесе, біздің ізімізді кесе тұрар. Әлгі жа-</w:t>
        <w:br/>
        <w:t>байы жылқыларды аулаудан кем соқпас. Мен сіз шақыр-</w:t>
        <w:br/>
        <w:t>ған жерге барайын.</w:t>
        <w:br/>
        <w:t>- Бірақ сізге онша сый-сияпат көрсете алмаспын.</w:t>
        <w:br/>
        <w:t>Фелим пәлен күннен бері жалғыз және өзі аңшы да</w:t>
        <w:br/>
        <w:t>емес, қоймамыз босап қалған шығар. Манағы жанталас</w:t>
        <w:br/>
        <w:t>ҚААқықтас аралы - Ирландияның поэтикалық яты</w:t>
        <w:br/>
        <w:t>ӘЖ 8 5</w:t>
        <w:br/>
        <w:t>Жүоуезі Жұмбақ салт атты. Жүоудезі</w:t>
        <w:br/>
        <w:t>- Оларға не болыпты?</w:t>
      </w:r>
    </w:p>
    <w:p>
      <w:r>
        <w:t>- Теңге шұбарды қуалап кетіпті. Олай болса мисс</w:t>
        <w:br/>
        <w:t>Пойндексетерге қауіп төнгені. Кеттік ілгері.</w:t>
        <w:br/>
        <w:t>Қарт аңшы жігіт жауабын күтпей, кәрі мәстегін</w:t>
        <w:br/>
        <w:t>тепеңдетіп жүріп кетті, Колхаун оның соңынан қалмай</w:t>
        <w:br/>
        <w:t>әлгі жұмбақ сөздердің жауабын сұрады.</w:t>
        <w:br/>
        <w:t>Бірақ Зеб: «мазамды алма, ойымды бұзба» дегендей</w:t>
        <w:br/>
        <w:t>қолын бір-ақ сермеді.</w:t>
        <w:br/>
        <w:t>Біраз уақыт ол ләм демей із кесті. Айғырлар өткен</w:t>
        <w:br/>
        <w:t>жерден таға ізін табу қиын. Бірақ мәстегін тепеңдете</w:t>
        <w:br/>
        <w:t>отырып, ол жолай әлсін-әлсін таға ізін шалып келеді.</w:t>
        <w:br/>
        <w:t>Жарға жүз ярдтай жер қалған кезде ғана ол мәстегін</w:t>
        <w:br/>
        <w:t>тежеді, қабағы да сосын барып ашылды, болған жайтты</w:t>
        <w:br/>
        <w:t>жігітке енді ғана түсіндіре бастады.</w:t>
        <w:br/>
        <w:t>- Е, солай ма еді, - деді Колхаун әңгіме біткесін. -</w:t>
        <w:br/>
        <w:t>Бірақ сіз олардың құтылғанын қайдан білесіз?</w:t>
        <w:br/>
        <w:t>- Бері қараңызшы!</w:t>
        <w:br/>
        <w:t>- Айғырдың өлігі ме? Жана ғана жан тапсырыпты.</w:t>
        <w:br/>
        <w:t>Бұл не ғажап?</w:t>
        <w:br/>
        <w:t>- Мұны атқан мустангер.</w:t>
        <w:br/>
        <w:t>- Сіздіңше, мынауы өлгесін, қалғаны қумай үркіп қа-</w:t>
        <w:br/>
        <w:t>шып кеткен бе?</w:t>
        <w:br/>
        <w:t>Осы араға келгенде кууды тоқтатқаны рас, бірақ</w:t>
        <w:br/>
        <w:t>оларды тоқтатқан мылтық даусы емес, мына өлік болар.</w:t>
        <w:br/>
        <w:t>Шайтан соққандар, қалай қарғыған, а?</w:t>
        <w:br/>
        <w:t>Олар жиекке тақап келгенде, Зеб оған терен жарды</w:t>
        <w:br/>
        <w:t>көрсетті.</w:t>
        <w:br/>
        <w:t>- Сіз сонда осыдан қарғып өтті деп ойлайсыз ба? Ол</w:t>
        <w:br/>
        <w:t>мүмкін емес, - деді Колхаун сенбей.</w:t>
        <w:br/>
        <w:t>- Қарғып өткені күмәнсіз. Арғы беттегі ат іздерін</w:t>
        <w:br/>
        <w:t>көрмей тұрсыз ба? Иосафат! Қандай ғажап қыз! Екеуі де</w:t>
        <w:br/>
        <w:t>арғы беткейге өтіп алғасын барып, айғырды атқан,</w:t>
        <w:br/>
        <w:t>әйтпесе, оны осы арадан ату ыңғайсыз ғой. Және</w:t>
        <w:br/>
        <w:t>секіртіп өтетін жер де осы ара. Жарайсың, мустангерім!</w:t>
        <w:br/>
        <w:t>Айғырды нағыз тараң жерден сұлатқанын қарашы</w:t>
        <w:br/>
        <w:t>- Сіз сонда менің нағашы қарындасыммен екеуі жар-</w:t>
        <w:br/>
        <w:t>дан бірге қарғып өткен деп ойлайсыз ба?</w:t>
        <w:br/>
        <w:t>- Бірге емес, - деді Зеб Колхауннын неге шұқшия</w:t>
        <w:br/>
        <w:t>қалғанын аңғармай. - Теңге шұбар әуелі қарғыған дедім</w:t>
        <w:br/>
        <w:t>ЗАҚ 102 5%</w:t>
        <w:br/>
        <w:t>Үлсухезі Жұмбақ салт атты Ұхоудәҙі</w:t>
        <w:br/>
        <w:t>таянып тұра қалып. - Мына, сіз бе? - деді ол тағы мус-</w:t>
        <w:br/>
        <w:t>тангерді басынан аяғына дейін шолып шығып. - Сіз ир-</w:t>
        <w:br/>
        <w:t>ландсыз ба? Мүмкін емес, мен өмірімде олай деп ойла-</w:t>
      </w:r>
    </w:p>
    <w:p>
      <w:r>
        <w:t>мас едім. Мына кестелі көйлегіңіз бен әлем-жәлем</w:t>
        <w:br/>
        <w:t>костюміңізге қарап сізді мексикан деп жүрсем.</w:t>
        <w:br/>
        <w:t>- Менің костюмімде сіздің жұмысыңыз болмасын,</w:t>
        <w:br/>
        <w:t>мистер Қолхаун! Сіз жаңа менің көйлегімді бүлдіріп</w:t>
        <w:br/>
        <w:t>едіңіз, ендеше, мен де сіздің көйлегіңізді бүлдіріп, крах-</w:t>
        <w:br/>
        <w:t>малын кетірейін!</w:t>
        <w:br/>
        <w:t>Мустангер осыны айтты да, капитан жалтарам деген-</w:t>
        <w:br/>
        <w:t>ше, стақанын алып, қалған вискиді оның бетіне шашып</w:t>
        <w:br/>
        <w:t>жіберді, ал, Колхаун болса жұртты мәз қыла, түшкіріп,</w:t>
        <w:br/>
        <w:t>қақалып-шашалып қалды.</w:t>
        <w:br/>
        <w:t>Бірақ жұрттың күбірі пышақ кескендей тыйылды.</w:t>
        <w:br/>
        <w:t>Енді сөйлеу қайда. Жұрт жым болды. Іс насырға шапты.</w:t>
        <w:br/>
        <w:t>Жанжал енді жекпе-жекпен ғана бітеді. Енді оны тоқта-</w:t>
        <w:br/>
        <w:t>тар күш жоқ.</w:t>
        <w:br/>
        <w:t>ХХ таптау</w:t>
        <w:br/>
        <w:t>ҚАТЕРЛІ СӘТ</w:t>
        <w:br/>
        <w:t>Ж ниекилен шапалақ жеген Колхаун дереу револь-</w:t>
        <w:br/>
        <w:t>Б 2 веріне жармасып, қабынан суырып алды. Бірақ</w:t>
        <w:br/>
        <w:t>жауыпа бірден тап бермей, көзін сүрткіштеп күйбеңдей</w:t>
        <w:br/>
        <w:t>берді.</w:t>
        <w:br/>
        <w:t>Мустангер қарап қалсын ба, ол да қаруын кезеніп,</w:t>
        <w:br/>
        <w:t>«Ә» десе «мә» дегелі тұр.</w:t>
        <w:br/>
        <w:t>Шарапхана ішіндегі кісілердің жасық пен сасықтары</w:t>
        <w:br/>
        <w:t>топырласып сыртқа шықты.</w:t>
        <w:br/>
        <w:t>Бірқатары бұрынғы күйде: кейбіреуі не істерін біл-</w:t>
        <w:br/>
        <w:t>мей абдырап сасып қалса, екінші бір салмақты-салқын</w:t>
        <w:br/>
        <w:t>қандылары қашамыз деп жүргенде, оққа олжа болармыз</w:t>
        <w:br/>
        <w:t>деп орнынан қозғалмады.</w:t>
        <w:br/>
        <w:t>Тағы да бір сәт бар ішін өлі тыныштық басты. Бұл</w:t>
        <w:br/>
        <w:t>ақыл-ойдың қимыл-әрекетті өлшеп-пішіп алатын айқас</w:t>
        <w:br/>
        <w:t>алдындағы бір тыныс еді.</w:t>
        <w:br/>
        <w:t>Бәлкім, мына екеуінен басқа біреулер болса, осы бір</w:t>
        <w:br/>
        <w:t>Әәжіз ж</w:t>
        <w:br/>
        <w:t>жтоуеті Майн Рид жусуделгі</w:t>
        <w:br/>
        <w:t>Әлем-тапырык болып кеткен түріне қарағанда, ол</w:t>
        <w:br/>
        <w:t>тап қазір, пышақ не револьверіне жармасатын тәрізді.</w:t>
        <w:br/>
        <w:t>Бәлки, ол естіген сөзіне қарай әрекет-қимылға көшер.</w:t>
        <w:br/>
        <w:t>Бірақ ештене болмады. Әңгімеден өзгеге көңіл қойма-</w:t>
        <w:br/>
        <w:t>ған екеуі ештеңені аңғармаса да, аттары сергек екен, жи-</w:t>
        <w:br/>
        <w:t>рен айғырдың ауыр басып жақындап қалганын сезіп,</w:t>
        <w:br/>
        <w:t>теңге шұбар мен күрең құлақтарын қайшылап кісінеп</w:t>
        <w:br/>
        <w:t>жіберді. Сонымен Колхаунның да үміті үзілді.</w:t>
        <w:br/>
        <w:t>- Ә, жиен ағамыз Қаш екен ғой! - деді Луиза капи-</w:t>
        <w:br/>
        <w:t>танға бұрылып қарап, үнінен таңданғанынан гөрі жақ-</w:t>
        <w:br/>
        <w:t>тырмағаны басым. - Сен мұнда келіп қалғансың ба?</w:t>
      </w:r>
    </w:p>
    <w:p>
      <w:r>
        <w:t>Әкем мен Генри қайда? Басқалары қайда?</w:t>
        <w:br/>
        <w:t>- Оның менен несін сұрайсың, Лу? Олардың жай-</w:t>
        <w:br/>
        <w:t>күйін мен өзіңнен артық білмеспін.</w:t>
        <w:br/>
        <w:t>- Солай ма? Сен бізлің алдымыздан шыққан екен де-</w:t>
        <w:br/>
        <w:t>сем. Олар да сөйтті ме... Сенің атың қара терге түсіпті</w:t>
        <w:br/>
        <w:t>ғой! Біз сияқты ұзаққа шапқансың ба?</w:t>
        <w:br/>
        <w:t>- Дұрыс айтасың. Ә дегеннен-ақ саған көмек көрсет-</w:t>
        <w:br/>
        <w:t>пекші боп соңыңнан қуа жөнелгем.</w:t>
        <w:br/>
        <w:t>- Рас па! Біздің артымыздан келе жатқаныңды біл-</w:t>
        <w:br/>
        <w:t>гем жоқ. Рахмет, ағасы! Мен осы әлгі әзірде ғана соңым-</w:t>
        <w:br/>
        <w:t>нан қуып жетіп өзімді де, Айшұбарды да бәледен, бәле-</w:t>
        <w:br/>
        <w:t>ден емес-ау, зор қауіптен құтқарған мистер Джеральдқа</w:t>
        <w:br/>
        <w:t>шын көңілден алғыс айтқам. Сен біздің жабайы айғыр-</w:t>
        <w:br/>
        <w:t>лардан қара бастың қамын ойлап тырағайлап қашқаны-</w:t>
        <w:br/>
        <w:t>мызды көрсең!</w:t>
        <w:br/>
        <w:t>Мен оны білем.</w:t>
        <w:br/>
        <w:t>Сонда сен бізді қалай қуалағанын көрдің бе?</w:t>
        <w:br/>
        <w:t>Жоқ. Іздеріңнен білдім.</w:t>
        <w:br/>
        <w:t>Іздерден? Сен із кесе білуші ме ең?</w:t>
        <w:br/>
        <w:t>Зеб Стумптың айтуымен ізді таптық қой, әйтеуір.</w:t>
        <w:br/>
        <w:t>- О! Ол сенімен бірге жүрді ме? ізді қуалап қай...</w:t>
        <w:br/>
        <w:t>қай жерге дейін бардыңдар?</w:t>
        <w:br/>
        <w:t>- Жарға дейін бардық. Зеб сені арғы бетке секіріп</w:t>
        <w:br/>
        <w:t>өтіп кеткен деді. Рас па?</w:t>
        <w:br/>
        <w:t>- Айшұбар одан бір-ақ ырғыды.</w:t>
        <w:br/>
        <w:t>- Сен сонда үстінде отырдың ба?</w:t>
        <w:br/>
        <w:t>- Әрине. Бұл қай сұрағың, Кассий! - деді ол күліп. -</w:t>
        <w:br/>
        <w:t>Үстінде болмағанда құйрығынан ұстай алды дейсің бе?..</w:t>
        <w:br/>
        <w:t>Кн &gt;</w:t>
        <w:br/>
        <w:t>Жтоудезі Жұмбақ салт атты Үтеудезі</w:t>
        <w:br/>
        <w:t>Көзтаныс бір жат болмағанда, Колхаун да басқалар</w:t>
        <w:br/>
        <w:t>сияқты адасып кететін еді. Ол алдағы екі аттың ізін жақ-</w:t>
        <w:br/>
        <w:t>сы білетін. Әсіресе, біреуінін ізі ошақтай болып қазылып</w:t>
        <w:br/>
        <w:t>қалыпты. Өртенген сахарада ол осы ізді тұңғыш көрген.</w:t>
        <w:br/>
        <w:t>Содан бері жадында тасқа салған таңбадай сақталып</w:t>
        <w:br/>
        <w:t>қалыпты.</w:t>
        <w:br/>
        <w:t>Ақырында отставкадағы капитан шалқылаған күйі</w:t>
        <w:br/>
        <w:t>тоғайға келіп кірді де, ұзамай теңге шұбар елегізіп тұра</w:t>
        <w:br/>
        <w:t>қалатын алаңнан бір-ақ шықты. Осы жерге дейін жолды</w:t>
        <w:br/>
        <w:t>еркін бағдарлап келген капитан, мұнда келгесін қалай</w:t>
        <w:br/>
        <w:t>жүрерін білмей басы қатты. Жабайы байталдар ізінің та-</w:t>
        <w:br/>
        <w:t>сасынан тағалы ат ізі аңғарылады, бірақ олар осында</w:t>
        <w:br/>
        <w:t>келгесін аялдап, үзеңгі соғыстыра қатар тұрыпты.</w:t>
      </w:r>
    </w:p>
    <w:p>
      <w:r>
        <w:t>Енді қайда барады? Тағалы іздерді манада шиырлап</w:t>
        <w:br/>
        <w:t>кетіпті. Төңіректің бәрі тастақ. Ышқына шапқан ат бол-</w:t>
        <w:br/>
        <w:t>маса, жәй жортақтан із қалмайтын тәрізді.</w:t>
        <w:br/>
        <w:t>Ал, теңге шұбар мен күрең осы арадан кетерде біраз</w:t>
        <w:br/>
        <w:t>аяңдап барып, мустангтерге құрылған аранға беттегесін</w:t>
        <w:br/>
        <w:t>шаба жөнеліскен.</w:t>
        <w:br/>
        <w:t>Асыққан қуғыншы аңырып көп жүрді. Ол тағылар</w:t>
        <w:br/>
        <w:t>шиырының арасынан тағалы аттардың қалай кеткенін</w:t>
        <w:br/>
        <w:t>қайтсем табам деп алаңды шыр айналып қарай берді.</w:t>
        <w:br/>
        <w:t>Жігіт қалай беттерін білмей сасқалақтап тұрғанда,</w:t>
        <w:br/>
        <w:t>өзіне қарай келе жатқан салт аттыны көрді.</w:t>
        <w:br/>
        <w:t>Сол аймақтағы ең шабан мәстекке мінген, қаба сақал-</w:t>
        <w:br/>
        <w:t>ды өңкиген дәу кісінің қарт аңшы екенін біле қою қиын</w:t>
        <w:br/>
        <w:t>емес-ті. Кассий Колхаун Стумпты таниды, ал Зеб Стумп</w:t>
        <w:br/>
        <w:t>болса, Кассийді Техасқа келмей тұрған кезден біледі.</w:t>
        <w:br/>
        <w:t>- Мүстер Колхаун, қалай мисс Луизаны куып жет-</w:t>
        <w:br/>
        <w:t>тіңіз бе? - деді қарт аңшы әдеттен тыс байсалды. - ВЕ,</w:t>
        <w:br/>
        <w:t>адасып қалдым деңіз, - деді ол сөзін сабактап, жігіттің</w:t>
        <w:br/>
        <w:t>абыржыған түрін көріп. - Япырмай, о қызға не болды</w:t>
        <w:br/>
        <w:t>екен, ә? Сондай шабандоз қызды әлгі қарғыс атқан бай-</w:t>
        <w:br/>
        <w:t>Тал қалай алып қашты?.. Уақа емес, бәле-жаланың беті</w:t>
        <w:br/>
        <w:t>аулақ. Мустангер ендігі оны бұғалықтап, жынын басқан</w:t>
        <w:br/>
        <w:t>да шығар. Ал, сіз неге кідірдіңіз?</w:t>
        <w:br/>
        <w:t>- Олардың қалай кеткенін біле алмай тұрғаным.</w:t>
        <w:br/>
        <w:t>Мына бір іздерге қарағанда, олар осы араға аялдаған</w:t>
        <w:br/>
        <w:t>тәрізді. Бірақ сосып қалай қарай кеткені белгісіз.</w:t>
        <w:br/>
        <w:t>Жо ж</w:t>
        <w:br/>
        <w:t>Хтауӛеуі Маян Рид Ұтоудезі</w:t>
        <w:br/>
        <w:t>ғой сізге. Әне, оның ізі жардың арғы бетінде сайрап жа-</w:t>
        <w:br/>
        <w:t>тыр.</w:t>
        <w:br/>
        <w:t>- Көріп тұрмын.</w:t>
        <w:br/>
        <w:t>- Ендеше сол ізді мустангердің атының ізі басып</w:t>
        <w:br/>
        <w:t>кеткенін тағы көрмей тұрсыз ба?</w:t>
        <w:br/>
        <w:t>- Йә-иә!</w:t>
        <w:br/>
        <w:t>- Айғырлар үйірінен бірде-бір жылқы ол жаққа өтпе-</w:t>
        <w:br/>
        <w:t>ген. Менің болжауымша, оқиға былай болған: жігіт арғы</w:t>
        <w:br/>
        <w:t>бетке орғып түскесін мына айғырға оқ атқан. Бұл, әри-</w:t>
        <w:br/>
        <w:t>не, ашық қақпаны жапқанмен бірдей. Үйірбасы құлаған-</w:t>
        <w:br/>
        <w:t>нан кейін айғырлар осқырынып тоқтай қалған да,</w:t>
        <w:br/>
        <w:t>жөңкіліп кейін қайтқан. Міне, жар бойын жағалаған</w:t>
        <w:br/>
        <w:t>іздерді көрдің бе?</w:t>
        <w:br/>
        <w:t>- Бәлкім, олар басқа бір жерден өтіп, қайта қуған</w:t>
        <w:br/>
        <w:t>шығар?</w:t>
        <w:br/>
        <w:t>- Қайдам, олай болса, айғырлар жарды жиектеп бес</w:t>
        <w:br/>
        <w:t>мильдей әрі, бес мильдей бері - небәрі он мильдей жер</w:t>
        <w:br/>
        <w:t>жүруі керек. Бірақ мистер Колхаун, мәселе олай болма-</w:t>
      </w:r>
    </w:p>
    <w:p>
      <w:r>
        <w:t>ған. Қам жемей-ақ қойыңыз, айғырлар мисс Луизаны</w:t>
        <w:br/>
        <w:t>қайта қумаған. Жардан секіріп өтісімен тап бір қоңыр</w:t>
        <w:br/>
        <w:t>қозылар сияқты мустангер екеуі жайбарақат қатар</w:t>
        <w:br/>
        <w:t>жүріпті. Қауіптен құтылғасын, сәйтпегенде қайтсін.</w:t>
        <w:br/>
        <w:t>Ендігі олар тағам тиеулі фургонға қарай кетіп бара жат-</w:t>
        <w:br/>
        <w:t>қан шығар.</w:t>
        <w:br/>
        <w:t>- Кеттік! - деді Қолхаун бұрынғыша дызалақтап,</w:t>
        <w:br/>
        <w:t>қарындасына әлі де қауіп төніп тұрғандай-ақ. - Кеттік,</w:t>
        <w:br/>
        <w:t>мистер Стумп! Жеделдетсек!</w:t>
        <w:br/>
        <w:t>- Асықпаңыз, жарқыным, - деді аңшы мәстегінен</w:t>
        <w:br/>
        <w:t>түсіп, пышағын суырып жатып. - Он минутқа шыдаңыз.</w:t>
        <w:br/>
        <w:t>- Шыдағаның не? Не үшін? - деді Колхаун кейіп.</w:t>
        <w:br/>
        <w:t>- Мына жануардың терісін сыпырып алайын. Тері</w:t>
        <w:br/>
        <w:t>болғаныңа! Мұны поселкеге апарсам, бес долларды еркін</w:t>
        <w:br/>
        <w:t>алам. Саһарадан бес доллар таба қою дегенің оңай емес.</w:t>
        <w:br/>
        <w:t>- Құрып қалсын, со бір қарғыс атқан терің! Таста-</w:t>
        <w:br/>
        <w:t>ңызшы, кеттік! - деді Колхаун күйіп-пісіп.</w:t>
        <w:br/>
        <w:t>- Қой, қайдағыны айтпаңыз, - деді Зеб салмақпен</w:t>
        <w:br/>
        <w:t>салқын ғана, қылпыған пышағымен жылқыны бауырлы-</w:t>
        <w:br/>
        <w:t>ғынан осып жіберіп. Асықсаңыз жүре берініз, мистер</w:t>
        <w:br/>
        <w:t>Колхаун, ал Зеб Стумп мынаның терісін сыпырып, кәрі</w:t>
        <w:br/>
        <w:t>к е 9%</w:t>
        <w:br/>
        <w:t>АСА 24 Маям Ри8 Үтсухезі</w:t>
        <w:br/>
        <w:t>басқа әйелге сыйлаған Кроссмэннен қызғансаң бір сәрі,</w:t>
        <w:br/>
        <w:t>ал, қарапайым мустангерден қызғанғаның...</w:t>
        <w:br/>
        <w:t>- Ол мустангер ирланд қой, майор. Мен оны...</w:t>
        <w:br/>
        <w:t>- Кім болса ол болсын... - майор есік жаққа қарап</w:t>
        <w:br/>
        <w:t>сөзін үзе қойды. - Әне, өзі де келеді, жауабын бере жа-</w:t>
        <w:br/>
        <w:t>тар. Ол - бірбет жігіт, білгіңіз келген нәрсенің бәріне</w:t>
        <w:br/>
        <w:t>жауапты өзі беретін шығар.</w:t>
        <w:br/>
        <w:t>- Айта қояр ма екен, - деді Слоумэн күбірлеп, Ген-</w:t>
        <w:br/>
        <w:t>кок бастаған екі-үш офицер майордың кеңесімен мустан-</w:t>
        <w:br/>
        <w:t>герге қарай жүре бергенде.</w:t>
        <w:br/>
        <w:t>Құм төселген еденмен баяу басып, Морис жайма</w:t>
        <w:br/>
        <w:t>тұғырға келді.</w:t>
        <w:br/>
        <w:t>- Су араластырып бір стақан виски берсеңіз, - деді</w:t>
        <w:br/>
        <w:t>од барменге әдеппен.</w:t>
        <w:br/>
        <w:t>- Су араластырған виски? - деді ол жақтырмай. -</w:t>
        <w:br/>
        <w:t>Сіз су қосылған виски ішкіңіз келе ме? Оның стақаны екі</w:t>
        <w:br/>
        <w:t>пенни.</w:t>
        <w:br/>
        <w:t>- Мен сізден оның бағасын сұрап тұрғаным жоқ. Бір</w:t>
        <w:br/>
        <w:t>стақан су қосылған виски сұрап тұрмын. Ондай нәрсе</w:t>
        <w:br/>
        <w:t>бар ма сізде?</w:t>
        <w:br/>
        <w:t>- Бар, бар! - деді неміс көлтектеп, жігіттің түрінен</w:t>
      </w:r>
    </w:p>
    <w:p>
      <w:r>
        <w:t>шошып. - Су қосылған виекиді қанша ішсеңіз де табыла-</w:t>
        <w:br/>
        <w:t>ды, иә табылады. Қазір!</w:t>
        <w:br/>
        <w:t>Бармен виски құйып жатқан кезде, мустангер бас</w:t>
        <w:br/>
        <w:t>изескен офицерлермен сыпайы сәлемдесті. Бекініске әр</w:t>
        <w:br/>
        <w:t>түрлі шаруамен келіп-кетіп жүргенде, бұлардың көбімен</w:t>
        <w:br/>
        <w:t>танысқан. Майордың кеңесі бойынша, олар аңшыға енді</w:t>
        <w:br/>
        <w:t>сауал қоймақшы боп тұрғанда, ішке тағы бір кісі келіп</w:t>
        <w:br/>
        <w:t>кірді де, әңгіме аяқсыз қалды.</w:t>
        <w:br/>
        <w:t>Ол Кассий Колхаун еді. Оның көзінше мұндай сөз</w:t>
        <w:br/>
        <w:t>қозғау әбестік.</w:t>
        <w:br/>
        <w:t>Ол кекиміп кірген бойда бейсауат тұрған бір топ әске-</w:t>
        <w:br/>
        <w:t>ри және жай кісілермен бас изесті, шамасы, бұлармен</w:t>
        <w:br/>
        <w:t>күні бойы бір болып, әлгіде ғана бөлініп кеткен кісідей.</w:t>
        <w:br/>
        <w:t>Отставкадағы капитан мас болмаса да, қызулау екен.</w:t>
        <w:br/>
        <w:t>Қоқырайта киген фуражкасының астынан шашы қабы-</w:t>
        <w:br/>
        <w:t>рап шығып тұр, түрі қуқыл тартып, көзі шапыраштанып,</w:t>
        <w:br/>
        <w:t>ұрынарға қара таба алмай жүрген тәрізді, арақты шама-</w:t>
        <w:br/>
        <w:t>сынан көбірек тартып қойғаны сезіледі.</w:t>
        <w:br/>
        <w:t>Әжім 9</w:t>
        <w:br/>
        <w:t>Үлтеудеті Майн Рид Жүоузезі</w:t>
        <w:br/>
        <w:t>ХҮІІ тарау</w:t>
        <w:br/>
        <w:t>ҚЫЗҒАНЫШ ӨКШЕЛЕП КЕЛЕДІ</w:t>
        <w:br/>
        <w:t>ЯП уизаны құтқармақ боп соңынан қуа жөнелгенде</w:t>
        <w:br/>
        <w:t>Е.ШІ қырық қаралы салт аттының бірлі-жарымы ғана</w:t>
        <w:br/>
        <w:t>ілгері ұзап кеткен. Тағылар үйірінен, теңгешүбар мен</w:t>
        <w:br/>
        <w:t>мустангерден айрылып қалған олар бір-бірінен де көз</w:t>
        <w:br/>
        <w:t>жаза бастады. Ұзамай алар бірді-екілі немесе үш-</w:t>
        <w:br/>
        <w:t>төрттен шағын топ боп ман далаға бет-бетімен шашырап</w:t>
        <w:br/>
        <w:t>кетті. Олардың көбі түзде із кесуді білмейтін болғандық-</w:t>
        <w:br/>
        <w:t>тан да, манаданың ізін таба алмай, бұрышы сүрлеу ме,</w:t>
        <w:br/>
        <w:t>әйтеуір көп шиырдың біріне түсіп жорта берген.</w:t>
        <w:br/>
        <w:t>Уэст-Пойнттегі әскери училишені жуырда ғана бітір-</w:t>
        <w:br/>
        <w:t>ген жас афицер бастаған драгундер үйірдің ізін жоғал-</w:t>
        <w:br/>
        <w:t>тып, ескі сар соқпақпен бір бүйірге қарай кетті. Қонақ-</w:t>
        <w:br/>
        <w:t>тардың депі соларға ілесті.</w:t>
        <w:br/>
        <w:t>Олар шоқ-шоқ тоғай ескен адырлы даламен жүріп ке-</w:t>
        <w:br/>
        <w:t>леді, тоғайлар мен төбелер салт аттыларды бір-бірінен</w:t>
        <w:br/>
        <w:t>жасырып, біраздан кейін олар тұс-тұсқа бытырап кетті.</w:t>
        <w:br/>
        <w:t>Жаппай шабыстан кейін жиырма минуттай өткен шама-</w:t>
        <w:br/>
        <w:t>да аспанда шалықтап жүрген құс төменге қараса, бір</w:t>
        <w:br/>
        <w:t>жерден шыққан елу адампың енді шар-тарапқа қарай ты-</w:t>
        <w:br/>
        <w:t>рағайлап бара жатқанын көрер еді.</w:t>
        <w:br/>
        <w:t>Тек бір салт аттының ғана жөні түзу. Оның астында</w:t>
        <w:br/>
        <w:t>сымбатты болмағанымен, мініске берік көшелі жирен ай-</w:t>
        <w:br/>
        <w:t>ғыр, әскери пішілген көк сүртік пен көк фуражка киген</w:t>
        <w:br/>
        <w:t>салт атты баяғы өзімізге таныс отставкадағы капитан</w:t>
        <w:br/>
        <w:t>Қассий Колхаун еді. Ізден айнымай келе жатқан да сол.</w:t>
        <w:br/>
        <w:t>Жиренін қос өкпеге тепкілеп, сипай қамшылап, есіріп</w:t>
        <w:br/>
        <w:t>шауып та алады. Мазасыз бір ой жанын жегідей жеп,</w:t>
        <w:br/>
        <w:t>атын қамшылап, дегеніне жеткенше асығып келеді.</w:t>
      </w:r>
    </w:p>
    <w:p>
      <w:r>
        <w:t>Қыз соңынан ашқарақ тазыдай ентелей қуып келе</w:t>
        <w:br/>
        <w:t>жатып, Колхаун егер оны осы жолы құтқарсам, жақсы-</w:t>
        <w:br/>
        <w:t>лығымды ұмытпас деп ойлайды. Осы шабыстың аяғы пе-</w:t>
        <w:br/>
        <w:t>мен тынарын жігіттің өзі де біле бермейді; кобурасынан</w:t>
        <w:br/>
        <w:t>томпайып шығын тұрған пистолет тұтқасына алақтап</w:t>
        <w:br/>
        <w:t>қарауынан бір сұмдықты бастағалы келе жатқаны</w:t>
        <w:br/>
        <w:t>сезіледі.</w:t>
        <w:br/>
        <w:t>42Қ 120-292</w:t>
        <w:br/>
        <w:t>Үдоудезі Жұмбақ салт, алаты. Жуоуұей</w:t>
        <w:br/>
        <w:t>мәстегінің қанжығасына байлағанша, орнынан қозғал-</w:t>
        <w:br/>
        <w:t>майды.</w:t>
        <w:br/>
        <w:t>- Маған жалғыз қайт дегеніңіз қалай, Зеб. Менің</w:t>
        <w:br/>
        <w:t>жолды таба алмайтынымды білесіз ғой.</w:t>
        <w:br/>
        <w:t>- Міне, мына сөзіңнің жаны бар. Сізді жол біледі деп</w:t>
        <w:br/>
        <w:t>өзім де айтпаған болармын.</w:t>
        <w:br/>
        <w:t>- Түу, неғылған кесір шал едіңіз! Маған осы тап</w:t>
        <w:br/>
        <w:t>қазір уақыт алтыннан қымбат болып тұр. Ал, сіз теріні</w:t>
        <w:br/>
        <w:t>сыпырам дегенше жарты сагат өтеді.</w:t>
        <w:br/>
        <w:t>- Жиырма минутқа де жетпейді.</w:t>
        <w:br/>
        <w:t>- Жарайды жиырма минут-ақ болсын. Бірақ осы</w:t>
        <w:br/>
        <w:t>жиырма минут маған бес долларыңнан қымбат. Мына</w:t>
        <w:br/>
        <w:t>терінің бағасы сондай дедіңіз ғой?! Тастаңызшы, соны</w:t>
        <w:br/>
        <w:t>былжыратпай, құнын өзім-ақ төлейін.</w:t>
        <w:br/>
        <w:t>- Пәлі! Мырзасын-ай, шіркіннің! Бірақ мен оныңа</w:t>
        <w:br/>
        <w:t>көне қояр ма екем. Жоқ, еңбегім сіңбеген нәрсеге ақы</w:t>
        <w:br/>
        <w:t>сұрағаным - өлгенім, және сіз бен біз таныспыз, жолы-</w:t>
        <w:br/>
        <w:t>мыз да бір. Оның үстіне құны табаны күректей бес дол-</w:t>
        <w:br/>
        <w:t>лар тұратын теріні шірітіп қоя алмаймын, ал, мен бұл</w:t>
        <w:br/>
        <w:t>араға қайта айналып көлем дегенше, ол қарақұстардың</w:t>
        <w:br/>
        <w:t>талапайына түседі.</w:t>
        <w:br/>
        <w:t>- Жын соққанның сөзін! Мен қайттім сонда?</w:t>
        <w:br/>
        <w:t>- Асығыс екенсіз? Хош... Қайтейін, ертіп жүруге</w:t>
        <w:br/>
        <w:t>уақыт тар... Тоқтаңыз! Мені күтпей-ақ қойыңыз. Баға-</w:t>
        <w:br/>
        <w:t>нағы сауық айлаған жерді өзіңіз-ақ табасыз. Анау,</w:t>
        <w:br/>
        <w:t>көкжиекте қарайып тұрған бәйтеректі көрдініз бе?</w:t>
        <w:br/>
        <w:t>- Йә, көрдім.</w:t>
        <w:br/>
        <w:t>- Хош... Байқадыңыз ба, сол ағаш теректен гөрі</w:t>
        <w:br/>
        <w:t>шіркеудің мұнарасына ұқсайды.</w:t>
        <w:br/>
        <w:t>- Иә-иә, енді байқадым. Жабайы байталдарды қуып</w:t>
        <w:br/>
        <w:t>келе жатқанда, соның қасынан өткен едік қой.</w:t>
        <w:br/>
        <w:t>- Дұрыс. Ендеше сол жолмен теректі жанай, манағы</w:t>
        <w:br/>
        <w:t>тағылар ізімен әрі қарай тарта бермейсіз бе? Сосын тұп-</w:t>
        <w:br/>
        <w:t>тура сайран салған жердің үстімен барып түсесіз де,</w:t>
        <w:br/>
        <w:t>мисс Пойндекстерді және әлгі француздың быршымасы -</w:t>
        <w:br/>
        <w:t>шампэнді ішіп шала гәйіп болып отырған серіктеріңізді</w:t>
        <w:br/>
        <w:t>кересіз. Мейлі, саулыққа деп іше берсе болғаны, тек вис-</w:t>
      </w:r>
    </w:p>
    <w:p>
      <w:r>
        <w:t>киге тимесе болғаны, әйтпесе, мен қаңсып келгенде, та-</w:t>
        <w:br/>
        <w:t>мағымды жібітетін ештеңе қалмайды ғой.</w:t>
        <w:br/>
        <w:t>Ж 195 5%</w:t>
        <w:br/>
        <w:t>ууоудеуі Малн Рид Үүоухезі</w:t>
        <w:br/>
        <w:t>- Иә, солай екен, мистер Колхаун. Олар мына арада</w:t>
        <w:br/>
        <w:t>бір-біріне өте жақын тұрыпты. Сосын әрі қарай тағылар</w:t>
        <w:br/>
        <w:t>ізіне түспепті. Бұл - ақиқат. Сонда қайда кетеді?</w:t>
        <w:br/>
        <w:t>Зеб Стумп жауапты Колхауннан емес, жерден ізде-</w:t>
        <w:br/>
        <w:t>гендей төмен үңіле береді.</w:t>
        <w:br/>
        <w:t>- Олардың ізін таба алмай-ақ қойдым, - деді отстав-</w:t>
        <w:br/>
        <w:t>кадағы капитан.</w:t>
        <w:br/>
        <w:t>- Таба алмадыңыз ба! Ендеше мен таптым. Мынаған</w:t>
        <w:br/>
        <w:t>қараңызшы! Міне, мына шөбі жапырылған жерге.</w:t>
        <w:br/>
        <w:t>- Көре алмай тұрмын.</w:t>
        <w:br/>
        <w:t>- Мәссаған! Жақсылап қараңыз! Міне, мынау үлкен</w:t>
        <w:br/>
        <w:t>тағаның ізі, жанында кіші таға. Олар былай кетіпті. Тап</w:t>
        <w:br/>
        <w:t>осы жерге дейін тағылар ізімен келіпті. Солардың ізіне</w:t>
        <w:br/>
        <w:t>түстік пе?</w:t>
        <w:br/>
        <w:t>- Әрине!</w:t>
        <w:br/>
        <w:t>Зеб Стумп бұдан кейің ләм деместен, өзгелер байқай</w:t>
        <w:br/>
        <w:t>бермейтін бір белгілерге қарап, ілгері тартып кетті.</w:t>
        <w:br/>
        <w:t>Ұзамай жаңа ізді аңшының серігі де көрді: бұл Мо-</w:t>
        <w:br/>
        <w:t>рис пен Луиза екеуі жабайы айғырлардан жанұшырып</w:t>
        <w:br/>
        <w:t>қашатын жер-ді, мұнда тағалы тұяқ ізі шөп басқан дала</w:t>
        <w:br/>
        <w:t>бетін айғыздап ойып тастаған екен. Біраздан кейін із</w:t>
        <w:br/>
        <w:t>қайта жоғалды, бірақ кәнігі ізшіл Зеб Стумптан құтыл-</w:t>
        <w:br/>
        <w:t>сын ба, жаншылған шөп арасындағы шиырдан ол</w:t>
        <w:br/>
        <w:t>қажетті ізді оңай тауып отырды.</w:t>
        <w:br/>
        <w:t>- О-һо!! - деді кенет қарт аңшы дауыстап. - Мына</w:t>
        <w:br/>
        <w:t>жерде не болған құдай-ау! Бір сойқан...</w:t>
        <w:br/>
        <w:t>- Бұл жабайы байталдардың ізі емес пе, - деді Кол-</w:t>
        <w:br/>
        <w:t>хаун. Олар қайта айналып осында келген сияқты.</w:t>
        <w:br/>
        <w:t>- Егер олар қайта айналып келсе де, салт аттылар өтіп</w:t>
        <w:br/>
        <w:t>кеткесін келген. Шамасы, іс насырға шабатын болған ғой.</w:t>
        <w:br/>
        <w:t>- Сонымен не айтпақшысыз?</w:t>
        <w:br/>
        <w:t>- Менің айтайын дегенім, енді салт аттылар байтал-</w:t>
        <w:br/>
        <w:t>дар үшін емес, байталдар салт аттыларды қуалапты.</w:t>
        <w:br/>
        <w:t>- Оны қайдан білдіңіз?</w:t>
        <w:br/>
        <w:t>- Сіз немене тагылар ізін байталдар таптап тастаға-</w:t>
        <w:br/>
        <w:t>нын көрмей тұрсыз ба? Байталдар деймін, ойбай-ау, мы-</w:t>
        <w:br/>
        <w:t>нау бір кілең ошақтай іздер ғой! Қайда, әлдеқайда</w:t>
        <w:br/>
        <w:t>үлкен. Бұл арамен айғырлар үйірі өткенге ұқсайды.</w:t>
        <w:br/>
        <w:t>Иосафат! Олар...</w:t>
      </w:r>
    </w:p>
    <w:p>
      <w:r>
        <w:t>595 192 20%</w:t>
        <w:br/>
        <w:t>Үтоухел Жұмбақ салт атты ҰтоуА%зі</w:t>
        <w:br/>
        <w:t>Сен де секіріп өттің бе? - деді креолка кенет даусын</w:t>
        <w:br/>
        <w:t>өзгертіп. - Сөйтіп біздің ізімізге түстің бе?</w:t>
        <w:br/>
        <w:t>- Жоқ, Лу. Сен менен бұрын келетін шығар деп жар-</w:t>
        <w:br/>
        <w:t>дан тура осылай қарай тарттым. Содан, міне сенімен жо-</w:t>
        <w:br/>
        <w:t>лығып тұрмын гой.</w:t>
        <w:br/>
        <w:t>Жігіттің жауабы қызға ұнаған сияқты.</w:t>
        <w:br/>
        <w:t>- Е, солай де! Бізге қуып жеткенің жақсы болды.</w:t>
        <w:br/>
        <w:t>Жаймен келе жатқанбыз. Луна байғүс болдырып қапты.</w:t>
        <w:br/>
        <w:t>Білмейім, Леонаға жете алсақ жақсы болар еді.</w:t>
        <w:br/>
        <w:t>Арттарынан Колхаун келіп қосылғалы бері мустан-</w:t>
        <w:br/>
        <w:t>гер жұмған аузын ашпады. Еш сыр білдірмей, жас кре-</w:t>
        <w:br/>
        <w:t>олка жанынан үнсіз ілгері кетіп, жолбасы қызметіне қай-</w:t>
        <w:br/>
        <w:t>та кірісін еді.</w:t>
        <w:br/>
        <w:t>Алайда капитан одан көз жазбай келеді. Луизаның</w:t>
        <w:br/>
        <w:t>жігіт жаққа жәудіреп қарап қалғанын байқаса немесе</w:t>
        <w:br/>
        <w:t>сөйтеді-ау деп сезіктенсе болғаны - Колхаунның қаны</w:t>
        <w:br/>
        <w:t>қайнап, кұтырынып кетеді.</w:t>
        <w:br/>
        <w:t>Үшеуі ұзағырақ бірге жүргенде, бір сұмдықтың бола-</w:t>
        <w:br/>
        <w:t>ры күмәнсіз еді. Абырой болғанда алдарынан сайраншы-</w:t>
        <w:br/>
        <w:t>лар тобы көрінді. Қашып кетіп, қайта оралған қызды</w:t>
        <w:br/>
        <w:t>олар улап-шулап қуана қарсы алды, бұл көңіл бұлтын</w:t>
        <w:br/>
        <w:t>уақытша сейілткендей еді.</w:t>
        <w:br/>
        <w:t>ХІХ тарау</w:t>
        <w:br/>
        <w:t>СУ ҚОСЫЛҒАН ШАРАП</w:t>
        <w:br/>
        <w:t>ЖЫ бекінісінің іргесінен қоныс тепкен қыстақ-</w:t>
        <w:br/>
        <w:t>/| тағы ең еңселі биік үй - мейманхана. Соңғы</w:t>
        <w:br/>
        <w:t>қырық жылда Техаста салынған қалалардың көбінде де</w:t>
        <w:br/>
        <w:t>жағдай осылай. Тек .испандар бастап салған бірді-екілі</w:t>
        <w:br/>
        <w:t>қалаларда ғана қамалдар мен монастырлар басқа үйлер-</w:t>
        <w:br/>
        <w:t>Ден оқшау дөңкиіп көзге түседі; бірақ бұл күнде солар-</w:t>
        <w:br/>
        <w:t>дың өзі біртүрлі қораштанып кеткен, кейбірісі тіпті</w:t>
        <w:br/>
        <w:t>конақжайға да айналған.</w:t>
        <w:br/>
        <w:t>Индж бекінісінің мейманханасы поселкедегі ең үлкен</w:t>
        <w:br/>
        <w:t>үй болғанымен көз тартар көркі жоқ. Оны белгілі бір ар-</w:t>
        <w:br/>
        <w:t>хитектуралық стильмен салды деудің өзі қиын. Ол бөрсе-</w:t>
        <w:br/>
        <w:t>Қ 199 099%</w:t>
        <w:br/>
        <w:t>Жүоуаеы Маян Рид УоуАеу</w:t>
        <w:br/>
        <w:t>рикаға жат, керексіз бір дүние сияқты мұнда өркен жай-</w:t>
        <w:br/>
        <w:t>ып көктемесе керек.</w:t>
        <w:br/>
        <w:t>Дегенмен, біздің осы айтқанымыз көбіне оңтүстік</w:t>
      </w:r>
    </w:p>
    <w:p>
      <w:r>
        <w:t>және оңтүстік-батыс қалаларына тән қасиет, бұларда ка-</w:t>
        <w:br/>
        <w:t>бактар мен барлар - жұрттың бір-бірімен дидарласып,</w:t>
        <w:br/>
        <w:t>тынығатын сүйікті орындары. Әдетте мұнда қилы-қилы</w:t>
        <w:br/>
        <w:t>қауым бас қосады. Тәкаппар плантатор жарлы-жақыбай-</w:t>
        <w:br/>
        <w:t>лармен бір бөлмеде қатар отырып шарап ішуге арланбай-</w:t>
        <w:br/>
        <w:t>ды, оны ар көруге дәті жетпейді де, өйткені әлгі кедей-</w:t>
        <w:br/>
        <w:t>лер көбіне өзі сияқты өр кеуде, тәкаппар келеді. «Сай-</w:t>
        <w:br/>
        <w:t>ран» қонақжайының барынан поселкедегі күллі топтар</w:t>
        <w:br/>
        <w:t>імен мамандық өкілдерін кездестіруге болады, бірақ бұл</w:t>
        <w:br/>
        <w:t>арадан дихандарды көре алмайсыз, өйткені бұл өлкеде</w:t>
        <w:br/>
        <w:t>дихан атымен жоқ, сол себепті де, Техастан да табыл-</w:t>
        <w:br/>
        <w:t>майды.</w:t>
        <w:br/>
        <w:t>Шарапхана маңдайшасына Доффер жарнама ілгелі</w:t>
        <w:br/>
        <w:t>бері, мұнда жоғарыда айтылған сауық-сайранға қатыс-</w:t>
        <w:br/>
        <w:t>қандар Индж бекінісіне қайтып келген күшгі кештегідей,</w:t>
        <w:br/>
        <w:t>кісі көп жиналып көрмеген шығар.</w:t>
        <w:br/>
        <w:t>Әйелдерден басқа еркек кіндік атаулының бәрі осы</w:t>
        <w:br/>
        <w:t>кешті барда өткізуге уәделесіп қойғандай еді. Түрлі</w:t>
        <w:br/>
        <w:t>түсті шөлмектер ортасында тық-тық соғып тұрған гол-</w:t>
        <w:br/>
        <w:t>ланд сағатының тілі он бірді көрсеткен кезден-ақ, олар</w:t>
        <w:br/>
        <w:t>барға бір-бірлеп жипала бастады. Бекініс офицерлері,</w:t>
        <w:br/>
        <w:t>көрші плантаторлар, маркитанттар, поставциктер, кар-</w:t>
        <w:br/>
        <w:t>тапаздар мен бекерден-бекерге жүрген сенделбайлар</w:t>
        <w:br/>
        <w:t>бірінен соң бірі кіріп жатыр. Кірген кісі ең әуелі жайма</w:t>
        <w:br/>
        <w:t>тұғырға барыл, көңілі қалайтын ішімдігіне заказ береді</w:t>
        <w:br/>
        <w:t>де, осында отау-отау болып, бөлініп әңгімелесіп отырған</w:t>
        <w:br/>
        <w:t>жұрттың қатарына қосылады.</w:t>
        <w:br/>
        <w:t>Осындай ала-құла көп топтың ішіндегі біреуі елден</w:t>
        <w:br/>
        <w:t>еректеу еді. Мүндағы оншақты кісінің тең жартысы мун-</w:t>
        <w:br/>
        <w:t>дир кигендер. Олардың ішінде өзімізге таныс үш офицер -</w:t>
        <w:br/>
        <w:t>жаяу әскер капитаны мен екі лейтенант -- драгун Генкок</w:t>
        <w:br/>
        <w:t>пен атқыш Кроссмэн бар.</w:t>
        <w:br/>
        <w:t>Бұлармен бірге жасы жағынан да, шені жағынан да</w:t>
        <w:br/>
        <w:t>ересек бір офицер тұр, ол майордың погонын таққан.</w:t>
        <w:br/>
        <w:t>Индж бекінісіндегі аға офицер болғандықтан да гарни-</w:t>
        <w:br/>
        <w:t>зонды өзі басқарады.</w:t>
        <w:br/>
        <w:t>С ФЕР</w:t>
        <w:br/>
        <w:t>күс Жұмбақ салт атты жүсухезі</w:t>
        <w:br/>
        <w:t>сәкіні де, сигардың тұқылдары мен сап-сары қақырық</w:t>
        <w:br/>
        <w:t>жылтырап жататын шегеқұм төселген еденді де есіңізге</w:t>
        <w:br/>
        <w:t>алған боларсыз және иланның, жусан қабығы мен лимон</w:t>
        <w:br/>
        <w:t>қабығының кермек иісін сезіп, быжылдап маза бермейтін</w:t>
        <w:br/>
        <w:t>қара шыбындар мен шаққанда есінді кетіретін масаларды</w:t>
        <w:br/>
        <w:t>көз алдыңызға келтірген де шығарсыз. Йә, осының бәрі</w:t>
        <w:br/>
        <w:t>жадыңызда тасқа басқан таңбадай сайрап жатыр ғой.</w:t>
        <w:br/>
        <w:t>«Сайран» мейманханасы Техастағы осы тәріздес ша-</w:t>
        <w:br/>
        <w:t>рапханалардың сыңары болса да, мұның өзіне тән өзге-</w:t>
        <w:br/>
        <w:t>шеліктері де бар. Оның қожасы жылпос янки емес; ең са-</w:t>
        <w:br/>
        <w:t>палы ішіп-жемнің шебері саналатын немістердің атағына</w:t>
        <w:br/>
        <w:t>кір жуытпайтын сол елдің бір перзенті еді. Бардың күллі</w:t>
        <w:br/>
        <w:t>қызметін оның өзі атқарады. Егер сіз мұнда келе қалса-</w:t>
        <w:br/>
        <w:t>ңыз ішімдікті дудар басынан әтір иісі аңқып тұратын,</w:t>
        <w:br/>
        <w:t>шілтер көйлекті қырымпоз жас джентельмен емес, бай-</w:t>
      </w:r>
    </w:p>
    <w:p>
      <w:r>
        <w:t>салды неміс әзірлеп береді; көтерме сауда жасап, арзан</w:t>
        <w:br/>
        <w:t>бағамен алып, келімсектерге аямай беретін хош иісті</w:t>
        <w:br/>
        <w:t>ішімдіктерінен ол өзі татпайтын тәрізді. Өз елінде Обер-</w:t>
        <w:br/>
        <w:t>доффер дегеп фамилиясымен мәлім болса да, жергілікті</w:t>
        <w:br/>
        <w:t>халық қысқаша оны «Лоффер» деп атайды.</w:t>
        <w:br/>
        <w:t>Осынау бардың, әрине, басқаларға да тән тағы бір</w:t>
        <w:br/>
        <w:t>ерекшелігі бар. Мейманхананың «Т» әрпі тәріздес</w:t>
        <w:br/>
        <w:t>екенін біз ілгеріде айтқанбыз. Бар оның көлденең жа-</w:t>
        <w:br/>
        <w:t>ғында. Қабырғаны қуалай сәкі қойылган. Бардың екі</w:t>
        <w:br/>
        <w:t>жағында алаңға шығатын екі есік. Есіктердің бұлай ор-</w:t>
        <w:br/>
        <w:t>наласуының да сыры бар: жылдың алты айында термо-</w:t>
        <w:br/>
        <w:t>метр көлеңкенің өзінде 30 градустан аса ыстықты көр-</w:t>
        <w:br/>
        <w:t>сетіп тұратын жерде, ауа еркін есіп тұрмаса тағы бол-</w:t>
        <w:br/>
        <w:t>майды.</w:t>
        <w:br/>
        <w:t>Техастың мейманханалары күллі Құрама Штаттар-</w:t>
        <w:br/>
        <w:t>дың мейманханалары сияқты, әрі биржа, әрі клуб болып</w:t>
        <w:br/>
        <w:t>есептеле береді. Қонақүйлер арзан да жайлы болғандық-</w:t>
        <w:br/>
        <w:t>тан да, Америкада клубтар кездесе бермейді.</w:t>
        <w:br/>
        <w:t>Тіпті Атлант мұхитыныц жағалауындағы үлкен қала-</w:t>
        <w:br/>
        <w:t>лардың өзінде клуб жұртқа қажетті зат деп саналмайды.</w:t>
        <w:br/>
        <w:t>Қонақжайлардың орын-пұлы арзан, ас-түзы дәмді, іші</w:t>
        <w:br/>
        <w:t>меп тысы сыпайы да сұлу келеді де, клубтың жолын</w:t>
        <w:br/>
        <w:t>кесіп, бауырын жаздырмайды, сол себепті де клуб Аме-</w:t>
        <w:br/>
        <w:t>ӘКІЗІ</w:t>
        <w:br/>
        <w:t>Үтоудезді Жұмбақ салт. аталпы. Жүоудауд</w:t>
        <w:br/>
        <w:t>көктетеді екенсіз! Сонда кісі қанша қорлық көрсе де,</w:t>
        <w:br/>
        <w:t>сізден рұқсат болмайынша, майор Рингвуд, жекпе-жекке</w:t>
        <w:br/>
        <w:t>шыға алмайды екен ғой. Бұл араның заңы солай ма еді?</w:t>
        <w:br/>
        <w:t>- Жоқ, олай емес, - деді майор. - Жанжалды әділ</w:t>
        <w:br/>
        <w:t>жолмен шешуге мен ешқашан да кедергі келтірмеймін.</w:t>
        <w:br/>
        <w:t>Егер қаласандар, бір-біріңді өлтіре беріңдер, оған ешкім</w:t>
        <w:br/>
        <w:t>тыйым салмайды! Бірақ тап қазір кідіре тұрыңдар. Мис-</w:t>
        <w:br/>
        <w:t>тер Колхаун, сіздің ұрыс-керісіңіздің кесірі бөгде кісі-</w:t>
        <w:br/>
        <w:t>лерге тигелі тұр. Біреуге атылған оққа мен неге кеудем-</w:t>
        <w:br/>
        <w:t>ді тосуым керек. Біз қазір бәріміз далаға шығып кетелік,</w:t>
        <w:br/>
        <w:t>сосын өле-өлгенше атыса беріңіз! Ал мен біттім, сэр, енді</w:t>
        <w:br/>
        <w:t>риза боларсыз?</w:t>
        <w:br/>
        <w:t>Майор қатардағы кісінің бірі болса, бұл бұйрығының</w:t>
        <w:br/>
        <w:t>орындалу-орындалмауы екіталай еді. Бекіністегі аға</w:t>
        <w:br/>
        <w:t>офицер деген атақ-абыройына егде жасы қосылғасын</w:t>
        <w:br/>
        <w:t>жәпе оның үстіне өзі де айтқанын қылдыратын айтулы</w:t>
        <w:br/>
        <w:t>сайыскер болғасын майордың сөзі жерде қалмады. Ол</w:t>
        <w:br/>
        <w:t>қылышын бекер суырмалты.</w:t>
        <w:br/>
        <w:t>Жауыққанның екеуі де мұны жақсы біледі екен. Де-</w:t>
        <w:br/>
        <w:t>реу кезеулі револьверлерін төмен түсіріп, қолдарына</w:t>
        <w:br/>
        <w:t>ұстаған күйі сіресіп тұра қалды.</w:t>
        <w:br/>
        <w:t>Колхаун кезіккен аңына атыла алмай қалған жырт-</w:t>
        <w:br/>
        <w:t>қыштай қабағы түксиіп, тістеніп әзер тұр. Ал, мустангер</w:t>
        <w:br/>
        <w:t>болса, байсалды қалпын бұзбай, ың-шыңсыз ағаның</w:t>
        <w:br/>
        <w:t>әміріне көне кетті.</w:t>
      </w:r>
    </w:p>
    <w:p>
      <w:r>
        <w:t>- Жекпе-жекке ақиқат шығасыз ғой? - деді майор</w:t>
        <w:br/>
        <w:t>екеуінің де келісуден кеткенін біле тұра.</w:t>
        <w:br/>
        <w:t>- Егер мистер Колхаун ретсіз тілдегені, ерсі қылығы</w:t>
        <w:br/>
        <w:t>үшін менен кешірім сұраса, қасарыспай-ақ қояйын, -</w:t>
        <w:br/>
        <w:t>деді мустангер сыпайы.</w:t>
        <w:br/>
        <w:t>- Шатақты шығарған сол, кешірім сұрасын, - деді</w:t>
        <w:br/>
        <w:t>жанжалды бастап-аяқ көрген бірнеше адам жарыса.</w:t>
        <w:br/>
        <w:t>- Ешқашанда! - деді отставкадағы капитан өрекпіп. -</w:t>
        <w:br/>
        <w:t>Кассий Колхаун өмірде кісіден кешірім сұрап әдеттенбе-</w:t>
        <w:br/>
        <w:t>ген, ал, мына сияқты әлеміш маймылдан тіпті де кешірім</w:t>
        <w:br/>
        <w:t>сұрай қоймас!</w:t>
        <w:br/>
        <w:t>- Қысқарт! - деді ирланд жігіт тұңғыш рет қатула-</w:t>
        <w:br/>
        <w:t>нып. - Мен бүған аманыңда экөніңді тап деп түрсам,</w:t>
        <w:br/>
        <w:t>керги береді ғой. Ендеше киелі әулиелер атымен ант</w:t>
        <w:br/>
        <w:t>ке 5</w:t>
        <w:br/>
        <w:t>Үуоудезі Мавм Рид Жусудезі</w:t>
        <w:br/>
        <w:t>Колхаун шалдың қыздырма қызыл сөзін тыңдамаға-</w:t>
        <w:br/>
        <w:t>лы қашан. Көкжиекте қалқып тұрған ағашты көрісімен-</w:t>
        <w:br/>
        <w:t>ақ, ол жиреніне қамшы басып, өз шаруасын күйттеп,</w:t>
        <w:br/>
        <w:t>бүкшеңдеп жатқан шалға көз қиығын да салмастан,</w:t>
        <w:br/>
        <w:t>қоқаңдап шаба жөнелген.</w:t>
        <w:br/>
        <w:t>- Иосафат! - деді аңшы дауыстап, капитанның</w:t>
        <w:br/>
        <w:t>ызым-қайым кетіп қалғанын көріп. - Неге мұнша жа-</w:t>
        <w:br/>
        <w:t>ныға қалғаныңды білуге көп ақылдың да қажеті бола</w:t>
        <w:br/>
        <w:t>қоймас. Ойға жүйрік болмасам да, өліп-өшіп із кескен</w:t>
        <w:br/>
        <w:t>қара қызғаныш деген осы да.</w:t>
        <w:br/>
        <w:t>Зеб Ступм қателеспепті. Нағыз қызғаныш, құтырын-</w:t>
        <w:br/>
        <w:t>ған қызғаныш Кассий Колхаунды кейін сүйреді. Әуелі</w:t>
        <w:br/>
        <w:t>өрт жалаған сахарада пайда болған сол қызғаныш, әуелі</w:t>
        <w:br/>
        <w:t>өзі көрген жайттардан, сосын бәле-жаладан, әр түрлі</w:t>
        <w:br/>
        <w:t>болжамнан ушығып өршіп барады; тап қазір оның</w:t>
        <w:br/>
        <w:t>көңілінде басқа сезімге арын да қалмаған.</w:t>
        <w:br/>
        <w:t>Мустангер Луизаға теңге шұбарды тарту етіп, оны</w:t>
        <w:br/>
        <w:t>бастықтырып берді, ал қыз сол сыйлықты қуана қабыл-</w:t>
        <w:br/>
        <w:t>дады. Осы сияқты өзі көзімен көрген жайттар капитан-</w:t>
        <w:br/>
        <w:t>ның күдігін күшейтіп, ол Морис-мустангерді бақталас</w:t>
        <w:br/>
        <w:t>бәсекелесім деп ұқты. Жабайы жылқы аулайтын қай-</w:t>
        <w:br/>
        <w:t>дағы қаймана біреу бәсекелес болмақ түгіл, жігіт</w:t>
        <w:br/>
        <w:t>көңіліне шүбә да салмауы керек еді.</w:t>
        <w:br/>
        <w:t>Егер Колхаун Луиза Пойндекстерді жақсы білмесе,</w:t>
        <w:br/>
        <w:t>солай деп ойлар еді. Бірақ қыз қаршадайынан ешкім</w:t>
        <w:br/>
        <w:t>бетінен қақпай еркін өсті және өзі алған бетінен қайт-</w:t>
        <w:br/>
        <w:t>пайтын өжет, ендеше ол өзі шыққан ортаның салт-сана-</w:t>
        <w:br/>
        <w:t>сымен санаспайды. Луиза өскен қауымның көп әйелдері</w:t>
        <w:br/>
        <w:t>шыққан тегі белгісіз қайдағы бір кедей аңшымен неке-</w:t>
        <w:br/>
        <w:t>леспек түгіл, оған жақын жолауға да арланар еді. Қыз-</w:t>
        <w:br/>
        <w:t>ганыштан күйіп-піскен Колхаун Луизаның солай жаса-</w:t>
        <w:br/>
        <w:t>масына сенбейді.</w:t>
        <w:br/>
        <w:t>Өзіне қырсық боп тиген бүгінгі күннің оқиғасына</w:t>
      </w:r>
    </w:p>
    <w:p>
      <w:r>
        <w:t>күйінген Колхаун сауық болған жерге ентелей шауып</w:t>
        <w:br/>
        <w:t>келеді. Шіркеу мұнарасы сияқты ағаштан көзін алмай</w:t>
        <w:br/>
        <w:t>келе жатып манаданың ізін тапты; енді адаспайды. Ба-</w:t>
        <w:br/>
        <w:t>ғана өзі жүрген жолмен қайтады.</w:t>
        <w:br/>
        <w:t>Ол шаршаған атын тепкілеп, шоқырақтап келеді.</w:t>
        <w:br/>
        <w:t>3 126 35%</w:t>
        <w:br/>
        <w:t>Жүоухеяі Жұмбақ салт алаты хдоудеті</w:t>
        <w:br/>
        <w:t>Ауыр ойға шомған. Міне, бір сағаттан асты, сол бір</w:t>
        <w:br/>
        <w:t>ауыр ой қу медиен далада келе жатқан жалғыз атты жо-</w:t>
        <w:br/>
        <w:t>лаушының еңсесін басып, көңілін көтертпей қайды. Алы-</w:t>
        <w:br/>
        <w:t>ста кетіп бара жатқан қос аттының қарасын көргенде де,</w:t>
        <w:br/>
        <w:t>Колхаунның жүрегі селт етпеді. Шалғайдан, ту сырты-</w:t>
        <w:br/>
        <w:t>нан көрсе де, капитан оларды бірден таныды. Күні ұзақ</w:t>
        <w:br/>
        <w:t>көңіліне қаяу салған да осылар емес пе...</w:t>
        <w:br/>
        <w:t>Жабайы байталдар ізіне олар да жаңа, Колхаун</w:t>
        <w:br/>
        <w:t>көрерден сәл-ақ бұрын келіп түскен. Екеуі қаздай тізіліп</w:t>
        <w:br/>
        <w:t>қатар барады. Бір әңгіме қызығына түсіп кетсе керек, ар-</w:t>
        <w:br/>
        <w:t>тынан ентелеп келе жатқан жалғыз аттыны аңғармады.</w:t>
        <w:br/>
        <w:t>Олар Колхаун сияқты көпке жеткенше асық емес,</w:t>
        <w:br/>
        <w:t>жай аяңдап келеді, теңге шұбар оқтын-оқтын тіпті шабан</w:t>
        <w:br/>
        <w:t>тартып аялдағысы да келетін сияқты. Олардың ат</w:t>
        <w:br/>
        <w:t>үстіндегі отырысы, дүниенің бәрін ұмытып, жайма шуақ</w:t>
        <w:br/>
        <w:t>сырласып бара жатқаны капитанның күдігін қоздырып,</w:t>
        <w:br/>
        <w:t>есінен тандырып жібергендей.</w:t>
        <w:br/>
        <w:t>Қазір екпіндеп жетіп барып, бұл соққандардың</w:t>
        <w:br/>
        <w:t>елжіреген көңілін жер қылайын деп ойлады әуелі. Сосын</w:t>
        <w:br/>
        <w:t>ол қалжыраған атына тағы да қамшы басты.</w:t>
        <w:br/>
        <w:t>Бірақ сәлден кейін атын тежеп, райынан қайтқандай</w:t>
        <w:br/>
        <w:t>болды. Бұл олардан екі жүз ярдтай кейін келе жатса да,</w:t>
        <w:br/>
        <w:t>алар ат дүбірін естімеген сияқты. Ол нағашы қарындасы-</w:t>
        <w:br/>
        <w:t>ның сыңғырлаған күміс даусын есітті, серігінен гөрі өзі</w:t>
        <w:br/>
        <w:t>көбірек сөйлеп келе жатқан сияқты. Мұның жақындаға-</w:t>
        <w:br/>
        <w:t>нын сезбеуіне қарағанда, өздері сөзге елтіп отырса керек.</w:t>
        <w:br/>
        <w:t>Екеуінің не айтып келе жатқанын есітер ме еді. Бірақ</w:t>
        <w:br/>
        <w:t>одан ештеңе шықпайтын сияқты. Неде болса байқап кө-</w:t>
        <w:br/>
        <w:t>рейін. Ештеңені сезбеулеріне қарағанда, әңгімелері қызық</w:t>
        <w:br/>
        <w:t>болар. Саһара шөбі кигіздей жұмсақ, аяңдаған ат дыбы-</w:t>
        <w:br/>
        <w:t>сы естіле де бермейді.</w:t>
        <w:br/>
        <w:t>Колхаунның асыққаны сонша, аяңнан бүлкілге бас-</w:t>
        <w:br/>
        <w:t>ты. Жирен айғырдың оңтүстік-батыс штаттарында әдет-</w:t>
        <w:br/>
        <w:t>ке айналған жолжорғасы бар-тын, сонысына көшті,</w:t>
        <w:br/>
        <w:t>Шалғынды даламен дыбыссыз сыпыртып отырып, сәлден</w:t>
        <w:br/>
        <w:t>кейін-ақ ол теңге шұбармен, күреңмен құйрық тістесер</w:t>
        <w:br/>
        <w:t>күйге жетті.</w:t>
        <w:br/>
        <w:t>Сосын барып атын тежеп, аналар сияқты аяңға көшті:</w:t>
        <w:br/>
        <w:t>өзі ілгері ұмсынып, әңгімеге құлақ тосты.</w:t>
        <w:br/>
        <w:t>Жо” Ж»</w:t>
      </w:r>
    </w:p>
    <w:p>
      <w:r>
        <w:t>Жутоудезі Майн Рид Ухоудезі</w:t>
        <w:br/>
        <w:t>үзіліс тым келте болар ма еді, әлде қайтер еді, өмірден</w:t>
        <w:br/>
        <w:t>көргені аз, тыз етпе тентектер болса, шүріппені бірден</w:t>
        <w:br/>
        <w:t>басып-басып жібереді ғой. Бірақ Колхаун мен Джеральд-</w:t>
        <w:br/>
        <w:t>тің жөні басқа. Олар талай сойқанды басынан кешірген</w:t>
        <w:br/>
        <w:t>жырынды қулар, мұндай кезде асығыстық апатқа соқ-</w:t>
        <w:br/>
        <w:t>тықтырарын жақсы біледі. Қай-қайсысы болса да атыс-</w:t>
        <w:br/>
        <w:t>сақ дәл тисін деп сабыр ойлап түр. Кідіріс те содан.</w:t>
        <w:br/>
        <w:t>Далада жүріп, ішке сығалап қараудан жүрексінген</w:t>
        <w:br/>
        <w:t>қорқақтардың шыдамы таусылып, берекесі кетті.</w:t>
        <w:br/>
        <w:t>«Әне атылады, міне атылады» деп тұрған револьвер-</w:t>
        <w:br/>
        <w:t>лер даусын есітсе, бүлардың көңілі де бір жайланар еді.</w:t>
        <w:br/>
        <w:t>Бірақ сәлден кейін аңсаған атыс орнына, іште қалған</w:t>
        <w:br/>
        <w:t>үркердей аз кісілердің бірі - майордың өктем даусы</w:t>
        <w:br/>
        <w:t>шыққан кезде, бұлар іштей тынып, түңілісіп қалды.</w:t>
        <w:br/>
        <w:t>- Тоқтаңдар! - деді ол акырып, жұртқа әмірін жүргізіп</w:t>
        <w:br/>
        <w:t>дағдыланған кісі емес пе, қылышын жалаңаштап екеуін</w:t>
        <w:br/>
        <w:t>ажыратып жіберді. - Менің екеуіңе де айтар әмірім: атыс-</w:t>
        <w:br/>
        <w:t>пай қоя тұрыңдар! Қару кезенбецдер, әйтпесе, құдай ақы,</w:t>
        <w:br/>
        <w:t>шүріппені қайсысың бұрын бассан, соның қолын шауып</w:t>
        <w:br/>
        <w:t>тастаймын. Іс насырға шаппай тұрғанда тоқтаңдар!</w:t>
        <w:br/>
        <w:t>- Неге! - деді бажылдап ыза буғап Колхаун қып-</w:t>
        <w:br/>
        <w:t>қызыл боп. Неге, майор Рингвуд? Әлдекімнің қорлығына</w:t>
        <w:br/>
        <w:t>қалай шыдарсың...</w:t>
        <w:br/>
        <w:t>- Шатақты шығарған сізсіз ғой, капитан Колхаун.</w:t>
        <w:br/>
        <w:t>- Онда тұрған не бар. Қорлыққа көне беретін кор-</w:t>
        <w:br/>
        <w:t>қатын мен емес. Жолымды кеспеңіз, майор! Бү жанжал-</w:t>
        <w:br/>
        <w:t>да жұмысыңыз болмасын, килікпей аулақ жүріңіз!</w:t>
        <w:br/>
        <w:t>- Солай де! Ха-ха! Слоумэн, Генкок, Кроссмэн! Сіз-</w:t>
        <w:br/>
        <w:t>дер естіп тұрсыздар ма? Маған килікпе дейді... Отстав-</w:t>
        <w:br/>
        <w:t>кадағы капитан Колхаун, Сіз қайда түрғаныңызды</w:t>
        <w:br/>
        <w:t>ұмытпаңыз. Сіз Миссисипи штатында - құл-құтандарын</w:t>
        <w:br/>
        <w:t>азапқа салатын «оңтүстіктіп асылтектілерінін» арасында</w:t>
        <w:br/>
        <w:t>тұрған жоқсыз. Бұл - соғыс бекінісі, сэр! Мүнда</w:t>
        <w:br/>
        <w:t>жұрттың бәрі әскери тәртіпке бағынады, мына алдыңыз-</w:t>
        <w:br/>
        <w:t>да тұрған пендеңіз - сол бекіністің әміршісі. Сондықтан</w:t>
        <w:br/>
        <w:t>да мен сізге револьверіңізді қабына қайта сал деп бүйы-</w:t>
        <w:br/>
        <w:t>рам. Осы тап қазір салыңыз, әйтпесе қатардағы солдат</w:t>
        <w:br/>
        <w:t>ретінде мен сізді гауптвахтаға қаматып тастаймын.</w:t>
        <w:br/>
        <w:t>- Опырмай, ә? - деді Колхаун ысылдап. - Техасты</w:t>
        <w:br/>
        <w:t>Қ 138 2</w:t>
        <w:br/>
        <w:t>Жүзуден Майн Рид Жүсудезі</w:t>
        <w:br/>
        <w:t>нелерден қиылған «Т» әрпі тәріздес агаш үй. Оның үзын</w:t>
        <w:br/>
        <w:t>жағы жолаушыларға арналған бөлмелер-дағы, ал көлде-</w:t>
        <w:br/>
        <w:t>нең жағы буфет, яғни американша айтқанда, бар орна-</w:t>
        <w:br/>
        <w:t>ласқан үлкен үй. Мұнда жұрт ішіп-жеп, бұрқыратып</w:t>
      </w:r>
    </w:p>
    <w:p>
      <w:r>
        <w:t>темекі тартып, ұялмастан еденге былш-былш түкіріп</w:t>
        <w:br/>
        <w:t>отыра береді.</w:t>
        <w:br/>
        <w:t>Қонақжайдың қарсы алдындағы басы қырқылған</w:t>
        <w:br/>
        <w:t>еменде бір жарнама тербетіліп тұр, оның екі бетіне осы</w:t>
        <w:br/>
        <w:t>өңірде атағы шыққан генерал Захарий Тейлордың!</w:t>
        <w:br/>
        <w:t>суреті салыныпты. Суреттің етегіне қонақжайдың «Сай-</w:t>
        <w:br/>
        <w:t>ран» деген аты жазылыпты.</w:t>
        <w:br/>
        <w:t>Егер сіз бір кезде Американың оңтүстік және оңтұс-</w:t>
        <w:br/>
        <w:t>тік-батыс штаттарын аралап көрген болсаңыз, буфетті</w:t>
        <w:br/>
        <w:t>сипаттап жатуды қажет етпессіз де. Ондай өзіңіз аялда-</w:t>
        <w:br/>
        <w:t>ган мейманхана шарапханасын ешкім, ешқашанда ұмыта</w:t>
        <w:br/>
        <w:t>алмайды ғой. Қабырғаны қуалай бөлменің ұзына бойына</w:t>
        <w:br/>
        <w:t>сәкі тартылады, оның үстіне арақ-шараптың түр-түрлері</w:t>
        <w:br/>
        <w:t>сан-алуан графиндер мен шыныларға құюлы тұрады.</w:t>
        <w:br/>
        <w:t>Сәкі қасында бармен деп аталатын жылпос жас жігіт</w:t>
        <w:br/>
        <w:t>қолды-аяққа тұрмай шауып жүреді; құдай сақтасын, сіз</w:t>
        <w:br/>
        <w:t>оны абайсызда трактиршик деп атап жүрмеңіз, шөлмек-</w:t>
        <w:br/>
        <w:t>пен тісіңізге беріп жіберуі мүмкін; осынау қырымпоз жас</w:t>
        <w:br/>
        <w:t>жігіт үстіне көк сәтеннен блузка яки боз кенептен күрт-</w:t>
        <w:br/>
        <w:t>ке, әйтпесе бәтестен шілтерлеп тіккен, етегі әдейілеп</w:t>
        <w:br/>
        <w:t>қыртыстанған көйлек кие салуы да ғажап емес. Сол</w:t>
        <w:br/>
        <w:t>сәнқой, сылқым жас сізге арнап «шерри коблер» арялас-</w:t>
        <w:br/>
        <w:t>тырып тұрып, көзіңізге тесіле қарап, саясат жайлы</w:t>
        <w:br/>
        <w:t>сөйлегенде аузы-аузына жұқпайды, дәл сол мезетте</w:t>
        <w:br/>
        <w:t>қуатты арақ, мүз бен су бір стақаннан бір стақанға қас</w:t>
        <w:br/>
        <w:t>қаққанша ауысып, ұшқын шашып жатады да, жігіттің</w:t>
        <w:br/>
        <w:t>жүзі арайланып, шұтыла сеуіп тұратын сиқыршы болып</w:t>
        <w:br/>
        <w:t>кө-рінеді. Американың оңтүстік штаттарына саяхат жа-</w:t>
        <w:br/>
        <w:t>сасаныз сіз, әрине, мүны ұмытқан жоқсыз. Хош, осылай</w:t>
        <w:br/>
        <w:t>келіскен болсақ, менің айтқан сөздерім сізге сол қудың</w:t>
        <w:br/>
        <w:t>өзін дс, оны қоршаған түрлі түсті шынылар самсап</w:t>
        <w:br/>
        <w:t>тұрған текшелерді де есіңізге түсірген шығар; сіз енді</w:t>
        <w:br/>
        <w:t>Захарий Тейлор (1786- 1800) Мексика соғысына қатыс-</w:t>
        <w:br/>
        <w:t>қан генерал, кейін АҚШ ирезнденті болған.</w:t>
        <w:br/>
        <w:t>Қ 10022</w:t>
        <w:br/>
        <w:t>Жүсудезі Жұмбақ салт атты Үтоҙдезі</w:t>
        <w:br/>
        <w:t>- Кел, ішелік, джентельмендер! - деді ол стойкаға</w:t>
        <w:br/>
        <w:t>келіп, майор мен оның серіктеріне сүзіле қарап. -</w:t>
        <w:br/>
        <w:t>Дүниені бір шайқалықшы, ана «Доннерветтер» байғұс</w:t>
        <w:br/>
        <w:t>басқа жарық жағып. әуре болдым демесін. Бәрің де</w:t>
        <w:br/>
        <w:t>келіңдер!</w:t>
        <w:br/>
        <w:t>- Қазір, қазір! - десті бірнеше дауыс қосарланып.</w:t>
        <w:br/>
        <w:t>- Майор, сіз ше?</w:t>
        <w:br/>
        <w:t>- Шын көңілден, капитан Қолхаун.</w:t>
        <w:br/>
        <w:t>Көптен келе жатқан әдет бойынша, бәрі жиналып</w:t>
        <w:br/>
        <w:t>жайма тұғыр қасына үйіріліп тұра қалып, әздері ұната-</w:t>
        <w:br/>
        <w:t>тын ішімдіктерінің атын атай бастады. Со жерде қанша</w:t>
        <w:br/>
        <w:t>адам тұрса, сопша ішімдіктің аты аталды. Колхауиның</w:t>
        <w:br/>
        <w:t>өзі: - Бренди! - деді до, артынша: үстіне виски кос! -</w:t>
        <w:br/>
        <w:t>деп айқайлады.</w:t>
      </w:r>
    </w:p>
    <w:p>
      <w:r>
        <w:t>- Бренди мен виски ме заказыңыз, мистер Колхаун! -</w:t>
        <w:br/>
        <w:t>деді неміс жайма тұғыр ішінен, үлкен имениенің бір қо-</w:t>
        <w:br/>
        <w:t>жайыны саналатын жігітке жағымпаздана иіліп.</w:t>
        <w:br/>
        <w:t>- Әй, ақымақ неміс, тездетсеңші! Мен саған бренди</w:t>
        <w:br/>
        <w:t>дедім ғой.</w:t>
        <w:br/>
        <w:t>- Мақұл, герр Колхаун, мақұл! Бренди мен виски,</w:t>
        <w:br/>
        <w:t>бренди мен виски! - деді неміс қыпылықтап оспадар</w:t>
        <w:br/>
        <w:t>жігіттің алдына графинді қойып жатып.</w:t>
        <w:br/>
        <w:t>Жайма тұғыр жанында екі-үш кісіге майордың өзі</w:t>
        <w:br/>
        <w:t>мен серіктері келіп қосылғанда, ине шаншар орын қалма-</w:t>
        <w:br/>
        <w:t>ды. Әдейі жасады ма, әлде, аңламай қалды ма, әйтеуір,</w:t>
        <w:br/>
        <w:t>Колхаун самсап тұрған жұрттың арт жағына барып, бір</w:t>
        <w:br/>
        <w:t>шетте виски ішіп, асықпай сиғар шегіп тұрған Морис</w:t>
        <w:br/>
        <w:t>Джеральдпен қатарласа берді. Екеуі де бірін-бірі көрме-</w:t>
        <w:br/>
        <w:t>гендей.</w:t>
        <w:br/>
        <w:t>- Тост! - деп айқайлады Колхаун стақанын қолына</w:t>
        <w:br/>
        <w:t>алып.</w:t>
        <w:br/>
        <w:t>- Айтыңыз! - десті бірнеше дауыс.</w:t>
        <w:br/>
        <w:t>- Американдардың Америкасы жасасын да, келім-</w:t>
        <w:br/>
        <w:t>сектер әсіресе, қарғыс атқыр ирландтар құрысын!</w:t>
        <w:br/>
        <w:t>Осы бір кесір тостын көтерген Колхаун бір қадамдай</w:t>
        <w:br/>
        <w:t>шегініп барып, стақанын ерніне тақай берген мустангер-</w:t>
        <w:br/>
        <w:t>ді шынтағымен кағып жіберді. Виски шашылып, аңшы-</w:t>
        <w:br/>
        <w:t>ның көйлегіне төгілді.</w:t>
        <w:br/>
        <w:t>Бұны ол әдейілеп жасады ма? Әрине, оған күмән бар</w:t>
        <w:br/>
        <w:t>ӘЖ 15 2</w:t>
        <w:br/>
        <w:t>Үтоудезі Маян Рид Үтсухеі</w:t>
        <w:br/>
        <w:t>ма. Жанағыдай тостан кейін қасақана жасағаны хақ.</w:t>
        <w:br/>
        <w:t>Жұрттың бәрі еңді Морис оған тап береді деп ойлады.</w:t>
        <w:br/>
        <w:t>Бірақ олар мустангердің қылығына түңілісіп таңданыс-</w:t>
        <w:br/>
        <w:t>ты. Кейбіреулер тіпті Колхаунның қорлығына шыдап,</w:t>
        <w:br/>
        <w:t>қорғалақтап қала берер деп те ойлады.</w:t>
        <w:br/>
        <w:t>- Егер ол осыдан қол қатпады бар ғой, онда өзін бар-</w:t>
        <w:br/>
        <w:t>дан желкелеп шығарып жіберу керек! - деді Генкок</w:t>
        <w:br/>
        <w:t>Слоумэнге сыбырлал.</w:t>
        <w:br/>
        <w:t>- Қам жемеңіз! - деді жаяу әскер бәсең. - Ол есесін</w:t>
        <w:br/>
        <w:t>жібермейді. Менің бәсекені ұнатпайтынымды жақсы</w:t>
        <w:br/>
        <w:t>білесіз ғой, бірақ мустангер оның сазайын бермесе, бір</w:t>
        <w:br/>
        <w:t>айлық жалақымды сіз-ақ ала қойыңыз. Тап қазір Дже-</w:t>
        <w:br/>
        <w:t>ральд жаңа естіген қорлық сөзден гөрі көйлегімен көбі-</w:t>
        <w:br/>
        <w:t>рек әуре болып жатса да, Кассий Колхаунның осындай</w:t>
        <w:br/>
        <w:t>жау тапқанына қуана қоймайтынына тағы бір айлығым-</w:t>
        <w:br/>
        <w:t>ды тігем. Дегенмен, осы жігіттің өзі қызық!</w:t>
        <w:br/>
        <w:t>Олар осылай күбірлесіп жатқанда, әмбе жұрттың нә-</w:t>
        <w:br/>
        <w:t>зарын аударған жігіт, ештеңе болмағандай қаннен</w:t>
        <w:br/>
        <w:t>қаперсіз стойкв қасында тұра берді.</w:t>
      </w:r>
    </w:p>
    <w:p>
      <w:r>
        <w:t>Ол стақанын асықпай қойып, қалтасынан жібек бет</w:t>
        <w:br/>
        <w:t>орамалын алып, кестелі көйлегінің омырауын сүрте бас-</w:t>
        <w:br/>
        <w:t>тады.</w:t>
        <w:br/>
        <w:t>Қорықты деуге аузың тағы бармайды, өйткені қимы-</w:t>
        <w:br/>
        <w:t>лынан асыққан кісінің сыңайы байқалмайды, әлгіде ғана</w:t>
        <w:br/>
        <w:t>мүны ынжық деп шұбаәланған кісілер де, қателескенін</w:t>
        <w:br/>
        <w:t>сезгендей. Олар енді не боларын үнсіз бағып түр.</w:t>
        <w:br/>
        <w:t>Жігіт көп күттірмеді. Осының бәрі, жұрттың күбір-</w:t>
        <w:br/>
        <w:t>сыбырын қосқанда жиырма секундтай ғана уақыт алды,</w:t>
        <w:br/>
        <w:t>Сосын әрекет бастала берді, яғни жанжалдың беташары</w:t>
        <w:br/>
        <w:t>басталды.</w:t>
        <w:br/>
        <w:t>- Ирланд мен едім, - деді аңшы орамалын қалтасы-</w:t>
        <w:br/>
        <w:t>на салып жатып.</w:t>
        <w:br/>
        <w:t>Жауап аздап кешеуілдеп шықса да, салмақты еді, ан-</w:t>
        <w:br/>
        <w:t>талаған жұрт оның мәніне бірден түсінді. Егер жабайы</w:t>
        <w:br/>
        <w:t>жылқы аулаушы Кассий Колхаунды мұрнынан шертіп</w:t>
        <w:br/>
        <w:t>қалса да, оның неден болса да тайынбайтыны тап осын-</w:t>
        <w:br/>
        <w:t>дай айқын болмас седі. Келте сөз - келісті жауап ширық-</w:t>
        <w:br/>
        <w:t>қан жігіттен ғана шықпақ.</w:t>
        <w:br/>
        <w:t>- Сіз бе? - деді Колхаун менсінбей, бұрылып бүйірін</w:t>
        <w:br/>
        <w:t>ЭҚ 136 9</w:t>
        <w:br/>
        <w:t>Үтоудезі Жұмбақ салт атуты ұл АІ</w:t>
        <w:br/>
        <w:t>Олардың бәрі де тап бір жас лейтенант сияқты емін-</w:t>
        <w:br/>
        <w:t>еркін сөйлесіп тұрды. Әңгіме сол күннің оқиғасы жайлы.</w:t>
        <w:br/>
        <w:t>- Майор мырза, мисе Пойндекетер бағана қайда қа-</w:t>
        <w:br/>
        <w:t>шып кетті, білмейсіз бе? - деді Генкок.</w:t>
        <w:br/>
        <w:t>- Оны қайдан білейін? Ана жиен ағасы мистер Кас-</w:t>
        <w:br/>
        <w:t>сий Колхауннан сұраңыз, - деді сауал қойылған офицер</w:t>
        <w:br/>
        <w:t>- Біз одан сұрауын сұрадық-ау, бірақ жартымды жа-</w:t>
        <w:br/>
        <w:t>уап ала алмадық. Ол да өзіміз сияқты көрінеді. Ол әлгі</w:t>
        <w:br/>
        <w:t>мустангер екеуімен қайтар жолда, біздің бивуакқа жақын</w:t>
        <w:br/>
        <w:t>қалганда ғана жолығыпты. Олар ұзақ уақыт жоғалып кет-</w:t>
        <w:br/>
        <w:t>кен, қаратер боп малшынған аттарына қарасаң өте алысқа</w:t>
        <w:br/>
        <w:t>барған сияқты Сондай мерзімде олар Рио-Гранде ғана</w:t>
        <w:br/>
        <w:t>емес-ау, одан да алыс жаққа барып қайта алар еді.</w:t>
        <w:br/>
        <w:t>- Бағана қайтып келген кездегі Колхаунның түріне</w:t>
        <w:br/>
        <w:t>қарадыңыз ба? - деді жаяу әскер капитаны. - Бет-аузы-</w:t>
        <w:br/>
        <w:t>ның түтігіп кеткеніне қарап, бір қолайсыз іс болып қал-</w:t>
        <w:br/>
        <w:t>ды ма деп ойладым.</w:t>
        <w:br/>
        <w:t>- Йә, қабағының салыңқы болғаны рас, - деді майор -</w:t>
        <w:br/>
        <w:t>Бірақ сіз оны капитан СОлоумэн...</w:t>
        <w:br/>
        <w:t>- Қызғанады деп ойлайсыз ба? Мен оған шүбә</w:t>
        <w:br/>
        <w:t>келтірмеймін. Басқа себептің болуы мүмкін емес.</w:t>
        <w:br/>
        <w:t>- Қалай? Морис мустангерден қызғана ма? Қой!</w:t>
        <w:br/>
        <w:t>Мүмкін емес! Шындыққа жанаспайды екен!</w:t>
      </w:r>
    </w:p>
    <w:p>
      <w:r>
        <w:t>- Неге майор?</w:t>
        <w:br/>
        <w:t>- Қымбатты Слоумэн, Луиза Пойндекстер - леди, ал</w:t>
        <w:br/>
        <w:t>Морис Джеральд...</w:t>
        <w:br/>
        <w:t>- Бәлкім, джентельмен шығар, кісінің сырт пішіні</w:t>
        <w:br/>
        <w:t>алдамшы келеді.</w:t>
        <w:br/>
        <w:t>- Фу, - деді Кроссмэн жиіркенішпен, - қайдағы ат</w:t>
        <w:br/>
        <w:t>сатушыны! Майор дұрыс айтады: шындыққа жанаспайды</w:t>
        <w:br/>
        <w:t>- Әй, джентельмендер-ай! - деді жаяу әскер офицері</w:t>
        <w:br/>
        <w:t>басын шайқап - Мисс Пойндекстерді сіздер менен артық</w:t>
        <w:br/>
        <w:t>білмейсіздер. Асыра айтып қайтейін, оның өзі үрыншақ</w:t>
        <w:br/>
        <w:t>та ұшқалақтау қыз. Оны өздеріңіз де байқаған шығар-</w:t>
        <w:br/>
        <w:t>сыздар.</w:t>
        <w:br/>
        <w:t>- Сізге не болған, Слоумэн! - деді майор оны мазақ-</w:t>
        <w:br/>
        <w:t>тап. - Өсек айтудан саумысыз. Әйелден безген деген</w:t>
        <w:br/>
        <w:t>атағыңыз болса да, мисс Пойндекстерге ғашық болып</w:t>
        <w:br/>
        <w:t>қалғансыз ба? Оны лейтенант Генкоктан немесе жүрегін</w:t>
        <w:br/>
        <w:t>Жүоудезі Маямч Рид Жтоудезі</w:t>
        <w:br/>
        <w:t>дай атылған револьвер даусы бәр-бәрі айқын естіліп</w:t>
        <w:br/>
        <w:t>тұрды. Ал, бір-біріне өшігіп, осы шайқасқа шыққан</w:t>
        <w:br/>
        <w:t>екеудің ғана даусы шықпады.</w:t>
        <w:br/>
        <w:t>Со маңда тұрған кісілердің бірде-бірі шарапхана</w:t>
        <w:br/>
        <w:t>ішінде не болып, не қойып жатқанын анық білмейді, тек</w:t>
        <w:br/>
        <w:t>атылған оқ дыбысынан жекпе-жектің барысын ғана бағ-</w:t>
        <w:br/>
        <w:t>дарлайды. Оқ он бір рет атылды. Жұрт демін ішіне тар-</w:t>
        <w:br/>
        <w:t>тып, он екінші оқтың атылуын күтті.</w:t>
        <w:br/>
        <w:t>Бірақ оқтың орнына мустангердің даусы шықты:</w:t>
        <w:br/>
        <w:t>- Револьверім самайыңызға тақаулы! Әлі бір оғым</w:t>
        <w:br/>
        <w:t>бар. Кешірім сұраңыз, әйтпесе өлдіңіз!</w:t>
        <w:br/>
        <w:t>Жиналған жұрт жекпе-жектің бітіп қалғанын сезді.</w:t>
        <w:br/>
        <w:t>Кейбір жүрек жұтқандар есіктен абайлап барып сығала-</w:t>
        <w:br/>
        <w:t>ды. Олар тақтай еденде сұлап жатқан екі сабазды көрді.</w:t>
        <w:br/>
        <w:t>Екеуі де қанға боялған, екеуі де ауыр жаралы; маңайын-</w:t>
        <w:br/>
        <w:t>дағы еденге себілген аппақ құм қанға ұйып қапты; соңғы</w:t>
        <w:br/>
        <w:t>оқты ату үшін бір-біріне қарама-қарсы еңбектей жылжы-</w:t>
        <w:br/>
        <w:t>ған екен, іздері сайрап жатыр; белін қызыл шалмамен</w:t>
        <w:br/>
        <w:t>орай салған, шибарқыт шалбарлысы кеудесін сәл ғана</w:t>
        <w:br/>
        <w:t>көтеріп, екіншісінің самайына револьверін тақап, қозғал-</w:t>
        <w:br/>
        <w:t>саң жайратам деп жатыр екен. Оқ-дәрі түтіні өткек жел-</w:t>
        <w:br/>
        <w:t>ден сейіле бастаған кезде, жұрт шарапхана ішінен, міне,</w:t>
        <w:br/>
        <w:t>осындай суретті көріп еді.</w:t>
        <w:br/>
        <w:t>Сол сәтте екіншісі - Колхаун үн қатты. Манағыдай</w:t>
        <w:br/>
        <w:t>даусы өктем емес. Жалынғандай өлімсіреп шықты:</w:t>
        <w:br/>
        <w:t>- Осы да жетер... Револьнеріңізді алыңыз... Кешірі-</w:t>
        <w:br/>
        <w:t>ңіз...</w:t>
        <w:br/>
        <w:t>ЖХХП тарау</w:t>
        <w:br/>
        <w:t>ЖҰМБАҚ СЫЙЛЫҚ</w:t>
      </w:r>
    </w:p>
    <w:p>
      <w:r>
        <w:t>т</w:t>
        <w:br/>
        <w:t>екпе-жек дегенің Техаста таңсық емес. Үш</w:t>
        <w:br/>
        <w:t>Ж күннен кейін жұрт оны сөз етуден де қалады,</w:t>
        <w:br/>
        <w:t>ал, бір аптадан кейін шайқасқан кісілер мен солардың</w:t>
        <w:br/>
        <w:t>жақын-жуықтары болмаса, ешкім оны ескеріп есіне ал-</w:t>
        <w:br/>
        <w:t>майды да.</w:t>
        <w:br/>
        <w:t>Жекпе-жекке шыққандар тіпті қауым арасында алақ-</w:t>
        <w:br/>
        <w:t>ЯК 146 2</w:t>
        <w:br/>
        <w:t>жоні Моаян Рид Хтоудезі</w:t>
        <w:br/>
        <w:t>етем, тап қазір осы бөлмеден екеуіміздің біреуміз тірі</w:t>
        <w:br/>
        <w:t>шықпаймыз! Майор, сізден және сіздін достарыңыздан</w:t>
        <w:br/>
        <w:t>бір өтінішім - осы жерден тезірек кетсеңіз! Мен енді мы-</w:t>
        <w:br/>
        <w:t>наның әкіреңдегеніне төзе алатын емеспін!</w:t>
        <w:br/>
        <w:t>- Ха-ха-ха! - Колхаун келемеждей күлді. «Бас ама-</w:t>
        <w:br/>
        <w:t>ныңда жөніңді тап» дейді! Кетіңдер мұнан, бәрің</w:t>
        <w:br/>
        <w:t>кетіңдер! Мен оның сыбағасын берейін!</w:t>
        <w:br/>
        <w:t>- Тоқта! - деді майор дауыстап сайыскерлерге сырт</w:t>
        <w:br/>
        <w:t>беруден жалтарып. - Бұлай етуге болмайды. Сіздер</w:t>
        <w:br/>
        <w:t>шүріппені қажетті кезден бұрын басып қалуларың</w:t>
        <w:br/>
        <w:t>мүмкін. Сіздер атыспай тұрғанда, біз далаға шығып</w:t>
        <w:br/>
        <w:t>алайық... Бұған қоса айтарым, джеңтельмендер, - деді</w:t>
        <w:br/>
        <w:t>майор бөлмеде тұрғандарға жағалай қарап, - жекпе-</w:t>
        <w:br/>
        <w:t>жектің шарттары сақталсын! Егер сіздер шайқасқыңыз</w:t>
        <w:br/>
        <w:t>келсе, безбен басы бірдей болсын - екі жақтың жағдайы</w:t>
        <w:br/>
        <w:t>да тепе-тең болсын. Ең әуелі, екеуіңіздің де қаруыңыз</w:t>
        <w:br/>
        <w:t>бірдей болуы керек және бір мезгілде атуларың керек.</w:t>
        <w:br/>
        <w:t>- Әрине! Сіз дүрыс айтасыз, - деді он шақты кісі</w:t>
        <w:br/>
        <w:t>бірден. Жұрт сайыскерлер бұған не дер екен деп аңырып</w:t>
        <w:br/>
        <w:t>тұр.</w:t>
        <w:br/>
        <w:t>- Ешқайсыңыз қарсы емессіз бе? - деді майор жауап</w:t>
        <w:br/>
        <w:t>күтіп.</w:t>
        <w:br/>
        <w:t>- Әділ сөзге арсыз дау айтады, - деді аңшы.</w:t>
        <w:br/>
        <w:t>- Мен қолымдағы қаруыммен ғана шайқасам! - деді</w:t>
        <w:br/>
        <w:t>Колхаун кіжініп.</w:t>
        <w:br/>
        <w:t>- Мақұл. Ол қаруға мен де қарсы емеспін, - деді</w:t>
        <w:br/>
        <w:t>дұшпаны.</w:t>
        <w:br/>
        <w:t>- Иә, екеуінде де екінші санды Кольт алтыатар</w:t>
        <w:br/>
        <w:t>револьвері бар екен. Әзірше бәрі дұрыс. Қаруларың</w:t>
        <w:br/>
        <w:t>бірдей.</w:t>
        <w:br/>
        <w:t>- Бұлардың басқа қаруы жоқ па екен? - деді Генкок,</w:t>
        <w:br/>
        <w:t>Колхаунның қойнына тығулы пышағы бар ма деп.</w:t>
        <w:br/>
        <w:t>- Менде бөтен ештеңе жоқ, - деді мустангер ағынан</w:t>
        <w:br/>
        <w:t>жарылып, оның сөзі кеңілде шүбә қалдырмады.</w:t>
      </w:r>
    </w:p>
    <w:p>
      <w:r>
        <w:t>Бәрі де тымырайып тұрған Колхаунға қарады. Ол</w:t>
        <w:br/>
        <w:t>мойындамасқа ылажы қалмағанын сезді.</w:t>
        <w:br/>
        <w:t>- Иә, менде пышақ та бар еді, - деді ол. - Бірақ оны</w:t>
        <w:br/>
        <w:t>алмайтын шығарсыз. Меніпше, әркім жанында бар қа-</w:t>
        <w:br/>
        <w:t>руын жұмсауы керек қой.</w:t>
        <w:br/>
        <w:t>ӘЖ 405%</w:t>
        <w:br/>
        <w:t>Жісудеі Жұмбақ салт атты Ұтоуден</w:t>
        <w:br/>
        <w:t>бүлінген нәрселердің бәрінің құнын сізге желкелеп оты-</w:t>
        <w:br/>
        <w:t>рып төлеткізем дейді.</w:t>
        <w:br/>
        <w:t>- Желкелеп төлеткізем дей- ме?</w:t>
        <w:br/>
        <w:t>- Йә, сізді, мистер Морис. Яңкиден көк тиын сұра-</w:t>
        <w:br/>
        <w:t>маймын дейді. Бұл нағыз оңбағандық емес пе! Мұндай</w:t>
        <w:br/>
        <w:t>бәлені қарғыс атқан неміс қана ойлап табады. Ол ақша-</w:t>
        <w:br/>
        <w:t>ны төлесе Баллибаллахтан шыққан Джеральдтардың</w:t>
        <w:br/>
        <w:t>жұрағаты мына сіз емес, бәлені бастаған сұмырайдың</w:t>
        <w:br/>
        <w:t>өзі төлесін!</w:t>
        <w:br/>
        <w:t>- Сонда ол күллі шығынды менің не үшін төлейті-</w:t>
        <w:br/>
        <w:t>німді айтты ма?</w:t>
        <w:br/>
        <w:t>- Айтқанда қандай, мистер Морис! Ол алаяқ былай</w:t>
        <w:br/>
        <w:t>дейді: Сіз торға түскен кептерсіз, сондықтан дз бар шы-</w:t>
        <w:br/>
        <w:t>ғынды төлетпей сізді қолдан шығармаймын дейді.</w:t>
        <w:br/>
        <w:t>- Жарайды, қам жемей-ақ қой, ол соққан көп үзамай</w:t>
        <w:br/>
        <w:t>өзінің жаза басқанын сезер. Менен гөрі ақысын аспанда</w:t>
        <w:br/>
        <w:t>ұшқан тырнадан бұрынырақ сұрайтын шығар. Бізден</w:t>
        <w:br/>
        <w:t>шеккен зиянның тең жартысын ғана төлеуге бармын,</w:t>
        <w:br/>
        <w:t>одан артық менен көк тиын да ала алмайды. Бір реті</w:t>
        <w:br/>
        <w:t>келгенде, солай деп айта салғайсың. Сенен несін жасы-</w:t>
        <w:br/>
        <w:t>райын, соның өзін қалай төлерімді біле алмай жатыр-</w:t>
        <w:br/>
        <w:t>мын-ау... Менің шамалауымша, көп нәрсе сынып бүлін-</w:t>
        <w:br/>
        <w:t>ген сияқты. Атысып жатқанда, бірдене шалдыр-шұлдыр</w:t>
        <w:br/>
        <w:t>сынған. Айна ма, сағат па, әйтеуір, сол сияқты бірдеңе</w:t>
        <w:br/>
        <w:t>күлпарша болған.</w:t>
        <w:br/>
        <w:t>- Үлкен шар айна мен сағатқа жауып қойган шыны</w:t>
        <w:br/>
        <w:t>қалпақ тәрізді зат дейді, мистер Морис. Онысы екі жұз</w:t>
        <w:br/>
        <w:t>доллар тұрады дейді. Шын бағасы соның жартысындай-</w:t>
        <w:br/>
        <w:t>ақ шығар.</w:t>
        <w:br/>
        <w:t>- Солай-ақ болсын. Қазір маған соның өзі ауыр со-</w:t>
        <w:br/>
        <w:t>ғып тұр-ау. Фелим, сен түбінде Аламоға барып, біздің</w:t>
        <w:br/>
        <w:t>бар жиһазымызды экелесін бе деп қорқам. Осы қарыздан</w:t>
        <w:br/>
        <w:t>құтылу үшін шпорымды, күміс құтыны, тіпті мылтықты</w:t>
        <w:br/>
        <w:t>да сататын шығармыз.</w:t>
        <w:br/>
        <w:t>- Атай көрмеңіз, мастер Морис! Мылтықсыз қалай</w:t>
        <w:br/>
        <w:t>күн көреміз?</w:t>
        <w:br/>
        <w:t>- Ептеп-септеп күнелтеміз-дағы, достым. Жылқы</w:t>
        <w:br/>
        <w:t>етін талшық етеміз, - бұғалығымыз бар емес пе.</w:t>
        <w:br/>
        <w:t>- Дұрыс айтасыз, ішер асымыз мына кәрі қақпас До-</w:t>
      </w:r>
    </w:p>
    <w:p>
      <w:r>
        <w:t>ӘЖ 49%</w:t>
        <w:br/>
        <w:t>Үтоудезі Жұмбақ салт атты ЖтоуАөФЗІ</w:t>
        <w:br/>
        <w:t>ХХІ тарау</w:t>
        <w:br/>
        <w:t>ШАРАПХАНАДАҒЫ ШАЙҚАС</w:t>
        <w:br/>
        <w:t>ейманханадан шығысымен-ақ майор бұл жан-</w:t>
        <w:br/>
        <w:t>ЕРЕ жалга араласпады.</w:t>
        <w:br/>
        <w:t>Бекіністің комепданты жекпе-жекке, дау-шарға</w:t>
        <w:br/>
        <w:t>мұрындық болмасқа керек, тіпті сайыс тәртібін сақтауға</w:t>
        <w:br/>
        <w:t>да қатыспағаны мақұл. Мұны со жердегі жас офицер-</w:t>
        <w:br/>
        <w:t>лердің бірі қолға алып, іске шұғыл кірісіп кетті.</w:t>
        <w:br/>
        <w:t>Оған көп уақыт керек пе. Жекпе-жектің шарты келі-</w:t>
        <w:br/>
        <w:t>сілген, Енді ұрысты бастау үшін жиналғандардың бірі</w:t>
        <w:br/>
        <w:t>қоңырау қағып, белгі беруге тиіс.</w:t>
        <w:br/>
        <w:t>Ол қиып емес. Кім болса - ол болсын, әйтеуір біреу</w:t>
        <w:br/>
        <w:t>қоңырау соқса болғаны. Осынау сұмдық сайысқа бала да</w:t>
        <w:br/>
        <w:t>белгі бере алады.</w:t>
        <w:br/>
        <w:t>Егер бөгде бір кісі тал сол сәтте «Сайран» мейманха-</w:t>
        <w:br/>
        <w:t>насының алдындағы алаңда кез бола қалса, мұнда бо-</w:t>
        <w:br/>
        <w:t>лып жатқан іске қайран қалар еді. Түн тастай қараңғы</w:t>
        <w:br/>
        <w:t>болса да, мейманхана маңы сапырылысқан халық. Бұл</w:t>
        <w:br/>
        <w:t>арада шарапханадан шыққан офицерлер мен басқа да</w:t>
        <w:br/>
        <w:t>офицерлер, алаңда бірдеңе болып жалтыр дегенді есітіп</w:t>
        <w:br/>
        <w:t>жүгіріп келген қызметтен қолы бос солдаттар да жүр.</w:t>
        <w:br/>
        <w:t>Солдаттардып әйелдері, кір жуатын қатындар, жеңіл</w:t>
        <w:br/>
        <w:t>жүрісті бір өжет бикештер апыл-ғұпыл киініп, көшеге</w:t>
        <w:br/>
        <w:t>шыққан бойы осынау дүрбелеңнің мән-жайын бұрын</w:t>
        <w:br/>
        <w:t>келген жұрттан сұрасып жатыр.</w:t>
        <w:br/>
        <w:t>Халық күбірлесіп қана сөйлеседі. Алаңда майор мен</w:t>
        <w:br/>
        <w:t>жергілікті өкіметтің өзге де өкілдері жүргесін көрермен-</w:t>
        <w:br/>
        <w:t>дер именетін сияқты.</w:t>
        <w:br/>
        <w:t>Қалың нөпір мейманхана қасына жуықтамай, одан</w:t>
        <w:br/>
        <w:t>он екі ярдтай жердегі ашық алаңда топырласып тұр.</w:t>
        <w:br/>
        <w:t>Бәрі де қонақжай жақтан көз алмай, тесірейіп қарап</w:t>
        <w:br/>
        <w:t>қалыпты. Есіл-дерті бөренелерден киып салыпған шарал-</w:t>
        <w:br/>
        <w:t>хананын екі жағында бір-бірінен аулақ тұрған екеуде.</w:t>
        <w:br/>
        <w:t>Бұл екеуі қалың қабырғалы ағаш үйдің екі жақ</w:t>
        <w:br/>
        <w:t>қана-тында, бірін-бірі көрмесе де, тап бір уәделесіп</w:t>
        <w:br/>
        <w:t>қойғандай, қимыл-әрекеттері бір-бірінен аумайды.</w:t>
        <w:br/>
        <w:t>Екеуі де алаңның қиыршық тасына шақырайып жарық</w:t>
        <w:br/>
        <w:t>жаа</w:t>
        <w:br/>
        <w:t>Үсудезі Майн Рид ҚАСУАЫУА</w:t>
        <w:br/>
        <w:t>төгіп тұрған есік жанында тұр, бірақ кіре берісте, жа-</w:t>
        <w:br/>
        <w:t>рықтан қалтарыс бір бүйірде түр. Тап қазір жүгіре</w:t>
      </w:r>
    </w:p>
    <w:p>
      <w:r>
        <w:t>жөнелетін кісі сияқты алға ұмсынып қалған. Мына кей-</w:t>
        <w:br/>
        <w:t>піне қарағанда, дабыл шығысымен ішке қойып кететін</w:t>
        <w:br/>
        <w:t>тәрізді.</w:t>
        <w:br/>
        <w:t>Екеуі де кимылдауға қолайлы болсын деп ықшам киі-</w:t>
        <w:br/>
        <w:t>ніпті. Жалаң бас, көйлекшең. Түрлері тәуекелге бел бу-</w:t>
        <w:br/>
        <w:t>ған кісінің түрі.</w:t>
        <w:br/>
        <w:t>Олардың көздеген мақсатын білу де қиын емес-ті.</w:t>
        <w:br/>
        <w:t>Зәуіменен жолы түсіп осы мейманхана маңына келе қал-</w:t>
        <w:br/>
        <w:t>ған кісі шуу дегеннен бұлардың жанын шүберекке түй-</w:t>
        <w:br/>
        <w:t>ген адамдар екенін сезе қояр еді. Револьверлерін</w:t>
        <w:br/>
        <w:t>кезеніп, сақ тұрған түрлерінен, жұрттың тым-тырыс боп</w:t>
        <w:br/>
        <w:t>бұл екеуінен көз алмауынан бір сойқанның болатыны</w:t>
        <w:br/>
        <w:t>айқын сезіледі. Қысқартып айтқанда, бұл қанмен жуы-</w:t>
        <w:br/>
        <w:t>лып, өліммен бітетін айқас сияқты.</w:t>
        <w:br/>
        <w:t>Шешуші сәт те жетті. Егескен екеу қазір өздері кіре-</w:t>
        <w:br/>
        <w:t>тін есікке тесірейіп қарап қалыпты, бірақ одан шығу-</w:t>
        <w:br/>
        <w:t>шықпауы екіталай еді. Олар дабыл қағылуын ғана күтіп</w:t>
        <w:br/>
        <w:t>түр, сосын табалдырықты аттап бетпе-бет шайқасқа шы-</w:t>
        <w:br/>
        <w:t>ғады, әйтеуір, біреуінің мерт болуы мүмкін, кім білген,</w:t>
        <w:br/>
        <w:t>тіпті екеуішің де сағаты сапаулы қалған шығар.</w:t>
        <w:br/>
        <w:t>Олар «Бір, екі, үш - атыңдар!» деген қатал сөзді то-</w:t>
        <w:br/>
        <w:t>сып тұр ма?</w:t>
        <w:br/>
        <w:t>Жоқ. Басқа белгі берілмек, әне дабыл да қағылды.</w:t>
        <w:br/>
        <w:t>Әлдекімнің: «Қақ қоңырауды!» - деген даусы шықты.</w:t>
        <w:br/>
        <w:t>Қоңырау ілулі тұрған баған түбінде екі-үш кісінің</w:t>
        <w:br/>
        <w:t>сұлбасы қараңдайды. Бұйрық берілісімен олар іске</w:t>
        <w:br/>
        <w:t>кірісті. Қараңғыда әлдекімнің қолы ербеңдеп еді, қоңы-</w:t>
        <w:br/>
        <w:t>рау қаңғыр ете қалды. Әдетте, жұртты түскі тамаққа</w:t>
        <w:br/>
        <w:t>шақыратын бұл қоңырау, енді өліспей беріспейтін шай-</w:t>
        <w:br/>
        <w:t>қастың басталғанын хабарлады.</w:t>
        <w:br/>
        <w:t>Қоңырау даусы қаңғыр етті де өшті. Өйткені діңгек</w:t>
        <w:br/>
        <w:t>түбіндегі кісілер енді қоңыраудың қажет болмай қалға-</w:t>
        <w:br/>
        <w:t>нын біле қойды. Өштескендер атылып ішке кірді, револь-</w:t>
        <w:br/>
        <w:t>верлердің тарс-түре атылғаны, күлпарша боп сынған</w:t>
        <w:br/>
        <w:t>әйнектің шылдыры сстілді, дабылшылар енді әуре бол-</w:t>
        <w:br/>
        <w:t>майық дегендей, қоңыраулы тастап әмбе жүртпен бірге</w:t>
        <w:br/>
        <w:t>іштегі дыбысқа құлақ түрді.</w:t>
        <w:br/>
        <w:t>ӨЖо44 2%</w:t>
        <w:br/>
        <w:t>жүоуден Маям Рид түоужеті</w:t>
        <w:br/>
        <w:t>фер беретін аталадан тәуір болатын шығар, әйтеуір!</w:t>
        <w:br/>
        <w:t>Осының тағамынан кейіп өне бойы ішім ауырады.</w:t>
        <w:br/>
        <w:t>Кенет есік ешбір ескертусіз ашылып, ә дегеннен не</w:t>
        <w:br/>
        <w:t>әйел екеніп, не еркек екенін айыруға болмайтын, қолын-</w:t>
        <w:br/>
        <w:t>да өрулі седебі бар, кеспірсіз біреу табалдырықтан аттай</w:t>
        <w:br/>
        <w:t>берді.</w:t>
        <w:br/>
        <w:t>- Жай келдің бе, Гертруда? - деді Фелим келген</w:t>
        <w:br/>
        <w:t>кісінің күтуші әйел екенін танып.</w:t>
        <w:br/>
        <w:t>- Бір джентльмен мынаны беріп жіберді, - деді ол</w:t>
      </w:r>
    </w:p>
    <w:p>
      <w:r>
        <w:t>седепті ұсынып.</w:t>
        <w:br/>
        <w:t>- Қандай джентльмен, Гертруда?</w:t>
        <w:br/>
        <w:t>- Кім екенін білмейім. Бұрын өмірде көрмеген кісім.</w:t>
        <w:br/>
        <w:t>- Джентльмен берді дей ме? О кім екен? Фелим,</w:t>
        <w:br/>
        <w:t>қарашы, ішінде не бар екен!</w:t>
        <w:br/>
        <w:t>Фелим седепті ашып көріп еді, ішіп-жемге сықаулы</w:t>
        <w:br/>
        <w:t>екен: кондитер мен аспаз әзірлеген сан түрлі тәттілер</w:t>
        <w:br/>
        <w:t>мен дәмді тағам арасына бірнеше шыны шарап пен сал-</w:t>
        <w:br/>
        <w:t>қын сусын салыныпты. Бір ғажабы сәлемдеменің кімнен</w:t>
        <w:br/>
        <w:t>келгенін білдіретін хат-қағаз атымен жоқ, алайда, оның</w:t>
        <w:br/>
        <w:t>бипаздалып, соншалықты әсем оралғанына қарағанда,</w:t>
        <w:br/>
        <w:t>сыйлықтың ұсынақты әйел қолынан шыққанын байқау</w:t>
        <w:br/>
        <w:t>қиын емес-ті.</w:t>
        <w:br/>
        <w:t>Морис седептің ішіндегі заттың бәрін бір-бірлеп</w:t>
        <w:br/>
        <w:t>қолына алып, мұқият қарап шықты. Фелим бұл сыйлық-</w:t>
        <w:br/>
        <w:t>тың қаншаға түскенін қожасы бажайлап көріп отыр екен</w:t>
        <w:br/>
        <w:t>деп ойлады. Обалына не керек, мустангердің ойы мүл-</w:t>
        <w:br/>
        <w:t>дем басқа болатын - ол жазылған қағаз жоқ па екен деп,</w:t>
        <w:br/>
        <w:t>соны іздеп седі.</w:t>
        <w:br/>
        <w:t>Седептің ішінде не бір жапырақ қағаз, не визит кар-</w:t>
        <w:br/>
        <w:t>точкасы жоқ болып шықты. Тілегенге - сұрағандай,</w:t>
        <w:br/>
        <w:t>қысылған шақта жеткен осынау мол сыйлыққа қараған-</w:t>
        <w:br/>
        <w:t>да, оны бір бай кісінің жібергені күмәнсіз. Сонда бұл</w:t>
        <w:br/>
        <w:t>жарылқаушы кім екен?</w:t>
        <w:br/>
        <w:t>Морис осыны ойлап тіпті бір қиялға шомып кеткенде,</w:t>
        <w:br/>
        <w:t>сол бір періштедей пәк сұлудың бейнесі көз алдына</w:t>
        <w:br/>
        <w:t>келіп тұра қалды, мустангер оғап жарылқаушым өзің бе</w:t>
        <w:br/>
        <w:t>дегендей болды. Шіркін-ай, бұл шынымен-ақ Луиза</w:t>
        <w:br/>
        <w:t>Пойндекстер ме екен?</w:t>
        <w:br/>
        <w:t>Осы бір төтті қиялы ақылдан аулақ жатса да, аңшы</w:t>
        <w:br/>
        <w:t>Жүозіеі Майн Рид Хтоудеуі</w:t>
        <w:br/>
        <w:t>кетуінің сыры көпке аян-ды: ажал аузына апара жазда-</w:t>
        <w:br/>
        <w:t>ған ауыр жарақат оны тәсек тартқызып тастаған.</w:t>
        <w:br/>
        <w:t>Мористің жарасы дұшпанының жарасындай ауыр</w:t>
        <w:br/>
        <w:t>емес-ті. Соған қарамастан ол да төсек тартып жатып</w:t>
        <w:br/>
        <w:t>қалды. Ол лажсыздан Обердофер қонақжайының бір</w:t>
        <w:br/>
        <w:t>жұпыны номерін мекендеп қала берді. Қанша жеңіске</w:t>
        <w:br/>
        <w:t>жеткенімен қонақ үйдің қожасы оны бұрынғысынша</w:t>
        <w:br/>
        <w:t>көзге ілмеді.</w:t>
        <w:br/>
        <w:t>Жекпе-жектен кейін Морис қансырап талып қалған.</w:t>
        <w:br/>
        <w:t>Оны бұл күйінде ешқайда әкетуге болмайтын еді. Жа-</w:t>
        <w:br/>
        <w:t>дау номерде жайсыз жатқан жігітпен салыстырғанда</w:t>
        <w:br/>
        <w:t>оның жаралы дұшпанының жағдайы әлдеқайда артық</w:t>
        <w:br/>
        <w:t>еді. Әйтеуір, бағына қарай, басы-қасында Фелимнің</w:t>
        <w:br/>
        <w:t>жүргені абырой болды, әйтпесе ол бұдан да мүшкіл хал-</w:t>
        <w:br/>
        <w:t>ге түсер еді.</w:t>
        <w:br/>
        <w:t>- Әулие Патрик-ай! Бұ не деген масқара! - дейді аһ</w:t>
        <w:br/>
        <w:t>ұрып адал қызметшісі. - Джентльменді осындай ит</w:t>
      </w:r>
    </w:p>
    <w:p>
      <w:r>
        <w:t>күркедей жерге әкеп қамау барып тұрған қорлық емес</w:t>
        <w:br/>
        <w:t>пе! Сіз сияқты джентльменді деймін-ау, мистер Морис.</w:t>
        <w:br/>
        <w:t>Жейтін тағамы да, ішетін шарабы да кісі қарайтын ас</w:t>
        <w:br/>
        <w:t>емес. Мұның бізге беретін ауқатынан Ирландияның бай-</w:t>
        <w:br/>
        <w:t>лаудағы торайы да жиренер еді. Қайтейін! Төмендегі</w:t>
        <w:br/>
        <w:t>кәрі қырт Дофердің не деп жатқанын сіз білесіз бе...</w:t>
        <w:br/>
        <w:t>- Қымбатты Фелим, Обердофердің төменде жүріп не</w:t>
        <w:br/>
        <w:t>деп жатқанын білмеймін де, білгім де келмейді. Егер сен</w:t>
        <w:br/>
        <w:t>өзіннің жоғарыда тұрып, оны не деп сыбап жатқаныңды</w:t>
        <w:br/>
        <w:t>естімесін десең жайырақ сөйле. Бұл үйдің қоршаулары-</w:t>
        <w:br/>
        <w:t>ның шетен мен сылақ қана екенін ұмытпағын, достым.</w:t>
        <w:br/>
        <w:t>- Шайтан соқсын, осы бір қоршауларды! Сіз ол не</w:t>
        <w:br/>
        <w:t>деп былшылдаса да бәрібір дейсіз! Ендеше ол да мені</w:t>
        <w:br/>
        <w:t>естісе ести берсін. Онсыз да жарылқап жатқаны шамалы.</w:t>
        <w:br/>
        <w:t>Көмейіме келген сөзді ірікпейін - сіздің де білгеніңіз</w:t>
        <w:br/>
        <w:t>жен болар.</w:t>
        <w:br/>
        <w:t>- Мақұл, ендеше. Не деді сонда?</w:t>
        <w:br/>
        <w:t>- Ол былай деді. Көңілі жақын біреуге айтып тұрған</w:t>
        <w:br/>
        <w:t>жерінен естідім: жатқан номеріңізге, ішкен асыңыз бен</w:t>
        <w:br/>
        <w:t>кір-қоңыңызды жуғанына ғана емес, күллі сынған шыны-</w:t>
        <w:br/>
        <w:t>лар мен айналардың құнын, әйтеуір со кеште сынған,</w:t>
        <w:br/>
        <w:t>5 48%</w:t>
        <w:br/>
        <w:t>ктоухезі Жұмбаж салт атты. удоудезі</w:t>
        <w:br/>
        <w:t>Осы бір түсініксіз жекпе-жектің қалай өткенін әлгі</w:t>
        <w:br/>
        <w:t>екеуінен басқа тірі жан көрмеді.</w:t>
        <w:br/>
        <w:t>Қоңырау қаңғыр еткеннен бұл екеуі де лып етіп бар-</w:t>
        <w:br/>
        <w:t>ға кірген. Сыртта мүдірген бір жан жоқ. Олай ету -</w:t>
        <w:br/>
        <w:t>өліммен тең. Жүздеген көз бұлардың әр қимылын бағып</w:t>
        <w:br/>
        <w:t>тұр, оларға жекпе-жектің шарты да мәлім: табалдырық-</w:t>
        <w:br/>
        <w:t>тан аттамай екеуі де оқ шығармайды.</w:t>
        <w:br/>
        <w:t>Олар ішке енісімен қосарлана атылған мылтық даусы</w:t>
        <w:br/>
        <w:t>шықты. Бөлмені түтін басты. Екеуі жараланса да, сыр</w:t>
        <w:br/>
        <w:t>бермеді, түрегеп тұра берді. Еденнің ақ топыряғына</w:t>
        <w:br/>
        <w:t>қызыл қан шашырады.</w:t>
        <w:br/>
        <w:t>Екінші атыс та қосарлана естілді, түтіннен бірін бірі</w:t>
        <w:br/>
        <w:t>көре алмаған дұшпандар шамамен нобайлап атқан</w:t>
        <w:br/>
        <w:t>тәрізді.</w:t>
        <w:br/>
        <w:t>Сосын екеуі бір-бірден оқ шығарысты да, тым-тырыс</w:t>
        <w:br/>
        <w:t>тына қалды.</w:t>
        <w:br/>
        <w:t>Әлгіде ғана екеуінің бір-біріне қарсы жүргені естіл-</w:t>
        <w:br/>
        <w:t>ген. Енді со тықырдың өзі естілмейді.</w:t>
        <w:br/>
        <w:t>Бөлме іші жым-жырт. Бұлар бірін-бірі шынымен-ақ</w:t>
        <w:br/>
        <w:t>сұлатып тастады ма екен? Жоқ. Қайтадан қосарлана</w:t>
        <w:br/>
        <w:t>шыққан мылтық даусы олардың тірлігінен хабар берді.</w:t>
        <w:br/>
        <w:t>Арадағы үзіліс дұшпандардың түтін арасынан сығала-</w:t>
        <w:br/>
        <w:t>сып бір-бірін іздеген кезі болса керек. Өздерінің қай жер-</w:t>
        <w:br/>
        <w:t>де тұрғанын сездірмес үшін екеуі де үнсіз тұрып қалса</w:t>
        <w:br/>
        <w:t>керек.</w:t>
      </w:r>
    </w:p>
    <w:p>
      <w:r>
        <w:t>Бұл жолғы тыныштық ұзаққа созылды. Тағы да тарс-</w:t>
        <w:br/>
        <w:t>тұрс атыс болып, екі ауыр дененің дүрс-дүрс құлаған</w:t>
        <w:br/>
        <w:t>дыбысы келді.</w:t>
        <w:br/>
        <w:t>Сосын әлдекімнің қозғалғаны, орындықтардың құла-</w:t>
        <w:br/>
        <w:t>ғаны естілді, тарс етіп он бірінші оқ атылды. Ең соңғы</w:t>
        <w:br/>
        <w:t>мылтық даусы сол болды.</w:t>
        <w:br/>
        <w:t>Анталал қарап тұрған халайық есіктен будақтап шы-</w:t>
        <w:br/>
        <w:t>ғып жатқан оқ-дәрі түтінін, сығырайған шамды, оқтын-</w:t>
        <w:br/>
        <w:t>оқтын тарсылдаған дыбыспен қоса, әлдебір шамның</w:t>
        <w:br/>
        <w:t>жылт-жылт етіп бір жанып, бір сөніп жатқанын көрді.</w:t>
        <w:br/>
        <w:t>Бірақ олар көп нәрсенің даусын есітті: салдыр-гүлдір</w:t>
        <w:br/>
        <w:t>сынған әйнектер мен аласұрған айқастан құлаған ме-</w:t>
        <w:br/>
        <w:t>бель, дүрс-лүре басқан аяқ дыбысын, әлсін-әлі шақыл-</w:t>
        <w:br/>
        <w:t>ЭЖЖ М5 &gt;</w:t>
        <w:br/>
        <w:t>Үтоуделі Жұмбақ салт атлы. Жүсудезі</w:t>
        <w:br/>
        <w:t>соған сенгісі келеді, сенеді де. “Жүрегі тулап, көл-көсір</w:t>
        <w:br/>
        <w:t>қуанышқа кенелулі.</w:t>
        <w:br/>
        <w:t>Бірақ ой деген де бір тұңғиық емес пе, жігіт көп ой-</w:t>
        <w:br/>
        <w:t>лаған сайын көңілінің күдігі мен күмәні күшейіп, жалт</w:t>
        <w:br/>
        <w:t>еткен жақсы үміті сағымдай сейіліп барады.</w:t>
        <w:br/>
        <w:t>- «Джентльмен беріп жіберді дейді». Гертруда солай</w:t>
        <w:br/>
        <w:t>деді ғой. Кімде болса қайырымды джентльмен екен.</w:t>
        <w:br/>
        <w:t>Бірақ бұл кім екен өзі, ә? - дейді Фелим қожасына ма,</w:t>
        <w:br/>
        <w:t>әлде өзіне ме, күбірлей сөйлеп.</w:t>
        <w:br/>
        <w:t>- Білсем бұйырмасын, Фелим. Мүмкін бекіністін бір</w:t>
        <w:br/>
        <w:t>офицері шығар? Әй, қайдам, олардың ішінен мені мүсір-</w:t>
        <w:br/>
        <w:t>кей қоятындары жоқ сияқты еді.</w:t>
        <w:br/>
        <w:t>- Олар емес екені бесенеден белгілі. Бұған офицер-</w:t>
        <w:br/>
        <w:t>лердің, жалпы еркек атаулының қатысы болмаса керек.</w:t>
        <w:br/>
        <w:t>- Бұлай деуіңе жол болсын?</w:t>
        <w:br/>
        <w:t>- Ә, себебін білгіңіз келе ме? Ой, мастер Морис, соны</w:t>
        <w:br/>
        <w:t>сұрап қайтесіз? Майысқан әйел қолынан шыққанын өзі-</w:t>
        <w:br/>
        <w:t>ақ айтып тұр ғой. Тәйірі алсын! Тәптіштеп тұрып ораға-</w:t>
        <w:br/>
        <w:t>нын қараңызшы. Еркек өлсе де бұлай орай алмайды.</w:t>
        <w:br/>
        <w:t>Әрине, мұның әйел екені анық және нағыз ледидің өзі</w:t>
        <w:br/>
        <w:t>болса керек.</w:t>
        <w:br/>
        <w:t>- Қайдағы жоқты айтпа, Фелим! Маған мұншама</w:t>
        <w:br/>
        <w:t>ықылас білдіре қоятын Ледиді білген емеспін.</w:t>
        <w:br/>
        <w:t>- Білмейсіз бе? Мұныңыз жалған, мистер Морис! Сіз</w:t>
        <w:br/>
        <w:t>білмегенді ендеше мен білем. Егер ол сіздің қамыңызды</w:t>
        <w:br/>
        <w:t>жемесе, барып тұрған арсыз болғаны. Оны өлімнен құт-</w:t>
        <w:br/>
        <w:t>қармал па едіңіз?</w:t>
        <w:br/>
        <w:t>- Сен кімді айтып отырсың?</w:t>
        <w:br/>
        <w:t>- Йә, өзіңіз де білмей отырған шығарсыз, мырзам!</w:t>
      </w:r>
    </w:p>
    <w:p>
      <w:r>
        <w:t>Мен анада біздің лашыққа келіп кеткен сұлу қызды ай-</w:t>
        <w:br/>
        <w:t>там: әлгі сіз көк тиын алмай сынға тартқан теңге шұбар-</w:t>
        <w:br/>
        <w:t>мен лекітіп жетіп келіп еді ғой. Егер мынау со қыздың</w:t>
        <w:br/>
        <w:t>сыйлығы болмаса, Фелим О"Нилдің Баллибаллахтың ба-</w:t>
        <w:br/>
        <w:t>рып тұрған ақымағы болғаны!.. Еһ, мастер Морис, міне,</w:t>
        <w:br/>
        <w:t>туған жер туралы сөз қозғап едім, есіме қайдағы-жай-</w:t>
        <w:br/>
        <w:t>дағылар келді... Сіздің осындай қауіпке душар болғаны-</w:t>
        <w:br/>
        <w:t>ңызды білсе, әлгі көгілдір көзді көркем қыз не дер еді?</w:t>
        <w:br/>
        <w:t>- Қайдағы қауіп? Бәрі өтті-кетті. Дәрігер бір аптадан</w:t>
        <w:br/>
        <w:t>кейін далаға шығуыңа болады деді. Қамықпа, бауырым.</w:t>
        <w:br/>
        <w:t>жүоздезі Майн Рид Жүоудеті</w:t>
        <w:br/>
        <w:t>екеуі сол екі жақтағы екі есіктен бір мезетте қайта кіреді</w:t>
        <w:br/>
        <w:t>де, табалдырықты аттасымен атысады.</w:t>
        <w:br/>
        <w:t>- Тамаша! Керегінің өзі осы еді! - десті жұрт.</w:t>
        <w:br/>
        <w:t>- Қандай белгі береміз? Мылтық атамыз ба? - деді</w:t>
        <w:br/>
        <w:t>майор әуелгі сауалын қайталап.</w:t>
        <w:br/>
        <w:t>- “Жоқ, қонақжайдың қоңырауын қағамыз.</w:t>
        <w:br/>
        <w:t>- Бұдан артықты ойлап табудың өзі қиын, келістік! -</w:t>
        <w:br/>
        <w:t>деді де майор алаңға шығатын есіктің біріне қарай бет-</w:t>
        <w:br/>
        <w:t>тей берді.</w:t>
        <w:br/>
        <w:t>- Майн готт! майор! - Манадан бері қорыққанынан</w:t>
        <w:br/>
        <w:t>бір орында сілейіп тұрып қалған бардың қожасы жайма</w:t>
        <w:br/>
        <w:t>тұғыр ішінен бажылдап жүгіріп шықты. - Құдай-ай,</w:t>
        <w:br/>
        <w:t>бұлар, шынымен-ақ, менің барымның ішінде атыспақ па?</w:t>
        <w:br/>
        <w:t>Әмбе шөлмектерімді, әсем айналарымды жүз... екі жүз</w:t>
        <w:br/>
        <w:t>долларлық хрусталь сағатымды қирататын болды-ау,</w:t>
        <w:br/>
        <w:t>бұл бұзықтар! Шараптарымды шашып төгетін болды-ау,</w:t>
        <w:br/>
        <w:t>ойбай!,. Ах, майор! Қу тақырда сорлап қалатын болдым-</w:t>
        <w:br/>
        <w:t>ау! Енді қайттім? Құдай-ай! Бұл деген...</w:t>
        <w:br/>
        <w:t>- Дызалақтамай-ақ қойыңыз, Обердофер, - деді ма-</w:t>
        <w:br/>
        <w:t>йор сәл кідіріп. - Қанша зиян шексеңіз, соның бәрі төле-</w:t>
        <w:br/>
        <w:t>неді. Бірақ әзірге өзіңіз бір жерге бой тасалай тұрыңыз.</w:t>
        <w:br/>
        <w:t>Бар ішінде қалсаңыз, сізге де бір оқ жалынар, шөл-</w:t>
        <w:br/>
        <w:t>мектеріп шетішегеннен гөрі сол қиынырақ болып жүр-</w:t>
        <w:br/>
        <w:t>месін.</w:t>
        <w:br/>
        <w:t>Майор осылай деді де, абыржып, әбден берекесі кет-</w:t>
        <w:br/>
        <w:t>кен қонақжайдың қожасын тастап көшеге шықты, сөйтсе,</w:t>
        <w:br/>
        <w:t>егескен екеу екі жақтағы есіктен шығып, далада тұр</w:t>
        <w:br/>
        <w:t>екен.</w:t>
        <w:br/>
        <w:t>Обердофер бар ішінде көп тұрмады. Сыртқы есікті</w:t>
        <w:br/>
        <w:t>майор жаппай жатып-ақ, ол ішкі есікті сырт еткізіп жа-</w:t>
        <w:br/>
        <w:t>уып алды. Сонымен шамдары самаладай жарқырап, сан</w:t>
        <w:br/>
        <w:t>алуан шөлмектері самсап, қымбат айналары жалтырап</w:t>
        <w:br/>
        <w:t>тұрған бар іші құлазып сала берді, шарапхананын жым-</w:t>
        <w:br/>
        <w:t>жырт тыныштығын бірқалыппен тықылдай соққан хрус-</w:t>
        <w:br/>
        <w:t>таль сағат үні ғана бұзып тұрды.</w:t>
        <w:br/>
        <w:t>Майн готт (нем.) - құдай-ай деген соз.</w:t>
        <w:br/>
        <w:t>ОҚ М2 09</w:t>
      </w:r>
    </w:p>
    <w:p>
      <w:r>
        <w:t>коуНі Жұмбақ салт атты. ҮшоуНзі</w:t>
        <w:br/>
        <w:t>- Мұныңыз болмайды, капитан Колхаун, - деді Ген-</w:t>
        <w:br/>
        <w:t>кок, - сіздің дұшпаныңыздың пышағы жоқ. Егер сіз оны-</w:t>
        <w:br/>
        <w:t>мен тепе-тең жағдайдя сайысудан қорықпасаныз, пышақ-</w:t>
        <w:br/>
        <w:t>ты тастаңыз.</w:t>
        <w:br/>
        <w:t>- Әлбетте! Тастасын! - десті жұрт гуілдеп.</w:t>
        <w:br/>
        <w:t>- Кәне, пышақты әкеліңіз, капитан Колхаун, - деді</w:t>
        <w:br/>
        <w:t>майор нығыз. - Есі дұрыс кісіге алты оқ та жетеді, суық</w:t>
        <w:br/>
        <w:t>қаруга жармасып қайтесіз. Алты оқты атып бітірем де-</w:t>
        <w:br/>
        <w:t>генше біреуіңіз...</w:t>
        <w:br/>
        <w:t>- Кетсін шайтанға! - деді Колхаун сүртігін ағытып. -</w:t>
        <w:br/>
        <w:t>Ол пышағын алып, бардың қарсы жақтағы бұрышына</w:t>
        <w:br/>
        <w:t>қарай лақтырып жіберді де, шаптыга тіл қатты. - Мына</w:t>
        <w:br/>
        <w:t>сияқты тотының тонын жамылған немеге пышақ қажет</w:t>
        <w:br/>
        <w:t>бола қоймас, мен оны алгашқы оғыммен-ақ жайратам.</w:t>
        <w:br/>
        <w:t>- Дегеніңе жетсең - оттап үлгірерсің! Сенің қоқан-</w:t>
        <w:br/>
        <w:t>лоққыңнап қорқып тұрған кісі жоқ... Джентельмендер,</w:t>
        <w:br/>
        <w:t>тездетіндер! Мына мақтаншақтың ашы тілін қиып таста-</w:t>
        <w:br/>
        <w:t>май болмас!</w:t>
        <w:br/>
        <w:t>- Бұралқы ит! - деді «түстіктің асыл тектісі» қал-</w:t>
        <w:br/>
        <w:t>шылдап. - Ирландияның оңбаған иті сол! Сені ұлитын</w:t>
        <w:br/>
        <w:t>жеріңе жіберейін мен...</w:t>
        <w:br/>
        <w:t>- Ұялсаңшы, капитан Колхаун - деді майор сол</w:t>
        <w:br/>
        <w:t>жерде тұрған жұрттың ашу-ызасын білдіріп. - Мұның</w:t>
        <w:br/>
        <w:t>бәрі бос сөз. Цадірмен қауымда мұндай мінез көрсету</w:t>
        <w:br/>
        <w:t>әдепсіздік. Сәл ғана шыданыз, сосын не десеңіз де</w:t>
        <w:br/>
        <w:t>еркіңіз... Джентельмендер, айтылатын тағы бір жайт</w:t>
        <w:br/>
        <w:t>бар, - деді майор төңіректегі кісілерге, - біз бәріміз да-</w:t>
        <w:br/>
        <w:t>лаға шығып кеткенше, бұлар атыспауға уәде берсін.</w:t>
        <w:br/>
        <w:t>Бірақ ә дегеннен-ақ әурешілік басталды. Жекпе-</w:t>
        <w:br/>
        <w:t>жекті қалай бастау керек? Екеуінің де қаны қайнап,</w:t>
        <w:br/>
        <w:t>құтырынып тұрғанда құр уәдеден не пайда. Біреуі</w:t>
        <w:br/>
        <w:t>рұхсатсыз шүріппегі басып қоймай ма.</w:t>
        <w:br/>
        <w:t>- “Жекпе-жек бір белгіден басталсын, - деді майор</w:t>
        <w:br/>
        <w:t>сөзін жалғап. - Екеуі де бір мезгілде атсын. Қандай</w:t>
        <w:br/>
        <w:t>белгі береміз, кәне мұны кім айтар екен?</w:t>
        <w:br/>
        <w:t>- Мен айтып көрейін, - деді капитан Олоумэн алға</w:t>
        <w:br/>
        <w:t>шығып, - Мистер Колхаун мен мистер Джеральд бізбен</w:t>
        <w:br/>
        <w:t>бірге далаға шықсын. Осы бардыпц екі жагында екі есік</w:t>
        <w:br/>
        <w:t>бар. Бір-бірімен түспа-түс. Қазір далаға шыққасын мына</w:t>
        <w:br/>
        <w:t>Әжі 9%</w:t>
        <w:br/>
        <w:t>Күсен Майн Ри Үхоудезі</w:t>
        <w:br/>
        <w:t>- Мен оны айтып отырғам жоқ. Менің ойымдағы бас-</w:t>
      </w:r>
    </w:p>
    <w:p>
      <w:r>
        <w:t>қа қауіп. Сіздің жүрегініз жаралы емес пе, мистер Мо-</w:t>
        <w:br/>
        <w:t>рис. Кейде жәудір көздер кісіні қорғасын оқтан да қатты</w:t>
        <w:br/>
        <w:t>жаралайды. Бәлкім, біреуге сіздің өз көзіңіз ұнап қалып,</w:t>
        <w:br/>
        <w:t>мына дәмді жіберіп жатқан шығар?</w:t>
        <w:br/>
        <w:t>- Сен қате айтасың, Фелим. Седепті бекіністегі біреу</w:t>
        <w:br/>
        <w:t>жіберген тәрізді. Мейлі, кім жіберсе ол жіберсін, соның</w:t>
        <w:br/>
        <w:t>бетіне қарап отырамыз ба. Кәне, дәмін татып көрейік.</w:t>
        <w:br/>
        <w:t>Седептегі дәмді тағамға рахаттана бір тойып алған</w:t>
        <w:br/>
        <w:t>жігіт енді сырттан өз қамын жеп жүрген қыз жайлы</w:t>
        <w:br/>
        <w:t>тәтті бір ойға шомып кетті.</w:t>
        <w:br/>
        <w:t>Шынымен-ақ, мынау мол сыйлықтың иесі мұның қас</w:t>
        <w:br/>
        <w:t>жауының нағашы қарындасы, яғни жұрт айтып жүрген-</w:t>
        <w:br/>
        <w:t>дей, соның қалыңдығы жас креолканың өзі ме екен?</w:t>
        <w:br/>
        <w:t>Көңіл шіркін, оған сене де бермейді.</w:t>
        <w:br/>
        <w:t>Бірақ ол болмаса кім болғаны?</w:t>
        <w:br/>
        <w:t>Осынау жомарт сыйлықты жіберген Луиза Пойндекс-</w:t>
        <w:br/>
        <w:t>тердің өзі болса, мустангер қиналмай-ақ сүйіншіге бір</w:t>
        <w:br/>
        <w:t>ат, ат емес-ау, тіпті бір үйір жылқы берер еді.</w:t>
        <w:br/>
        <w:t>жж</w:t>
        <w:br/>
        <w:t>Сонымен арада тағы екі күн өтті, бірақ сыр құпиясы</w:t>
        <w:br/>
        <w:t>ашылмады. Ұзамай жаралы жігітке тағы бір сыйлық келді.</w:t>
        <w:br/>
        <w:t>Бір седеп дәмді тағам мен шынылар жетті бұл жолы да.</w:t>
        <w:br/>
        <w:t>Олар қызметші әйелден ежіктеп сұрап көріп еді, бая-</w:t>
        <w:br/>
        <w:t>гы жауапты тағы алды: «Әкелген джентльмен, ана жолы</w:t>
        <w:br/>
        <w:t>келген бейтаныс джентльмен». Бұған қоса әйел оның</w:t>
        <w:br/>
        <w:t>«қап-қара екенін» басына жылтыр қалпақ кигенін, мей-</w:t>
        <w:br/>
        <w:t>манханаға қашыр мініп келгенін айтып берді.</w:t>
        <w:br/>
        <w:t>Мейірбан бейтаныс кісінің бұлай болып шыққаны,</w:t>
        <w:br/>
        <w:t>Мориске ұнамай қалған сияқты, бірақ ол өз ойын құдай-</w:t>
        <w:br/>
        <w:t>дың тірі жанына, тіпті Фелимге де білдіргісі келмеді.</w:t>
        <w:br/>
        <w:t>Арада үш күн салып сол жылтыр қалпақ джентльмен</w:t>
        <w:br/>
        <w:t>арқылы үшінші седеп келіп жеткенде, Морис тәтті қия-</w:t>
        <w:br/>
        <w:t>лымен қоштасып еді. Седеп ішіндегі бұрыңғыдан аумай-</w:t>
        <w:br/>
        <w:t>тын ішіп-жемге қарап оны біле қою қиың емес-ті. Гәп</w:t>
        <w:br/>
        <w:t>седептін тұтқасына лентамен байланған хатта еді.</w:t>
        <w:br/>
        <w:t>- Е, бұл Исидора екен ғой, - деді Морие күбірлеп,</w:t>
        <w:br/>
        <w:t>хатты жазған кісінің қолына қарап.</w:t>
        <w:br/>
        <w:t>Із 9%</w:t>
        <w:br/>
        <w:t>Үтоудезі Жұмбақ салт. алатауы. Жгеухөза</w:t>
        <w:br/>
        <w:t>Сосын бүктеулі қағазды немқұрайды жазып, испан-</w:t>
        <w:br/>
        <w:t>ша жазылған хатты оқи бастады. Оның дәл аудармасы</w:t>
        <w:br/>
        <w:t>мынау:</w:t>
        <w:br/>
        <w:t>«Қымбатты сеньор!</w:t>
        <w:br/>
        <w:t>Бір апта бойы Сильвио яғайдың үйінде қонақтап жат-</w:t>
      </w:r>
    </w:p>
    <w:p>
      <w:r>
        <w:t>қам. Сіздің жараланып қалғаныңыз жайлы және мейман-</w:t>
        <w:br/>
        <w:t>ханада ескерусіз-күтусіз жатқаныңыз жайлы хабар бізге</w:t>
        <w:br/>
        <w:t>де келіп жетті. Маған жасаған керемет жақсылығыңыз-</w:t>
        <w:br/>
        <w:t>дың бір нышаны болсын, осы бір азғана сыйлығымды</w:t>
        <w:br/>
        <w:t>көптей көріп қабыл алыңыз. Мен бұл хатты ат үстінен</w:t>
        <w:br/>
        <w:t>жазып отырмын. Енді бір минуттан кейін Рио-Грандеге</w:t>
        <w:br/>
        <w:t>аттанам...</w:t>
        <w:br/>
        <w:t>Менің жарылқаушым, өміріме ғана емес, арыма да</w:t>
        <w:br/>
        <w:t>арашашы болған құтқарушым! Көріскенше сау болыңыз!</w:t>
        <w:br/>
        <w:t>Исидора. КоваруБбио де Лос-Льямос».</w:t>
        <w:br/>
        <w:t>- Рахмет, көп рахмет, сүйікті Исидора! - деді күбір-</w:t>
        <w:br/>
        <w:t>леп, мустангер хатты бүктеп, көрпе үстіне тастай салып. -</w:t>
        <w:br/>
        <w:t>Әманда мейірбан, елгезек те сергек ғазиз жан! Дүниеде</w:t>
        <w:br/>
        <w:t>Луиза Пойндекстер болмаса, бәлкім, сені сүйер ме ем,</w:t>
        <w:br/>
        <w:t>қайтер ем!</w:t>
        <w:br/>
        <w:t>ХХІІ таралу</w:t>
        <w:br/>
        <w:t>КЕК АНТЫ</w:t>
        <w:br/>
        <w:t>ҙе бөлмесінде сарғайып жатқан Колхаун</w:t>
        <w:br/>
        <w:t>әлдекімнің аңшыға ақ пейілмен ықылас көрсетіп</w:t>
        <w:br/>
        <w:t>жүргенін білсе, қызығыл қызғанар ма еді, қайтер еді. Өз</w:t>
        <w:br/>
        <w:t>үйі-өрен төсегінде, бақ-дәулетке малынып жатса да, ол</w:t>
        <w:br/>
        <w:t>әлемде өзін жақсы көретін біреу бар деп кесіп айта ал-</w:t>
        <w:br/>
        <w:t>мас еді. Қарақан басының қамынан басқаны ойламайтын</w:t>
        <w:br/>
        <w:t>қарау жігіт, достық дегеннің не екенін білмейтін. Онын</w:t>
        <w:br/>
        <w:t>жақын дос-жарандары да жоқ, төсек тартып жатқанда</w:t>
        <w:br/>
        <w:t>осы жарақаттан өліп кетем бе деп қауіптенген Колхаун:</w:t>
        <w:br/>
        <w:t>менің өлі-тіріммен бір адамның жұмысы болсайшы деп</w:t>
        <w:br/>
        <w:t>қатты қиналды.</w:t>
        <w:br/>
        <w:t>Оған көңіл бөлгендер тек туысқандық борышын атқа-</w:t>
        <w:br/>
        <w:t>ӘЖ 153%</w:t>
        <w:br/>
        <w:t>Үүоуеді Жұмбақ салт атты Жтоудауі</w:t>
        <w:br/>
        <w:t>дәрежесі бар, ел сыйлайтын кісілер болса да, жоғарыда-</w:t>
        <w:br/>
        <w:t>ғының кебін киіп жатады. Сайысқандар жарлы-жақыбай</w:t>
        <w:br/>
        <w:t>немесе келімсек біреу болса, олардың ерлігі араға күн</w:t>
        <w:br/>
        <w:t>салмай ұмытылып қалады. Бұл оқиға, әдетте, тірі қал-</w:t>
        <w:br/>
        <w:t>ған сабаздың есінде сақталады, немесе адасқан оқ, қате</w:t>
        <w:br/>
        <w:t>соққан пышақ тиген бөгде бір бейбақтың жадында жал-</w:t>
        <w:br/>
        <w:t>талады.</w:t>
        <w:br/>
        <w:t>Менің өз басым табан астынан бұрқ ете қалатын</w:t>
        <w:br/>
        <w:t>«көше тебелестерінің» талайын көрдім. Сондайда қаннен,</w:t>
        <w:br/>
        <w:t>қаперсіз серуендеп жүрген қала тұрғындары жараланып,</w:t>
        <w:br/>
        <w:t>кейде тіпті тіл тартпай, жан тапсырып жатады.</w:t>
        <w:br/>
        <w:t>Ал бұған кінәлі кісілер жазаланыпты, немесе құнын</w:t>
        <w:br/>
        <w:t>төлепті дегенді, өз басым өмірімде естіген емеспін, оған</w:t>
        <w:br/>
        <w:t>ел «басқа түскен бір нәубет» деп қана қарайды. Морис</w:t>
        <w:br/>
        <w:t>Джеральд сияқты Кассий Колхаунның да посслкеге</w:t>
        <w:br/>
        <w:t>келгеніне көп болмаса да (Морис бекініске оқта-текте</w:t>
        <w:br/>
        <w:t>ғана соғып тұратын) олардың жекпе-жегі керемет бір</w:t>
        <w:br/>
        <w:t>оқиға сияқты, тоғыз күн бойы жұрт аузынан түспей қой-</w:t>
        <w:br/>
        <w:t>ды. Капитанның өр көкіректігі, қияңқы шатақ мінезі,</w:t>
      </w:r>
    </w:p>
    <w:p>
      <w:r>
        <w:t>«осы мустангерде құпия бір сыр бар-ау» деген жүрт</w:t>
        <w:br/>
        <w:t>пікірімен қосылғасын ба, қалай, әйтеуір осы шайқас</w:t>
        <w:br/>
        <w:t>көптің көңілінен өзгеше орын алды. Осы екеуінің мінез-</w:t>
        <w:br/>
        <w:t>құлқы, жақсылы-жаманды қасиеттері жайлы әңгіме-сөз</w:t>
        <w:br/>
        <w:t>арада көп күндер өтіп кетсе де гулеп басылмай қойды,</w:t>
        <w:br/>
        <w:t>мұндай әңгіме, әсіресе солардың қаны төгілген шарапха-</w:t>
        <w:br/>
        <w:t>на ішінде лепіріп жатушы еді.</w:t>
        <w:br/>
        <w:t>Жеңген жігіт жалпы жұрттың сый-құрметіне кенеліп,</w:t>
        <w:br/>
        <w:t>жаңа дос-жарандар тапты. Ілуде біреу болмаса, оның</w:t>
        <w:br/>
        <w:t>дұшпанын қолдаған кісі жоқтың қасы еді. Елдің басым</w:t>
        <w:br/>
        <w:t>көпшілігі шайқастың осылай біткеніне дән разы: бұл</w:t>
        <w:br/>
        <w:t>өлкеге жаңадан келсе де, сәл нәрседен жауығып шыға</w:t>
        <w:br/>
        <w:t>келетін жанжалқой Колхаунды шарапханашыл кісілер-</w:t>
        <w:br/>
        <w:t>дің көбісі-ақ жек көріп кеткен.</w:t>
        <w:br/>
        <w:t>Жұрттың бәрі «жас ирландтың сол шіркіннің аптығын</w:t>
        <w:br/>
        <w:t>басқаны тіпті жақсы болды» деп айызы қана айтып жүрді.</w:t>
        <w:br/>
        <w:t>Кассий Колхаунның жұрт алдында маскара боп же-</w:t>
        <w:br/>
        <w:t>ніліп қалғаннан кейін не істеп, не қойғанын ешкім біл-</w:t>
        <w:br/>
        <w:t>меді; «Сайран» мейманханасынан оны қайтып көрген</w:t>
        <w:br/>
        <w:t>жан болмады, бірақ сол неменің ұшты-күйлі жоғалып</w:t>
        <w:br/>
        <w:t>ӘЖ М7055</w:t>
        <w:br/>
        <w:t>өзде Маян Рид Үуоудезі</w:t>
        <w:br/>
        <w:t>Мустангерлер поселкеге келген кезде ұдайы ұрыс-</w:t>
        <w:br/>
        <w:t>төбелес, дау-жанжал бастап, тыныш жүрген жүрттың</w:t>
        <w:br/>
        <w:t>мазасын алатын. Ал, олармен елсіз түзде кездестім де-</w:t>
        <w:br/>
        <w:t>генше, өмірмен қоштастым дей бер. Мустангерлердің</w:t>
        <w:br/>
        <w:t>өзара бірлесіп алып, әлсін-әлі қарақшылық жасағаны Те-</w:t>
        <w:br/>
        <w:t>хас тарихында талай рет болған. Сонда олар үндістер-</w:t>
        <w:br/>
        <w:t>дің киімін киіп, үндістерше боянып, жолаушыларды то-</w:t>
        <w:br/>
        <w:t>найтын.</w:t>
        <w:br/>
        <w:t>Кассий Колхауиның есіне келіп түскен де осындай</w:t>
        <w:br/>
        <w:t>баскесерлердің бірі. Бұл оны мейманхана шарапханасы-</w:t>
        <w:br/>
        <w:t>нан сан рет көрген, анада жекпе-жек болатын кеште де</w:t>
        <w:br/>
        <w:t>кездестірген. Өзін зембілге салып, үйіне әкелген кісі-</w:t>
        <w:br/>
        <w:t>лердің біреуі сол. Бірде Морис Джеральд жайлы сөз бо-</w:t>
        <w:br/>
        <w:t>лғанда оған сол мексиканның тісін қайрап, сөйлегені де</w:t>
        <w:br/>
        <w:t>есінде.</w:t>
        <w:br/>
        <w:t>Колхаун кейін оның Мориске тап өзі сияқты ӨШ</w:t>
        <w:br/>
        <w:t>екенін білген.</w:t>
        <w:br/>
        <w:t>Капитан осы мексиканды қолшоқпар етпекші болды.</w:t>
        <w:br/>
        <w:t>Оны өзіне шақырып алып, танысқаннан кейін де, ол та-</w:t>
        <w:br/>
        <w:t>Лай рет бөлмесінің есігін жауып алып, мексиканмен көп</w:t>
        <w:br/>
        <w:t>сыр шертіскен.</w:t>
        <w:br/>
        <w:t>Үй ішінен тірі жан бұлардың жаман ойын сезбейтін</w:t>
        <w:br/>
        <w:t>де сияқты. Колхаун одан қымсынбайды да. Өзіне кел-</w:t>
        <w:br/>
        <w:t>гіштеп жүрген кісі жылқымен, ірі қарамен сауда жасай-</w:t>
        <w:br/>
        <w:t>ды, ендеше бұлардың өзара бір шаруасы болуы мүмкін</w:t>
        <w:br/>
        <w:t>ғой. Мұны осылай жорудың жөні де бар. Тіпті мексикан-</w:t>
        <w:br/>
        <w:t>ның өзі де әуелгі кезде солай деп ойлап қалған, алғаш</w:t>
        <w:br/>
        <w:t>кездескенде әңгіме де іс жайынан әрі аспаған. Оңтүстік-</w:t>
        <w:br/>
        <w:t>тің жырынды қуы жете танымайтын кісіге көкейін</w:t>
      </w:r>
    </w:p>
    <w:p>
      <w:r>
        <w:t>сездірмеген. Мексиканға аса пайдалы бір алыс-берістен</w:t>
        <w:br/>
        <w:t>кейін барып, шарап ішіп шалқып отырғанда, Колхаун</w:t>
        <w:br/>
        <w:t>оның Морис-мустангерге қалай қарайтынын абайлап</w:t>
        <w:br/>
        <w:t>білмек боп, тамырын басып көрген. Отставкадағы капи-</w:t>
        <w:br/>
        <w:t>танның кең отырып кеңескеннен білгені - бұ кісіге сену-</w:t>
        <w:br/>
        <w:t>ге болады; ол бұдан аянып қалмайды; қажет болса кісі</w:t>
        <w:br/>
        <w:t>өлтіруге де әзір.</w:t>
        <w:br/>
        <w:t>Мексикан жас мустангерге қысастығын жасырмады.</w:t>
        <w:br/>
        <w:t>Ол Мориепен неге өштескенін ашып айтпаса да, Кассий</w:t>
        <w:br/>
        <w:t>Колхаунп ернінің емеурінінен біраз нәрсені ацгарған.</w:t>
        <w:br/>
        <w:t>Жі 392</w:t>
        <w:br/>
        <w:t>Жүсудеті Маян Рид Жроууен</w:t>
        <w:br/>
        <w:t>Үнемі көктемедей құлпырып тұратын Техастың күн</w:t>
        <w:br/>
        <w:t>шұғылалы хош иісті жұпар таңы атқанда төсекте жату-</w:t>
        <w:br/>
        <w:t>дың өзі обал. Тірі табиғат атаулы қайнаған күн көзінен</w:t>
        <w:br/>
        <w:t>жасқанып, сұлқ түсетін талма түстің шағында ғана олар</w:t>
        <w:br/>
        <w:t>тыныс табады.</w:t>
        <w:br/>
        <w:t>Ал, таң атқанда жан-жануардың бәрі күннің шығуын</w:t>
        <w:br/>
        <w:t>жадырап-жайнай қарсы алады. Жылы үйектің құстары</w:t>
        <w:br/>
        <w:t>құлпырма қанаттарын қомдайды, әуелгі күн шұғыласы-</w:t>
        <w:br/>
        <w:t>ның өбуін күткендей гүлдер шық ұялаған күлте-шашақ-</w:t>
        <w:br/>
        <w:t>тарын жаяды. Ұшқан құс, жүгірген аң күн толғауын</w:t>
        <w:br/>
        <w:t>жырлайды.</w:t>
        <w:br/>
        <w:t>Каса-дель-Корвоның төбесіне үлбіреп шыға келген</w:t>
        <w:br/>
        <w:t>қыз да Техас тоғайларында пыр-пыр үшқан құстардай</w:t>
        <w:br/>
        <w:t>әсем, соның даласы мен сай-саласында шешек атқан</w:t>
        <w:br/>
        <w:t>гүлдей жайнап тұрған-ды.</w:t>
        <w:br/>
        <w:t>Ал қызыл шымылдықтың ар жағынан алтын шардай</w:t>
        <w:br/>
        <w:t>дөңгелеп шығып келе жатқан күнге жәудірей қараған</w:t>
        <w:br/>
        <w:t>жас крсол қызын көргенде, алтын төсегінен керіліп</w:t>
        <w:br/>
        <w:t>тұрған Аврораның! өзі осындай ажарлы бола қойды ма</w:t>
        <w:br/>
        <w:t>екен деген күдік кіреді көңілге.</w:t>
        <w:br/>
        <w:t>Қыз асотеяның шығыс жағында тұр. Қолы түнгі</w:t>
        <w:br/>
        <w:t>шығы әлі дегди қоймаған тас қаршау үстінде. Көз ал-</w:t>
        <w:br/>
        <w:t>дында - өзен иініне сыңси біткен бау, бау үстінен</w:t>
        <w:br/>
        <w:t>өзеннің арғы жар қабағы түксиіп төніп тұр, ал одан әрі</w:t>
        <w:br/>
        <w:t>еркін көсіліп, шексіз дала жатыр.</w:t>
        <w:br/>
        <w:t>Қыз, кісінін көңіл көзі сүйсінетін осынау ғажайып</w:t>
        <w:br/>
        <w:t>бауға қарап тұр ма екен? Жоқ.</w:t>
        <w:br/>
        <w:t>Сырт көзге ол шыққан күнге табынып тұрған бағы</w:t>
        <w:br/>
        <w:t>заманның һауам адамдарындай көрінсе де, креол қызы</w:t>
        <w:br/>
        <w:t>күнді де байқар емес.</w:t>
        <w:br/>
        <w:t>Әлде, ол бау мен тоғай үстінен тамылжи төгілген</w:t>
        <w:br/>
        <w:t>құстар жырын тыңдап тұрған шығар? Жоқ.</w:t>
        <w:br/>
        <w:t>Қыздың тап кәзір ештеңені көріп, ештеңені естір</w:t>
        <w:br/>
        <w:t>жайы жоқ. Көңілі кірбің, ойы алыста.</w:t>
        <w:br/>
        <w:t>Тамылжыған таң да, сайраған құстар әні де қыз ойын</w:t>
        <w:br/>
        <w:t>селт сткізбейді, ақша жүзіне айықпас мұң ұялапты,</w:t>
      </w:r>
    </w:p>
    <w:p>
      <w:r>
        <w:t>"Аврора - ежелгі. Рим аңызындағы атхап таң тәңіриясы.</w:t>
        <w:br/>
        <w:t>ЖҚ 158 352</w:t>
        <w:br/>
        <w:t>Үтоууені Жұмбақ салт атлты уоууезі</w:t>
        <w:br/>
        <w:t>Сондағы байқағаны екеуі мұндас екен. Сонау бағы за-</w:t>
        <w:br/>
        <w:t>маннан, ежелгі Троядан бері еркектерді егестіретін се-</w:t>
        <w:br/>
        <w:t>беп -- әйел де баяғы.</w:t>
        <w:br/>
        <w:t>Бірақ бұл араның Елена Аруы Морис оқта-текте ба-</w:t>
        <w:br/>
        <w:t>рып жолығып қайтатын, Рио-Гранде бойындағы бір қара</w:t>
        <w:br/>
        <w:t>көзді сеньорита екен. Ол сайтан өз отандасынан гөрі жас</w:t>
        <w:br/>
        <w:t>ирландпен дидарласуды ұнататын сияқты. Мексикан</w:t>
        <w:br/>
        <w:t>жігіт қыздың аты-жөнін айтпады да, Колхаун оны қазба-</w:t>
        <w:br/>
        <w:t>лап сұрамады, бірақ серігінің сөзін тыңдап отырыт: «о,</w:t>
        <w:br/>
        <w:t>аруақ мынаған көнбеген қыз менің бақталасымның</w:t>
        <w:br/>
        <w:t>жүрегіне шоқ салғай» деп тіледі.</w:t>
        <w:br/>
        <w:t>Жарақаты жазылып келе жатқанда, Колхаун дүшпа-</w:t>
        <w:br/>
        <w:t>нынан кегін қайтаратын келтек орнына жұмсағалы</w:t>
        <w:br/>
        <w:t>жүрген кісісімен әлденеше рет сөйлескен, күллі іс-әре-</w:t>
        <w:br/>
        <w:t>кетін күн ілгері өлшеп-пішіп, кеңесіп келісіп алуына</w:t>
        <w:br/>
        <w:t>олардың толық мүмкіндігі болып еді.</w:t>
        <w:br/>
        <w:t>Бұлар өзара келісті ме, әлде келіспеді ме және қан-</w:t>
        <w:br/>
        <w:t>дай жауыздық жасауға баталасты, ол жағы екеуінен</w:t>
        <w:br/>
        <w:t>басқа ешкімге мәлім емес-ті. Жұрт тек Кассий Колхаун</w:t>
        <w:br/>
        <w:t>мен ел ішінде Эль-Қойот! аталған Мигуэль Диастың</w:t>
        <w:br/>
        <w:t>ұялас иттей тізіліп бір жүретініне, екеуінің оқыстан</w:t>
        <w:br/>
        <w:t>ауыз жаласып достаса қалғанына таң қалысқан еді.</w:t>
        <w:br/>
        <w:t>ХХІУ тарау</w:t>
        <w:br/>
        <w:t>АСОТЕЯДА</w:t>
        <w:br/>
        <w:t>Жүсхас плантацияларында бекер жүретін бейсауат</w:t>
        <w:br/>
        <w:t>Ш% кісі болмайды. Жұмыс шыққан күнмен бірге бас-</w:t>
        <w:br/>
        <w:t>талады. Қоңырау мен нағра?, немесе қойшы сырнайының</w:t>
        <w:br/>
        <w:t>даусы қара құлдар мен күңдерді жұмысқа айдайды, тіпті</w:t>
        <w:br/>
        <w:t>құл ислерінің өзін де жайлы төсегінен тұрғызады.</w:t>
        <w:br/>
        <w:t>Ескі қожаларының кезінде Каса-дель-Корводағы</w:t>
        <w:br/>
        <w:t>тәртіп те осылай болған. Американ плантаторының үй-</w:t>
        <w:br/>
        <w:t>іші де бұл дәстүрді бұзбады, әрине, бұ жайт көне салтты</w:t>
        <w:br/>
        <w:t>сақтағандықтан емес, табиғаттың талабынан туған еді.</w:t>
        <w:br/>
        <w:t>1Эль-Койот (иеп.) - түз бөрісі.</w:t>
        <w:br/>
        <w:t>“Награ- мүзыкалық яспап.</w:t>
        <w:br/>
        <w:t>БС» 52</w:t>
        <w:br/>
        <w:t>Жтозіезі Жұмбақ салт атуты. Үлозіезі</w:t>
        <w:br/>
        <w:t>Оңаша тұрғандықтан да ешкім оның жай-күйін</w:t>
        <w:br/>
        <w:t>сүрап, жабыққан көңілін ауламады.</w:t>
        <w:br/>
        <w:t>«Ол ауыр жараланып қалмады ма екен? Әлде, өлім</w:t>
      </w:r>
    </w:p>
    <w:p>
      <w:r>
        <w:t>аузында жатқан шығар?» - деп сыбырлай айтқан бір</w:t>
        <w:br/>
        <w:t>ауыз сөз қыз сырын ашқандай.</w:t>
        <w:br/>
        <w:t>Қыз жүрегі елжіреп, кімді есіне алып тұр екен”!</w:t>
        <w:br/>
        <w:t>Төменде, қол созым жерде, асиенданың бір бөл-</w:t>
        <w:br/>
        <w:t>месінде жатқан жиен ағасы Кассий Колхаунды есіне</w:t>
        <w:br/>
        <w:t>алды ма?</w:t>
        <w:br/>
        <w:t>Оны кім білген. Күні кеше ғана дәрігер көріп, науқас</w:t>
        <w:br/>
        <w:t>дертінен айығып келеді, енді қорықпасаңдар да болады</w:t>
        <w:br/>
        <w:t>деген. Егер қыздың жайымен мұңая сөйлеген сөзін есті-</w:t>
        <w:br/>
        <w:t>ген кісі болса, оның қайдағы басқа біреуді аңсап тұрға-</w:t>
        <w:br/>
        <w:t>нын біле қояр еді.</w:t>
        <w:br/>
        <w:t>- Мен оған біреуді жұмсап жібере де алмайым.</w:t>
        <w:br/>
        <w:t>Сенімді кісім де жоқ. Қазір ол қайда жатыр екен? Оған</w:t>
        <w:br/>
        <w:t>бір жақын кісінін көңіл-көмегі, күтімі керек шығар.</w:t>
        <w:br/>
        <w:t>Шіркін-ай, жан адамға сездірмей бір хабар берсем ғай!</w:t>
        <w:br/>
        <w:t>Әлгі Зеб Стумп қайда кетті екен?</w:t>
        <w:br/>
        <w:t>Қызға Зеб Стумп осы тап қазір жетіп келетіндей бо-</w:t>
        <w:br/>
        <w:t>лып көрініп кетті де, өзеннің арғы бетіндегі жазыққа,</w:t>
        <w:br/>
        <w:t>жиекті қуалай созылып жатқан жолға көз тастады. Бұл</w:t>
        <w:br/>
        <w:t>Индж бекінісінен Леонаның төменгі жағындағы планта-</w:t>
        <w:br/>
        <w:t>цияларға апаратын жол; ол өзеннен әудем жердегі жа-</w:t>
        <w:br/>
        <w:t>зықпен жүріп отырады да, арна шығанақтай иіліп барып,</w:t>
        <w:br/>
        <w:t>биік жарды кесіп өтетін жерде өзенге тақау келеді. Жол-</w:t>
        <w:br/>
        <w:t>дың бекініс жаққа баратын бөлегі жарты мильге дейін</w:t>
        <w:br/>
        <w:t>анық көрініп жатыр, оны өткел арқылы асиендаға</w:t>
        <w:br/>
        <w:t>келетін сүрлеу кесіп өтеді екен. Өзеннің төменгі жағы-</w:t>
        <w:br/>
        <w:t>мен осы шамалас жер жүргеннен кейін даланы тогай ба-</w:t>
        <w:br/>
        <w:t>сып кетеді екең де, ар: жағын көзден тасалап, бүркеп та-</w:t>
        <w:br/>
        <w:t>стайды екен.</w:t>
        <w:br/>
        <w:t>Жас креолка Зеб Стумп келетін Индж бекінісі жағы-</w:t>
        <w:br/>
        <w:t>на жаутаңдап қарай береді, жол үстінен аңшының да,</w:t>
        <w:br/>
        <w:t>басқа біреудің де қарасы көрінбейді.</w:t>
        <w:br/>
        <w:t>Бірақ қыз оған ренжімесе керек. Өйткені аншы келем</w:t>
        <w:br/>
        <w:t>деп уәде бермеген. Ол жаққа күндегі әдеті бойынша</w:t>
        <w:br/>
        <w:t>қарап тұрғаны гой.</w:t>
        <w:br/>
        <w:t>ӘЖ15е 3%</w:t>
        <w:br/>
        <w:t>Үуеудезі Жұмбақ салт атты. Үтоухезі</w:t>
        <w:br/>
        <w:t>көңілін су сепкендей басқан кісі, махаббатта өзімен</w:t>
        <w:br/>
        <w:t>бәсекеші, бақталас санап жүрген кісісі қайдағы бір</w:t>
        <w:br/>
        <w:t>алаяқ қу екені есіне түскенде, жігіт не қыларын білмей</w:t>
        <w:br/>
        <w:t>дал болады. Осындай сергелдең бір ой қамағанда қара-</w:t>
        <w:br/>
        <w:t>пайым кісінің өзі жанын қоярға жер таба алмайды той,</w:t>
        <w:br/>
        <w:t>ал, Колхаун болса елден безіп сенделіп кете жаздады.</w:t>
        <w:br/>
        <w:t>Жай бір бұйығы кісідейін капитан бұ қорлыққа мо-</w:t>
        <w:br/>
        <w:t>йынсұнғысы келмеді, кек алуға белді бекем буды. Сол</w:t>
        <w:br/>
        <w:t>себепті де, аурудан беті бері қарасымен-ақ, ол аңшыдан</w:t>
        <w:br/>
        <w:t>кек алу жәйін ойластыра бастаган.</w:t>
        <w:br/>
        <w:t>Морис-мустангер енді жер басып жүрмеуі керек! Өз</w:t>
        <w:br/>
        <w:t>қолынан болмаса да, бөгде біреудің қолынан ажалып та-</w:t>
      </w:r>
    </w:p>
    <w:p>
      <w:r>
        <w:t>бады! Тілеулес біреуді табу киын соқпас, Техастың ұлан</w:t>
        <w:br/>
        <w:t>даласында жалдамалы кісі өлтіргіштер Италия қалала-</w:t>
        <w:br/>
        <w:t>рынан аз болмауға тиіс. Жер жүзінде алтын ақша болса,</w:t>
        <w:br/>
        <w:t>қарақшы қанжары жұмсалмайтын жер, сірә да, жоқ шы-</w:t>
        <w:br/>
        <w:t>гар. Бір сұмырайды сатып алатын алтын, шүкіршілік,</w:t>
        <w:br/>
        <w:t>Колхаунда асып төгіліп жатқан жоқ па.</w:t>
        <w:br/>
        <w:t>Жарасын жалап жазатын қасқырдай, оңаша бөлмеде</w:t>
        <w:br/>
        <w:t>жатып, Колхаун мустангерді қалай өлтірудің амал-айла-</w:t>
        <w:br/>
        <w:t>сын қарастыра бастап еді.</w:t>
        <w:br/>
        <w:t>Бірақ ол мұны өз қолымен жасамайды, тілті тұт-</w:t>
        <w:br/>
        <w:t>қиылдан тарпа бас салған күннің өзінде, ондай қатерлі</w:t>
        <w:br/>
        <w:t>жаумен қайта дидарласудың қажеті жоқ. Әнеугі</w:t>
        <w:br/>
        <w:t>жеңілістен жүрегі шайлығып қалыпты, ендеше бұл үшін</w:t>
        <w:br/>
        <w:t>аямай соғар ұрда-жық керек. Оны қайдан табады?</w:t>
        <w:br/>
        <w:t>Сорына қарай, Колхаун мұндай іске оңтайлы кісіні</w:t>
        <w:br/>
        <w:t>біледі, білмесе де іші сезеді. Ол со кезде поселкеде</w:t>
        <w:br/>
        <w:t>жүрген, Морис сияқты, бір мустангер мексикан еді.</w:t>
        <w:br/>
        <w:t>Бірақ жас ирланд ондай қағылған-соғылғандардан бо-</w:t>
        <w:br/>
        <w:t>йын аулақ салып жүретін.</w:t>
        <w:br/>
        <w:t>Әдетте, осы бір өзгеше кәсіппен айналысатын кісі-</w:t>
        <w:br/>
        <w:t>лердің Техаста жаман аты шығып жатады. Мұнда жыл-</w:t>
        <w:br/>
        <w:t>қы аулау көбіне мексикандар мен будандардың есесіне</w:t>
        <w:br/>
        <w:t>тиген еді. Бірақ аңшылықтың қызығына түскен француз</w:t>
        <w:br/>
        <w:t>бен американ да аз емес. Олар әдетте мәдениетті қауым-</w:t>
        <w:br/>
        <w:t>мен сыйыспай, аңшылықтың қатерлі жолына түсу арқы-</w:t>
        <w:br/>
        <w:t>лы өз арының алдында ақталғысы келетін алақұйын яз-</w:t>
        <w:br/>
        <w:t>гындар мен қылмыстылар болатын.</w:t>
        <w:br/>
        <w:t>30 155 9%</w:t>
        <w:br/>
        <w:t>үл А1 ді Малн Рид теуде</w:t>
        <w:br/>
        <w:t>рып қана жүрді. Өйтпегенде қайтеді. Мұның нағашы қа-</w:t>
        <w:br/>
        <w:t>рындасы мен інісіне деген көзқарасынан аналар бойын</w:t>
        <w:br/>
        <w:t>аулақ сала бастаған. Жақын ағасы, тәкаппар Вудли</w:t>
        <w:br/>
        <w:t>Пойндекстердін өзі бұл дегенде бойы тітіреп, жиырылып</w:t>
        <w:br/>
        <w:t>сала береді.</w:t>
        <w:br/>
        <w:t>Рас, бүл сезім таяуда ғана пайда болған. Пойндекс-</w:t>
        <w:br/>
        <w:t>тердің өзі жиеніне қарыздар болып қалғаны жоғарыдан</w:t>
        <w:br/>
        <w:t>мәлім. Бұл қарыздың көптігі сондай, Кассий Колхаун</w:t>
        <w:br/>
        <w:t>Каса-дель-Корво мекенжайының нағыз иесіне айналған.</w:t>
        <w:br/>
        <w:t>Және қалаган кезінде өзін осы асиенданың шын қожасы-</w:t>
        <w:br/>
        <w:t>мып деп жариялауына болатын еді.</w:t>
        <w:br/>
        <w:t>Кассий Колхаун кейінгі кездері Луизаны айттыру</w:t>
        <w:br/>
        <w:t>үшін қолынан келгенінін, бәрін істеп баққан - қызға</w:t>
        <w:br/>
        <w:t>өлердей ғашық болса, сөйтпегенде қайтсін. Бірақ көп</w:t>
        <w:br/>
        <w:t>ұзамай ол қыздың өз еркімен бұған ырзалығын бермесіне</w:t>
        <w:br/>
        <w:t>көзі жеткен, өйткені ерке сұлу алдында «жатып - жас-</w:t>
        <w:br/>
        <w:t>тық, иіліп - төсек» болып қанша ықылас білдірсе де, ол</w:t>
        <w:br/>
        <w:t>мұны көрмеген-білмеген боп жүре берген. Сол себепті де</w:t>
        <w:br/>
        <w:t>ол үй иесінің өзіне кіріптар болып қалғанын пайдала-</w:t>
        <w:br/>
        <w:t>нып, қыз келісімін әкесі арқылы алмақ болған.</w:t>
        <w:br/>
        <w:t>Отставкадағы капитан ауыр жаралапып жатқан кез-</w:t>
        <w:br/>
        <w:t>де жақын-жуықтарының оған әдеттегіден өзгеше салқын</w:t>
      </w:r>
    </w:p>
    <w:p>
      <w:r>
        <w:t>тарта бастағаны да, міне, осыдан еді.</w:t>
        <w:br/>
        <w:t>Ауру әл үстінде жатқан шақта маңындағы кісілерге</w:t>
        <w:br/>
        <w:t>жібектей жұмсақ мінез көрсеткен. Бірақ оның сыпайы-</w:t>
        <w:br/>
        <w:t>лығы көпке бармады. Бойы бекіп, жарақатынан жазыла</w:t>
        <w:br/>
        <w:t>бастаған Колхаун бүрынғы содырлы, сойқандығын қай-</w:t>
        <w:br/>
        <w:t>та тапқан және жуырда жұрт алдында масқара болып</w:t>
        <w:br/>
        <w:t>жеңілгені есіне түскенде, қаны қайнап, жынданып кете</w:t>
        <w:br/>
        <w:t>жаздайтын.</w:t>
        <w:br/>
        <w:t>Ол өмір бойы арсыз бетбақтығына семіріп, бетіне жан</w:t>
        <w:br/>
        <w:t>қаратпай өскен, оның үстіне жанына топталған жандай-</w:t>
        <w:br/>
        <w:t>шаптарын үнемі билеп-төстеп дағдыланған. Ал, енді</w:t>
        <w:br/>
        <w:t>бұдан былай Техастағы бірде-бір кісі менің айбарымнан</w:t>
        <w:br/>
        <w:t>сескеніп, ығыспайтын болды-ау деп ойлағанда, іші өрте-</w:t>
        <w:br/>
        <w:t>ніп сала береді.</w:t>
        <w:br/>
        <w:t>Барша инабатты әйелдер алдында, әсіресе өзі асық</w:t>
        <w:br/>
        <w:t>болып жүрген қыз алдында жүні жығылып, жасып</w:t>
        <w:br/>
        <w:t>көрінетіні есіне түскенде және мұның оттай жанған</w:t>
        <w:br/>
        <w:t>кам ж</w:t>
        <w:br/>
        <w:t>Утоудеті Жұмбақ салт. атты Жүсужөзі</w:t>
        <w:br/>
        <w:t>креолка томсарып сала берді. Бірақ бүл әлгі әзірдегі</w:t>
        <w:br/>
        <w:t>кірбің емес, ақ жүзінің кенет қуарып кеткеніне қарағап-</w:t>
        <w:br/>
        <w:t>да көңіліне қатты бір күдік келгендей.</w:t>
        <w:br/>
        <w:t>Мұның себебі, әрипе, аргы беттегі салт атты әйелде</w:t>
        <w:br/>
        <w:t>жатыр. Әне, тоғай арасынан айыр мүйіз елік атқып</w:t>
        <w:br/>
        <w:t>шыға келді. Ат алдынан орғып өте берем дегенде, әйел</w:t>
        <w:br/>
        <w:t>үріккен аңды тасырлатып куа жөнелді. Шауып келе</w:t>
        <w:br/>
        <w:t>жатып бүркенішін жұлып тастап, оң қолын бұлғай сер-</w:t>
        <w:br/>
        <w:t>меп барады.</w:t>
        <w:br/>
        <w:t>«Мынау не істегелі жатыр өзі? - деді асотеяда түр-</w:t>
        <w:br/>
        <w:t>ған қыз күбірлеп. - Ә, бұғалық тастайын деп жатыр</w:t>
        <w:br/>
        <w:t>екен».</w:t>
        <w:br/>
        <w:t>Сеньора осы жерде осынау ұлт өнерін жете білетінін</w:t>
        <w:br/>
        <w:t>көрсетті. Ол дереу мойнына бұғалық тастап, тартып қал-</w:t>
        <w:br/>
        <w:t>ғанда буынған аң гүре етті.</w:t>
        <w:br/>
        <w:t>Артынан ентелей жетіп келген қызметшісі қашыры-</w:t>
        <w:br/>
        <w:t>нан қарғып түсіп, сұлап жатқан елікті пышақпен тамағы-</w:t>
        <w:br/>
        <w:t>нан орып жіберді. Сосын оны көлігінің үстіне көлденең</w:t>
        <w:br/>
        <w:t>тастай салып, артынан өзі отырып қожасы соңынан бүл-</w:t>
        <w:br/>
        <w:t>кілдеп ере берді. Ал сеньора болса, бұғалығын жинап,</w:t>
        <w:br/>
        <w:t>бетіне бүркеншігін түсірді де, ештеңе көрмегендей ілгері</w:t>
        <w:br/>
        <w:t>қарай тарта берді.</w:t>
        <w:br/>
        <w:t>Бұғалық суылдап аспанға атылған кезде, креол</w:t>
        <w:br/>
        <w:t>қызының қабағы түсіп кеткен. Бұл - ана әйелдің өнеріне</w:t>
        <w:br/>
        <w:t>таңқалғаннан емес, қыз жүрегін жайсыз бір сезім жайла-</w:t>
        <w:br/>
        <w:t>ғаннан еді.</w:t>
        <w:br/>
        <w:t>Бетін лорнетпен көлегейлеп тұрса да, оны қайғы бас-</w:t>
        <w:br/>
        <w:t>қаны айқын еді, жолаушылар акация арасына кіріп, көз-</w:t>
        <w:br/>
        <w:t>ден таса болып кеткеннен кейін де, ол мұңайып біраз</w:t>
        <w:br/>
        <w:t>тұрды.</w:t>
      </w:r>
    </w:p>
    <w:p>
      <w:r>
        <w:t>«Япырмай, шынымен сол ма екен! Жасы мепімен</w:t>
        <w:br/>
        <w:t>шамалас, бойы сәл аласалау деп еді-ау. Алыстан қара-</w:t>
        <w:br/>
        <w:t>сам да тұр-сылаты тура келіп жатыр. Рио-Грандеде</w:t>
        <w:br/>
        <w:t>тұрады, оқта-текте Лсона бойындағы туысқандарына</w:t>
        <w:br/>
        <w:t>келеді деген. Бұл кім екен? Анада қыздың атын бекер</w:t>
        <w:br/>
        <w:t>сұрамағанын-ай. Апырмай, шынымен-ақ соның өзі ме</w:t>
        <w:br/>
        <w:t>екен?»</w:t>
        <w:br/>
        <w:t>ЖАК 161 252</w:t>
        <w:br/>
        <w:t>Үсу уі Малян Рид Жтоуджезі</w:t>
        <w:br/>
        <w:t>- Йә-иә, соның тап өзі. Ол менің жиен ағайыммен</w:t>
        <w:br/>
        <w:t>жанжалдасып қалды екеп деп, ол кісіге немкетті қарай</w:t>
        <w:br/>
        <w:t>алмайтыныма сіз түсінетін боларсыз. Морис Джеральд-</w:t>
        <w:br/>
        <w:t>тың мені өлімнен құтқарғанын сіз білесіз; бір емес екі</w:t>
        <w:br/>
        <w:t>рет ажал тырнағынан алып қалды десем де болады. Ай-</w:t>
        <w:br/>
        <w:t>тыңызшы, оның жарақаты аса қауіпті ме?</w:t>
        <w:br/>
        <w:t>Қыздың көңілі қобалжып, тебірене сөйлегені сонша,</w:t>
        <w:br/>
        <w:t>оған әзіл айтудың өзі әбес көрінер еді. Сол себепті Зеб</w:t>
        <w:br/>
        <w:t>те жауапты тез қайтарды.</w:t>
        <w:br/>
        <w:t>- Жоқ, қайдағы қауіп, бір оқ бақайдан жоғарырақ</w:t>
        <w:br/>
        <w:t>барып тиіпті - кішкене ғана тырнап кеткені болмаса,</w:t>
        <w:br/>
        <w:t>қауіпті емес. Екінші оқ алақанының жұмсақ етінен ти-</w:t>
        <w:br/>
        <w:t>ген. Ол да ауыр емес. Бірақ қансырап қалыпты. Қазір</w:t>
        <w:br/>
        <w:t>дилы, бірнеше күннен кейін төсегінен тұрмақ. Жігіт ай-</w:t>
        <w:br/>
        <w:t>тады да: дүние-ай, кең даламен күреңіме мініп бір зау-</w:t>
        <w:br/>
        <w:t>латсам, Техастың күллі дәрігерінің емінсіз-ақ жазылып</w:t>
        <w:br/>
        <w:t>кетер ем-ау деп. Мен де солай ойлаймын. Лаж қанша,</w:t>
        <w:br/>
        <w:t>қазір оны бекіпістің хирургі келіп емдеп жүр дейді, ал,</w:t>
        <w:br/>
        <w:t>дәрігер жігіттің тұруына рұхсат етпейтін көрінеді.</w:t>
        <w:br/>
        <w:t>- Қазір ол қайда жатыр?”</w:t>
        <w:br/>
        <w:t>- Мейманханада. Әнеугі атысқан жерде.</w:t>
        <w:br/>
        <w:t>- Оның күтімі нашар шығар? Со мейманхананы да</w:t>
        <w:br/>
        <w:t>жақсы атамаушы еді. Ауру адамға берілетін дәмді тағам</w:t>
        <w:br/>
        <w:t>да оған берілмей жатқан болар... Мистер Стумп, бір ми-</w:t>
        <w:br/>
        <w:t>нут тоса тұрыңызшы, қазір келем. Мен оған бірдеңе</w:t>
        <w:br/>
        <w:t>беріп жіберейін. Маған бола соны апарып бересіз ғой деп</w:t>
        <w:br/>
        <w:t>сенем. Солай емес пе? Бәсе, өзім де солай ойлап ем.</w:t>
        <w:br/>
        <w:t>Шалдың жауабын күтпестен Луиза басқышпен</w:t>
        <w:br/>
        <w:t>жүгіріп барып, лезде төмен түсті. Ол ұзамай түрлі тағам</w:t>
        <w:br/>
        <w:t>мен ішімдіктер салынған седепті көтеріп, қайтып келді.</w:t>
        <w:br/>
        <w:t>- Сүйікті мистер Стумп, сіз мынаны мистер Дже-</w:t>
        <w:br/>
        <w:t>ральдқа жеткізіп бересіз ғой, ә? Флоринда бұған әр алу-</w:t>
        <w:br/>
        <w:t>ан тағам: аздаған шипалы сусын, аздаған балқаймақ</w:t>
        <w:br/>
        <w:t>және басқа да дәм салды білем. Кісі ауырып жатқанда</w:t>
        <w:br/>
        <w:t>бір дәмді тағампан татқысы келеді, ал, мейманхапа</w:t>
        <w:br/>
        <w:t>қайбір жетісіп тұр дейсің. Тек мұны кім жібергенін оған</w:t>
        <w:br/>
        <w:t>да, өзгеге де айтып қойып жүрмеңіз! Жарай ма? Сіздің</w:t>
        <w:br/>
        <w:t>ешкімге сыр шашпайтыныңызды білем, мейірімді алпа-</w:t>
        <w:br/>
        <w:t>уытым менің!</w:t>
        <w:br/>
        <w:t>ӘЖ 14%</w:t>
      </w:r>
    </w:p>
    <w:p>
      <w:r>
        <w:t>Жүсудеті Жұмбақ салт атты Жүсуезі</w:t>
        <w:br/>
        <w:t>лардың қауырсын-жапырақтары төмен қарай төгіліп, қыз</w:t>
        <w:br/>
        <w:t>телпегіне қадалған үкіні сипайды. Ол біреу көріп қойма-</w:t>
        <w:br/>
        <w:t>сын дегендей ат үстінде бұғыңқырап отырса да, алдыңғы</w:t>
        <w:br/>
        <w:t>жағына мұқият қарап келеді.</w:t>
        <w:br/>
        <w:t>Осы бетімен жүріп отырып қыз төңірек түгел көріне-</w:t>
        <w:br/>
        <w:t>тін бір төбенің басына келіп шықты. Алдында зәулім</w:t>
        <w:br/>
        <w:t>ағаштар қоршаған бір үй тұр. Бай асиенда екен. Луиза</w:t>
        <w:br/>
        <w:t>мұнда Исидораның ағасы дон Сильвио Мартинес тұра-</w:t>
        <w:br/>
        <w:t>тынын біледі.</w:t>
        <w:br/>
        <w:t>Жазықтан басқа да үйлер көрінеді, бірақ қыз мазя-</w:t>
        <w:br/>
        <w:t>сызданып төмендегі үйден, оған бұрылатын жолдан на-</w:t>
        <w:br/>
        <w:t>зар аудармайды. Біразға дейін асиенда ауласынан, үй</w:t>
        <w:br/>
        <w:t>төңірегінен ешкім көзге түспеді. Үйге апаратын сүрлеу</w:t>
        <w:br/>
        <w:t>мен әрігіректегі күре жол үстінен де жанды қара көрін-</w:t>
        <w:br/>
        <w:t>бейді. Шалғында бірнеше жылқы жайылып жүр, бірақ</w:t>
        <w:br/>
        <w:t>бәрі де ер-тұрмансыз.</w:t>
        <w:br/>
        <w:t>«Сеньорита оның алдынан шыққан шығар... Әлде,</w:t>
        <w:br/>
        <w:t>Морис сонда кірді ме екен?</w:t>
        <w:br/>
        <w:t>Олар қазір қайда жүр? Орманда ма, үйде ме? Егер</w:t>
        <w:br/>
        <w:t>олар орманда жүрсе, оны дон Сильвио біле ме екен? Ал,</w:t>
        <w:br/>
        <w:t>Морис осында қонаққа келсе, Исидораның ағасы бұған</w:t>
        <w:br/>
        <w:t>қалай қарар екен, айтпақшы, соның өзі үйінде ме екен?»</w:t>
        <w:br/>
        <w:t>Луизаның ойын оқыранған ат пен тасқа тиген таға-</w:t>
        <w:br/>
        <w:t>ның тықыры бұзып жіберді.</w:t>
        <w:br/>
        <w:t>Ол төмен қарап еді, мустангер бұған қарай жарқабақ-</w:t>
        <w:br/>
        <w:t>пен өрмелеп келе жатыр екен.</w:t>
        <w:br/>
        <w:t>Әріректегі үйге қарамағанда, аңшыны бұрынырақ</w:t>
        <w:br/>
        <w:t>көргендей екен.</w:t>
        <w:br/>
        <w:t>Жігіт бұрынғыша жалғыз. Жаңа ғана біреумен, әсі-</w:t>
        <w:br/>
        <w:t>ресе ғашығымен жолыққан кісіге тіпті де ұқсамайды.</w:t>
        <w:br/>
        <w:t>Енді жасырынуға кешігіп қалды. Теңге шұбар ескі та-</w:t>
        <w:br/>
        <w:t>нысының сәлеміне жауап беріп те үлгірді. Қыз сол</w:t>
        <w:br/>
        <w:t>күйінде мустангерді күтіп тұра берді.</w:t>
        <w:br/>
        <w:t>- Есенсіз бе, мисс Пойндекстер, - деді ол жақын</w:t>
        <w:br/>
        <w:t>келгесін. Саһарада әйелдер әуелі сәлем бермейді. - Сіз</w:t>
        <w:br/>
        <w:t>жалғызбысыз?</w:t>
        <w:br/>
        <w:t>- Жалғызбын, сэр. Оның несіне таңданасыз?</w:t>
        <w:br/>
        <w:t>- Тоғай кісі серуендеуге қолайлы жер емес қой. Айт-</w:t>
        <w:br/>
        <w:t>5 173 29</w:t>
        <w:br/>
        <w:t>Жіс&gt;3езі Мавян Рчд кгоуделі</w:t>
      </w:r>
    </w:p>
    <w:p>
      <w:r>
        <w:t>Луиза көп болмаса да, бұрынғыға қарағанда, о қыз-</w:t>
        <w:br/>
        <w:t>дың жай-күйін біраз біліп қалған. Ол - Рио-Грандедегі</w:t>
        <w:br/>
        <w:t>үлкен асиенда қожасының қызы екен және Каса-дель-</w:t>
        <w:br/>
        <w:t>Корводан бір мильдей жерде, Леона өзенінің төменгі жа-</w:t>
        <w:br/>
        <w:t>ғын қоныс еткен асиенда иесінің қарыпдасы донья Иси-</w:t>
        <w:br/>
        <w:t>дора Коварубио де Лос-Льянос екен.</w:t>
        <w:br/>
        <w:t>Жас мексикан қызы кез келген жабайы жылқыны жу-</w:t>
        <w:br/>
        <w:t>асыта алатын асқан бұғалықшы атанғанымен, өзінің</w:t>
        <w:br/>
        <w:t>киқар, қыныр мінезіне ие бола алмай қалатын еркекшо-</w:t>
        <w:br/>
        <w:t>ра, өжет қыз көрінеді.</w:t>
        <w:br/>
        <w:t>Бұл хабар креолканың қызғаныштан туған күдігін</w:t>
        <w:br/>
        <w:t>әлсіретпей, қайта күшейте түсті.</w:t>
        <w:br/>
        <w:t>Ол осындай үрт мінезді кісілерді ұнататын. Өзі де</w:t>
        <w:br/>
        <w:t>тәуелсіз еркін жүруді жақсы көреді. Жұрт та осындай</w:t>
        <w:br/>
        <w:t>мінезді ұнататып шығар деп ойлайды Луиза. Ендеше</w:t>
        <w:br/>
        <w:t>Морис Джеральдтың да солай болғаны.</w:t>
        <w:br/>
        <w:t>Арада тағы да бірнеше күн өтті. Бірақ бұғалықшы</w:t>
        <w:br/>
        <w:t>қыз қайтып көрінбей қойды.</w:t>
        <w:br/>
        <w:t>«Оның жарасы жазылған екен, енді оған қамқор жан-</w:t>
        <w:br/>
        <w:t>ның керегі болмағаны» деп ойлады креолка асотеяда</w:t>
        <w:br/>
        <w:t>тұрып. Ол лорнетін көзіне тақап, алысты шолады.</w:t>
        <w:br/>
        <w:t>Бұл оқиға ертеңгілік, күн сәскелікке таяна бергенде,</w:t>
        <w:br/>
        <w:t>шабандоз қыздың өтетін шағында болып еді.</w:t>
        <w:br/>
        <w:t>Қыз әдеттегіше өзінің күндесі келетін жаққа қарап</w:t>
        <w:br/>
        <w:t>тұрған.</w:t>
        <w:br/>
        <w:t>Сосын жолдын екінші жағына бұрылып елді, өз көзіне</w:t>
        <w:br/>
        <w:t>өзі сенбей сілейіп тұрып қалды. Ол салт мінген Морис</w:t>
        <w:br/>
        <w:t>Джеральдті көрді. Бекініс жақтан осылай қарай келе</w:t>
        <w:br/>
        <w:t>жатыр екен.</w:t>
        <w:br/>
        <w:t>Жігіт ат үстінде илікпей сіресіп отырса да және ит</w:t>
        <w:br/>
        <w:t>бүлкілмен келе жатса да, тап соның өзі екендігінде дау</w:t>
        <w:br/>
        <w:t>жоқ. Луиза оны лорнетпен анық көрді және сол қолы-</w:t>
        <w:br/>
        <w:t>ның ораулы тұрғанын бірден байқады.</w:t>
        <w:br/>
        <w:t>Жас креолка жігітті көрісімен қоршауға бұға қал-</w:t>
        <w:br/>
        <w:t>ды, және даусының қалай шығып кеткенін өзі де сез-</w:t>
        <w:br/>
        <w:t>беді.</w:t>
        <w:br/>
        <w:t>Қыздың бұлай «аһ» ұрғанына жән болсын” Жігіттің</w:t>
        <w:br/>
        <w:t>жаралы қолын, шөлмектей бозарып кеткен сырқат жүзін</w:t>
        <w:br/>
        <w:t>лорнетпен көріп жаны ашығаны ма? Жоқ, ол бір аяныш-</w:t>
        <w:br/>
        <w:t>а 170 5</w:t>
        <w:br/>
        <w:t>кісен Жумбак салт атты Үтоухеті</w:t>
        <w:br/>
        <w:t>- Мисс Луиза, Зеб Стумл қарияға әбден сенуіңізге</w:t>
        <w:br/>
        <w:t>болады. Бұ сәлемдеменің кімнен екенін құдайдың тірі</w:t>
        <w:br/>
        <w:t>жаны білмесіне сөз берем, бірақ жігітіміз ішіп-жемнен</w:t>
        <w:br/>
        <w:t>тарығып жатқан жоқ. Оган жұрт әр алуан дәм-тұзды</w:t>
        <w:br/>
        <w:t>көп әкеледі, тіпті тәттіқұмарлардың талайын-ақ кенел-</w:t>
        <w:br/>
        <w:t>тіп тастайтын түрі бар.</w:t>
      </w:r>
    </w:p>
    <w:p>
      <w:r>
        <w:t>- А! Оған сәлемдеме апарып жүргендер көп деңіз!</w:t>
        <w:br/>
        <w:t>Кім екен сонда?</w:t>
        <w:br/>
        <w:t>- Зеб Стумп ол жағын айта алмайды, өйткені, оны</w:t>
        <w:br/>
        <w:t>өзі де білмейді. Дәм-тұз сықаулы седепті, әлдекімнің</w:t>
        <w:br/>
        <w:t>қызметшісі ме, қайдам, әйтеуір бір мексикан әкеп береді</w:t>
        <w:br/>
        <w:t>дегенді есіттім. Ал, бірақ оның кімнен келетінінен бей-</w:t>
        <w:br/>
        <w:t>хабармын. Оны өзім де көргем. Әлгіде ғана осы сіздің</w:t>
        <w:br/>
        <w:t>асиендаға қарай келе жатқанда, оны тағы жолықтыр-</w:t>
        <w:br/>
        <w:t>дым; ол атқа еркекше отырып алған бір қызға - мекси-</w:t>
        <w:br/>
        <w:t>кан әйелдерінің көбі атқа осылай отырады - еріп келе</w:t>
        <w:br/>
        <w:t>жатыр екен; артынан жүргеніне қараганда, ол соның</w:t>
        <w:br/>
        <w:t>қызметшісі ғой деп ойлаймын. Қолында мистер Морис</w:t>
        <w:br/>
        <w:t>жақында ғана алған седептен аумайтын седебі бар. Де-</w:t>
        <w:br/>
        <w:t>мек, ол науқасқа тағы да сәлемдеме апара жатса керек.</w:t>
        <w:br/>
        <w:t>Енді одан әрі сұрамаса да болады. Мына сөздердің</w:t>
        <w:br/>
        <w:t>төркіні белгілі, бәрі де көзге шұқығандай ап-айқын: Лу-</w:t>
        <w:br/>
        <w:t>иза Пойндекстердің күндесі бар екен. Бұғалық үстаған</w:t>
        <w:br/>
        <w:t>мексикан бойжеткен мустангердің ғашығы, тіпті, бәлкім,</w:t>
        <w:br/>
        <w:t>қалыңдығы шығар.</w:t>
        <w:br/>
        <w:t>Жас креол қызы қолындағы седебін тас қоршау</w:t>
        <w:br/>
        <w:t>үстіне абайлап қоя бергенде, ол сырғып барып аулаға</w:t>
        <w:br/>
        <w:t>төселген тас үстіне түсті. Шынылар кұлпарша боп,</w:t>
        <w:br/>
        <w:t>төгілген ішімдіктер қабырға іргесін айғыздап жайылып</w:t>
        <w:br/>
        <w:t>кетті. Зеб Стумпке бұл тегін жасалмағапдай болып</w:t>
        <w:br/>
        <w:t>көрінді.</w:t>
        <w:br/>
        <w:t>Седепті қолымен байқамай қағып жібергендей боп</w:t>
        <w:br/>
        <w:t>көріпсе де, қыз мұны әдейі жасап еді. Қоршаудан</w:t>
        <w:br/>
        <w:t>еңкейіп төмен қараған Луиза кенет тас үстінде жылты-</w:t>
        <w:br/>
        <w:t>рап шашылып жатқан шыны сынықтарындай, өзінің</w:t>
        <w:br/>
        <w:t>жүрегі де күлпарша болганын сезді.</w:t>
        <w:br/>
        <w:t>- Қап, әттегене-ай, - деді қыз абыржығанын сездір-</w:t>
        <w:br/>
        <w:t>меуге тырысып. - Түк қалмады-ау! Флоридаға нс</w:t>
        <w:br/>
        <w:t>бетімді айтам? Жарайды ренжімей-ақ қоялық, сіздің</w:t>
        <w:br/>
        <w:t>Қ 165 25%</w:t>
        <w:br/>
        <w:t>Үсу Жұмбақ салт атты Эдоуеі</w:t>
        <w:br/>
        <w:t>тан, не таңырқаудан туған дауыс емес, шерлі жүректің</w:t>
        <w:br/>
        <w:t>сағынышы еді.</w:t>
        <w:br/>
        <w:t>Ауру жігіт дертінен айығып қалыпты. Мейірімді сес-</w:t>
        <w:br/>
        <w:t>траның қамқор қолын қажет етпейтін сияқты. Гнді оның</w:t>
        <w:br/>
        <w:t>өзін іздеп келе жатқаны мынау.</w:t>
        <w:br/>
        <w:t>Асотея қоршауының ішінде, шешек жарған юкканың</w:t>
        <w:br/>
        <w:t>тасасында тұрып, Луиза көлденеңдеп бара жатқан салт</w:t>
        <w:br/>
        <w:t>аттыны көзімен шығарып салды; лорнетін көзіне жақын-</w:t>
        <w:br/>
        <w:t>датып, ол жігіттің әрбір қимылын, бет-аузының құбылы-</w:t>
        <w:br/>
        <w:t>сын қалт жібермей бақты да тұрды.</w:t>
        <w:br/>
        <w:t>Оның Каса-дель-Корво жаққа жалтақтап қарағанын</w:t>
        <w:br/>
        <w:t>көргенде, қыздың іші жылып сала берді; ал Морис жол</w:t>
        <w:br/>
        <w:t>жиегіндегі тоғай саясында аялдап, асиенда жаққа ұзақ</w:t>
        <w:br/>
        <w:t>көз тастаған кезде, Луизаның жаны жай тапқандай</w:t>
      </w:r>
    </w:p>
    <w:p>
      <w:r>
        <w:t>болды.</w:t>
        <w:br/>
        <w:t>Асиенда жаққа қарағыштай беретіні тегін болмас,</w:t>
        <w:br/>
        <w:t>жігіт мені ойлады ғой дегеп бір ой жылт етті.</w:t>
        <w:br/>
        <w:t>Бірақ жылт еткен сол бір қуаныш тұтылған күн сияқ-</w:t>
        <w:br/>
        <w:t>ты қарауытып барып жоқ болды да, орнын қайтадан</w:t>
        <w:br/>
        <w:t>қасірет басты.</w:t>
        <w:br/>
        <w:t>Морис Джеральд атын тебініп, чапарал тоғайы ара-</w:t>
        <w:br/>
        <w:t>сындағы жолға түсіп, көзден ғайып болды.</w:t>
        <w:br/>
        <w:t>Ол қайда асықты екен? Әрине, донья Йсидора Кова-</w:t>
        <w:br/>
        <w:t>рубио де Лос-Льяносты көрмекке асыққан ғой.</w:t>
        <w:br/>
        <w:t>Бірақ араға сағат салмай сол ізімен қайта қайтқаны</w:t>
        <w:br/>
        <w:t>көңілге жұбаныш бола қояр ма? Мүмкін, олар таяудағы</w:t>
        <w:br/>
        <w:t>тоғай арасында, қызғаншақ күндесінің иегі астында, қою</w:t>
        <w:br/>
        <w:t>жапырақты жамылып тұрып жолыққан шығар.</w:t>
        <w:br/>
        <w:t>Мустангер қайтып бара жатқанда асиендаға тағы да</w:t>
        <w:br/>
        <w:t>жаутаңдай қарап, тоғай арасына барғасын тағы аялдап,</w:t>
        <w:br/>
        <w:t>Каса-дель-Корво жақтан көзін алмай көп тұрса да, Луи-</w:t>
        <w:br/>
        <w:t>заның көңілі көншімеді.</w:t>
        <w:br/>
        <w:t>Бәлкім, ол мазақ үшін, әлде мақтан үшін қараған</w:t>
        <w:br/>
        <w:t>шығар. Әрине, Мористің мақтануына болады. Бірақ сон-</w:t>
        <w:br/>
        <w:t>ша қатыгез болмаса қайтеді? Исидораның аймалай</w:t>
        <w:br/>
        <w:t>сүйген ернінің табы кетпей жатып, мына жерге келіп</w:t>
        <w:br/>
        <w:t>тұра қалғаны несі?</w:t>
        <w:br/>
        <w:t>Ж 171 9</w:t>
        <w:br/>
        <w:t>козден Майн Рид Үтеудеті</w:t>
        <w:br/>
        <w:t>сөзіңізге қарағанда, мистер Джеральдтың қамын жеу-</w:t>
        <w:br/>
        <w:t>шілер жететін сияқты, оған менің сыйлығымның қажеті</w:t>
        <w:br/>
        <w:t>де бола қоймас. Өзіме көп шарапаты тиген жігіт еді,</w:t>
        <w:br/>
        <w:t>елеусіз-ескерусіз қалмаганы дұрыс болған екен. Бірақ</w:t>
        <w:br/>
        <w:t>мистер Стумп, сізден бір өтінетінім, мұны тірі жанға ай-</w:t>
        <w:br/>
        <w:t>тып жүрмеңіз. Менің жігіттің хал-ақуалын сұрағанымды</w:t>
        <w:br/>
        <w:t>да тісіңізден шығармаңыз. Ол менің жиен ағайыммен</w:t>
        <w:br/>
        <w:t>жекпе-жекте ұрысты ғой, ендеше бұл өсекшілердің оты-</w:t>
        <w:br/>
        <w:t>на май құйып жүрер. Сүйікті Зеб, сіз уәдеге беріксіз</w:t>
        <w:br/>
        <w:t>ғой, ә?</w:t>
        <w:br/>
        <w:t>- Ант-су ішуге де әзірмін! Тірі жанға тіл қатпайын,</w:t>
        <w:br/>
        <w:t>мисс Луиза. Зеб қарияға сенуіңе болады.</w:t>
        <w:br/>
        <w:t>- Өзім де солай деп ойлағам. Қазір бұл арадан кете-</w:t>
        <w:br/>
        <w:t>лік. Күн қайнап барады. Төменге түселік-тағы, өзіңіз</w:t>
        <w:br/>
        <w:t>жақсы көретін мононгахиль виекиі бар ма екен, іздес-</w:t>
        <w:br/>
        <w:t>тіріп көрелік. Жүріңіз!</w:t>
        <w:br/>
        <w:t>Креол қызы көңіл күйін білдірмей, жайнаң қаққан</w:t>
        <w:br/>
        <w:t>қалпында асотеяны кесіп өтіп, «Жаңа Орлеан вальсін»</w:t>
        <w:br/>
        <w:t>ыңылдаған күйі, басқышпен төмен түсе берді. Қарт</w:t>
        <w:br/>
        <w:t>аңшы әлгідегі қыз сөзіне мәз болып, ілесіп келеді.</w:t>
        <w:br/>
        <w:t>Қылықты әсем әйелдерге көз салудан қалғанына көп</w:t>
        <w:br/>
        <w:t>болса да, және тап осы сәтте жаңағы бір сүйкімді</w:t>
        <w:br/>
        <w:t>ішімдік жайлы ойлап келе жатса да, қарт аңшы қыздың</w:t>
      </w:r>
    </w:p>
    <w:p>
      <w:r>
        <w:t>піл сүйегіндей аппақ жүмыр иініне бірер мәрте сүйсіне</w:t>
        <w:br/>
        <w:t>қарап қойды.</w:t>
        <w:br/>
        <w:t>Бірақ бұл сәт көпке созылмады: төменге түсісімен</w:t>
        <w:br/>
        <w:t>Луиза аншымен қоштасып кетіп қалды. Мустангердің</w:t>
        <w:br/>
        <w:t>сырын абайламай айтып қойғаннан кейін, қыз қашан</w:t>
        <w:br/>
        <w:t>қарт аңшының қасынан кеткенше асықты. Шал вискиді</w:t>
        <w:br/>
        <w:t>ермек ете тұрсын деді де, өзі көкірегін қарс айырған</w:t>
        <w:br/>
        <w:t>қайғысын тірі жанға сездірмейін деп бөлмесіне тезірек</w:t>
        <w:br/>
        <w:t>жетуге тырысты.</w:t>
        <w:br/>
        <w:t>Луиза Пойндекстер өмірінде тұңғыш рет қызғаныш-</w:t>
        <w:br/>
        <w:t>тың азап-тозағына түсті. Бұл опың алғашқы махаббаты</w:t>
        <w:br/>
        <w:t>еді - өз сорына Морис Джеральдқа ғашық болып қалған.</w:t>
        <w:br/>
        <w:t>«Мексикан сеньоритасының өліп-өшіп. жүргені дос</w:t>
        <w:br/>
        <w:t>пейілдің ырзалығы ғана болмас. Табысып ашынажай бо-</w:t>
        <w:br/>
        <w:t>лып алған ғой» деп ойлады әлекке түскен креол қызы.</w:t>
        <w:br/>
        <w:t>Мексикан қызы жөнінде Мористің айтқаны бар,</w:t>
        <w:br/>
        <w:t>Қ 166 25%</w:t>
        <w:br/>
        <w:t>Жүоуіеі Жұмбақ салт атты жтоухеуі</w:t>
        <w:br/>
        <w:t>өзінің көргені бар - бәрі қосылып келгенде шабандоз қыз</w:t>
        <w:br/>
        <w:t>сол сияқты төре жігітке лайықты перизат ден түйді ол</w:t>
        <w:br/>
        <w:t>ойын.</w:t>
        <w:br/>
        <w:t>Луиза лорпетпен қарағанда қыздың сұлу сымбаты-</w:t>
        <w:br/>
        <w:t>нан зәредей мін таба алмаған. Бірақ оның бет-жүзін</w:t>
        <w:br/>
        <w:t>анық көре алмады. Алхары да тал бойына лайық па екен?</w:t>
        <w:br/>
        <w:t>Морис Джеральд сияқты өз сезімін тежеп үйренген, са-</w:t>
        <w:br/>
        <w:t>бырлы, салқын қанды азаматтың басын айналдырып</w:t>
        <w:br/>
        <w:t>алатын соншалықты сұлу ма екен?</w:t>
        <w:br/>
        <w:t>Луизаның көңілі алабұртып тыныштықтан айрылды.</w:t>
        <w:br/>
        <w:t>Мексикан қызын тағы бір көріп, бет-жүзіне анықтап бір</w:t>
        <w:br/>
        <w:t>қарағанша асықты. Зеб Стумп кетісімен ол теңге</w:t>
        <w:br/>
        <w:t>шұбарды ерттеп мінді де, өзенпен кешіп өтіп, арғы бетке</w:t>
        <w:br/>
        <w:t>шықты.</w:t>
        <w:br/>
        <w:t>Бекініске қарай жүріп еді, ойлағанындай-ақ, қайтып</w:t>
        <w:br/>
        <w:t>келе жатқан мексикан сеньоритасына жолықты, ол сеңь-</w:t>
        <w:br/>
        <w:t>ора деуден гөрі, сеньорита деуге лайық, өзі шамалас</w:t>
        <w:br/>
        <w:t>үлбіреген жас қыз екен.</w:t>
        <w:br/>
        <w:t>Бұлар бір-біріне орман ішінде ұшырасты, мексикан</w:t>
        <w:br/>
        <w:t>қызы шархатын иығына қиғаш салып, бетін ашып тастап-</w:t>
        <w:br/>
        <w:t>ты. Мойылдай қолаң шашы толқынданып, шырайлы кара</w:t>
        <w:br/>
        <w:t>торы жүзін көмкеріп түр.</w:t>
        <w:br/>
        <w:t>Бұл екеуі де әдеп сақтап, бір-біріне жай сыпайы ғана</w:t>
        <w:br/>
        <w:t>көз тастады. Бірақ өте бере ұрланып тағы қарағысы</w:t>
        <w:br/>
        <w:t>келді білем, екеуі де бір мезгілде арттарына жалт бұры-</w:t>
        <w:br/>
        <w:t>лысты.</w:t>
        <w:br/>
        <w:t>Шамасы, ойлары бір жерден шыққан болса керек.</w:t>
        <w:br/>
        <w:t>Мексикан сеньоритасы жайлы Луиза ғана естіп қоймап-</w:t>
        <w:br/>
        <w:t>ты, анау да мұны біраз білетін тәрізді.</w:t>
      </w:r>
    </w:p>
    <w:p>
      <w:r>
        <w:t>Осы кездесуден кейін сеньоританың не ойлағанын біз</w:t>
        <w:br/>
        <w:t>айтпай-ақ қояйық. Тек креолканың қабағы осы серуенге</w:t>
        <w:br/>
        <w:t>дейінгіден бетер сылынып, Каса-дель-Корвоға еңсесі</w:t>
        <w:br/>
        <w:t>түсіп, мұнайып қайтқанын айтсақ та жеткілікті болар.</w:t>
        <w:br/>
        <w:t>«Керемет сұлу екен! -- деп ойлады ол күндес кызының</w:t>
        <w:br/>
        <w:t>қасынан өтіп бара жатып. - Мұндай сұлу қызбен тек дос</w:t>
        <w:br/>
        <w:t>болып қана қалу мүмкін емес шығар».</w:t>
        <w:br/>
        <w:t>Өзімен өзі осылай арпалысып келе жатканда, Луиза</w:t>
        <w:br/>
        <w:t>мейлінше зділ болуға тырысты, әйтпесе мексикан сень-</w:t>
        <w:br/>
        <w:t>оритасын байқап мақтар еді ғой.</w:t>
        <w:br/>
        <w:t>ЗАҚ 167 2%</w:t>
        <w:br/>
        <w:t>Үдоуезі Мая Рид Жүсудезі</w:t>
        <w:br/>
        <w:t>Арада біраз уақыт өткеннен кейін әдеттен гөрі күш-</w:t>
        <w:br/>
        <w:t>тірек бір сезім қызды жалт бұрып, кейінгі жаққа қа-</w:t>
        <w:br/>
        <w:t>ратты.</w:t>
        <w:br/>
        <w:t>Егер қыз осы жақтан біреуді көргісі келсе тап қазір</w:t>
        <w:br/>
        <w:t>алданбапты. Тоғай арасынан бір салт атты шыға келді.</w:t>
        <w:br/>
        <w:t>Креолка әуелде оны арабша киінген еркек пе деп ойлап</w:t>
        <w:br/>
        <w:t>қалған. Сөйтсе атқа ерекше еркін отырған әйел боп шық-</w:t>
        <w:br/>
        <w:t>ты. Ол бет-жүзін торғын орамалмен бүркеп алыпты. Со-</w:t>
        <w:br/>
        <w:t>ған қарамастан Луиза әйелдің қара торы, қызыл шырай-</w:t>
        <w:br/>
        <w:t>лы жүзін, жұлдыздай жаутаңдаған жанарлы көзін</w:t>
        <w:br/>
        <w:t>көргендей болды.</w:t>
        <w:br/>
        <w:t>Ат үстінде емін-еркін отырған бикеш бүркеншігін</w:t>
        <w:br/>
        <w:t>иығына төгілтіп қойса да, Луиза оның сұлу да сұңғақ</w:t>
        <w:br/>
        <w:t>мүсінін бірден байқады.</w:t>
        <w:br/>
        <w:t>Бейтаныс әйел соңынан, он бес ярдтай жерде, қашыр</w:t>
        <w:br/>
        <w:t>мінген біреу келеді. Оның қатарласпай, қалыс жүруіне</w:t>
        <w:br/>
        <w:t>және жұпыны киінуіне қарағанда, атқосшы екені аңғары-</w:t>
        <w:br/>
        <w:t>Лады.</w:t>
        <w:br/>
        <w:t>«Бұл әйел кім екен?» - деді Луиза күбірлеп, сосын</w:t>
        <w:br/>
        <w:t>осы бір керемет салт аттыны анығырақ көру үшін лор-</w:t>
        <w:br/>
        <w:t>нетті көзіне тақады. - Кім екен өзі? - деді креол қызы</w:t>
        <w:br/>
        <w:t>тағы да баяу ғана; ол лорнетін түсіріп, салт аттыға жай</w:t>
        <w:br/>
        <w:t>көзбен бұрынғыша байыптап қарай берді. Әрине, мекси-</w:t>
        <w:br/>
        <w:t>кан әйелі, ал ана қашырлысы атқосшысы. Бір ақсүйек</w:t>
        <w:br/>
        <w:t>сеньора шығар. Мен бұлардың бәрі Мексикаға көшіп кет-</w:t>
        <w:br/>
        <w:t>кен шығар деп жүрсем... Қосшысының қолында седеп.</w:t>
        <w:br/>
        <w:t>Оның ішіне не салды екен! Және бұлар бекініске ме,</w:t>
        <w:br/>
        <w:t>әлде поселкеге ме, не жұмыспен бара жатыр екен? Біз-</w:t>
        <w:br/>
        <w:t>Дің үйді жанай, осы аптада осыменен үшінші рет өтіп</w:t>
        <w:br/>
        <w:t>бара жатқанын көріп тұрмын. Шамасы, өзеннің төменгі</w:t>
        <w:br/>
        <w:t>жағындағы плантациялардың бірінде тұратын болды</w:t>
        <w:br/>
        <w:t>ғой. Атқа отырысының түрін, көзге біртүрлі ерсі көрі-</w:t>
        <w:br/>
        <w:t>неді екен! Мексикан әйелдері атқа осылай отырады</w:t>
        <w:br/>
        <w:t>дейтін. Егер мен осылай отырсам қайтер еді! Әрине,</w:t>
        <w:br/>
        <w:t>бұлай отыру ыңғайлы. Штаттарда мұндайды әйел бұлай</w:t>
        <w:br/>
        <w:t>отырмайды деп айыптар еді-ау. Біздің қатал мінезді</w:t>
        <w:br/>
        <w:t>шешелеріміз қарғар еді-ау! Ха-ха-ха! Иә, олардың аза</w:t>
        <w:br/>
        <w:t>бойы қаза тұрары даусыз!</w:t>
        <w:br/>
        <w:t>Қыз күлкісі оқыс үзілді. Күн көзін бұлт шалғандай,</w:t>
      </w:r>
    </w:p>
    <w:p>
      <w:r>
        <w:t>Қ 160%</w:t>
        <w:br/>
        <w:t>Ұлоудені Малян Рчд ЖүоуАені</w:t>
        <w:br/>
        <w:t>«Олардың ара қатынасы қалай дерің барма, - деп ой-</w:t>
        <w:br/>
        <w:t>лады қыз. - Жігіт оны ақиқат сүйеді! Сүйеді! Бәсе, ма-</w:t>
        <w:br/>
        <w:t>ған самарқау қарайтыны содан екен ғой. Ал, мен есуас</w:t>
        <w:br/>
        <w:t>болғанда осы бір қауіпті сезімнен бақыт тапқым келіпті!</w:t>
        <w:br/>
        <w:t>Оны мұлде ұмытып, жүрегімнен жұлып тастауым керек.</w:t>
        <w:br/>
        <w:t>Ұмытам ба? Бұны айту оңай болғанымен, жасай кою</w:t>
        <w:br/>
        <w:t>қиын ғой. Онымен енді қайтып көріспеуім керек. Басқа-</w:t>
        <w:br/>
        <w:t>сын қайдам, мұны істеу қолымнан келеді. Әнеукүнгіден</w:t>
        <w:br/>
        <w:t>кейін ол енді біздің үйдің қарасын көрмес, Абайсызда</w:t>
        <w:br/>
        <w:t>кездесіп қалмасақ, мен оның көзіне түспеуге тырысар-</w:t>
        <w:br/>
        <w:t>мын. О, Морис Джеральд, талай асауларды тұсаған са-</w:t>
        <w:br/>
        <w:t>базым, сен менің де жүрегімді матап ең, енді оның</w:t>
        <w:br/>
        <w:t>касіретінде шек болмас, бұл сабақты ол, мүмкін, өмір</w:t>
        <w:br/>
        <w:t>бойы ұмытпас!»</w:t>
        <w:br/>
        <w:t>ХХҮТ тарау</w:t>
        <w:br/>
        <w:t>АСОТЕЯҒА ҚАЙТА ШЫҚҚАНДА</w:t>
        <w:br/>
        <w:t>АА езыншай жақсы көретін кісіні қалай үмытар-</w:t>
        <w:br/>
        <w:t>4 сын. Махаббаттан таяныш таппаған жүректің</w:t>
        <w:br/>
        <w:t>емшісі - уақыт, ал, айрылысу бірден-бір дауа. Бірақ</w:t>
        <w:br/>
        <w:t>уақыт та, айрылысу да ғашығын жоғалтқан жан мен ма-</w:t>
        <w:br/>
        <w:t>хаббат қызығын көрмеген жүректің сағынышын сейілте</w:t>
        <w:br/>
        <w:t>алмайды екен.</w:t>
        <w:br/>
        <w:t>Луиза Пойндекстер осы бір ынтызар сезіміне ие бола</w:t>
        <w:br/>
        <w:t>алмай-ақ қойды. Осы жуықта ғана туса да, сол бәле лап</w:t>
        <w:br/>
        <w:t>еткен өрт сияқты еркінен тыс ән бойын жанылап барады.</w:t>
        <w:br/>
        <w:t>Соның құдіреті ме, қалай, қыз енді әкесінің наразылығы-</w:t>
        <w:br/>
        <w:t>нан да, екеуінің ел ішіндегі дәулет-дәрежесінің алшақ-</w:t>
        <w:br/>
        <w:t>тығынан да именетін емес. Егер қос жүрек жарасып кет-</w:t>
        <w:br/>
        <w:t>се, қыз ештеңеден тайынбас еді. Ол қазір кәмелетке жет-</w:t>
        <w:br/>
        <w:t>кен, әкесінің келісімін күтпесе де болады; ал, екінші</w:t>
        <w:br/>
        <w:t>кедергіге келсек, шын сүйген кісі жұрттың былық-шылы-</w:t>
        <w:br/>
        <w:t>ғына пысқырып та қарамайды ғой. Махаббат пен майда-</w:t>
        <w:br/>
        <w:t>лық сыйыспайды. Обалына не керек, Луиза Пойндекс-</w:t>
        <w:br/>
        <w:t>тердің сүюінің кемі жок. Луизаның мұнан бұрын да та-</w:t>
        <w:br/>
        <w:t>лай рот көңілі қайтқан. Бірақ бұл - оның тынышын</w:t>
        <w:br/>
        <w:t>Қ 168 5%</w:t>
        <w:br/>
        <w:t>үсу Жұмбақ салт атты үтоудезі</w:t>
        <w:br/>
        <w:t>қойыңызшы. Қандай биік болса да, сіздің ентікпей шыға-</w:t>
        <w:br/>
        <w:t>тыныңызды білем, мына тас басқыштан тартына қоймас-</w:t>
        <w:br/>
        <w:t>сыз. Осы арадан төңіректегінің бәрі алақанындағыдай</w:t>
        <w:br/>
        <w:t>боп көрінеді, келгеніңізге өкінбейсіз.</w:t>
        <w:br/>
        <w:t>- Мисс Луиза, маған сізді көргеннен артық қуаныш</w:t>
        <w:br/>
        <w:t>жоқ; сол үшін мен мына үйдің төбесі түгіл, пароходтың</w:t>
        <w:br/>
        <w:t>трубасына шығуға да әзірмін... Сәл ғана кідіре тұрыңыз,</w:t>
        <w:br/>
        <w:t>мына кәрі мәстегімді қораға кіргізем де қайтам - бұл</w:t>
        <w:br/>
        <w:t>қас қағымның шаруасы.</w:t>
      </w:r>
    </w:p>
    <w:p>
      <w:r>
        <w:t>Атынан секіріп түсті де, аңшы оған:</w:t>
        <w:br/>
        <w:t>- Қамықпа, кемпірім! Еңсеңді көтер, мүмкін, сені</w:t>
        <w:br/>
        <w:t>Плутон жүгерімен жемдер, - деді аңқылдап.</w:t>
        <w:br/>
        <w:t>- Е-һе! Масса Стумп! - Аулаға енді гана кірген қара</w:t>
        <w:br/>
        <w:t>көшірдің даусы шықты. -- Негр әлгі айтқаныңызды орын-</w:t>
        <w:br/>
        <w:t>дайды, атыңызды сары жүгеріге тойғызам. Е-һе! Сіз жас</w:t>
        <w:br/>
        <w:t>миссаға жүре беріңіз. Биеңізді Плутон жайғастыра жа-</w:t>
        <w:br/>
        <w:t>тады ғой.</w:t>
        <w:br/>
        <w:t>- Шайтан алғыр, өзің бір жақсы негрсіц-ау! Осы</w:t>
        <w:br/>
        <w:t>маңға екінші рет соққанымда Плутон мен саған еті екі</w:t>
        <w:br/>
        <w:t>жастағы тауық етіндей елжіреп тұрған бір опосеум әкеп</w:t>
        <w:br/>
        <w:t>берермін-ау. Серт осы болсын, жарай ма?</w:t>
        <w:br/>
        <w:t>Осыны айтты да, Зеб екі-үш тепкішектен бір-ақ ат-</w:t>
        <w:br/>
        <w:t>тап, тас басқышпен жоғары көтеріле берді. Ол үй төбе-</w:t>
        <w:br/>
        <w:t>сіне әп-сәтте шықты, жас ару онымен тағы да жадырай</w:t>
        <w:br/>
        <w:t>амандасты.</w:t>
        <w:br/>
        <w:t>Қонағын асотеяның шеттегі бір бұрышына қарай</w:t>
        <w:br/>
        <w:t>ертіп келе жатқанда, қарт аңшы қыздың әлденені білуге</w:t>
        <w:br/>
        <w:t>ынтық екенін, мұнда өзін тек сұлу табиғатты тамаша-</w:t>
        <w:br/>
        <w:t>лауға ғана шақырмағанын біле қойды.</w:t>
        <w:br/>
        <w:t>- Мистер Стумп, сіз болған оқиғаның бәрін білетін</w:t>
        <w:br/>
        <w:t>шығарсыз, - деді Луиза аңшы күрткесінің жеңінен</w:t>
        <w:br/>
        <w:t>ұстап, оның сұрғылт көзіне өтіне қарап тұрып. - Оның</w:t>
        <w:br/>
        <w:t>денсаулығы қалай, жарағы ауыр ма?</w:t>
        <w:br/>
        <w:t>- Егер сіз мистер Колхаунның жәй-күйін...</w:t>
        <w:br/>
        <w:t>- Жо-оқ, оның жәй-күйін білем гой. Менің сұрап</w:t>
        <w:br/>
        <w:t>тұрғаным ол емес.</w:t>
        <w:br/>
        <w:t>- Мисс Луиза, мен біздің жақтан жараланып қалған</w:t>
        <w:br/>
        <w:t>тағы бір кісіні білем, ол - Морис-мустангер. Сіз, мүмкін,</w:t>
        <w:br/>
        <w:t>соны сұрап тұрған шығарсыз?</w:t>
        <w:br/>
        <w:t>Жі</w:t>
        <w:br/>
        <w:t>Ұтоудезі Жұмбах салт атопы Үтоууезі</w:t>
        <w:br/>
        <w:t>кетіріп, жанын күйзелтіп, зая кеткен бірінші үміті. Қыз</w:t>
        <w:br/>
        <w:t>мұны айқын сезеді. Өзінің сағыныштан сарғаятынын да</w:t>
        <w:br/>
        <w:t>күн ілгері білген, бірақ уақыт жан жарасын жазар деп</w:t>
        <w:br/>
        <w:t>ойлаған.</w:t>
        <w:br/>
        <w:t>Әуелгі кезде Луиза сыздаған жүректің шипасы өз</w:t>
        <w:br/>
        <w:t>қолымда шығар деп, табиғат берген ақ жарқын жайда-</w:t>
        <w:br/>
        <w:t>ры мінезіне сенім артқан. Бірақ арадан талай күндер</w:t>
        <w:br/>
        <w:t>өтсе де, қабағын бір аша алмай-ақ қойды. Ол арманына</w:t>
        <w:br/>
        <w:t>айналған ер жігіт бейнесін көңілінен кетіре алмай әлек</w:t>
        <w:br/>
        <w:t>болды.</w:t>
        <w:br/>
        <w:t>Бағзы бір сәттерде Луиза жігітке өшігіп, ашынғысы</w:t>
        <w:br/>
        <w:t>келеді-ақ. Сол мезетте қыз оны өз қолымен өлтірмек те</w:t>
        <w:br/>
        <w:t>болады немесе әлдекімдер оны өлтірейін деп жатса,</w:t>
        <w:br/>
        <w:t>бұрылып та қарамас едім деп ойлайды. Бірақ бұл ала-</w:t>
      </w:r>
    </w:p>
    <w:p>
      <w:r>
        <w:t>гүлік көңілдің бір құбылысы ғана, соның ізінше ол сабыр</w:t>
        <w:br/>
        <w:t>ойлап, толғанып кетеді, сонда бәріне өзі кінәлі болып</w:t>
        <w:br/>
        <w:t>шығады да, қолмен жасағанды мойнымен көтеруге бел</w:t>
        <w:br/>
        <w:t>байлайды.</w:t>
        <w:br/>
        <w:t>Қыз қалың ойға шомған сайын, айналып келіп айқын</w:t>
        <w:br/>
        <w:t>бір түйінге тоқтай береді: жігіт мың жерден бітіспес</w:t>
        <w:br/>
        <w:t>жау, бұл тұрғай, тіпті адам атаулының ата жауы болып</w:t>
        <w:br/>
        <w:t>кетсе де, бір кезде өзі теңеген Люциферге айналып кетсе</w:t>
        <w:br/>
        <w:t>де, бәрібір ол сол жігітті сүюін қоймас еді.</w:t>
        <w:br/>
        <w:t>Мористен жиреніп бас тарту, оған өшігу қыздың</w:t>
        <w:br/>
        <w:t>қолынан келмейді. Жігітке пейіл бермей немқұрайды</w:t>
        <w:br/>
        <w:t>қарамақшы еді, оған да жарамады.</w:t>
        <w:br/>
        <w:t>Луиза күн құрғатпай үй төбесіне шығып, күндесін</w:t>
        <w:br/>
        <w:t>тұңғыш рет көретін жолға сарылып ұзақ қарайды. Бұл</w:t>
        <w:br/>
        <w:t>бұл ма, өзін бақытсыз еткен кісіні енді қайта көрмеспін</w:t>
        <w:br/>
        <w:t>деген сертін ұмытып атына мініп алады да, сонымен кез-</w:t>
        <w:br/>
        <w:t>деспек боп жол бойын, поселке көшелерін куалап</w:t>
        <w:br/>
        <w:t>кететінді шығарды.</w:t>
        <w:br/>
        <w:t>Жанына шемен бол қатқан осы бір жайсыз жаңалық-</w:t>
        <w:br/>
        <w:t>тан үш күн кейін, Луиза асотеяда тұрғанда седеп көтер-</w:t>
        <w:br/>
        <w:t>ген қызметшісін соңына ертіп, бекініске қарай бара жат-</w:t>
        <w:br/>
        <w:t>қан мексикан сенһоритасын тағы да көрді. Оларға қарап</w:t>
        <w:br/>
        <w:t>тұрып креол қызы өзінен бұрын ауру жігіттің қамын ой-</w:t>
        <w:br/>
        <w:t>лап, кісілік көрсеткен адамның бақытын күндеп, қызға-</w:t>
        <w:br/>
        <w:t>ныштан күйіп кете жаздады.</w:t>
        <w:br/>
        <w:t>Ж 1690999</w:t>
        <w:br/>
        <w:t>үхоудені Малм Рчд Үтоухезі</w:t>
        <w:br/>
        <w:t>пақшы, сіз оңаша серуендеуді ұнатам деп едіңіз-ау бір</w:t>
        <w:br/>
        <w:t>кезде.</w:t>
        <w:br/>
        <w:t>- Опдай серуен сізге де жат көрінбейді ғой, мистер</w:t>
        <w:br/>
        <w:t>Джеральд. Бірақ сіз жалғыздықтан жапа шегіп жүрме-</w:t>
        <w:br/>
        <w:t>ген шығарсыз... Солай ма?</w:t>
        <w:br/>
        <w:t>- Мен жалғыз жүруді жақсы көргендіктен де саяқ</w:t>
        <w:br/>
        <w:t>жүрем. Амал қанша, қазір мейманханада тұрып жатыр-</w:t>
        <w:br/>
        <w:t>мын. Ондағы айқай-шудан сау адамның өзі ауырып</w:t>
        <w:br/>
        <w:t>қаларлық, ал, мен тіпті мезі болам. Сол себепті де осы бір</w:t>
        <w:br/>
        <w:t>тамылжып тұрған тоғай арасына келіп серуен құрсам -</w:t>
        <w:br/>
        <w:t>рахаттанып бір жасап қалам. Акацияның салқын саясы,</w:t>
        <w:br/>
        <w:t>самал желмен жамыраған жапырақтар, тіпті ажал</w:t>
        <w:br/>
        <w:t>аузында жатқан кісіні де сергітіп жіберетін тәрізді. Сіз</w:t>
        <w:br/>
        <w:t>қалай ойлайсыз?</w:t>
        <w:br/>
        <w:t>- О жағына сіз жетік шығарсыз, - деді Луиза қымсы-</w:t>
        <w:br/>
        <w:t>нып. - Осы арадан шықпайсыз ғой, әйтеуір...</w:t>
        <w:br/>
        <w:t>- Шықпайсыз? Атқа қайта қонуға жарағалы бері осы</w:t>
        <w:br/>
        <w:t>жерге екінші рет қана келіп тұрмын... Бірақ айыпқа</w:t>
        <w:br/>
        <w:t>бұйыра көрмеңіз, мисс Пойндекстер... Менің осы арамен</w:t>
        <w:br/>
        <w:t>жүретінімді қайдан білесіз?</w:t>
        <w:br/>
        <w:t>- Ах! - Луиза бір қызарып, бір бозарды, - менің</w:t>
        <w:br/>
        <w:t>сізді көретін себебім- уақытымның көбін асотеяда</w:t>
      </w:r>
    </w:p>
    <w:p>
      <w:r>
        <w:t>өткізем. Одан төңіректегі сұлу табиғат түгел көрінеді,</w:t>
        <w:br/>
        <w:t>әсіресе, ертеңгілік, қоңыр жел есіп, бау ішіндегі құстар</w:t>
        <w:br/>
        <w:t>жамырап жырлай жөнелген кезде кандай керемет</w:t>
        <w:br/>
        <w:t>десеңізіш!.. Біздің үйдің төбесінен осы жол талай жерге</w:t>
        <w:br/>
        <w:t>дейін көрініп жатады. Сол кезде сіздің кетіп бара жатқа-</w:t>
        <w:br/>
        <w:t>ныңызды, яғни акация тоғайына барып кірген жерге</w:t>
        <w:br/>
        <w:t>шейін көргенім бар.</w:t>
        <w:br/>
        <w:t>- Е, сіз мені көрген екенсіз ғой? - деді Морис қысы-</w:t>
        <w:br/>
        <w:t>лып. Бірақ жігіттің қысылуына себеп болған қыздың</w:t>
        <w:br/>
        <w:t>соңғы сөзі емес, ол оны ұқпай да қалған: оның есіне то-</w:t>
        <w:br/>
        <w:t>ғай ішінде тұрып асиендаға телміре қарағаны есіне түсіп</w:t>
        <w:br/>
        <w:t>кетіп еді.</w:t>
        <w:br/>
        <w:t>- Әрине. Жол біздің үйден алты жүз ярдтай жерден</w:t>
        <w:br/>
        <w:t>ғана өтеді. Мен сіз түгіл әлгі салт атты сеньоританы да</w:t>
        <w:br/>
        <w:t>көргем, бірақ опың аты қылаңдау, сіздікіндей көзге</w:t>
        <w:br/>
        <w:t>бірден түсе қоймайды. Мен тіпті оның бір жас сайғақты</w:t>
        <w:br/>
        <w:t>сорлатып, бұғалық тастағанын да көрдім, со жерде сіз-</w:t>
        <w:br/>
        <w:t>1</w:t>
        <w:br/>
        <w:t>теуде Жұмбақ салап атитпы. оудезі</w:t>
        <w:br/>
        <w:t>дің әлгі өнерпаз ҡыз жөнінде айтқан әңгімеңіз есіме түсе</w:t>
        <w:br/>
        <w:t>кетті.</w:t>
        <w:br/>
        <w:t>- Исидора ма?</w:t>
        <w:br/>
        <w:t>- Исидора! .</w:t>
        <w:br/>
        <w:t>- Е, иә! Ол осында біраз уақыт қонақта болған.</w:t>
        <w:br/>
        <w:t>- Сонда мистер Джеральдқа көп көңіл бөлген шы-</w:t>
        <w:br/>
        <w:t>ғар?</w:t>
        <w:br/>
        <w:t>- Дұрыс айтасыз, оның маған көп жақсылық жасаға-</w:t>
        <w:br/>
        <w:t>ны рас, бірақ мен қасқа оған әлі алғыс та айта алмай</w:t>
        <w:br/>
        <w:t>жатырмын. Маған қанша дос пейіл танытқанмен, ол</w:t>
        <w:br/>
        <w:t>біздерді, шетел басқыншыларын жек көреді, сол себепті</w:t>
        <w:br/>
        <w:t>де мистер Обердофер мейманханасының табалдырығын</w:t>
        <w:br/>
        <w:t>өлсе де аттамайды.</w:t>
        <w:br/>
        <w:t>- Солай деңіз? Бәлкім, ол сізбен акация түбінде</w:t>
        <w:br/>
        <w:t>кездесуді қалаған шығар?</w:t>
        <w:br/>
        <w:t>- О кісіні мен көрмегелі де көп айдың жүзі болды</w:t>
        <w:br/>
        <w:t>және жуыр маңда жолыға алмайтын шығармын. Ол</w:t>
        <w:br/>
        <w:t>үйіне - Рио-Грандеге қайтып кеткен.</w:t>
        <w:br/>
        <w:t>- Рас айтасыз, ба, мистер Джеральд? Сіз оны көрме-</w:t>
        <w:br/>
        <w:t>гелі... Ағасының үйінен қайтып кеткені рас қой?</w:t>
        <w:br/>
        <w:t>- Иә, кетіп қалған! - деді Морис таңырқап. - Мен</w:t>
        <w:br/>
        <w:t>оның өзін көрген жоқпын, қыздың осында қонақта болға-</w:t>
        <w:br/>
        <w:t>нын да төсек тартып жатқанымда тәтті тағам жіберіп</w:t>
        <w:br/>
        <w:t>тұрғанынан білдім, несін жасырайын, оның маған көп</w:t>
        <w:br/>
        <w:t>пайдасы тиді. Бір кезде донья Исидораға бір болмашы</w:t>
        <w:br/>
        <w:t>қызмет көрсеткенім бар еді, ол сол үшін мені жомарт</w:t>
        <w:br/>
        <w:t>көңілмен жарылғап тастады.</w:t>
      </w:r>
    </w:p>
    <w:p>
      <w:r>
        <w:t>- Қызмет дейсіз бе? Әбес көрмесеңіз айтыңызшы,</w:t>
        <w:br/>
        <w:t>қандай қызмет көрсетіп едіңіз?</w:t>
        <w:br/>
        <w:t>- Айтайын. Оның өзі бір оқыс оқиға. Бір кезде донья</w:t>
        <w:br/>
        <w:t>Исидораны мен үндістердің - Мәлін мен оның руласта-</w:t>
        <w:br/>
        <w:t>ры - семинолдардың қолынан құтқарып алған едім. Қыз</w:t>
        <w:br/>
        <w:t>Рио-Грандеден шығып, Леона бойындағы ағасы дон</w:t>
        <w:br/>
        <w:t>Сильвио Мартинестің үйіне, әне, анау көрініп тұрған со-</w:t>
        <w:br/>
        <w:t>ның үйі - келе жатқанда жолай әлгілер бас салады. Ол</w:t>
        <w:br/>
        <w:t>жексұрындар шеттерінен удай мас екен, қызды өлтір-</w:t>
        <w:br/>
        <w:t>мегенімен біраз әуреге салатыны анық. Мен үстінен</w:t>
        <w:br/>
        <w:t>түспегенімде, байғұстың халі қиын болғандай екен.</w:t>
        <w:br/>
        <w:t>- Сіз соны болмашы қызмет дейсіз бе? Мистер Дже-</w:t>
        <w:br/>
        <w:t>ЖА &gt;</w:t>
        <w:br/>
        <w:t>Жүсудезі Малям Рид Үтоудезі</w:t>
        <w:br/>
        <w:t>ральд, сіз тіптен сыпайы екенсіз. Егер мен сондай бәлеге</w:t>
        <w:br/>
        <w:t>жолығып, мені біреу құтқарып алатын болса...</w:t>
        <w:br/>
        <w:t>- Қайтер едіңіз? - деді мустангер жүрегі лүпілдеп.</w:t>
        <w:br/>
        <w:t>- Мен оны жанымнан бетер жақсы көрер ем, - деді</w:t>
        <w:br/>
        <w:t>Луиза жедел.</w:t>
        <w:br/>
        <w:t>- Ендеше, - деді сыбырлап Морис Луизаға қарай</w:t>
        <w:br/>
        <w:t>ұмсына түсіп, мен сіздің Мәлін мен оның маскүнем</w:t>
        <w:br/>
        <w:t>серіктерінің қолына түскеніңізді көру үшін жарты ғұмы-</w:t>
        <w:br/>
        <w:t>рымды, ал, сізді солардан құтқару үшін қалған жарты</w:t>
        <w:br/>
        <w:t>ғұмырымды құрбан етер ем.</w:t>
        <w:br/>
        <w:t>- Шын пейіліңіз осы ма, Морис Джеральд? Ойнама-</w:t>
        <w:br/>
        <w:t>ңыз - мен бала емеспін ғой. Маған тек шыныңыз керек!</w:t>
        <w:br/>
        <w:t>Ақпейіліңізбен айтып тұрсыз ба осыны?</w:t>
        <w:br/>
        <w:t>- Имандай шыным, иланыңыз!</w:t>
        <w:br/>
        <w:t>Луиза Пойндексетер үзеңгіден көтеріліп барып мус-</w:t>
        <w:br/>
        <w:t>тангердің иығына қолын салды. Жігіт өзін аймалай</w:t>
        <w:br/>
        <w:t>сүйіп жатқанда:</w:t>
        <w:br/>
        <w:t>- Мен сені сүйемін! - деді сыбырлап.</w:t>
        <w:br/>
        <w:t>ХХҮУҮІІ тарау</w:t>
        <w:br/>
        <w:t>ӘКЕ ӘМІРІ</w:t>
        <w:br/>
        <w:t>ЖТ ехаска ағылшын-саксондар көшіп келіп қоныс</w:t>
        <w:br/>
        <w:t>тепкелі бері, тіпті бұлардан жүз жыл бұрын ис-</w:t>
        <w:br/>
        <w:t>пан жиһангерлерінің ұрпақтары Техасты отарлап алға-</w:t>
        <w:br/>
        <w:t>лы бері бұл жердің тұрғындарының есінен тастамайтын</w:t>
        <w:br/>
        <w:t>ең көкейкесті мәселесі үндістермен қарым-қатынас мәсе-</w:t>
        <w:br/>
        <w:t>лесі болатын.</w:t>
        <w:br/>
        <w:t>Елдің заңды қожалары үндістер қоныс аударушылар-</w:t>
        <w:br/>
        <w:t>мен жауласып жата ма, әлде бітім шартын жасаса ма,</w:t>
        <w:br/>
        <w:t>бәрібір, әйтеуір олар ұдайы әңгіме-сөздің азығы еді.</w:t>
        <w:br/>
        <w:t>Бірінші жағдайда жұрт қауіп-қатердің молайғанын сөз</w:t>
        <w:br/>
        <w:t>етсе, екінші кезекте олар тобылғы түсті торылардың</w:t>
        <w:br/>
        <w:t>көсемдері томогавктарын! қанша уақытқа көмер екен деп</w:t>
      </w:r>
    </w:p>
    <w:p>
      <w:r>
        <w:t>әңгіме-дүкен құратын.</w:t>
        <w:br/>
        <w:t>1 Томогавк - үндістердің соғыс қаруы, кішкене балта.</w:t>
        <w:br/>
        <w:t>«Томогавкіні көму» бітімге келу деген сөз.</w:t>
        <w:br/>
        <w:t>З Қ 176 5%</w:t>
        <w:br/>
        <w:t>үлоудеуі Жұмбахҡ салт. атиты Үтоудезі</w:t>
        <w:br/>
        <w:t>қамалына тісі батпас, біздің асиендадан аулақ жү-</w:t>
        <w:br/>
        <w:t>рер...</w:t>
        <w:br/>
        <w:t>Бұлар азанғы ас үстінде отырған сол бір заматта,</w:t>
        <w:br/>
        <w:t>есік-тен қара көшір жылт етіп қарап еді, әңгіме басқа</w:t>
        <w:br/>
        <w:t>жаққа ауысты.</w:t>
        <w:br/>
        <w:t>- Әй, Плутон, саған не керек? -- деді Пойндекстер.</w:t>
        <w:br/>
        <w:t>- Хо-хо! Масса, Вудли, бұл жүгірмекке ештеңе керек</w:t>
        <w:br/>
        <w:t>емес. Жәй әшейін қарағаным ғой. Тек мисс Луиге: тезі-</w:t>
        <w:br/>
        <w:t>рек ауқаттаныңыз, теңге шұбар ерттеулі дайын түр,</w:t>
        <w:br/>
        <w:t>ауыздығин салса болды, деп айтқым келіп еді. Жануар-</w:t>
        <w:br/>
        <w:t>дың табанына тас батты ма, әйтеуір сахараның жұмсақ</w:t>
        <w:br/>
        <w:t>шөбіне жеткенше асық болып тұр.</w:t>
        <w:br/>
        <w:t>- Луиза, сен сейілдеуге барасың ба? - деді планта-</w:t>
        <w:br/>
        <w:t>тор жақтырмай.</w:t>
        <w:br/>
        <w:t>- Иә, папа. Бой жазып қайтсам деп едім.</w:t>
        <w:br/>
        <w:t>- Болмайды!</w:t>
        <w:br/>
        <w:t>- Солай ма?</w:t>
        <w:br/>
        <w:t>- Әуелі айтқанға түсін, қызым: сені жалғыз жібере</w:t>
        <w:br/>
        <w:t>алмаймын. Ол әбес болады.</w:t>
        <w:br/>
        <w:t>- Неге олай дейсің, папа?” Мен талай рет жалғыз</w:t>
        <w:br/>
        <w:t>жүргенмін.</w:t>
        <w:br/>
        <w:t>- Иә, өкінішке қарай талай рет қыдырғансың.</w:t>
        <w:br/>
        <w:t>Әкесінің нені мегзеп отырғанына көзі жете қоймаса</w:t>
        <w:br/>
        <w:t>да, қыз ұялып қалды. Бірақ қазбалап сұрамады. Қайта</w:t>
        <w:br/>
        <w:t>бұл әңгімеден тезірек құтылмақ болып, жауапты да тез</w:t>
        <w:br/>
        <w:t>қайтарды.</w:t>
        <w:br/>
        <w:t>- Егер сен қарсы болсаң, папа, мен бұдан былай са-</w:t>
        <w:br/>
        <w:t>хараға серуенге шықпай-ақ қояйын. Осы үйдің еркек</w:t>
        <w:br/>
        <w:t>кіндік атаулысының бәрі сан түрлі шаруаны сылтау етіп</w:t>
        <w:br/>
        <w:t>тыным таппайсыңдар, сонда мені ғана от басына омал-</w:t>
        <w:br/>
        <w:t>тып қояйын деп пе едің? Техаста осындай міскін болып</w:t>
        <w:br/>
        <w:t>күн кешеді екем-дағы.</w:t>
        <w:br/>
        <w:t>- Сен мені дұрыс түсінбей отырсың, Луиза. Сеніц</w:t>
        <w:br/>
        <w:t>сейіл құруыңа қарсы емеспін, бірақ қасына біреу еріп</w:t>
        <w:br/>
        <w:t>жүрсін. Генри ме, әлде Кассий ме, әйтеуір екеуінің</w:t>
        <w:br/>
        <w:t>біреуімен бірге жүр. Жалғыз жүруге рұқсат етпеймін.</w:t>
        <w:br/>
        <w:t>Бұлай деуімнін себебі бар.</w:t>
        <w:br/>
        <w:t>- Себебі дейсіз бе? Қандай?</w:t>
      </w:r>
    </w:p>
    <w:p>
      <w:r>
        <w:t>Ж 179%</w:t>
        <w:br/>
        <w:t>ктоудеді Малмһ Рид Жуоудезі</w:t>
        <w:br/>
        <w:t>ХХҮП тарау</w:t>
        <w:br/>
        <w:t>«МЕН СЕНІ СҮЙЕМ!»</w:t>
        <w:br/>
        <w:t>уиза Пойндекстер тағы да асотеяда өз қайғысы-</w:t>
        <w:br/>
        <w:t>2 мен өзі болып тұр. Кең тас басқыш оны жетелеп,</w:t>
        <w:br/>
        <w:t>талай рет жаны күйзелген жерге тағы да әкелді. Ол үй</w:t>
        <w:br/>
        <w:t>төбесіне енді қайта шықпаспын, тым болмаса, таяу</w:t>
        <w:br/>
        <w:t>күндері жоламаспын деп өзіне қанша серт берсе де,</w:t>
        <w:br/>
        <w:t>жеме-жемге келгенде шыдамайды, ертеңіне сахара</w:t>
        <w:br/>
        <w:t>шөбінің шығы кеппей жатып сертін бұза береді.</w:t>
        <w:br/>
        <w:t>Кешегі сияқты, ол бүгін де асотеяға шығып, өзеннің</w:t>
        <w:br/>
        <w:t>арғы бетіндегі жолды бағып тұрған. Тап кешегідей</w:t>
        <w:br/>
        <w:t>қолын таңып алған салт аттыны тағы көрді. Бұрынғы</w:t>
        <w:br/>
        <w:t>әдетімен бұл қоршаудың тасасына бұға қойды.</w:t>
        <w:br/>
        <w:t>Салт атты кешегі жаққа қарай кетіп барады. Кешегі</w:t>
        <w:br/>
        <w:t>әдетінше асиендаға тағы қаряды, тоғай сыртына барып,</w:t>
        <w:br/>
        <w:t>Каса-дель-Корво жаққа тағы ұзақ телміріп тұрды.</w:t>
        <w:br/>
        <w:t>Жас креолканың жүрегі лүпілдеп, кеудесінде үміт пен</w:t>
        <w:br/>
        <w:t>үрей қат-қабат асыр салды. Жасырынған жерінен шыға</w:t>
        <w:br/>
        <w:t>келуге көңілі дауаламады, сәлден кейін салт атты</w:t>
        <w:br/>
        <w:t>жөніне кетті.</w:t>
        <w:br/>
        <w:t>Қайда кетті тағы?</w:t>
        <w:br/>
        <w:t>Әлбетте, донья Исидора Коварубио де Лос-Льянос-</w:t>
        <w:br/>
        <w:t>пен ұшыраспаққа кеткен шығар!</w:t>
        <w:br/>
        <w:t>Бұған күмән бар ма?</w:t>
        <w:br/>
        <w:t>Луиза енді мұны қайтсе де біледі. Осыдан жиырма</w:t>
        <w:br/>
        <w:t>минуттай өткен шақта әлгі жолмен астында барыс түс-</w:t>
        <w:br/>
        <w:t>тес аты бар бір әйел жортып келе жатты.</w:t>
        <w:br/>
        <w:t>Қыздың қызғанышқа берілген жас жүрегі күпірлік</w:t>
        <w:br/>
        <w:t>пен күдікке бұдан әрі шыдар емес. Ойлағаны шын болып</w:t>
        <w:br/>
        <w:t>шыққан күннің өзінде, ол тап қазір қызғанышқа күйіп-</w:t>
        <w:br/>
        <w:t>пісіп жүргендегідей қиналмас. Сонымен Луиза, тіпті</w:t>
        <w:br/>
        <w:t>өшкелі тұрған үміті қайта жанбаса да, бар шындықты</w:t>
        <w:br/>
        <w:t>білмекке бел байлады.</w:t>
        <w:br/>
        <w:t>Қыз осыдан жиырма минуттай бұрын мустангер ба-</w:t>
        <w:br/>
        <w:t>рып кірген тоғайға қарай жүрді. Ол акацияның ала-</w:t>
        <w:br/>
        <w:t>көлеңкесін қуалап, ат тұяғы тасқа соқпасын деп, жол</w:t>
        <w:br/>
        <w:t>жиегіндегі жұмсак шөп үстімен жортып келеді. Акация-</w:t>
        <w:br/>
        <w:t>Жі ж</w:t>
        <w:br/>
        <w:t>Үлоудезі Жұмбақ салт атты. Жүоухезі</w:t>
        <w:br/>
        <w:t>Осы мәселе көрінген жерде ертелі-кеш: азанғы, түскі,</w:t>
        <w:br/>
        <w:t>кешкі ас үстінде де талқыланып жататын. Плантатордың</w:t>
      </w:r>
    </w:p>
    <w:p>
      <w:r>
        <w:t>асиендасында да, аңшының лашығында да «аю», «пума»,</w:t>
        <w:br/>
        <w:t>«пекари»! деген сөздер «үндіс» деген үрейлі сөздің қасын-</w:t>
        <w:br/>
        <w:t>да үйреншікті болып есептелетін. Техаста үндіс келеді</w:t>
        <w:br/>
        <w:t>дегенде жылаған бала жым болады, олардан ата-аналар-</w:t>
        <w:br/>
        <w:t>дың өзі айбынатын.</w:t>
        <w:br/>
        <w:t>Асиенданы нағыз қамал етіп көрсететін Каса-дель-</w:t>
        <w:br/>
        <w:t>Корвоның биік тас дуалын паналаған жұрттың өзі күллі</w:t>
        <w:br/>
        <w:t>шекара аймағының зәре-құтын кетірген үндістер жайын</w:t>
        <w:br/>
        <w:t>айтқанда азар да безері шығар еді.</w:t>
        <w:br/>
        <w:t>Осы кезге дейін Пойндекетердің үй іші сырттан есті-</w:t>
        <w:br/>
        <w:t>гені болмаса, үндістерден бейхабар болатын. Бірақ күн</w:t>
        <w:br/>
        <w:t>өткен сайын сол төңіректің «тажалының» не екенін біле</w:t>
        <w:br/>
        <w:t>бастады.</w:t>
        <w:br/>
        <w:t>Осы қауіптің ойдан шығарылған өтірік еместігіне</w:t>
        <w:br/>
        <w:t>бұлардың да көзі жете бастап еді, ал егер бұған</w:t>
        <w:br/>
        <w:t>шүбәланатын кісі табыла қалса, әнеукүнгі сауық-сай-</w:t>
        <w:br/>
        <w:t>раннан екі апта кейін бекіністің коменданты майор</w:t>
        <w:br/>
        <w:t>жіберген хатты оқығасын көңіліндегі күдігінен біржола</w:t>
        <w:br/>
        <w:t>айыққан болатын.</w:t>
        <w:br/>
        <w:t>Бір салт атты солдат бұл хатты таңсәріде жеткізген,</w:t>
        <w:br/>
        <w:t>ертеңгі асқа отыра берген плантатордың қолына осы</w:t>
        <w:br/>
        <w:t>қагазды ұстата салған; бұл кезде стол басына үй-іші</w:t>
        <w:br/>
        <w:t>түгел: қызы Луиза, ұлы Генри мен жиен інісі Кассий</w:t>
        <w:br/>
        <w:t>Колхаун - бәрі түгел жиналған еді.</w:t>
        <w:br/>
        <w:t>- Мынау бір керемет екен! - деді плантатор қағазды</w:t>
        <w:br/>
        <w:t>жүгірте оқып шығып. - Рас болса, бәрімізге де оңай ти-</w:t>
        <w:br/>
        <w:t>мес! Майор бұлай десе, даусыз шындық болғаны.</w:t>
        <w:br/>
        <w:t>- Жайсыз хабар ма, папа? - деді Луиза қызарақтап.</w:t>
        <w:br/>
        <w:t>Сосын: «Майор не деп жазды екен? Кеше тоғайда көрісіп</w:t>
        <w:br/>
        <w:t>қалып ек. Ол мені бірге көріп еді. Соны жазбаса неғыл-</w:t>
        <w:br/>
        <w:t>сын? Құдай-ай, әкем біліп қойса, не бетімді айтам!» -</w:t>
        <w:br/>
        <w:t>деп ойлады.</w:t>
        <w:br/>
        <w:t>- «Команчылар соғыс сүрлеуіне түсіпті!» - мчйор-</w:t>
        <w:br/>
        <w:t>дың, жазганы осы, - деді Пойндекстер.</w:t>
        <w:br/>
        <w:t>- Әй, тәйір-ай, сол ғана ма? - деді қыз жедел, секем</w:t>
        <w:br/>
        <w:t>Пекари - америкадағы жабайы (шошқа.</w:t>
        <w:br/>
        <w:t>ӘЖ іт ж</w:t>
        <w:br/>
        <w:t>Уүоуезі Маямн Рид Жүсудөзі</w:t>
        <w:br/>
        <w:t>алатын бұл хабарда соншалықты не бар еді дегендей. -</w:t>
        <w:br/>
        <w:t>Сен бізді қатты қорқыттың ғой. Мен басқа бір бәле бо-</w:t>
        <w:br/>
        <w:t>лып қалған шығар деп ойлап қалсам.</w:t>
        <w:br/>
        <w:t>- Бәле дейді! Қарғам-ау, не деп барасың осы? Техас-</w:t>
        <w:br/>
        <w:t>та соғыс сүрлеуіне түскен команчылардан өткен бәле</w:t>
        <w:br/>
        <w:t>және олардан қорқынышты ештене болмайды, балам, сен</w:t>
        <w:br/>
        <w:t>оны біліп қой.</w:t>
        <w:br/>
        <w:t>Бәлкім, Луиза бұрын бастан кешірген бәлелерді,</w:t>
        <w:br/>
        <w:t>олардан әзер құтылғанын еске алып, әкесінің сөзімен</w:t>
      </w:r>
    </w:p>
    <w:p>
      <w:r>
        <w:t>іштей келіспеген де шығар. Ол жабайы айғырлар үйірін,</w:t>
        <w:br/>
        <w:t>өрт жалмаған даладағы шылбыр ізін есіне алған шығар,</w:t>
        <w:br/>
        <w:t>кім білген. Әйтеуір жауап қатпай томсырайып отыра</w:t>
        <w:br/>
        <w:t>берді.</w:t>
        <w:br/>
        <w:t>Әңгімені Колхаун іліп әкетті:</w:t>
        <w:br/>
        <w:t>- Үндістердің соғыс ашатынына майордың кәміл көзі</w:t>
        <w:br/>
        <w:t>жете ме екен? Не деп жазыпты, аға?</w:t>
        <w:br/>
        <w:t>- Осындай бір лақап тарағалы бері талай күн өтсе</w:t>
        <w:br/>
        <w:t>де, онша мән бермей жүре берген ем, деп жазыпты. Енді</w:t>
        <w:br/>
        <w:t>бүгін бәрі айқындалды. Кеше ақшам кезінде бекініске</w:t>
        <w:br/>
        <w:t>руластарын ертіп, семинолдардың көсемі Мәлін келіпті.</w:t>
        <w:br/>
        <w:t>Ол: күллі Техастың команчылары ауыл-ауылдарының</w:t>
        <w:br/>
        <w:t>бәрінде ала сырық көтеріп, соғыс биін билегелі бері бір</w:t>
        <w:br/>
        <w:t>айдың жүзі болды, бірнеше жасақтары жортуылға шы-</w:t>
        <w:br/>
        <w:t>ғып та кетті, байқас болмасаңдар Леона бойынан бір-ақ</w:t>
        <w:br/>
        <w:t>шығады, депті.</w:t>
        <w:br/>
        <w:t>- Мәліннің өзі оңып тұр ма еді? - деді Луиза мус-</w:t>
        <w:br/>
        <w:t>тангердің сөзін ойына түсіріп. - Сондай опасызға да кісі</w:t>
        <w:br/>
        <w:t>сенеді екен? Жұрттың айтуына қарағанда, ол өз рулас-</w:t>
        <w:br/>
        <w:t>тарына қандай қас болса, ақтарға да сондай қас көрі-</w:t>
        <w:br/>
        <w:t>неді.</w:t>
        <w:br/>
        <w:t>- Дұрыс айтасың, қызым. Майор хатының соңында</w:t>
        <w:br/>
        <w:t>оған сондай мінездеме беріпті. Ол осынау екі жүзді за-</w:t>
        <w:br/>
        <w:t>лымға абай болыңдар, бас пайдасына бола ол бір реті</w:t>
        <w:br/>
        <w:t>келгенде, команчылар жағына жалт береді деп ескер-</w:t>
        <w:br/>
        <w:t>тіпті... Хош, - деді плантатор хатты әрірек қойып,</w:t>
        <w:br/>
        <w:t>кофе мен вафлісіне қайта төніп жатып, - біз сол торы-</w:t>
        <w:br/>
        <w:t>шаларды - команчыларын да, семиполдарын да</w:t>
        <w:br/>
        <w:t>көрмеспіз деп сенем. Қапша соғыс сүрлеуіне шыққан-</w:t>
        <w:br/>
        <w:t>мен, команчылардың Каса-дсль-Корвонын аранды</w:t>
        <w:br/>
        <w:t>коп8</w:t>
        <w:br/>
        <w:t>рө 4224 Маям Рид Үтоудеі</w:t>
        <w:br/>
        <w:t>ХХУ тастау</w:t>
        <w:br/>
        <w:t>ТАПСЫРЫЛМАҒАН СЫЙЛЫҚ</w:t>
        <w:br/>
        <w:t>бір уғалықшы сеньора мен оның дәйекшісі алыстап,</w:t>
        <w:br/>
        <w:t>ір көрінбей кеткеннен кейін де, Луиза ойланып көп</w:t>
        <w:br/>
        <w:t>тұрды. Еңсесі түсіп, қабағын кірбең шалғанына қараған-</w:t>
        <w:br/>
        <w:t>да, реніші әлі тарқамапты.</w:t>
        <w:br/>
        <w:t>Қайта күшейе түсіпті. Бұдан бұрын да ол шабандоз</w:t>
        <w:br/>
        <w:t>қызды көз алдына елестетіп, мұның ана жаққа бара</w:t>
        <w:br/>
        <w:t>беретіні не екен деп талай рет ойланған. Енді елікті</w:t>
        <w:br/>
        <w:t>бұғалықтап ұстағанын көргелі бері болжамы күдікке ай-</w:t>
        <w:br/>
        <w:t>налды.</w:t>
        <w:br/>
        <w:t>Тоғайдың қос салт атты барып кірген жерінен екінші</w:t>
        <w:br/>
        <w:t>бір салт аттынып қарасы көрінген кезде, Луиза уһ деп</w:t>
        <w:br/>
        <w:t>бір демін алды. Ол асиендаға келетін сүрлеуге бұрыл-</w:t>
        <w:br/>
        <w:t>ғанда, тіптеп куанып кетті; лорнетімен қарап, оның Зеб</w:t>
        <w:br/>
        <w:t>Стумп екенін білді. Оның жүзі жадырап, көнілденіп сала</w:t>
        <w:br/>
        <w:t>берді. Кеудесіне күдік ұялап, жабығып жүрген шақта,</w:t>
        <w:br/>
        <w:t>өмірін орман-тоғайда өткізетін осы бір адал кісінің</w:t>
        <w:br/>
        <w:t>келгенін ол жақсылыққа жорыды.</w:t>
      </w:r>
    </w:p>
    <w:p>
      <w:r>
        <w:t>«Күткенім де осы кісі еді!» - деді қыз қуана дауыстап.</w:t>
        <w:br/>
        <w:t>Бәлкім, осы кісі арқылы бір хабар берермін, әлде бұл кісі</w:t>
        <w:br/>
        <w:t>ана сеньораның кім екенін білетін шығар? Ол жолай әлгі</w:t>
        <w:br/>
        <w:t>бикешті көрген де шығар. Ендеше ештеңе білмеген болып</w:t>
        <w:br/>
        <w:t>сол сепһора туралы сөз қозғайын. Анадағы оқиғадан</w:t>
        <w:br/>
        <w:t>кейін, тіпті бұл кісімен де абайлап сөйлеспесем болмас.</w:t>
        <w:br/>
        <w:t>Шіркін-ай, со жігітке ұнайтын болсам, осынша әбігерге</w:t>
        <w:br/>
        <w:t>түсер ме ем! Жаныма бататын да соның самарқаулығы!</w:t>
        <w:br/>
        <w:t>Және кімге десейші, Луиза Пойндекетерге! Жоқ, енді бұл</w:t>
        <w:br/>
        <w:t>қорлыққа шыдай бермеспін; жүрегім тілімделіп жарала-</w:t>
        <w:br/>
        <w:t>нып жатса да кіріптар бола алмаспын!</w:t>
        <w:br/>
        <w:t>Әрине, Луизаның ашына болсам деп армандаған ада-</w:t>
        <w:br/>
        <w:t>мы Зеб Стумл емес екені айтпаса да түсінікті шығар.</w:t>
        <w:br/>
        <w:t>Сол мезетте аңшы да асиендаға келіп, ат басын тіреп</w:t>
        <w:br/>
        <w:t>еді.</w:t>
        <w:br/>
        <w:t>- Қымбатты мастер Стумп, - деді қарт аңшының</w:t>
        <w:br/>
        <w:t>құлағына жағымды бір дауыс сыңғырлап. - Сізді</w:t>
        <w:br/>
        <w:t>көргеніме сондай қуаныштымын! Аттан түсіп бері келес</w:t>
        <w:br/>
        <w:t>ӘК 162 3%</w:t>
        <w:br/>
        <w:t>ктоҙдезі Майн Рид Ұтоудеті</w:t>
        <w:br/>
        <w:t>Қаншаға?</w:t>
        <w:br/>
        <w:t>Мың долларға.</w:t>
        <w:br/>
        <w:t>- Осы сертіңізде тұрасыз ғой?</w:t>
        <w:br/>
        <w:t>- Йә.</w:t>
        <w:br/>
        <w:t>- Олай болса, сеньор капитан, команчылар оның бас</w:t>
        <w:br/>
        <w:t>терісін сыпырып алады. Каса-дель-Корвоға барып алаң-</w:t>
        <w:br/>
        <w:t>сыз ұйықтай беріңіз, уай, бір сәті түскенде дұшпандары-</w:t>
        <w:br/>
        <w:t>ңыздың кәлласы кесілді деп есептей беріңіз. Ұқтыңыз ба?</w:t>
        <w:br/>
        <w:t>- Әлбетте.</w:t>
        <w:br/>
        <w:t>-- Ал енді мың долларыңызды даярлай беріңіз.</w:t>
        <w:br/>
        <w:t>- Сіз әзір болсаңыз, ол әзір.</w:t>
        <w:br/>
        <w:t>- Карамба! Ендеше тездетейін! Көріскенше сау бо-</w:t>
        <w:br/>
        <w:t>лыңыз... Әулие анам-ай! - деді баскесер қонағы кеті-</w:t>
        <w:br/>
        <w:t>сімен. -- Ақ жарылқады деген осы да! Онсыз да өлтіргелі</w:t>
        <w:br/>
        <w:t>жүрген кісіні мүрдем кетіргенге мың доллар қалтаңа кеп</w:t>
        <w:br/>
        <w:t>түседі екен?! Команчылар болса жортуыл-жорыққа шық-</w:t>
        <w:br/>
        <w:t>қан! Карамба! Өңім бе, түсім бе? Ендеше бұл «ойынға»</w:t>
        <w:br/>
        <w:t>арналған костюмімді алайын. Үндістермен бітімге</w:t>
        <w:br/>
        <w:t>келгелі бергі ұзақ үш жыл бойына тектен-тек жатып еді.</w:t>
        <w:br/>
        <w:t>Соғыс соқпағына түскен үндістер жасасын! Лайым осы</w:t>
        <w:br/>
        <w:t>жолғы ойыным олжалы бітсін!</w:t>
        <w:br/>
        <w:t>І</w:t>
        <w:br/>
        <w:t>ХХХ тарау</w:t>
        <w:br/>
        <w:t>ӘУЕ ПОЧТАСЫ</w:t>
      </w:r>
    </w:p>
    <w:p>
      <w:r>
        <w:t>Әзетте ерлер әуестенетін спорттың барша түрі-</w:t>
        <w:br/>
        <w:t>мен айналысқан Луиза Пойндекстер садақ тар-</w:t>
        <w:br/>
        <w:t>тудан да құр алақан емес-ті. Қыз бұл өнерге де әбден</w:t>
        <w:br/>
        <w:t>машық-тын.</w:t>
        <w:br/>
        <w:t>Ол садақ атуды юмя тайпасының үндістерінен үйрен-</w:t>
        <w:br/>
        <w:t>ген; ілгергі заманда қабырғалы қалың ел болған бұл</w:t>
        <w:br/>
        <w:t>тайпаның жұрнағын осы кезге дейін Миссисипидің құяр-</w:t>
        <w:br/>
        <w:t>лығындағы Атчафалай шығанағының аймағы мен Пойнт</w:t>
        <w:br/>
        <w:t>Купе маңынан кездестіруге болады.</w:t>
        <w:br/>
        <w:t>Қыз садағын Луизианадан ала келген, бірақ ұстар</w:t>
        <w:br/>
        <w:t>қол болмағасын, қап ішінде жата берген. Ал, Техасқа</w:t>
        <w:br/>
        <w:t>келгелі бері оны сске алатындай оқиға бола қоймаған.</w:t>
        <w:br/>
        <w:t>ака</w:t>
        <w:br/>
        <w:t>жүуоудезі Жұмбақ салт атты Үоудезі</w:t>
        <w:br/>
        <w:t>көңіліңе алмай-ақ қой, Кассий. Осы маңда үндістерден</w:t>
        <w:br/>
        <w:t>өзге малғұндар да жететін көрінеді. Олардан сақтанба-</w:t>
        <w:br/>
        <w:t>саң тағы болмайды. Есіңде болсын, бұрынғыдай алыс</w:t>
        <w:br/>
        <w:t>кетіп жүргемін! )</w:t>
        <w:br/>
        <w:t>- Айтқаның болсып, папа, - деді Луиза столдан</w:t>
        <w:br/>
        <w:t>тұрып бара жатып. - Сенің еркіңнен шықпаймын ғой,</w:t>
        <w:br/>
        <w:t>бірақ есіңде болсын, үйде қамалып отыра берсем, науқас-</w:t>
        <w:br/>
        <w:t>танып қалуым мүмкін... Бар, Плутон, - деді ол есік ал-</w:t>
        <w:br/>
        <w:t>дында ыржиып тұрған негрге. - Айшұбарды албарға</w:t>
        <w:br/>
        <w:t>байлайсың ба, әлде өріске жібересің бе, өзің біл. Қаласа,</w:t>
        <w:br/>
        <w:t>тіпті туған сахарасына кете берсін. Енді оның маған</w:t>
        <w:br/>
        <w:t>керегі жоқ.</w:t>
        <w:br/>
        <w:t>Стол басында қалған ерлерге ой салғысы келді ме,</w:t>
        <w:br/>
        <w:t>қыз осыны айтып, бөлмеден еркін басып шығып жүре</w:t>
        <w:br/>
        <w:t>берді.</w:t>
        <w:br/>
        <w:t>Қыз сөзі мұнымен бітпеді. Дәлізбен бөлмесіне қарай</w:t>
        <w:br/>
        <w:t>келе жатып ол:</w:t>
        <w:br/>
        <w:t>- Әкем бірдеңені біліп қойды ма екен?” Әлде, бос</w:t>
        <w:br/>
        <w:t>күдік пе? Кім айтып қойды оны? Біздің жолыққаны-</w:t>
        <w:br/>
        <w:t>мызды біле ме екен деген тәрізді сұрауларға жауап</w:t>
        <w:br/>
        <w:t>таппай дал болды. Әрине, бұған анық жауап бере қою</w:t>
        <w:br/>
        <w:t>киын седі.</w:t>
        <w:br/>
        <w:t>ХХІХ таптау</w:t>
        <w:br/>
        <w:t>ЭЛЬ-КОЙОТ ҮЙІНДЕ</w:t>
        <w:br/>
        <w:t>ЕМ сияқты Колхаун да столдан тез тұрып</w:t>
        <w:br/>
        <w:t>722 кетті. Бірақ ол бөлмесіне бармай, далаға шықты.</w:t>
        <w:br/>
        <w:t>Жігіт әлі де болса жарақатын ауырсынып көп жүре</w:t>
        <w:br/>
        <w:t>алмайды, бірақ бау ішін аралауға, ат қора мен үй ірге-</w:t>
        <w:br/>
        <w:t>сіндегі албарға дейін барып қайтуға жарап қалған. Бұл</w:t>
        <w:br/>
        <w:t>жолы ол әрірек бармақ болды. Жаңа естіген сөзінің</w:t>
        <w:br/>
        <w:t>әсерінен бе, әлде, алынған хабар әсерінен бе, әйтеуір</w:t>
        <w:br/>
        <w:t>жүрісі бұрынғысынан ширақ көрінді, таяққа сүйеніп</w:t>
        <w:br/>
        <w:t>Индж бекінісіне қарай кетіп бара жатты.</w:t>
        <w:br/>
        <w:t>Жейенда мен бекініс аралығында -- жарты жолда жат-</w:t>
      </w:r>
    </w:p>
    <w:p>
      <w:r>
        <w:t>қан бас алаңнан өтіп, ол ақсаңдай басып, зәулім ағаштар</w:t>
        <w:br/>
        <w:t>ізі &gt;</w:t>
        <w:br/>
        <w:t>үсу Жұмбақ салт атты ҚАСУА АІ</w:t>
        <w:br/>
        <w:t>- Неге сұрайтынымды айтпай-ақ қолйын. Кей-кейде</w:t>
        <w:br/>
        <w:t>ойыма кеп оралатын нәрсені өзіңе айтсам - ұяттан өліп</w:t>
        <w:br/>
        <w:t>кетер ем.</w:t>
        <w:br/>
        <w:t>- Қорықпа, маған ойыңа келгеннің бәрін айта бер.</w:t>
        <w:br/>
        <w:t>Мен сенен ештеңе де бүгіп қала алмас ем. Кәне, айта</w:t>
        <w:br/>
        <w:t>қойшы, қуанышым.</w:t>
        <w:br/>
        <w:t>- Сен соны білгің келе ме?</w:t>
        <w:br/>
        <w:t>- Әрине. Көңіліңдегі күдігіңнің бәрін сейілтем гой</w:t>
        <w:br/>
        <w:t>деп ойлаймын. Біреу біздің осылай кездесіп жүргені-</w:t>
        <w:br/>
        <w:t>мізді білсе, жамандыққа жорып жүрер. Аламоға аттана-</w:t>
        <w:br/>
        <w:t>тын себебім де сол.</w:t>
        <w:br/>
        <w:t>- Сонда біржола қалмақсың ба?</w:t>
        <w:br/>
        <w:t>- Тек бірер күн ғана кідірем. Ол-пұл заттарымды</w:t>
        <w:br/>
        <w:t>жинастырып, сахарадағы тіршілігіммен қош айтыспаққа</w:t>
        <w:br/>
        <w:t>кетіп барам.</w:t>
        <w:br/>
        <w:t>- Солай ма?</w:t>
        <w:br/>
        <w:t>- Сен оның несіне таң қалдың?</w:t>
        <w:br/>
        <w:t>- Жоқ! Ештеңеге түсіне алмай тұрмын-дағы, шама-</w:t>
        <w:br/>
        <w:t>сы, сенің қылықтарыңа жуыр маңда түсіне алмаспын да.</w:t>
        <w:br/>
        <w:t>- Түсінбейтін несі бар оның! Мен бір маңызды іс</w:t>
        <w:br/>
        <w:t>тынңдырмаққа бел байладым, соның жай-жапсарын өзіңе</w:t>
        <w:br/>
        <w:t>айтып бергеннен кейін, кінәм болса кешірерсің.</w:t>
        <w:br/>
        <w:t>- Кешіргені несі, Морис? Нені?</w:t>
        <w:br/>
        <w:t>- Өзіңе шын сырымды айтпағапымды кешірерсің.</w:t>
        <w:br/>
        <w:t>Мен сен ойлағандай кісі емеспін.</w:t>
        <w:br/>
        <w:t>- Сен, шынында да, әрі батыл, әрі сүлу жан жет-</w:t>
        <w:br/>
        <w:t>пейтін дегдар адамсың. О, Морис! Өзіңді қалай қас-</w:t>
        <w:br/>
        <w:t>терлейтінімді, жанымнан бетер жақсы көретінімді біл-</w:t>
        <w:br/>
        <w:t>сең!</w:t>
        <w:br/>
        <w:t>- Мен де өзіңдеймін, көгершінім, бірақ екеуіміздің де</w:t>
        <w:br/>
        <w:t>бақытымыз үшін уақытша айрылыса тұруымыз керек.</w:t>
        <w:br/>
        <w:t>- Айрылысқаны қалай?</w:t>
        <w:br/>
        <w:t>- Иә, сәулем, аз ғана уақыт айрылысамыз.</w:t>
        <w:br/>
        <w:t>- Қанша уақыт?</w:t>
        <w:br/>
        <w:t>- Кеменің Атлант мұхитын көктей өтіп барып қайт-</w:t>
        <w:br/>
        <w:t>уына кететін уақыт.</w:t>
      </w:r>
    </w:p>
    <w:p>
      <w:r>
        <w:t>- Тым ұзақ екен! Неге барасың?</w:t>
        <w:br/>
        <w:t>- Мен туган еліме - Ирландияға барып қайтуым ке-</w:t>
        <w:br/>
        <w:t>рек, өзің білесің, осы маңның тұрғындары оны менсін-</w:t>
        <w:br/>
        <w:t>83 192 259</w:t>
        <w:br/>
        <w:t>мозей Маян Рид Жтоудезі</w:t>
        <w:br/>
        <w:t>саясында сыңси өскен қалын акация тоғайына келіп</w:t>
        <w:br/>
        <w:t>кірді. Осы тоғайдың шалғай бір түкпірінде шыбықтан то-</w:t>
        <w:br/>
        <w:t>қылып, лаймен сыланған қақыра, оңтүстік-батыс Техас-</w:t>
        <w:br/>
        <w:t>қа тән бір лашық тұр.</w:t>
        <w:br/>
        <w:t>Бұл «Эль-Койот» деп тегін аталмаған, рахымсыз</w:t>
        <w:br/>
        <w:t>хайуан Мигуэл Диастың өзіне сай бір қуыс еді. Осынау</w:t>
        <w:br/>
        <w:t>қорқау қасқырды, әдетте, апанынан табу оңай емес-ті.</w:t>
        <w:br/>
        <w:t>Мигуэль Диастың қақырасына осы әпан деген ат қана</w:t>
        <w:br/>
        <w:t>лайық еді. Ол мұнда өте сирек түнейтін. Тек оқта-текте,</w:t>
        <w:br/>
        <w:t>саяттан сәтті оралған шақтарында поселке маңында аз</w:t>
        <w:br/>
        <w:t>күн аялдап, ырду-дырдумен көңілін көтеретін.</w:t>
        <w:br/>
        <w:t>Колхаунның жолы болды: үй иесін орнынан басты,</w:t>
        <w:br/>
        <w:t>өзі аздап масаңдау екен, бірақ ұдайы шала гәйіп боп</w:t>
        <w:br/>
        <w:t>жұру оның бойына сіңген әдеті. Абырой болғанда, бүгін</w:t>
        <w:br/>
        <w:t>удай мас емес екен, ұйқысын қандырып, біраз есін жина-</w:t>
        <w:br/>
        <w:t>ған тәрізді.</w:t>
        <w:br/>
        <w:t>- Па, сеньордың өзі ме! - деді Эль-Койот есіктен</w:t>
        <w:br/>
        <w:t>кірген мейманды көріп. - Сізді мұнда қай құдай айдап</w:t>
        <w:br/>
        <w:t>келді екен? Орындыққа отырыңыз. Әне, анау тұр. Орын-</w:t>
        <w:br/>
        <w:t>дық! Ха-ха-ха!</w:t>
        <w:br/>
        <w:t>Эль-Койот орындық деген нәрсесіне қарап, қарқыл-</w:t>
        <w:br/>
        <w:t>дап күліп жіберді. Ол келген кісінің отыруына лайықтап</w:t>
        <w:br/>
        <w:t>қойылған, жабайы жылқының ку басы еді. Юкканың</w:t>
        <w:br/>
        <w:t>жұмыр кесінділерінен құрай салынған абажадай стол</w:t>
        <w:br/>
        <w:t>мен аттың тағы бір қу басы, төсек орнына тастай салын-</w:t>
        <w:br/>
        <w:t>ған бір құшақ қамыс - Мигуэль Диастың үйінің бар</w:t>
        <w:br/>
        <w:t>мүлігі- міне, осы еді.</w:t>
        <w:br/>
        <w:t>Біраз жүріп шаршаған Колхаун көп сұратпай-ақ қу</w:t>
        <w:br/>
        <w:t>басқа отыра кетті, Уақыт оздырмай, бірден келген шаруа-</w:t>
        <w:br/>
        <w:t>сына көшті.</w:t>
        <w:br/>
        <w:t>- Сеньор Диас, мен мұнда...</w:t>
        <w:br/>
        <w:t>- Сеньор американо, - деді шала мас мустангер оның</w:t>
        <w:br/>
        <w:t>сөзін бөліп. - Қарамба!, сіздің неге келгеніңізді білем,</w:t>
        <w:br/>
        <w:t>білем! Көп сөз- боқ сөз. Мен ана аласайтан ирландтың</w:t>
        <w:br/>
        <w:t>көзін жоюым керек қой!</w:t>
        <w:br/>
        <w:t>- Хош!</w:t>
        <w:br/>
        <w:t>- Бір сәті түсіп, оң жамбасыма келгенде, бес жұз</w:t>
        <w:br/>
        <w:t>"Қарамба- шайтан алғыр! (мепанша).</w:t>
        <w:br/>
        <w:t>ЕТ ФЕ</w:t>
      </w:r>
    </w:p>
    <w:p>
      <w:r>
        <w:t>Жтоудезі Жұмбақ салт алаты Жтоудезі</w:t>
        <w:br/>
        <w:t>Сонымен апельсин ағашынан иілген, сұр жебелі сар са-</w:t>
        <w:br/>
        <w:t>дақ ұмыт қалып, қойма ішінде шаң басып жатқан.</w:t>
        <w:br/>
        <w:t>Міне, енді оны еске алатын да кез келді. Бұл оқиға</w:t>
        <w:br/>
        <w:t>әнеугі ас үстінде әкесі жалғыз сейілдеуіне тыйым сал-</w:t>
        <w:br/>
        <w:t>ғаннан кейін болған еді.</w:t>
        <w:br/>
        <w:t>Қыз әкесінің әміріне үнсіз мойынсұнған. Ол жалғыз</w:t>
        <w:br/>
        <w:t>жүруі былай тұрсын, тіпті біржола атқа мінуді қойған.</w:t>
        <w:br/>
        <w:t>Теңге шұбар қорада ылғи мүлгіп жусап тұрады немесе</w:t>
        <w:br/>
        <w:t>албар ішін айпалып, дызалақтап тыным таппайды, қолға</w:t>
        <w:br/>
        <w:t>қараған тағы енді еркінен айрылғанының бір белгісі -</w:t>
        <w:br/>
        <w:t>пәлен уақыттан бері арқасына ер-тұрманның тимегеніне</w:t>
        <w:br/>
        <w:t>таң қалатын сияқты.</w:t>
        <w:br/>
        <w:t>Бірақ Луиза сүйікті шұбарын есінен шығарған емес.</w:t>
        <w:br/>
        <w:t>Бұрынғыдай саңлағымен сайран салмаса да, Айшұбары-</w:t>
        <w:br/>
        <w:t>на күн сайын келіп, оның бабында болуын қатты қадаға-</w:t>
        <w:br/>
        <w:t>лайды. Жануарды онсыз да Каса-дель-Корво қоймасы-</w:t>
        <w:br/>
        <w:t>ның ең жұғымды жемі мен даланың ең шүйгін шөбін, Ле-</w:t>
        <w:br/>
        <w:t>онаның мөлдір суын беріп күтіп-баптайды.</w:t>
        <w:br/>
        <w:t>Плутонның бар ермегі сол. Ол теңге шұбардың жа-</w:t>
        <w:br/>
        <w:t>лын сүзіп, тұла бойын тарап, құлпыртып қоятыны сон-</w:t>
        <w:br/>
        <w:t>дай, аттың түгі оның өзінін қара жүзінен бетер жылты-</w:t>
        <w:br/>
        <w:t>рап тұрады.</w:t>
        <w:br/>
        <w:t>Луиза енді бос уақытының бәрін садақ атумен өткі-</w:t>
        <w:br/>
        <w:t>зеді.</w:t>
        <w:br/>
        <w:t>Жаттығатын жері - бау іші мен тоғай. Өзен бауды үш</w:t>
        <w:br/>
        <w:t>жағынан бірдей білезіктей орап тастаған. Ал төртінші</w:t>
        <w:br/>
        <w:t>жағы асиенданың артқы дуалына келіп тіреледі.</w:t>
        <w:br/>
        <w:t>Бұл бау атам заманнан бері бар болса керек. Құ-</w:t>
        <w:br/>
        <w:t>Діретті кәрі ағаштар мен бақ сәнін кіргізетін, шыт-шыт</w:t>
        <w:br/>
        <w:t>шетінеп жарыла бастаған ескі мүсіндер мұның айғағы</w:t>
        <w:br/>
        <w:t>тәрізді. Бұлар испанның шын шеберлерінің қолынан</w:t>
        <w:br/>
        <w:t>шыққан ерте заман ерлерінің бейнелері. Бұл жерден сіз</w:t>
        <w:br/>
        <w:t>ұлы Кондені, Компеадорды! Фердинанд пен оның жігер-</w:t>
        <w:br/>
        <w:t>лі ханшасын көрер едіңіз. Сонымен бірге Американы ашу</w:t>
        <w:br/>
        <w:t>құрметіне ие болған ұлы саяхатшы-теңізшіні, әлемге аты</w:t>
        <w:br/>
        <w:t>әйгілі екі конквислядорды - Кортес пен Писарроны, яс-</w:t>
        <w:br/>
        <w:t>5Конде (1621-1686) - француз қолбасшысы. Сид Комлеадор</w:t>
        <w:br/>
        <w:t>(1040-1089) - маврлармен шайкаста атагы шыққан испан серісі.</w:t>
        <w:br/>
        <w:t>ФЕ</w:t>
        <w:br/>
        <w:t>ҚАСУА 24 Жұмбақ салт атты Жтоудезі</w:t>
        <w:br/>
        <w:t>жалынғанын, ал жігіттің ол сапардың қажеттігіне көзін</w:t>
        <w:br/>
        <w:t>жеткізгенін де күйіне тұрып тыңдады.</w:t>
        <w:br/>
        <w:t>Ол екеуінің қоштасарда құшырлана құшақтасқанын</w:t>
        <w:br/>
        <w:t>да көрді, іші күйіп кеткесін, байқаусызда жерді теуіп</w:t>
        <w:br/>
        <w:t>қалғанда, шырылдаған шілделер селт етіп тына қалысты.</w:t>
      </w:r>
    </w:p>
    <w:p>
      <w:r>
        <w:t>Сол мезетте ол дүшпанына тап беріп, жанын күйзелт-</w:t>
        <w:br/>
        <w:t>кен осы бір құпия көрісуді неге астан-кестең етпеді, бақ-</w:t>
        <w:br/>
        <w:t>таласының қос өкпесіне қара қанжарды қадап, оны әуелі</w:t>
        <w:br/>
        <w:t>өзінің, қала берді ана ашынасының аяғының астына неге</w:t>
        <w:br/>
        <w:t>сұлата салмады! Оны әуелден-ақ жайратпағаны қалай?</w:t>
        <w:br/>
        <w:t>Бұдан өткен қорлық, бұдан өткен айғақ болушы ма еді”</w:t>
        <w:br/>
        <w:t>Әлде, мустангердің белбеуінде ай жарығымен жарқ еткен</w:t>
        <w:br/>
        <w:t>алты оқты Кольт револьверінен сескенді ме екен?</w:t>
        <w:br/>
        <w:t>Оның не ойлағанын кім білген, әйтеуір, қанша қаны</w:t>
        <w:br/>
        <w:t>қарайып, өш алғысы келіп тұрса да, капитанның осы</w:t>
        <w:br/>
        <w:t>жолы өш алуына бірдеңе кедергі болды. Ол ішін шоқтай</w:t>
        <w:br/>
        <w:t>күйдірген ең қиын сәтте - аналар қоштасып сүйісіп жат-</w:t>
        <w:br/>
        <w:t>қан кезде, тығылған жерінен тұра қашты. Оның бәрін</w:t>
        <w:br/>
        <w:t>көріп, үйге қарай жөнеп бергенін ғашықтар сезбей де</w:t>
        <w:br/>
        <w:t>қалды.</w:t>
        <w:br/>
        <w:t>ХХХІУ тарау</w:t>
        <w:br/>
        <w:t>«ЕР»; МІНЕЗІ</w:t>
        <w:br/>
        <w:t>ассий Колхаун қайда кетті екен?</w:t>
        <w:br/>
        <w:t>Әрине, ұйықтайтын бөлмесіне беттемесе керек.</w:t>
        <w:br/>
        <w:t>Қызғаныштың азабына түскен кісіде қай бір ұйқы болу-</w:t>
        <w:br/>
        <w:t>шы еді.</w:t>
        <w:br/>
        <w:t>Ол нағашы інісі Генри Пойндекстердің бөлмесіне</w:t>
        <w:br/>
        <w:t>жеткенше асығып келеді.</w:t>
        <w:br/>
        <w:t>Колхаун шырағдан іздеп әуре болмай-ақ, бұрылыс-</w:t>
        <w:br/>
        <w:t>қалтарысы көп дәлізбен жау қуғандай-ақ дедектеп</w:t>
        <w:br/>
        <w:t>келеді.</w:t>
        <w:br/>
        <w:t>Шырағданның қажеті де болмай қалды.</w:t>
        <w:br/>
        <w:t>Терезе қақпақтары жабылмаған екен, терезе торынан</w:t>
        <w:br/>
        <w:t>түскен ай сәулесінен бөлме іші жарық боп тұр екен.</w:t>
        <w:br/>
        <w:t>Оның мүліктері де жұпыны ғана: қолжуғыш, шагын</w:t>
        <w:br/>
        <w:t>Қ 199 295</w:t>
        <w:br/>
        <w:t>хдоудезі Майн Рид Жүсудезі</w:t>
        <w:br/>
        <w:t>Луиза бұл сұрақты қалай бергенін өзі де байқамай</w:t>
        <w:br/>
        <w:t>қалды. Асығыстық жасағанына жатты да өкінді. Ол әкесі</w:t>
        <w:br/>
        <w:t>не дер екен деп үрпиіп отырған. Оның сөзін естігенде</w:t>
        <w:br/>
        <w:t>көңілі бір жайланды.</w:t>
        <w:br/>
        <w:t>- Саған тағы қандай себеп керек, - деді плантатор</w:t>
        <w:br/>
        <w:t>қолайлы бір желеу табылғанына іштей ырза болып. -</w:t>
        <w:br/>
        <w:t>Майордың мына хатының өзі жеткілікті емес пе. Техас</w:t>
        <w:br/>
        <w:t>саған біреу қорлайды-ау, біреу тонайды-ау деп қауіп-</w:t>
        <w:br/>
        <w:t>тенбей бас ауған жағына жүре беретін Луизиана емес,</w:t>
        <w:br/>
        <w:t>сен ең әуелі соны ұмытпағын, қызым. Бұ жерде, Техас-</w:t>
        <w:br/>
        <w:t>та, кісінің басы аман жүргенінің өзі олжа. Мәселен,</w:t>
        <w:br/>
        <w:t>үндістерді алайық.</w:t>
        <w:br/>
        <w:t>- Үндістерден мен несіне қорқам, өмірде үйден бес</w:t>
        <w:br/>
        <w:t>мильден әрі қашықтап көрген емен.</w:t>
      </w:r>
    </w:p>
    <w:p>
      <w:r>
        <w:t>- Бес-ақ миль ме! - деді отставкадағы капитан кеке-</w:t>
        <w:br/>
        <w:t>тіп. -- Ол елу миль қашықтап кеткенмен бірдей ғой, Лу.</w:t>
        <w:br/>
        <w:t>Үндістерді осыдан жұз миль жерден де, қақпадан жүз</w:t>
        <w:br/>
        <w:t>қадам шықпай жатып та кездестіре бересің. Олар жор-</w:t>
        <w:br/>
        <w:t>туылға шыққан кезде, қашан қай жерден жолықтырам</w:t>
        <w:br/>
        <w:t>деуге болмайды. Кез келген уақытта, кез келген жерден</w:t>
        <w:br/>
        <w:t>алдыңнан шыға келуі мүмкін. Меңіңше Вудли ағай</w:t>
        <w:br/>
        <w:t>дұрыс айтады: сенің жалғыз жүруің есуастық.</w:t>
        <w:br/>
        <w:t>- 0, сіз солай ойлаушы ма едіңіз? - деді креолка</w:t>
        <w:br/>
        <w:t>жиен ағасына жирене қарап. - Егер мен каманчыларға,</w:t>
        <w:br/>
        <w:t>шынымен-ақ, кездесе қалсам, сіз маған көмекке келесіз</w:t>
        <w:br/>
        <w:t>бе, келмейсіз бе, соны айтсаңыз қайтеді, сэр? Әрине,</w:t>
        <w:br/>
        <w:t>бұлай болмайтыны хақ, мен оған күмәнданбаймын.</w:t>
        <w:br/>
        <w:t>Әлем-жәлем боп боянған тағылар жасағының арасында</w:t>
        <w:br/>
        <w:t>екеуіміздің дірілдеп-қалшылдап тұрғанымыз қандай</w:t>
        <w:br/>
        <w:t>келісер еді! Ха-ха! Сонда қауіп маған емес, мына саған</w:t>
        <w:br/>
        <w:t>төнеді. Мен бірдеңе ғып құтылып кетермін-ау, сонда</w:t>
        <w:br/>
        <w:t>тұтылып қалатын сен боласың. Үйден бес миль шықпай</w:t>
        <w:br/>
        <w:t>жатып үрейіміз ұшса жетіскен екенбіз. Айшұбарыма</w:t>
        <w:br/>
        <w:t>мінген кезде, тіпті тагыларыңды қоса есептегенде, күллі</w:t>
        <w:br/>
        <w:t>Техастан мені қуып жететіғ бір жігіт табыла қояр ма</w:t>
        <w:br/>
        <w:t>екен. Сенің қуып жете алмайтыныңа Каш, жан иманым</w:t>
        <w:br/>
        <w:t>кәміл.</w:t>
        <w:br/>
        <w:t>- Тоқтат, қызым! - деді Пойндекстер қатал. - Осын-</w:t>
        <w:br/>
        <w:t>дай бос сөзді тыңдағым да келмейді... Онын сөзін</w:t>
        <w:br/>
        <w:t>Қ 180 9%</w:t>
        <w:br/>
        <w:t>Үтоудезі Жұмбақ салт алаты Үтоудезі</w:t>
        <w:br/>
        <w:t>доллар үшін оны жөніне келтірем дедім бе, - дедім. Ми-</w:t>
        <w:br/>
        <w:t>гуэль Диас сертіне берік. Тек әлі сәтті сағат соғып, реті</w:t>
        <w:br/>
        <w:t>келмей жүр. Шайтан алсын! Орайына келтіріп кісі</w:t>
        <w:br/>
        <w:t>өлтіруге де еп керек. Тіпті құла түзден де ізді тауып жа-</w:t>
        <w:br/>
        <w:t>тады. Ал егер біліп қойса, оңай емес! Сеньор капитан,</w:t>
        <w:br/>
        <w:t>сіз менің мексикан екенімді ұмытпаңыз. Сіз сияқты аме-</w:t>
        <w:br/>
        <w:t>рикан болсам, дон Морисионы оп-оңай-ақ тоңқалаң асы-</w:t>
        <w:br/>
        <w:t>рар ем. Егесіп қалдық десем болғаны, іс бітіп жатқан</w:t>
        <w:br/>
        <w:t>жоқ па. Қарғыс атсын! Мексиканға келгенде заң да бас-</w:t>
        <w:br/>
        <w:t>қа. Егер біздің біреуіміз зәуіменен әлдекімге қанжар</w:t>
        <w:br/>
        <w:t>жұмсасақ болды, кісі өлтірді деп шулап шыға келесіздер.</w:t>
        <w:br/>
        <w:t>Сосын тап мына сіздер, американдар, әлгі он екі «адал</w:t>
        <w:br/>
        <w:t>присяжныйлары» бар ақымақ соттарыңа апарып сала-</w:t>
        <w:br/>
        <w:t>сыздар да: «Асылсын!» деп үкім шығара қоясыздар.</w:t>
        <w:br/>
        <w:t>Карамба! Ол бәленің беті аулақ! Әлгі ирландқа мен</w:t>
        <w:br/>
        <w:t>сізден бетер өшпін, бірақ түзаққа түскім келмейді.</w:t>
        <w:br/>
        <w:t>Уай, бір сәтті сағаты соғып, оң жамбасыма келер болса,</w:t>
        <w:br/>
        <w:t>шіркін! Сайтан соқсын, ыңғайлы уақыт пен сәтті кезең</w:t>
        <w:br/>
        <w:t>келсін тек!</w:t>
        <w:br/>
        <w:t>- Екеуінің де сәті түсті, ендеше! - деді Колхаун мек-</w:t>
        <w:br/>
        <w:t>сиканға еңкейіп. - Үндістермен шатақ басталса оп-оңай</w:t>
        <w:br/>
        <w:t>жасаймын деп пе едіңіз?</w:t>
        <w:br/>
        <w:t>- Әрине, айтқаным айтқан, егер ондай күн туса...</w:t>
        <w:br/>
        <w:t>Е, сіз бар жаңалықтан құр қалыпсыз ғой...</w:t>
        <w:br/>
        <w:t>Қайдағы жаңалық?!</w:t>
      </w:r>
    </w:p>
    <w:p>
      <w:r>
        <w:t>Команчылар соғыс сүрлеуіне түскен!</w:t>
        <w:br/>
        <w:t>- Шайтан алғыр! - деді Эль-Койот дауыстап, қан</w:t>
        <w:br/>
        <w:t>исін сезген қасқырдай ол қамыс төсегінен атып тұрды.</w:t>
        <w:br/>
        <w:t>- Әулие анам-ау! Мұныңыз рас па, сеньор?</w:t>
        <w:br/>
        <w:t>- Рас болғанда қандай! Бұ хабар бекініске жаңа</w:t>
        <w:br/>
        <w:t>ғана келіп жеткен. Коменданттың өз аузынан шыққан</w:t>
        <w:br/>
        <w:t>хабар.</w:t>
        <w:br/>
        <w:t>- Ендеше... - деді мексикан ойланып, - ендеше, дон</w:t>
        <w:br/>
        <w:t>Морисионың желкесі қиылды дей беріңіз. Оны команчы-</w:t>
        <w:br/>
        <w:t>лардың өлтіріп кетуі ғажап емес. Ха-ха-ха!</w:t>
        <w:br/>
        <w:t>- Солай болатынына кәміл сенесіз бе?</w:t>
        <w:br/>
        <w:t>- Егер оның бас терісіне бес жүз доллар емес, мып</w:t>
        <w:br/>
        <w:t>доллар төленсе, оғап зәрредей күмән қалмас еді.</w:t>
        <w:br/>
        <w:t>- Оның құны соған татиды.</w:t>
        <w:br/>
        <w:t>Қ 193 2</w:t>
        <w:br/>
        <w:t>1</w:t>
        <w:br/>
        <w:t>Жтоудеуі Маян Рид Үтсудезі</w:t>
        <w:br/>
        <w:t>Бұл Луиза Пойндекетер еді.</w:t>
        <w:br/>
        <w:t>Қыз тың тындап біраз тұрды. Ескек шылпылдады ма</w:t>
        <w:br/>
        <w:t>қайтті? Әлде солай естілді ме? Шегіртке-шілделер жамы-</w:t>
        <w:br/>
        <w:t>рай шуласып жатқанда, жаңсақ естілуі де мүмкін-ау.</w:t>
        <w:br/>
        <w:t>Енді не де болса бәрібір. Уәделі мезгіл келген, ендеше</w:t>
        <w:br/>
        <w:t>уақытты тәптіштеп санап жататын бұл емес, мұның</w:t>
        <w:br/>
        <w:t>үстіне осы сәтті екі сағат бойы сарыла күткен, сонда</w:t>
        <w:br/>
        <w:t>уақыт оған мәңгі өтпестей боп көрінген.</w:t>
        <w:br/>
        <w:t>Луиза тас басқышпен тықырсыз төмен түсіп, бау</w:t>
        <w:br/>
        <w:t>ішіне барып көлеңкеге сіңіп кетті, сосын бұта арасымен</w:t>
        <w:br/>
        <w:t>тас мүсіндерді жанап өтіп, терек түбіне келді де, мус-</w:t>
        <w:br/>
        <w:t>тангердің ыстық құшағына кіре берді.</w:t>
        <w:br/>
        <w:t>Кісінің сәтті сағаттары тез өтеді де, айрылысар кез</w:t>
        <w:br/>
        <w:t>де келіп жетеді.</w:t>
        <w:br/>
        <w:t>- Ертең түнде тағы көрісеміз бе, сүйіктім? Ертең</w:t>
        <w:br/>
        <w:t>түнде?</w:t>
        <w:br/>
        <w:t>- Шіркін-ай, еркімде болса мен саған: ертең де, арғы</w:t>
        <w:br/>
        <w:t>күні де, тіпті үнемі келіп тұрам деп айтар ем-ау, сау-</w:t>
        <w:br/>
        <w:t>лешім!</w:t>
        <w:br/>
        <w:t>- Неге? Неге айтпайсың соны қазір?</w:t>
        <w:br/>
        <w:t>- Ертең таңсәріден Аламоға жүрмекпін.</w:t>
        <w:br/>
        <w:t>- Солай ма? Сонша қажет пе еді?</w:t>
        <w:br/>
        <w:t>Сауалынан жақтырмағаны көрініп тұр. Аламо бо-</w:t>
        <w:br/>
        <w:t>йында жырақ жатқан лашықты айтса болғаны, қыз жиы-</w:t>
      </w:r>
    </w:p>
    <w:p>
      <w:r>
        <w:t>рылып сала береді. Неге? Онда өзін қуана қарсы алып</w:t>
        <w:br/>
        <w:t>еді ғой. Сонда барып қайтқан сапарын өмірінің ең бір</w:t>
        <w:br/>
        <w:t>қызықты кезі деуіне болатын да сияқты еді. Бірақ бұл</w:t>
        <w:br/>
        <w:t>тіпті басқаша жағдай.</w:t>
        <w:br/>
        <w:t>- Мен онда қайтсем де баруым қажет.</w:t>
        <w:br/>
        <w:t>-- Соншалық қажет пе еді? Сені онда біреу күтіп отыр</w:t>
        <w:br/>
        <w:t>ма еді?”</w:t>
        <w:br/>
        <w:t>- Қызметшім Фелимнен өзге кім күтеді дейсің. Ал,</w:t>
        <w:br/>
        <w:t>ол болса сау саламат жүрген шығар. Үндістер жөніндегі</w:t>
        <w:br/>
        <w:t>қауесет тарамастан он күндей бұрын мен оны қайтарып</w:t>
        <w:br/>
        <w:t>жібергем.</w:t>
        <w:br/>
        <w:t>- Фелимнен бөтен ешкім жоқ қой, әйтеуір? Шын ай-</w:t>
        <w:br/>
        <w:t>тып тұрсың ба, Морис? Жаным, мені алдай көрме! Тек</w:t>
        <w:br/>
        <w:t>дәйекшім ғана дедің бе?</w:t>
        <w:br/>
        <w:t>- Луиза, сен оны несіне қадалып сұрай бересің?</w:t>
        <w:br/>
        <w:t>526 192 0%</w:t>
        <w:br/>
        <w:t>Хүоуезі Жұмбах салт атты. Үтоздезі</w:t>
        <w:br/>
        <w:t>ғады. Шамасы, ол жігітке разы көңілінің ілтипатын біл-</w:t>
        <w:br/>
        <w:t>дірген. Оның сөзге келмей, атпен серуенге шығудан бас</w:t>
        <w:br/>
        <w:t>тартуы мұның кепілі. Әшейінде ол айтқанға оңайлықпен</w:t>
        <w:br/>
        <w:t>көне бермейтін. Ендеше қызымның ондай серуенге онша</w:t>
        <w:br/>
        <w:t>зәру болмағаны ғой.</w:t>
        <w:br/>
        <w:t>Луизаның мінез-құлқын білуге бұдан басқа шарасы</w:t>
        <w:br/>
        <w:t>қалмаған әке, ойын осылай түйген еді. Егер бұлар басқа</w:t>
        <w:br/>
        <w:t>бір елде тұрса, немесе баска бір ортада тірлік кешсе, ол</w:t>
        <w:br/>
        <w:t>бәлкім, әңгімені бүйірінен қойып, қызының бұған ашық</w:t>
        <w:br/>
        <w:t>жауап беруін талап етер еді. Бірақ Миссисипиде бұл</w:t>
        <w:br/>
        <w:t>әдет атымен жоқ. Мұнда кәмелетке келмеген, ондар ша-</w:t>
        <w:br/>
        <w:t>масындағы бармақтай бала мен кішкентай қыздың өзі</w:t>
        <w:br/>
        <w:t>бұны жөнсіз тергеу деп тауып, жатып алып тулар еді.</w:t>
        <w:br/>
        <w:t>Бұлай етсе қызы Вудли Пойндекстерді әкем деп сый-</w:t>
        <w:br/>
        <w:t>лаудан қалар еді. Оның сымбатты сұлу Луизасы соңғы</w:t>
        <w:br/>
        <w:t>жылдары жұртының қошемет-құрметіне, мақтау сөзде-</w:t>
        <w:br/>
        <w:t>һіне әдеттеніп, жаман үйренген, әрине. Ол көбіне кісіні</w:t>
        <w:br/>
        <w:t>бұзады ғой.</w:t>
        <w:br/>
        <w:t>Бұл оған әке атанып, заң жүзінде оны билеп-төстеу-</w:t>
        <w:br/>
        <w:t>ге ерікті болғанымен, шал өзінің шама-шарқын сезеді.</w:t>
        <w:br/>
        <w:t>Сол себепті де ол қызының әке сөзіне құлақ асқанына</w:t>
        <w:br/>
        <w:t>разы. Енді есіз далада атпен далақтап шабуды қойып,</w:t>
        <w:br/>
        <w:t>бау ішін жалғыз кезіп кететініне куанады, сонда ажал</w:t>
        <w:br/>
        <w:t>айдап қасына жақын келген құстарды садакпен атып</w:t>
        <w:br/>
        <w:t>көңілін кетереді екен. Мейлі...</w:t>
        <w:br/>
        <w:t>Қайран әке, елуге келсеңіз де аңқаусыз-ау әлі! Сіз</w:t>
        <w:br/>
        <w:t>өзіңіздің сонау жастық шағыңызды, аяулы арманыңызды</w:t>
        <w:br/>
        <w:t>шынымен-ақ, ұмытып қалғансыз ба, күллі өміріңіздегі ең</w:t>
        <w:br/>
        <w:t>асыл сезіміңізді ешкімге сездірмес үшін көлгірсіп талай-</w:t>
        <w:br/>
        <w:t>талай өтірік айтқаныңыз, жоқты бардай етіп бөскеніңіз</w:t>
        <w:br/>
        <w:t>есіңізден шығып кесткепі ме?</w:t>
      </w:r>
    </w:p>
    <w:p>
      <w:r>
        <w:t>Шалдың есіне түсірер жайттары жеткілікті болса да,</w:t>
        <w:br/>
        <w:t>Луиза сұлудың әкесінің ойына ештеңе кіріп шықпайды.</w:t>
        <w:br/>
        <w:t>Бір кезде жас жанын тербеп, көңілін қобалжытқан дү-</w:t>
        <w:br/>
        <w:t>ниенің бәрінен ол құлан таза арылыпты. Әйтпесе, қызы-</w:t>
        <w:br/>
        <w:t>ның артынан еріп барып, өзен жиегін көмкерген тоғай</w:t>
        <w:br/>
        <w:t>ішінде опың не бітіріп жүргенін көріп қайтар еді ғой.</w:t>
        <w:br/>
        <w:t>Сонда ол қызының өзі ойлағандай қатал, емес окенін</w:t>
        <w:br/>
        <w:t>көрер еді - ол сол маңда ұшыл-қонып жүрген құстарды</w:t>
        <w:br/>
        <w:t>Ж 157 5%</w:t>
        <w:br/>
        <w:t>крен Жұмбахз салт атты күзде</w:t>
        <w:br/>
        <w:t>кіріп шықпаған. Оның жан дегендегі жалғыз қызы, көңі-</w:t>
        <w:br/>
        <w:t>лі қаласа, жігіттің тересін табатын асыл текті, тәкаппар</w:t>
        <w:br/>
        <w:t>қызы, дарынды да сұлу қызы қайдағы бір ат аулаушы</w:t>
        <w:br/>
        <w:t>аңшыны жақсы көреді деген не сұмдық. Егер мұндай</w:t>
        <w:br/>
        <w:t>пәлені ол өңі түгіл түсінде көрген болса, плантатор ақыр</w:t>
        <w:br/>
        <w:t>заманның келгенін білдіретін керней-сырнай даусын</w:t>
        <w:br/>
        <w:t>естігендей-ақ, мамық төсегінен атып тұрар еді. Бірақ</w:t>
        <w:br/>
        <w:t>оның көңілін күдік шалмайды. Мұның өзі кісі нанғысыз</w:t>
        <w:br/>
        <w:t>бір сұмдық қой. Басына осы тәрізді бір жаман ой келе</w:t>
        <w:br/>
        <w:t>қалса, шал оны есуастық деп есептер еді.</w:t>
        <w:br/>
        <w:t>Ол өзінің соңғы әміріне қызының үнсіз көне кеткеніне</w:t>
        <w:br/>
        <w:t>разы. Әрине, Луизаның жапан далаға көлікпен серуен-</w:t>
        <w:br/>
        <w:t>деуден біржолата бас тартпай, әмірін бұлжытпай орын-</w:t>
        <w:br/>
        <w:t>дап, інісін немесе жиен ағасын ертіп сейілге шығып</w:t>
        <w:br/>
        <w:t>тұрғаны жөн еді. Тап осы бүгінгі күнге дейін қызы бұған</w:t>
        <w:br/>
        <w:t>құлақ аспай келеді, ал әкесі де оны білмеген болып жүре</w:t>
        <w:br/>
        <w:t>берді. Қайта қызының ығына көшті. Өйткені Луиза</w:t>
        <w:br/>
        <w:t>үйден шықпаса, өсек-өтіріктің де оты сөнеді ғой. Қызы-</w:t>
        <w:br/>
        <w:t>ның көнбістігіне разы болған әкесі оның со бір еркелігіне</w:t>
        <w:br/>
        <w:t>бекер-ақ тыйым салған екенмін деп ойлады. Сонымен бір</w:t>
        <w:br/>
        <w:t>иіні келгенде сөзін қайтып алмаққа бекінді.</w:t>
        <w:br/>
        <w:t>жаз</w:t>
        <w:br/>
        <w:t>...Тек оңтүстікте ғана болатын айлы түндердің бірі</w:t>
        <w:br/>
        <w:t>еді. Ай күміс білезіктей болып барқыт аспанмен баяу</w:t>
        <w:br/>
        <w:t>жүзіп барады, ал мүлгіген тау нобайы тұнық ауада, қол-</w:t>
        <w:br/>
        <w:t>мен қойғандай-ақ ап-анық боп қарауытып тұр: үп еткен</w:t>
        <w:br/>
        <w:t>жел жоқ, ыстық үйек ағаштарының қылқан жапырақтары</w:t>
        <w:br/>
        <w:t>ит-құстардың, жылан, шаяндар мен жәндіктердің таңға-</w:t>
        <w:br/>
        <w:t>жайын түнгі тынысын тыңдағандай маужырап мүлги қа-</w:t>
        <w:br/>
        <w:t>лыпты.</w:t>
        <w:br/>
        <w:t>Табиғаттың тылсым бір әмірімен, ақыл-есің қалмай</w:t>
        <w:br/>
        <w:t>құлай сүйген ғашығыңмен оңаша сайран салғың келетін,</w:t>
        <w:br/>
        <w:t>онын ақ білегі мойныма оралып, сиқырлы ай сәулесіне</w:t>
        <w:br/>
        <w:t>малынып, өзіме елжірей қарап тұрса екен деп аңсайтын</w:t>
        <w:br/>
        <w:t>бір ғажайып түн еді бұл.</w:t>
        <w:br/>
        <w:t>Инлж бекінісінің гарнизонын ұйқыға шақырып, жаяу</w:t>
        <w:br/>
        <w:t>әскер барабаны мен атты әскер кернейінің дабылдатын</w:t>
        <w:br/>
        <w:t>өткені қашан. Қысқасын айтқанда, Обердофер мейман-</w:t>
        <w:br/>
        <w:t>ін ж?</w:t>
      </w:r>
    </w:p>
    <w:p>
      <w:r>
        <w:t>Жтоудезі Жұмбақ салт атты Үуоздезі</w:t>
        <w:br/>
        <w:t>ақ, бау ішіне кіргісі келіп жүрмесін? Сонда қайтып</w:t>
        <w:br/>
        <w:t>кіреді?.. Өзепнен жүзіп өтпек пе? Одан келер пайда қан-</w:t>
        <w:br/>
        <w:t>ша. Ұры емес пе екен?</w:t>
        <w:br/>
        <w:t>Колхаун әуелі осылай деп ойлаған, бірақ заматында-</w:t>
        <w:br/>
        <w:t>ақ бұл ойынан айнып шыға келді. Испан-американ</w:t>
        <w:br/>
        <w:t>елдерінде тіленші екеш тіленшінің өзі көлікпен жүреді,</w:t>
        <w:br/>
        <w:t>ендеше ұрының атпен жүргені таңсық емес.</w:t>
        <w:br/>
        <w:t>Бірақ деші сау кісі түн ортасында жеміс немесе овоің</w:t>
        <w:br/>
        <w:t>ұрлаймын деп атқа мініп шапқылап жүре ме, бұл қисы-</w:t>
        <w:br/>
        <w:t>ны келмейтін іс қой.</w:t>
        <w:br/>
        <w:t>«Ендеше оның бұл жерде нендей шаруасы бар?»</w:t>
        <w:br/>
        <w:t>Көлігін тоғайға тастап, өзен жағасына жаяулап кел-</w:t>
        <w:br/>
        <w:t>геніне және аса сақтықпен абайлап жүргеніне қараған-</w:t>
        <w:br/>
        <w:t>да, әрине, көмескі ай жарығында оны анықтап көрудің</w:t>
        <w:br/>
        <w:t>өзі қиын еді - жақсылықтан гөрі жамандық ойлап кел-</w:t>
        <w:br/>
        <w:t>ген жан тәрізді.</w:t>
        <w:br/>
        <w:t>Сонда не ойлап келді екен?</w:t>
        <w:br/>
        <w:t>Әлгі кісі жарқабақ астына түсіп көрінбей кетті де,</w:t>
        <w:br/>
        <w:t>Колхаун одан көз жазып қалды. Өзеннің арғы бетін қап-</w:t>
        <w:br/>
        <w:t>тай өскен тоғай бейтаныс кісіні жасыра салды.</w:t>
        <w:br/>
        <w:t>«Бұл бәлекет о жерден не іздеп сандалып жүр, ә?»</w:t>
        <w:br/>
        <w:t>Отставкадағы капитанның уақыт өткен сайын бере-</w:t>
        <w:br/>
        <w:t>кесі қашып, осы сұрақты әзіне үсті-үстіне қойып тұрған</w:t>
        <w:br/>
        <w:t>шақта, өзенге біреу сүнгіп кеткендей-ақ, шалп еткен бір</w:t>
        <w:br/>
        <w:t>дыбыс естілді. Ол әлсіз шықса да, айқын жетіп еді.</w:t>
        <w:br/>
        <w:t>- Ескектің шылпылы... - деді капитан күбірлел. -</w:t>
        <w:br/>
        <w:t>Егер ол бергі беттегі қайықты өзіне тартып алып, бауға</w:t>
        <w:br/>
        <w:t>қарай есіп келе жатпаса, мені ант атсын! Оның мұнда не</w:t>
        <w:br/>
        <w:t>жұмысы бар екен, а?</w:t>
        <w:br/>
        <w:t>Ол үй төбесінде тұрып бас қатырғанша, төмен түсіп,</w:t>
        <w:br/>
        <w:t>еркек кіндік атаулыны оятып, ұрыны ұстамаққа бел бай-</w:t>
        <w:br/>
        <w:t>лады.</w:t>
        <w:br/>
        <w:t>Қоршауға сүйенген қолын көтеріп, енді жүре берем</w:t>
        <w:br/>
        <w:t>дегенде, тағы бір тосын дыбыс шықты да, ол еңкейіп бау</w:t>
        <w:br/>
        <w:t>ішіне абайлап қарай бастады. Бұл өзен жақтан естілген</w:t>
        <w:br/>
        <w:t>ескек үніне тіпті де ұқсамайды. Есіктің топсасы ма, әлде</w:t>
        <w:br/>
        <w:t>ашылған терезе ме, әйтеуір бірдеңенің сықыры естілді.</w:t>
        <w:br/>
        <w:t>Сықкыр төменнен, тура Колхаун тұрған жердің астынан</w:t>
        <w:br/>
        <w:t>шыққандай болды.</w:t>
        <w:br/>
        <w:t>5Қ 197 25%</w:t>
        <w:br/>
        <w:t>Үлеудезі Маям Рид Үтоудеті</w:t>
        <w:br/>
        <w:t>атпайды. Қыз оқты құсқа қор қылмайды екен. Ол бір жа-</w:t>
        <w:br/>
        <w:t>пырақ қағазды жебе ұшына байлап, өзеннің арғы бетін-</w:t>
      </w:r>
    </w:p>
    <w:p>
      <w:r>
        <w:t>дегі тоғайға зуылдатып атып жібереді екен.</w:t>
        <w:br/>
        <w:t>Қыз әкесі нағыз қызықты тап осы сәттен бастап бай-</w:t>
        <w:br/>
        <w:t>қар еді: біраздан кейін әлгі жебе барып түскен жерін</w:t>
        <w:br/>
        <w:t>жақтырмағандай-ақ, қыз қолына қайтып келеді, сонда</w:t>
        <w:br/>
        <w:t>жебе ұшына манағы қағаз ба, әлде басқа қағаз ба, әй-</w:t>
        <w:br/>
        <w:t>теуір бір жапырақ қағаз байлаулы күйі қайта оралады.</w:t>
        <w:br/>
        <w:t>Сырын білмейтін кісіге жебенің бұлай ұшуы ақылға</w:t>
        <w:br/>
        <w:t>сыймайтын ғажайып бір құбылыс болып көрінер еді.</w:t>
        <w:br/>
        <w:t>Бірақ оны құдайдың тірі жаны көрмегендіктен де, бұған</w:t>
        <w:br/>
        <w:t>таңырқайтын да кісі болмады. Ал, садақтарының адыр-</w:t>
        <w:br/>
        <w:t>насын аңыратып, жалғыз жебені ілгері-кейін зымырата</w:t>
        <w:br/>
        <w:t>жіберісіп жататын, ойын қызығына түскен екеу мұның</w:t>
        <w:br/>
        <w:t>сырын жақсы білетін.</w:t>
        <w:br/>
        <w:t>Махаббат аспайтын асу бар ма!</w:t>
        <w:br/>
        <w:t>Бір-бірімен дидарласудан қалған Морис пен Луиза</w:t>
        <w:br/>
        <w:t>осы бір әуе почтасын ойлап тапқан еді.</w:t>
        <w:br/>
        <w:t>ХХХІ таптау</w:t>
        <w:br/>
        <w:t>ӨЗЕННЕН ӨТУ</w:t>
        <w:br/>
        <w:t>ұу) уе почтасының ғұмыры қысқа болды. Ғашықтар</w:t>
        <w:br/>
        <w:t>847 оқ жетер жерден хат арқылы хабарласқанды</w:t>
        <w:br/>
        <w:t>місе тұтсын ба! Қос жүректің бірге соғып, бірге маздаға-</w:t>
        <w:br/>
        <w:t>нына не жетсін! Морис Джеральд пен Луиза Пойндекс-</w:t>
        <w:br/>
        <w:t>тер енді бұған төзер емес. Ақырында екі ғашық жолық-</w:t>
        <w:br/>
        <w:t>ты-ау, әйтеуір бірақ опасыз күн шақырая қарап тұрған-</w:t>
        <w:br/>
        <w:t>да кездескен жоқ, түн ортасында, әлемді тамылжыған</w:t>
        <w:br/>
        <w:t>тыныштық басқанда кездесті. Тек андыздаған жұлдыз-</w:t>
        <w:br/>
        <w:t>дар ғана бұл екеуінің құпия сырының үнсіз куәсі болды.</w:t>
        <w:br/>
        <w:t>Олар бау сыртындағы тоғай ішінде бұрын да екі рет ди-</w:t>
        <w:br/>
        <w:t>дарласқан. Жымыңдасқан жұлдыздар астында тұрып,</w:t>
        <w:br/>
        <w:t>бірін-бірі мәңгі сүймекке ант етіскен. Сонда тағы кездес-</w:t>
        <w:br/>
        <w:t>пек боп келіскен.</w:t>
        <w:br/>
        <w:t>Әншейінде қызын көніліне тоқ санап, мақтан тұтып</w:t>
        <w:br/>
        <w:t>жүретін плантатор, ол мені алдар-ау деген күдік ойына</w:t>
        <w:br/>
        <w:t>Қ 158 %%</w:t>
        <w:br/>
        <w:t>отаны Майн Ри8 Ұтоудезі</w:t>
        <w:br/>
        <w:t>қан сұлулығымен және сүйгеніне шексіз берілгендігімен</w:t>
        <w:br/>
        <w:t>елге мәшһүр болған үндіс әйел Малинчені! де көрер</w:t>
        <w:br/>
        <w:t>едіңіз.</w:t>
        <w:br/>
        <w:t>Малинче мүсінінің алдына келіп, оның сұлу жүзіне</w:t>
        <w:br/>
        <w:t>ұзақ телміріп қарағанымен, Луиза осы тас бейнелер ара-</w:t>
        <w:br/>
        <w:t>сында жүріп садақ тартпайды. Луиза испан сардарын</w:t>
        <w:br/>
        <w:t>сүйдің деп үндіс сұлуын кінәлай алмайды. Малинчені</w:t>
        <w:br/>
        <w:t>жазғыра алмайтынын іштей сезеді де; Кортес сияқты</w:t>
        <w:br/>
        <w:t>әйгілі болмаса да, қарапайым бір жігітке мұның өзі да</w:t>
        <w:br/>
        <w:t>ғашық емес пе, қыздың ойынша ол қандай атақ-даңққа</w:t>
        <w:br/>
        <w:t>болса да лайық адам.</w:t>
        <w:br/>
        <w:t>Жоқ, Луиза Пойндекстер бұл мүсіндердің арасында</w:t>
        <w:br/>
        <w:t>жүріп садақ атып көрген емес. Ол өзеннің айналма иіні-</w:t>
      </w:r>
    </w:p>
    <w:p>
      <w:r>
        <w:t>мен жүріп отырып, бау мен арна арасын куалай өскен</w:t>
        <w:br/>
        <w:t>білезік-тоғайдың зәулім ағаштарынын саясына кетіп</w:t>
        <w:br/>
        <w:t>қалады. Бұл маңда осыдан жүздеген жылдар бұрын та-</w:t>
        <w:br/>
        <w:t>биғаттың өзі тіккен тұт ағаштары, самырсындар мен ги-</w:t>
        <w:br/>
        <w:t>корилер сыңсып тұратын. Осы араға бау әсіре бастаған</w:t>
        <w:br/>
        <w:t>кезде, бұл ағаштар бағбанның балтасынан аман қалса</w:t>
        <w:br/>
        <w:t>керек.</w:t>
        <w:br/>
        <w:t>Жас қыз осынау орман алыптарының саясында оты-</w:t>
        <w:br/>
        <w:t>руға немесе мапаурай аққан мөлдір өзен бойымен сер-</w:t>
        <w:br/>
        <w:t>уендеуге құмар-ақ. Бұл жерге келсе Луиза, тіпті жалғыз</w:t>
        <w:br/>
        <w:t>қалады, соңғы кезде ол оңаша жүруді әдетке айналдыр-</w:t>
        <w:br/>
        <w:t>ған. Әкесі қанша қатал болса да, оның бұлай жүруіне</w:t>
        <w:br/>
        <w:t>қой демес еді. Ол енді қызына көңілі алаң боп, беймаза</w:t>
        <w:br/>
        <w:t>күйге түспейді. Каса-дель-Корвоның биік дуалына саты</w:t>
        <w:br/>
        <w:t>болмаса шығу қиын. Ал, терең де жалпақ өзен оны сырт</w:t>
        <w:br/>
        <w:t>жағынан қоршап-қорғап жатыр. Плантатор қызының</w:t>
        <w:br/>
        <w:t>осылай оңаша сейіл құрып қайтқанына қарсы емес, қай-</w:t>
        <w:br/>
        <w:t>та дән риза. Әлдеқалай бір болымсыз себептерден көні-</w:t>
        <w:br/>
        <w:t>ліне ұялай бастаған күдігі енді сейіліп жоғалып барады.</w:t>
        <w:br/>
        <w:t>Бәлкім, ол жай бір есек шығар. Өзінің сумаңдаған</w:t>
        <w:br/>
        <w:t>суық Тілге еріп кетпегеніне кім кепіл. Қызы Морис-мус-</w:t>
        <w:br/>
        <w:t>тангермен әдейі барып жолықпайды. Тек тоғай арасында</w:t>
        <w:br/>
        <w:t>оқыс ұшырасып қалған ғой! Сонда өзін өлімнен бір емес,</w:t>
        <w:br/>
        <w:t>екі рет құтқарған адаммен қалайша амандаспай өте шы-</w:t>
        <w:br/>
        <w:t>“Малинче - Көртгетің тілмәші, кейін онын әйелі болған.</w:t>
        <w:br/>
        <w:t>Жезде Жұмбақ салт. атты Жтоудезі</w:t>
        <w:br/>
        <w:t>Әрине, бұл залымның кім екенін айтпасақ та болар</w:t>
        <w:br/>
        <w:t>еді. Бірақ Кассий Колхаун есімі бірден тілге орала</w:t>
        <w:br/>
        <w:t>кетуін қарашы.</w:t>
        <w:br/>
        <w:t>Бұл соның тап өзі ғой.</w:t>
        <w:br/>
        <w:t>ХХХІШ тарау</w:t>
        <w:br/>
        <w:t>АШЫЛҒАН СЫР</w:t>
        <w:br/>
        <w:t>Р.Ш Пойндекстердің жиен ағасының түн жа-</w:t>
        <w:br/>
        <w:t>| рымнан ауған шақта яки елең-алаңда осылай</w:t>
        <w:br/>
        <w:t>жүруінің себебі не екен? Әлде, оны біреу күні бұрын</w:t>
        <w:br/>
        <w:t>ескертіп қойды ма екен, немесе кеудесін бір көмескі</w:t>
        <w:br/>
        <w:t>күдік жайлап, бөлмесінен шығып, қашан бау ішін ара-</w:t>
        <w:br/>
        <w:t>лап, көңілін бір демегенше тағат таба алмаған шығар?</w:t>
        <w:br/>
        <w:t>Басқа сөзбен айтсақ, ол ғашықтарды кездейсоқ көріп</w:t>
        <w:br/>
        <w:t>қалды ма, әлде бәрін әуелден біліп, ойланып-толғанып</w:t>
        <w:br/>
        <w:t>барып әрекет жасады ма?</w:t>
        <w:br/>
        <w:t>Әуелі сол баяғы кездейсоқ себеп, оған айлы түн</w:t>
        <w:br/>
        <w:t>келіп қосылды да, отставкадағы капитанның енді ішін</w:t>
        <w:br/>
        <w:t>өртеп бара жатқан сұмдық сырды яшуына себепші болды.</w:t>
        <w:br/>
        <w:t>Неге екенін өзі де білмейді, түп ортасы кезінде асо-</w:t>
        <w:br/>
        <w:t>теяға шығып, цереус исі аңқыған таза ауаны сигара</w:t>
        <w:br/>
        <w:t>түтінімен былғап тұрған Кассий Колхаунның ойында</w:t>
        <w:br/>
        <w:t>ала бөтен ештеңе жоқ болатын. Етіне мустангер салған</w:t>
        <w:br/>
        <w:t>жарасы жазылған; рас жауынан масқара боп жеңіліп</w:t>
        <w:br/>
        <w:t>қалған қорлығы көңілінде дық болып қала берді, бірақ</w:t>
      </w:r>
    </w:p>
    <w:p>
      <w:r>
        <w:t>тірі болсам кегімді бір қайтарармын, деп ойлаған ксзде</w:t>
        <w:br/>
        <w:t>сабасына түсіп, күйініші басылып қалатын және кегін</w:t>
        <w:br/>
        <w:t>қайтару үшін ілкі қадам жасады емес пе.</w:t>
        <w:br/>
        <w:t>Луизапыпц әкесі сияқты Колхаун да қыздың атпен</w:t>
        <w:br/>
        <w:t>алысқа сейілдеп қайтуын доғарғанына мәз, осы жігіттің</w:t>
        <w:br/>
        <w:t>кеңесімен Пойндекстер қызының жалғыз қыдыруына</w:t>
        <w:br/>
        <w:t>тыйым салған. Луизаның әкесі сияқты ол нағашы қарын-</w:t>
        <w:br/>
        <w:t>дасының садақшыл болып кеткеніне күдік көзімен қара-</w:t>
        <w:br/>
        <w:t>маған, оны еріккесін ермек етет-тағы деп ойлаған. Ол</w:t>
        <w:br/>
        <w:t>тіпті Луизаның маған деген салқындығы қылықты қыз-</w:t>
        <w:br/>
        <w:t>дың қылымсыған сиқырлығы, әлде өзімнің бір жаман</w:t>
        <w:br/>
        <w:t>52Қ 195 9</w:t>
        <w:br/>
        <w:t>жүоуаеуі Майн Рид Үтоухезі</w:t>
        <w:br/>
        <w:t>бейді де. Осыдан жиырма сағат бұрын маған елімнен бір</w:t>
        <w:br/>
        <w:t>жақсы хабар келіп жетті. Енді соған жеткенше асықпын,</w:t>
        <w:br/>
        <w:t>кейін қайтып келгесін, сенің тәкаппар әкеңе қызының</w:t>
        <w:br/>
        <w:t>жүрегі қалаған жарлы жігіттің кім екенін... Луиза,</w:t>
        <w:br/>
        <w:t>жүрегіңнің мендік екені рас қой?!</w:t>
        <w:br/>
        <w:t>- Соны сұрамай-ақ қойсаңшы! Сорлы жүрегімді тор-</w:t>
        <w:br/>
        <w:t>ға түсірдің гой, енді ол сол тордан мәңгі қайта шыға ал-</w:t>
        <w:br/>
        <w:t>мас. Сен маған күле көрме, Морис, мен сенің мәңгі-бақи</w:t>
        <w:br/>
        <w:t>күңіңмін!</w:t>
        <w:br/>
        <w:t>Олар тағы құшақтасып, тағы сүйісіп, адал жар бо-</w:t>
        <w:br/>
        <w:t>луға ант етісті.</w:t>
        <w:br/>
        <w:t>Сол сәт шалғын шөпті паналаған шегірткелер шыры-</w:t>
        <w:br/>
        <w:t>лы мен қою жапырақ арасындағы шілде үні жым-жырт</w:t>
        <w:br/>
        <w:t>тына қалды, биік теректің ұшар басынан естілген шақы-</w:t>
        <w:br/>
        <w:t>рық құстың даусы да естілмейді, ал жылқышы болса ай</w:t>
        <w:br/>
        <w:t>жарығымен шырқап аспанға бір-ақ шықты; ғашықтарға</w:t>
        <w:br/>
        <w:t>кесіріміз тимесін дегендей күллі табиғат тамылжып</w:t>
        <w:br/>
        <w:t>тұр...</w:t>
        <w:br/>
        <w:t>Жоқ, бұл тыныштықтың да сыры бар еді: әне, қиыр-</w:t>
        <w:br/>
        <w:t>шық тас төселген жол үстінен әлдекімнің басқан аяғы-</w:t>
        <w:br/>
        <w:t>ның тысыры естілді, ол үн-түнсіз абайлай басып келе</w:t>
        <w:br/>
        <w:t>жатса да, жан-жәндік елеңдеп тына қалысты, түнгі ды-</w:t>
        <w:br/>
        <w:t>быстардың жым-жырт өше қалғаны да осыдан.</w:t>
        <w:br/>
        <w:t>Бірақ ғашықтар ештеңені де сезер емес. Олар қараң-</w:t>
        <w:br/>
        <w:t>даған біреудің (жын-шайтан ба, кім білген) көленкесін</w:t>
        <w:br/>
        <w:t>де көрген жоқ, әлгі көлеңке гүл-шешектер арасымен</w:t>
        <w:br/>
        <w:t>жылжып отырып, бірде тас мүсіндерді тасалап, бірде</w:t>
        <w:br/>
        <w:t>бұта-бұталарды паналап, әлгі екеуі елжірей сүйісіп тұр-</w:t>
        <w:br/>
        <w:t>ған жерге он қадамдай жақындап келіп, ағаш түбіне жа-</w:t>
        <w:br/>
        <w:t>сырынды. Өз бақытына өздері елтіген жастар төңіректің</w:t>
        <w:br/>
        <w:t>маужырап тына қалғанын сезбеді және осы бір өлі ты-</w:t>
        <w:br/>
        <w:t>ныштықта бір-біріне айтқап ғашықтық сөздерін жат құлақ</w:t>
        <w:br/>
        <w:t>тыңдар екен-ау, ал, опағыз ай сәулесі өздерінің бар қимы-</w:t>
        <w:br/>
        <w:t>лын бадырайтып көрсетеді екең-ау деп ойламаған еді.</w:t>
        <w:br/>
        <w:t>Ағаш тасасына жасырынып тұрған қара ниетті кісі</w:t>
        <w:br/>
        <w:t>олардың әрбір сөзін, күбір-сыбырын, тіпті күрсіністеріне</w:t>
        <w:br/>
        <w:t>дейін есітті; ол күмістей жарқыраған ай астында екі</w:t>
        <w:br/>
        <w:t>жастың селт еткен қимылына дейін қалт жібермей бағып</w:t>
        <w:br/>
        <w:t>тұрды.</w:t>
      </w:r>
    </w:p>
    <w:p>
      <w:r>
        <w:t>ЭК 194 299</w:t>
        <w:br/>
        <w:t>ЖҰлоууәзі Молян Рид Жүсддені</w:t>
        <w:br/>
        <w:t>ханасы алдынан бейтаныс бір салт кісі аттанып кеткен</w:t>
        <w:br/>
        <w:t>шақта түн ортасы болған еді. Ол Леона бойын қуалай</w:t>
        <w:br/>
        <w:t>жүретін жолға түсті де, ұзамай поселкеден ұзап кетті.</w:t>
        <w:br/>
        <w:t>Жоғарыда айтылғандай бұл жол өзеннің арғы</w:t>
        <w:br/>
        <w:t>бетіндегі Каса-дель-Корво асиендасын жанай өтетін.</w:t>
        <w:br/>
        <w:t>Және бұл жолдың байтақ даланың ат төбеліндей тоғайы</w:t>
        <w:br/>
        <w:t>бар бір алқабын басып, әрі асатынын да айтқанбыз.</w:t>
        <w:br/>
        <w:t>Саһара тұрғындары орманның ойдым-ойдым үйірім-</w:t>
        <w:br/>
        <w:t>дері деп атайтын осынау шоқ ағаш, әлгіде ғана поселка-</w:t>
        <w:br/>
        <w:t>дан шығып шауып келе жатқан салт аттының жолында</w:t>
        <w:br/>
        <w:t>тұрған. Ол тоғайға келгесін атынан қарғып түсіп, оны</w:t>
        <w:br/>
        <w:t>ағашқа байлай салды. Сосын ерінің қасынан бұғалық</w:t>
        <w:br/>
        <w:t>алып, қолына шумақтады да, тоғайдан жұмсақ басып</w:t>
        <w:br/>
        <w:t>өтіп, өзеңге келді.</w:t>
        <w:br/>
        <w:t>Қаракөленке ағаш арасынан шықпай тұрып, ол әуелі</w:t>
        <w:br/>
        <w:t>аспанға, сүттей жарық айға ойлана көз тастады. Әлде-</w:t>
        <w:br/>
        <w:t>неден елегізіп, үріккендей болды.</w:t>
        <w:br/>
        <w:t>- Айсұлудың асығатын түрі көрінбейді, күтпей-ақ</w:t>
        <w:br/>
        <w:t>қоялық, - деді жігіт сезіктене сыбырлап. - Тіпті таң ат-</w:t>
        <w:br/>
        <w:t>қанша бататын емес.</w:t>
        <w:br/>
        <w:t>Сосын ол су жиегіндегі ашық алаңға қарады. Арғы</w:t>
        <w:br/>
        <w:t>беттен Каса-дель-Корво ағарып көрінеді.</w:t>
        <w:br/>
        <w:t>- Егер біреу әлі ұйықтамай жүрсе қайтем?.. Бірақ</w:t>
        <w:br/>
        <w:t>осындай жеті түнде ұйқысыз жүрген жан болушы ма еді.</w:t>
        <w:br/>
        <w:t>Әрине, арам ойлы біреу болмаса... Пәлі! Сондай кісі бар</w:t>
        <w:br/>
        <w:t>еді-ау, бұл үйде! Егер ол ояу болса, мені көретіні дау-</w:t>
        <w:br/>
        <w:t>сыз. Әңгіме тек өзім туралы болса ғой, қам жемес ем?</w:t>
        <w:br/>
        <w:t>Нартәуекел, басқа лаж қалмады. Айдың батуына әлі та-</w:t>
        <w:br/>
        <w:t>лай уақыт бар. Ал, аспанда шөкім бұлт жоқ. Луизаны</w:t>
        <w:br/>
        <w:t>қалай сарғайтыл қоям. Не де болса, көріп алдым.</w:t>
        <w:br/>
        <w:t>Осыдан кейін ол төңірегіне абайлай қарай, ашық жер-</w:t>
        <w:br/>
        <w:t>ден жеделдетіп өтті де, өзеннің жарлауыт қабағына келді.</w:t>
        <w:br/>
        <w:t>Сосын бір секунд та кідірмей, өзіне таныс бұралаң сүр-</w:t>
        <w:br/>
        <w:t>леумен су жиегінен келіп шықты. Енді бір сәттен кейін ол</w:t>
        <w:br/>
        <w:t>өзеннің арғы бетінде, биік терек көлеңкесінде, арт жағы</w:t>
        <w:br/>
        <w:t>сула, кеудесі құмда жатқан желқайықтың тұсына келді,</w:t>
        <w:br/>
        <w:t>Ол біреу жасырынып тұрған жоқ па екен дегендейін,</w:t>
        <w:br/>
        <w:t>қарсы жақтағы тоғайдан тың тыңдап біраз тұрды.</w:t>
        <w:br/>
        <w:t>Тоғайда тірі жан жоқ екеніне көзі жеткеннен кейін ба-</w:t>
        <w:br/>
        <w:t>Қ 190 2</w:t>
        <w:br/>
        <w:t>Үусуде УІ Жұмбақ салт атты козден</w:t>
      </w:r>
    </w:p>
    <w:p>
      <w:r>
        <w:t>рып, қыл шылбырын құлаштай сермеп, арғы бетке бір-ақ</w:t>
        <w:br/>
        <w:t>атты.</w:t>
        <w:br/>
        <w:t>Бұғалық суылдап барып қайықтың тұмсығындағы</w:t>
        <w:br/>
        <w:t>діңгекке дәл түсті, ол жел қайықты өзіне шыжымдай</w:t>
        <w:br/>
        <w:t>тартып алған соң, жігіт қайыққа секіріп түсіп, оның</w:t>
        <w:br/>
        <w:t>түбінде жатқан ескекті алып, кіндік темірге қондырды</w:t>
        <w:br/>
        <w:t>да, арғы бетке қарай есіп отырып, әлгіде ғана қайық</w:t>
        <w:br/>
        <w:t>жатқан жерден келіп шықты.</w:t>
        <w:br/>
        <w:t>Жағаға келіп тірелгесін ағыс алып кетпесін деп қайық-</w:t>
        <w:br/>
        <w:t>ты сүйреп, қайраңға шығарды. Каса-дель-Корвоның</w:t>
        <w:br/>
        <w:t>түнгі мейманы сосын терек түбіне барып жасырынды; ол</w:t>
        <w:br/>
        <w:t>бір танымал белгілі, әлде күн ілгері келісіп қойған</w:t>
        <w:br/>
        <w:t>біреудің келуін күтіп тұрған тәрізді.</w:t>
        <w:br/>
        <w:t>Егер оны тап осы кезде көрген кісі болса мынау бір</w:t>
        <w:br/>
        <w:t>Каса-дель-Корвоны тонауға келген ұры екен деп ойлар</w:t>
        <w:br/>
        <w:t>еді. Бірақ бейтаныс жігіттің өзімен өзі күбірлей сөйлес-</w:t>
        <w:br/>
        <w:t>кен сөзін естіген кісі бұл ойынан қайтар еді. Оның осы</w:t>
        <w:br/>
        <w:t>үйдегі ең қымбат қазынаны аңсап тұрғаны рас, бірақ ол</w:t>
        <w:br/>
        <w:t>ақша да, асыл тас та, үй ішінің күміс мүлкі де емес, ол -</w:t>
        <w:br/>
        <w:t>осы үйдің бойжеткені еді.</w:t>
        <w:br/>
        <w:t>Атын тоғайға байлап тастап, ебін тауып өзеннен өте</w:t>
        <w:br/>
        <w:t>шыққан жігіттің Морис-мустангер екенін айтпасақ та бо-</w:t>
        <w:br/>
        <w:t>латын шығар.</w:t>
        <w:br/>
        <w:t>ХХХІП таралу</w:t>
        <w:br/>
        <w:t>ЖАРЫҚ ПЕН КӨЛЕҢКЕ</w:t>
        <w:br/>
        <w:t>(Коре терек түбінде көп тұрмады. Ол әлгіде, қа-</w:t>
        <w:br/>
        <w:t>йықтан қарғып түскен кезде, асиенданың бауға</w:t>
        <w:br/>
        <w:t>қараган терезелерінің бірі жай ғана ашылып, біраз</w:t>
        <w:br/>
        <w:t>уақыт жабылмай тұрды, әлдекім далаға шыққысы кеп,</w:t>
        <w:br/>
        <w:t>бірақ жолдың бос немесе бос емес екенін білгісі келген-</w:t>
        <w:br/>
        <w:t>дей, әдейі аялдап тұрған тәрізді.</w:t>
        <w:br/>
        <w:t>Саусағына асыл тасты сақиналар салган аппақ бір</w:t>
        <w:br/>
        <w:t>балгын қол ай сәулесіне шомылған ашық терезені үстап</w:t>
        <w:br/>
        <w:t>тұр; біраздан кейін сұнғақ бойлы бір қыз жеңіл басып</w:t>
        <w:br/>
        <w:t>бауға шығатын басқыш үстінен көрінді.</w:t>
        <w:br/>
        <w:t>к 19-05%</w:t>
        <w:br/>
        <w:t>толе Маям Рчд Үтсууезі</w:t>
        <w:br/>
        <w:t>Ол мұның не екенін білмек боп, қоршаудан сүйеніп</w:t>
        <w:br/>
        <w:t>төмен қарап еді, жүзі аспандағы айдай болып куарып</w:t>
        <w:br/>
        <w:t>кетті, жүрегі қысылып тынысы тарылғандай.</w:t>
        <w:br/>
        <w:t>Ашық тұрған нагашы қарындасы Луизаның терезесі.</w:t>
        <w:br/>
        <w:t>Ол бұл терезені жақсы біледі. Қыз бау ішіне апаратын</w:t>
        <w:br/>
        <w:t>басқышта, енді-енді төмен түскелі тұрған тәрізді...</w:t>
        <w:br/>
        <w:t>Үстінде мол пішілген ақ көйлек, басына шағын оряа-</w:t>
        <w:br/>
        <w:t>мал салған қарындасы айдың күміс сәулесіне малынып,</w:t>
        <w:br/>
        <w:t>түн періштесіндей үлбіреп тұр екен.</w:t>
        <w:br/>
        <w:t>Қыздың мына жүрісі өзеннен өтіп келе жатқан адам-</w:t>
        <w:br/>
        <w:t>мен тамырласып жатқанын Қолхаун бірден сезе қойды.</w:t>
      </w:r>
    </w:p>
    <w:p>
      <w:r>
        <w:t>Ал, әлгі кісісі кім екен? Әрине, Морис-мустангер бол-</w:t>
        <w:br/>
        <w:t>мағанда кім дейсің! Құпия көрісу деген осы да! Бұған</w:t>
        <w:br/>
        <w:t>енді күдіктенбесе де болады - ақ көйлек үнсіз жылжып,</w:t>
        <w:br/>
        <w:t>бау ішімен ағараңдап барып, жағалаудағы қою ағаш қой-</w:t>
        <w:br/>
        <w:t>нына сіңіп жоқ болды.</w:t>
        <w:br/>
        <w:t>Тап бір жай оты түскендейін Колхаун үй төбесінде</w:t>
        <w:br/>
        <w:t>мелшиіп тұрып қалды. Ақ көйлек бау ішінен көрінбей</w:t>
        <w:br/>
        <w:t>кетіп, әнебір ағаш тасасынан күбірлескен дауыс ес-</w:t>
        <w:br/>
        <w:t>тілгенде барып, жігіт есін жинап, бір әрекет жасамақ</w:t>
        <w:br/>
        <w:t>болды.</w:t>
        <w:br/>
        <w:t>Енді ол ешкімді де оятпайды - ал оятқысы келсе ке-</w:t>
        <w:br/>
        <w:t>йінірек көреді. Ол нағашы қарындасының масқара болға-</w:t>
        <w:br/>
        <w:t>нына әуелі өзі куә болмақ - сосын қалғанын...</w:t>
        <w:br/>
        <w:t>Тап қазір ол әр қимылын ақылға салып, ойластырып</w:t>
        <w:br/>
        <w:t>әрекет жасай алар емес. Тек арам ниеттің жетегіне еріп,</w:t>
        <w:br/>
        <w:t>асотеядан асығыс түсті де, ауланы басып өтіп, бау іші-</w:t>
        <w:br/>
        <w:t>нен келіп шықты.</w:t>
        <w:br/>
        <w:t>Кенет оны бір әлсіздік жеңіп, тас басқышпен төмен</w:t>
        <w:br/>
        <w:t>түсіп келе жатқанда, тізесі бүгіле берді. Бау ішіндегі</w:t>
        <w:br/>
        <w:t>жіңішке жолменен ентелей басып, ешкімге сездірмей, бір</w:t>
        <w:br/>
        <w:t>жуан ағаш түбіне келіп жасырынып жүрегін тілгілеген</w:t>
        <w:br/>
        <w:t>сұмдықты көрген кезде де, оның буын-буыны дірілдеп,</w:t>
        <w:br/>
        <w:t>бойын билей алмай-ақ қойды.</w:t>
        <w:br/>
        <w:t>Колхаун олардың бір-біріне айтқан ғашықтық сырла-</w:t>
        <w:br/>
        <w:t>рын, ант берісіп, серт байласқанын, мустангердің ертең</w:t>
        <w:br/>
        <w:t>таң азаннан жүріп кетіп, ұзамай қайтып келуге уәде</w:t>
        <w:br/>
        <w:t>бергенін, өздерінің болашақ өмірі жайлы үміт-арманын,</w:t>
        <w:br/>
        <w:t>бәр-бәрін есітті. Луизаның мустангерге кете көрме деп</w:t>
        <w:br/>
        <w:t>ЗК 198 25%</w:t>
        <w:br/>
        <w:t>Хүоуден Майн Рид Үлоудезі</w:t>
        <w:br/>
        <w:t>ойым шығар деп жорыған. Соңғы кездері қыз бұған кет</w:t>
        <w:br/>
        <w:t>әрі емес, ендеше құр күдіктен не пайда деп ойлай баста-</w:t>
        <w:br/>
        <w:t>ган.</w:t>
        <w:br/>
        <w:t>Осы уақытқа дейін қыздың жас ирландта көңілі бар</w:t>
        <w:br/>
        <w:t>деуіне дәйекті дәлелі де жоқ, ал, кейінгі кездері оның</w:t>
        <w:br/>
        <w:t>күдігін қайта қоздыратын оқиға бола қоймағасын,</w:t>
        <w:br/>
        <w:t>мұным құр қауіп екен деп қоя салған. Осы ойдан көңілі</w:t>
        <w:br/>
        <w:t>жай тауып, Колхаун үй төбесіне шыққан. Темекісін асық-</w:t>
        <w:br/>
        <w:t>пай тұтатып, жайбарақат тарта бастаған, мына кейпіне</w:t>
        <w:br/>
        <w:t>қарағанда, жеті түнде осы араға әшейін келе салған</w:t>
        <w:br/>
        <w:t>сияқты еді. Мүмкін, ол қапас бөлмесін тастап, таза</w:t>
        <w:br/>
        <w:t>ауамен тыныстағысы келген шығар немесе әдет-ғұрпын-</w:t>
        <w:br/>
        <w:t>да көңіл күйін күйттеп әуейіленіп кететін мінезі болмаса</w:t>
        <w:br/>
        <w:t>да, айлы түнді қызықтауға шыққан шығар, кім білген.</w:t>
        <w:br/>
        <w:t>Не болсч о болсын, әйтеуір ол сигарын тұтатып, асо-</w:t>
        <w:br/>
        <w:t>тея қоршауына сүйеніп, өзен жаққа қарап тұрған.</w:t>
        <w:br/>
        <w:t>Өзеннің арғы бетіндегі тоғайдан енді ғана шығып,</w:t>
        <w:br/>
        <w:t>жалтан жазықпен жортып бара жатқан салт аттыны</w:t>
        <w:br/>
        <w:t>көргенде де селт етпеді. Бұ жолды ол жақсы біледі. Түн-</w:t>
      </w:r>
    </w:p>
    <w:p>
      <w:r>
        <w:t>гі салқынмен жүргісі келғен бір жолаушы болар, деп ой-</w:t>
        <w:br/>
        <w:t>лады ол, мұндай түнде әбден шаршаған кісінің өзі қарап</w:t>
        <w:br/>
        <w:t>жата алмас еді. Бұл, әлде қонақжайдың шарапханасына</w:t>
        <w:br/>
        <w:t>кіріп, бірер сағат кешігіп қалып, енді поселкеден үйіне</w:t>
        <w:br/>
        <w:t>қайтып бара жатқан көрші плантаторлардың бірі ме?</w:t>
        <w:br/>
        <w:t>Күндіз болса ол салт аттыны таныр ма еді, қайтер</w:t>
        <w:br/>
        <w:t>еді, ал ай жарығымен кетіп бара жатқан кісінің көлікті</w:t>
        <w:br/>
        <w:t>біреу екенін ғана аңғарды.</w:t>
        <w:br/>
        <w:t>Кейде бір ойға шомған кісі өзі де байқамай ағыс ай-</w:t>
        <w:br/>
        <w:t>дап бара жатқан жаңқаға қарап қалатын кездері болады,</w:t>
        <w:br/>
        <w:t>отставкадағы капитан да жолаушыға тап солай қарап</w:t>
        <w:br/>
        <w:t>тұр.</w:t>
        <w:br/>
        <w:t>Салт атты тек тоғай тұсына келе бере солай қарай</w:t>
        <w:br/>
        <w:t>бұ-рылғанда барып, ол оған шындап назар аударды.</w:t>
        <w:br/>
        <w:t>- Мынаусы несі ананың? - деді ол күбірлеп сигар тұ-</w:t>
        <w:br/>
        <w:t>қылын лақтырып тастап. - Шайтан соқсын! Өзі атынан</w:t>
        <w:br/>
        <w:t>түсті ғой! - деді ол сөзін жалғап, бейтаныс кісі тоғайдың</w:t>
        <w:br/>
        <w:t>бер жақ шетіне жаяу келіп шыққанда. - Осылай, иінге</w:t>
        <w:br/>
        <w:t>қарай келе жатыр... Жарқабақтан жып-жылдам түскенін</w:t>
        <w:br/>
        <w:t>қарашы, жолға жетік сияқты-ау өзі. Осының, шынымен-</w:t>
        <w:br/>
        <w:t>Қ 196</w:t>
        <w:br/>
        <w:t>хүсздеі Майн Рид Үтоухеуі</w:t>
        <w:br/>
        <w:t>Салт аттының үстіндегі киіміне қарасан, бір он шақты</w:t>
        <w:br/>
        <w:t>миль жер жүретін кісі сияқты. Ал, шынында, ол үйіне</w:t>
        <w:br/>
        <w:t>қайтып бара жатқанға ұқсайды. Әйтпесе дені сау кісі</w:t>
        <w:br/>
        <w:t>жеті түнде үйін тастап, құла түзге жолға шыға ма.</w:t>
        <w:br/>
        <w:t>Йығына іле салған плашын түнгі сыздан сақтану үшін</w:t>
        <w:br/>
        <w:t>алса керек.</w:t>
        <w:br/>
        <w:t>Олай дейін десек, бұл түні шық түскен жоқ, ендеше</w:t>
        <w:br/>
        <w:t>салт аттының алыс жолға аттанғаны рас болды, мұның</w:t>
        <w:br/>
        <w:t>үстіне оның бара жатқан жағында жуыр маңда ел қара-</w:t>
        <w:br/>
        <w:t>сы көрінбейді.</w:t>
        <w:br/>
        <w:t>Осыған қарамастан ол асығар емес, барар жеріне әй-</w:t>
        <w:br/>
        <w:t>теуір бір жетем ғой деген енжар кейіпте. Бар дүниені</w:t>
        <w:br/>
        <w:t>тәрк етіп, әлденені есіне түсіргендей қалың ойға шомып</w:t>
        <w:br/>
        <w:t>бара жатқан тәрізді.</w:t>
        <w:br/>
        <w:t>Иесінің тізгінді бос тастап, еркіне жібергеніне қара-</w:t>
        <w:br/>
        <w:t>мастан бәйге күрең үйреншікті жолмен жүргендей сы-</w:t>
        <w:br/>
        <w:t>лаң қағып, жылыса аяндап келеді.</w:t>
        <w:br/>
        <w:t>Жүдеу айдың күңгірт сәулесіне малынған жазықта</w:t>
        <w:br/>
        <w:t>қашан бұлдырап көзге көрінбей кеткенше бірінші жолау-</w:t>
        <w:br/>
        <w:t>шы атын тақымдап, қамшы салмай жайбарақат жүріп</w:t>
        <w:br/>
        <w:t>бара жатты.</w:t>
        <w:br/>
        <w:t>жкж</w:t>
        <w:br/>
        <w:t>Бірінші жолаушы көзден таса болысымен, тап бір</w:t>
        <w:br/>
        <w:t>уәделесіп қойғандай-ақ, екінші жолаушы да поселке</w:t>
        <w:br/>
        <w:t>шетіндегі жаңағы жолға келіп түсті.</w:t>
      </w:r>
    </w:p>
    <w:p>
      <w:r>
        <w:t>Үстіндегі киіміне қарап, мұның да алыс сапарға шық-</w:t>
        <w:br/>
        <w:t>қанын аңғаруға болатын еді.</w:t>
        <w:br/>
        <w:t>Сыртынан киген кең қара плашының етегі салпыл-</w:t>
        <w:br/>
        <w:t>дап, ат сауырын жауып тұр.</w:t>
        <w:br/>
        <w:t>Әлгі салт аттыдай емес, бұл жанығып, атын қос өкпе-</w:t>
        <w:br/>
        <w:t>ден тепкілеп барады.</w:t>
        <w:br/>
        <w:t>Біреуді қуып жеткісі келетін тәрізді. Онысы, бәлкім,</w:t>
        <w:br/>
        <w:t>алдында кеткен жолаушы шығар... Қимылы соны мег-</w:t>
        <w:br/>
        <w:t>зейді: алые көкжиектен біреу көрінбес пе екен дегендей,</w:t>
        <w:br/>
        <w:t>әлсін-әлі ілгері жаққа тесіле қарайды.</w:t>
        <w:br/>
        <w:t>Ұзамай екінші жолаушы да манағы кісі кеткен жаққа</w:t>
        <w:br/>
        <w:t>ұзап көрінбей кетті. Бекіністен немесе қыстақтан қара-</w:t>
        <w:br/>
        <w:t>ған кісіге бұлар тап осылай болып көрінер еді.</w:t>
        <w:br/>
        <w:t>4 210 25%</w:t>
        <w:br/>
        <w:t>Утоудеті Жұмбақ салт. атты жон</w:t>
        <w:br/>
        <w:t>жжж</w:t>
        <w:br/>
        <w:t>Бір ғажабы - осылардың дәлме-дәл келгенін ғажап</w:t>
        <w:br/>
        <w:t>дейтін болсақ - екінші жолаушы көрінбей кеткен шақта,</w:t>
        <w:br/>
        <w:t>Техастың шағын қыстағының шетінен тағы біреудің</w:t>
        <w:br/>
        <w:t>қарасы көрінді. Бұл да әлгі екеуі кеткен жаққа беттеді.</w:t>
        <w:br/>
        <w:t>Жанағы кісілер сияқты бұл да ұзақ сапарға лайық</w:t>
        <w:br/>
        <w:t>киініпті. Кең қызыл плаш оның өн бойын жасырып тұр.</w:t>
        <w:br/>
        <w:t>Қаусырынған өңірінен алдына кесе-көлденең ұстаған</w:t>
        <w:br/>
        <w:t>аңшының шолақ мылтығы көрінеді.</w:t>
        <w:br/>
        <w:t>Әуелгі салт атты сияқты бұл да жай аяңдап келеді -</w:t>
        <w:br/>
        <w:t>алыс жолға шыққан кісі бұлай жай жүрмесе керек еді.</w:t>
        <w:br/>
        <w:t>Бірақ бұл да өзінен бұрын кеткен кісі сияқты, әлденеге</w:t>
        <w:br/>
        <w:t>елеңдеп, мазасызданып келеді. Бірақ бұл екеуінің мінез-</w:t>
        <w:br/>
        <w:t>құлқындағы көрінеу бір өзгеріс, қара плашты салт атты</w:t>
        <w:br/>
        <w:t>біреуді қуалап бара жатқандай балып көрінсе, қызыл</w:t>
        <w:br/>
        <w:t>плашты мына кісі артынан біреу келетіндей-ақ кейін</w:t>
        <w:br/>
        <w:t>қарай жалтақтай береді.</w:t>
        <w:br/>
        <w:t>Кейде ол үзеңгі үстінде бойын жазып, бұрылып ар-</w:t>
        <w:br/>
        <w:t>тына қарайды, кейде атының басын бұрып, өзін енді-енді</w:t>
        <w:br/>
        <w:t>біреу куып жететіндей-ақ жаңа жүрген жолына құлағын</w:t>
        <w:br/>
        <w:t>төсеп тың тыңдайды.</w:t>
        <w:br/>
        <w:t>Осылай артына әлсін-әлі қарайлаумен бұл салт атты</w:t>
        <w:br/>
        <w:t>да алыстап көзден ғайып болды; ол ешкімді қуып жете</w:t>
        <w:br/>
        <w:t>алмады, оның артынан келген де ешкім болмады.</w:t>
        <w:br/>
        <w:t>жжж</w:t>
        <w:br/>
        <w:t>Аралары бір-бірінен ат шаптырымдай қашық жатқан</w:t>
        <w:br/>
        <w:t>үшеуі бірін-бірі көрмей, салқар даламен көлеңкедей</w:t>
        <w:br/>
        <w:t>жылжып келеді.</w:t>
        <w:br/>
        <w:t>Дөңкиген бір төбе басында қалықтап жүрген үкі не-</w:t>
        <w:br/>
        <w:t>месе әуеде түнгі көбелектерді аулап жүрген шақырық</w:t>
        <w:br/>
        <w:t>құс болмаса, бұл үшеуін, тіпті үшеуін емес, екеуін де,</w:t>
      </w:r>
    </w:p>
    <w:p>
      <w:r>
        <w:t>бірден көре қою оңай емес еді.</w:t>
        <w:br/>
        <w:t>Араға сағат салып, үш жолаушы Индж бекінісінен он</w:t>
        <w:br/>
        <w:t>мильдей ұзап кеткен кезде, бұлардың ара қашықтығы</w:t>
        <w:br/>
        <w:t>едәуір өзгеріп еді.</w:t>
        <w:br/>
        <w:t>Әуелгі салт атты бұл кезде ит тұмсығы өйтпейтін ну</w:t>
        <w:br/>
        <w:t>тогайдың арасын жарып салған аллея тәрізді жолға</w:t>
        <w:br/>
        <w:t>Әә ж</w:t>
        <w:br/>
        <w:t>ТАҚА 2%4 Жұмбақ салт атты Жтоудау</w:t>
        <w:br/>
        <w:t>қан. Морис соның бәрін мына менің қамымды ойлаған-</w:t>
        <w:br/>
        <w:t>нан жасап жүр. Жаным-ау,ол көргенді, текті жігіт.</w:t>
        <w:br/>
        <w:t>Бірақ ол кім болса ол болсын, сен ойлағандай қаймана</w:t>
        <w:br/>
        <w:t>халықтың бірі-ақ болсын, маған сонда да бәрібір, мен</w:t>
        <w:br/>
        <w:t>оны жанымдай жақсы көрем!</w:t>
        <w:br/>
        <w:t>- Луиза, шыныңды айтшы, менен сырыңды бүкпей-</w:t>
        <w:br/>
        <w:t>ақ қойшы. Сенің әлгі сөзіңнен де гөрі, осы арада өз</w:t>
        <w:br/>
        <w:t>көзіммен көргенімнен ұққаным, сен оны сүйеді екенсің.</w:t>
        <w:br/>
        <w:t>Ендеше ол сенін ақ көңіл асықтығыңды арам ниетіне</w:t>
        <w:br/>
        <w:t>пайдаланып кеткен жоқ па?</w:t>
        <w:br/>
        <w:t>- Жоқ! Жоқ! Ант ұрсын мені! Ол ізгі жанды, асыл</w:t>
        <w:br/>
        <w:t>азамат! Оны орынсыз қорлағаның қалай, Генри?</w:t>
        <w:br/>
        <w:t>- Қорладың дейсің бе?</w:t>
        <w:br/>
        <w:t>- Йә, Генри, сен оған орынсыз, көпе-көрнеу қиянат</w:t>
        <w:br/>
        <w:t>жасадың.</w:t>
        <w:br/>
        <w:t>- Ендеше мен одан кешірім сұрайын. Қазір артынан</w:t>
        <w:br/>
        <w:t>қуып жетейін де, ұшқалақ мінез білдіргеніме ғафу</w:t>
        <w:br/>
        <w:t>өтінейін. Егер еспің сөзің рас болса, осы тап қазір ой-</w:t>
        <w:br/>
        <w:t>дагымды орындайын. Тез қуып жетейін. Әуел кәрген-</w:t>
        <w:br/>
        <w:t>нен-ақ оның маған қатты ұнағанын өзің білесің, Ал,</w:t>
        <w:br/>
        <w:t>енді, Луиза, мен сені үйге дейін шығарып салайын.</w:t>
        <w:br/>
        <w:t>Бөлмеце бар-дағы ұйықтағын. Мен болсам, жеделдетіп</w:t>
        <w:br/>
        <w:t>мейманханаға жетейін, бәлкім, ол әлі сонда шығар.</w:t>
        <w:br/>
        <w:t>Дөрекі қылығым үшін кешірім сұрап, қашан алдынан</w:t>
        <w:br/>
        <w:t>өткенше, жаным жай табар емес!</w:t>
        <w:br/>
        <w:t>Үйге келе жатқанда Генри апасын жайымен ғана</w:t>
        <w:br/>
        <w:t>қол-тығынан демеп алды; ашуы тарқап, енді әлгі қылы-</w:t>
        <w:br/>
        <w:t>ғына налып келеді. Тап қазір мустангердің артынан</w:t>
        <w:br/>
        <w:t>қуып жетіп, ашу үстінде орынсыз өкпелеткеніне кешірім</w:t>
        <w:br/>
        <w:t>сұрамақ болған жеткіншек енді асиендаға жеткенше</w:t>
        <w:br/>
        <w:t>асығып келеді.</w:t>
        <w:br/>
        <w:t>Інісі мен апасы үйге келіп кірісімен, манадан бері</w:t>
        <w:br/>
        <w:t>бұта-бұтаны тасалап, ұрланып келе жатқан үшінші кісі</w:t>
        <w:br/>
        <w:t>бойын жазып, әлгілердің артын ала тас басқышпен</w:t>
        <w:br/>
        <w:t>көтеріле берді. Бұл баяғы өзімізге таныс Кассий Қол-</w:t>
        <w:br/>
        <w:t>хаун еді. Ол да мустанғердің ізіне түспек.</w:t>
        <w:br/>
        <w:t>52 203 99</w:t>
      </w:r>
    </w:p>
    <w:p>
      <w:r>
        <w:t>Ұто9дезі Жұмбақ салт атиты. Жтоудезі</w:t>
        <w:br/>
        <w:t>йып үнсіз отыр, тіпті әдеттен тыс Луиза жаққа да көз</w:t>
        <w:br/>
        <w:t>тастамайды.</w:t>
        <w:br/>
        <w:t>Стол басында отырғанда, ол әлдеқалай елеңдеп</w:t>
        <w:br/>
        <w:t>үркектей берді, даяшы кіріп-шығып жүргенде бір-екі рет</w:t>
        <w:br/>
        <w:t>селк етіп шошып та кетті. Оның да жүрегі лоблып, ты-</w:t>
        <w:br/>
        <w:t>қыршып отырғаны хақ.</w:t>
        <w:br/>
        <w:t>- Генридің азанғы астан кешіккені несі екен? - План-</w:t>
        <w:br/>
        <w:t>татор осы бір сөздерді он шақты рет айтқан болар. - Әлі</w:t>
        <w:br/>
        <w:t>ұйықтап жатқаны ма сонда?.. Жоқ, Генри бұлай кеш</w:t>
        <w:br/>
        <w:t>тұрмаса керек еді. Ал, бір жаққа кетіп қалған күнде де,</w:t>
        <w:br/>
        <w:t>сыбызғы даусын есітер сді ғой... Бәлкім, ол әлі өзінің</w:t>
        <w:br/>
        <w:t>бөлмесінде шығар... Плутон!</w:t>
        <w:br/>
        <w:t>- Мен мұндамын, масса Вудли! Мені шақырдыңыз</w:t>
        <w:br/>
        <w:t>ба? Көшірлік міндетіне қосымша Плутонға дастархан-</w:t>
        <w:br/>
        <w:t>дағы даяшылық міндеті де жүктелген еді.</w:t>
        <w:br/>
        <w:t>- Генридің бөлмесіне баршы, егер бар болса, біздің</w:t>
        <w:br/>
        <w:t>азанғы асты аяқтап қалғанымызды айт.</w:t>
        <w:br/>
        <w:t>- Ол жоқ қой, масса Вудли.</w:t>
        <w:br/>
        <w:t>- Сең оның бөлмесіне барып па ең?</w:t>
        <w:br/>
        <w:t>- Иә... Жоқ, менің айтайын дегенім басқа. Мен оның</w:t>
        <w:br/>
        <w:t>бөлмесіне әлі барған жоқпын, бірақ атын жемдлейін деп</w:t>
        <w:br/>
        <w:t>мана қораға кіргем, масса Вудли. Аты да жоқ болып</w:t>
        <w:br/>
        <w:t>шықты, мен қаш-шан, елең-алаңнан тұрғам. Содан бері</w:t>
        <w:br/>
        <w:t>ер-тоқымы да, жүгені де, масса Генридің өзі де жоқ. Ол</w:t>
        <w:br/>
        <w:t>үй іші түгел ұйықтап жатқан кезде кетіп қалған.</w:t>
        <w:br/>
        <w:t>- Шын айтып тұрсың ба? - деді плантатор құлының</w:t>
        <w:br/>
        <w:t>сөзінен құты қаша бастап.</w:t>
        <w:br/>
        <w:t>- Өтірік айтып мені қара басып па, масса Вудли! Ат-</w:t>
        <w:br/>
        <w:t>қарада масса Колхаунның көлігі ғана түр. Теңге шұбар</w:t>
        <w:br/>
        <w:t>қотанда шапқылап жүр, тек масса Генридің қарагері</w:t>
        <w:br/>
        <w:t>ғана көрінбейді.</w:t>
        <w:br/>
        <w:t>- Өй, жетесіз, содан мистер Генри бөлмесінде жоқ</w:t>
        <w:br/>
        <w:t>екен деуге бола ма екен? Дереу қарап кел!</w:t>
        <w:br/>
        <w:t>- Міне, кеттім, масса! Қазір көресіз ғой, Плутонның</w:t>
        <w:br/>
        <w:t>айтқаны рас. Жас джентльмен онда жоқ. Аты қайда бол-</w:t>
        <w:br/>
        <w:t>са - масса Генри де сонда.</w:t>
        <w:br/>
        <w:t>- Түк түсінсем бұйырмасын! - деді плантатор Плу-</w:t>
        <w:br/>
        <w:t>тон шығып кеткесін. - Генри үйден түнделетіп кетіп</w:t>
        <w:br/>
        <w:t>қалады. Сонда қайда кетеді? Осындай бейуақта ол кімге</w:t>
        <w:br/>
        <w:t>Қ 21</w:t>
        <w:br/>
        <w:t>Жозе Маян Рид Үтоуәзд</w:t>
        <w:br/>
        <w:t>ХХХҮУ тарау</w:t>
        <w:br/>
        <w:t>ҚОНАҚ СҮЙМЕС ҚОЖАЙЫН</w:t>
      </w:r>
    </w:p>
    <w:p>
      <w:r>
        <w:t>«ЕС оян жүрек қорқақ! Ақымақ! Соған сенген</w:t>
        <w:br/>
        <w:t>&gt; мен де ақымақ екем! Ана сайқалдың мына</w:t>
        <w:br/>
        <w:t>күшікті азғыратынын, сосын, әлгі сұмның тағы да шал-</w:t>
        <w:br/>
        <w:t>дырмай кететінін күн ілгері ескеруім керек еді. Ағаштың</w:t>
        <w:br/>
        <w:t>тасасында тұрып, оны өзім-ақ жайрата салатын ем; аты-</w:t>
        <w:br/>
        <w:t>ма кір келтірмей-ақ ол сойқанды көртышқан сияқты</w:t>
        <w:br/>
        <w:t>жалпасынан түсіретін ем! Вудли ағай маған сонда алғы-</w:t>
        <w:br/>
        <w:t>стан басқа ештеңе айтпас еді, жұрттың бәрі мені ақтап-</w:t>
        <w:br/>
        <w:t>мақтап шығар еді. Менің жақын қарындасым, текті</w:t>
        <w:br/>
        <w:t>тұқымның жұрағаты қайдағы бір қаңғыбас алып-сатарға</w:t>
        <w:br/>
        <w:t>алданып қалған! Кім айыптайды мені сонда? Қап, әтте-</w:t>
        <w:br/>
        <w:t>ген-ай, қандай қолайлы сәт еді! Қара басып қалай ғана</w:t>
        <w:br/>
        <w:t>мүлт кеткем? Мұндай жағдай енді қайтып келем деген-</w:t>
        <w:br/>
        <w:t>ше қай ҙаман.</w:t>
        <w:br/>
        <w:t>Үйге қарай беттеген Луиза мен Генри соңында қол</w:t>
        <w:br/>
        <w:t>созым жерде келе жатып отставкадағы капитан сондай</w:t>
        <w:br/>
        <w:t>бір өкінішті ойға батқан.</w:t>
        <w:br/>
        <w:t>- Мына сарауыз балапанның әлгі айтқаны шыны ма? -</w:t>
        <w:br/>
        <w:t>деді ол өзіне-өзі аулаға кіргесін. - Апасының басын ай-</w:t>
        <w:br/>
        <w:t>налдырып, ақымақ еткен адамнан, шынымен-ақ, кешірім</w:t>
        <w:br/>
        <w:t>сұрамақ па?” Бұған күлмей жылау керек қой! Атқора-</w:t>
        <w:br/>
        <w:t>дағы әбігерге қарағанда, осы шірік расында шаба, жөнел-</w:t>
        <w:br/>
        <w:t>мек қой, шамасы. Ә, бәсе, әне атын ерттеп жатыр.</w:t>
        <w:br/>
        <w:t>Мексикан мекен-жайларының бәрінде, әдетте, атқо-</w:t>
        <w:br/>
        <w:t>раның есігі тас төселген аулаға қарайтын. Есік сәл ашы-</w:t>
        <w:br/>
        <w:t>лыпты; Колхаун содан сығалап қарай берген кезде, әл-</w:t>
        <w:br/>
        <w:t>декім оны іштен шалқайтып ашып жіберді. Ерттеулі ат</w:t>
        <w:br/>
        <w:t>жетелеген біреу қақпадан көлеңдеп шыға берді.</w:t>
        <w:br/>
        <w:t>Оның басында панама - қалпақ, иығында- плаш,</w:t>
        <w:br/>
        <w:t>Қолхауи нағашы інісі мен оның қаракерін бірден таныды.</w:t>
        <w:br/>
        <w:t>- Ксуас! Сен оны қолдан жібердің ғой! - деді капи-</w:t>
        <w:br/>
        <w:t>тан кектеніп інісі таянып келгенде. - Әкел бері, қанжар</w:t>
        <w:br/>
        <w:t>мен револьверді! Бұл қару сендей нәуетектің қолы емес.</w:t>
        <w:br/>
        <w:t>Мен айтқандай, неге жұмсамадың қаруды? Осынша ақы-</w:t>
        <w:br/>
        <w:t>мақ болармысың!</w:t>
        <w:br/>
        <w:t>аҚ 20М4 39%</w:t>
        <w:br/>
        <w:t>Жоудезі Жұмбақ салт атты Жтоудеуд</w:t>
        <w:br/>
        <w:t>рап сол замат. Иса пайғамбар-ай! Әулие бибі-ай!</w:t>
        <w:br/>
        <w:t>Қасиетті Мария! Әулие ана! - деп католиктердің әулие-</w:t>
        <w:br/>
        <w:t>әнбиелерін сарнап шұбырта жөнелді.</w:t>
        <w:br/>
        <w:t>Колхаун табалдырық қасынан оның бұл сандырағын</w:t>
        <w:br/>
        <w:t>тыңдап тұр.</w:t>
        <w:br/>
        <w:t>- Қар-р-ғыс ат-сын! - деген сөз келді оның құлағы-</w:t>
        <w:br/>
        <w:t>на, - Христостың қанымен ант етейін, жақсы лебіз екен!</w:t>
        <w:br/>
        <w:t>Пә, сеньор американо! Керемет жаңалық! Үндістер...</w:t>
        <w:br/>
        <w:t>Әлгі команчылар жортуылға шығыпты! Команчыларға</w:t>
        <w:br/>
        <w:t>құдайдың нұры жаусын!</w:t>
        <w:br/>
        <w:t>- Мына сұмырай өлердей мас қой! - деді Колхаун</w:t>
        <w:br/>
        <w:t>естірте.</w:t>
      </w:r>
    </w:p>
    <w:p>
      <w:r>
        <w:t>- Әй, сеньор! - деді кісі даусын құлағы шалған мек-</w:t>
        <w:br/>
        <w:t>сикан ұйқыға елтіп жатып. - Бұл құрметінізге жол бол-</w:t>
        <w:br/>
        <w:t>сын!.. Жоқ, олай емес! Сізді көргеніме қуаныштымын.</w:t>
        <w:br/>
        <w:t>Қайыршылар Эль-Койот дейтін мына мен, Мигуэль Ди-</w:t>
        <w:br/>
        <w:t>аспын! Ха-ха-ха! Койот! Пәле, атыңыз кім еді? Сіздің</w:t>
        <w:br/>
        <w:t>атыңызды сұраймын, сеньор. Шайтан атқыр, кімсің өзің?</w:t>
        <w:br/>
        <w:t>Қамыс төсегінен басын көтеріп, Эль-Койот өзін ұйқы-</w:t>
        <w:br/>
        <w:t>мас болып жатқан жерінен оятып жіберген мазасыз мей-</w:t>
        <w:br/>
        <w:t>манға есеңгірей қарап біраз отырды. Онысы ұзаққа со-</w:t>
        <w:br/>
        <w:t>зылмады. Түсініксіз бірдеңелерді міңгірлеп айтты да,</w:t>
        <w:br/>
        <w:t>қайтадан құлай кетті. Қолма-қол қорылдай жөнелгеніне</w:t>
        <w:br/>
        <w:t>қарағанда, ол қонақтың келген-кеткенінен бейхабар</w:t>
        <w:br/>
        <w:t>сияқты.</w:t>
        <w:br/>
        <w:t>- Осымен, тағы бір итаршыдан айрылдым! - деді</w:t>
        <w:br/>
        <w:t>Колхаун үміті кесілгендей ысылдап. Сосын бұрылып</w:t>
        <w:br/>
        <w:t>бара жатып:</w:t>
        <w:br/>
        <w:t>- Сау ақымақ пен масаң мақұлық - ойымдағыны</w:t>
        <w:br/>
        <w:t>орындатпақ болған иттердің сиқы мынадай болса</w:t>
        <w:br/>
        <w:t>жетіскен екем! Қарғыс атсын мені! Ұзақ түнге бір жолым</w:t>
        <w:br/>
        <w:t>болсайшы! Мына шошқа тұрам дегенше үш сағаттай</w:t>
        <w:br/>
        <w:t>уақыт өтеді! Онда оңбай кешігем, кешіккенде кандай, -</w:t>
        <w:br/>
        <w:t>деді де Колхаун атын сағағынан ұстап, неғыларын біл-</w:t>
        <w:br/>
        <w:t>мегендей амалсыз аялдай берді.</w:t>
        <w:br/>
        <w:t>- Мұнда тұра бергеннен келер пайда жоқ. Мынау</w:t>
        <w:br/>
        <w:t>есін жиям дегенше таң да атады. Олай болса үйге барып</w:t>
        <w:br/>
        <w:t>та тосуға болады ғой, бірақ...</w:t>
        <w:br/>
        <w:t>Ол сол мезетте көңіліне келген ойын есіттіре айтпа-</w:t>
        <w:br/>
        <w:t>Қ 207 &gt;</w:t>
        <w:br/>
        <w:t>Жіоухеуы Маян Рид Жтоухезі</w:t>
        <w:br/>
        <w:t>етол мен бірнеше орындық, үстіне шыбын-шіркейге қар-</w:t>
        <w:br/>
        <w:t>сы шілтерден масахана құрылған кереует.</w:t>
        <w:br/>
        <w:t>Бала жігіт қаннен-қаперсіз ұйықтап жатыр, арын кір</w:t>
        <w:br/>
        <w:t>шалмаған адам ғана осылай алаңсыз ұйықтар болар.</w:t>
        <w:br/>
        <w:t>Науша сұлу жігіттің қою бұйра шашы дудырап жастық</w:t>
        <w:br/>
        <w:t>үстін жауып кеткен. Колхаун масахананы көтергенде,</w:t>
        <w:br/>
        <w:t>жігіттің ерге лайық жайсаң жүзіне жылжып келіп ай жа-</w:t>
        <w:br/>
        <w:t>рығы түсті. Оның кескін-кейпі үстіне төніп тұрған жиен</w:t>
        <w:br/>
        <w:t>ағасының кейпіне тіпті де ұқсамайды, ол құрғыр да</w:t>
        <w:br/>
        <w:t>келбетті-ау, бірақ бұнын жүзінен күнәкәр қарау сезімнің</w:t>
        <w:br/>
        <w:t>ізі айқын байқалады.</w:t>
        <w:br/>
        <w:t>- Генри, тұр оян! - деді Колхаун жігіттің иығынан</w:t>
        <w:br/>
        <w:t>жұлқылап.</w:t>
        <w:br/>
        <w:t>- А? Бұл сенбісің, Каш? Не болды? Үндістер кеп</w:t>
        <w:br/>
        <w:t>қалды ма?</w:t>
        <w:br/>
        <w:t>- Ойбай, одан өткен сұмдық болды ғой! Тез! Өзің</w:t>
        <w:br/>
        <w:t>тұрдағы, қарашы... Тездет, әйтпесе кешігесің! Тұр</w:t>
        <w:br/>
        <w:t>деймін енді, әне, масқара болдың, үй-орманыңмен қара-</w:t>
        <w:br/>
        <w:t>бот болдың! Болсаңшы, әйтпесе, Пойндекстер есімі күллі</w:t>
        <w:br/>
        <w:t>Техастың мазағына айналады.</w:t>
      </w:r>
    </w:p>
    <w:p>
      <w:r>
        <w:t>Мынадай сұмдык сөзден кейін, әрине, Пойндекстер</w:t>
        <w:br/>
        <w:t>семьясынан тірі жан көз іле ме. Бала жігіт төсегінен</w:t>
        <w:br/>
        <w:t>атып тұрып, жиен ағасына аң-таң боп қарай берді.</w:t>
        <w:br/>
        <w:t>- Киініп әуре болма! - деді Колхаун декбірі қашып. -</w:t>
        <w:br/>
        <w:t>Шалбарыңды кисең де жетер! Киімі құрысын, қайтесің,</w:t>
        <w:br/>
        <w:t>қазір киім іздеп жататын уақыт па! Тез! Тездет!</w:t>
        <w:br/>
        <w:t>Көзді ашып-жұмғанша Генри үйреншікті киімін -</w:t>
        <w:br/>
        <w:t>мақта матадан тігілген көйлегі мен шалбарын кие салып,</w:t>
        <w:br/>
        <w:t>өзін пеге тап осылай жұлқылап оятқанын білмесе де,</w:t>
        <w:br/>
        <w:t>жиен ағасының соңынан еріп, бау ішіне келді.</w:t>
        <w:br/>
        <w:t>- Не боп қалды, Кассий? - деді ол Колхаун аял-</w:t>
        <w:br/>
        <w:t>дауға ымдап белгі берген кезде. - Айтсаңшы, мұның не?</w:t>
        <w:br/>
        <w:t>- Әне өзің қарашы... Берірек тұр. Ағаш арасындағы</w:t>
        <w:br/>
        <w:t>мына бір саңылаудан, әдетте, өзіңнің әлгі қайығынды</w:t>
        <w:br/>
        <w:t>қоятын жерге қарашы. Көзіңе бірдене түсті ме?</w:t>
        <w:br/>
        <w:t>- Бірдеңе ағараңдай ма... Әйелдің көйлегі ме, қа-</w:t>
        <w:br/>
        <w:t>лай... Әйел ме өзі?</w:t>
        <w:br/>
        <w:t>- Дұрыс айтасың - әйел. Сонда кім деп ойлайсың?</w:t>
        <w:br/>
        <w:t>- Білмеймін. Ол кім өзі?</w:t>
        <w:br/>
        <w:t>59Қ 900 252</w:t>
        <w:br/>
        <w:t>ЖХүоудезі Мая Рид Ұтауаеы</w:t>
        <w:br/>
        <w:t>шыққан еді, жолдың екі жағы көз жетпес қиырға дейін</w:t>
        <w:br/>
        <w:t>созылып жатқан қалың орман-ды. Бұл жол құрлықты</w:t>
        <w:br/>
        <w:t>кесіп өтетін бұғаз тәрізді: су айдыны жарлауыт жағаны</w:t>
        <w:br/>
        <w:t>қалай жалап жатса, жарық жол да қарауытқан орманды</w:t>
        <w:br/>
        <w:t>қақ айырып жатыр. Еңкейіш бара жатқан ай жолды жар-</w:t>
        <w:br/>
        <w:t>ты мильге дсйін жарық стіп тұр. Одан әрі жол қараңғы</w:t>
        <w:br/>
        <w:t>тоғай қойнына жалт бұрылып жоғалады екен.</w:t>
        <w:br/>
        <w:t>Тоғай арасындағы жолға түсуге жүрегі дауаламаған</w:t>
        <w:br/>
        <w:t>бірінші салт атты біраз кідірді: атыпың басын тежеп,</w:t>
        <w:br/>
        <w:t>ілгеріге көз жіберді. Қалың орман арасындағы жолға</w:t>
        <w:br/>
        <w:t>байыппен қарағаны болмаса артына бұрылмады.</w:t>
        <w:br/>
        <w:t>Бірақ ол көп тұрмады.</w:t>
        <w:br/>
        <w:t>Атқа тақымын басып, ілгері жүрді.</w:t>
        <w:br/>
        <w:t>Нақ сол кезде мұны өкшелеп келе жатқан қара плаш-</w:t>
        <w:br/>
        <w:t>ты салт атты оны байқап қалды. Екеуінің арасы жарты</w:t>
        <w:br/>
        <w:t>мильдей гана. Ананы көрген кезде қара киімдінің даусы</w:t>
        <w:br/>
        <w:t>шығып кетті. Он миль қуалап жете алмай келе жатқан</w:t>
        <w:br/>
        <w:t>кісісін көргеніне ол дән риза сияқты. Атын тепкілеген</w:t>
        <w:br/>
        <w:t>күйі қараңғы жолға келіп кірді. Ал, әуелгі салт атты</w:t>
        <w:br/>
        <w:t>бұрылыстан айналып, ағаш қойнына сіңіп кеткен бола-</w:t>
        <w:br/>
        <w:t>тын бүл кезде.</w:t>
        <w:br/>
        <w:t>Екінші жолаушы да ат басын ірікпестен, әлгінің</w:t>
        <w:br/>
        <w:t>ізімен тоғай арасына кіріп жоқ болды.</w:t>
      </w:r>
    </w:p>
    <w:p>
      <w:r>
        <w:t>Үшінші салт атты осы араға келіп жетем дегенше</w:t>
        <w:br/>
        <w:t>ара-да талай уақыт өтіп еді.</w:t>
        <w:br/>
        <w:t>Ол алдыңғы екеуі сияқты орманға кірмеді, бір бүйір-</w:t>
        <w:br/>
        <w:t>ге, орманның жиегіне қарай бұрылды. Сол жерге атын</w:t>
        <w:br/>
        <w:t>байлап, тоғай арасымен қиғаштай жүріп орман жолынан</w:t>
        <w:br/>
        <w:t>бір-ақ келіп шықты.</w:t>
        <w:br/>
        <w:t>Ол бұрынғыша алдынан гөрі, артында не болатынын</w:t>
        <w:br/>
        <w:t>білгісі келе ме қалай, әйтеуір, жалтақтап кейінгі жаққа</w:t>
        <w:br/>
        <w:t>қарай береді. Бұл да жолдын қараңғылау бір жеріне</w:t>
        <w:br/>
        <w:t>келіп әуелгі жолаушылар сияқты түн қойнына сіңіп</w:t>
        <w:br/>
        <w:t>кетті.</w:t>
        <w:br/>
        <w:t>жаз</w:t>
        <w:br/>
        <w:t>Арада тағы бір сағаттай уақыт өтті, екі рет ат тұяғы-</w:t>
        <w:br/>
        <w:t>нын тасырынан, бір рет абайлап жүрген кісі аяғының</w:t>
        <w:br/>
        <w:t>тықырынан ішін тартып тына қалган ну тоғай қайтадан</w:t>
        <w:br/>
        <w:t>Ж 219%</w:t>
        <w:br/>
        <w:t>ктоуде Маян Рид Жтоухезі</w:t>
        <w:br/>
        <w:t>Генри болса, мустангерді атам деп байқаусызда</w:t>
        <w:br/>
        <w:t>апамды мерт қылармын деп қорықты; сол себепті де</w:t>
        <w:br/>
        <w:t>шүріппені басуға асықпады.</w:t>
        <w:br/>
        <w:t>Осы бір болмашы кідіріс үшеуін де апаттан аман сақ-</w:t>
        <w:br/>
        <w:t>тап қалды. Қолайлы сәттің енді келгенін бірден ұға қой-</w:t>
        <w:br/>
        <w:t>ған креол қызы ғашығын тастай беріп, інісінің қолынан</w:t>
        <w:br/>
        <w:t>ұстай алды. Мористің оқ шығармайтынына оның көзі</w:t>
        <w:br/>
        <w:t>жетеді, тек Генриді тоқтатпақ керек. )</w:t>
        <w:br/>
        <w:t>- Каш, қашып құтыл! - деді қыз мустаңнгерге, ақы-</w:t>
        <w:br/>
        <w:t>лын ашуына жеңгізген інісін жібермеуге тырысып. -</w:t>
        <w:br/>
        <w:t>Генри әншейін адасып жүр, мен кейін бәрін түсіндірем</w:t>
        <w:br/>
        <w:t>оған. Морис, тез, тезірек кетсеңші!</w:t>
        <w:br/>
        <w:t>- Генри Пойндекстер, - деді ирланд жігіті қыз сөзіне</w:t>
        <w:br/>
        <w:t>құлақ аспақ болып, - сіз мені елден қашқан бір алаяқ</w:t>
        <w:br/>
        <w:t>екен деп ойламаңыз. Маған біраз күнге мұрсат етсеңіз</w:t>
        <w:br/>
        <w:t>болғаны, апаңыздың мені әкесінен де, інісінен де, наға-</w:t>
        <w:br/>
        <w:t>шы ағасынан да жақсы білетінін дәлелдеп берем. Егер</w:t>
        <w:br/>
        <w:t>енді алты айдан кейін мені әпкеңнің сеніміне, сүйіспен-</w:t>
        <w:br/>
        <w:t>шілігіне татымайды деп тапсаңыздар, онда мені жолай</w:t>
        <w:br/>
        <w:t>кездескен шүйе бөрідей етіп атып тастай салыңыз. Әзір-</w:t>
        <w:br/>
        <w:t>ге қош болыңыз!</w:t>
        <w:br/>
        <w:t>Мұстангердің сөзін тыңдап тұрғанда, Генри өзінен</w:t>
        <w:br/>
        <w:t>гөрі әлуеттірек апасының қолынан бұлқынып, босап шы-</w:t>
        <w:br/>
        <w:t>ғам деген ниеттен қайтты. Өзеннен шалпылдаған су ды-</w:t>
        <w:br/>
        <w:t>бысы естілген шақта, балғын жас та бұрынғыдай</w:t>
        <w:br/>
        <w:t>өрекпімей, басылып сабасына түскен-ді, ал, Қаса-дель-</w:t>
        <w:br/>
        <w:t>Корвоның тыныштығын бұзған жігіт өзінің екінші отаны-</w:t>
        <w:br/>
        <w:t>на айналған ұлан далаға қарай тартып кеткен еді.</w:t>
        <w:br/>
        <w:t>Мустангер тұңғыш рет ғашығынан осылай пұшайман</w:t>
        <w:br/>
        <w:t>болып қайтты. Бұдан бұрын ол осы өзеннен екі рет қа-</w:t>
        <w:br/>
        <w:t>йықпен өткен, сонда балғын қыз қолы анада жабайы</w:t>
        <w:br/>
        <w:t>жылқының мойнында келген шылбырмен жеңіл жел қа-</w:t>
      </w:r>
    </w:p>
    <w:p>
      <w:r>
        <w:t>йықты тартып алып, үйреншікті орнына қоя салған.</w:t>
        <w:br/>
        <w:t>- Сен оны орынсыз өкпелеттің! Әділеттен аулақ кет-</w:t>
        <w:br/>
        <w:t>тің! - деді Луиза мустангер көрінбей кеткесін. - О Ген-</w:t>
        <w:br/>
        <w:t>ри, қарашығым, сен оның қандай асыл азамат екенін</w:t>
        <w:br/>
        <w:t>білмейсің ғой! Менің көңіліме қаяу салу опың ойына да</w:t>
        <w:br/>
        <w:t>кіріп шықпаған нәрсе. Өсекші жұрттың аузына құм құю</w:t>
        <w:br/>
        <w:t>үшін ол әлгіде ғана маған нендей харакет істейтінін айт-</w:t>
        <w:br/>
        <w:t>3 202 Ж</w:t>
        <w:br/>
        <w:t>Үтоудезі Жұмбақ салт алиты Үгоууеті</w:t>
        <w:br/>
        <w:t>- Иә, шынында да, ақымақ болыппын, - деді жас</w:t>
        <w:br/>
        <w:t>плантатор байсалды. - Оны өзім де мойындаймын. Адал</w:t>
        <w:br/>
        <w:t>адамға одыраңдап орынсыз тіл тигізіппін.</w:t>
        <w:br/>
        <w:t>- «Адал адамға тіл тигізіппін!» Ха-ха-ха! Сен жын-</w:t>
        <w:br/>
        <w:t>данған шығарсың!</w:t>
        <w:br/>
        <w:t>- Сенің тілінді алганда, Кассий нағыз жынды мен</w:t>
        <w:br/>
        <w:t>болатын едім. Абырой болғанда, асқыңбаппын онша.</w:t>
        <w:br/>
        <w:t>Бірақ осы істегенім де бір басыма жетіп жатыр, мені ми-</w:t>
        <w:br/>
        <w:t>сыз ақымақ десе болғандай. Дегенмен, ол менің қызып</w:t>
        <w:br/>
        <w:t>кеткенімді ескерер де, кешірер деп ойлаймын. Не де бол-</w:t>
        <w:br/>
        <w:t>са, кетіп бара жатырмын.</w:t>
        <w:br/>
        <w:t>- Қайда барасың?</w:t>
        <w:br/>
        <w:t>- Тасырандап оғаш мінез көрсеткенім үшін кешірім</w:t>
        <w:br/>
        <w:t>сұрамаққа Морис-мустангердің соңынан куып жетпекпін.</w:t>
        <w:br/>
        <w:t>- «Оғаш мінез!» Ха-ха-ха! Ойнап айтып тұрған жоқ-</w:t>
        <w:br/>
        <w:t>сың ба, әй?</w:t>
        <w:br/>
        <w:t>- Жоқ. Шын сырым. Иланбасаң бірге жүргін, өз</w:t>
        <w:br/>
        <w:t>көзінмен көресің.</w:t>
        <w:br/>
        <w:t>- Ендеше қайталап айтайын, шынымен-ақ жындан-</w:t>
        <w:br/>
        <w:t>ған екенсің. Жынды ғана емес, барып тұрған миғұла ма-</w:t>
        <w:br/>
        <w:t>құлық, мақау екенсің!</w:t>
        <w:br/>
        <w:t>- Жиен ағай, Кассий, сіркеңіз су көтермей тұр екен;</w:t>
        <w:br/>
        <w:t>әлгіде ғана өзім де осындай бір оғаш мінез көрсетіп</w:t>
        <w:br/>
        <w:t>едім, қатты сөзіңді көңіліме алмай-ақ қояйын. Бәлкім,</w:t>
        <w:br/>
        <w:t>бір кезде сен де мен сияқты райыңнан қайтып, әдепсіз-</w:t>
        <w:br/>
        <w:t>Дігің үшін ғафу өтінерсің.</w:t>
        <w:br/>
        <w:t>Осылай деді де, арлы азамат атына қарғып мініп,</w:t>
        <w:br/>
        <w:t>асиенда қақпасынан асығыс шыға берді.</w:t>
        <w:br/>
        <w:t>Алыстап кеткен ат тұяғының дүсірі өшкенше, Кол-</w:t>
        <w:br/>
        <w:t>хаун орнынан қозғалмады.</w:t>
        <w:br/>
        <w:t>Сосын тап бір ұйқыдан оянып кеткендей, ентелей ба-</w:t>
        <w:br/>
        <w:t>сып верандадан өтті де, бөлмесіне келіп кірді; ұзамай</w:t>
        <w:br/>
        <w:t>үстіне ескі плаш киіп, қараға барды да, атына ер салды.</w:t>
        <w:br/>
        <w:t>Ол тас төселген ауладан ұры сияқты атын абайлай жете-</w:t>
        <w:br/>
        <w:t>Леп өтіп кетті. Тек асиенда қақпасынан шығып, көк май-</w:t>
        <w:br/>
        <w:t>салы жерге келгесін барып, атына секіріп мініп, бүйіріне</w:t>
        <w:br/>
        <w:t>шпорын қадады. Бір-екі мильдей ол Генри Пойндекс-</w:t>
      </w:r>
    </w:p>
    <w:p>
      <w:r>
        <w:t>тердің ізімен салды да отырды, бірақ оны қуып жете-</w:t>
        <w:br/>
        <w:t>тіндей сыңай танытпады; ілгеріден Генридің шапқан</w:t>
        <w:br/>
        <w:t>Қ 205 2%</w:t>
        <w:br/>
        <w:t>Үтоудезі Жұмбақ солт атты Үүоудеуі</w:t>
        <w:br/>
        <w:t>1</w:t>
        <w:br/>
        <w:t>Қасындағы қараңдаған біреуді байқадың ба.</w:t>
        <w:br/>
        <w:t>Ә, анау еркек сияқты ғой... Йә, еркек екен.</w:t>
        <w:br/>
        <w:t>Оны кім деп ойлайсың?</w:t>
        <w:br/>
        <w:t>Қайдан білейін, Каш? Сен білесің бе?</w:t>
        <w:br/>
        <w:t>Білемін. Ол - Морис-мустангер.</w:t>
        <w:br/>
        <w:t>-- Әйел ше?</w:t>
        <w:br/>
        <w:t>Оның құшағындағы - сенің апаң Луиза. Жүрегіне</w:t>
        <w:br/>
        <w:t>оқ келіп қадалғандай-ақ, жас жігіт тәлтіректеп барып,</w:t>
        <w:br/>
        <w:t>ілгері қарай түра ұмтылды.</w:t>
        <w:br/>
        <w:t>- Тоқта! - деді Колхаун оны жібермей. - Сен қару-</w:t>
        <w:br/>
        <w:t>сызсың, ал, мустангердің қарулы екенін ұмытпа! Мә, мы-</w:t>
        <w:br/>
        <w:t>наларды ал, - деді ол сөзін жалғап пышағы мен револь-</w:t>
        <w:br/>
        <w:t>верін беріп жатып. - Әуелі осы қарумен оны жайрата-</w:t>
        <w:br/>
        <w:t>йын деп бір тұрдым да, сосын барып Луизаның інісі, әрі</w:t>
        <w:br/>
        <w:t>қорғаушысы ретінде сенің өзіңнің қару жүмсағаның</w:t>
        <w:br/>
        <w:t>дұрыс шығар деп ойладым. Кәне, Генри, ұмтыл! Тек</w:t>
        <w:br/>
        <w:t>абайла, апаңа тигізіп алып жүрме! Жаймен жақындап</w:t>
        <w:br/>
        <w:t>барғайсың. Аналар қоштасып, айрылысқан кезде, жігіт-</w:t>
        <w:br/>
        <w:t>тің ішін көздеп, басып-басып жібер. Егер алты оқтан аман</w:t>
        <w:br/>
        <w:t>қалатын болса, қанжарды қада! Мен осы маңда тұрам,</w:t>
        <w:br/>
        <w:t>қажет болса - көмекке жетермін. Ұмтыл! Ана жауызға</w:t>
        <w:br/>
        <w:t>абайлап жақын бар-дағы, тамұққа бір-ақ жөнелт!</w:t>
        <w:br/>
        <w:t>Генри Пойндекстерді усойқы сөзбен бұлай қамшы-</w:t>
        <w:br/>
        <w:t>лаудың қажеті де жоқ еді. Ол дүниенің бәрін ұмытып,</w:t>
        <w:br/>
        <w:t>ышқынып алға ұмтылды да, әп-сәтте апасының қасына</w:t>
        <w:br/>
        <w:t>жалақтап жетіп барды:</w:t>
        <w:br/>
        <w:t>- О, сүмелек, сұмырай! - деді жігіт дауыстап мус-</w:t>
        <w:br/>
        <w:t>тангерге төніп. - Лас құшағыңнан босат ана апамды!..</w:t>
        <w:br/>
        <w:t>Луиза, былай тұр, көзін жояйын, бұл сұрқияның! Бы-</w:t>
        <w:br/>
        <w:t>лайырақ тұр деймін, апа!</w:t>
        <w:br/>
        <w:t>Егер Луиза інісінің тілін алғанда, Морис Джеральд-</w:t>
        <w:br/>
        <w:t>тің тірі қалуы екіталай еді. Онда да Генриге қол көтеру-</w:t>
        <w:br/>
        <w:t>ге дәті жетсе ғана аман қалар еді. Мылтық ұстап ма-</w:t>
        <w:br/>
        <w:t>шықтанып қалған қолы, әрине, шүріппені бірінші болып</w:t>
        <w:br/>
        <w:t>басар еді.</w:t>
        <w:br/>
        <w:t>Кобурадан револьверін суырып алып, бас амандығын</w:t>
        <w:br/>
        <w:t>ғана ойлаудың орнына Морис-мустангер өзіне жабысып</w:t>
        <w:br/>
        <w:t>калган қыз құшағынан құтылуға тырысты. Ол Луиза жа-</w:t>
        <w:br/>
        <w:t>зым бола ма деп қатты қауіптеніп еді.</w:t>
        <w:br/>
        <w:t>Қа 5%</w:t>
      </w:r>
    </w:p>
    <w:p>
      <w:r>
        <w:t>!</w:t>
        <w:br/>
        <w:t>ҚАҚаУАҚ, 24 Маян Рид Үүоуезі</w:t>
        <w:br/>
        <w:t>ды. Бірақ сол бір ойы қалай болса олай болсын, әйтеуір</w:t>
        <w:br/>
        <w:t>енді ол алаңдауын қойған тәрізді. Тізгінін бұтақтан</w:t>
        <w:br/>
        <w:t>жұлып алды да, Колхаун атына мініп шаба жөнелді.</w:t>
        <w:br/>
        <w:t>ХХХҮТ тарау</w:t>
        <w:br/>
        <w:t>БІР ЖОЛДАҒЫ ҮШЕУ</w:t>
        <w:br/>
        <w:t>ААҚ апан далада атпен жүруден артық рахаттың</w:t>
        <w:br/>
        <w:t>; дүниеде жоқ екеніне ешкім шек келтірмесе</w:t>
        <w:br/>
        <w:t>керек.</w:t>
        <w:br/>
        <w:t>Астында жүрдек атың, қанжығаңда ішіп-жемге толы</w:t>
        <w:br/>
        <w:t>қапшығың болса, ер қалтасындағы портсигарың тоқ бол-</w:t>
        <w:br/>
        <w:t>са - сапарыңның сәті түсетініне күмәнің келмесін.</w:t>
        <w:br/>
        <w:t>Ал қасындағы үзеңгі соғыстырып келе жатқан жол-</w:t>
        <w:br/>
        <w:t>дасың, серігің өзің сияқты табиғатқа жаны құмар бір</w:t>
        <w:br/>
        <w:t>жақсы жігіт болса, қиын жолың естен кетпес бір ғанибет</w:t>
        <w:br/>
        <w:t>серуенге айналып жүре береді.</w:t>
        <w:br/>
        <w:t>Немесе жаныңдағы жолдасың - жүрегің қалаған ға-</w:t>
        <w:br/>
        <w:t>шығың болса - онда өмір байы естен кетпес бір мол қуа-</w:t>
        <w:br/>
        <w:t>нышқа кенелесің.</w:t>
        <w:br/>
        <w:t>Саһарамен саяхатқа шығатын жолаушылардың бәрі-</w:t>
        <w:br/>
        <w:t>нің қасында қимас көңішдестері болса, батыс Техастың</w:t>
        <w:br/>
        <w:t>меңіреу далаларында туристер қаптап кетер еді! Қыран</w:t>
        <w:br/>
        <w:t>ұшар құба тұз бетін сан соқпақтар айғыздап, саванна</w:t>
        <w:br/>
        <w:t>ыздиған тәкаппар франттардан көрінбес еді.</w:t>
        <w:br/>
        <w:t>Одан да даланың баяғы табиғи қалпында қалғаны</w:t>
        <w:br/>
        <w:t>жақсы. Осынау ұлан ғайыр сахараға беттегенде елді бір</w:t>
        <w:br/>
        <w:t>мекеннен шығысымен «қара жолдан» бұрылып, өзіңнен</w:t>
        <w:br/>
        <w:t>сәл ғана бұрын өткен бес-алты ат ізіне түссең болғаны -</w:t>
        <w:br/>
        <w:t>онда сағаттап, апталап, айлап тіпті жыл бойы жүрсең-</w:t>
        <w:br/>
        <w:t>дағы тірі жан көрмеуің мүмкін.</w:t>
        <w:br/>
        <w:t>Техастың жалпақ жазығымен сапар шеккен кісі ғана</w:t>
        <w:br/>
        <w:t>оның киял жетпес кеңдігіне ден қояды: оны көргенде</w:t>
        <w:br/>
        <w:t>адам ұшы-қиыры жоқ түпсіз тұңғиыққа батқандай әсер</w:t>
        <w:br/>
        <w:t>алады.</w:t>
        <w:br/>
        <w:t>Бәлкім, мені жұрттың бәрінен бұрын теңізші түсінер.</w:t>
        <w:br/>
        <w:t>Жолаушылар ең көп жүреді-ақ деген жермен Атлант</w:t>
        <w:br/>
        <w:t>ЖҚ 208 39%</w:t>
        <w:br/>
        <w:t>жолмен Маян Рид Утоудені</w:t>
        <w:br/>
        <w:t>сына енді отыра береміз дегенде барып үй-іші әлі түгел</w:t>
        <w:br/>
        <w:t>жиналмағанып білді.</w:t>
        <w:br/>
        <w:t>Генри келмепті.</w:t>
      </w:r>
    </w:p>
    <w:p>
      <w:r>
        <w:t>Әуелгі кезде бұған ешкім мән бермеді, кешіксе енді</w:t>
        <w:br/>
        <w:t>келетін шығар деп тоса тұрды.</w:t>
        <w:br/>
        <w:t>Тағы да бірнеше минут уақыт өтті, бірақ Генри кел-</w:t>
        <w:br/>
        <w:t>меді. «Япырмай, дастарханнан кешігіп қалу баламның</w:t>
        <w:br/>
        <w:t>әдетінде жоқ еді», - деді плантатор таңырқап.</w:t>
        <w:br/>
        <w:t>Американың оңтүстік-батысында ертеңгі асқа үй-</w:t>
        <w:br/>
        <w:t>іші түгел жиналып, дастарханға бәрі бірге отыратын</w:t>
        <w:br/>
        <w:t>әдет бар. Бұл салт жергілікті тағамның кейбір</w:t>
        <w:br/>
        <w:t>ерекшеліктерінен туған. «Виргиния висквиті», қатыр-</w:t>
        <w:br/>
        <w:t>Лақ нан мен құймақ оттан шыққан ыстық күйінде ғана</w:t>
        <w:br/>
        <w:t>дәмді. Жұрттың асханада ертеңгі асқа отыратын шағы -</w:t>
        <w:br/>
        <w:t>қайнаған пеш қасында тұрған аспазға дозақпен</w:t>
        <w:br/>
        <w:t>бірдей.</w:t>
        <w:br/>
        <w:t>Ұйқыдан бас алмай, ертеңгі астан кешігіп қалатын</w:t>
        <w:br/>
        <w:t>еріншектер суық құймақ жеп, қатырлақ нансыз қалады -</w:t>
        <w:br/>
        <w:t>сол себепті де оңтүстік плантацияларында мұндай жал-</w:t>
        <w:br/>
        <w:t>қаулар некен-саяқ кездеседі.</w:t>
        <w:br/>
        <w:t>Міне, сол себепті де Генри Пойндекстердің стол ба-</w:t>
        <w:br/>
        <w:t>сына әлі келмей жатқаны түсініксіз бір оғаш мінез-ді.</w:t>
        <w:br/>
        <w:t>- Балақан қайда кете қойды екен, ә? - деді әкесі</w:t>
        <w:br/>
        <w:t>төртінші рет бейтарап қана.</w:t>
        <w:br/>
        <w:t>Колхаун да, Луиза да үн қатпады. Осы сауал Луиза-</w:t>
        <w:br/>
        <w:t>ның да көкейінде түрған. Бірақ қыздың жүзіне, көзіне</w:t>
        <w:br/>
        <w:t>барлай қараған кісі, оның сөзінен, күдікті көзқарасынан</w:t>
        <w:br/>
        <w:t>бір болмашы өзгерісті байқар еді.</w:t>
        <w:br/>
        <w:t>Мұны інісінің азанғы асқа келмеуінен болған ғой деу-</w:t>
        <w:br/>
        <w:t>ге аузымыз бармайды. Ондай нәрсеге кім абыржи қояр</w:t>
        <w:br/>
        <w:t>дейсің, ал, Луиза болса, сол мезетте әлденеден абыр-</w:t>
        <w:br/>
        <w:t>жып, қобалжып тұрған.</w:t>
        <w:br/>
        <w:t>Қыздың мұнысы несі екен?” Бірақ оның жай-күйін</w:t>
        <w:br/>
        <w:t>сұраған жан болмады. Әкесі қызының көзқарасынан</w:t>
        <w:br/>
        <w:t>ешбір өзгерісті байқамады, ал, сырттай салмақты көрін-</w:t>
        <w:br/>
        <w:t>генімен, бір қолайсыз жайтты жасырғысы келіп, өзімен</w:t>
        <w:br/>
        <w:t>өзі әуре болып отырған нағашы ағасының онымен жұмы-</w:t>
        <w:br/>
        <w:t>сы да болмады.</w:t>
        <w:br/>
        <w:t>Мана асханаға келіп кіргелі бері Колхаун тымыра-</w:t>
        <w:br/>
        <w:t>қом 9%</w:t>
        <w:br/>
        <w:t>жүдеуі Жұмбақ салт атты Уусудеі</w:t>
        <w:br/>
        <w:t>мұхитын бір кеме көктей өтсе, ол жолай бірде-бір жел-</w:t>
        <w:br/>
        <w:t>кен көрмейді десек, сол сияқты онтүстік-батыс Техастың</w:t>
        <w:br/>
        <w:t>сахарасымен жалғыз жүрген жолаушы да айлар бойы</w:t>
        <w:br/>
        <w:t>сшкімді кездестірмеуі мүмкін. Тіпті мұхиттың өзі тап</w:t>
        <w:br/>
        <w:t>осындай шексіз кең болып көріне қояр ма екен! Мүхич-</w:t>
        <w:br/>
        <w:t>пен саяхатқа шыққанда, сіз алға қалай жылжып келе</w:t>
        <w:br/>
        <w:t>жатқаныңызды байқамайсыз. Көкпеңбек көк мүхит пен</w:t>
        <w:br/>
        <w:t>көгілдір аспан күмбезі ұдайы жан-жағыңыздан қаума-</w:t>
        <w:br/>
        <w:t>лап, төбеңізден төніп тұрады да, сіз пендей өзгерістер</w:t>
        <w:br/>
        <w:t>болғанын да сезбейсіз. Сіз тек көк айдын мен көк күм-</w:t>
      </w:r>
    </w:p>
    <w:p>
      <w:r>
        <w:t>бездің дәл кіндігінде қимыл-қыбырсыз тұрғандай бола-</w:t>
        <w:br/>
        <w:t>сыз, сол себепті де осынау ұшы-қиыры жоқ, тұңғиықты</w:t>
        <w:br/>
        <w:t>тұтас бір дүние екен деп көңіліңізге ұялата алмайсыз.</w:t>
        <w:br/>
        <w:t>Ал, сахараның жөні басқа. «Ойдым-ойдым ормандар»</w:t>
        <w:br/>
        <w:t>бел-белестер, қадау-қадау ағаштар бірінен соң бірі ілесе</w:t>
        <w:br/>
        <w:t>түсіп, артта қалып жатқасын, сіз елсіз-күнсіз сахарамен</w:t>
        <w:br/>
        <w:t>жүріп келе жатқаныңызды ұғасыз.</w:t>
        <w:br/>
        <w:t>Саһарадағы, әсіресе оңтүстік-батыс Техастағы сая-</w:t>
        <w:br/>
        <w:t>хатшы жалғыз жүріп, оның таңғажайып тағы табиғатын</w:t>
        <w:br/>
        <w:t>еркін қызықтауы қиын. Команчылар мекендейтін, қу ме-</w:t>
        <w:br/>
        <w:t>диен құба түздің қаупіне қарамай, тәуекелге бел байла-</w:t>
        <w:br/>
        <w:t>ған жүрек-жұттылар, әдетте, екеу-үшеуден, көбіне он-</w:t>
        <w:br/>
        <w:t>жиырмадан бас қосып жолға шығады.</w:t>
        <w:br/>
        <w:t>Бірақ кейде бүл жерден де некен-саяқ жилангездерді</w:t>
        <w:br/>
        <w:t>көруге болады. Мәселен, Каса-дель-Корво бауында сол</w:t>
        <w:br/>
        <w:t>бір оқиға болған түні Леона жиегінен түстік батысқа</w:t>
        <w:br/>
        <w:t>қарай жазылып жатқан маң даланы үш жолаушы жеке-</w:t>
        <w:br/>
        <w:t>жеке кезіп кеткен сді.</w:t>
        <w:br/>
        <w:t>Жолы болмағанына күйінген Колхаун мексикан</w:t>
        <w:br/>
        <w:t>мустангердің күркесінен шыққан кезде, қыстақтан атта-</w:t>
        <w:br/>
        <w:t>нып, Нуэсес өзеніне немесе оның бір саласына қарай бет</w:t>
        <w:br/>
        <w:t>алған бірінші жолаушының қарасы көрініп еді.</w:t>
        <w:br/>
        <w:t>Иә, оның көлікке мініп шыққанын айтып әуре бол-</w:t>
        <w:br/>
        <w:t>май-ақ қоялық, өйткені Техаста жаяу кісі қалалар мен</w:t>
        <w:br/>
        <w:t>плантацияларда ғана кездеседі.</w:t>
        <w:br/>
        <w:t>Жолаушының мінгені алты ай жүрсе де арымас,</w:t>
        <w:br/>
        <w:t>бөкен желістен бір тапбайтын тамаша бір сәйгүлік-тін.</w:t>
        <w:br/>
        <w:t>Осы саларға ол әдейі шықты ма, әлде табан астынан ке-</w:t>
        <w:br/>
        <w:t>туге мәжбүр болды ма, оны ашып айта қою қиын еді.</w:t>
        <w:br/>
        <w:t>32Қ 209 25%</w:t>
        <w:br/>
        <w:t>ЖүсуіНті Маян Рид АУА У 4</w:t>
        <w:br/>
        <w:t>бара қояды. Негрдің сөзіне қарағанда, ол түнімен үйде</w:t>
        <w:br/>
        <w:t>болмаған тәрізді. Мүмкіп, бекіністегі көңілдес құрбыла-</w:t>
        <w:br/>
        <w:t>рымен бір жүруі. Әрине, шарапханадан аулақ жүрген</w:t>
        <w:br/>
        <w:t>шығар...</w:t>
        <w:br/>
        <w:t>- Жо-оқ, Әрине, ол шарапханаға кірмейді, - деді</w:t>
        <w:br/>
        <w:t>Колхаун плантатордан бетер ештеңені сезбейтін кісідей</w:t>
        <w:br/>
        <w:t>боп. Бірақ ол ешқандай жорамал да жасамады, түнде</w:t>
        <w:br/>
        <w:t>бау ішінде болған уақиға жөнінде де жұмған аузын аш-</w:t>
        <w:br/>
        <w:t>пады.</w:t>
        <w:br/>
        <w:t>«Кассий оны білмейді ғой деймін, - деп ойлады Луи-</w:t>
        <w:br/>
        <w:t>за. - Олай болса, түндегі әбігер інім мен екеуіміздің ара-</w:t>
        <w:br/>
        <w:t>мыздағы құпия сыр боп қала береді. Мен қайтсем де</w:t>
        <w:br/>
        <w:t>Генриді дегеніме көндірем ғой. Бірақ оның мұнша</w:t>
        <w:br/>
        <w:t>кешіккені песі? Соны күтіп түнімен кірпік ілмедім. Ол,</w:t>
        <w:br/>
        <w:t>әрине, Мористі куып жеткен де шығар, екеуі татуласып</w:t>
        <w:br/>
        <w:t>табысқан да шығар. Әрине, бұған сөз бар ма, бірақ</w:t>
        <w:br/>
        <w:t>олардың тіл табысқан жері шарапхана іші болуы да</w:t>
        <w:br/>
        <w:t>гажап емес. Генри ұстамды бала, сонда да кім білген,</w:t>
        <w:br/>
        <w:t>түндегідей әбігерден кейін сүйекке сіңген әдетінен ай-</w:t>
      </w:r>
    </w:p>
    <w:p>
      <w:r>
        <w:t>нып қалмаса. Бұл үшін оны айыптауға да болмас, және</w:t>
        <w:br/>
        <w:t>қасында анандай серігі жүргенде оған жамандық жуй</w:t>
        <w:br/>
        <w:t>қоймас».</w:t>
        <w:br/>
        <w:t>Плутон келіп ойын бөліп жібермегенде, ұшқыр қиялы</w:t>
        <w:br/>
        <w:t>Луизаны қайда апарып тастарын білу қиын-ақ болар еді.</w:t>
        <w:br/>
        <w:t>Аса маңызды бірдеңе айтатын кісі сияқты негр қаба-</w:t>
        <w:br/>
        <w:t>ғын түйіп алыпты.</w:t>
        <w:br/>
        <w:t>- Қалай, бала бар ма екен? - деді плантатор дауыс-</w:t>
        <w:br/>
        <w:t>тап, анау аузын ашам дегенше.</w:t>
        <w:br/>
        <w:t>- Жоқ, масса Вудли! - деді негр қобалжып. - Онда</w:t>
        <w:br/>
        <w:t>жоқ, масса Генри жоқ! Бірақ... - деді ол күмілжіп, -</w:t>
        <w:br/>
        <w:t>Плутонның бір ренжіп тұрғаны ана... Аты сонда...</w:t>
        <w:br/>
        <w:t>- Оның аты сонда дейсің бе? Ұйықтайтын бөлмесінде</w:t>
        <w:br/>
        <w:t>емес шығар, әйтеуір?</w:t>
        <w:br/>
        <w:t>- Жоқ, масса. Атқорада да емес, қақпа алдында тұр.</w:t>
        <w:br/>
        <w:t>- Аты қақпа алдында ма? Оның несіне қайғыра қал-</w:t>
        <w:br/>
        <w:t>дың?</w:t>
        <w:br/>
        <w:t>- Өйткені масса Вудли, өйткені... масса Генридің</w:t>
        <w:br/>
        <w:t>аты... Өйткені қарагер...</w:t>
        <w:br/>
        <w:t>- Ой, мақау неме, дұрыстап айтсаңшы, былжырамай.</w:t>
        <w:br/>
        <w:t>Қ 216 5</w:t>
        <w:br/>
        <w:t>ктомнн Жұмбақ салт атты Жүозіөзі</w:t>
        <w:br/>
        <w:t>жамырасып, дуылдасып жатты. Міне, орманның у-шуы</w:t>
        <w:br/>
        <w:t>тағы да үзілді, бұ жолы ызы-қию, қым-ғуыт дыбыстың</w:t>
        <w:br/>
        <w:t>бәрі пышақ кескендей тыйылды. Бұлардың үнін өшірген</w:t>
        <w:br/>
        <w:t>дыбыс ат тұяғының дүбіріне де, майса шөп үстімен</w:t>
        <w:br/>
        <w:t>жүрген кісі аяғының тысырына да ұқсамайды. Ол тарс</w:t>
        <w:br/>
        <w:t>еткен мылтық даусы еді.</w:t>
        <w:br/>
        <w:t>Дирижер таяқшасының сермеуінен оркестр үні қалай</w:t>
        <w:br/>
        <w:t>кілт үзілетін болса, осы бір қатқыл дыбыстан кең дала</w:t>
        <w:br/>
        <w:t>тоғайы әншілерінің үні де солай өше қалды.</w:t>
        <w:br/>
        <w:t>Қалында мияулап жүрген мәлін де, орманның жиек-</w:t>
        <w:br/>
        <w:t>жиегінде ұлып жүрген шүйе бөрі де, тіпті жыныс тоғай-</w:t>
        <w:br/>
        <w:t>дың бірде-бір жан-жануарынан ықпайтын ягуардың өзі</w:t>
        <w:br/>
        <w:t>де мылтық даусынан қорқып жым болды.</w:t>
        <w:br/>
        <w:t>Бірақ мылтық атылғасын оның соңын ала жаралан-</w:t>
        <w:br/>
        <w:t>ған адамның ынырсыған үні, оқ тиген аңның шарылда-</w:t>
        <w:br/>
        <w:t>ған даусы шыға қоймағасын, ягуар қайтадан қаһарына</w:t>
        <w:br/>
        <w:t>мініп, арылдап-барылдап орман тұрғындарының құтын</w:t>
        <w:br/>
        <w:t>қашыра бастады.</w:t>
        <w:br/>
        <w:t>Оның достары мен дұшпандары - ұшқан қүс пен жү-</w:t>
        <w:br/>
        <w:t>гірген аң, сан алуан жәндіктер мен жылан-шаяндар ашу-</w:t>
        <w:br/>
        <w:t>лы жыртқыштың алыстан естілген ырылына қарамай</w:t>
        <w:br/>
        <w:t>қайтадан у-ду боп шулай жөнелді. Ұзамай тоғай ішінің</w:t>
        <w:br/>
        <w:t>үйреншікті ию-қию ың-шыңының күшейгені сонша, қатар</w:t>
      </w:r>
    </w:p>
    <w:p>
      <w:r>
        <w:t>тұрған кісілер бірінің даусын бірі есту үшін айқайлап</w:t>
        <w:br/>
        <w:t>сөйлесуі керек еді.</w:t>
        <w:br/>
        <w:t>ХХХҮШП таралу</w:t>
        <w:br/>
        <w:t>ЖОҒАЛҒАН ЖІГІТ</w:t>
        <w:br/>
        <w:t>аса-дель-Корво тұрғындарын ертеңгі асқа шақы-</w:t>
        <w:br/>
        <w:t>4 рып қоңырау екі дүркін қағылды. Одан сәл ғана</w:t>
        <w:br/>
        <w:t>бұрын плантацияның алыс шетінде жүрген құл мен</w:t>
        <w:br/>
        <w:t>күңдерге деп сыбызғы тартылған.</w:t>
        <w:br/>
        <w:t>Жақын жерде жұмыс істеп жүрген кісілер лашықта-</w:t>
        <w:br/>
        <w:t>рының алдындағы шөпке немесе бәрене үстеріне жайға-</w:t>
        <w:br/>
        <w:t>сып тамақтана бастады.</w:t>
        <w:br/>
        <w:t>Плантатордын семьясы асханада бас қосып, стол ба-</w:t>
        <w:br/>
        <w:t>ӨЛЕ</w:t>
        <w:br/>
        <w:t>ЖүсуНеті Майн Рид Утоудезі</w:t>
        <w:br/>
        <w:t>атының тасыры естілмейді, ал, Колхаун болса асықпай</w:t>
        <w:br/>
        <w:t>желе-жортып келеді.</w:t>
        <w:br/>
        <w:t>Отставкадағы капитан өзенді өрлей жүрді. Бекіністің</w:t>
        <w:br/>
        <w:t>жарты жолына жеткен кезде, тоғай арасын байыптап</w:t>
        <w:br/>
        <w:t>көзімен бір шолып, жағаға қарай жүретін тар сүрлеуге</w:t>
        <w:br/>
        <w:t>түсті.</w:t>
        <w:br/>
        <w:t>- Әлі де үміт үзбейін, енді бірақ қымбатқа түсетін</w:t>
        <w:br/>
        <w:t>шығар, - деді ол өзіне өзі күбірлеп. - Мың долларды са-</w:t>
        <w:br/>
        <w:t>нап беретін болдым. Мейлі! Қос өкпеден қадалған шан-</w:t>
        <w:br/>
        <w:t>шудайын, ана қарғыс атқан ирланд сұмнан құтылсам бол-</w:t>
        <w:br/>
        <w:t>ғаны! Манағы сөзіне қарағанда, таң сәріден лашығына</w:t>
        <w:br/>
        <w:t>қарай шықпақ. Сонда қай сағатта жүреді екен, ә? Саһара</w:t>
        <w:br/>
        <w:t>тұрғынының ұғымынша тап ата тұру - кешеуілдеп қалу.</w:t>
        <w:br/>
        <w:t>Бірақ өз басым саспай-ақ қояйын, әлі талай уақыт бар!</w:t>
        <w:br/>
        <w:t>Койот одан бұрын шығып үлгіреді. Ол шамасы анада</w:t>
        <w:br/>
        <w:t>жабайы жылқы аулауға шыққанда жүрген жолымыз шы-</w:t>
        <w:br/>
        <w:t>ғар. Аламо бойындағы лашығын сөз етіп еді-ау ол. Біз</w:t>
        <w:br/>
        <w:t>әлгі серуен құратын өзенді солай деп атамаушы ма еді.</w:t>
        <w:br/>
        <w:t>Оның лашығы да сол маннан қашық болмас. Оның қай</w:t>
        <w:br/>
        <w:t>жерде екенін Эль-Койот білетін шығар; тым болмаса, сол</w:t>
        <w:br/>
        <w:t>жаққа баратын жолды табар. Бізге соның өзі-ақ жетіп</w:t>
        <w:br/>
        <w:t>жатыр. Лашықты іздеп қайтеміз? Қожайынның желкесі</w:t>
        <w:br/>
        <w:t>үйіне жетпей-ақ қиылар: жолай оған үндістердің жо-</w:t>
        <w:br/>
        <w:t>лығуы ықтимал, несін күмілжимін, жолығатынына дау</w:t>
        <w:br/>
        <w:t>бар ма?!</w:t>
        <w:br/>
        <w:t>Со замат отставкадағы капитан бір лашықтың</w:t>
        <w:br/>
        <w:t>үстінен келіп түсті, бірақ бұл оның ойындағы лашық</w:t>
        <w:br/>
        <w:t>емес, мустангер-мексиканның күркесі еді, оның іздегені</w:t>
        <w:br/>
        <w:t>де осы.</w:t>
        <w:br/>
        <w:t>Ол атынан секіріп түсіп, тізгінін бір бұтаққа іле са-</w:t>
        <w:br/>
        <w:t>лып, есікке тақай берді.</w:t>
        <w:br/>
        <w:t>Есік ашық екен. Іштен біреудің қорылдаған дыбысы</w:t>
        <w:br/>
        <w:t>шығады.</w:t>
        <w:br/>
        <w:t>Бірақ бұл қатты ұйықтаған біреудің қорылына ұқса-</w:t>
      </w:r>
    </w:p>
    <w:p>
      <w:r>
        <w:t>май-ды. Ол бірде пырылдап, бірде қорылдал, оқта-текте</w:t>
        <w:br/>
        <w:t>тіпті қорсылдап та кетеді, сосын әлденелерді айтып</w:t>
        <w:br/>
        <w:t>ұйқысырайтын тәрізді, аңдаған кісі оның боқтап-бора-</w:t>
        <w:br/>
        <w:t>лап жатқанын ұғады. Күрке иесі өлердей мас еді.</w:t>
        <w:br/>
        <w:t>- Дозақ оты! Шайтаппың шатағы! - дейді ұйқысы-</w:t>
        <w:br/>
        <w:t>Қ 206 2%</w:t>
        <w:br/>
        <w:t>ктоухенлі Жұмбақ салт атты. үтоухеуі</w:t>
        <w:br/>
        <w:t>Енді болар іс болғаннан кейін, үшінші сұраққа қайт-</w:t>
        <w:br/>
        <w:t>кен де жауап табу керек.</w:t>
        <w:br/>
        <w:t>Қылмыс қайда жасалды? Өлікті қайдан іздеу керек?</w:t>
        <w:br/>
        <w:t>Әсіресе, қан төккен қарақшыларды қайдан іздеу ке-</w:t>
        <w:br/>
        <w:t>рек?</w:t>
        <w:br/>
        <w:t>Индж бекінісіне асығыс шақырылған әскери адамдар</w:t>
        <w:br/>
        <w:t>мен плантаторлардың кеңесі осы мәселені қарады. Ке-</w:t>
        <w:br/>
        <w:t>ңеске бекіністің коменданты басшылық етті; қайғыдан</w:t>
        <w:br/>
        <w:t>қасірет шеккен әке оның қасында үнсіз тұр.</w:t>
        <w:br/>
        <w:t>Қылмыстылар мен қылмыс жасалған жерді қалай табу</w:t>
        <w:br/>
        <w:t>керек?</w:t>
        <w:br/>
        <w:t>Теңізшілерге жол меңзейтін компас тәрізді, сахара-</w:t>
        <w:br/>
        <w:t>ның компасында да отыз екі румба бар, сол себепті де</w:t>
        <w:br/>
        <w:t>команчылардың қарулы жасағын іздеуге шыққан әскери</w:t>
        <w:br/>
        <w:t>экспедиция отыз екі румба ішінен ең дұрыс бағытты таң-</w:t>
        <w:br/>
        <w:t>дап алуы қажет.</w:t>
        <w:br/>
        <w:t>Команчылардың батыста тұратынын бұлардың бәрі</w:t>
        <w:br/>
        <w:t>біледі. Бірақ ол бұлдыр сағым сияқты Сөз, өйткені олар</w:t>
        <w:br/>
        <w:t>жүздеген мильге созылатын кең сахарада көшіп-қонып</w:t>
        <w:br/>
        <w:t>жүреді.</w:t>
        <w:br/>
        <w:t>Оның үстіне үндістер соғыс сүрлеуіне түскен екен,</w:t>
        <w:br/>
        <w:t>Леона сияқты оқшау жатқан бекініске шығыстан келіп</w:t>
        <w:br/>
        <w:t>шабуыл жасауы мүмкін: бұл тәжірибелі жауынгер-ко-</w:t>
        <w:br/>
        <w:t>манчылардың үйреншікті тәсілдерінің бірі.</w:t>
        <w:br/>
        <w:t>Бет алды құла дүз жүре беру жарамайды, сонда отыз</w:t>
        <w:br/>
        <w:t>екі жолдың ең дұрысын қалай анықтамақ?</w:t>
        <w:br/>
        <w:t>Шағын-шағын қол болып, тұс-тұстан бытырай жүріп</w:t>
        <w:br/>
        <w:t>іздейік деген ұсынысты ешкім қостамады, сол себепті де</w:t>
        <w:br/>
        <w:t>майор оны қабылдамай тастады.</w:t>
        <w:br/>
        <w:t>Үндістердін мың қаралы қолы бар шығар, оған бұлар</w:t>
        <w:br/>
        <w:t>зорлағанда жүз шақты адамы бар жасақ қана шығара</w:t>
        <w:br/>
        <w:t>алады: бекіністен елу драгун, плантациялардан елу салт</w:t>
        <w:br/>
        <w:t>атты кісі табылады. Ендеше бәрінің бір жүргені жақсы,</w:t>
        <w:br/>
        <w:t>әйтпесе, үндістер тұтқиылдан тиісе қалса отрядты</w:t>
        <w:br/>
        <w:t>бөлшектеп жүріп құртады.</w:t>
        <w:br/>
        <w:t>Бұл дәлелді бәрі де орынды көрді. Қайғы мен құса</w:t>
        <w:br/>
        <w:t>болған әке де, уайымға берілген жиен ағасы да көпші-</w:t>
        <w:br/>
        <w:t>ліктің, майордың өзі қолдаған шешімімен келісе кетті.</w:t>
      </w:r>
    </w:p>
    <w:p>
      <w:r>
        <w:t>ЖО2019 255</w:t>
        <w:br/>
        <w:t>Утоудезі Жұмбақ солт. атты жтоуіеті</w:t>
        <w:br/>
        <w:t>«Өйткеніңнің» мәнісі не? Аттың басы аман ба? Әлде</w:t>
        <w:br/>
        <w:t>құйрығынан айрылыл па?</w:t>
        <w:br/>
        <w:t>- О, масса Вудли, негрдін қорқып тұрғаны ол емес!</w:t>
        <w:br/>
        <w:t>Ат басынан да, құйрығынан да айырыла берсін. Плутон-</w:t>
        <w:br/>
        <w:t>ның қорқып тұрғаны - ол қожасынан айрылып қалған</w:t>
        <w:br/>
        <w:t>жоқ па екен!</w:t>
        <w:br/>
        <w:t>- Немене? Ат Генриді жығып кеткен дейсін бе? Бос</w:t>
        <w:br/>
        <w:t>сөз мұның, Плутон! Менің балам сияқты шабандозды ат-</w:t>
        <w:br/>
        <w:t>тың құлатып кетуі мүмкін емес! Білдің бе?</w:t>
        <w:br/>
        <w:t>- Мен де құлатып кетті деп тұрғам жоқ. Одан да жа-</w:t>
        <w:br/>
        <w:t>ман бір бәлеге ұрынбады ма екен деп қорқам. Ардақты</w:t>
        <w:br/>
        <w:t>кәрі қожам, енді жұмған аузымды ашпаймын. Қақпа ал-</w:t>
        <w:br/>
        <w:t>дына шығып, қалғанын өздеріңіз көріңіздер.</w:t>
        <w:br/>
        <w:t>Плутонның берекесіз сөзінен, әсіресе, дірілдеген үні</w:t>
        <w:br/>
        <w:t>мен қалтылдаған қолынан жұрт шошып кетті: планта-</w:t>
        <w:br/>
        <w:t>тор ғана емес, оның қызы мен жиен інісі де, тез-тез</w:t>
        <w:br/>
        <w:t>орындарынап тұрып асиенданың қақпасына қарай</w:t>
        <w:br/>
        <w:t>ұмтылысты.</w:t>
        <w:br/>
        <w:t>Олар иесіз атты көрісімен бір суық ой көңілге ұрла-</w:t>
        <w:br/>
        <w:t>нып кіре берді.</w:t>
        <w:br/>
        <w:t>Қүл негрлердің бірі оны тізгінінен ұстап тұр екен. Ат</w:t>
        <w:br/>
        <w:t>түнгі шыққа малыныпты, оған әлі грумның қолы тимеген</w:t>
        <w:br/>
        <w:t>тәрізді. Жануар жаңа гана қорқынышты бір бәледен құ-</w:t>
        <w:br/>
        <w:t>тылғандай оқыранып, жер тарпып бір орында тұрмайды.</w:t>
        <w:br/>
        <w:t>Күллі ер-тұрманға, аттың шоқтығы мен салқы тәсіне қан</w:t>
        <w:br/>
        <w:t>шашырап, теңбіл-тенбіл болып қатып қалыпты.</w:t>
        <w:br/>
        <w:t>Бұл жануар қайдап шапқылап келді екен?</w:t>
        <w:br/>
        <w:t>Саһарадан келген. Жазық даламен шылбырын сүйре-</w:t>
        <w:br/>
        <w:t>тіп, үйреншікті асиендаға қарай шауып келе жатқан</w:t>
        <w:br/>
        <w:t>жерінен негр ұстап алыпты.</w:t>
        <w:br/>
        <w:t>Бұл кімнің көлігі деп ешкім де сұрамады. Ол Генри</w:t>
        <w:br/>
        <w:t>Пойндекстердің аты екенін бәрі де біледі.</w:t>
        <w:br/>
        <w:t>Ал, оған шашыраған кімнің қаны деген сауал көмей-</w:t>
        <w:br/>
        <w:t>лерінде тығылып тұрса да, ешқайсысы ләм демеді.</w:t>
        <w:br/>
        <w:t>Үшеуі де біреуіне - бала, біреуіне - іні, енді біреуіне -</w:t>
        <w:br/>
        <w:t>нағашы іні болған жігіт жайын ойлап тұр.</w:t>
        <w:br/>
        <w:t>Үміт шырағы өшкендей боп үшеуінің де шошына қа-</w:t>
        <w:br/>
        <w:t>рап тұрган мына ат үстіне шашыраған қан Генри Пойн-</w:t>
        <w:br/>
        <w:t>декстердің қаны. Олар бұган шүбәланбайды.</w:t>
        <w:br/>
        <w:t>52% 217 252</w:t>
        <w:br/>
        <w:t>жо Малн Рид Үуоуіезі</w:t>
      </w:r>
    </w:p>
    <w:p>
      <w:r>
        <w:t>ХХХҮУШІ тарау</w:t>
        <w:br/>
        <w:t>ЖАБЫЛА ІЗДЕУ</w:t>
        <w:br/>
        <w:t>ИН ына сұмдықтың төркінін бірден сезе қойған</w:t>
        <w:br/>
        <w:t>УШ сормаңдай әке қайғыдан қан жұтып, қаралы</w:t>
        <w:br/>
        <w:t>аттың үстіне қарғып мініп, бекініске қарай шаба жө-</w:t>
        <w:br/>
        <w:t>нелді,</w:t>
        <w:br/>
        <w:t>Оның артынан Колхаун да аттанды.</w:t>
        <w:br/>
        <w:t>Бұл қорқынышты хабар ұзамай төңірекке түгел тара-</w:t>
        <w:br/>
        <w:t>ды. Салт аттылар желмен жарыса шапқылап, өзеннің</w:t>
        <w:br/>
        <w:t>жо-ғары-төмен жағында жатқан алыс плантацияларға</w:t>
        <w:br/>
        <w:t>дейін бұл қауесетті заматында жеткізді.</w:t>
        <w:br/>
        <w:t>Үндістер соғыс сүрлеуіне түсіпті, осы маңға таяу</w:t>
        <w:br/>
        <w:t>келіп, жұрттың бас терісін сыпырып жүр дейді. Генри</w:t>
        <w:br/>
        <w:t>Пойндекстер солардың бірінші құрбаны болыпты. Ізгі</w:t>
        <w:br/>
        <w:t>жүректі, жомарт жанды жас жігіт - Генридің күллі Те-</w:t>
        <w:br/>
        <w:t>хаста бірде-бір дұшпаны болмайтын. Оның күнәсіз пәк</w:t>
        <w:br/>
        <w:t>қанын үндістер төкпегенде кім төгеді дейсің? Тек коман-</w:t>
        <w:br/>
        <w:t>чылар ғана шетімен тап осылай қатал безбүйрек болып</w:t>
        <w:br/>
        <w:t>келеді.</w:t>
        <w:br/>
        <w:t>Индж бекінісінің алдына жиналған салт аттылардың</w:t>
        <w:br/>
        <w:t>бірде-бірі бұл қылмысты жасаған команчылар екеніне</w:t>
        <w:br/>
        <w:t>пәк келтірмеді. Тек сол қылмыстың қалай, қашан, қай</w:t>
        <w:br/>
        <w:t>жерде жасалғанын білмейді.</w:t>
        <w:br/>
        <w:t>Шашыраған қан бірінші сұраққа айқын жауап бер-</w:t>
        <w:br/>
        <w:t>гендей. Ат иесі атылған немесе найзамен шаншылған.</w:t>
        <w:br/>
        <w:t>Қан аттың оң жағына көбірек ағыпты және оны біреу</w:t>
        <w:br/>
        <w:t>әдейі жакқандай жабысып қалыпты: аттың шоқтығы мен</w:t>
        <w:br/>
        <w:t>ер үстінде де әлгіндей белгі қалыпты; шамасы бұл -</w:t>
        <w:br/>
        <w:t>жерге жансыз құлап түскен салт аттының денесінен қал-</w:t>
        <w:br/>
        <w:t>ған із болса керек.</w:t>
        <w:br/>
        <w:t>Шекаралық өмірдің талай қиыншылықтарын көрген</w:t>
        <w:br/>
        <w:t>тәжірибелі кісілер қылмыстың қашан жасалғанына дейін</w:t>
        <w:br/>
        <w:t>шамалай айтып тұрды.</w:t>
        <w:br/>
        <w:t>Олардың сөзіне қарағанда, қаннын төгілгеніне он са-</w:t>
        <w:br/>
        <w:t>ғаттан артық уақыт өтпеген.</w:t>
        <w:br/>
        <w:t>Күн шаңқай түс. Демек, қылмыс түнгі сағат екілер</w:t>
        <w:br/>
        <w:t>кезінде жасалған.</w:t>
        <w:br/>
        <w:t>ӘЖ</w:t>
        <w:br/>
        <w:t>жүодені Маян Рид Хтоухезд</w:t>
        <w:br/>
        <w:t>ХХХІХ тарау</w:t>
        <w:br/>
        <w:t>ҚАҚ БОП ҚАТҚАН ҚАН</w:t>
        <w:br/>
        <w:t>екара тұрғындарының әншейінде адасып кет-</w:t>
        <w:br/>
        <w:t>кен көршісін іздейтін отрядынан бұ жолғы</w:t>
        <w:br/>
        <w:t>жасақ әлдеқайда қомақты болса да, олар әр қадамын</w:t>
        <w:br/>
        <w:t>аңдап басып, абайлап жүріп келеді.</w:t>
        <w:br/>
        <w:t>Өйтпеске лаж қанша, үндістер жортуылға шыққанда</w:t>
        <w:br/>
        <w:t>сақтанбасқа болмайды.</w:t>
      </w:r>
    </w:p>
    <w:p>
      <w:r>
        <w:t>Барлаушылар мен ізшілер ілгері жіберілді, олар із ке-</w:t>
        <w:br/>
        <w:t>сіп оның «сыр-жырын» ашуы керек еді.</w:t>
        <w:br/>
        <w:t>Леонадан батысқа қарай он мильдей жерге еркін</w:t>
        <w:br/>
        <w:t>көсіліп жатқан жазықтан емге із табылмады. Оның тақ-</w:t>
        <w:br/>
        <w:t>тайдай жазық, тастай қатты тақырында құйғыта шапқан</w:t>
        <w:br/>
        <w:t>ат болмаса, тұяқ таңбасы түспейтін. Бұл жерде ешбір із</w:t>
        <w:br/>
        <w:t>қалмапты.</w:t>
        <w:br/>
        <w:t>Бекіністен он мильдей жер жүргесін осынау жалтаң</w:t>
        <w:br/>
        <w:t>жазықты ну тоғай басады, оның бір жағы терістік-батысқа</w:t>
        <w:br/>
        <w:t>қарай шығандап кетсе, екінші жағы оцтүстік-шығыстың</w:t>
        <w:br/>
        <w:t>алыс қиырына тартып кетеді, сыңси өскен ағаштарды</w:t>
        <w:br/>
        <w:t>шырмауықтар шырмап, шандып орап тастаған Техастың</w:t>
        <w:br/>
        <w:t>осы жыныс тоғайларынан адам да, ат та өте алмайды.</w:t>
        <w:br/>
        <w:t>Бекіністен тұп-тура жүргенде осынау қалың орманды</w:t>
        <w:br/>
        <w:t>қақ жарып, Нуэсес өзеніне баратын төте жол өтеді. Қос</w:t>
        <w:br/>
        <w:t>қапталы керегелі тоғаймен көмкерілген бұл соқпақты на-</w:t>
        <w:br/>
        <w:t>ғыз аллея дерлік. Бәлкім, бұл Тамаулипас, Коауилу жә-</w:t>
        <w:br/>
        <w:t>не Нуэво Леон! аймағына жорық жасағанда команчылар</w:t>
        <w:br/>
        <w:t>салған көне соғыс сүрлеуі шығар?</w:t>
        <w:br/>
        <w:t>Ізшілер сүрлеудің Аламодан барып шығатынын біле-</w:t>
        <w:br/>
        <w:t>тін, сол себепті де отрядты бастап осында әкелді. Көп</w:t>
        <w:br/>
        <w:t>ұзамай салт аттылар жаяулап ілгері кеткен ізшілердің</w:t>
        <w:br/>
        <w:t>бірі орман шетінде өздерін тосып тұрғанын көрді.</w:t>
        <w:br/>
        <w:t>- Не болды? Із бе? - деді майор өзгелерінен озып,</w:t>
        <w:br/>
        <w:t>жақын келгесін.</w:t>
        <w:br/>
        <w:t>- Иә, майор, із болғанда қандай. Мына жерге қара-</w:t>
        <w:br/>
        <w:t>ңызшы! Мына, борлылдақ жұмсақ жерді көрдіңіз бе?</w:t>
        <w:br/>
        <w:t>“Тамаулипае, Коауила, Нуэво Леон - Мексиканың штаттары...</w:t>
        <w:br/>
        <w:t>Қ 202%</w:t>
        <w:br/>
        <w:t>ЖҮтоздеті Жұлбақ салт атты Үтоуеннт</w:t>
        <w:br/>
        <w:t>- Аттың ізі ғой.</w:t>
        <w:br/>
        <w:t>- Екі аттың ізі, майор, - деді ол майордың сөзін</w:t>
        <w:br/>
        <w:t>қошеметпен жөндеп.</w:t>
        <w:br/>
        <w:t>- Дұрыс айтасың, екі аттын ізі.</w:t>
        <w:br/>
        <w:t>- Әрірек барғасын төрт аттың ізі сияқтанып кетеді,</w:t>
        <w:br/>
        <w:t>бәрібір бұлар әлгі екі аттың іздері. Олар әуелі ілгері қа-</w:t>
        <w:br/>
        <w:t>рай барған-дағы, сосын кері қайтқан.</w:t>
        <w:br/>
        <w:t>- Бәрекелде, Спенглер. Кәне, бұған не айтасың сонда?</w:t>
        <w:br/>
        <w:t>- Мен соқпақ бойлап кеп жүргем жоқ, содан ба,</w:t>
        <w:br/>
        <w:t>әйтеуір, көп нәрсе әлі де болса жұмбақ көрінеді, - деді</w:t>
        <w:br/>
        <w:t>бекіністе барлаушы болып істейтін Спенглер, - бірақ</w:t>
        <w:br/>
        <w:t>басы ашық бір жайт - әлгі кісіні осы арада өлтірген.</w:t>
        <w:br/>
        <w:t>- Оған қандай дәлелің бар? Өлікті таптың ба?</w:t>
        <w:br/>
        <w:t>- Жоқ.</w:t>
      </w:r>
    </w:p>
    <w:p>
      <w:r>
        <w:t>- Сонда не таптың?</w:t>
        <w:br/>
        <w:t>- Қан. Тап бір бизон бауыздағандай-ақ, қақ боп қат-</w:t>
        <w:br/>
        <w:t>қан қан жатыр. Әне, өзіңіз барып көрініз. Бірақ, - деді</w:t>
        <w:br/>
        <w:t>ол сыбырлап, - маған іздің құпиясын анықта дейтін бол-</w:t>
        <w:br/>
        <w:t>саңыз, ана қалған кісілерді мұнда жолатпаңыз. Әсіресе,</w:t>
        <w:br/>
        <w:t>алдыңғыларын.</w:t>
        <w:br/>
        <w:t>Шамасы, бұл сөз плантатор мен оның жиен інісіне</w:t>
        <w:br/>
        <w:t>бағышталса керек, өйткені ізші соларға ұрлана көз тас-</w:t>
        <w:br/>
        <w:t>таған.</w:t>
        <w:br/>
        <w:t>- Мақұл! - деді майор. - Қам жемей-ақ қой, саған</w:t>
        <w:br/>
        <w:t>ешкім бөгет болмас... Мырзалар! Бірнеше минуттай ор-</w:t>
        <w:br/>
        <w:t>ныңыздан тапжылмай тұруларыңызды сұраймын. Әрі</w:t>
        <w:br/>
        <w:t>жүруге болмайды, Спенглер із айырып бітсін. Онымен</w:t>
        <w:br/>
        <w:t>бірге мен ғана жүрем.</w:t>
        <w:br/>
        <w:t>Майор әмірін өтініш түрінде айтты, өйткені, сөйлесіп</w:t>
        <w:br/>
        <w:t>тұрған кісілер оған тікелей бағынбайды ғой. Бірақ бәрі</w:t>
        <w:br/>
        <w:t>де оның жарлығын екі етпеді, орындарынан қозғалмады,</w:t>
        <w:br/>
        <w:t>ал майордың өзі барлаушының соңына ерді. Елу қадам-</w:t>
        <w:br/>
        <w:t>дай жүргесін майор аялдай берді.</w:t>
        <w:br/>
        <w:t>- Міне, көрдіңіз бе, майор? - деді барлаушы жерді</w:t>
        <w:br/>
        <w:t>нұсқап,</w:t>
        <w:br/>
        <w:t>- Мұны соқыр да көрер, - деді майор. - Қан қақ бо-</w:t>
        <w:br/>
        <w:t>лып тұрып қалыпты, тіпті бизон сойды десе де болған-</w:t>
        <w:br/>
        <w:t>дай. Егер мынау шынымен адамның қаны болса, бай-</w:t>
        <w:br/>
        <w:t>ғұстың аман қалмағаны ақиқат.</w:t>
        <w:br/>
        <w:t>ақ 223</w:t>
        <w:br/>
        <w:t>Үтоудезі Жұмбақ салт атты Үлсуіезі</w:t>
        <w:br/>
        <w:t>мустанг бұрып жүріпті, ал қайтарда американ атының</w:t>
        <w:br/>
        <w:t>соңынан еріпті», - деді.</w:t>
        <w:br/>
        <w:t>Бұдан әрі қарай кеткен із жоқ, қос салт атты да осы</w:t>
        <w:br/>
        <w:t>арадан кейін қайтыпты. Қайтар алдында олар зәулім</w:t>
        <w:br/>
        <w:t>теректің түбінде біраз тұрыпты. Төңіректі айғыздап тас-</w:t>
        <w:br/>
        <w:t>таған ат ізі сайрап жатыр. Спенглер атынан түсіп, ізге</w:t>
        <w:br/>
        <w:t>үңіліп қарай бастады.</w:t>
        <w:br/>
        <w:t>- Олар мына жерде бірге тұрыпты, - деді бірнеше</w:t>
        <w:br/>
        <w:t>минуттан кейін жерді байыптап қарап жүрген барлау-</w:t>
        <w:br/>
        <w:t>шы.. - Ұзақ тұрыпты. Екеуі де ат үстінен жайбарақат</w:t>
        <w:br/>
        <w:t>сөйлескен. Бұл, әрине, істі шатастыра түседі. Шамасы,</w:t>
        <w:br/>
        <w:t>кейінірек ерегесіп қалған шығар...</w:t>
        <w:br/>
        <w:t>- Егер осы айтқаның рас болса, Спенглер, сен онда</w:t>
        <w:br/>
        <w:t>нағыз сиқыршы болғаның! Осының бәрін қайдан біле</w:t>
        <w:br/>
        <w:t>қойдың?</w:t>
        <w:br/>
        <w:t>- Ізден білдім, майор, ізден! Мұның ешбір қиындығы</w:t>
        <w:br/>
        <w:t>жоқ. Екі ат кейде бірінің ізін бірі басыпты. Ендеше олар-</w:t>
        <w:br/>
        <w:t>дың бір мезгілде болганы, бірақ бір орында тұра алмай,</w:t>
        <w:br/>
        <w:t>жер тарпып айналсоқтай берген. Салт аттыларды ұзақ</w:t>
        <w:br/>
        <w:t>тұрды дейтінім - асықпай бір-бірден сигар тартыпты.</w:t>
      </w:r>
    </w:p>
    <w:p>
      <w:r>
        <w:t>Міне, тұқылдары да жатыр. Қалған темекісі трубкаға</w:t>
        <w:br/>
        <w:t>жұғын да болмайды.</w:t>
        <w:br/>
        <w:t>Ізші еңкейіп, сигардың тұқылын алып, майорға берді.</w:t>
        <w:br/>
        <w:t>- Сол себепті де, - деді ізші сөзін жалғап, - мен салт</w:t>
        <w:br/>
        <w:t>аттылар бір-біріне қысас болмаған деген түйінге келдім.</w:t>
        <w:br/>
        <w:t>Егер сәлден кейін бірін-бірі тамақтан шалғысы немесе</w:t>
        <w:br/>
        <w:t>басын жарғысы келген кісі қатар тұрып шылым шеге ме.</w:t>
        <w:br/>
        <w:t>Ерегіссе, сигарды тартып болғаннан кейін ерегіседі. Ал,</w:t>
        <w:br/>
        <w:t>олардың жағаласып қалғанына мен күмәнданбаймын да.</w:t>
        <w:br/>
        <w:t>Сонда біреуі тұрып екіншісін жалпасынан түсірген -</w:t>
        <w:br/>
        <w:t>мына сіздің ат үстінде отырғаныңыз сияқты - ондай</w:t>
        <w:br/>
        <w:t>оқиғаның болғаны да анық. Кімнің өлгені бізге жұмбақ</w:t>
        <w:br/>
        <w:t>емес. Байғұс мистер Пойндекстер жан дегенде жалғы-</w:t>
        <w:br/>
        <w:t>зын енді қайтып көре алмас.</w:t>
        <w:br/>
        <w:t>- Осының бәрі бір жатқан жұмбақ қой, - деді майор. -</w:t>
        <w:br/>
        <w:t>Иә, солай, шайтан соққыр!</w:t>
        <w:br/>
        <w:t>- Мәйіті қайда болды екен?</w:t>
        <w:br/>
        <w:t>- боны біле алмай басым қатыл тұр. Егер опы үндіс-</w:t>
        <w:br/>
        <w:t>тер өлтірген болса, өліктің ұшты-күйді жоғалғанына та-</w:t>
        <w:br/>
        <w:t>қо &gt;</w:t>
        <w:br/>
        <w:t>үтә Жұмбақ салт атты Жісузеді</w:t>
        <w:br/>
        <w:t>Мустанғер көптен ұмытқан әдетін тауып, кеше оған</w:t>
        <w:br/>
        <w:t>есеп айырысайық дейді де, борышын бір тиынына дейін</w:t>
        <w:br/>
        <w:t>тәптіштеп түгел төлейді, неміс бұған қайран қалады.</w:t>
        <w:br/>
        <w:t>Онын соншама ақшаны қайдан тапқанын, неге асығыс</w:t>
        <w:br/>
        <w:t>кетіп қалғанын бір құдай білмесе, тірі жан білмейді...</w:t>
        <w:br/>
        <w:t>Обердофердің білетіні - Морис Джеральд мейманхана-</w:t>
        <w:br/>
        <w:t>дан кетерде, жабайы жылқы аулауға шығатын кісідей</w:t>
        <w:br/>
        <w:t>күллі құрал-жабдықтарын ала кетіпті.</w:t>
        <w:br/>
        <w:t>Сол себепті қонақ үйдің қожасы оны аңға кетті деп</w:t>
        <w:br/>
        <w:t>ойлапты.</w:t>
        <w:br/>
        <w:t>Мұнын жоғарыда айтылған іске қандай қатысы бар”</w:t>
        <w:br/>
        <w:t>Иә, тікелей қатысы бар екен. Бұл - неміс бос сөздей</w:t>
        <w:br/>
        <w:t>нақты істерді баяндауға көшкен кезде мәлім болады:</w:t>
        <w:br/>
        <w:t>мустангер аттанып кеткесін, арада жиырма минуттай</w:t>
        <w:br/>
        <w:t>уақыт өткесін Генри Пойндекстер келіп есік кағады, ол</w:t>
        <w:br/>
        <w:t>мистер Джеральд Мористі көргісі келетінін айтады.</w:t>
        <w:br/>
        <w:t>Оған мустангердің қашан, қай бағытқа кеткенін бажай-</w:t>
        <w:br/>
        <w:t>лап айтып бергеннен кейін жас Пойндекстер оны қуып</w:t>
        <w:br/>
        <w:t>жеткісі келгендей, әлгі мегзеген жаққа қарай асығыс</w:t>
        <w:br/>
        <w:t>шаба жөнеледі.</w:t>
        <w:br/>
        <w:t>Обердофердің бар білетіні де, дәйектеп айтып берген</w:t>
        <w:br/>
        <w:t>жайттары ды, міне, осындай еді.</w:t>
        <w:br/>
        <w:t>Осынау мәліметтердің кейбір жері түсініксіз, көмескі</w:t>
        <w:br/>
        <w:t>келіп жатса да, соған қарап жоғалған жігітті іздеуге бо-</w:t>
        <w:br/>
        <w:t>латын сияқты. Егер Генри Пойндекстер Мориспен бірге</w:t>
        <w:br/>
        <w:t>немесе оның ізінше кеткен болса, оны мустангер баратын</w:t>
        <w:br/>
        <w:t>жақтан іздеген жән.</w:t>
      </w:r>
    </w:p>
    <w:p>
      <w:r>
        <w:t>Сонда Морис-мустангердің үйінің қайда екенін</w:t>
        <w:br/>
        <w:t>білетін жан бар ма екен?</w:t>
        <w:br/>
        <w:t>Ешкім оны дәл білмейтін болып шықты; кейбіреулер</w:t>
        <w:br/>
        <w:t>мустангердің үйі Нуэсес төңірегінің бір жерінде, соның</w:t>
        <w:br/>
        <w:t>саласы Аламоның бойында болуы керек деген болжам</w:t>
        <w:br/>
        <w:t>айтты.</w:t>
        <w:br/>
        <w:t>Ақырында жоғалған жігіттің ізін немесе оның өлігін</w:t>
        <w:br/>
        <w:t>табу үшін бұлар Аламо жаққа беттемек болды: мүмкін,</w:t>
        <w:br/>
        <w:t>со жақтан Морис-мустангердің де мәйітін табар. Сонда</w:t>
        <w:br/>
        <w:t>бір кісінің гана емес, сайдың тасындай екі жігіттің кегін</w:t>
        <w:br/>
        <w:t>алу керек болар.</w:t>
        <w:br/>
        <w:t>ЕС” олар а</w:t>
        <w:br/>
        <w:t>Жтоухезі Жоұмбаҡ салт атты Жтоудезі</w:t>
        <w:br/>
        <w:t>өйткені екі кварт! қанынан айрылған кісі мал болмай-</w:t>
        <w:br/>
        <w:t>ды. Әлі де болса із кесе түсейік. Бәлкім, ол бізге бір</w:t>
        <w:br/>
        <w:t>сырдың ұштығын шығарар... Ойымдағыны шалға айт-</w:t>
        <w:br/>
        <w:t>сам ба скен?</w:t>
        <w:br/>
        <w:t>- “Жоқ, айтпай тұра тұрыңыз, өзі де көп нәрсені</w:t>
        <w:br/>
        <w:t>сезетін сияқты. Сұмдық шындыққа шым-шымдап көн-</w:t>
        <w:br/>
        <w:t>діккені жөн болар. Біз көрген бәлені айтпай-ақ қойыңыз.</w:t>
        <w:br/>
        <w:t>Қан төгілген жерге барыңыз да, қайтқан ізді қарап</w:t>
        <w:br/>
        <w:t>көріңіз, мен сенің соңыңнан отрядты ештене сезбейтін-</w:t>
        <w:br/>
        <w:t>дей етіп алып өтермін.</w:t>
        <w:br/>
        <w:t>-- Мақұл, майор, - деді ізші. - Мен кері қайтқан іздің</w:t>
        <w:br/>
        <w:t>қайда апаратынын аңғаратын сияқтымын. Бұл үшін ма-</w:t>
        <w:br/>
        <w:t>ған он минутқа мұрсат берсеңіз жетеді. Сосын жолға</w:t>
        <w:br/>
        <w:t>мен белгі бергесін шығарсыз.</w:t>
        <w:br/>
        <w:t>Осыны айтты да, Спенглер қақ боп қалған қанға қа-</w:t>
        <w:br/>
        <w:t>рай беттеді. Оны үстірт қарап шыққаннан кейін, ол</w:t>
        <w:br/>
        <w:t>бүйірдегі жолға қарай жүрді.</w:t>
        <w:br/>
        <w:t>Уәделі мерзім өткесін ол қатты ысқырып жіберді.</w:t>
        <w:br/>
        <w:t>Ысқырық шыққан жаққа қарағанда, ізші бір мильдей</w:t>
        <w:br/>
        <w:t>жерге ұзап кеткен, енді жан түршігерлік қылмыс жасал-</w:t>
        <w:br/>
        <w:t>ған жерден аулақтап бір бүйірде жүрген тәрізді.</w:t>
        <w:br/>
        <w:t>Ысқырықты естісімен отрядқа қайта келіп қосылған</w:t>
        <w:br/>
        <w:t>майор жүруге әмір етті. Ол қарт Пойндекстермен және</w:t>
        <w:br/>
        <w:t>басқа плантаторлармен үзеңгі соғыстырып келе жатты,</w:t>
        <w:br/>
        <w:t>бірақ барлаушының жұмбақ жорамалы жайлы жұмған</w:t>
        <w:br/>
        <w:t>аузын ашпады.</w:t>
        <w:br/>
        <w:t>ХІ, тарау</w:t>
        <w:br/>
        <w:t>ТАҢБАЛЫ ОҚ</w:t>
        <w:br/>
        <w:t>АҚ/ асақ барлаушыны қуып жеткенше жолай бол-</w:t>
        <w:br/>
        <w:t>АУБ ЖА машы бір оқиғаға тап болды. Майор кісілерді</w:t>
        <w:br/>
        <w:t>жол арқылы емес, тоғаймен төтелей бастап жүрді. Ол</w:t>
        <w:br/>
        <w:t>мұны әдейі жасаған: майор қарт әкені тағы бір қасі-</w:t>
        <w:br/>
        <w:t>реттен, ізші жорамалдағандай, баласының төгілген</w:t>
        <w:br/>
        <w:t>1Кварта - 1,14 литр.</w:t>
      </w:r>
    </w:p>
    <w:p>
      <w:r>
        <w:t>ЕС-ӘЛІР</w:t>
        <w:br/>
        <w:t>Үусудеі Моя Рид Уүсуіеуі</w:t>
        <w:br/>
        <w:t>- Ол мына қан қараймай тұрып өлген, - деді ізші.</w:t>
        <w:br/>
        <w:t>- Спенглер, қалай дейсің, мынау кімнің қаны екен?</w:t>
        <w:br/>
        <w:t>- Бұл біз іздеп жүрген жігіттің: плантатор шалдың</w:t>
        <w:br/>
        <w:t>баласының қаны. Әкесі бізбен бірге жүрмесін дегенім</w:t>
        <w:br/>
        <w:t>сол еді.</w:t>
        <w:br/>
        <w:t>- Меніңше, одан шындықты жасыруға болмайды.</w:t>
        <w:br/>
        <w:t>Бәрібір ерте ме, кеш пе, әйтеуір бір біледі ғой.</w:t>
        <w:br/>
        <w:t>- Дұрыс айтасыз, майор. Бірақ біз әуелі жігітті</w:t>
        <w:br/>
        <w:t>қалай өлтіргенін аныктап алайық. Ал, мен соны әлі айы-</w:t>
        <w:br/>
        <w:t>ра алмай дал болып тұрғаным.</w:t>
        <w:br/>
        <w:t>- Айыра алмай тұрмын дейді? Әрине, оны өлтірген</w:t>
        <w:br/>
        <w:t>команчылар! Үндістер емес пе?</w:t>
        <w:br/>
        <w:t>- Олар емесі айқын, - деді ізші сенімді.</w:t>
        <w:br/>
        <w:t>- Сен неге олай дейсің, Спенглер?</w:t>
        <w:br/>
        <w:t>- Егер бұл жерге үндістер келген болса, біз екі ат</w:t>
        <w:br/>
        <w:t>емес, қырық аттың ізін көрген болар едік.</w:t>
        <w:br/>
        <w:t>- Дұрыс-ақ. Команчылар жалғыз-жарым жүрмейді.</w:t>
        <w:br/>
        <w:t>- Бірде-бір команчы, жалпы алғанда, бірде-бір үндіс</w:t>
        <w:br/>
        <w:t>бұл кісіні өлтірмеген, майор. Жолда екі аттың ғана ізі</w:t>
        <w:br/>
        <w:t>қалған. Міне, мынау тағалы аттың ізі, осы із кейін қайт-</w:t>
        <w:br/>
        <w:t>қан. Ұрлап алған аты болмаса, команчылар тағалы ат</w:t>
        <w:br/>
        <w:t>мінбейді. Екі аттың екеуінің де иесі тобылғы түсті торы-</w:t>
        <w:br/>
        <w:t>лар емес, ақтар. Қатар жатқан екі іздің бірі - мустанг-</w:t>
        <w:br/>
        <w:t>тікі, екіншісі - американ жылқысының ізі. Батысқа</w:t>
        <w:br/>
        <w:t>қарай бара жатқанда мустанг бұрын жүріпті, өйткені</w:t>
        <w:br/>
        <w:t>оның ізі басылып қалыпты. Ал кейін қайтқанда амери-</w:t>
        <w:br/>
        <w:t>кан жылқысы бұрын жүріпті де, мустанг оның соңынан</w:t>
        <w:br/>
        <w:t>ілескен. Бірақ екі салт аттының келе жатқанда аралары-</w:t>
        <w:br/>
        <w:t>ның қанша жер болғанын айта қою әзірше қиын. Егер</w:t>
        <w:br/>
        <w:t>екеуінің бұрылған жеріне жетсек, оны анықтау қиын</w:t>
        <w:br/>
        <w:t>болмас. Енді оған таяп та қалған шығармыз.</w:t>
        <w:br/>
        <w:t>- Мақұл, кеттік сонда, - деді майор. - Мен қазір</w:t>
        <w:br/>
        <w:t>бізге ешкім ермесін деп айтып кетейін.</w:t>
        <w:br/>
        <w:t>Арттағылар еститіндей етіп дауыстап жарлық</w:t>
        <w:br/>
        <w:t>бергесін, майор Спенглерге еріп жүре берді.</w:t>
        <w:br/>
        <w:t>Аттардың ізі тағы да төрт жүз ярдтай жерге дейін</w:t>
        <w:br/>
        <w:t>барыпты; майор бірақ оны ағаш саясындағы жұмсақ</w:t>
        <w:br/>
        <w:t>жерден ғана көріп отырды. Барлаушы келе жатқанда:</w:t>
        <w:br/>
        <w:t>«менің болжамым дұрыс екен: батысқа қарай беттегенде</w:t>
        <w:br/>
        <w:t>Ж 204%</w:t>
      </w:r>
    </w:p>
    <w:p>
      <w:r>
        <w:t>Үүоухені Жұмбақ саллю атлы жтоудеті</w:t>
        <w:br/>
        <w:t>ЖІ. тарау</w:t>
        <w:br/>
        <w:t>АТТЫЛЫ ТӨРТБУ</w:t>
        <w:br/>
        <w:t>ЖАО бір күннің естен кетпес таңертеңгі шагында</w:t>
        <w:br/>
        <w:t>5.” Пидж бекінісінен жолға шыққан тек майор бас-</w:t>
        <w:br/>
        <w:t>таған жасақ қана емес-ті.</w:t>
        <w:br/>
        <w:t>Бұлардан көп бұрын, таң әлетінде осы бағытпен, Ну-</w:t>
        <w:br/>
        <w:t>эсес өзеніне қарай төрт аттылы шағын ғана бір топ са-</w:t>
        <w:br/>
        <w:t>парға шыққан.</w:t>
        <w:br/>
        <w:t>Бұларды Генри Пойндекстердің өлігін іздеп барады</w:t>
        <w:br/>
        <w:t>деп айтудың өзі қиын еді. Сол күнгі құлқын сәріде боз-</w:t>
        <w:br/>
        <w:t>баланың өлгенін немесе із-түзсіз кеткенін әлі тірі жан</w:t>
        <w:br/>
        <w:t>білмейтін. Иесіз ат шылбырын сүйретіп келіп, әлі жама-</w:t>
        <w:br/>
        <w:t>натты жеткізбеген. Бейқам ұйқыда жатқан қыстақ күнә-</w:t>
        <w:br/>
        <w:t>сіз қан төгілгенінен бейхабар еді.</w:t>
        <w:br/>
        <w:t>Екі жасақтын екеуі де бір жерден шығып, бір жаққа</w:t>
        <w:br/>
        <w:t>қарай бет алып бара жатса да, бұлардың бір-бірімен үш</w:t>
        <w:br/>
        <w:t>қайнаса сорпасы қосылмайтын. Ертерек шыққан кісілер -</w:t>
        <w:br/>
        <w:t>испандар, дәлірек айтқанда, испан мен ацтектер қаны-</w:t>
        <w:br/>
        <w:t>ның қосылуынан туган будандар - мексикандар сді.</w:t>
        <w:br/>
        <w:t>Мұны байқау үшін көп білімнің де, зирек жітіліктің</w:t>
        <w:br/>
        <w:t>де қажеті жоқ, тек оларға бағдарлап көз тастасаң болға-</w:t>
        <w:br/>
        <w:t>ны. Олардың қасы биік ер үстінен тарамыс тақымдарын</w:t>
        <w:br/>
        <w:t>қысып, атқа отыру мәнері, иығына іле салған бояуы</w:t>
        <w:br/>
        <w:t>қанық серапелері, барқыт шалбарлары мен етіктеріне</w:t>
        <w:br/>
        <w:t>қадаған қасықтай шпорлары және дағарадай қара сом-</w:t>
        <w:br/>
        <w:t>бреролары - бұлардың мексикан екенін немесе мекси-</w:t>
        <w:br/>
        <w:t>қанның әдет-ғұрыптарын бойына сіңірген жандар екенін</w:t>
        <w:br/>
        <w:t>айнытпай танытады.</w:t>
        <w:br/>
        <w:t>Ал, бұл төртеудің мексикан екені күмәнсіз еді. Мо-</w:t>
        <w:br/>
        <w:t>йылдай қара шашын қысқа қырықтырып қоятын, шоқша</w:t>
        <w:br/>
        <w:t>сақалды, сопақ бет қара торы кісілер қазіргі кезде ежелгі</w:t>
        <w:br/>
        <w:t>Монтесума! жерін мекендейтін испан-ацтек тектес</w:t>
        <w:br/>
        <w:t>жұрттан ғана жолығысады.</w:t>
        <w:br/>
        <w:t>Осы салт аттылардың бірі қасындағы серіктеріне</w:t>
        <w:br/>
        <w:t>Іі Монгесума - Мексиканы испандар жаулап алар кездегі</w:t>
        <w:br/>
        <w:t>ацтектердің биік мәртебелі көсемі.</w:t>
        <w:br/>
        <w:t>5&lt;-ФлА</w:t>
        <w:br/>
        <w:t>Үтоздеуі Жұмбақ салт атты тузудеуі</w:t>
        <w:br/>
        <w:t>да да Колхаунның аты таңбаланған екен; сонымен еге-</w:t>
        <w:br/>
        <w:t>сем деп жас плантатор опық жеп қалды.</w:t>
        <w:br/>
        <w:t>Ұзамай отряд ізші тұрғап жерге жетті де, әрі қарай</w:t>
        <w:br/>
        <w:t>соның соңынан ерді.</w:t>
        <w:br/>
        <w:t>Бұл маңнан әлгідегі тағалы қос аттың ізі көрінбейді.</w:t>
        <w:br/>
        <w:t>Тек бір аттың ізі ғана қалыпты, ол да көмескі екен, көбі-</w:t>
        <w:br/>
        <w:t>не ізшінің өзі болмаса, бөтен кісі байқай алмады.</w:t>
      </w:r>
    </w:p>
    <w:p>
      <w:r>
        <w:t>Бұл із тоғай арасымен салдырып жүріпті де отырып-</w:t>
        <w:br/>
        <w:t>ты, кейде алаңқайларға шыққан, ақырында шыр көбелек</w:t>
        <w:br/>
        <w:t>айналып, әрірек, батысқа таман барғасын, манағы жолға</w:t>
        <w:br/>
        <w:t>қайта келіп түсіпті.</w:t>
        <w:br/>
        <w:t>Спенглер кәнігі ізші болмаса да, осы аттың ізімен</w:t>
        <w:br/>
        <w:t>аялдамастан желіп жортты да отырды, тіпті соңындағы-</w:t>
        <w:br/>
        <w:t>лар оған әзер ілесіп келе жатты.</w:t>
        <w:br/>
        <w:t>Осы іздің қайсы аттан қалғанын ол күн ілгері шама-</w:t>
        <w:br/>
        <w:t>лап қойған. Ол мұның манағы терек түбінде тұрған мус-</w:t>
        <w:br/>
        <w:t>танг екенін, со кезде үстіндегі иесі сигар тартқанын,</w:t>
        <w:br/>
        <w:t>сіңген жерге ошақтай-ошақтай із қалдырған мустанг</w:t>
        <w:br/>
        <w:t>екенін кәміл біледі.</w:t>
        <w:br/>
        <w:t>Ізші оңаша қалған кезде американ атының ізін де мұ-</w:t>
        <w:br/>
        <w:t>қият қарап шыққан. Ол бұл іздің сахарадағы өздері жүр-</w:t>
        <w:br/>
        <w:t>ген жолға апаратынын, содан Лоеонадагы плантацияға</w:t>
        <w:br/>
        <w:t>беттейтінін бірден білген.</w:t>
        <w:br/>
        <w:t>Бірақ мустангтің ізіпде бір гәп барын сезген Спенг-</w:t>
        <w:br/>
        <w:t>лер, қайтадан соны түрткілеп-тінткілеп кеткен; осы іздің</w:t>
        <w:br/>
        <w:t>қанды жұмбақтың сырын ашуға, тіпті тұпадан-тура бас-</w:t>
        <w:br/>
        <w:t>кесердің үстінен түсіруге себепнгі болатыны сөзсіз еді.</w:t>
        <w:br/>
        <w:t>Бірақ бұл із де манағы бірін-бірі жауып, араласып</w:t>
        <w:br/>
        <w:t>жатқан іздер сияқты, әбден басын қатырды.</w:t>
        <w:br/>
        <w:t>Үстінде иесі бар ат сияқты ол тура жүрмей, бірде</w:t>
        <w:br/>
        <w:t>түзу, бірде қисық жүріпті, кейде тіпті тізгін ұстар кісі</w:t>
        <w:br/>
        <w:t>жоқтай немесе иесі ұнықтап қалғандай-ақ ат бұлталақ-</w:t>
        <w:br/>
        <w:t>тап, айнал-соқтай беріпті.</w:t>
        <w:br/>
        <w:t>Жаңа ғана кісі өлтіріп, енді апыл-ғұпыл қаша жөнел-</w:t>
        <w:br/>
        <w:t>ген қылмысты кісінің жүрісіне ұқсай ма бұл?</w:t>
        <w:br/>
        <w:t>Спенглер мұндай ойдан аулақ. Ол бұған не дерін де</w:t>
        <w:br/>
        <w:t>білмейді. Майор іздің мән-жайын сұраған кезде, ол еш-</w:t>
        <w:br/>
        <w:t>теңеге түсінбей дал болып тұрғанын жасырмады.</w:t>
        <w:br/>
        <w:t>Алайда, көп ұзамай оның көзіне шалыпған және</w:t>
        <w:br/>
        <w:t>Қ 220 252</w:t>
        <w:br/>
        <w:t>Жгоздезі Малмн Рид Жісудезі</w:t>
        <w:br/>
        <w:t>Сонымен жігітті іздеуге күшті бір отряд болып</w:t>
        <w:br/>
        <w:t>шығуға сөз байласты.</w:t>
        <w:br/>
        <w:t>Сонда қалай қарай жүру керек? Бұл мәселе жөнінде</w:t>
        <w:br/>
        <w:t>түйінге келе алмай көп дауласты.</w:t>
        <w:br/>
        <w:t>Әр нәрсені ойланып істейтін ақылды капитан Слоу-</w:t>
        <w:br/>
        <w:t>мэн өлтірілген кісінің соңғы рет қалай қарай кеткенін</w:t>
        <w:br/>
        <w:t>біліп алайық, Генри Пойндекстерді ақырғы рет көрген</w:t>
        <w:br/>
        <w:t>кісі бар ма екен деп ақыл айтты.</w:t>
        <w:br/>
        <w:t>Ең әуелі оның әкесі мен жиен ағасына сұрау салды.</w:t>
        <w:br/>
        <w:t>Плантатор баласын соңғы рет кешкі ас үстінде көріп-</w:t>
      </w:r>
    </w:p>
    <w:p>
      <w:r>
        <w:t>ті. Сосын ұйықтауға кеткен шығар деп ойлапты.</w:t>
        <w:br/>
        <w:t>Колхаун жалтарып нақты жауап бермеді. Ол наға-</w:t>
        <w:br/>
        <w:t>шы інісімен кейінірек сөйлесіпті, оның ойынша екеуі</w:t>
        <w:br/>
        <w:t>қоштасқаннан кейін Генри жатам деп өз бөлмесіне кетсе</w:t>
        <w:br/>
        <w:t>керек.</w:t>
        <w:br/>
        <w:t>Түнде болған уақиғаны ол неге айтпады?</w:t>
        <w:br/>
        <w:t>Әлде оны айтсам усойқылық ісім ашылып, абыройым</w:t>
        <w:br/>
        <w:t>төгілер деп ойлады ма?</w:t>
        <w:br/>
        <w:t>Не ойласа соны ойласын, әйтеуір оның шындықты</w:t>
        <w:br/>
        <w:t>бүгіп қалғаны рас, сол себепті де кеңеске жиналған</w:t>
        <w:br/>
        <w:t>кісілер жігіт жауабына шүбәләнә қарады.</w:t>
        <w:br/>
        <w:t>Егер олардың мұның сөзіне күмәнданатын себебі бол-</w:t>
        <w:br/>
        <w:t>ғанда және оны ақылға салып ойланып көруге мұрсаты</w:t>
        <w:br/>
        <w:t>болғанда Колхаунның өтірігі даусыз әшкереленер еді.</w:t>
        <w:br/>
        <w:t>Бірақ тосыннан-тосын әңгімеге жаңа кісі келіп араласты.</w:t>
        <w:br/>
        <w:t>Қонақ үйдің қожасы Оберлдофер шақыртуды күтпей,</w:t>
        <w:br/>
        <w:t>осы кеңеске өзі келді. Қаптаған кісілер арасымен әзер</w:t>
        <w:br/>
        <w:t>өткен неміс аса маңызды хабар айтатынын, Генри Пойн-</w:t>
        <w:br/>
        <w:t>декстерді сонғы көрген кім және ол қалай қарай кетті</w:t>
        <w:br/>
        <w:t>деген сауалға жауап табуға себепші болатынын жария</w:t>
        <w:br/>
        <w:t>етті.</w:t>
        <w:br/>
        <w:t>Атылшын тілін шала білетін неміс төмендегі жайтты</w:t>
        <w:br/>
        <w:t>айтты: Капитан Колхаунмен жекпе-жекке шыққалы бері</w:t>
        <w:br/>
        <w:t>өзінің қонақ үйінде жатқан Морис-мустангер кеше кеш-</w:t>
        <w:br/>
        <w:t>кілік бір жаққа кетіп қалыпты, соңғы кездері ол бұл</w:t>
        <w:br/>
        <w:t>әдетін әлденеше рет қайталаса керек.</w:t>
        <w:br/>
        <w:t>Өткен түнде Морис кеш оралыпты. Шарапханада</w:t>
        <w:br/>
        <w:t>жастар көпіл көтеріп жатқасын, қожайын әлі ұйықтама-</w:t>
        <w:br/>
        <w:t>са керек.</w:t>
        <w:br/>
        <w:t>қ 90%</w:t>
        <w:br/>
        <w:t>улоудеуі Малям Рид ҮхоузФзі</w:t>
        <w:br/>
        <w:t>қасындағы серіктерінің бәрі де көрген сұмдық жайт,</w:t>
        <w:br/>
        <w:t>тылсым сырды ашу былай тұрсын, қайта оны тіпті</w:t>
        <w:br/>
        <w:t>түсініксіз етіп шатыстырып жіберді.</w:t>
        <w:br/>
        <w:t>Шатыстырды дейміз-ау, күні бойы айтылып келе</w:t>
        <w:br/>
        <w:t>жатқан болжам сөздер кенет жұрттың зәре-құтын алған</w:t>
        <w:br/>
        <w:t>үрейге айналды. Бұны қорыққанға қос көрінді деп ешкім</w:t>
        <w:br/>
        <w:t>де жоққа шығара алмае еді.</w:t>
        <w:br/>
        <w:t>Қолына тізгінді қамти ұстап, аяғын үзеңгіге шіреп</w:t>
        <w:br/>
        <w:t>қойып, ат үстінде найзадай шаншылып отырған, былай</w:t>
        <w:br/>
        <w:t>жай қарай салғанда, басқа кісілерден әсте де аумайтын,</w:t>
        <w:br/>
        <w:t>бірақ абайлап қарай келгенде, оқыс бір кемістігін бай-</w:t>
        <w:br/>
        <w:t>қап, аңырып тұрып қап, артынан қақшиған бассыз... құр</w:t>
        <w:br/>
        <w:t>денені көргенде төбе шашы тік тұрып, шошымайтын жан</w:t>
        <w:br/>
        <w:t>табылар ма екен, сірә!</w:t>
        <w:br/>
        <w:t>Олар қарсы алдынан тап сондай сұмдықты көрді.</w:t>
        <w:br/>
        <w:t>Түпсіз шыңыраудың кемеріне келіп тірелгендей олардың</w:t>
        <w:br/>
        <w:t>бәрі бір мезетте ат басын тартып, қалшиып тұрып қалды.</w:t>
      </w:r>
    </w:p>
    <w:p>
      <w:r>
        <w:t>Оттай алаулап, жалынымен шөп басын шарпыған қы-</w:t>
        <w:br/>
        <w:t>зыл күн дөңгеленіп, көк жиекке қарай аунап барады,</w:t>
        <w:br/>
        <w:t>оның қызыл-шапақ нұры көздің жауын алып бет қарат-</w:t>
        <w:br/>
        <w:t>пайды. Сонда дағы олар көз алдында көлбеңдеп келе</w:t>
        <w:br/>
        <w:t>жатқан ғажайып кісі - молақ мойын салт атты екенін</w:t>
        <w:br/>
        <w:t>айқын көрді.</w:t>
        <w:br/>
        <w:t>Егер осылардын ішінен бір кісі елден ерек бассыз</w:t>
        <w:br/>
        <w:t>салт аттыны көрдім десе, жұрт оны есуас деп, мазақ етіп</w:t>
        <w:br/>
        <w:t>күлер еді. Ал егер осыны екі кісі айтқан болса, жарымес</w:t>
        <w:br/>
        <w:t>деп оның сөзіне де сенбес еді.</w:t>
        <w:br/>
        <w:t>Ал, мына пәлені жұрттың бәрі тегіс бір мезгілде</w:t>
        <w:br/>
        <w:t>көргендіктен де, бұған шүбәланған кісі болмады, ал,</w:t>
        <w:br/>
        <w:t>бұлар осыған иланбаған кісіні нақұрыс деуге даяр</w:t>
        <w:br/>
        <w:t>тұрған.</w:t>
        <w:br/>
        <w:t>Бірақ бұған күдік келтірген жан болмады. Бәрі де</w:t>
        <w:br/>
        <w:t>аңтарыла ілгері жаққа - әне бір әлде бассыз салт атты</w:t>
        <w:br/>
        <w:t>ма, әлде шебер жасалған қарақшы ма, әйтеуір соған</w:t>
        <w:br/>
        <w:t>қарап қалыпты.</w:t>
        <w:br/>
        <w:t>Шынымен, жансыз қарақшы ма бұл? Қарақшы болма-</w:t>
        <w:br/>
        <w:t>са, не болғаны?</w:t>
        <w:br/>
        <w:t>Осы сұрақ бәрінің де көкейінде. Бірақ жәнді жауап</w:t>
        <w:br/>
        <w:t>таба алмағасын, аңырысып үнсіз тұр.</w:t>
        <w:br/>
        <w:t>ақа же</w:t>
        <w:br/>
        <w:t>түзде Маяйн Рид Жоу</w:t>
        <w:br/>
        <w:t>ңырқамас та едім. Олардың өлген кісінің денесін</w:t>
        <w:br/>
        <w:t>әкететін әдеті. Бірақ бұл араға үндістер - бірде-бір</w:t>
        <w:br/>
        <w:t>қоңырлар аяқ баспаған. Маған сенсеңіз, майор, мына екі</w:t>
        <w:br/>
        <w:t>аттының біреуі серігінің қанын төккен. Ал, өлікті қайда</w:t>
        <w:br/>
        <w:t>жібергенін білмеймін. Мұны соның өзі айтпаса, басқа</w:t>
        <w:br/>
        <w:t>ешкім білмес.</w:t>
        <w:br/>
        <w:t>- Түсініксіз бір жұмбақ, - деді майор дауыстап. -</w:t>
        <w:br/>
        <w:t>Түсінсем бұйырмасын.</w:t>
        <w:br/>
        <w:t>- Мүмкін, бұл сырды біз әлі де болса ашармыз, -</w:t>
        <w:br/>
        <w:t>деді Спенглер. - Қылмыс жасалған жерден кеткен ат</w:t>
        <w:br/>
        <w:t>ізін табалық. Бәлкім, бірдеңе білерміз... Енді бұл арада</w:t>
        <w:br/>
        <w:t>түра бергеннен пайда жоқ. Кәне, қайталық майор. Оған</w:t>
        <w:br/>
        <w:t>айтамыз ба?</w:t>
        <w:br/>
        <w:t>- Мистер Пойндекстерге ме?</w:t>
        <w:br/>
        <w:t>- Иә.</w:t>
        <w:br/>
        <w:t>- Өлген соның баласы екеніне кәміл көзіңіз жете ме”</w:t>
        <w:br/>
        <w:t>- Жоқ! Өлсем-дағы олай дей алмаймын. Бір біле-</w:t>
        <w:br/>
        <w:t>тінім, қарт Пойндекстер қазір осы араға қылмысты өзі</w:t>
        <w:br/>
        <w:t>көзімен өткерген екі аттың бірін - американ жылқысын</w:t>
        <w:br/>
        <w:t>мініп келеді. Міне, олардың ізін салыстырып көрдім.</w:t>
        <w:br/>
        <w:t>Егер жас Пойндекстер расында да осы атты мінген бол-</w:t>
        <w:br/>
        <w:t>са, оны тірі көру киын бола ма деп қорқам. Және екінші</w:t>
      </w:r>
    </w:p>
    <w:p>
      <w:r>
        <w:t>салт аттының соның соңынан жүрген-жүрмегенінің өзі</w:t>
        <w:br/>
        <w:t>шүбәлі.</w:t>
        <w:br/>
        <w:t>- Спенглер, сол екінші кісінің кім екенін жорамалдап</w:t>
        <w:br/>
        <w:t>айта аласың ба?</w:t>
        <w:br/>
        <w:t>- Жоқ, айту қайда? Егер әлгі Доффер шал айтпаған-</w:t>
        <w:br/>
        <w:t>да, Морис-мустангер менің есіме де кіріп-шықпас еді.</w:t>
        <w:br/>
        <w:t>Әрине, іздің - тағалы мустангтің ізі екені рас, бірақ сол</w:t>
        <w:br/>
        <w:t>ана аңшының мустангі деп кесіп айта алмаймын. Бұл</w:t>
        <w:br/>
        <w:t>күмәнді. Жас ирландтың басынан сөз асырмайтын намыс-</w:t>
        <w:br/>
        <w:t>қой жігіт екенін білем, бірақ ол тасада тұрып кісі ататын</w:t>
        <w:br/>
        <w:t>зұлым емес.</w:t>
        <w:br/>
        <w:t>- Иә, сенің сөзіңнің жаны бар.</w:t>
        <w:br/>
        <w:t>- Ендеше, жас Пойндекстердің өлгені рас болса</w:t>
        <w:br/>
        <w:t>және оны өлтірген Морис Джеральд десек, онда олар</w:t>
        <w:br/>
        <w:t>ашық айқаска шыққан шығар, сонда плантатордың ба-</w:t>
        <w:br/>
        <w:t>ласы жеңіліп қалған шығар. Ал, менің діңкемді құртып</w:t>
        <w:br/>
        <w:t>тұрған нәрсе өліктің ызым-қайым жоғалып кеткені,</w:t>
        <w:br/>
        <w:t>Қ 226 9</w:t>
        <w:br/>
        <w:t>Үлоудеуі Жұмбақ салт атты Жтоҙдеті</w:t>
        <w:br/>
        <w:t>Әскерлер мен қарапайым кісілер біреу болмаса біреуі</w:t>
        <w:br/>
        <w:t>мүның не скенін айтып түсіндіретін шығар деп ат</w:t>
        <w:br/>
        <w:t>үстінде аңтарылып тұр, бірақ қапелімде кім жауап таба</w:t>
        <w:br/>
        <w:t>қойсын. Тек үрейлене үрпиіскен, шарасыз шошынғаны</w:t>
        <w:br/>
        <w:t>болмаса, ешкім мандытып сөз айтпады.</w:t>
        <w:br/>
        <w:t>Ал, сол сәтте, шын мәніндегі, молақ мойын салт</w:t>
        <w:br/>
        <w:t>аттының өзі ме, әлде соның рухы ма, әйтеуір көлікті</w:t>
        <w:br/>
        <w:t>біреу отряд шоғырланып тұра қалған сораптың екінші</w:t>
        <w:br/>
        <w:t>жағынан келіп кірді. Егер ол сол бетімен жүре бергенде</w:t>
        <w:br/>
        <w:t>- жасақты жігіттердің оны күтіп алуға жүрегі дауалай-</w:t>
        <w:br/>
        <w:t>тын болса - осылардын тап үстінен келіп түсетін еді.</w:t>
        <w:br/>
        <w:t>Бірақ құбыжық салт атты да отрядпен бір мезетте</w:t>
        <w:br/>
        <w:t>едірейіп тұра қалды да, мыналар өзіне қалай сезіктене</w:t>
        <w:br/>
        <w:t>қараса, ол да бұларға сезіктене қарағандай болды.</w:t>
        <w:br/>
        <w:t>Бұлардың тынысын тартып, тым-тырыс тұра қалғаны</w:t>
        <w:br/>
        <w:t>сондай, жерге түскен шылым тұқылының тысыры естіл-</w:t>
        <w:br/>
        <w:t>ді. Міне, сол сәтте жүрегінің түгі бар бірлі-жарым ер жі-</w:t>
        <w:br/>
        <w:t>гіттер осынау ғажайып салт аттыға үрке қарасты, ал</w:t>
        <w:br/>
        <w:t>көбісінің зәре-құты қашып, ақыл-естен айрылып қалды.</w:t>
        <w:br/>
        <w:t>Бірақ осы бір тылсым тірлік иесінің сырын білмек боп</w:t>
        <w:br/>
        <w:t>сырттай көз тастаған жүректілердің өзі батар күннің қы-</w:t>
        <w:br/>
        <w:t>зыл шапағынан жарытып ештеңе көре алмады. Олар тек</w:t>
        <w:br/>
        <w:t>көшелі арғымақ мінген салт аттының сұлбасын ғана бай-</w:t>
        <w:br/>
        <w:t>қады. Оның түр-тұлғасын да анықтап көре қою да қиын</w:t>
        <w:br/>
        <w:t>еді, өйткені, ол плаш сияқты желең бірдеңеге малынып</w:t>
        <w:br/>
        <w:t>оранып алыпты.</w:t>
        <w:br/>
        <w:t>Бірақ салт аттының басы жоқ болғасын, оны құр су-</w:t>
        <w:br/>
        <w:t>реттей бергеннен не пайда? Әне бассыз кісі өкшесіндегі</w:t>
        <w:br/>
        <w:t>шпорлары жалтырап, бір қолымен тізгінін тежей ұстап,</w:t>
        <w:br/>
        <w:t>екінші қолын бос тастап, ат үстінде қазықтай шаншылып</w:t>
        <w:br/>
        <w:t>отыр.</w:t>
      </w:r>
    </w:p>
    <w:p>
      <w:r>
        <w:t>Тәңірім-ай, бұл не ғажап? Көзге елестеген аруақ па?</w:t>
        <w:br/>
        <w:t>Осындай да тірі кісі болады екен-ау?</w:t>
        <w:br/>
        <w:t>Тап кәзір ана салт аттыға қарап тұрған кісілер ар-</w:t>
        <w:br/>
        <w:t>уаққа да, жын-шайтандар бар дегенге де сенбейтін</w:t>
        <w:br/>
        <w:t>жүрек жүтқан кісілер еді. Олардың көбісі адам аяғы бас-</w:t>
        <w:br/>
        <w:t>паған меңіреу түкпірлерде табиғаттың талай сұмдықта-</w:t>
        <w:br/>
        <w:t>рын көріп шыныққан. Әр түрлі елеске, жын-перілерге</w:t>
        <w:br/>
        <w:t>сенетін кісілерің бұлар емес.</w:t>
        <w:br/>
        <w:t>ст ФЕР</w:t>
        <w:br/>
        <w:t>Үуоудезі Майн Ра8 Кісузезі</w:t>
        <w:br/>
        <w:t>қанын көруден құтқарғысы келіп еді. Қанды жер бір</w:t>
        <w:br/>
        <w:t>бүйірде бүру қалды, майор мен ізші екеуінен басқа бұл</w:t>
        <w:br/>
        <w:t>қайғылы жайды тірі жан білмейді, ал отряд сол бейха-</w:t>
        <w:br/>
        <w:t>бар күйі ілгері жүре берді.</w:t>
        <w:br/>
        <w:t>Олар ұйысқан тоғай арасындағы қос атты әзер қатар</w:t>
        <w:br/>
        <w:t>жүре алатын аңдардың жымымен жылжып келеді; кейде</w:t>
        <w:br/>
        <w:t>сүрлеу кеңейіп алаңқайға шығады да, қайтадан білтеле-</w:t>
        <w:br/>
        <w:t>ніп, қалың жыныс ішіне сүңгіп жоғалады.</w:t>
        <w:br/>
        <w:t>Салт аттылар осындай алаңқайдың біріне келіп жет-</w:t>
        <w:br/>
        <w:t>кен кезде, бұта арасынан бір аң атып шығып, шалғынды</w:t>
        <w:br/>
        <w:t>жапырып қаша жөнелді. Осы бір жұмсақ жүрісті сұлу аң</w:t>
        <w:br/>
        <w:t>қызғылт-сары терісіне қара моншақты шашып жіберген-</w:t>
        <w:br/>
        <w:t>дей шұп-шұбар. Ұзынша келген жұмыр денесі мен сылаң</w:t>
        <w:br/>
        <w:t>қүйрығы шұбатылып аяғы жерге тимей, көз ілеспейтін</w:t>
        <w:br/>
        <w:t>жылдамдықпен сытылып барады. Бұл осындай меңіреу</w:t>
        <w:br/>
        <w:t>тоғайдың өзінен сирек кездесетін ягуар еді.</w:t>
        <w:br/>
        <w:t>Қайғы айтып, қаралы сапарға шығып келе жатса да,</w:t>
        <w:br/>
        <w:t>мұндай кезде аңшылар шыдай ма, екі кісі жылыстап</w:t>
        <w:br/>
        <w:t>бара жатқан жыртқышты көздеп атып-атып жіберді.</w:t>
        <w:br/>
        <w:t>Бұлар Кассий Колхаун мен сонымен қатар келе жат-</w:t>
        <w:br/>
        <w:t>қан жас плантатаор еді.</w:t>
        <w:br/>
        <w:t>Ягуар жалп етті, оқ жыртқыштың омыртқасын қуа-</w:t>
        <w:br/>
        <w:t>лай бұзып өткен.</w:t>
        <w:br/>
        <w:t>Осы екеуінің оғы дарыған мергені қайсысы екен?</w:t>
        <w:br/>
        <w:t>Колхаун мен жас плантатор ерегісе кетті. Екеуі бір ме-</w:t>
        <w:br/>
        <w:t>зетте атқанымен нысанаға бір-ақ оқ тиген.</w:t>
        <w:br/>
        <w:t>- Рас айтқаныма қазір көзіңізді жеткізейін, - деді</w:t>
        <w:br/>
        <w:t>отставкадағы капитан атынан түсіп жатып.</w:t>
        <w:br/>
        <w:t>Сұлап жатқан ягуардын қасына барғасын ол пыша-</w:t>
        <w:br/>
        <w:t>ғын қыннан суырып, қасындағы кісілерге мақтана тіл</w:t>
        <w:br/>
        <w:t>қатты:</w:t>
        <w:br/>
        <w:t>- Оқтың осы хайуанның денесінде екені рас қой,</w:t>
        <w:br/>
        <w:t>джентльмендер, а? Егер оқ менікі болса, оның айшықты</w:t>
        <w:br/>
        <w:t>«К.К» таңбасы болады. Менің оқтарым арнайы заказбен</w:t>
        <w:br/>
        <w:t>жасалған, сол себепті де оғым дарыған аңды бірден біле</w:t>
        <w:br/>
        <w:t>қоям.</w:t>
      </w:r>
    </w:p>
    <w:p>
      <w:r>
        <w:t>Колхаун қоқыраңдал аң денесінен алынған оқты көр-</w:t>
        <w:br/>
        <w:t>сетті - оның сөзіне жүрт шүбә келтірмеді. Кейбір елге-</w:t>
        <w:br/>
        <w:t>зек кісілер әдейі барып оққа үңіліп жатты: оққа шынын-</w:t>
        <w:br/>
        <w:t>Қ 950%</w:t>
        <w:br/>
        <w:t>Үтоурезі Маян Ри8 жүоудезі</w:t>
        <w:br/>
        <w:t>қарағанда денелірек. Оның астындағы аты да өзгеше,</w:t>
        <w:br/>
        <w:t>үстіндегі киімі де көрнекті, қару-жарағы да келісімді,</w:t>
        <w:br/>
        <w:t>әйтеуір, бар түр-тұлғасымен мына төртеуінің басымын</w:t>
        <w:br/>
        <w:t>деп тұрғандай.</w:t>
        <w:br/>
        <w:t>Ол қырықты алқымдап қалған сияқты, бірақ жүзі</w:t>
        <w:br/>
        <w:t>жылтыр болғасын және самайын әсемдей қияқтап қойға-</w:t>
        <w:br/>
        <w:t>сын түрі жас көрінеді.</w:t>
        <w:br/>
        <w:t>Оның рақымсыз қаталдығының куәсіндей тұнжыра-</w:t>
        <w:br/>
        <w:t>ган жүзі мен ызғарлы суық көзқарасы болмаса, оны сұлу</w:t>
        <w:br/>
        <w:t>жігіт деуге де сияр еді. Әсем ерні ашылып, аппақ мар-</w:t>
        <w:br/>
        <w:t>жандай тісі ақсия күлген кезде де, оның жүзі бір жылы-</w:t>
        <w:br/>
        <w:t>май, жыртқыш сиякты ырсияды да тұрады.</w:t>
        <w:br/>
        <w:t>Дос-жарандары оған Техас жазығында кездесетін</w:t>
        <w:br/>
        <w:t>жыртқыштың атын бергенде, түріне қарап бермеген. Ол</w:t>
        <w:br/>
        <w:t>Эль-Койот деген сұмпайы атты мінез-қылығына қарап</w:t>
        <w:br/>
        <w:t>алған.</w:t>
        <w:br/>
        <w:t>Иә, осы Эль-Койоттың енді таң атпай сахарада келе</w:t>
        <w:br/>
        <w:t>жатқанына және мас емес, сап-сау күйінде шағын топты</w:t>
        <w:br/>
        <w:t>бастап келе жатқанына жол болсын? Осыдан бірнеше са-</w:t>
        <w:br/>
        <w:t>ғат бұрын ол қақырасында өле мас болып жатып, үйіне</w:t>
        <w:br/>
        <w:t>кірген қонақты сыпайы қарсы алғаны былай тұрсын,</w:t>
        <w:br/>
        <w:t>оның келіп-кеткенін де сезбеген еді ғой.</w:t>
        <w:br/>
        <w:t>Осынау кісі ақылына сыя бермейтін оқыс өзгерісті</w:t>
        <w:br/>
        <w:t>түсіндіру қиынға түсе қоймас. Бүл үшін Колхаунның</w:t>
        <w:br/>
        <w:t>сол үйден кеткен кезінен бастап, Эль-Койот пен оның үш</w:t>
        <w:br/>
        <w:t>серігіне кездескенге дейін не болып, не қойғанын айтсақ</w:t>
        <w:br/>
        <w:t>жетіп жатыр.</w:t>
        <w:br/>
        <w:t>Колхаун кетерде қақыраның есігін жаппаған, ол таң</w:t>
        <w:br/>
        <w:t>атқанша ашық қалған, Эль-Койот оған қарамай қорыл-</w:t>
        <w:br/>
        <w:t>дап ұйықтай берген.</w:t>
        <w:br/>
        <w:t>Тек елең-алаңда дымқыл сыздан жаурап оянып кет-</w:t>
        <w:br/>
        <w:t>кен. Оянса мастыгы біраз тарқапты. Ол төсектен ұшып</w:t>
        <w:br/>
        <w:t>тұрып, қақыра ішінде тәлтіректеп жүріп, сызды суықты</w:t>
        <w:br/>
        <w:t>да, ашық калған есікті де сыбай берді.</w:t>
        <w:br/>
        <w:t>Ол әуелі есікті жаба ма деп ойлап едік, бірақ онымен</w:t>
        <w:br/>
        <w:t>жұмысы болмады. Кәне күркенің қабырғасындағы саңы-</w:t>
        <w:br/>
        <w:t>лауларды есептемегенде ішке жарық түсетін бірден-бір</w:t>
        <w:br/>
        <w:t>көз - есік, ал, оның әдейі тұрып, ындыны құрып іздеп</w:t>
        <w:br/>
        <w:t>жүрген нәрсесін табуға жарық керек.</w:t>
        <w:br/>
        <w:t>Қ 234 5</w:t>
      </w:r>
    </w:p>
    <w:p>
      <w:r>
        <w:t>Үтеуделі Матян Рид Күсуделі</w:t>
        <w:br/>
        <w:t>- Карамба! Күнде алып жүрген дүние емес пе, баға-</w:t>
        <w:br/>
        <w:t>сын несіне қайталай бересіз. Тенңгеңіз мынау, қауағыңыз</w:t>
        <w:br/>
        <w:t>анау. Тезірек құйыңыз!</w:t>
        <w:br/>
        <w:t>- Герр Диас, сіз асығыс екенсіз ғой. Жарайды көп</w:t>
        <w:br/>
        <w:t>күттірмеймін. Жабайы жылқы жазығына аңға шығайын</w:t>
        <w:br/>
        <w:t>деп пе едіңіз? Ирланд сізден бұрын кетті ме деп қорқам.</w:t>
        <w:br/>
        <w:t>Ол мана, түнде кетіп қалған, Ол біздің үйден түн жа-</w:t>
        <w:br/>
        <w:t>рымнан ауысымен шыққан - сапарға шығатын кез емес.</w:t>
        <w:br/>
        <w:t>Бірақ сол бір мустангер - мистер Морис Джеральд бір</w:t>
        <w:br/>
        <w:t>түрлі қызық кіс! Оның не істеп, не қоятынын құдайдың</w:t>
        <w:br/>
        <w:t>тірі жаны білмейді. Дегенмен, оны жаман кісі дей ал-</w:t>
        <w:br/>
        <w:t>маймын. Ол бір ұяты бар жақсы жан екен, бай кісілер</w:t>
        <w:br/>
        <w:t>сияқты, ақшаны да аямай төледі, қалтасында қалғаны</w:t>
        <w:br/>
        <w:t>да жетерлік. Майн готт, оның қалтасы доллардан қам-</w:t>
        <w:br/>
        <w:t>пайып бара жатты!</w:t>
        <w:br/>
        <w:t>Обердофер ирланд «жабайы жылқылар жазығына»</w:t>
        <w:br/>
        <w:t>кетіп қалды дегенде, мексиканның құлағы елең етті.</w:t>
        <w:br/>
        <w:t>Әуелі ол бүл хабарға таңырқап таңдай қағам деп бір</w:t>
        <w:br/>
        <w:t>сыр беріп алса, екіншіден, неміс мылжыңдап жатқанда</w:t>
        <w:br/>
        <w:t>тұра жөнелмекші болып тықыршимын деп тағы сыр беріп</w:t>
        <w:br/>
        <w:t>алды.</w:t>
        <w:br/>
        <w:t>Бірақ ол көңілінің өрекпіп кеткенін сездірмеуге ты-</w:t>
        <w:br/>
        <w:t>рысты. Обердоферден мән-жайды қазбалап сұраудың ор-</w:t>
        <w:br/>
        <w:t>нына, самарқау тіл қатты:</w:t>
        <w:br/>
        <w:t>- Онда менің жұмысым жоқ, кабальеро. Саһараның</w:t>
        <w:br/>
        <w:t>жабайы жылқыларында есеп бар ма - аулаймын деген</w:t>
        <w:br/>
        <w:t>кісіге жетеді. Сеньор, арақты тез құйсаңыз.</w:t>
        <w:br/>
        <w:t>Сөзге қонақ бермегеніне ренжіп қалған неміс</w:t>
        <w:br/>
        <w:t>қауақты шүпілдете толтырды. Енді бұған тіл қатпасқа</w:t>
        <w:br/>
        <w:t>бекінген қожайын, қауақты ысыра салып, долларын</w:t>
        <w:br/>
        <w:t>алып, ақшаны қобдишаға тастады, сосын қарызға ішкен</w:t>
        <w:br/>
        <w:t>сөзуар солдаттардың қасына барып тұрды.</w:t>
        <w:br/>
        <w:t>Ындыны кеуіп бара жатса да, Диас қауағының аузын</w:t>
        <w:br/>
        <w:t>ашпады, тіпті оны бір сәт ұмытып кеткен сияқты.</w:t>
        <w:br/>
        <w:t>Ол енді ішуден де гөрі тиімдірек бір шаруа жайы ой-</w:t>
        <w:br/>
        <w:t>лап келеді.</w:t>
        <w:br/>
        <w:t>Мексикан үйіне бірден қайтпады, әуелі өзі сияқты</w:t>
        <w:br/>
        <w:t>оңай олжаға дәіммккен үш серігінің қыстақ шетіндегі</w:t>
        <w:br/>
        <w:t>үйлеріне соқты, сосын барып қақырасына қайтып келді.</w:t>
        <w:br/>
        <w:t>Қ 2% 5%</w:t>
        <w:br/>
        <w:t>Үүоуделі Майн РидЯ тәуе</w:t>
        <w:br/>
        <w:t>Дегенмен, мынадай ел құлағы естімеген сұмдықты</w:t>
        <w:br/>
        <w:t>көргенде, ең көнтерлі деген сстияр жандар да өз көзіне</w:t>
        <w:br/>
        <w:t>әзі сенбей: «мынау бір әзәзіл шайтан шығар. Әрине,</w:t>
        <w:br/>
        <w:t>адам емес!» - деп күбірлесті.</w:t>
        <w:br/>
        <w:t>Көз алдында дүңкиіп тұрған бассыз салт атты оларға</w:t>
        <w:br/>
        <w:t>құдайдың бір кереметіндей болып көрінді. Ол жай қара-</w:t>
      </w:r>
    </w:p>
    <w:p>
      <w:r>
        <w:t>пайым атқа мінген қарапайым кісіден екі еседей үлкен:</w:t>
        <w:br/>
        <w:t>алып арғымақты дәу тәрізді. Бәлкім, ыстық аңызақ со-</w:t>
        <w:br/>
        <w:t>ғып, тынымсыз толқып жатқан жазира үстіне көлбей</w:t>
        <w:br/>
        <w:t>түскен қызыл шапақтан ол құбылып, ұлғайып көрінген</w:t>
        <w:br/>
        <w:t>шығар.</w:t>
        <w:br/>
        <w:t>Бірак қапелімде ойланып жатуға да, өрттей алаула-</w:t>
        <w:br/>
        <w:t>ған күннен көзін көлегейлеп, мынадай жантүршігерлік</w:t>
        <w:br/>
        <w:t>сұмдыққа анықтап қарап алуға да жұрттың дәті шыда-</w:t>
        <w:br/>
        <w:t>мады.</w:t>
        <w:br/>
        <w:t>Оның үстіндегі киім-кешегін де, астындағы атын да</w:t>
        <w:br/>
        <w:t>түстеп-түрлеп қарап жатуға мүмкіндік болмады. Алтын</w:t>
        <w:br/>
        <w:t>жалатқан аспан жиегінде қарайып тұрған салт аттының</w:t>
        <w:br/>
        <w:t>нобайы ғана көрінді. Ол бір орнында айналғыштап,</w:t>
        <w:br/>
        <w:t>оңды-солды бұрылса да, бұлардың көргені баяғы бір</w:t>
        <w:br/>
        <w:t>жұмбақ - молақ мойын салт атты.</w:t>
        <w:br/>
        <w:t>Тәнірім-ау, бұл не ғажап? Көзге елестеген аруақ па?</w:t>
        <w:br/>
        <w:t>Осындай да тірі адам болады екен-ау?</w:t>
        <w:br/>
        <w:t>- Анау атқа мінген албасты! - деді өмірінде жүрегі</w:t>
        <w:br/>
        <w:t>шайлығып көрмеген шекара тұрғындарының бірі дауыс-</w:t>
        <w:br/>
        <w:t>тап. - Албасты болмаса мені ант атсын!</w:t>
        <w:br/>
        <w:t>Ол әлдекімді боқтап, қарқылдап күліп жіберді, оның</w:t>
        <w:br/>
        <w:t>қатқыл даусы со жердегі қорқақтардың үрейін одан бе-</w:t>
        <w:br/>
        <w:t>тер ұшырды, тіпті бассыз салт аттының өзін үркіткендей</w:t>
        <w:br/>
        <w:t>болды. Ол атын шалт бұрды, астындағы шу асау арқы-</w:t>
        <w:br/>
        <w:t>рай кісінеп, қосаяқтап шаба жөнелді.</w:t>
        <w:br/>
        <w:t>Бассыз салт атты әрі қарай құйғытып барады, көп</w:t>
        <w:br/>
        <w:t>ұзамай жалындаған күн ішіне сүңгіп кеткендей көзден</w:t>
        <w:br/>
        <w:t>таса болды.</w:t>
        <w:br/>
        <w:t>9292 955</w:t>
        <w:br/>
        <w:t>Үуоудезі Жұмбақ салт атты Үүсздеуі</w:t>
        <w:br/>
        <w:t>жолаушылар келіп кірген тоғай үстінен көруге болатын</w:t>
        <w:br/>
        <w:t>еді. Сүрлеу кілт бұрылатын жердегі қалың ағаштың</w:t>
        <w:br/>
        <w:t>ұшар басын сипай қара құзғындар қаптай қалықтап</w:t>
        <w:br/>
        <w:t>жүрді.</w:t>
        <w:br/>
        <w:t>Таң сібірлеп атқан кезде бұл маңда бірде-бір құзғын</w:t>
        <w:br/>
        <w:t>жоқ еді. Бірақ күн шыққасын араға жарты сағат салмай</w:t>
        <w:br/>
        <w:t>жатып, жүздеген қарақұс келіп, осы араны төңіректеп,</w:t>
        <w:br/>
        <w:t>қалбалақтап үшып, шықпай қойды. Олардың көлеңкелері</w:t>
        <w:br/>
        <w:t>құлдырап, жасыл орман үстін кезіп жүрді.</w:t>
        <w:br/>
        <w:t>Ормандағы жолға келіп түскен техастық осы бір қор-</w:t>
        <w:br/>
        <w:t>қынышты құзғындар шоғырын көріп, бұл араны ажал</w:t>
        <w:br/>
        <w:t>аралап кеткенін бірден сезе қояр еді.</w:t>
        <w:br/>
        <w:t>Біраз жүргесін ол осы ойын дәлелдейтін, қақ боп</w:t>
        <w:br/>
        <w:t>қатып қалған, ат тұяғы таптап тастаған қанды көрер еді.</w:t>
        <w:br/>
        <w:t>Бірақ жыртқыш құстар қан төгілген жер үстінде</w:t>
        <w:br/>
        <w:t>емес, осы арадан бір бүйір бұру жатқан ағаш үстінде</w:t>
        <w:br/>
        <w:t>үйіріле айналып жүр, шамасы, бұлардың олжасы да сол</w:t>
        <w:br/>
        <w:t>маңда жатса керек.</w:t>
      </w:r>
    </w:p>
    <w:p>
      <w:r>
        <w:t>Таңертеңмен меңіреу тоғай ішінде кім жүре қойсын,</w:t>
        <w:br/>
        <w:t>әлгі болжамымызды анықтап көретіп техастық та, жат</w:t>
        <w:br/>
        <w:t>жерлік жолаушы да бола қоймады; алайда осы айтқаны-</w:t>
        <w:br/>
        <w:t>мыз ряс еді.</w:t>
        <w:br/>
        <w:t>Қан төгілген жерден ширек мильдей қашықта, жырт-</w:t>
        <w:br/>
        <w:t>қыш құстарды қызықтырған олжа жатқан. Бірақ ол аң</w:t>
        <w:br/>
        <w:t>емес, адам еді - өліп жатса да көркіне көз тоярлық</w:t>
        <w:br/>
        <w:t>жігіт-ті.</w:t>
        <w:br/>
        <w:t>Япырмай, ол шынымен-ақ өліп қалды ма екен?</w:t>
        <w:br/>
        <w:t>Сырт көзге ол, шынында да, өлік сияқты, ана құзгын-</w:t>
        <w:br/>
        <w:t>дар да оны өлдіге санап жүрген. Жансыз сұлқ жатқасын</w:t>
        <w:br/>
        <w:t>сөйтпегенде қайтеді.</w:t>
        <w:br/>
        <w:t>Ол иегі кекшиіп, бетін күнге төсеп, шалқасынан жа-</w:t>
        <w:br/>
        <w:t>тыр. Тастақ жер үстінде қол-аяғы жинаусыз қалған, ша-</w:t>
        <w:br/>
        <w:t>масы, оны қозғауға да дәрмені жетпеген тәрізді.</w:t>
        <w:br/>
        <w:t>Жігіттің тап қасында қомақты кәрі емен өскен екен,</w:t>
        <w:br/>
        <w:t>бірақ оның көлеңкесі жігітке жетпейді, ол ағаш саясынан</w:t>
        <w:br/>
        <w:t>әрірек барып құлапты; тоғай арасын тінткілей бастаған</w:t>
        <w:br/>
        <w:t>күн шұғыласы сусып отырып аппақ шөлмектей жігіт</w:t>
        <w:br/>
        <w:t>жүзін өпті, басындағы мандайын әзер жауып тұрған ақ</w:t>
        <w:br/>
        <w:t>панамадан жігіт жүзі тіпті қуарып кеткендей.</w:t>
        <w:br/>
        <w:t>е 939 ж</w:t>
        <w:br/>
        <w:t>жо Жұмбақ салт атты Жүсуіезі</w:t>
        <w:br/>
        <w:t>Ол үй қасынан тағалы ат ізін көрді, оның сол маң-</w:t>
        <w:br/>
        <w:t>дағы ағашқа байланғанын білді.</w:t>
        <w:br/>
        <w:t>- Карамба! Американ-капитан бүгін түнде осында</w:t>
        <w:br/>
        <w:t>келіпті-ау! Шайтан соқсын! Бәсе, түсімде көрдім бе де-</w:t>
        <w:br/>
        <w:t>сем, шынымен соғып кетіпті. Оның неге келгенін де</w:t>
        <w:br/>
        <w:t>білем. Дон Морисионың жүріп кеткенінен хабардар бол-</w:t>
        <w:br/>
        <w:t>ған. Мен ұйқысын қандырды-ау деген кезде тағы бір со-</w:t>
        <w:br/>
        <w:t>ғатын шығар! Ха-ха! Онсыз да бар істі тындырармын.</w:t>
        <w:br/>
        <w:t>Қайта қамшы салғызбаспын. Мың доллар! Ойбай-ау, қы-</w:t>
        <w:br/>
        <w:t>руар ақша ғой ол. Қолыма түсісімен Рио-Грандеге ба-</w:t>
        <w:br/>
        <w:t>рармын да, Исидорамен татуласып көрермін.</w:t>
        <w:br/>
        <w:t>Осы монологты айтқаннан кейін, Эль-Койот қақыра-</w:t>
        <w:br/>
        <w:t>сына келіп, бірер жапырақ қуырылған етті қомағайлана</w:t>
        <w:br/>
        <w:t>асап-асап жіберіп, агвардиентені қылқылдата жұтып,</w:t>
        <w:br/>
        <w:t>сонсоң қауақты тастай салды да, асығыс далаға шықты.</w:t>
        <w:br/>
        <w:t>Сосын атын ұстап, ер салды да, өкшесіне қолақпандай</w:t>
        <w:br/>
        <w:t>шпорын тағып, ерінің қасына шолақ карабинін ілді, әр</w:t>
        <w:br/>
        <w:t>кобурасына бір-бір револьверден сұғып, белбеуіне қын-</w:t>
        <w:br/>
        <w:t>ды дөкетін іліп, атына қарғып мінді де, текіректеп шаба</w:t>
        <w:br/>
        <w:t>жөнелді.</w:t>
        <w:br/>
        <w:t>Саһараға шықпастан бұрын ол қыстақтың шетіне</w:t>
        <w:br/>
        <w:t>келіп, серіктерін күтіп алды; олардың өзіне қосылып,</w:t>
        <w:br/>
        <w:t>жасырын бір істі тындыруға жәрдемдесетінін күні бұрын</w:t>
        <w:br/>
        <w:t>ескертіп қойған.</w:t>
        <w:br/>
        <w:t>Эль-Койоттың көңілдес үш серігі оның не істейтінін</w:t>
      </w:r>
    </w:p>
    <w:p>
      <w:r>
        <w:t>білетін де сияқты, әйтеуір әрекет жасайтын жер Аламо</w:t>
        <w:br/>
        <w:t>бойы екенін қапысыз сезеді. Жолға түсе бере Диас бір</w:t>
        <w:br/>
        <w:t>бүйірге бұра тартқан кезде, аналар жолдан жаңылдың</w:t>
        <w:br/>
        <w:t>деп шу ете қалды.</w:t>
        <w:br/>
        <w:t>- Мен Аламо аймағын жақсы білем, - деді олардың</w:t>
        <w:br/>
        <w:t>жабайы жылқы аулаумен айналысатын біреуі. - Талай-</w:t>
        <w:br/>
        <w:t>талай жылқы ұстағам. Ол осы арадан тура оңтүстік-ба-</w:t>
        <w:br/>
        <w:t>тыста. Оған апаратын төте жол әне бір сорап арқылы</w:t>
        <w:br/>
        <w:t>өтеді. Біз батысқа шұғыл бұрылып кеттік, дон Мигуэль.</w:t>
        <w:br/>
        <w:t>- Солай ма? - деді Диас кекете. - Сеньор Висенте</w:t>
        <w:br/>
        <w:t>Барахо осы сіз американсыз ба, қалай? Аттарымыздың</w:t>
        <w:br/>
        <w:t>тағалы екенін неге ескермейсіз. Үндістер бірдеңе жасау</w:t>
        <w:br/>
        <w:t>үшін Индж бекінісінен Аламоға тура тартпайды... Енді</w:t>
        <w:br/>
        <w:t>ұқтынңыз ба, мені!</w:t>
        <w:br/>
        <w:t>Жол 2</w:t>
        <w:br/>
        <w:t>жіоуӛе Майн Рид Жүоуіетуі</w:t>
        <w:br/>
        <w:t>- Дұрыс-ақ! - деді Барахо. - Ғафу өтінем, дон Ми-</w:t>
        <w:br/>
        <w:t>гуэлы! Карамба! Мен оны ескермеппін, тіпті.</w:t>
        <w:br/>
        <w:t>Керілдесуді қойып, үш сыбайласы Эль-Койоттың со-</w:t>
        <w:br/>
        <w:t>ңынан салпақтап ере берді. Олар Барахо айтқан жерден</w:t>
        <w:br/>
        <w:t>бірнеше миль әрі жатқан қалың орманға жеткенше ләм</w:t>
        <w:br/>
        <w:t>деп тіл қатпады. Орманға келіп кіргесін, олар аттарынан</w:t>
        <w:br/>
        <w:t>секіріп-секіріп түсіп, көліктерін ағашқа байлады. Осыдан</w:t>
        <w:br/>
        <w:t>кейін провинциялық театр бұратаналар өмірінен мело-</w:t>
        <w:br/>
        <w:t>драма қояр алдында сахна сыртында әбігерге түсіп,</w:t>
        <w:br/>
        <w:t>шат-шәлекейі шығып жататын болса, бұлар да сондай</w:t>
        <w:br/>
        <w:t>бір іске кірісіп кетті.</w:t>
        <w:br/>
        <w:t>ХІІ тарау</w:t>
        <w:br/>
        <w:t>ҚҰЗҒЫНДАР ЖИНАЛЫП ЖАТЫР</w:t>
        <w:br/>
        <w:t>7» аһара үстінде шалықтап қарақұстардың қаптап</w:t>
        <w:br/>
        <w:t>бла, оңтүстік Техас үшін үйреншікті көрініс,</w:t>
        <w:br/>
        <w:t>сол аймаққа саяхат жасаған кісі, әрине, мұндайды талай</w:t>
        <w:br/>
        <w:t>көрген.</w:t>
        <w:br/>
        <w:t>Олар бір жерге жүзден-мыңнан шоғырланып алады</w:t>
        <w:br/>
        <w:t>да, Әуеде қалықтап айналады дә жүреді. Кейде олар шөп</w:t>
        <w:br/>
        <w:t>басын шайқалтып құйылып келеді де, қапаттарын жайған</w:t>
        <w:br/>
        <w:t>күйі шарықтап жоғары шығады, сол сәтте көгілдір аспан</w:t>
        <w:br/>
        <w:t>аясында тарамдалған қанат-құйрыгы айқын көрінеді.</w:t>
        <w:br/>
        <w:t>Мұндай қүбылысты бұрын көрмеген жолаушы құс-</w:t>
        <w:br/>
        <w:t>тарға қарау үшін атының басын тежейді. Тіпті шоғырлан-</w:t>
        <w:br/>
        <w:t>ған қара құстарды талай көріп жүрген кісілердің өзі: бұл</w:t>
        <w:br/>
        <w:t>жыртқыштар неге жиналды екен, деген ойға қалады.</w:t>
        <w:br/>
        <w:t>Шынында да, осы құзғындар тектен-текке жиналмай-</w:t>
        <w:br/>
        <w:t>ды. Жолаушы оны иә көрсін, иә көрмесін, әйтеуір, аня</w:t>
        <w:br/>
        <w:t>жыртқыштар үйіріліп, қалықтап жүрген жерде аңның</w:t>
        <w:br/>
        <w:t>өлексесі немесе өлген, әлде жараланған кісінің денесі</w:t>
        <w:br/>
        <w:t>жататынын кәміл біледі.</w:t>
        <w:br/>
        <w:t>жжеж</w:t>
      </w:r>
    </w:p>
    <w:p>
      <w:r>
        <w:t>Үш салт атты жазық даланы кесіп өтетін үрейлі түн-</w:t>
        <w:br/>
        <w:t>нен кейін, таңертеңгілік тап осындай суретті мана</w:t>
        <w:br/>
        <w:t>938 29</w:t>
        <w:br/>
        <w:t>Үуозіезі Жұмбақ салт атты Жусухеі</w:t>
        <w:br/>
        <w:t>Бірақ құланиектенген таң ашық есіктен әлеіз сәуле</w:t>
        <w:br/>
        <w:t>себелеп тұрса да, күрке іші әлі күңгірт. Іздегенін қашан</w:t>
        <w:br/>
        <w:t>тауып алғанша, Эль-Қойот төңірегін қармап, жығылып-</w:t>
        <w:br/>
        <w:t>сүрініп, былапыт сөздерді боратып көп жүрді: ақырында</w:t>
        <w:br/>
        <w:t>белінен бір ораған таспа бауы бар, қос тесікті қауақты</w:t>
        <w:br/>
        <w:t>қолына алды, бұл оған су, көбіне арақ-шарап құятын.</w:t>
        <w:br/>
        <w:t>Мексикан қауақтың тығынын ашып жіберген кезде,</w:t>
        <w:br/>
        <w:t>арақ иісі күрке ішін алып кетті. Бірақ иесінің ызалана</w:t>
        <w:br/>
        <w:t>балағаттағаныпа қарағанда, қауақ босап қалған тәрізді.</w:t>
        <w:br/>
        <w:t>- Шайтан атсын! - деді ол тістеніп, арақтың бар-жо-</w:t>
        <w:br/>
        <w:t>ғын байқау үшін қауақты шайқап жатып. - Бір тамшы</w:t>
        <w:br/>
        <w:t>да қалмапты! Бүрге аяғы да ылғалданбас бұған. Сорла-</w:t>
        <w:br/>
        <w:t>ғанда тілім аузыма сыймайды. Тамағым кеуіп, ішім</w:t>
        <w:br/>
        <w:t>өртеніп барады. Шайтан соқсын! Енді шыдар халім жоқ,</w:t>
        <w:br/>
        <w:t>қайтсем екен, Ә! Таң да атып қалыпты. Қыстаққа бара-</w:t>
        <w:br/>
        <w:t>йын. Ерте оянған құстарды тұзаққа түсіру үшін сеньор</w:t>
        <w:br/>
        <w:t>Дофер торын құрған шығар. Олай болса мәлінін солай</w:t>
        <w:br/>
        <w:t>қарай жортсын!</w:t>
        <w:br/>
        <w:t>Қауағын мойнына асынып, серапесін жамылып, Эль-</w:t>
        <w:br/>
        <w:t>Койот қыстаққа қарай жүре берді.</w:t>
        <w:br/>
        <w:t>Мейманхана оның күркесінен қол созым жерде,</w:t>
        <w:br/>
        <w:t>өзеннің арғы бетінде, бұл сүрлеуді ол өзінің бес сау-</w:t>
        <w:br/>
        <w:t>сағындай біледі, тіпті көзін таңып қойса да адаспас.</w:t>
        <w:br/>
        <w:t>Арада жиырма минут өткен шақта ол тәлтіректей басып,</w:t>
        <w:br/>
        <w:t>«Сайран» жарнамасына жақындай берді.</w:t>
        <w:br/>
        <w:t>Сәті түскенде, Обердофер шарапхана ішінде елең-</w:t>
        <w:br/>
        <w:t>алаңпан келген қонақтарға - төсегінен тұрысымен</w:t>
        <w:br/>
        <w:t>көмейлерін бір шаймаққа казармадан ұрланып келген</w:t>
        <w:br/>
        <w:t>бес-алты солдатқа қызмет етіп жүр екен.</w:t>
        <w:br/>
        <w:t>- Майн готт, мистер Диас! - деді қожайын жаңа</w:t>
        <w:br/>
        <w:t>қонағымен сәлемдесіп, ол шарапты қарызданып ішетін</w:t>
        <w:br/>
        <w:t>қонақтарын тастап, ақшаны қолма-қол төлейтін қонағы-</w:t>
        <w:br/>
        <w:t>на қарай жүрді. - Майн готт! Таң атпай жүрген кім де-</w:t>
        <w:br/>
        <w:t>сем, сіз бе едіңіз? Сізге не керегін айтпай-ақ білем ғой.</w:t>
        <w:br/>
        <w:t>Ана қауағыңызды мексикан арағы аг... аг... Соны қалай</w:t>
        <w:br/>
        <w:t>атаушы едіңіз?</w:t>
        <w:br/>
        <w:t>- Агвардиенте! Сіз дәл таптыңыз, кабальеро. Маған</w:t>
        <w:br/>
        <w:t>керегінің өзі сол.</w:t>
        <w:br/>
        <w:t>- Бір доллар! Оның бағасы бір-ақ доллар!</w:t>
        <w:br/>
        <w:t>Қ 25</w:t>
      </w:r>
    </w:p>
    <w:p>
      <w:r>
        <w:t>Үтеууеі Жұмбақ салт атты Жүсудезі</w:t>
        <w:br/>
        <w:t>Бәйге күрең бұрылған сәтте Фелим жантүршігерлік</w:t>
        <w:br/>
        <w:t>бір сұмдықты көрді, әлде көзіне солай көрінді ме,</w:t>
        <w:br/>
        <w:t>әйтеуір тынысы тарылып, арқасын аяз қарығандай тұла</w:t>
        <w:br/>
        <w:t>бойы мұздап сала берді.</w:t>
        <w:br/>
        <w:t>Бұл көргені бас еді - салт аттының басы еді, бірақ ол</w:t>
        <w:br/>
        <w:t>кәдімгі үйреншікті орнында емес, ердің алғы қасында,</w:t>
        <w:br/>
        <w:t>салт аттының қолында екен. Ат қырындай берген кезде</w:t>
        <w:br/>
        <w:t>бір жағын кобура тасалап жауып тастаған, бет-аузын</w:t>
        <w:br/>
        <w:t>қан жуған кесік басты көрді, әлде бұған солай көрінді</w:t>
        <w:br/>
        <w:t>ме екен?</w:t>
        <w:br/>
        <w:t>Оның көзі қарауытып кетті. Со замат ол артына жалт</w:t>
        <w:br/>
        <w:t>бұрылып, құлама қабақпен тілерсегі тілерсегіне соғып,</w:t>
        <w:br/>
        <w:t>төмен қарай зытып бара жатты.</w:t>
        <w:br/>
        <w:t>ЖІТУ тарау</w:t>
        <w:br/>
        <w:t>ТӨРТ КОМАНЧЫ</w:t>
        <w:br/>
        <w:t>7) алды-артына қарамастан, аяғы-аяғына</w:t>
        <w:br/>
        <w:t>тимей зытып келеді. Қорыққаннан жирен</w:t>
        <w:br/>
        <w:t>шашы тік тұрып, қалпағын түсіре жаздады. Лашыққа</w:t>
        <w:br/>
        <w:t>жүгіріп кірісімен есікті тарс жауып, оны еденде жатқан</w:t>
        <w:br/>
        <w:t>жүктермен, буыншақ-түйіншектермен бастырып тастады.</w:t>
        <w:br/>
        <w:t>Бұдан кейін де оның жүрегі орнына түспеді. Ішінен</w:t>
        <w:br/>
        <w:t>қанша ілінгенімен, есік аруаққа қарсы қорғаныш бола</w:t>
        <w:br/>
        <w:t>алар ма екен?</w:t>
        <w:br/>
        <w:t>Әрине, оның жаңағы көргені аруақ. Өмірінде мұндай</w:t>
        <w:br/>
        <w:t>сұмдықты көрген жоқ шығар? Пә, ол ат үстінде шіреніп</w:t>
        <w:br/>
        <w:t>отырып, өз басын қолына үстап келе жатты ғой! Тіпті</w:t>
        <w:br/>
        <w:t>мұндай тажалды көрмек түгіл, естіген кісі табыла ма</w:t>
        <w:br/>
        <w:t>екен? Әрине, табылмайды, басқаны қайдам, мұндайды</w:t>
        <w:br/>
        <w:t>Фелим О" Нил көрген де, естіген де емес.</w:t>
        <w:br/>
        <w:t>Қорқыныштан зәре-құты қалмаған Фелим тыным</w:t>
        <w:br/>
        <w:t>таппай бөлме ішін кезіп жүр: бір сәт орындыққа отырса,</w:t>
        <w:br/>
        <w:t>енді бірде атып тұрып, ұрланып есік қасына барады,</w:t>
        <w:br/>
        <w:t>бірақ оны ашуға да, тіпті саплаудан сыртқа қарауға да</w:t>
        <w:br/>
        <w:t>жүрегі дауаламайды.</w:t>
        <w:br/>
        <w:t>Ол оқтын-оқтын осы мен ояумын ба, жаңағы құбы-</w:t>
        <w:br/>
        <w:t>Қо</w:t>
        <w:br/>
        <w:t>Жкүсудеті Жұмбақ салт атты үлоудезі</w:t>
        <w:br/>
        <w:t>салып та бітірер. Ту-һ, шіркіндер, қандай жиіркенішті еді.</w:t>
        <w:br/>
        <w:t>Тап қазір кезімді шоқитындай, тұмсықтарын ашып,</w:t>
        <w:br/>
        <w:t>бейімделіп алғанын қарашы!.. Бұл жерде қанша жаттым</w:t>
        <w:br/>
        <w:t>екен? Күн әлі онша көтеріле қоймапты. Мен атқа таң ал-</w:t>
        <w:br/>
        <w:t>дында отырғам. Шамасы, ес-түсімді білмей бір сағаттай</w:t>
        <w:br/>
        <w:t>жатқан болдым... Шайтан соққыр, халім мүшкіл сияқты.</w:t>
        <w:br/>
        <w:t>Сырқырап қақсағанына қарағанда, аягым сынған тәрізді,</w:t>
        <w:br/>
        <w:t>ал хирургті қайдан табарсың. Техас тоғайындағы тас</w:t>
        <w:br/>
        <w:t>төсек... Бұл тоғай талай мильге созылып жатыр, бұдап өз</w:t>
        <w:br/>
        <w:t>бетіммен шығам деп үміт етпесем де болады. Және мұнда</w:t>
        <w:br/>
        <w:t>келе қоятын кісі де жоқ. Жерде - қорқаулар, аспанда -</w:t>
      </w:r>
    </w:p>
    <w:p>
      <w:r>
        <w:t>құзғындар торып жүр... Тізгіннен қалай айрылып қалдым</w:t>
        <w:br/>
        <w:t>осы?! Бәлкім, мен ат үстінде соңғы рет...</w:t>
        <w:br/>
        <w:t>Жас жігіт түнжырап кетті. Кездейсоқ бір жайттан</w:t>
        <w:br/>
        <w:t>осындай ауыр халге түскенін ойлаған сайын тұңғиыққа</w:t>
        <w:br/>
        <w:t>бата берді.</w:t>
        <w:br/>
        <w:t>Ол тұруга тағы да талпынып көрді, қинала-қинала</w:t>
        <w:br/>
        <w:t>түрды да, бірақ сол замат бір аяғы болмаса, екінші аяғы</w:t>
        <w:br/>
        <w:t>басуға жарамайтынын байқады. Қайтадан қисайып жата</w:t>
        <w:br/>
        <w:t>кетті.</w:t>
        <w:br/>
        <w:t>Осылай екі сағат жатты. Әлсін-әлсін дауыстап жәр-</w:t>
        <w:br/>
        <w:t>дем сұрайды. Ақырында даусын ешкім естімейтін бол-</w:t>
        <w:br/>
        <w:t>ғасын, айқайлауын да қойды.</w:t>
        <w:br/>
        <w:t>Айқайы шөлді шақырды ма, әлде оның қаталауын</w:t>
        <w:br/>
        <w:t>тездетті ме, әйтеуір тамағы кеуіп қалды, мұндай халдегі</w:t>
        <w:br/>
        <w:t>кісінің әлсіреуі ғажап емес қой.</w:t>
        <w:br/>
        <w:t>Шөл. қысталап кеп, дүниенің бәрін, тіпті аяғының</w:t>
        <w:br/>
        <w:t>ауруын да ұмыттырды.</w:t>
        <w:br/>
        <w:t>- Осы жерден тезірек кетпесем шөлдеп өлерім хақ, -</w:t>
        <w:br/>
        <w:t>деді жаралы сыбырлап. - Қайтсем де суға жетуге тыры-</w:t>
        <w:br/>
        <w:t>сайын. Ұмытпасам, осы маңда бір бұлақ бар сияқты сді.</w:t>
        <w:br/>
        <w:t>Оған төрт тағандап жорғаласам да жетейін. Жорғалай-</w:t>
        <w:br/>
        <w:t>мын деймін-ау? Бір тіземе ғана сүйепбесем, екіншісі...</w:t>
        <w:br/>
        <w:t>Мейлі, қайтсем де тырбанып бағуым керек. Осы жерде</w:t>
        <w:br/>
        <w:t>отыра берсем, әлсірей берем. Күн кақтап барады... Ба-</w:t>
        <w:br/>
        <w:t>сымды өртеп барады. Егер есімнен ауысып қалсам, қас-</w:t>
        <w:br/>
        <w:t>қырлар мен қарақұстар...</w:t>
        <w:br/>
        <w:t>Ол сұмдық ойдан селк етіп шошып кетті де, үндемей</w:t>
        <w:br/>
        <w:t>отыра берді.</w:t>
        <w:br/>
        <w:t>Ге</w:t>
        <w:br/>
        <w:t>Жүоудөзі Майн Рид меуі</w:t>
        <w:br/>
        <w:t>- Тара, тәбетім менің! Ана қызыққа қара! Тас қай-</w:t>
        <w:br/>
        <w:t>найтын ыстықты қожамыз сезбей ме қалай. Әлгі Обер-</w:t>
        <w:br/>
        <w:t>дофердің жер төлесінен тұмауратып қалды ма екен?</w:t>
        <w:br/>
        <w:t>Біздің лашығымыз оның қасында хан сарайындай. Ит</w:t>
        <w:br/>
        <w:t>байласа тұрғысыз бірдеме ғой ол.</w:t>
        <w:br/>
        <w:t>Фелим біраз уақыт салт аттыға үнсіз қарап тұра</w:t>
        <w:br/>
        <w:t>берді. Анау жақындап келеді...</w:t>
        <w:br/>
        <w:t>Енді қайта сөйлегенде, дәйекшінің үні өзгеріп кеткен-</w:t>
        <w:br/>
        <w:t>дей еді. Ол әлденеге таңданып, әзіл қашырғандай болды,</w:t>
        <w:br/>
        <w:t>бірақ әзілінің өзі зорлықпен шыққан бәтуәсіз әзіл сияқты.</w:t>
        <w:br/>
        <w:t>- Құдай-ай, сақтай гөр! - деді ол дауыстап. - Мы-</w:t>
        <w:br/>
        <w:t>наусы несі? Серапені басына бүркеп алыпты... Жоқ, ол</w:t>
        <w:br/>
        <w:t>шамасы ойнап келе жатқан болуы керек, Тара. Бізді</w:t>
        <w:br/>
        <w:t>көргесін әдейі жасаған шығар. Әлде екеуімізді шошытқ-</w:t>
        <w:br/>
        <w:t>ысы келе ме... О, тоба, мынау не сұмдық? Өзінің басы</w:t>
        <w:br/>
        <w:t>жоқ сияқты. Шынында да, жоқ! Бұл не бәле? Киелі</w:t>
        <w:br/>
        <w:t>анам-ай! Оның қожамыз екенін білмесек қой, қорыққан-</w:t>
        <w:br/>
        <w:t>нан жүрегіміз жарылып кетер еді! Ойбай-ау, мынау</w:t>
      </w:r>
    </w:p>
    <w:p>
      <w:r>
        <w:t>қожамыз ба осы? Біздің қожамыз биіктеу сияқты еді. Ал,</w:t>
        <w:br/>
        <w:t>басы ше? Әулие Патрик, сақтай гөр бәле-жаладан, басы</w:t>
        <w:br/>
        <w:t>қайда оның? Серапемен бүркеулі ме дейін десем, оған</w:t>
        <w:br/>
        <w:t>ұқсамайды... Бұл не ғажап, Тара?</w:t>
        <w:br/>
        <w:t>Енді ирландтың даусы өзгеріп, үнінен үрей сезілді;</w:t>
        <w:br/>
        <w:t>сонымен бірге бет-аузы да құбылып кетті. Фелимнен</w:t>
        <w:br/>
        <w:t>ілгерірек тұрған ит те әлденені сезгендей тынышсыздана</w:t>
        <w:br/>
        <w:t>бастады; Жерге бауырын басып, алға қарай атылғалы</w:t>
        <w:br/>
        <w:t>тұрған тәрізді; өздеріне жүз елу қадамдай жақындап</w:t>
        <w:br/>
        <w:t>келіп қалған салт аттыға үрпие қарайды.</w:t>
        <w:br/>
        <w:t>Фелим ұзақ сөзін сауалмен бітіргенде, Тара оған жа-</w:t>
        <w:br/>
        <w:t>уап бергендей-ақ, торыға ұлып жіберді.</w:t>
        <w:br/>
        <w:t>Содан кейін ит бір сұмдықты сезгендей, Фелиммен</w:t>
        <w:br/>
        <w:t>екеуін шошытқан кесшірсіз кісіге қарай тұра жүгірді.</w:t>
        <w:br/>
        <w:t>Жолай шаңқылдап, қаңсылап барады. Иттің кісінің</w:t>
        <w:br/>
        <w:t>құйқа тамыры шымырлайтын осы бір үрісі үйге қайтып</w:t>
        <w:br/>
        <w:t>келген муетангерді қуана қарсы алғандағы арсылдаға-</w:t>
        <w:br/>
        <w:t>нына тіпті де ұқсамайды.</w:t>
        <w:br/>
        <w:t>Ит шабалана үріп салт аттыға жетіп барған кезде,</w:t>
        <w:br/>
        <w:t>қожасының Фелим ә дегеннен тапыған күреңі жалт</w:t>
        <w:br/>
        <w:t>бұрылып, әрі қарай тасырлай шауып бара жатты.</w:t>
        <w:br/>
        <w:t>&lt;2Қ 250 &gt;</w:t>
        <w:br/>
        <w:t>жүсууен Маян Рид Ұхоудезі</w:t>
        <w:br/>
        <w:t>жықты көргенім рас па дегендей, өз шашын өзі жұлқып,</w:t>
        <w:br/>
        <w:t>самайын қысып, көзін уқалап қояды.</w:t>
        <w:br/>
        <w:t>Тек бір ғана жайт Фелимнің қобалжыған көңіліне ме-</w:t>
        <w:br/>
        <w:t>деу сияқты; құлама жардан төмен түсіп келе жатып, жа-</w:t>
        <w:br/>
        <w:t>зық дала көзден таса болмай тұрып, алақтап артына бір</w:t>
        <w:br/>
        <w:t>қарағанда, басы кесілген салт атты Аламодан ұзап, алыс-</w:t>
        <w:br/>
        <w:t>тағы орманға қарай ағып барады екен.</w:t>
        <w:br/>
        <w:t>Осы жайт есіне түспегенде, лашық ішінен байыз</w:t>
        <w:br/>
        <w:t>таппаған ирландтың жүрегі енді қайтып орнына түспес</w:t>
        <w:br/>
        <w:t>те еді.</w:t>
        <w:br/>
        <w:t>Бірдеңе деп дыбыс шығарғаны болмаса, ол көпке</w:t>
        <w:br/>
        <w:t>дейін тілі күрмеліп сөйлей алмады.</w:t>
        <w:br/>
        <w:t>Осыдан талай уақыт өткесін барып Фелим сабасына</w:t>
        <w:br/>
        <w:t>түспесе де, ойланатын дәрежеге жетті, күрмелген тілі де</w:t>
        <w:br/>
        <w:t>жазылды. Сол-ақ екен, үріккен тауықтай қыт-қыттап</w:t>
        <w:br/>
        <w:t>сауалды қарша боратты. Сонда бар сөзін өзіне ғана ар-</w:t>
        <w:br/>
        <w:t>нады. Қасында Тара болмағасын ол әңгімеге қатыса ал-</w:t>
        <w:br/>
        <w:t>мады.</w:t>
        <w:br/>
        <w:t>Үй артында бірсу тың тыңдап тұрғандай-ақ, ол</w:t>
        <w:br/>
        <w:t>жайымен сескене тіл қатты.</w:t>
        <w:br/>
        <w:t>«Жарылқаушы жан ием-ай, мүмкін емес! Мүмкін</w:t>
        <w:br/>
        <w:t>емес! Бұл ол емес! Патрик әулие, сақтай гөр үмбетіңді!</w:t>
        <w:br/>
        <w:t>Сонда оның кім болғаны? Патрик әулие, бәрі де сонан</w:t>
        <w:br/>
        <w:t>аумайды! Аты да, алажолақ серапесі де, аяғындағы етігі</w:t>
      </w:r>
    </w:p>
    <w:p>
      <w:r>
        <w:t>де, тіпті бастың өзі де... тек бет пішіні бөтендеу ме</w:t>
        <w:br/>
        <w:t>қалай. Бетіне қарауын карадым-ақ, бірақ жыға тани ал-</w:t>
        <w:br/>
        <w:t>мадым - қан жуып кетіпті, қайдан танимын! Ах! Жоқ,</w:t>
        <w:br/>
        <w:t>ол мастер Морис емес! Жоқ! Жоқ! Бұл түс қой! Мен қал-</w:t>
        <w:br/>
        <w:t>ғып кетіп, бәрін түсімде көрдім білем. Әлде, арақтың</w:t>
        <w:br/>
        <w:t>кесірі шығар?” Бірақ сондай сұмдық елестей қоятындай</w:t>
        <w:br/>
        <w:t>мас емес едім ғой. Құтыдан екі рет, нән шыныдан екі</w:t>
        <w:br/>
        <w:t>рет жұттым, - бар болғаны сол. Бұдан мас бола қоймас-</w:t>
        <w:br/>
        <w:t>пын. Бұдан екі есе көп ішкенде де сап-сау жүруші едім,</w:t>
        <w:br/>
        <w:t>тіпті тілім де күрмелмейтін. Құдай ақы! Ал, егер мас</w:t>
        <w:br/>
        <w:t>болсам, енді неге дін аман тұрмын, ә? Әлгі бәлені</w:t>
        <w:br/>
        <w:t>көргеніме жарты сағат та болған жоқ, қалайша әділ</w:t>
        <w:br/>
        <w:t>қазыдай сап-саумын. Тағы да бір-екі тамшы татудың реті</w:t>
        <w:br/>
        <w:t>енді келді білем. Әйтпесе, түнімен кіршігім ілінбей, таң</w:t>
        <w:br/>
        <w:t>атқанша соны ойлап шыгармын. Сонда бұның не сұмдық</w:t>
        <w:br/>
        <w:t>кдоудезі Майн Рид Жтоудені</w:t>
        <w:br/>
        <w:t>Ажал әлі оның жүзінен әрін кетірмепті, бірақ ол</w:t>
        <w:br/>
        <w:t>ұйықтап кеткен кісіге де ұқсамайды. Көзі сығырайып</w:t>
        <w:br/>
        <w:t>ашық қалыпты, кірпігінің астынан бозарып, мұздай бас-</w:t>
        <w:br/>
        <w:t>таған қарашығы көрінеді.</w:t>
        <w:br/>
        <w:t>Осының өзі өлген бе?</w:t>
        <w:br/>
        <w:t>Әрине, құзғындар бір сұмдықты сезіп жүрген шығар.</w:t>
        <w:br/>
        <w:t>Бірақ олар қателесіпті.</w:t>
        <w:br/>
        <w:t>Сығырайған көзіне түскен күн сәулесінен бе, әлде</w:t>
        <w:br/>
        <w:t>біраз ұйықтап тынығып қалғандықтан ба, әйтеуір жігіт</w:t>
        <w:br/>
        <w:t>қимылдап, көзін ашты.</w:t>
        <w:br/>
        <w:t>Ұзамай шынтағына сүйеніп, кеудесін көтерді де,</w:t>
        <w:br/>
        <w:t>түкке түсінбегендей жайымен жан-жағына қарай берді.</w:t>
        <w:br/>
        <w:t>Қарақұстар ду етіп жоғары көтеріліп, біразға дейін</w:t>
        <w:br/>
        <w:t>төмен түспей қойды.</w:t>
        <w:br/>
        <w:t>- Мен өлімін бе, тірімін бе? - деді жігіт күбірлеп. --</w:t>
        <w:br/>
        <w:t>Ұйықтап отырмын ба, ояумын ба? Бұл не? Қайда жатыр-</w:t>
        <w:br/>
        <w:t>мын?</w:t>
        <w:br/>
        <w:t>Күн көзін аштырар емес. Ол көзін қолымен бүркей</w:t>
        <w:br/>
        <w:t>қойды, сонда да көзі бұлдырай береді.</w:t>
        <w:br/>
        <w:t>- Үстім де ағаш, төңірегім де ағаш... жатқан жерім</w:t>
        <w:br/>
        <w:t>тас - бәсе, сүйек-сүйегім сырқырап барады. Ну орман...</w:t>
        <w:br/>
        <w:t>Мұнда қалай келгенмін?</w:t>
        <w:br/>
        <w:t>- Ә, енді есіме түсті! - деді ол біраз ойланғасын. -</w:t>
        <w:br/>
        <w:t>Мен басыммен барып ағашқа соғылдым. Мені мана ат</w:t>
        <w:br/>
        <w:t>үстінен ұшырып түсірген қу бұтақ, міне, мынау. Сол</w:t>
        <w:br/>
        <w:t>аяғым қақсап барады ғой. Йә, ағашқа соғып алып едім-</w:t>
        <w:br/>
        <w:t>ау. Шайтан атсын, сыңған сияқты...</w:t>
        <w:br/>
        <w:t>Жігіт орнынан тұрғысы келіп еді. Тұра алмады. Ауру</w:t>
        <w:br/>
        <w:t>аяғы бастырмайды, сынган ба, шыққан ба, әйтеуір тізесі</w:t>
        <w:br/>
        <w:t>күптей боп ісіп кетіпті.</w:t>
        <w:br/>
        <w:t>- Қарагер қайда екен? Қашып кеткен-дағы. Ендігі ол</w:t>
        <w:br/>
        <w:t>Каса-дель-Корводағы қорасына барған шығар. Маған</w:t>
      </w:r>
    </w:p>
    <w:p>
      <w:r>
        <w:t>бәрібір емес пе - алдыма кеп көлденең тұра қалса да,</w:t>
        <w:br/>
        <w:t>мына түріммен отыра алмаймын ғой... Ал, анау? - деді</w:t>
        <w:br/>
        <w:t>ол сәл отырып. - Құдай-ай, мұндай сұмдық та болады</w:t>
        <w:br/>
        <w:t>екен! Қаракер үрікпегенде қайтсін... Енді қайтем? Аяғым</w:t>
        <w:br/>
        <w:t>сынса керек. Өзге біреудің көмегінсіз орнымнан да қозға-</w:t>
        <w:br/>
        <w:t>ла алар емеспін. Осы араға біреудің келе қоюы да</w:t>
        <w:br/>
        <w:t>екіталай. Ол келгенше мына құзғындар мені талапайға</w:t>
        <w:br/>
        <w:t>ЗАҚ 940 5%</w:t>
        <w:br/>
        <w:t>жүоууезі Маян Рид тлоудезі</w:t>
        <w:br/>
        <w:t>Үндіс оған қолын сұғып, бастырулы заттарды сипап</w:t>
        <w:br/>
        <w:t>көрді.</w:t>
        <w:br/>
        <w:t>Тең-тең жүктер мен буыншақ-түйіншектер лақтыры-</w:t>
        <w:br/>
        <w:t>лып тасталды, есік те ашылды.</w:t>
        <w:br/>
        <w:t>Тағылар үйге кірді Анқия ашылған есіктен лашық</w:t>
        <w:br/>
        <w:t>ішіне ай сәулесі түсті. Онда, еленде шалқасынан түсіп</w:t>
        <w:br/>
        <w:t>біреу жатыр.</w:t>
        <w:br/>
        <w:t>- Шайтан алғыр!</w:t>
        <w:br/>
        <w:t>- Ұйықтап жатыр ма?</w:t>
        <w:br/>
        <w:t>- Өліп қалған ба, әйтпесе, біздің дыбысымызды</w:t>
        <w:br/>
        <w:t>есітер еді ғой.</w:t>
        <w:br/>
        <w:t>- Жоқ, - деді басшы жатқан кісіге еңкейіп, өле мас.</w:t>
        <w:br/>
        <w:t>Бұл - мустангердің дәйекшісі. Мен оны білем, Мынаның</w:t>
        <w:br/>
        <w:t>бұлай жатысына қарағанда, қожасы үйінде жоқ және</w:t>
        <w:br/>
        <w:t>көптен мұнда болмаған. Осынша қылжиып құлағанша</w:t>
        <w:br/>
        <w:t>ішкен мына мақұлық погребті жылан жалағандай еткен</w:t>
        <w:br/>
        <w:t>шығар. Пәлі, нән шыныны қара. Иісі раушангүлдей аң-</w:t>
        <w:br/>
        <w:t>қын тұр екен! Гваделупа мадоннасының мұнысына да</w:t>
        <w:br/>
        <w:t>шүкірлік, бізге де бірдеңе қалған екен.</w:t>
        <w:br/>
        <w:t>Әп-сәтте, олар вискидің қалған-құтқанынң қағып алыс-</w:t>
        <w:br/>
        <w:t>ты. Әрқайсысы бір-бірден қылқылдатып жұтып-жұтып</w:t>
        <w:br/>
        <w:t>жіберді, ал, басқарақшы көбірек ішіп жіберді, бірақ</w:t>
        <w:br/>
        <w:t>өзінің биік дәрежесіне орай, қасындағы серіктерінің</w:t>
        <w:br/>
        <w:t>қамын ойлап, артығырақ тартып жібердім бе, қалай, деп</w:t>
        <w:br/>
        <w:t>бас қатырып жатпады.</w:t>
        <w:br/>
        <w:t>Одан әрі не болды дейсіз ғой?</w:t>
        <w:br/>
        <w:t>Ерте ме, кеш пе, үй иесінің әйтеуір бір келетіні хак.</w:t>
        <w:br/>
        <w:t>Меймандар, әрине, оны көрмей кетпейді, әйтпесе осын-</w:t>
        <w:br/>
        <w:t>дай жеті түнде келіп, бұларды жын қағып па? Әсіресе,</w:t>
        <w:br/>
        <w:t>онымен жүздесуге мыналардың басшысы құмар-ақ.</w:t>
        <w:br/>
        <w:t>Мына төрт үндістің Морис-мустангерде не шаруасы</w:t>
        <w:br/>
        <w:t>бар? |</w:t>
        <w:br/>
        <w:t>Олар бір бірінен ештеңе жасырар емес, әңгімесін тың-</w:t>
        <w:br/>
        <w:t>дап көрелікші.</w:t>
        <w:br/>
        <w:t>Иә, бұлар оның көзін жоймақ!</w:t>
        <w:br/>
        <w:t>Басшысының мақсаты осы; қалғандары оның сыбай-</w:t>
      </w:r>
    </w:p>
    <w:p>
      <w:r>
        <w:t>ластары мен қолшоқпарлары.</w:t>
        <w:br/>
        <w:t>Бұл кісі ойнайтын оңай іс емес. Басшы дегеніне жет-</w:t>
        <w:br/>
        <w:t>қ ов 9%</w:t>
        <w:br/>
        <w:t>Үтсудезі Жұмбақ салт атты Үлоудезі</w:t>
        <w:br/>
        <w:t>болар. Тұмсығымен жер сүзіп жатып ол болмашы бір ды-</w:t>
        <w:br/>
        <w:t>бысты ссітті.</w:t>
        <w:br/>
        <w:t>Осынау әлсіз дыбысты ол бірден таныды, күні бойы</w:t>
        <w:br/>
        <w:t>іздегені осы - аққан судың сылдыры емес пе.</w:t>
        <w:br/>
        <w:t>Жігіт қуанғаннан дауыстап жіберді де, сау кісідей</w:t>
        <w:br/>
        <w:t>ұшып тұрып, әлгі дыбысқа қарай беттеді.</w:t>
        <w:br/>
        <w:t>Ол таяғына сүйеніп, ышқына жүріп келеді. Тіпті жа-</w:t>
        <w:br/>
        <w:t>ралы аяғына да жан біткендей. Өмірге деген құштар-</w:t>
        <w:br/>
        <w:t>лығы қайта оянып, тұла бойы сергіп, ажалдың хабаршы-</w:t>
        <w:br/>
        <w:t>сындай болған әлсіздік пен дәрменсіздікті ысырып тас-</w:t>
        <w:br/>
        <w:t>тады.</w:t>
        <w:br/>
        <w:t>Шіркін, не тәтті - өмір тәтті ғой.</w:t>
        <w:br/>
        <w:t>Осыдан он минуттай уақыт өтті-ау деген шақта мөлдір</w:t>
        <w:br/>
        <w:t>бұлақ жағасындағы көкмайса үстінде рахаттанып жатып</w:t>
        <w:br/>
        <w:t>жігіт: «О, тоба, шөлдің азабы тап осындай сүмдық» деп</w:t>
        <w:br/>
        <w:t>кім ойлаған деп таңдайын қағып таңырқай берді.</w:t>
        <w:br/>
        <w:t>ХІІІ тарау</w:t>
        <w:br/>
        <w:t>ҚҰТЫ МЕН НӘН ШЫНЫ</w:t>
        <w:br/>
        <w:t>“нді мустангердің лашығына кіріп көрелікші.</w:t>
        <w:br/>
        <w:t>Е Оның адал дәйекшісі бұрынғыша бөлменің дәл</w:t>
        <w:br/>
        <w:t>ортасында орындықта отыр. Ошақ басында қоламтаға</w:t>
        <w:br/>
        <w:t>тұмсығын төсеп тайыншадай иті жатыр.</w:t>
        <w:br/>
        <w:t>Дәйекші мен ит, өткен жолдағы сияқты бір-біріне</w:t>
        <w:br/>
        <w:t>таяу, кескін-кейіптері де анадағы қалпында. Бірақ ла-</w:t>
        <w:br/>
        <w:t>шық ішінде болмашы бір өзгерістер бар сияқты.</w:t>
        <w:br/>
        <w:t>Жылқы терісімен тысталған топсалы есік бұрынғыша</w:t>
        <w:br/>
        <w:t>ашық. Мустанг терісінен жасалған түс кілем де бұрын-</w:t>
        <w:br/>
        <w:t>ғыша жылтырап тұр. Баяғы стол мен екі орындық, баяғы</w:t>
        <w:br/>
        <w:t>төсек пен Фелим ұйықтайтын бөстек орын-орынында.</w:t>
        <w:br/>
        <w:t>Бірақ бұрынғы сәнге қойылатын дүние-мүлік көрін-</w:t>
        <w:br/>
        <w:t>бейді: қабырғада ілулі тұратын мылтық та, күміс құты</w:t>
        <w:br/>
        <w:t>да, аңшы сырнайы да жоқ. Ер-түрман да, ноқта-жүген</w:t>
        <w:br/>
        <w:t>де, бұғалық та, сералс дс көзге түспейді. Кітап та,</w:t>
        <w:br/>
        <w:t>қауырсын қалам мен сия сауыт та, қағаз да әлдеқайда</w:t>
        <w:br/>
        <w:t>жоғалыпты.</w:t>
        <w:br/>
        <w:t>кісіде Маян Рид Жтоуфезі</w:t>
        <w:br/>
        <w:t>Біраздан кейін барып қайыра сөйледі:</w:t>
      </w:r>
    </w:p>
    <w:p>
      <w:r>
        <w:t>- Шіркін-ай, соған баратын жолды білсем! Со бұлақ</w:t>
        <w:br/>
        <w:t>көкірегімде сайрап түр. Ол ақжазыққа қарай ағатын, осы</w:t>
        <w:br/>
        <w:t>маңның оңтүстік-шығыс жағында. Не де болса солай</w:t>
        <w:br/>
        <w:t>қарай жылжып көрейін. Қалай жүрерімді күнге қарап</w:t>
        <w:br/>
        <w:t>анықтап отырармын. Суға бір жетсем - қалғанын тағы</w:t>
        <w:br/>
        <w:t>көрермін. Тек күшім жетсе болғаны!</w:t>
        <w:br/>
        <w:t>Сосын ол қалың бұта, тоғай арасымен жылжи баста-</w:t>
        <w:br/>
        <w:t>ды; ауру аяғын сүйретіп, омыртқасы үзілген үлкен</w:t>
        <w:br/>
        <w:t>кесіртке сияқтанып, тастақ жермен жылжи берді.</w:t>
        <w:br/>
        <w:t>Жігіт жан тәсілім жасап, тынымсыз тырбанып келеді.</w:t>
        <w:br/>
        <w:t>Оның жаны көзіне көрінді, бірақ аранын ашқан ажал</w:t>
        <w:br/>
        <w:t>алға айдайды.</w:t>
        <w:br/>
        <w:t>Ол су таба алмаса шөлдеп өлетінін кәміл біледі. Сол</w:t>
        <w:br/>
        <w:t>сұмдық есіне түскенде, қинала қайта жылжиды.</w:t>
        <w:br/>
        <w:t>Азырақ аптығын басып, күш жинап алу үшін - жиі-</w:t>
        <w:br/>
        <w:t>жиі тоқтайды. Бір аяғы дәрменсіз боп іске аспай қалған-</w:t>
        <w:br/>
        <w:t>да кісінің төрт тағандап жылжуы қиын-ақ екен.</w:t>
        <w:br/>
        <w:t>Жігіт аяғы қан қақсап әзер қозғалады. Оның үстіне</w:t>
        <w:br/>
        <w:t>жүрер бағыттан жаңылып қалдым ба деген бір ой жанын</w:t>
        <w:br/>
        <w:t>жегідей жеп барады. Тек өлімнен қорыққандықтан ғана</w:t>
        <w:br/>
        <w:t>қыбырлайды.</w:t>
        <w:br/>
        <w:t>Жаралы жігіт ширек мильдей жылжығасын есіне осы</w:t>
        <w:br/>
        <w:t>мен жүрудің басқа бір тәсілін қолданып көрсем қайтеді</w:t>
        <w:br/>
        <w:t>деген бір ой келе қалды басына.</w:t>
        <w:br/>
        <w:t>«Шіркін, балдағым болса, түрегеліп жүре алар ем-</w:t>
        <w:br/>
        <w:t>ау... Құдайға шүкір, пышағым жанымда екен. Әне бір</w:t>
        <w:br/>
        <w:t>жас емен қолайлы көрінеді».</w:t>
        <w:br/>
        <w:t>Ол белдігіне қыстырылған аңшы пышағын алып, жас</w:t>
        <w:br/>
        <w:t>ағашты кесіп-жонып, балдақ сияқты бірдеңе жасады,</w:t>
        <w:br/>
        <w:t>енді оның ашасына сүйеніп жүруге де болады.</w:t>
        <w:br/>
        <w:t>Жігіт балдаққа сүйеніп, орнынан тұрды да, ақсаңдап</w:t>
        <w:br/>
        <w:t>ілгері басты.</w:t>
        <w:br/>
        <w:t>Ол алған бетінен тайса, адасатынын сезді де, бұ-</w:t>
        <w:br/>
        <w:t>рынғыша, оңтүстік-батысқа қарай жүре берді.</w:t>
        <w:br/>
        <w:t>Бірақ бағытты бағдарлау оңайға түспеді. Жігіттің</w:t>
        <w:br/>
        <w:t>көңіліне медеу тұңар құбыланамасы - күн шарықтап өз</w:t>
        <w:br/>
        <w:t>шыңыня шықты. Онтүстік Техас кеңдігінде шаңқай түс</w:t>
        <w:br/>
        <w:t>кезінде күн шаншылып тас төбеде тұрады. Мұның үстіне</w:t>
        <w:br/>
        <w:t>Ж 20 5%</w:t>
        <w:br/>
        <w:t>Үтсудеуі Майн Рид Тісудезі</w:t>
        <w:br/>
        <w:t>мен қайта сөйлей берді, ара-арасында сөзін Тара мен тал</w:t>
        <w:br/>
        <w:t>седептегі нән шыныға арнап қояды.</w:t>
        <w:br/>
        <w:t>- Қожайынның мұнша кешіккені несі? Түсінсем</w:t>
        <w:br/>
        <w:t>бұйырмасын! Ертеңгілік сағат сегіздерде келем деп еді,</w:t>
        <w:br/>
        <w:t>егер Техастың күні алдамаса, қазір кешкі алты болып</w:t>
      </w:r>
    </w:p>
    <w:p>
      <w:r>
        <w:t>қалды. Бірдеңеге айналып қалды-ау... Сен қалай ойлай-</w:t>
        <w:br/>
        <w:t>сың, Тара?</w:t>
        <w:br/>
        <w:t>Бұ жолы абайсызда кенсірігіне күл кірген Тара пыс-</w:t>
        <w:br/>
        <w:t>қырып жіберді.</w:t>
        <w:br/>
        <w:t>- Әулие, Патрик-ай! Бірдеңе балған жоқ па екен?</w:t>
        <w:br/>
        <w:t>Онда біз қайтеміз, Тара! Уа, кәрі төбетім менің! Онда біз</w:t>
        <w:br/>
        <w:t>көпке дейін Баллибалахқа жете алмаймыз. Әлде қо-</w:t>
        <w:br/>
        <w:t>жайынның дүние-мүлкін сатамыз ба? Таза күмістен жа-</w:t>
        <w:br/>
        <w:t>салған құтының өзі жолымызға жетеді. Шайтан атсын,</w:t>
        <w:br/>
        <w:t>басыма бір жақсы ой орала қалғанын қарашы: мынау</w:t>
        <w:br/>
        <w:t>әсем ыдыспен өмірде ішіп көрмеппін! Бұған құйылған</w:t>
        <w:br/>
        <w:t>ішімдік те өзгеше болар. Осындай бір сәті түскенде ішіп</w:t>
        <w:br/>
        <w:t>көрейінші.</w:t>
        <w:br/>
        <w:t>Осы сөзден кейін ал чемоданнан құтыны алып, нән</w:t>
        <w:br/>
        <w:t>шыныны ашып, жартылай виски құйды. Оны бірден</w:t>
        <w:br/>
        <w:t>қағып салды да, Фелим ішімдік сапасын білгісі келген-</w:t>
        <w:br/>
        <w:t>дей, ернін шөпілдетіп, тамсанып біраз тұрды.</w:t>
        <w:br/>
        <w:t>- Шайтан соқсын, мынадан ішкен дәмді ме деймін,</w:t>
        <w:br/>
        <w:t>қалай өзі, - деді ол бір қолына қүты, бір қолына нән</w:t>
        <w:br/>
        <w:t>шыныны ұстаған күйі. - Егер ұмытпасам, бөтелкенің</w:t>
        <w:br/>
        <w:t>аузынан ішкенде де сүйкімді көрінген тәрізді еді. Қазір</w:t>
        <w:br/>
        <w:t>екеуінен алма-кезек тартып көрейін, қайсысынан ішкен</w:t>
        <w:br/>
        <w:t>дәмдірек екенін сосын айтармын.</w:t>
        <w:br/>
        <w:t>Ирланд шыны аузынан қылқылдатып әлденеше рет</w:t>
        <w:br/>
        <w:t>жұтып, оны орнына қойды. Сосын шарап кадірін білетін</w:t>
        <w:br/>
        <w:t>нагыз сахи сияқты тамсанып көп тұрды.</w:t>
        <w:br/>
        <w:t>- Қап, тағы қателестім білем, - деді ол басын шай-</w:t>
        <w:br/>
        <w:t>қап. - Әбден шатастым. Күміс аяқтан ішкенге не жетсін!</w:t>
        <w:br/>
        <w:t>Әлде маған солай көрінді ме екен? Қой, тағы тексерейін:</w:t>
        <w:br/>
        <w:t>құтыдан тағы бір жұтайын, бөтелкеден екі рет ішкенде,</w:t>
        <w:br/>
        <w:t>мынадан бір татқаным жарамас. Бүл фәниде әділдіктен</w:t>
        <w:br/>
        <w:t>артық не бар. Мына керемет құтыны ана седептегі шы-</w:t>
        <w:br/>
        <w:t>ныдан кем көргенім келіспейді. Жоқ, оным болмас!</w:t>
        <w:br/>
        <w:t>Шарап дәміне шүбә келтіргеп сабаздың тойымсыз</w:t>
        <w:br/>
        <w:t>Жісуезі Маяйн Рид ХүоуӛеУі</w:t>
        <w:br/>
        <w:t>ды. Аяғы күпшектей болып ісіп кеткен. Қадам басқан</w:t>
        <w:br/>
        <w:t>сайын жаны шыға жаздайды. Өзенге барар беті дұрыс</w:t>
        <w:br/>
        <w:t>болғанның өзінде, оган жете алар ма екен? Жете алмаса -</w:t>
        <w:br/>
        <w:t>ақиқат өлгені. Ендеше тоғай арасында жата қалып</w:t>
        <w:br/>
        <w:t>өлгеннен өзге не шара бар.</w:t>
        <w:br/>
        <w:t>Мұндайда ажал да кешігеді. Жарылған басы мен жа-</w:t>
        <w:br/>
        <w:t>раланған аяғы қақсап шыдатпай бара жатса да, ол бұдан</w:t>
        <w:br/>
        <w:t>өлмейтініне кәміл сенді. Оған төніп тұрған ажал - қата-</w:t>
        <w:br/>
        <w:t>лап өлу.</w:t>
        <w:br/>
        <w:t>Осы ой оған тағы демеу болды. Жаны қиналып,</w:t>
        <w:br/>
        <w:t>қаны мен терінің төгілгеніне қарамай, ол сенделіп жүре</w:t>
        <w:br/>
        <w:t>берді.</w:t>
        <w:br/>
        <w:t>Ал, қарақұстар одан озбайды да қалмайды, көкте ша-</w:t>
        <w:br/>
        <w:t>рықтап жүр. Олардың қарасы көбейген: оңай олжаны</w:t>
      </w:r>
    </w:p>
    <w:p>
      <w:r>
        <w:t>көргесін жаңа жыртқыштар топ-топ болып қосылып жа-</w:t>
        <w:br/>
        <w:t>тыр. Олжасы әлі тірі болса да, қыбырлап жүріп келе</w:t>
        <w:br/>
        <w:t>жатса да, құзғындар оның ұзамай демі үзілетінін сезетін</w:t>
        <w:br/>
        <w:t>тәрізді.</w:t>
        <w:br/>
        <w:t>Олардың қара көлеңкесі қалбацдап, жаралы жігіт</w:t>
        <w:br/>
        <w:t>келе жатқан сүрлеу үстіне түседі. Қараңдап жүрген</w:t>
        <w:br/>
        <w:t>қараниет ажалдың өзі сияқты.</w:t>
        <w:br/>
        <w:t>Төңірек жым-жырт: қарақұстар үнсіз қалықтап жүр,</w:t>
        <w:br/>
        <w:t>қан иісін сезсе де, шаңқылдап мазаны алмайды. Өрттей</w:t>
        <w:br/>
        <w:t>жанған күн шегірткелер мен бақалардың үнін өшіріпті,</w:t>
        <w:br/>
        <w:t>тіпті кісі жиіркенетін мүйізді кесіртке де тас астында да-</w:t>
        <w:br/>
        <w:t>мылдап жатыр.</w:t>
        <w:br/>
        <w:t>Шойқаңдап келе жатқан мына мүсәпірдің киімін</w:t>
        <w:br/>
        <w:t>өрім-өрім тырнал тастаған тікенектердің сыбдыры мен</w:t>
        <w:br/>
        <w:t>жан тәсіліммен әлдекімді көмекке шақырып дыбыс бер-</w:t>
        <w:br/>
        <w:t>ген жаралы жігіттің әлсіз үні ғана мүлгіген орман ты-</w:t>
        <w:br/>
        <w:t>ныштығын бұзады.</w:t>
        <w:br/>
        <w:t>Кактустар мен агавалардың жаудай тікені оның бет-</w:t>
        <w:br/>
        <w:t>аузын, аяқ-қолын, тула бойын қып-қызыл шиедей қып</w:t>
        <w:br/>
        <w:t>тырнап тастаған, қан терге малшынып әзер қозғалады.</w:t>
        <w:br/>
        <w:t>Жаралы ақырында тірліктен үміт үзе бастап еді,</w:t>
        <w:br/>
        <w:t>тіпті енді қимылдауға да халі жоқ-тын. Меңіреу дүниеге</w:t>
        <w:br/>
        <w:t>ең соңғы рет дыбыс берді де, әл-дәрмені таусылғасын</w:t>
        <w:br/>
        <w:t>өмірден күдер үзіп, етпеттеп құлап түсті.</w:t>
        <w:br/>
        <w:t>Оны бар бәледен құтқарған да, бәлкім, осы құлағаны</w:t>
        <w:br/>
        <w:t>жом Ж</w:t>
        <w:br/>
        <w:t>Жтоухезді Мазм Рид Хіоудеуі</w:t>
        <w:br/>
        <w:t>Тіпті лашықты үндістер талап кетпеді ме екен деген</w:t>
        <w:br/>
        <w:t>ой да келеді.</w:t>
        <w:br/>
        <w:t>Бірақ қайдағыны айтпайықшы, әйтпесе, орындық</w:t>
        <w:br/>
        <w:t>үстінде жирен шашы қобырап, маңқиып Фелим осылай</w:t>
        <w:br/>
        <w:t>отырар ма еді.</w:t>
        <w:br/>
        <w:t>Көп дүние қабырғадан алынып, орын ауыстырғаны</w:t>
        <w:br/>
        <w:t>болмаса, алыста емес осында. Еденде тең-тең жүк, буын-</w:t>
        <w:br/>
        <w:t>шақ-түйіншектер жатыр, олардың арасында терімен тыс-</w:t>
        <w:br/>
        <w:t>талған қолсандық. Шамасы, ұзамай көшетін болғандық-</w:t>
        <w:br/>
        <w:t>тан дүние-мүлік буылып-түйіліп қойылса керек.</w:t>
        <w:br/>
        <w:t>Үй іші осылай астан-кестен болып жатса да, виски</w:t>
        <w:br/>
        <w:t>құйылған нән шыны бұрыштағы орнында тұр. Бөлмедегі</w:t>
        <w:br/>
        <w:t>басқа заттардан гөрі Фелимнің көзіне осы нән шыны</w:t>
        <w:br/>
        <w:t>түсе береді, өйткені қалай қараса да, дәйекшінің көзі ай-</w:t>
        <w:br/>
        <w:t>налып келіп, осы бір тал седепке салынған сиқырлы</w:t>
        <w:br/>
        <w:t>ыдысты тінткілейді.</w:t>
        <w:br/>
        <w:t>- О, қымбаттым, сен мұнда тұр екенсің-ау! - дейді</w:t>
        <w:br/>
        <w:t>ол нән шыныға құныға қарап. - Сенің мына томпиған</w:t>
        <w:br/>
        <w:t>қарныңда ғой екі кварттан артық зәмзәм бар, бірақ саған</w:t>
        <w:br/>
        <w:t>содан келер пайда бар ма. Әттең, дүние, соның оннан</w:t>
        <w:br/>
        <w:t>бірі менің жұтқыншағымнан өтсе - асқазанның жұмысы-</w:t>
      </w:r>
    </w:p>
    <w:p>
      <w:r>
        <w:t>на қандай жақсы болар еді! Солай емес пе, Тара? Кәрі</w:t>
        <w:br/>
        <w:t>төбетім, сен қалай қарайсың бұған, ә?</w:t>
        <w:br/>
        <w:t>Өзінің атын естігесін ит басын көтеріп, маған не айт-</w:t>
        <w:br/>
        <w:t>ты дегендей аңырып жан-жағына қарады. Дәйекші</w:t>
        <w:br/>
        <w:t>өзімен-өзі сөйлесіп отырғанын білгесін қайта жатты.</w:t>
        <w:br/>
        <w:t>- Жарайды, үндемесенң, үндемей-ақ қой! Оны өзім де</w:t>
        <w:br/>
        <w:t>білем. Шіркін, бір стақанды тартып жібергенге не жет-</w:t>
        <w:br/>
        <w:t>сін! Бірақ қожайынның әнеукүнгі сөзінен кейін бізге бір</w:t>
        <w:br/>
        <w:t>тамшы да татуға болмайды. Туһ, мына бір заттарды</w:t>
        <w:br/>
        <w:t>буып-түйем деп бүгін машақатқа баттым-ау, тап бір</w:t>
        <w:br/>
        <w:t>желім жұтқандай, тілім аузыма сыймай кеткені! Бәтел-</w:t>
        <w:br/>
        <w:t>кеге жуымаймын деп мастер Мориске бекер сөз берген</w:t>
        <w:br/>
        <w:t>екенмін! Енді бұл кімге қажет? Қыстақтан қайтып</w:t>
        <w:br/>
        <w:t>келгесін осында бір-ақ түнейміз деп өзі емес пе айтқан?</w:t>
        <w:br/>
        <w:t>Екі кварт арақты бір кеште ішіп тауыспас! Әлгі кәрі шай-</w:t>
        <w:br/>
        <w:t>тан Стумп еріп келмесе... Шайтан алмайды ғой сол мас-</w:t>
        <w:br/>
        <w:t>күнемді! Ол, шындаса, мынау жұмырына жұқ болмайды!</w:t>
        <w:br/>
        <w:t>Бір жұбаныш: құдай айдап, Баллибаллахтағы ежелгі</w:t>
        <w:br/>
        <w:t>Қ 246 25</w:t>
        <w:br/>
        <w:t>жоуіНзі Жұмбақ салт атты Үлоудезд</w:t>
        <w:br/>
        <w:t>міскін жолаушы оқ өтпес жынысты айналып өту үшін</w:t>
        <w:br/>
        <w:t>тура бағытынан айнып отырды. Жігіттің жолдан адасып</w:t>
        <w:br/>
        <w:t>қалмауына еңіске қарай жүргені де көп пайдасын</w:t>
        <w:br/>
        <w:t>тигізді; осы ылдиды қуалап жүре берсе, суға жететінін</w:t>
        <w:br/>
        <w:t>де сезді.</w:t>
        <w:br/>
        <w:t>Осылай дамыл-дамыл демалып, жылжи-жылжи тұтас</w:t>
        <w:br/>
        <w:t>бір мильдей жүргесін аңдардың сүрлеуіне келіп түсті.</w:t>
        <w:br/>
        <w:t>Ол ескі білте сүрлеу екен, бірақ тұп-тура тартылғанына</w:t>
        <w:br/>
        <w:t>қарағанда, өзекке ме, қарасуға ма, бұлаққа ма, әйтеуір,</w:t>
        <w:br/>
        <w:t>бір суатқа апаратыны шексіз еді.</w:t>
        <w:br/>
        <w:t>Осының қайсысы болса да шүкірлік. Қайнаған күнді</w:t>
        <w:br/>
        <w:t>де, ылдиды да елемей, жаралы жігіт сүрлеуге түсіп кете</w:t>
        <w:br/>
        <w:t>барды.</w:t>
        <w:br/>
        <w:t>Оқтын-оқтын ол әуелгі тәсіліне көшіп, төрт тағандап</w:t>
        <w:br/>
        <w:t>жорғалайды, өйткені таяққа сүйеніп жүру әбден қалжы-</w:t>
        <w:br/>
        <w:t>ратып тастады.</w:t>
        <w:br/>
        <w:t>Ұҙамай тасыған көңілі су сепкендей басылды: «үрлеу</w:t>
        <w:br/>
        <w:t>пу тоғай қоршаған алаңқайға келгенде жоғалып кетті.</w:t>
        <w:br/>
        <w:t>Жігіт үміті кесілгендей-ақ, басқа жаққа лағып кеткенін</w:t>
        <w:br/>
        <w:t>сезді.</w:t>
        <w:br/>
        <w:t>Өкінгеннен не пайда, кері жүргеннен басқа лаж қал-</w:t>
        <w:br/>
        <w:t>мады. Алаңқайда қалса, басын өлімге байлағаны.</w:t>
        <w:br/>
        <w:t>Ол сар сүрлеумен кері ілбіп, әлгіде осы жолға келіп</w:t>
        <w:br/>
        <w:t>түскен жерді басып өтті. Әбден шөл қысып қаталаған</w:t>
        <w:br/>
        <w:t>жігіт бар күш-жігерін салып әзер келеді, бірақ минут са-</w:t>
        <w:br/>
        <w:t>нап оның күші де сарқыла берді.</w:t>
        <w:br/>
        <w:t>Бұл келе жатқан тоғайда, көбінесе, кактустар мен</w:t>
        <w:br/>
        <w:t>агава араласқан акациялар өсіпті. Бірақ шаңқай түсте</w:t>
        <w:br/>
        <w:t>шақырайған күн бұлардың сүйық жапырағынан еркін</w:t>
      </w:r>
    </w:p>
    <w:p>
      <w:r>
        <w:t>өтіп, күйдіріп барады.</w:t>
        <w:br/>
        <w:t>Ол қаратерге малынып, шөлден қаталап өліп барады.</w:t>
        <w:br/>
        <w:t>Жігіт келе жатып месқито ағашының уылжып тұрған</w:t>
        <w:br/>
        <w:t>жемісін талай көрді; қолын созса болды - келіп аузына</w:t>
        <w:br/>
        <w:t>түсетінін де біледі. Бірақ оның балдай тәтті екенін,</w:t>
        <w:br/>
        <w:t>шөлді қандырмайтынын ол жақсы біледі; сол сияқты</w:t>
        <w:br/>
        <w:t>өзіне кактус пен агаваның кермек сөлі де ем болмайты-</w:t>
        <w:br/>
        <w:t>нын сезеді.</w:t>
        <w:br/>
        <w:t>Бұрынғы азап-тозағының үстіне енді байғұс жас жа-</w:t>
        <w:br/>
        <w:t>ралы аяғының мүлде жансыз салдырап қалғанын байқа-</w:t>
        <w:br/>
        <w:t>оқ</w:t>
        <w:br/>
        <w:t>кгәуіені Жұмбақк салт олпты. Үтоуіеті</w:t>
        <w:br/>
        <w:t>лап қасындагы серігінің біріне: «бәлкім, ол әлі үйінс</w:t>
        <w:br/>
        <w:t>қайтып келмеген шығар. Бірақ ол мұнда баяғыда келуі</w:t>
        <w:br/>
        <w:t>керек еді. Әлде, басқа жаққа кетіп қалды ма екен?</w:t>
        <w:br/>
        <w:t>Үйінің сыртында жылқыларды қамайтын бастырма бар</w:t>
        <w:br/>
        <w:t>сияқты еді. Егер мустангер үйінде болса, күреңі сонда</w:t>
        <w:br/>
        <w:t>тұрған шығар. Ал, бауырларым, мен барып келгенше,</w:t>
        <w:br/>
        <w:t>осы жерде кідіре тұрыңдар».</w:t>
        <w:br/>
        <w:t>Албарды көріп қайтуға бірнеше секунд қана кетті.</w:t>
        <w:br/>
        <w:t>Қора қаңырап тұр.</w:t>
        <w:br/>
        <w:t>Ал, қораға апаратын соқпақты қарап шығуға да сон-</w:t>
        <w:br/>
        <w:t>шама уақыт кетті. Одан ат тұяғының ізі, әсіресе, соны із</w:t>
        <w:br/>
        <w:t>байқалмайды.</w:t>
        <w:br/>
        <w:t>Бұған әбден көзі жеткен қарақшы есік алдында</w:t>
        <w:br/>
        <w:t>тұрған серіктеріне қайтып келді.</w:t>
        <w:br/>
        <w:t>- Қарғыс атсын! - деді ол даусын көтере. - Ол қазір</w:t>
        <w:br/>
        <w:t>үйінде жоқ екен және бүгін келмепті.</w:t>
        <w:br/>
        <w:t>- Күркеге кіріп анық-қанығын білсек, - деді жортуыл-</w:t>
        <w:br/>
        <w:t>шының бірі испан Тілін мақамына келтіре сөйлеп. - Ир-</w:t>
        <w:br/>
        <w:t>ландтың сахарада қалай тұрып жатқанын білгеннің несі</w:t>
        <w:br/>
        <w:t>айып?</w:t>
        <w:br/>
        <w:t>- Оған күмән бола қоймас, - деді үшіншісі де сер-</w:t>
        <w:br/>
        <w:t>вантес тілінде. - Қоймасына да кіріп шығалық. Қарным-</w:t>
        <w:br/>
        <w:t>ның ашқаны сонша, қасқыр сияқты шикі етке де бас са-</w:t>
        <w:br/>
        <w:t>луға бармын.</w:t>
        <w:br/>
        <w:t>- Құдай ақына! - деді ең соңғы төртіншісі әуезді тілін</w:t>
        <w:br/>
        <w:t>безеп. - Осының погребі бар деуші еді. Олай болса...</w:t>
        <w:br/>
        <w:t>Бас жортуылшы оған сөзін аяқтатпады. Погреб деген</w:t>
        <w:br/>
        <w:t>сиқырлы сөзді естігеннен-ақ, дүниенің бәрін ұмытып іске</w:t>
        <w:br/>
        <w:t>кірісе берді.</w:t>
        <w:br/>
        <w:t>Ол есікті аяғымен итеріп көріп еді. Ашылмады.</w:t>
        <w:br/>
        <w:t>- Карамба! Ішінен жауып қойыпты. Өзі жоқта</w:t>
        <w:br/>
        <w:t>ешкім- арыстан да, жолбарыс та, аю да, бизон да, тіпті</w:t>
        <w:br/>
        <w:t>ха-ха-ха, - үндістер де кірмесін дегені ғой!</w:t>
      </w:r>
    </w:p>
    <w:p>
      <w:r>
        <w:t>Бар пәрмепімен ол есікті тағы бір тепті. Есік ашылар</w:t>
        <w:br/>
        <w:t>емес.</w:t>
        <w:br/>
        <w:t>- Ішінен ауыр бірдеңемен бастырып тастапты, итер-</w:t>
        <w:br/>
        <w:t>генге ашылмайды. Кәне, не екенін байқап көрелікші.</w:t>
        <w:br/>
        <w:t>Ол қынабынан дәкетін суырып алды. Женіл көсекке</w:t>
        <w:br/>
        <w:t>керіліп қойылған мустанг терісін тіліп жіберді.</w:t>
        <w:br/>
        <w:t>ктоуеі Жұмбақ салт алаты Үүсуітуі</w:t>
        <w:br/>
        <w:t>құлқынына құйылу үшін нән шыны қайта жантайып,</w:t>
        <w:br/>
        <w:t>күміс құтыны тағы да толтырды.</w:t>
        <w:br/>
        <w:t>Шарапты құтыдан ішкен пайдалы ма, әлде, нән шы-</w:t>
        <w:br/>
        <w:t>нының өзінен ішкен пайдалы ма - Фелим ол жағын ой-</w:t>
        <w:br/>
        <w:t>лап бас қатырмады білем. Вискиді төртінші рет татып</w:t>
        <w:br/>
        <w:t>көргеннен кейін, ирланд әзірге осы да жетер дегендей,</w:t>
        <w:br/>
        <w:t>екі ыдысты да жайына қалдырды.</w:t>
        <w:br/>
        <w:t>Кенет ол есіне бірдеңе түскендей, орындыққа келіп</w:t>
        <w:br/>
        <w:t>отырмай, кожайын келе жатқан жоқ па екен деп далага</w:t>
        <w:br/>
        <w:t>шықпақ болды.</w:t>
        <w:br/>
        <w:t>- Кеттік, Тара! - деді ол есікке беттеп. - Кәрі төбе-</w:t>
        <w:br/>
        <w:t>тім, жүр, жазықтан қожайын көріндес пе екен, жартасқа</w:t>
        <w:br/>
        <w:t>шығын қаралық. Екеуіміздің мазасызданып жол қарап</w:t>
        <w:br/>
        <w:t>жүргенімізді көрсе, мастер Морис қуанып қалар.</w:t>
        <w:br/>
        <w:t>Орман жапқан өзен алқабын кесіп өтіп, олар құлама-</w:t>
        <w:br/>
        <w:t>лы жар қабақтың үстіне көтерілді, сөйтіп сахара жиегі-</w:t>
        <w:br/>
        <w:t>нен келіп шықты.</w:t>
        <w:br/>
        <w:t>Оның көз алдындағы жалтаң жазық шығысқа қарай</w:t>
        <w:br/>
        <w:t>бір мильдей жерге дейін сазылып жатыр. Батып бара</w:t>
        <w:br/>
        <w:t>жатқан күн сәулесі оның жонына түсті, аспанда шөкім</w:t>
        <w:br/>
        <w:t>бұлт жоқ. Теп-тегіс жалтаңның әр жерінде пекен-саяқ</w:t>
        <w:br/>
        <w:t>кактус пен юкка өсіпті. Көзге шіркеу болар бөтен ештеңе</w:t>
        <w:br/>
        <w:t>байқалмайды. Бұл арамен жасырынып тіпті шие бөрі де</w:t>
        <w:br/>
        <w:t>өте алмас.</w:t>
        <w:br/>
        <w:t>Көкжиегінде жыра жағасын қуалай өскен орман ба,</w:t>
        <w:br/>
        <w:t>әлде тоғай ма, әйтеуір жалданып қарайған бірдеңе</w:t>
        <w:br/>
        <w:t>көрінеді.</w:t>
        <w:br/>
        <w:t>Фелим қожайыны келетін жақтан көз жазбай үнсіз</w:t>
        <w:br/>
        <w:t>қарап тұр. Ол көп күтпеді де. Сонау шоқ тоғайдан сыты-</w:t>
        <w:br/>
        <w:t>лып шығып, бері Аламоға беттеп келе жатқан салт атты-</w:t>
        <w:br/>
        <w:t>ны көрді. Араны бір миль бөліп жатса да, адал дәйекші</w:t>
        <w:br/>
        <w:t>қожасын бірден таныды. Жол-сапарға шыққанда, Морис</w:t>
        <w:br/>
        <w:t>үстінен тастамайтын, навахо тайпасының үндістері то-</w:t>
        <w:br/>
        <w:t>қыған жолақ серапе оның көзіне оттай басылды. Плашц-</w:t>
        <w:br/>
        <w:t>тың бояуы қанық қызыл, ақ, көк жолақтары жасыл жа-</w:t>
        <w:br/>
        <w:t>зықтан айқын көзге түседі.</w:t>
        <w:br/>
        <w:t>Рас, Фелим, қожасының осындай қапырық кеште</w:t>
        <w:br/>
        <w:t>плашын бүктеп, қанжығасына байлай салу орнына,</w:t>
        <w:br/>
        <w:t>үстіне киіп алғанына қайран қалды.</w:t>
      </w:r>
    </w:p>
    <w:p>
      <w:r>
        <w:t>жәдезі Маяч Рид Жтоухезі</w:t>
        <w:br/>
        <w:t>бет-аузына, бүркіт қауырсыны қадалған бас киімдеріне,</w:t>
        <w:br/>
        <w:t>денесінің тырдай жалаңаш кеуде жағына, марал</w:t>
        <w:br/>
        <w:t>терісінен тіккен шалбарларына қараған кісі бұлардың ел</w:t>
        <w:br/>
        <w:t>шабуға шыққан үндістер екенін бірден біле қояр еді.</w:t>
        <w:br/>
        <w:t>Иә, бұлар команчылар болды; ендеше олар батыстан</w:t>
        <w:br/>
        <w:t>келген-дағы.</w:t>
        <w:br/>
        <w:t>Сонда бұлар қайда беттеп барады екен?</w:t>
        <w:br/>
        <w:t>Бүған жауап беру де оп-оңай. Салт аттылар Фелим</w:t>
        <w:br/>
        <w:t>өлердей мас болып жатқан лашыққа қарай кетіп барады.</w:t>
        <w:br/>
        <w:t>Шамасы, бұлар Морис Джеральдтің лашығын талағалы</w:t>
        <w:br/>
        <w:t>келе жатқан-дағы.</w:t>
        <w:br/>
        <w:t>Бұлардың пиғылы арам екеніне сөз бар ма. Әйтпесе,</w:t>
        <w:br/>
        <w:t>соғыс киімін киіп, түн қатып, түсі қашып ұрланып жү-</w:t>
        <w:br/>
        <w:t>ре ме.</w:t>
        <w:br/>
        <w:t>Лашыққа таяп келді де, олар аттарынан секіріп-</w:t>
        <w:br/>
        <w:t>секіріп түсіп, көліктерін ағашқа байлап, әрі қарай жаяу</w:t>
        <w:br/>
        <w:t>жүрді.</w:t>
        <w:br/>
        <w:t>Көлеңке-кәленкені қуалап, жерге түскен жапырақ-</w:t>
        <w:br/>
        <w:t>тарды сыбдырлатпай, аяқтарын аңдап басып келеді.</w:t>
        <w:br/>
        <w:t>Қайта-қайта тоқтап, қараңғыға көз тігіп, тың тыңдайды;</w:t>
        <w:br/>
        <w:t>басшы әмірін ыммен, қол қимылымен айтады. Олар үй</w:t>
        <w:br/>
        <w:t>ішіндегі кісілерге сездірмей қапыда бас салғысы келетін</w:t>
        <w:br/>
        <w:t>түрі бар.</w:t>
        <w:br/>
        <w:t>Залымдар бұл мақсатына да жеткен сияқты, міне, үй</w:t>
        <w:br/>
        <w:t>іргесінде тұр, бір ғажабы бұлар ешкімнің де көзіне</w:t>
        <w:br/>
        <w:t>түспеді,</w:t>
        <w:br/>
        <w:t>Өздері қалай ың-шыңсыз келсе, ұй іні де солай, одан</w:t>
        <w:br/>
        <w:t>ешбір дыбыс, тіпті шілденің шырылы да естілмейді. Бүл</w:t>
        <w:br/>
        <w:t>үйде тірі пенде болмағаны ма? Бірақ кісінің кейде</w:t>
        <w:br/>
        <w:t>араққа өлгенше тойып алып, сөйлемек түгіл, қорылдап</w:t>
        <w:br/>
        <w:t>ұйықтамақ түгіл, қаттырақ тыңыстай алмай қалатын да</w:t>
        <w:br/>
        <w:t>кездері болады; Фелим бүгін тап сондай күйге түскен</w:t>
        <w:br/>
        <w:t>еді.</w:t>
        <w:br/>
        <w:t>Төрт команчы ұрланып, есік алдына келіп, абайлап</w:t>
        <w:br/>
        <w:t>қарай бастады. Есік жабық, бірақ жиек-жиегінде саңы-</w:t>
        <w:br/>
        <w:t>лауы бар екен. Сол саңылауға құлақтарын төсеп, демал-</w:t>
        <w:br/>
        <w:t>май тың тыңдады. Ұйықтаган кісінің қорылы немесе ты-</w:t>
        <w:br/>
        <w:t>нысы да естілмейді.</w:t>
        <w:br/>
        <w:t>- Бәлкім... - дейді басшы таза испан тілінде сыбыр-</w:t>
        <w:br/>
        <w:t>қом</w:t>
        <w:br/>
        <w:t>Үүсуіезі Жұмбақ салта атлпы қора йм</w:t>
        <w:br/>
        <w:t>үйімізге қайтатын болдық, әйтеуір. Шіркін, сонда барға-</w:t>
        <w:br/>
        <w:t>сын, американың мына ашымасын қойып, ирландияның</w:t>
        <w:br/>
        <w:t>нағыз вискісіне бір тоярмын-ау! Гип-гип, ура! Туған</w:t>
      </w:r>
    </w:p>
    <w:p>
      <w:r>
        <w:t>жерді ойға алғанның өзінен жүрегімнің тулап кеткенін</w:t>
        <w:br/>
        <w:t>қарашы! Гип-гип, ура!</w:t>
        <w:br/>
        <w:t>Қуанышты ой қызығына түскен ирланд киіз қалпа-</w:t>
        <w:br/>
        <w:t>ғын төбеге атып, тағы да уралап айқайлап жіберді. Со-</w:t>
        <w:br/>
        <w:t>сын ол сабасына түсіп, Баллибаллахта көрер қызығын</w:t>
        <w:br/>
        <w:t>күні ілгері есептеп алғысы келгендей, біраз уақыт үнсіз</w:t>
        <w:br/>
        <w:t>отырды.</w:t>
        <w:br/>
        <w:t>Бірақ көп ұзамай онын ұшқыр ойы қайта осыпда</w:t>
        <w:br/>
        <w:t>келіп, нән шыныны айналдыра бастады.</w:t>
        <w:br/>
        <w:t>- Қымбатты қазынам менің, - деді ол нән шыныға</w:t>
        <w:br/>
        <w:t>қарап. - Қандай көркем ең! Егер мен сені аузыңнан бір</w:t>
        <w:br/>
        <w:t>әпсем, айтып қоймайсың ғой, ә? Тек бір рет. Оның несі</w:t>
        <w:br/>
        <w:t>бар? Менің қанша әбігерге түскенімді білсе, қожайынның</w:t>
        <w:br/>
        <w:t>өзі де қой демейді. Күні бойы қанша шаң жұттым</w:t>
        <w:br/>
        <w:t>десейші! Және мені осы жолы уәдесінде тұрады деп</w:t>
        <w:br/>
        <w:t>оның өзі де ойламас, өйткені ертең бәрібір кетеміз ғой.</w:t>
        <w:br/>
        <w:t>Жолға шығарда тамақты шайып алмаса бола ма? Онсыз</w:t>
        <w:br/>
        <w:t>сапардың да сәті болмайды. Қожайынның өзіне осылай</w:t>
        <w:br/>
        <w:t>деп айтайын, ашулана қоймас. Пәле, ол келем деген</w:t>
        <w:br/>
        <w:t>уақыттан он сағаттай кешігіпті-ау. Нақа болмай бара</w:t>
        <w:br/>
        <w:t>жатеа, сен келмегесін елегізіп, аздап ішкенім рас еді</w:t>
        <w:br/>
        <w:t>дермін. Қой, ештеңе дей қоймас. Әуелі иіскеп көрейінші -</w:t>
        <w:br/>
        <w:t>сосын тағдыр не салса, талайымнан... Жат, Тара, мен</w:t>
        <w:br/>
        <w:t>ешқайда бармаймын.</w:t>
        <w:br/>
        <w:t>Фелимнің есікке қарай жүргенін көріп, ит орнынан</w:t>
        <w:br/>
        <w:t>тұрған.</w:t>
        <w:br/>
        <w:t>Бірақ Тара дәйекші ойын түсінбепті. Фелим лашыққа</w:t>
        <w:br/>
        <w:t>келетін сүрлеуден қожайын көрінбес пе екен, ұрлығым-</w:t>
        <w:br/>
        <w:t>ның үстінен түсіп қалмас па екен, деп жол қарауға шы-</w:t>
        <w:br/>
        <w:t>ғыпты.</w:t>
        <w:br/>
        <w:t>Жуыр манда ешкімнің келмейтініне көзі жеткесін Фе-</w:t>
        <w:br/>
        <w:t>лим сып етіп бұрышқа кеп, нән шыныны ашып, аузынан</w:t>
        <w:br/>
        <w:t>қылқылдатып жұта бастады, әрине, мұнысы бір тамшы-</w:t>
        <w:br/>
        <w:t>дан көбірек еді.</w:t>
        <w:br/>
        <w:t>Шыныны бұрышқа қойғасын, ирланд орындыққа келіп</w:t>
        <w:br/>
        <w:t>қайта отырды. Осылай мүлгіп ұзақ отырды. Сосын жайны-</w:t>
        <w:br/>
        <w:t>Қ 217 9</w:t>
        <w:br/>
        <w:t>Хүоуіезі Жұмбақ салт атты. Үтоухезі</w:t>
        <w:br/>
        <w:t>белестің беткейін қуалай бір жарық жолағы түскен.</w:t>
        <w:br/>
        <w:t>Алайда, сүрлеу жарыққа соқпайды. Салт атты кипарис</w:t>
        <w:br/>
        <w:t>астымен жүреді.</w:t>
        <w:br/>
        <w:t>- Өлтірмеңдер оны! - деп сыбырлады Мигуэль Диас</w:t>
        <w:br/>
        <w:t>өктем. - Мен оны екі сағат тірдей ұстауым керек. Бұған</w:t>
        <w:br/>
        <w:t>себептерім бар Оның өзін де, атын да ұстаймыз.</w:t>
        <w:br/>
        <w:t>Қауіптенбей-ақ қойыңдар - біз оны андаусызда бас са-</w:t>
        <w:br/>
        <w:t>лып, есін жиғызбаймыз. Ал, егер қарсылық жасаса -</w:t>
        <w:br/>
        <w:t>атып тастаймыз. Бірақ бірінші кезек менікі.</w:t>
        <w:br/>
        <w:t>Сыбайластары бұл жарлықты екі етпеуге серт етті.</w:t>
      </w:r>
    </w:p>
    <w:p>
      <w:r>
        <w:t>Көп ұзамай олар берген сертін қалай орындайтынын</w:t>
        <w:br/>
        <w:t>көрсетеді. Ал, бұлардың көптен күткен кісісі тап осы</w:t>
        <w:br/>
        <w:t>сәтте беткеймен түсіп, кипаристің көлеңкесіне келіп</w:t>
        <w:br/>
        <w:t>енді.</w:t>
        <w:br/>
        <w:t>- Қаруынды таста! Түс жерге! - дейді дауыстап Эль-</w:t>
        <w:br/>
        <w:t>Койот, ол аттың шаужайынан алып жатканда, қалғанда-</w:t>
        <w:br/>
        <w:t>ры ат иесіне жабыла кетті.</w:t>
        <w:br/>
        <w:t>Бірақ ана сабаздың бұлармен ісі жоқ, пышағына да</w:t>
        <w:br/>
        <w:t>қол салмады, мылтығын да атпады, тіпті ашуланып</w:t>
        <w:br/>
        <w:t>ақырмады да. Қысқасы, ешбір қарсылық көрсетпеді.</w:t>
        <w:br/>
        <w:t>Алдарында - ат үстінде қазықтай қадалып шабандоз</w:t>
        <w:br/>
        <w:t>отыр, қарақшылар оны қаңша жұлмалап жатса да, ол</w:t>
        <w:br/>
        <w:t>ештеңені сезбейтін тәрізді.</w:t>
        <w:br/>
        <w:t>Тек аты ғана үркіп, шоқтығына кол тигізгісі кел-</w:t>
        <w:br/>
        <w:t>мейді; ә дегеннен қос аяқтап ыршып түсті де, шегіне-</w:t>
        <w:br/>
        <w:t>шегіне шаужайына жабысқан лангеттерді сүйрей-мүйрей</w:t>
        <w:br/>
        <w:t>жарыққа шықты.</w:t>
        <w:br/>
        <w:t>Құдай-ай, құтқара гөр! Мынау тажал кім еді?</w:t>
        <w:br/>
        <w:t>Мексиканның бәрі де беттерін басып, ойбайлап тым-</w:t>
        <w:br/>
        <w:t>тырағай қаша жәнелді. Жан дауыстары шығып, жанын</w:t>
        <w:br/>
        <w:t>қоярға жер таппады.</w:t>
        <w:br/>
        <w:t>Олар кипарис түбінен жанталаса қашып шығып, атта-</w:t>
        <w:br/>
        <w:t>ры байланған тоғайға қарай безіп бара жатты.</w:t>
        <w:br/>
        <w:t>Қарақшылар ышқынған күйі аттарына секіріп-секіріп</w:t>
        <w:br/>
        <w:t>мініп, алды-артына қарамай жөнеп берді.</w:t>
        <w:br/>
        <w:t>Бұлар өздерінен де батыл, талай жаужүрек ерлердің</w:t>
        <w:br/>
        <w:t>зәре-құтын алған молақ мойын салт аттыны көрген еді.</w:t>
        <w:br/>
        <w:t>Қ 259 25%</w:t>
        <w:br/>
        <w:t>Ұлордаезі Майн Рид Үтоудезі</w:t>
        <w:br/>
        <w:t>ол осы бір сағат ішінде келмесе, сізді басқа біреу алмас-</w:t>
        <w:br/>
        <w:t>тырар. Барыңыз!</w:t>
        <w:br/>
        <w:t>Барахо лажсыз көнді. Лашықтан шығып жар басын-</w:t>
        <w:br/>
        <w:t>дағы күзет орпына қарай беттеді.</w:t>
        <w:br/>
        <w:t>Қалғандары лашық ішіне жайласып, шырақ жақты.</w:t>
        <w:br/>
        <w:t>Стол үстіне олар кешкі ас емес, әрбір мексикан кез-</w:t>
        <w:br/>
        <w:t>бесінің айрылмас серігі - испан картасын тартты.</w:t>
        <w:br/>
        <w:t>Дама мен валет ашылып, монте ойыны басталып</w:t>
        <w:br/>
        <w:t>кетті. Карта құмарымен уақыт елеусіз өтіп жатыр. Әуел-</w:t>
        <w:br/>
        <w:t>гі бір сағат та жылыстап өте шықты.</w:t>
        <w:br/>
        <w:t>Эль-Койот банкті ұстап отыр. «Дама соғылды!» «Ва-</w:t>
        <w:br/>
        <w:t>лет ұтты!» деген дауыстар тұс-тұсынан жылқы терісі</w:t>
        <w:br/>
        <w:t>ұсталған лашық ішінен әлсін-әлі естіліп қалады. Стол</w:t>
        <w:br/>
        <w:t>үстінде күміс доллар сыңғырлайды. Карталар сусып қол-</w:t>
        <w:br/>
        <w:t>ға тұрмайды.</w:t>
      </w:r>
    </w:p>
    <w:p>
      <w:r>
        <w:t>Ойынды біреудің ашы даусы бөліп жіберді.</w:t>
        <w:br/>
        <w:t>Бұл айқайлаған ұйқыдан оянып кетіп, үй ішінен бей-</w:t>
        <w:br/>
        <w:t>таныс біреулерді көрін, шошып кеткен маскүнем еді.</w:t>
        <w:br/>
        <w:t>Құмарпаздар стол басынан атып-атып тұрып, дәкет-</w:t>
        <w:br/>
        <w:t>терін жалақтатып суырып алысты. Фелимнің жаны қыл</w:t>
        <w:br/>
        <w:t>үстінде тұрды.</w:t>
        <w:br/>
        <w:t>Ирландты құтқарған кездейсоқ бір оқиға ғана.</w:t>
        <w:br/>
        <w:t>Есіктен ентігіп, екі иінінен дем алып Барахо көрінді.</w:t>
        <w:br/>
        <w:t>Бұларға артық сөздің керегі жоқ еді, бірақ анау:</w:t>
        <w:br/>
        <w:t>- Келе жатыр! Жар басына жақындап қалды... Бо-</w:t>
        <w:br/>
        <w:t>лыңдар, достар, болыңдар! - деді ентіге сыбырлап.</w:t>
        <w:br/>
        <w:t>Фелим аман қалды. Қанша қажет десе де, енді оны</w:t>
        <w:br/>
        <w:t>өлтіруге уақыт тар. Олар бұдан гөрі тиімдірек біреудің</w:t>
        <w:br/>
        <w:t>көзін жоймақ.</w:t>
        <w:br/>
        <w:t>Бірпеше секундтан кейін «тотының тонын жамылған-</w:t>
        <w:br/>
        <w:t>дар» салт атты төмен түсетін құламалы беткейге жетті.</w:t>
        <w:br/>
        <w:t>Олар үлкен кипаристің түбінен тосқауыл жасап,</w:t>
        <w:br/>
        <w:t>жігіттің келуін күтті.</w:t>
        <w:br/>
        <w:t>Ұзамай шапқан аттың дүбірі келді құлаққа. Бірақ</w:t>
        <w:br/>
        <w:t>ат ойлы-қырлы жермен шауып келе жатқандай-ақ тұяқ-</w:t>
        <w:br/>
        <w:t>тың тасыры бірде өсіп, бірде өшіп естіледі. Бәлкім, салт</w:t>
        <w:br/>
        <w:t>атты құлама қабақтан еңіске қарай түсіп келе жатқан</w:t>
        <w:br/>
        <w:t>шығар.</w:t>
        <w:br/>
        <w:t>Бірақ ол әлі көрінбейді. Өзен алқабын, сол сияқты</w:t>
        <w:br/>
        <w:t>Үуоҙӛеді Жамбах салт атты. жүоздезі</w:t>
        <w:br/>
        <w:t>болғаны? Жаңағының өзі болмаса, қожайынымыз қайда</w:t>
        <w:br/>
        <w:t>жүр? Патрик, әулие-ай! Төңірегімді аруақ пен албасты-</w:t>
        <w:br/>
        <w:t>лар қаптап кетті, жалғызілікті үмбетіңді қолдай гөр...</w:t>
        <w:br/>
        <w:t>Католиктің әулиесіне жалынып- жалпайып алганнан</w:t>
        <w:br/>
        <w:t>кейін Фелим енді ежелден Вакх! деген атпен әйгілі бол-</w:t>
        <w:br/>
        <w:t>ған екінші бір құдайға құлшылық ете бастады.</w:t>
        <w:br/>
        <w:t>Бұл құдай оның мінәжәтін бірден есітті. Монангахил</w:t>
        <w:br/>
        <w:t>вискиі құйылған нән шыны іспеттес жабайы құлқын</w:t>
        <w:br/>
        <w:t>құдайына құлшылық еткесін, арада бір сағат өтпей жа-</w:t>
        <w:br/>
        <w:t>тып, Фелим күллі қайғы-қасіретінен арылып, мана өлер-</w:t>
        <w:br/>
        <w:t>дей қорқытқан оқиға түгіл, өзінің дүниеде бар-жоғын</w:t>
        <w:br/>
        <w:t>сезбей, лашық Ішінде қаннен-қаперсіз ұйықтап жатты.</w:t>
        <w:br/>
        <w:t>жжж</w:t>
        <w:br/>
        <w:t>Морис-мустангердің лашығының іші тып-тыныш, тіпті</w:t>
        <w:br/>
        <w:t>сағат екеш сағат та уақыт өтіп барады, жерді тағы да</w:t>
        <w:br/>
        <w:t>түн келіп басты деп тынымсыз тықылдап хабар беруін</w:t>
        <w:br/>
        <w:t>қойыпты. Әр алуан дыбыс тек сырт жақтан келеді. Бұл</w:t>
        <w:br/>
        <w:t>түнгі орманның үйреншікті үні: өзен сылдырап ағады,</w:t>
        <w:br/>
        <w:t>жел тербеген жапырақтар сыбырлап сыр шертіседі,</w:t>
        <w:br/>
        <w:t>шегірткелер шырылдайды. Оқтын-оқтын әлдеқандай бір</w:t>
      </w:r>
    </w:p>
    <w:p>
      <w:r>
        <w:t>аңның ақырған даусы естіледі.</w:t>
        <w:br/>
        <w:t>Мезгіл түн ортасы, жаңа ғана толыса туған айдан</w:t>
        <w:br/>
        <w:t>төңірек күндізгідей жап-жарық болып тұр. Жер бетіп</w:t>
        <w:br/>
        <w:t>ашық нұрымен жуған ақ күмістей ай жарығы жылжи-</w:t>
        <w:br/>
        <w:t>жылжи қалың тоғай арасын шашырай кезіп кетіп еді,</w:t>
        <w:br/>
        <w:t>меңіреу орман қойнында дірілдеп ала сәуле ойнады,</w:t>
        <w:br/>
        <w:t>Жарықтан гөрі көлеңкені тасалап, бірнеше салт атты</w:t>
        <w:br/>
        <w:t>жүріп келеді.</w:t>
        <w:br/>
        <w:t>Олар көп емес - төртеу-ақ, бірақ түрлерінен кісі шо-</w:t>
        <w:br/>
        <w:t>шырлық. Тобылғы түсті торы денелері жалаңаш, бетте-</w:t>
        <w:br/>
        <w:t>рінде әлеміштеп салынған сурет, бастарына шаншып ал-</w:t>
        <w:br/>
        <w:t>ған қауырсындар, қолдарында жалақтаған дөкеттер - осы-</w:t>
        <w:br/>
        <w:t>ның бәрі рақымсыз бір жауыз күштің ұрланып келе жат-</w:t>
        <w:br/>
        <w:t>қанын сездірер еді.</w:t>
        <w:br/>
        <w:t>Бұлар қайдан шықты екен?</w:t>
        <w:br/>
        <w:t>Олар команчылардың соғыс киімін киіпті. Боялған</w:t>
        <w:br/>
        <w:t>"Вакх - грек ертегілернідегі шараптың құдайы.</w:t>
        <w:br/>
        <w:t>Қ 252 7%</w:t>
        <w:br/>
        <w:t>уүоухеыі Жұмбақ салт алты Хүсудезі</w:t>
        <w:br/>
        <w:t>се, мың доллар алады және аңшыдан кегін қайтарады.</w:t>
        <w:br/>
        <w:t>Ал, оның үш сыбайласының үлесіне жүз доллардан</w:t>
        <w:br/>
        <w:t>тиеді.</w:t>
        <w:br/>
        <w:t>Үндістердің атын да, тонын да жамылып жүрген-</w:t>
        <w:br/>
        <w:t>дердің кім екенін оқушы ендігі біліп те қойған шығар.</w:t>
        <w:br/>
        <w:t>Бұл команчылар - мексикандар, олардың басшысы -</w:t>
        <w:br/>
        <w:t>Мигуэль Диас-мустангер еді.</w:t>
        <w:br/>
        <w:t>- Біз оны тасадан тосалық, - деді Эль-Койот. - Енді</w:t>
        <w:br/>
        <w:t>ол ұзамай келетін де шығар. Барахо, сіз жар басына ба-</w:t>
        <w:br/>
        <w:t>рыңыз, ол жазықта көрінісімен бізге хабарлайсыз. Қал-</w:t>
        <w:br/>
        <w:t>ғаның менімен бірге боласыңдар. Ол Леона жақтан</w:t>
        <w:br/>
        <w:t>келеді. Біз оған құлама жар астындағы үлкен кипарис</w:t>
        <w:br/>
        <w:t>түбінде бас саламыз. Ең ұрымтал жер сол.</w:t>
        <w:br/>
        <w:t>- Мынаны қылжита салсақ қайтеді? - дейді қанішер</w:t>
        <w:br/>
        <w:t>Барахо Фелимді иегімен нұсқап. - Және өзі не болып,</w:t>
        <w:br/>
        <w:t>не қойып жатқанын сезбейді де.</w:t>
        <w:br/>
        <w:t>- Өлген кісі опасыздық ете алмайды! - деді екінші</w:t>
        <w:br/>
        <w:t>қаскүнем серігін қолдап.</w:t>
        <w:br/>
        <w:t>- Қайта опасыз өлген кісіден шығатын шығар, -- деді</w:t>
        <w:br/>
        <w:t>Диас. - Оны өлтіргеннен не пайда? Бұл маскүнем сор-</w:t>
        <w:br/>
        <w:t>лының өліктен несі артық. Жүре берсін қалбалақтап.</w:t>
        <w:br/>
        <w:t>Мен оның қожасын өлтіруге ғана жалданғам. Барыңыз,</w:t>
        <w:br/>
        <w:t>Барахо. Тез, тездетіңіз! Жар басына жетіңіз. Дон Мори-</w:t>
        <w:br/>
        <w:t>сио келіп те қалған шығар. Мүлт кетпеуіміз керек.</w:t>
        <w:br/>
        <w:t>Бұдан кейін тап қазіргідей қолайлы жағдай кездесе де</w:t>
        <w:br/>
        <w:t>бермес. Жарға шығыңыз. Ай осындай жарық болып</w:t>
        <w:br/>
        <w:t>тұрса оны алыстан-ақ көресіз. Көрісімен бері қарай</w:t>
        <w:br/>
        <w:t>жүгіріңіз. Кипарис түбінен оны қапыда соғу үшін біз са-</w:t>
      </w:r>
    </w:p>
    <w:p>
      <w:r>
        <w:t>қадай сай тұруымыз керек, ендеше кідірмеңіз.</w:t>
        <w:br/>
        <w:t>Барахо бұйрыққа мойынсұнғанымен кежірленіп жақ-</w:t>
        <w:br/>
        <w:t>тырмай тұр. Өткен түнде оның қолы шықпай, монтедеш</w:t>
        <w:br/>
        <w:t>Эль-Койотқа көп ақша ұттырған, енді сопыц қарымы</w:t>
        <w:br/>
        <w:t>қайтармақ еді. Ол жолдастарының немен шұғылданаты-</w:t>
        <w:br/>
        <w:t>нын айтпай-ақ біледі.</w:t>
        <w:br/>
        <w:t>- Сеньор Висенте, жылдам, жылдамырақ барсаңыз-</w:t>
        <w:br/>
        <w:t>шы! - дейді Диас ананын наразылығын сезіп, - осыдай</w:t>
        <w:br/>
        <w:t>жолымыз болмады бар ғой, онда монтеден ұтатын тиын-</w:t>
        <w:br/>
        <w:t>тебеннен әлдеқайда көп ақшадан қағыласыз! Жеделдеті-</w:t>
        <w:br/>
        <w:t>ңіз енді! - дейді Эль-Койот Барахоға жігер беріп. - Егер</w:t>
        <w:br/>
        <w:t>Үтоудезі Майн Рид Жгоудеі</w:t>
        <w:br/>
        <w:t>Бірақ ұйықтай алмады, тіпті кірпігі бір ілінбей қойды.</w:t>
        <w:br/>
        <w:t>Безгек болған кісідей дірілдеп, тыншыға алмады. Таң</w:t>
        <w:br/>
        <w:t>сарғайып атқан кезде оның өліктей қуарған жүзі мен</w:t>
        <w:br/>
        <w:t>алақтаған есірік көзін ғана көруге болатын еді.</w:t>
        <w:br/>
        <w:t>ХІ.УІ тарау</w:t>
        <w:br/>
        <w:t>ЖАСЫРЫН АЙТЫЛҒАН СЫР</w:t>
        <w:br/>
        <w:t>/Ы аң қылаң бергеннен Каса-дель-Корво асиенда-</w:t>
        <w:br/>
        <w:t>сымен оның айналасы өзгеше бір әбігерге түсті.</w:t>
        <w:br/>
        <w:t>Аула ішінде қарулы кісілер сапырылысып жүр. Олар-</w:t>
        <w:br/>
        <w:t>дың біреуінде аңшы мылтығы немесе қосауыз болса,</w:t>
        <w:br/>
        <w:t>екіншілерінің пистолеттері мен револьверлері бар,</w:t>
        <w:br/>
        <w:t>үшіншілерінің дәкеттері, тіпті томагавктері бар.</w:t>
        <w:br/>
        <w:t>Бұлардың киімдері де ала-құла: қызыл фланел көй-</w:t>
        <w:br/>
        <w:t>лектер, түрлі түсті мақта одеалдар мен кентукки шыты-</w:t>
        <w:br/>
        <w:t>нан тігілген күрткелер, қолдан тоқылған жүн матадан</w:t>
        <w:br/>
        <w:t>пішілген шалбарлар, көгілдір қағаз және киіз қалпақтар,</w:t>
        <w:br/>
        <w:t>тері малақайлар, иленген былғарыдан тігілген саптама</w:t>
        <w:br/>
        <w:t>етіктер мен бұғы терісінен тігілген гетрлер - бәр-бәрі</w:t>
        <w:br/>
        <w:t>кездеседі. Техастың шекара аймағындағы қыстақтардан</w:t>
        <w:br/>
        <w:t>осындай қару-жарақты жасақтарды жиі көруге болады.</w:t>
        <w:br/>
        <w:t>Осы ала-құла киім мен құрсанған қару-жараққа қа-</w:t>
        <w:br/>
        <w:t>рап бұлардың не мақсатпен жиналғанын білуге болмай-</w:t>
        <w:br/>
        <w:t>ды. Олар бір бейбіт мақсатпен жиналса да, тап осылай</w:t>
        <w:br/>
        <w:t>түрлі түсті киініп, қару-жарағын асынып алған.</w:t>
        <w:br/>
        <w:t>Бірақ біз осы кісілердің мұнда неге бас қосып жатқа-</w:t>
        <w:br/>
        <w:t>нын білеміз.</w:t>
        <w:br/>
        <w:t>Бүлардың көбі кеше әскерлермен бірге жүрген; енді</w:t>
        <w:br/>
        <w:t>осылардың қатарына шалғай плантациялардың тұрғын-</w:t>
        <w:br/>
        <w:t>дары, кеше үйінде болмаған аңшылар келіп қосылып</w:t>
        <w:br/>
        <w:t>жатыр.</w:t>
        <w:br/>
        <w:t>Жоғалған кісіні іздеуге кеше солдаттар қатысса Да,</w:t>
        <w:br/>
        <w:t>бүгін Каса-дель-Корвоның ауласына жиналған кісі</w:t>
        <w:br/>
        <w:t>бұрынғыдан едәуір көп.</w:t>
        <w:br/>
        <w:t>Осы қалың нөпір арасында әскери қызметшілер жоқ</w:t>
        <w:br/>
        <w:t>болғанымен, ерікті милипия мүшелері бар еді, олар</w:t>
        <w:br/>
        <w:t>Қ 268 3%</w:t>
      </w:r>
    </w:p>
    <w:p>
      <w:r>
        <w:t>тіоудеуі Майн Рид күсуіезі</w:t>
        <w:br/>
        <w:t>ХІУ тарау</w:t>
        <w:br/>
        <w:t>ҮЗІЛГЕН ІЗ</w:t>
        <w:br/>
        <w:t>Ғе ұл аруақ па? Осындай адам бола ма екен? Осы</w:t>
        <w:br/>
        <w:t>бір сауал Эль-Койот пен оның үрей қамаған</w:t>
        <w:br/>
        <w:t>жолдастарының көкейінен кетпей қойды. Нән шыныдан</w:t>
        <w:br/>
        <w:t>есі ауғанша арақ ішіп, қорқыныштан құтылғанша осы ой</w:t>
        <w:br/>
        <w:t>Фелимге де маза бермеген.</w:t>
        <w:br/>
        <w:t>Майормен бірге жүріп, бассыз, тұқыл салт аттыны</w:t>
        <w:br/>
        <w:t>көрген жүз кісі де осыны ойлаумен болған.</w:t>
        <w:br/>
        <w:t>Бұл құбыжықты олар ертерек, әлгі жерден шығысқа</w:t>
        <w:br/>
        <w:t>таман бес мильдей қашықтан көрген-ді.</w:t>
        <w:br/>
        <w:t>Ол батыс беттен ойқастап шыға келгенде, бұлар</w:t>
        <w:br/>
        <w:t>көздері жасаурап күнге қарсы қарай алмаған, сол</w:t>
        <w:br/>
        <w:t>себепті де салт аттының тек сұлбасын ғана көрген, оның</w:t>
        <w:br/>
        <w:t>Морис-мустангерге ұқсайтынын немесе ұсамайтынын</w:t>
        <w:br/>
        <w:t>аңдай алмай қалған.</w:t>
        <w:br/>
        <w:t>Фелим салт аттыны батар күнге сыртын беріп тұрып</w:t>
        <w:br/>
        <w:t>көрген. Соның тап өзі деп кесіп айта алмаса да, ирланд</w:t>
        <w:br/>
        <w:t>оның өз қожасына ұқсас екенін байқаған.</w:t>
        <w:br/>
        <w:t>Морис-мустангерді жақсы танитын төрт мексикан</w:t>
        <w:br/>
        <w:t>ғажайып салт аттыны ай жарығымен көріп әлгіндей ойға,</w:t>
        <w:br/>
        <w:t>келген. Фелим де, мексикандар да бассыз салт аттыдан</w:t>
        <w:br/>
        <w:t>қатты қорыққан. Ал, жоғалған жігітті іздеушілер осы бір</w:t>
        <w:br/>
        <w:t>жұмбақ құбылыстан онша сескенбеген, бірақ оны не деп</w:t>
        <w:br/>
        <w:t>ұғарын білмеген.</w:t>
        <w:br/>
        <w:t>Техастың байырғы тұрғынының әзіл сөзін есепке ал-</w:t>
        <w:br/>
        <w:t>масақ, сұмдық салт атты көзден таса болғанша оның кім,</w:t>
        <w:br/>
        <w:t>не екенін білгісі келген жан болмаған.</w:t>
        <w:br/>
        <w:t>- Мырзалар, бұны не деп білдік?” - деді майор</w:t>
        <w:br/>
        <w:t>қасындағы серіктеріне. - Шынымды айтсам, бұған не</w:t>
        <w:br/>
        <w:t>дерімді білмей дал болып тұрмын.</w:t>
        <w:br/>
        <w:t>- Үндістердің ісі емес пе екен? - деді біреу. - Бізді</w:t>
        <w:br/>
        <w:t>арандатуға жасаған айласы шығар?</w:t>
        <w:br/>
        <w:t>- Айла болганыңа, - деді екінші біреу. - Басқаны</w:t>
        <w:br/>
        <w:t>қайдам, мұндай айлаға өз басым алдана қоймаспын.</w:t>
        <w:br/>
        <w:t>- Тап осыған үндістердің қатысы жоқ қой деймін.</w:t>
        <w:br/>
        <w:t>Сен қатай ойлайсын, Спенглер? - деді майор.</w:t>
        <w:br/>
        <w:t>Қ 950 ж</w:t>
        <w:br/>
        <w:t>Үлоудеуі Жұмбақ салт атлны Ұтоухезі</w:t>
      </w:r>
    </w:p>
    <w:p>
      <w:r>
        <w:t>тұрақты әскер қатарында жүрмесе де, «регулярниктер»</w:t>
        <w:br/>
        <w:t>деп аталатын.</w:t>
        <w:br/>
        <w:t>Бұлардың киімі де, қару-жарағы да жұртпен бірдей,</w:t>
        <w:br/>
        <w:t>сырт кісі оларды өзгелерден ажырата алмас еді, бірақ</w:t>
        <w:br/>
        <w:t>регулярниктер бір-бірімен жақсы таныс.</w:t>
        <w:br/>
        <w:t>Жұрттың бәрі өлтірілген кісі жайлы - Генри Пойн-</w:t>
        <w:br/>
        <w:t>декстер жайлы сөз етеді; ара-кідік Морис-мустангердің</w:t>
        <w:br/>
        <w:t>есімі де естіліп қалады.</w:t>
        <w:br/>
        <w:t>Сахарада бір жұмбақ бассыз салт аттының пайда бо-</w:t>
        <w:br/>
        <w:t>лғаны жөні де гу-гу әңгіме. Оны кеше көрген кісілер о</w:t>
        <w:br/>
        <w:t>жақта болмаған кісілерге жыр қылып айтып жатыр.</w:t>
        <w:br/>
        <w:t>Әуелгі кезде кейбіреулер ойын екен деп бұл сөзге</w:t>
        <w:br/>
        <w:t>сенбеді. Бірақ олар көп ұзамай, өз көзімен көргендердің</w:t>
        <w:br/>
        <w:t>бәрінің сөзі бір жерден шыққаннан кейін барып лажсыз</w:t>
        <w:br/>
        <w:t>сенді, енді бассыз салт аттының бар екеніне ешкім күмән</w:t>
        <w:br/>
        <w:t>келтірмеді.</w:t>
        <w:br/>
        <w:t>Әрине, осы бір ғажайып құбылыстың сырын жұрт та-</w:t>
        <w:br/>
        <w:t>банда ашпақ болып, талай-талай болжам, жорамалдар</w:t>
        <w:br/>
        <w:t>жасап жатыр. Бірақ солардың ішінен біреуінің пікірі</w:t>
        <w:br/>
        <w:t>ғана азды-көпті кеңілге қонатын тәрізді, бұл әлгі шекара</w:t>
        <w:br/>
        <w:t>тұрғынының: астына мінгені нағыз ат-тағы, үстіндегі</w:t>
        <w:br/>
        <w:t>кісісі - жансыз қарақшы деген сөз еді.</w:t>
        <w:br/>
        <w:t>Бірақ мұны кімнің не үшін жасағанын қазбалап</w:t>
        <w:br/>
        <w:t>білгісі келген бір жан болмады.</w:t>
        <w:br/>
        <w:t>Осынша кісіні жинаған іске кірісуге онша көп әзірлік-</w:t>
        <w:br/>
        <w:t>тің қажеті де жоқ еді. Жолға бәрі де әзір.</w:t>
        <w:br/>
        <w:t>Аттары асиенда қасында қаңтарулы; кейбір кісілер-</w:t>
        <w:br/>
        <w:t>Дің аттарын плантаторлардың малайлары ұстап түр, ал</w:t>
        <w:br/>
        <w:t>көліктің көбі көрінген жерге байлана салыпты.</w:t>
        <w:br/>
        <w:t>Жұрт осында неге келгенін біледі, тек отрядты бас-</w:t>
        <w:br/>
        <w:t>тап жүретін Вудли Пойндекстердің «аттанайық» деген</w:t>
        <w:br/>
        <w:t>белгісін тосып тұр. Бірақ плантатор Аламоға баратын</w:t>
        <w:br/>
        <w:t>жолды жақсы білетін, отрядты Морис-мустангердің ла-</w:t>
        <w:br/>
        <w:t>шығының үстінен түсіретін кісі табылмас па екен, деп</w:t>
        <w:br/>
        <w:t>кешеуілдеп жатыр.</w:t>
        <w:br/>
        <w:t>Осында жиналған қалың топтың ішінде ондай кісі</w:t>
        <w:br/>
        <w:t>жоқ екен. Плантяторлар мен дүкеншілер, заң қызмет-</w:t>
        <w:br/>
        <w:t>керлері меп аңшылар, жылқы және құл сататын сауда-</w:t>
        <w:br/>
        <w:t>герлер - бәр-бәрі Аламо алқабын білмейді екен.</w:t>
        <w:br/>
        <w:t>ЗАҚ 260 22</w:t>
        <w:br/>
        <w:t>Ууоуае Маямн Рид Үтоудезі</w:t>
        <w:br/>
        <w:t>генде бұлар күні ұзын қуалап келе жатқан із - тағалы</w:t>
        <w:br/>
        <w:t>мустангтің ізі де жоғалды. Жабайы жылқылардың</w:t>
        <w:br/>
        <w:t>жаңа әзірде ғана болған үйірі осы маңның бәрін тар-</w:t>
        <w:br/>
        <w:t>пып қазып тастапты, сол себепті де белгілі бір ізді</w:t>
        <w:br/>
        <w:t>табу мүмкін емес-ті.</w:t>
      </w:r>
    </w:p>
    <w:p>
      <w:r>
        <w:t>Олар бассыз салт атты кеткен жаққа қарай жүре бе-</w:t>
        <w:br/>
        <w:t>рер еді. Күн мен кешкі жұлдыздарға қарап жол бағда-</w:t>
        <w:br/>
        <w:t>рын да табар еді. Бірақ олардың іздеп жүргені тағалы</w:t>
        <w:br/>
        <w:t>мустангі мінген кісі. Соны табамыз деп олар күнгірт</w:t>
        <w:br/>
        <w:t>кеште жарты сағат әуре болды. Із Ақжазыққа келгенде</w:t>
        <w:br/>
        <w:t>үзілген еді.</w:t>
        <w:br/>
        <w:t>Күн батқасын Спенглер «енді қарағаннан пайда жоқ»</w:t>
        <w:br/>
        <w:t>деді. Олар орман жаққа қайта барып, соның жиегіне</w:t>
        <w:br/>
        <w:t>түнемек болды.</w:t>
        <w:br/>
        <w:t>Таң атысымен қайта із кеспекке келісті. Бірақ бұл</w:t>
        <w:br/>
        <w:t>келісім аяқсыз қалды, яғни белгіленген мерзімде орын-</w:t>
        <w:br/>
        <w:t>далмады. Араға оқыс бір оқиға келіп киіп кетті.</w:t>
        <w:br/>
        <w:t>Олар шатырларын тігіп үлгірмей жатып, шабарман</w:t>
        <w:br/>
        <w:t>майорға бір шұғыл хабар жеткізді. Қағазды жіберген</w:t>
        <w:br/>
        <w:t>Сан-Антонио-де-Бехардағы штаб, округтің командашысы</w:t>
        <w:br/>
        <w:t>екен. Ол әуелі бекініске, одан осында келген екен.</w:t>
        <w:br/>
        <w:t>Майор дереу аттарға ер салуға жарлық берді, күні</w:t>
        <w:br/>
        <w:t>бойы жүріп болдыртқан аттардың тері кеппей жатып</w:t>
        <w:br/>
        <w:t>драгундар ерге қайта қонды.</w:t>
        <w:br/>
        <w:t>Хатта Леонаның шығысынан елу мильдей жерде,</w:t>
        <w:br/>
        <w:t>Сан-Антонионың төңірегінде команчылар жасағының</w:t>
        <w:br/>
        <w:t>көрінгені жазылыпты.</w:t>
        <w:br/>
        <w:t>Енді бұл құр әңгіме болудан қалған. Өртеумен,</w:t>
        <w:br/>
        <w:t>өлтірумен шапқыншылық та басталып кеткен.</w:t>
        <w:br/>
        <w:t>Жеделдетіп жасақ жинап, дереу Сан-Антониоға</w:t>
        <w:br/>
        <w:t>жіберу жөнінде майорға жарлық келген. Драгундердің</w:t>
        <w:br/>
        <w:t>суыт жүріп кеткені де осыдан.</w:t>
        <w:br/>
        <w:t>Әрине, жоғалған кісіні плантаторлардың өздері-ақ</w:t>
        <w:br/>
        <w:t>іздей беруіне болады, бірақ достық пен әкелік сезімнен</w:t>
        <w:br/>
        <w:t>де құдіретті күш бар: олар бүгін жолға құр мылтықпен</w:t>
        <w:br/>
        <w:t>ғана шыққан, аштық атты көзсіз жау енді бұларды үйле-</w:t>
        <w:br/>
        <w:t>ріне қарай айдап келеді.</w:t>
        <w:br/>
        <w:t>Ешкім де жоқ кісіні іздеуден жалтармайды. Ат ауыс-</w:t>
        <w:br/>
        <w:t>тырып, жолға ішіп-жем алғасын іздеу қайта басталмақ</w:t>
        <w:br/>
        <w:t>Қ 29 ж</w:t>
        <w:br/>
        <w:t>Үозіезі Жұмбақ солт алаты Жүоухезі</w:t>
        <w:br/>
        <w:t>Ана кісінің атының тұяғының дүбіріне қарағанда,</w:t>
        <w:br/>
        <w:t>мұның атынан кем емес сияқты. Бірақ бұл сияқты өгіз</w:t>
        <w:br/>
        <w:t>аяңмен емес, сокпақпен желе жортып келе жатыр.</w:t>
        <w:br/>
        <w:t>Сол атты өзіне жақындамай жатып-ақ, Колхаун алыс-</w:t>
        <w:br/>
        <w:t>тан оның молақ мойын екенін көрді.</w:t>
        <w:br/>
        <w:t>Қателесу мүмкін емес: ай жарығы салт аттының иығы-</w:t>
        <w:br/>
        <w:t>на ғана түсіп тұр, - басы атымен жоқ. Бұл ай жарығы-</w:t>
        <w:br/>
        <w:t>мен бұлдырап көрінген мұнар емес. Колхаун оны мана,</w:t>
        <w:br/>
        <w:t>құдайдың күні шақырайып тұрған кезде көрген.</w:t>
        <w:br/>
        <w:t>Колхаун бұл жолы бұрын байқамаған нәрсені - бас-</w:t>
      </w:r>
    </w:p>
    <w:p>
      <w:r>
        <w:t>тың өзін көрді: қан қатқан әлем-тапырақ бетінің жарты-</w:t>
        <w:br/>
        <w:t>сы кобураның тасасында, салт аттының беліне ілулі түр</w:t>
        <w:br/>
        <w:t>екен... Ал атты да, ала-жолақ серапені де, ягуар тері-</w:t>
        <w:br/>
        <w:t>сінен тігілген гетрді де - Морис-мустангердің күллі</w:t>
        <w:br/>
        <w:t>дүниесін айнытпай таныды.</w:t>
        <w:br/>
        <w:t>Колхаун осының бәрін асықпай түгендеп шықты.</w:t>
        <w:br/>
        <w:t>Зәре-құты қашқан капитан жанама сүрлеуде орнынан</w:t>
        <w:br/>
        <w:t>қозғалуға халі болмай мелшиіп тұр. Қожасы сияқты</w:t>
        <w:br/>
        <w:t>атынан да береке кеткен. Молақ мойын салт атты алда-</w:t>
        <w:br/>
        <w:t>рына кеп тұра қап, күрең ат осқырынып, қосаяқтап</w:t>
        <w:br/>
        <w:t>шапшыған кезде де, тұла бойы дірілдеп, әл-дәрменнен</w:t>
        <w:br/>
        <w:t>айрылған капитанның аты жалт беріп қашуды да біл-</w:t>
        <w:br/>
        <w:t>меді.</w:t>
        <w:br/>
        <w:t>Күрең ат шұрқырай кісінеп, соңына еріп келе жатқан</w:t>
        <w:br/>
        <w:t>тайыншадай төбет оған қосыла ұлып жібергенде, әлгі</w:t>
        <w:br/>
        <w:t>жұмбақ салт атты кілт бұрылып, сүрлеумен тасырлатып</w:t>
        <w:br/>
        <w:t>шаба жөнелгенде ғана Колхаун есін жиып, бірдеңе деп</w:t>
        <w:br/>
        <w:t>міңгірлеген болды.</w:t>
        <w:br/>
        <w:t>- Жаратушы жан ием! - деді ол дірілдеп. - Бұл не</w:t>
        <w:br/>
        <w:t>керемет? Адам ба? Дию ма? Әлде, осы бүгінгі көргенім</w:t>
        <w:br/>
        <w:t>сұмдық бір түс пе? Бәлкім, мен жынданған шығармын?”</w:t>
        <w:br/>
        <w:t>Иә, жындандым, жындандым!</w:t>
        <w:br/>
        <w:t>Осылай сандырақтап тұрып, Колхаун тізгінді жұлқа</w:t>
        <w:br/>
        <w:t>тартып, атының басын бұрды. Сосын әуелгі ойынап</w:t>
        <w:br/>
        <w:t>қайтты ма қалай, әйтеуір келген жолымен кейін қарай</w:t>
        <w:br/>
        <w:t>ордаңдап шаба берді. Қашан лагерьге жеткенше тоқта-</w:t>
        <w:br/>
        <w:t>мады.</w:t>
        <w:br/>
        <w:t>Осында келгесін, от басына ұрланып кеп, шырт ұйқы-</w:t>
        <w:br/>
        <w:t>дағы бөтелкелес серіктерінің арасына кіріп жата қойды.</w:t>
        <w:br/>
        <w:t>қ 257 Ж</w:t>
        <w:br/>
        <w:t>Үлсудеті Моавн Рид Жтзуіен</w:t>
        <w:br/>
        <w:t>оралмады. Тұла бойы қан сасып, аты келді. Жұрт масса</w:t>
        <w:br/>
        <w:t>Генри өлді деп жүр.</w:t>
        <w:br/>
        <w:t>-- Өлді! Сен немене, бұл ойының ба, шының ба?</w:t>
        <w:br/>
        <w:t>- О, масса Стумп! Бұл малайдың қайғыдан қан</w:t>
        <w:br/>
        <w:t>жұтып, соны айтуға да аузы бармай тұр, нағыз шындық-</w:t>
        <w:br/>
        <w:t>тың өзі осы. Жұрттың бәрі соның денесінің қайда қалға-</w:t>
        <w:br/>
        <w:t>нын іздеуге кетті.</w:t>
        <w:br/>
        <w:t>- Мә, мынаны көкәнаға апар. Күрке тауықтар мен</w:t>
        <w:br/>
        <w:t>жабайы тауықтар. Мисс Луиза қайда?</w:t>
        <w:br/>
        <w:t>- Мистер Стумп, мен мұндамын. Бері келіңіз! - деді</w:t>
        <w:br/>
        <w:t>аңшыға жақсы таныс күміс дауыс, бірақ бұ жолы мұңа-</w:t>
        <w:br/>
        <w:t>йып шыққаны сонша, Зеб Стумп оны ҙорға таныды. -</w:t>
        <w:br/>
        <w:t>Қайтейін сізге Плутон айтқан сөздің бәрі рас. Інім жо-</w:t>
        <w:br/>
        <w:t>ғалды. Оны алдыңғы күнгі кештен бері тірі жан</w:t>
        <w:br/>
        <w:t>көрмепті. Ер-тоқымы қан-қан боп, аты қайтып келді, О,</w:t>
        <w:br/>
        <w:t>Зеб, бір сұмдық болды ма деп қорқам!</w:t>
        <w:br/>
        <w:t>- Әлбетте! Бала бір жаққа кетеді, аты жалғыз қайта-</w:t>
      </w:r>
    </w:p>
    <w:p>
      <w:r>
        <w:t>ды... Мисс Луиза, мен сіздің жаныңызды жаралай бер-</w:t>
        <w:br/>
        <w:t>мейін, жұрт іздеп жүр екен, мен де қолдан келер</w:t>
        <w:br/>
        <w:t>көмегімді аямайын, бірақ соның егжей-тегжейін білсем...</w:t>
        <w:br/>
        <w:t>Луиза Зебке өзі білетін жағдайды түгел айтып берді.</w:t>
        <w:br/>
        <w:t>Ол тек бау ішіндегі уақиғаны және оның алдында не</w:t>
        <w:br/>
        <w:t>болғанын айтпай бүгіп қалды. Генридің мустангердің со-</w:t>
        <w:br/>
        <w:t>ңынан кеткенін дәлелдеу үшін Обердофердің әңгімесін</w:t>
        <w:br/>
        <w:t>келтірді.</w:t>
        <w:br/>
        <w:t>Жанын жегідей жеген қайғыдан қыз даусы діріл-</w:t>
        <w:br/>
        <w:t>деп, дұрыс сөйлей де алмады, ал, жұрт інісінің өлімін</w:t>
        <w:br/>
        <w:t>Мористен көретінін айтқанда, даусы қатайып, қатула-</w:t>
        <w:br/>
        <w:t>нып кетті.</w:t>
        <w:br/>
        <w:t>- Бұл өтірік! - деді аңшы дауыстап қыз сөзін қостап -</w:t>
        <w:br/>
        <w:t>Жала! Бір оңбаған таратқан ғой бұл өтірікті! Тағы не</w:t>
        <w:br/>
        <w:t>депті! Мустангер ондай жамандыққа баратын кісі емес.</w:t>
        <w:br/>
        <w:t>Ондай іске барып қайтеді? Олар бір-бірімен қас болса</w:t>
        <w:br/>
        <w:t>екен-ау, қысастық деген атымен жоқ қой! Мұстангердіп</w:t>
        <w:br/>
        <w:t>адалдығына мен кепілдік бере алам, сіздің ініңізді маған</w:t>
        <w:br/>
        <w:t>талай рет мақтаған. Рас, ол сіздің әлгі жиен ағаңызды</w:t>
        <w:br/>
        <w:t>жек көретін - сол сұмды жақсы көретін адам бар ма</w:t>
        <w:br/>
        <w:t>екен, сірә? Артық айтсам - кешіріңіз. Егер сіздің ініңіз</w:t>
        <w:br/>
        <w:t>бен мустангер ерегісіп, ұрыссып калса бір сәрі...</w:t>
        <w:br/>
        <w:t>СФЕРЕ</w:t>
        <w:br/>
        <w:t>Үуоухені Жұмбақ салт атты күоуіеуі</w:t>
        <w:br/>
        <w:t>және бәрі бір кісідей боп «байғұс бала қашан табылған-</w:t>
        <w:br/>
        <w:t>ға» дейін іздеуді бір сәт тоқтатпақ емес.</w:t>
        <w:br/>
        <w:t>Мұнда тек Сленглерге серік боп бірнеше кісі ғана</w:t>
        <w:br/>
        <w:t>қалды, олар американ атының ізіне түспек, ізшінің ойла-</w:t>
        <w:br/>
        <w:t>уынша, ол із қайтадан Леонага әкелмек. Өңгелерінің</w:t>
        <w:br/>
        <w:t>бәрі драгундарға еріп, бекініске қайтып кетті.</w:t>
        <w:br/>
        <w:t>Пойндекстермеп және оның дос-жарапдарымен қош-</w:t>
        <w:br/>
        <w:t>тасарда майор оларға Спенглердің көңіліндегі қайғылы</w:t>
        <w:br/>
        <w:t>күдігін айтып берді. Ол өз басының енді бұл іске қатыса</w:t>
        <w:br/>
        <w:t>алмайтынын, ал, қатысатын кісілердің жаңағы мацызды</w:t>
        <w:br/>
        <w:t>жайтты есінен шығармауын сұрады.</w:t>
        <w:br/>
        <w:t>Майор ирланд жігітін қатты ұнататын, сол себепті де</w:t>
        <w:br/>
        <w:t>жұртты оган алакөз етіп, жауықтырып қойғысы келмеді,</w:t>
        <w:br/>
        <w:t>бірақ борыштың жөні бөлек. Морис-мустангерді кінәлі</w:t>
        <w:br/>
        <w:t>дегенге сенбейтінін, бұл ақылға сия бермейтінін айтпа</w:t>
        <w:br/>
        <w:t>келіп, оған қарсы ауыр-ауыр айып тағылатынын мойын-</w:t>
        <w:br/>
        <w:t>дады.</w:t>
        <w:br/>
        <w:t>Бірақ плантатор мен оның дос-жарандары мустангер-</w:t>
        <w:br/>
        <w:t>Дің күнәлі екеніне күмән келтірмеді. Үндістердің бұл</w:t>
        <w:br/>
        <w:t>оқиғаның маңынан жүрмегені ақиқат анықталғаннан</w:t>
        <w:br/>
        <w:t>кейін, Морис Джеральд қатыгез қанішер болып жария-</w:t>
        <w:br/>
        <w:t>ланды.</w:t>
        <w:br/>
        <w:t>Іздеп жүрген кісінің өлтірілгеніне бұлардың ешқай-</w:t>
        <w:br/>
        <w:t>сысы да шүбәланбайды. Трагедияның қалай басталған!</w:t>
        <w:br/>
        <w:t>Обердофердің әңгімесінен аян. Ер-тоқымы қанға боялған</w:t>
        <w:br/>
        <w:t>Генри Пойндекстердің арғымағы оның қалай аяқталға-</w:t>
      </w:r>
    </w:p>
    <w:p>
      <w:r>
        <w:t>нына куә. Ал, осы екі арада балған оқиғалар СОпенглер</w:t>
        <w:br/>
        <w:t>тапқан жаңалықтан басқа да жоба-жорамалдармен анық-</w:t>
        <w:br/>
        <w:t>талды.</w:t>
        <w:br/>
        <w:t>Бірақ бұлардың ешқайсысы да мустангердің осы қыл-</w:t>
        <w:br/>
        <w:t>мысты жасауына себеп болған не деген сауалға тыңғы-</w:t>
        <w:br/>
        <w:t>лықты жауал іздеп бас қатырмады. Оның Колхаунмен</w:t>
        <w:br/>
        <w:t>жанжалдасқанын жұрт негізгі себепке балап жүре берді.</w:t>
        <w:br/>
        <w:t>Шамасы, Джеральд Колхаунге деген өшпенділігін Пойн-</w:t>
        <w:br/>
        <w:t>декстерлердің күллі семьясынан алмақ болған десті.</w:t>
        <w:br/>
        <w:t>Бұл, әрине, ақылға сия бермейтін, Бірақ қылмыскер</w:t>
        <w:br/>
        <w:t>кӘззапты іздеуші кісілер көбіне ақылын ашуға жеңдіреді</w:t>
        <w:br/>
        <w:t>гой. Олар тек қылмыстыны жазалау жағып ғана ойлай-</w:t>
        <w:br/>
        <w:t>ды. Іздеуге шыққан кісілер осындай бір түйінге келіп</w:t>
        <w:br/>
        <w:t>ӘЖ 260 29%</w:t>
        <w:br/>
        <w:t>Ұтоухезі Маян Рчд Үтоудезі</w:t>
        <w:br/>
        <w:t>Қыстақтағы бір адам - Зеб Стумп қария ғана бұлар-</w:t>
        <w:br/>
        <w:t>ды бастап жүре алар сді. Бірақ ол аяғынан сабылып</w:t>
        <w:br/>
        <w:t>іздеген жұртқа таптырмай қойды. Аңға шығып кеткен</w:t>
        <w:br/>
        <w:t>екен, бірінен соң бірі қанша адам барса да бәрі соқа</w:t>
        <w:br/>
        <w:t>басы сорайып, жалғыз қайтып жатты.</w:t>
        <w:br/>
        <w:t>Рас, асиендадағы бір кісі отрядты жұрт айтып</w:t>
        <w:br/>
        <w:t>жүрген жерге - қанішердің лашығына бастап бара алар</w:t>
        <w:br/>
        <w:t>еді. Бірақ Вудли Пойндекстер одан бейхабар.</w:t>
        <w:br/>
        <w:t>Плантатордың соны білмегенінің өзі жақсы болды.</w:t>
        <w:br/>
        <w:t>Егер тәкаппар бай Аламо бойындағы оқшау лашыққа өз</w:t>
        <w:br/>
        <w:t>қызының апара алатынып сезіп қалса, өлген баласының</w:t>
        <w:br/>
        <w:t>қасіретін ғана емес, адасқан қызының қасіретін де қоса</w:t>
        <w:br/>
        <w:t>тартар еді.</w:t>
        <w:br/>
        <w:t>Зеб Стумпті іздеуге жұмсаған соңғы кісі де оны таба</w:t>
        <w:br/>
        <w:t>алмапты. Енді күтуге мұрша жоқ - өшпенділік оты</w:t>
        <w:br/>
        <w:t>өртеп барады жұртты. Жасақ жолға шықты.</w:t>
        <w:br/>
        <w:t>Олар Каса-дель-Корводан ұзап шықпай жатып, Ала-</w:t>
        <w:br/>
        <w:t>моға барар жолды білетін екеу осы асиендада дидарласа</w:t>
        <w:br/>
        <w:t>қалды. Бұл не жасырын, не әдейі жасалған жолығысу</w:t>
        <w:br/>
        <w:t>емес. Зеб Стумп жаңа ғана аңнан оралған, кезенгені</w:t>
        <w:br/>
        <w:t>қате кетпейтін мылтығынан мерт болған құс-қоянды аси-</w:t>
        <w:br/>
        <w:t>ендаға әкеп тұрған беті осы.</w:t>
        <w:br/>
        <w:t>Зеб Стумп келгенде, Луиза Пойндекстер әманда</w:t>
        <w:br/>
        <w:t>үйден табылады. Бұған қоса қыз онымен қайтсе де</w:t>
        <w:br/>
        <w:t>сөйлесуі керек, бұл үшін ол кеше күн ұзақ, таң атқаннан</w:t>
        <w:br/>
        <w:t>күн батқанға дейін, өзеннің арғы бетіндегі жолдан көз</w:t>
        <w:br/>
        <w:t>алмаған.</w:t>
        <w:br/>
        <w:t>Отряд дуылдасып, жолға түсіп, қара үзіп кетісімен,</w:t>
        <w:br/>
        <w:t>Луиза жүгіріп асотеяға шығып еді, кәрі биесіне мол ол-</w:t>
        <w:br/>
        <w:t>жасын теңдеп, жайымен бүлкілдеп келе жатқан аңшыны</w:t>
        <w:br/>
        <w:t>көрді. Зеб Стумптың осы асионданы бетке алып келе</w:t>
        <w:br/>
        <w:t>жатқаны айқын.</w:t>
        <w:br/>
        <w:t>Луиза ебедейсіз алпамсадай кісіні көргенде, қуанып</w:t>
      </w:r>
    </w:p>
    <w:p>
      <w:r>
        <w:t>кетті. Қыз Стумптің жүрек түкпірінде жатқан небір жа-</w:t>
        <w:br/>
        <w:t>сырын сырды сеніп тапсыруға болатын нағыз дос екенін</w:t>
        <w:br/>
        <w:t>біледі, өзін бір тәуліктен бері азапқа салған, аңшыға ай-</w:t>
        <w:br/>
        <w:t>тар бір сыры бар.</w:t>
        <w:br/>
        <w:t>Зеб Стумп аулаға кірмей жатып, оны қарсы алу үшін</w:t>
        <w:br/>
        <w:t>қыз жоғарыдан айванға түсті.</w:t>
        <w:br/>
        <w:t>Тар</w:t>
        <w:br/>
        <w:t>Үзеудеді Жұмбақ салла алптты Жүоууетт</w:t>
        <w:br/>
        <w:t>Көңілінде кірбеңі жоқ, ақпейіл аңшы жүзі жадырап</w:t>
        <w:br/>
        <w:t>асиендаға жақындай берді, шамасы, ол бұл үйді қалың</w:t>
        <w:br/>
        <w:t>қайғыға батырған оқиға жайын білмейтін болса керек.</w:t>
        <w:br/>
        <w:t>Аңшы үй алдына келіп, қақпаның жабық тұрғанын</w:t>
        <w:br/>
        <w:t>көргенде аңырып тұрып қалды.</w:t>
        <w:br/>
        <w:t>Мынау бір оқыс жайт екен, асиенданың жаңа иелері</w:t>
        <w:br/>
        <w:t>кіргеннен бері мұндай әдет болмаған.</w:t>
        <w:br/>
        <w:t>Қақпа алдында Зеб Стумпты қарсы алғаң негрдің</w:t>
        <w:br/>
        <w:t>тұнжыраған жүзі де оны қайран қалдырды.</w:t>
        <w:br/>
        <w:t>- Ау, Плутон, шырақ, саған не болғап? Құйрығын</w:t>
        <w:br/>
        <w:t>шауып тастаған жанат сияқтысың ғой бүгін. Тапа-тал</w:t>
        <w:br/>
        <w:t>түсте қақпаның жабық тұрғаны қалай? Бірдеңе болып</w:t>
        <w:br/>
        <w:t>қалғаннан сау ма?</w:t>
        <w:br/>
        <w:t>- О, масса Стумп, болар бәле болды ғой! Сорлап қал-</w:t>
        <w:br/>
        <w:t>дық қой, сорлап! Мен байғұстан не сұрайсың - айықпас</w:t>
        <w:br/>
        <w:t>қасіретке ұшырап қалдық!</w:t>
        <w:br/>
        <w:t>- Қайдағы қасірет? - деді аңшы дауыстап. - Әй,</w:t>
        <w:br/>
        <w:t>негр, қайдағы қасіретті айтасың! Болсаңшы былжыра-</w:t>
        <w:br/>
        <w:t>май, ұсқының қашып кеткен екен, бәлекет, не болды сон-</w:t>
        <w:br/>
        <w:t>шама! Бойжеткен бикеш бірдеңеге ұрынып қалған жоқ</w:t>
        <w:br/>
        <w:t>па? Мисс Луиза...</w:t>
        <w:br/>
        <w:t>- Мисс Луиза дін аман. Бірақ со сияқты бірдеңе...</w:t>
        <w:br/>
        <w:t>Жас мисс үйде. Кіріңіз, масса Стумп. Қасірет қайғымыз-</w:t>
        <w:br/>
        <w:t>дың жайын соның өзі айтар.</w:t>
        <w:br/>
        <w:t>- Қожайының қайда?! Үйде ме?</w:t>
        <w:br/>
        <w:t>- Жо-оқ! Тап қазір ол кісі жоқ. Масса қазір үйден</w:t>
        <w:br/>
        <w:t>аулақта жүр. Осыдан ширек сағат бұрын кеткен. Үйде</w:t>
        <w:br/>
        <w:t>емес. Ол жабайы жылқылар жүретін сахараға кетті.</w:t>
        <w:br/>
        <w:t>Анада, осыдан бір ай бұрын аң аулаған жаққа. Сіз оны</w:t>
        <w:br/>
        <w:t>білесіз ғой, масса Зеб?</w:t>
        <w:br/>
        <w:t>- Жабайы жылқылар жүретін сахараны ма? Ол</w:t>
        <w:br/>
        <w:t>шіркінді сол жаққа қуалаған кім? Онымен кімдер бірге</w:t>
        <w:br/>
        <w:t>кетті?</w:t>
        <w:br/>
        <w:t>- Оның қасында масса Қолхаун мен көптеген ақ</w:t>
        <w:br/>
        <w:t>джентльмендер бар. Кеткен халықта қисап жоқ.</w:t>
        <w:br/>
        <w:t>- Ал, сіздің жас мистер Генри ше, ол да бірге кеткен</w:t>
        <w:br/>
        <w:t>шығар?</w:t>
      </w:r>
    </w:p>
    <w:p>
      <w:r>
        <w:t>- 0, масса Стумп, біздің қайғымыз да сол!</w:t>
        <w:br/>
        <w:t>Қасіретіміз де сол. Масса Генри де кеткен. Бірак қайтып</w:t>
        <w:br/>
        <w:t>кот 9</w:t>
        <w:br/>
        <w:t>Үтоудезі Жұмбақ саллт атлпы, жүсхіе</w:t>
        <w:br/>
        <w:t>Ізші басын шайқады да қойды.</w:t>
        <w:br/>
        <w:t>- Бұл әлде киімін ауыстырған үндістер ме екен? -</w:t>
        <w:br/>
        <w:t>деді майор тағы да оған.</w:t>
        <w:br/>
        <w:t>- Мен сізен артық нені біледі дейсіз, майор, - деді</w:t>
        <w:br/>
        <w:t>Ізші. - Сондай бірдеңе шығар. Екінің бірі. Бұл яки адам.</w:t>
        <w:br/>
        <w:t>яки жансыз қарақшы.</w:t>
        <w:br/>
        <w:t>- Әрине, қарақшы, - деді бірнеше кісі қосарлана</w:t>
        <w:br/>
        <w:t>осындай дәлел табылғанына қуанып.</w:t>
        <w:br/>
        <w:t>- Ол адам ба, жын-шайтан ба, жансыз қарақшы ма,</w:t>
        <w:br/>
        <w:t>кім болса, ол болсын, әйтеуір, артына із қалдыратын</w:t>
        <w:br/>
        <w:t>болса, қайда кеткенін анықтауға болады гой, - деді ба-</w:t>
        <w:br/>
        <w:t>ғана бірінші тіл қатқан кісі.</w:t>
        <w:br/>
        <w:t>- Біз оны ұзамай білеміз де, - деді Спенглер. - Біз</w:t>
        <w:br/>
        <w:t>түсіп келе жатқан із осылай кетіпті. Жүрелік пе, майор?</w:t>
        <w:br/>
        <w:t>- Әлбетте. Мұндай болмашы нәрсе бізге кедергі бол-</w:t>
        <w:br/>
        <w:t>масқа керек. Алға!</w:t>
        <w:br/>
        <w:t>Салт аттылар іліері қарай шоқыта жөнелді, бұлардың</w:t>
        <w:br/>
        <w:t>кейбіреулері қорқып та бара жатқап тәрізді. Отряд</w:t>
        <w:br/>
        <w:t>ішінде, егер өз еркіне салса, табанда кейін қайтып жүре</w:t>
        <w:br/>
        <w:t>беретін кісілер де бар сді. Солардың бірі - Колхаун.</w:t>
        <w:br/>
        <w:t>Бассыз салт аттыны көргенде, ол қорыққаннан қалшиып</w:t>
        <w:br/>
        <w:t>қатты да қалды: көзі көгеріп, ерні бозарып, жағы суа-</w:t>
        <w:br/>
        <w:t>лып, буын-буыны дірілдеп әзер тұрды.</w:t>
        <w:br/>
        <w:t>Жұрттың бәрі асып-сасып, әбігерге түсіп жатпаған-</w:t>
        <w:br/>
        <w:t>да, Қолхаунның құты қашып қорыққанын бірден сезер</w:t>
        <w:br/>
        <w:t>еді. Бірақ олар ғайыптан пайда болған елестей бассыз</w:t>
        <w:br/>
        <w:t>салт атты көзге көрінбей кеткенше аңтарыла қарап қал-</w:t>
        <w:br/>
        <w:t>ған-ды. Ал, отряд ілгері жылжығандз, отставкадағы ка-</w:t>
        <w:br/>
        <w:t>питан жылыстап артқы қатарға қосылды да, оған назар</w:t>
        <w:br/>
        <w:t>аударған жан болмады.</w:t>
        <w:br/>
        <w:t>Спенглер дұрыс айтыпты: жұмбақ салт атты тұрған</w:t>
        <w:br/>
        <w:t>жер отрлдтың жолында екен.</w:t>
        <w:br/>
        <w:t>Бірақ ол шын аруақ сияқты артыла із қалдырмапты.</w:t>
        <w:br/>
        <w:t>Бұл түсінікті де еді. Ат бұрылған жерден әрі қарай</w:t>
        <w:br/>
        <w:t>бірнеше миль аппақ малта тастардан көрінбейді.</w:t>
        <w:br/>
        <w:t>Аңшылар бүл жерді «Ақжазық» деп атайды. Кейбір</w:t>
        <w:br/>
        <w:t>жерде тастар орнынан қозғалып, тырналып қалыпты,</w:t>
        <w:br/>
        <w:t>шанасы, тағаның таңбасы болса керек. Мұны тек</w:t>
        <w:br/>
        <w:t>кәнігі ізшінің жіті көзі гана байқар еді. Осы жерге кел-</w:t>
        <w:br/>
        <w:t>Қ 261 2</w:t>
      </w:r>
    </w:p>
    <w:p>
      <w:r>
        <w:t>Жсудеуі Майн Рид ЖҮтеудені</w:t>
        <w:br/>
        <w:t>шыларының өзі өтініп жатқасын сый-құрметтен бас тарт-</w:t>
        <w:br/>
        <w:t>пады: дабырласа сөйлесіп, қарқылдай күлісті, ән салып,</w:t>
        <w:br/>
        <w:t>би билесті. Олар әбден қалжырап барып, қалың шөп</w:t>
        <w:br/>
        <w:t>үстіне жата-жата кетісті. Бұлардың кейбіреуі, бәлкім,</w:t>
        <w:br/>
        <w:t>сол түні өмірінде тұңғыш рет мастықпен жаман түс көріп,</w:t>
        <w:br/>
        <w:t>бастырылған болар, кім білген.</w:t>
        <w:br/>
        <w:t>Соңынан :хатса да отставкадағы капитан бірінші бо-</w:t>
        <w:br/>
        <w:t>лып оянды. Сауық-сайран бітіп, бөтелкелес серіктері</w:t>
        <w:br/>
        <w:t>қорылдап, ұйықтап кеткен кезде, ол орнынан тұрып,</w:t>
        <w:br/>
        <w:t>аяғын аңдап басып, оқшау шыға берді:</w:t>
        <w:br/>
        <w:t>Сол ұрланып шыққан бойы ол лагерь шетіндегі бай-</w:t>
        <w:br/>
        <w:t>лаулы тұрған атына келді.</w:t>
        <w:br/>
        <w:t>Атын шешіп алып, тізгінін бос тастады да, ерге қар-</w:t>
        <w:br/>
        <w:t>ғып мініп, жайымен жылыстап жүре берді.</w:t>
        <w:br/>
        <w:t>Кескін-кейпіне, жүріс-тұрысына қарағанда ол мае</w:t>
        <w:br/>
        <w:t>кісіге тіпті де ұқсамайды. Қайта ол күн ілгері ойласты-</w:t>
        <w:br/>
        <w:t>рып қойған жоспарын жүзеге асырғысы келетін сап-сау</w:t>
        <w:br/>
        <w:t>кісі сияқты.</w:t>
        <w:br/>
        <w:t>Сонда мұның жоспары қандай екен?</w:t>
        <w:br/>
        <w:t>Бәлкім, ол жақсы көретін жақынының денесін далага</w:t>
        <w:br/>
        <w:t>қалдырғысы келмей, іздеуге кеткен шығар? Әлде, жал-</w:t>
        <w:br/>
        <w:t>ғыз жүріп, елден ерек ыждаһатшыл екенін көрсетпек пе?</w:t>
        <w:br/>
        <w:t>Өз-өзіне күбірлей айтқан сөздеріне қарағанда, алды-</w:t>
        <w:br/>
        <w:t>на сондай мақсат қойған тәрізді.</w:t>
        <w:br/>
        <w:t>- Құдайға шүкір, ай жарық, алдымда әлі алты сағат</w:t>
        <w:br/>
        <w:t>уақыт бар. Мына балақайлар ұйқысын қандырып тұрам</w:t>
        <w:br/>
        <w:t>дегенше, айналасы екі мильдей төңіректегі тоғайдың</w:t>
        <w:br/>
        <w:t>бәрін тінтіп шықпаймын ба; егер өлік осы маңда болса,</w:t>
        <w:br/>
        <w:t>сөзсіз табамын. Бірақ манағы бәле не осы? Егер мен</w:t>
        <w:br/>
        <w:t>соны жалғыз жүріп көрсем өзімді жынданып кеткен шы-</w:t>
        <w:br/>
        <w:t>ғармын деп ойлар едім. Бірақ бәріміз бірдей көрдік қой!</w:t>
        <w:br/>
        <w:t>Құданың құдіреті! Бұл не сұмдық, ә?</w:t>
        <w:br/>
        <w:t>Осыны айтып болар-болмаста ол оқыс қатты шошы-</w:t>
        <w:br/>
        <w:t>нып, жапы түршігіп айқайлап жіберді. Ажал төніп келіп</w:t>
        <w:br/>
        <w:t>қалғандай-ақ, ат басын ышқына тартты.</w:t>
        <w:br/>
        <w:t>Колхауп өзімізге белгілі соқпаққа қарай жанама</w:t>
        <w:br/>
        <w:t>жолмеп келе жатқан. Ол солай қарай бұрыла берем де-</w:t>
        <w:br/>
        <w:t>ген кезде орманмен тағы біреудің келе жатқанын бай-</w:t>
        <w:br/>
        <w:t>қады.</w:t>
        <w:br/>
        <w:t>49 286 9%</w:t>
        <w:br/>
        <w:t>Үуоуезт Мали Рид Үүоуӛткі</w:t>
        <w:br/>
        <w:t>тоқтасты. Олар ертең ерте қайта кездесіп, бүгінгі ізбен</w:t>
        <w:br/>
        <w:t>жүріп отырып, өлідей ме, тірідей ме, әйтеуір жоғалып</w:t>
      </w:r>
    </w:p>
    <w:p>
      <w:r>
        <w:t>кеткен екеуді қайткен күнде де таппақ болып келісті.</w:t>
        <w:br/>
        <w:t>Спенглердін қасында қалған кісілер майор меңзеген</w:t>
        <w:br/>
        <w:t>алаңға жайғасты.</w:t>
        <w:br/>
        <w:t>Олар он қаралы кісі еді. Бұдан көп отрядтың керегі</w:t>
        <w:br/>
        <w:t>жоқ еді. Қоманчылар бұл маңға енді келмейді. Басқа</w:t>
        <w:br/>
        <w:t>қауіп-қатердің де төбесі көрінбейді. Бұларға тапсырыл-</w:t>
        <w:br/>
        <w:t>ған міндетті тіпті екі-үш кісі де орындай алар-ды.</w:t>
        <w:br/>
        <w:t>Бұлардың бірсыпырасы енді не болар екен деген ой-</w:t>
        <w:br/>
        <w:t>мен серіктерінің көңілін қимай қалған. Көпшілігі планта-</w:t>
        <w:br/>
        <w:t>торлардың әлі ақыл тоқтатпаған балалары; отрядтың</w:t>
        <w:br/>
        <w:t>ресми басшысы ҚКолхаун, бірақ із кесуге бас болатын</w:t>
        <w:br/>
        <w:t>ізші Спенглер.</w:t>
        <w:br/>
        <w:t>Жолдастарымен айрылысқаннан кейін олар ұйқыға</w:t>
        <w:br/>
        <w:t>бас қоймай, лаулаған от басына айпала отырысты.</w:t>
        <w:br/>
        <w:t>Ішіп-жемі, шарабы мол: бекініске қайтып кеткен дра-</w:t>
        <w:br/>
        <w:t>гундер бұларға бар қорларын, шүпілдеген флягаларын</w:t>
        <w:br/>
        <w:t>қалдырған-тын.</w:t>
        <w:br/>
        <w:t>Бірақ маздай жапған отқа, ішіп-жемнің молдығына</w:t>
        <w:br/>
        <w:t>қарамастан бұлар көңілсіз.</w:t>
        <w:br/>
        <w:t>Бәрінің еңсесін көтертпейтін зіл қаратастай қайғы</w:t>
        <w:br/>
        <w:t>бар, сол себепті де олар дүниенің ең қызық ләззатынан</w:t>
        <w:br/>
        <w:t>қағылып отыр.</w:t>
        <w:br/>
        <w:t>Расында да, от басының жұпыны қызығы мұның</w:t>
        <w:br/>
        <w:t>қасында қуаныш па екен! Кең сахараны кезіп жүргенде,</w:t>
        <w:br/>
        <w:t>осындай қызықты өзім де талай аңсағам. Енді қазір</w:t>
        <w:br/>
        <w:t>өткен өміріме қарап, тірліктің қос қызығын ой елегінен</w:t>
        <w:br/>
        <w:t>өткізе келе, қалтқысыз көңілмен айтарым мынадай:</w:t>
        <w:br/>
        <w:t>«Шіркіп, маған сахараның маздаған оты мен аңшы дос-</w:t>
        <w:br/>
        <w:t>тарымды қайтарып беріңдерші, солармен бірге бытырлай</w:t>
        <w:br/>
        <w:t>жанған от басында бір рет те болса отырғызып көрің-</w:t>
        <w:br/>
        <w:t>дерші, мен сопда сендерге өмір бойы жинаған бар бай-</w:t>
        <w:br/>
        <w:t>лығымды және адыра қалғыр атақ-даңқымды қоса</w:t>
        <w:br/>
        <w:t>берейін-ақ. Және мен сол байлық пен даңқтың баянды</w:t>
        <w:br/>
        <w:t>болуына жұмсалатын тынышсыз тірлігімді, еңбек-</w:t>
        <w:br/>
        <w:t>бейнетімді де қуапа-қуана тарту етейін бендерге!»</w:t>
        <w:br/>
        <w:t>Жастардың бұлайша түнеріп отыруының себебін үгу</w:t>
        <w:br/>
        <w:t>Ж 24 25%</w:t>
        <w:br/>
        <w:t>Жүоудезі Жұмбақ салт алаты Үтсууеуі</w:t>
        <w:br/>
        <w:t>айла жасаған ғой. Бәлкім, ол біздің тырағайлап қашқа-</w:t>
        <w:br/>
        <w:t>нымызды өз көзімен көрген шығар. Қарғыс атсын! Сонда</w:t>
        <w:br/>
        <w:t>бізге опасыздық жасаған кім? Ешкім де жасаған жоқ!</w:t>
        <w:br/>
        <w:t>Менің ойымды тірі жап білмейтін. Ендеше, әлгі тұлыпты</w:t>
        <w:br/>
        <w:t>ол қалай тапқан?.. Еһ, мен ұмытып барады екем! Біз</w:t>
        <w:br/>
        <w:t>сахараны тал түсте кесіп өттік. Бізді көрген бір сұм ойы-</w:t>
        <w:br/>
        <w:t>мызды сезіп қойған. Әрине, солай! Сосын біз орманда</w:t>
        <w:br/>
        <w:t>киім ауыстырып жатқанда, дайындалып та үлгірген.</w:t>
        <w:br/>
        <w:t>Бұдан басқа түсінік болуы мүмкін емес. Әй, бізден өткен</w:t>
        <w:br/>
        <w:t>ақымақ жоқ! Жансыз тұлыптан қорқып! Карамба!</w:t>
        <w:br/>
        <w:t>Бәрібір ол құтыла алмайды. Ертең Аламоға қайта ба-</w:t>
      </w:r>
    </w:p>
    <w:p>
      <w:r>
        <w:t>рам. Бір жыл өмірімді сарп етсем дс, сол мың тепгепі</w:t>
        <w:br/>
        <w:t>қолыма түсірем. Бірақ гәп ақшада ғана емее. Исидора-</w:t>
        <w:br/>
        <w:t>дан айрылып қалғаным да жетер! Бәлкім, мұным теріс</w:t>
        <w:br/>
        <w:t>те шығар, бірақ күдікпен өткізген күні құрысын. Егер</w:t>
        <w:br/>
        <w:t>қыздың оны жақсы көретінін білсем және анадағы бір...</w:t>
        <w:br/>
        <w:t>кездескенін сезсем... О, құдай! Мен жынданатын шығар-</w:t>
        <w:br/>
        <w:t>мын. Осылай жынданып жүріп, өшіккен адамымды ғана</w:t>
        <w:br/>
        <w:t>емес, ғашығымды да мерт етермін! О, донья Исидора Ко-</w:t>
        <w:br/>
        <w:t>варубио де Лос-Льянос! Сұлулықтың періштесі, зұлым-</w:t>
        <w:br/>
        <w:t>дықтың әзәзілі! Мен сені құшағыма ап тұншықтырармын</w:t>
        <w:br/>
        <w:t>не қанжармен жарып тастармын! Екінің бірі - сенің тағ-</w:t>
        <w:br/>
        <w:t>дырың. Ендігісін өзің қаларсың!</w:t>
        <w:br/>
        <w:t>Осылай қаһарланып, бір шешімге келгесін және жұм-</w:t>
        <w:br/>
        <w:t>бақ құбылысқа өзінше түсінік бергесін оның жаны жай</w:t>
        <w:br/>
        <w:t>тауып, қалжырап ұйықтап кетті.</w:t>
        <w:br/>
        <w:t>Ол әбден таң атқасын, таңмен бірге үйіне бір кісі</w:t>
        <w:br/>
        <w:t>кіргенде барып оянды.</w:t>
        <w:br/>
        <w:t>- Хосе! Бұл сенбісің, әй! - деді Эль-Койот әрі таңыр-</w:t>
        <w:br/>
        <w:t>қап, әрі көңілденіп.</w:t>
        <w:br/>
        <w:t>- Иә, сеньор, бұл мен ғой.</w:t>
        <w:br/>
        <w:t>- Сені көргеніме қуаныштымын, Хосе дос. Доньи</w:t>
        <w:br/>
        <w:t>Исидора да осында ма! Леонада ма дегенім ғой.</w:t>
        <w:br/>
        <w:t>- Йә, сеньор.</w:t>
        <w:br/>
        <w:t>- Келіп қалғаны ма? Осы арадан кеткеніне екі-ақ ал-</w:t>
        <w:br/>
        <w:t>тадай болған жоқ па осы? Ол кезде мен қыстақта жоқ</w:t>
        <w:br/>
        <w:t>едім, бірақ жұрттан естігем. Мен сенен бір хабар бола</w:t>
        <w:br/>
        <w:t>ма деп көп күттім. Хат жазбаганың қалай?</w:t>
        <w:br/>
        <w:t>жо” ж»</w:t>
        <w:br/>
        <w:t>Жтоухезі Матян Рид Утоухеті</w:t>
        <w:br/>
        <w:t>Төрт салт атты ойдағы орман ішімен ышқына шауып,</w:t>
        <w:br/>
        <w:t>мустангерді өлтірмек болған жерге жоламай, жарлауыт</w:t>
        <w:br/>
        <w:t>төскейге тырмыса көтеріліп, кең жазықтан келіп бір-ақ</w:t>
        <w:br/>
        <w:t>шықты.</w:t>
        <w:br/>
        <w:t>Бірақ олар бұл араға да аялдамады, мана өздері ко-</w:t>
        <w:br/>
        <w:t>манчы болып өзгеріп шығатын қалың тоғайға жеткенше</w:t>
        <w:br/>
        <w:t>тасырлатып шаба берді.</w:t>
        <w:br/>
        <w:t>Олар көп тарапып-сыланып жатпай, жылдамдатып</w:t>
        <w:br/>
        <w:t>бұрынғы қалпына түсті. Флягтеріндегі сумен беттерінің</w:t>
        <w:br/>
        <w:t>сұсты бояуын жуып, ағаш қуысынап үйреншікті киім-</w:t>
        <w:br/>
        <w:t>дерін алып, асыға-үсіге киінді де, Леонаға қарай құйғы-</w:t>
        <w:br/>
        <w:t>та жөнелді.</w:t>
        <w:br/>
        <w:t>Қайтарда олар тек бассыз салт атты жайын әңгіме-</w:t>
        <w:br/>
        <w:t>леумен болды. Үрей қамаған мексикандар бұл тажалдың</w:t>
        <w:br/>
        <w:t>не екенін түсіне алмай басы қатты. Сол мәңгірген күйі</w:t>
        <w:br/>
        <w:t>қыстақ шетіне келгенде, бір-бірімен қоштасып, үйді-</w:t>
        <w:br/>
        <w:t>үйлеріне тарасты.</w:t>
        <w:br/>
        <w:t>- Қарғыс атсын! - деді Эль-Койот дауыстап күрке-</w:t>
      </w:r>
    </w:p>
    <w:p>
      <w:r>
        <w:t>сінің табалдырығын аттап барып, қамыс төсегіне құлай</w:t>
        <w:br/>
        <w:t>кеткесін. - Мұндай бәледен кейін ұйқы келе қояр ма</w:t>
        <w:br/>
        <w:t>екен. Құдай-ай, неткен құбыжық! Қорыққаннан кісінің</w:t>
        <w:br/>
        <w:t>қаны ұйып қалатын ғой. Және бой жылытатын да еште-</w:t>
        <w:br/>
        <w:t>не жоқ - фляга қаңсып қалыпты. Шарапхана жабық.</w:t>
        <w:br/>
        <w:t>Жұрт ұйқыда. Әулие анам-ай! Бұл нс екен, ә? Елес пе?</w:t>
        <w:br/>
        <w:t>Жоқ. Оны мен өз қолыммен ұстап көрдім ғой, ал, Висен-</w:t>
        <w:br/>
        <w:t>те екінші жағынан барып жабысты. Екеуіміз бірден</w:t>
        <w:br/>
        <w:t>қателесуіміз мүмкін емес. Егер ол жансыз қарақшы бол-</w:t>
        <w:br/>
        <w:t>са, кімге, неге қажет бола қойды екен? Менен, менің</w:t>
        <w:br/>
        <w:t>жолдастарымнан басқа кісіге сахарада шайтан сияқты</w:t>
        <w:br/>
        <w:t>құбылып жатудың қажеті қанша. Шайтан соққыр-ай!</w:t>
        <w:br/>
        <w:t>Қандай сүмдық!.. Тұра тұр, осы мені жер соқтырып кет-</w:t>
        <w:br/>
        <w:t>кен жоқ па екен? Бәлкім, мың долларды басқа біреу</w:t>
        <w:br/>
        <w:t>қағып кеткен шығар? Бәлкім, манағы бәле біреу өлтіріп,</w:t>
        <w:br/>
        <w:t>басын кесіп, сосын өз басын өз қолына таңып жіберген</w:t>
        <w:br/>
        <w:t>ирланд шығар? Жоқ, бұлай болуы мүмкін емес - бұл кісі</w:t>
        <w:br/>
        <w:t>сенбейтін, ақылға сыймайтын зұлымдық болар еді! Енде-</w:t>
        <w:br/>
        <w:t>ше бұл пе боле?.. Е-һе, енді түсіндім! Біздің келгенімізді</w:t>
        <w:br/>
        <w:t>оған біреу айтып қойған болды немесе өзі әлденеден</w:t>
        <w:br/>
        <w:t>сезіктенген шығар? Сосын бізді қорқыту үшін әлгідей</w:t>
        <w:br/>
        <w:t>ӘЖ?</w:t>
        <w:br/>
        <w:t>жүсуделі “Жұмбақ салт атты Үзоуіезі</w:t>
        <w:br/>
        <w:t>- Жоқ-жоқ! - деді креолка дауыстап қайғыдан</w:t>
        <w:br/>
        <w:t>қабағы ашылмай. - Бәрі жөнге келген. Генри кешірім</w:t>
        <w:br/>
        <w:t>сұрамақ болған, ағат кеткенін өзі мойындаған, ал</w:t>
        <w:br/>
        <w:t>Морис...</w:t>
        <w:br/>
        <w:t>Аңшының таңырқай қарап қалғанын сезіп, қыз</w:t>
        <w:br/>
        <w:t>сөзінің соңын жұта салды. Сосын бетін басып жылап қоя</w:t>
        <w:br/>
        <w:t>берді.</w:t>
        <w:br/>
        <w:t>- Е-еһе! - деді Зеб күбірлеп. - Араларында бірдене</w:t>
        <w:br/>
        <w:t>болған екен ғой... Мисс Луиза, ініңізбен... ұрсысып қал-</w:t>
        <w:br/>
        <w:t>ды дейсіз бе?</w:t>
        <w:br/>
        <w:t>- Қадірмен де, қымбатты Зеб! - деді қыз бетін ба-</w:t>
        <w:br/>
        <w:t>суын қойып, аңшының көзіне қадала қарады. - Менің</w:t>
        <w:br/>
        <w:t>сырымды шашпаймын деп уәде беріңізші. Аяулы дос,</w:t>
        <w:br/>
        <w:t>адал да әділ кісі ретінде уәде беріңізші. Жарай ма?</w:t>
        <w:br/>
        <w:t>Аңшы уәде орнына күректей алақанын жайып,</w:t>
        <w:br/>
        <w:t>кеудесінің сол жағын солқ еткізіп қойып қалды.</w:t>
        <w:br/>
        <w:t>Енді бес минуттан кейін ол айел заты еркекке айта</w:t>
        <w:br/>
        <w:t>бермейтін бір құпия сырды білді, әрине, мұндай сыр тек</w:t>
        <w:br/>
        <w:t>шексіз сенетін адал кісіге ғана айтылар еді.</w:t>
        <w:br/>
        <w:t>Зеб Стумп қыздың бұл сөзіне онша таңырқай қойма-</w:t>
        <w:br/>
        <w:t>ды. «Осындай бірдеңе болатынын біліп ем, әсіресе, ана</w:t>
        <w:br/>
        <w:t>жолғы сахарадағы шабыстан кейін өзім де солай ойлап</w:t>
        <w:br/>
        <w:t>ем», - деді ол күбірлеп.</w:t>
        <w:br/>
        <w:t>- Мұның несі айып, мисс Луиза! - деді ол, - менің</w:t>
        <w:br/>
        <w:t>пікірімді білгің келсе - одан үялуға болмайды. Қалада</w:t>
        <w:br/>
        <w:t>тұра ма, әлде, далада түра ма, әйтеуір дүниенің қай</w:t>
        <w:br/>
        <w:t>түкпірінде жүрсе де, ойелдің аты әйел. Егер сіз мустан-</w:t>
        <w:br/>
        <w:t>герге ғашық болып қалсаңыз, ол - жаман жігітке жолық-</w:t>
      </w:r>
    </w:p>
    <w:p>
      <w:r>
        <w:t>тың деген сөз емес. Ол ирланд болғанымен, тегін кісі</w:t>
        <w:br/>
        <w:t>емес - менің сөзіме сеніңіз. Ал, әлгіде айтқан басқа</w:t>
        <w:br/>
        <w:t>сөзіңіздің бәрі менің ойымнан шығып отыр: жалпы сон-</w:t>
        <w:br/>
        <w:t>дай қылмыс жасалған болса, оны жасаған мустангер</w:t>
        <w:br/>
        <w:t>емес. Оны айыптайтын қандай дәлелі бар бұл жұрттын,</w:t>
        <w:br/>
        <w:t>ер-тоқымыпа қан шашыратып қайтқан ат қана ма?</w:t>
        <w:br/>
        <w:t>- Лаж қанша, одан басқа да дәлелдер тауыпты. Оны</w:t>
        <w:br/>
        <w:t>кеше күні бойы іздеді. Ізін кесіп ұзақ жүріпті, жолай</w:t>
        <w:br/>
        <w:t>бірдене тапқан көрінеді, бірақ не тапқанын айтпады.</w:t>
        <w:br/>
        <w:t>Меніңше, әкем оны маған білдіргісі келмеді, ал, мен өзге</w:t>
        <w:br/>
        <w:t>кісілерден сұрауға жүрексіндім. Бағана сіздің жолда</w:t>
        <w:br/>
        <w:t>ақ от ж</w:t>
        <w:br/>
        <w:t>Үлтеудеі Жұмбақ салт атты. Ұлоудезд</w:t>
        <w:br/>
        <w:t>«Дон Морисчо Джеральд мырзаға.</w:t>
        <w:br/>
        <w:t>Қымбатты дос, мен тағы да осында, Сильвио ағайдып</w:t>
        <w:br/>
        <w:t>үйінде қонақта жатырмын. Сізден бейхабар тіпті де жүре</w:t>
        <w:br/>
        <w:t>алар емеспін. Науқасыңыздан айығып кетсеңіз хабарлай</w:t>
        <w:br/>
        <w:t>салсаңызшы. О, дүние, лайым солай болган! Сіздің сау-</w:t>
        <w:br/>
        <w:t>саламат сауығып кеткеніпізді мөлдіреген тұңғиық көзі-</w:t>
        <w:br/>
        <w:t>ңізге қарап білсем деп сдім. Өзіңізден қиыла сұрайтын</w:t>
        <w:br/>
        <w:t>өтінішім - сондай бір қуанышты маған сыйласаңыз қай-</w:t>
        <w:br/>
        <w:t>теді. Енді жарты сағаттан кейін ағайдың үйінің сыр-</w:t>
        <w:br/>
        <w:t>тындағы төбе басында болам. Келсеңізші, асыға күтем</w:t>
        <w:br/>
        <w:t>сізді!</w:t>
        <w:br/>
        <w:t>Исидора Коварубно де Лос-Льянос».</w:t>
        <w:br/>
        <w:t>- Қарғыс жаусын! Ғашықтардың дидарласуы деген</w:t>
        <w:br/>
        <w:t>осы да! - деді Диас ызалана дауыстап. - Осылай демг-</w:t>
        <w:br/>
        <w:t>генде не дерсің енді. Және шақырып жатқан қыздың</w:t>
        <w:br/>
        <w:t>өзі. Ха-ха! Жарайды, қыз шақырса, қабыл алдық; бірақ</w:t>
        <w:br/>
        <w:t>аңсай күткен кісің бара алмас. Кек құдайының ятымен</w:t>
        <w:br/>
        <w:t>ант етем, бір минут те кешікпеспіз... Әй, Хосе! Енді</w:t>
        <w:br/>
        <w:t>мына хаттың қажеті болмас. Мүны алатын кісі қыс-</w:t>
        <w:br/>
        <w:t>тақтан да және осы аймақтың ешбір жерінен де табыла</w:t>
        <w:br/>
        <w:t>қоймас. Оның қайда жүргенін бір құдайдың өзі</w:t>
        <w:br/>
        <w:t>білмесе... Соның бір тылсым сыры бар сияқты. Бірақ</w:t>
        <w:br/>
        <w:t>қам жеме. Қазір мейманханаға соқ-тағы, бар-жоғын</w:t>
        <w:br/>
        <w:t>біл. Сенің тапсырманы анықтауың керек. Хатты алмай-</w:t>
        <w:br/>
        <w:t>ақ қой, менде қала берсін. Қайтарда жолай кіре</w:t>
        <w:br/>
        <w:t>кеткенінде аларсың, сосын бойжеткенге апарып тапсы-</w:t>
        <w:br/>
        <w:t>рарсың. Мә, мына бір долларды ал, шарапханадан та-</w:t>
        <w:br/>
        <w:t>мағыңды жібітерсің. Сеньор Дофердің агвардиентесі тз-</w:t>
        <w:br/>
        <w:t>маша! Сау бол!</w:t>
        <w:br/>
        <w:t>Хосе бұған түсінік сұрап әуре болып жатпады, дол-</w:t>
        <w:br/>
        <w:t>ларды қағып алып, күркеден үнсіз шығып кетті.</w:t>
        <w:br/>
        <w:t>Ол көзден таса болам дегенше, Диас та үйінен кетіп</w:t>
        <w:br/>
        <w:t>үлгіріп еді. Атына апыл-ғұпыл ер салып, қарғып мінді</w:t>
        <w:br/>
        <w:t>де, екінші бір жаққа қарай тепеңдеп бара жатты.</w:t>
        <w:br/>
        <w:t>33Қ 279 Ж</w:t>
      </w:r>
    </w:p>
    <w:p>
      <w:r>
        <w:t>Жүсудезі Жұмбаҡ салт атты Үлоухөзі</w:t>
        <w:br/>
        <w:t>қиын емес-ті: олар манағы молақ мойын салт аттыны</w:t>
        <w:br/>
        <w:t>көр-гендегі қорқыныштан әлі де айықпаған еді. Олар</w:t>
        <w:br/>
        <w:t>көзбен көрген сұмдықтың не екенін біле алмай дал, тыл-</w:t>
        <w:br/>
        <w:t>сым сыры бар елесті есіне алып күліскен де болды, бірақ</w:t>
        <w:br/>
        <w:t>көңілдеріне ұялаған үрей сейілер емес және өздері жаса-</w:t>
        <w:br/>
        <w:t>ған болжамдарының бірде-біріне қанағаттанбайды.</w:t>
        <w:br/>
        <w:t>Спенглер де, Колхаун да жұрт сияқты Түнеріп отыр.</w:t>
        <w:br/>
        <w:t>Әсіресе, Колхаунның қабағы бір ашылмады. Ол от басы-</w:t>
        <w:br/>
        <w:t>нан шеткерірек, ағаш тасасында отыр және атты әскер-</w:t>
        <w:br/>
        <w:t>лер кеткелі жұмған аузын ашқан жоқ. Шамасы, ол маз-</w:t>
        <w:br/>
        <w:t>даған от басында отырғандарға қосылғысы келмей, көре-</w:t>
        <w:br/>
        <w:t>ген көп көзден сескеніп, әдейі оңаша қалған сияқты.</w:t>
        <w:br/>
        <w:t>Көзі алақтап, бір орында тұрмайды, жүзінде манағы</w:t>
        <w:br/>
        <w:t>сұмдық үрейдің ізі әлі бар.</w:t>
        <w:br/>
        <w:t>- Бізді тыңдаңызшы, Каш Колхаун! - деді дауыстап</w:t>
        <w:br/>
        <w:t>мас болып қалған жастардың бірі. - Мұнда келіп, бізбен</w:t>
        <w:br/>
        <w:t>бірге шарап тартып жіберсеңіз, қария. Біз сіздің қайғы-</w:t>
        <w:br/>
        <w:t>нызға ортақпыз және қанішерден кек алуға сіздің үй іші-</w:t>
        <w:br/>
        <w:t>ңізден жәрдемімізді аямаймыз. Бірақ бұлай қайғыра</w:t>
        <w:br/>
        <w:t>бермеңіз! Бері келіп, виски қағып жіберіңізші, Сізге қазір</w:t>
        <w:br/>
        <w:t>содан пайдалы ештеңе жоқ!</w:t>
        <w:br/>
        <w:t>Өзінің бөлектене беру себебіне жұрттың айтқан</w:t>
        <w:br/>
        <w:t>дәлелі ұнады ма, әлде көппен бірге болғысы келді ме,</w:t>
        <w:br/>
        <w:t>әйтеуір Колхаун қайта шақыртпай от басына келіп,</w:t>
        <w:br/>
        <w:t>жастардың қасына отырды. Бірақ тізе бүкпей тұрып</w:t>
        <w:br/>
        <w:t>ұсынылған флягадан қылқылдатып жұтып-жұтып</w:t>
        <w:br/>
        <w:t>жіберді.</w:t>
        <w:br/>
        <w:t>Осыдан бастап ол біреу сиқырлап жібергендей-ақ кілт</w:t>
        <w:br/>
        <w:t>өзгерді. Түнерген қабағы ашылып, жадырай көңілденіп</w:t>
        <w:br/>
        <w:t>кеткені сонша, қасындағы серіктері бұған таңдана қара-</w:t>
        <w:br/>
        <w:t>ды. Бүгін ертеңгілік немере інісі өлген кісінің мына</w:t>
        <w:br/>
        <w:t>мінезі бұларға ерсі көрінді.</w:t>
        <w:br/>
        <w:t>От басына қонақ ретінде келген ол ұзамай қожайын-</w:t>
        <w:br/>
        <w:t>ға айналды. Күллі фляганы босатқаннан кейін, капитан</w:t>
        <w:br/>
        <w:t>ішімдігі сарқылып көрмеген ыдысынан шарап құйып,</w:t>
        <w:br/>
        <w:t>жұртқа үлестіре бастады. Ол қомақты қоржынынан ма-</w:t>
        <w:br/>
        <w:t>йормен бірге кеткен достары қалдырған қисапсыз фляга-</w:t>
        <w:br/>
        <w:t>лардың бірінен соң бірін суырып ала берді.</w:t>
        <w:br/>
        <w:t>Техастың отты қоршай отырған ерке тотайлары бас-</w:t>
        <w:br/>
        <w:t>526 265 2%</w:t>
        <w:br/>
        <w:t>Үтоудезі Жұмбақ салт атты сз</w:t>
        <w:br/>
        <w:t>бермеңіз, бәлкім, ініңіз бәле-жаладан аман шығар. Ал,</w:t>
        <w:br/>
        <w:t>құдайдың мына жарық күніне қандай күмән келтір-</w:t>
        <w:br/>
        <w:t>месем, мен Морис-мустангердің кінәсіз екеніне де</w:t>
        <w:br/>
        <w:t>күмән келтірмеймін.</w:t>
        <w:br/>
        <w:t>Осыны айтып, қарт аңшы ебедейсіз тәжім етіп, да-</w:t>
        <w:br/>
        <w:t>лаға шығып кетті, ал, қыз болса қобалжыған көңілін</w:t>
        <w:br/>
        <w:t>басу үшін, ғашығына бағыштап дұға оқуға өз бөлмесіне</w:t>
      </w:r>
    </w:p>
    <w:p>
      <w:r>
        <w:t>қарай кетіп қалды.</w:t>
        <w:br/>
        <w:t>ХІУІ тарау</w:t>
        <w:br/>
        <w:t>Ж.АТ ҚОЛЫНА ТҮСКЕН ХАТ</w:t>
        <w:br/>
        <w:t>“андалбасамен көліктеріне қарап зыта жөнел-</w:t>
        <w:br/>
        <w:t>і ген Эль-Қойот пен оның үш серігі жүгірген</w:t>
        <w:br/>
        <w:t>күйі аттарының шоқтығына кеп жармасты.</w:t>
        <w:br/>
        <w:t>Енді олар өлсе де мустангердің лашығына жоламай-</w:t>
        <w:br/>
        <w:t>ды. Бұлардың ендігі ойы оңаша оқшау жатқан үйден,</w:t>
        <w:br/>
        <w:t>оның жаңа ғана аруақ сияқты бір көрініп жоқ болған</w:t>
        <w:br/>
        <w:t>қожасынан аулақ кету.</w:t>
        <w:br/>
        <w:t>Әлгі бәленің «Дон Морисио» екеніне бұлардың бірде-</w:t>
        <w:br/>
        <w:t>бірі шүбәланбады. Мұның төртеуі де, әсіресе, Диас оны</w:t>
        <w:br/>
        <w:t>жақсы білетін. Сол себепті де бассыз салт аттының ир-</w:t>
        <w:br/>
        <w:t>ланд жігіті екенін бірден біле қойды. Бұлар оның атын,</w:t>
        <w:br/>
        <w:t>гетрін, кәдімгі мексикан серапесінен гөрі, бояуы ашық,</w:t>
        <w:br/>
        <w:t>ою-нақышты болып келетін, навахо тайпасының үндіс-</w:t>
        <w:br/>
        <w:t>тері тоқыған сералесін, тіпті оның кесік басына дейін та-</w:t>
        <w:br/>
        <w:t>ныды.</w:t>
        <w:br/>
        <w:t>Олар кідіріп, кесік бастың бет-жүзіне көз тоқтатып</w:t>
        <w:br/>
        <w:t>қарамады. Әдетте, Морис-мустангер киіп жүретін</w:t>
        <w:br/>
        <w:t>жылтыр қара сомбреро басты жауып тұрды. Ай жары-</w:t>
        <w:br/>
        <w:t>ғы түскен кезде олар қалпақтың жалт еткенін байқап</w:t>
        <w:br/>
        <w:t>қалды.</w:t>
        <w:br/>
        <w:t>Сонымен бірге, бұлар тайыншадай төбетті көрді,</w:t>
        <w:br/>
        <w:t>Диас ирландтың итін бірден таныды. Ит шабаланып</w:t>
        <w:br/>
        <w:t>бұларға тұра ұмтылды Әрине, иттің мұнысы әбес те</w:t>
        <w:br/>
        <w:t>еді, өйткені бұ сабаздар тырағайлап қашып бара жат-</w:t>
        <w:br/>
        <w:t>қан.</w:t>
        <w:br/>
        <w:t>5 25</w:t>
        <w:br/>
        <w:t>Жтоудеуі Майн Рид Үтоуен</w:t>
        <w:br/>
        <w:t>- Жіберетін кісі болмағасын ғана жазбадым, сеньор</w:t>
        <w:br/>
        <w:t>дон Мигуэль. Өзге кісіге айтуға болмайтын бір хабарды</w:t>
        <w:br/>
        <w:t>жеткізбек едім сізге. Қайтейін, менің бұл сөзім сізге</w:t>
        <w:br/>
        <w:t>ұнай қоймас. Бірақ жаным жолыңызға құрбан, сізден</w:t>
        <w:br/>
        <w:t>ештенені жасырмаймын деген уәдем бар.</w:t>
        <w:br/>
        <w:t>Эль-Койот жылан шаққандай ыршип түсті:</w:t>
        <w:br/>
        <w:t>- Ендеше жігіт жайын да, қыз жайын да жасырма!</w:t>
        <w:br/>
        <w:t>Бәрін түсіңнен танып тұрмын. Қыз бен анау кездес-</w:t>
        <w:br/>
        <w:t>ті ме?</w:t>
        <w:br/>
        <w:t>- Жоқ, сеньор. Меніңше, анада тұңғыш жолыққалы</w:t>
        <w:br/>
        <w:t>бері бұлар қайта кездеспеген сияқты.</w:t>
        <w:br/>
        <w:t>- Сонда не болды? - деді Диас жаны жай тауып. -</w:t>
        <w:br/>
        <w:t>Ол мейманханада тұрғанда қыз осында келіп пе еді?</w:t>
        <w:br/>
        <w:t>Бірдеңе болған жоқ па?</w:t>
        <w:br/>
        <w:t>- Иә, болды, дон Мигуэль. Донья Исидораның өз</w:t>
        <w:br/>
        <w:t>қолынан үш рет тәтті тағам салынған седеп апарып</w:t>
        <w:br/>
        <w:t>бердім. Соңғы барғанда хат қосып жіберген.</w:t>
      </w:r>
    </w:p>
    <w:p>
      <w:r>
        <w:t>- Хат! Сен оны оқыдың ба, мазмұнын білесің бе?</w:t>
        <w:br/>
        <w:t>- Сіздің арқаңызда, бишара балаға жасаған жақсы-</w:t>
        <w:br/>
        <w:t>лығыңыздың арқасында, мен оны білем, тіпті көшіріп те</w:t>
        <w:br/>
        <w:t>алғам.</w:t>
        <w:br/>
        <w:t>- Ол қалтаңда ма?</w:t>
        <w:br/>
        <w:t>- Йә! Міне, көрдіңіз бе, дон Мигуэль, сіз мені мек-</w:t>
        <w:br/>
        <w:t>тепке бекер бермеген екенсіз. Донья Исидораның оған</w:t>
        <w:br/>
        <w:t>жазған хаты мынау.</w:t>
        <w:br/>
        <w:t>Диас хатты баланын қолынан жұлып алып, құныға</w:t>
        <w:br/>
        <w:t>оқыды. Хат оның алабұртқан көңілін басқандай еді.</w:t>
        <w:br/>
        <w:t>- Қарамба! - деді ол селқос хатты бүктеп жатып. -</w:t>
        <w:br/>
        <w:t>Мұнда алып бара жатқан ештеңе де жоқ екен, Хосе дос.</w:t>
        <w:br/>
        <w:t>Қыз оған жақсылығы үшін алғыс айтыпты. Егер бәрі осы</w:t>
        <w:br/>
        <w:t>ғана...</w:t>
        <w:br/>
        <w:t>- Сеньор дон Мигуэль, бәрі бұл ғана емес. Мен сізге</w:t>
        <w:br/>
        <w:t>сол үшін келдім. Қазір қыстаққа баруым керек. Мә,</w:t>
        <w:br/>
        <w:t>оқыңыз.</w:t>
        <w:br/>
        <w:t>- Ә! Басқа хат па?</w:t>
        <w:br/>
        <w:t>- Иә, сеньор, бұл менің шатпағым емес, соның өзі</w:t>
        <w:br/>
        <w:t>жазған хат.</w:t>
        <w:br/>
        <w:t>Диас қолы дірілдеп, ұсынған хатты алып, жазып</w:t>
        <w:br/>
        <w:t>жіберіп оқи бастады:</w:t>
        <w:br/>
        <w:t>“ОҚ 278 25%</w:t>
        <w:br/>
        <w:t>үтсудезі Малян Ри8 Удоуаеуі</w:t>
        <w:br/>
        <w:t>келе жатқаныңызды көрерден сәл ғана бұрын, олар тағы</w:t>
        <w:br/>
        <w:t>аттанып кетті.</w:t>
        <w:br/>
        <w:t>- Мустангер ше? Өзін ақтап бірдеңе айтып па?</w:t>
        <w:br/>
        <w:t>- О, мен сізді мән-жайды біледі ғой десем. Оны да</w:t>
        <w:br/>
        <w:t>таба алмай жүр ғой. Құдай-ай, құдай-ай! Бәлкім, менің</w:t>
        <w:br/>
        <w:t>інімді өлтірген қолдан ол да қаза тапқан шығар!</w:t>
        <w:br/>
        <w:t>- Сонда олар із кесіп пе? Мустангердің ізіне түскен</w:t>
        <w:br/>
        <w:t>бе? Егер ол тірі болса, Аламодағы лашығында. Олар</w:t>
        <w:br/>
        <w:t>тура сонда неге бармаған?.. Ә, жаңа түсіндім! Оның қай-</w:t>
        <w:br/>
        <w:t>да екенін менен басқа бір жан дұрыс білмейді ғой. Егер</w:t>
        <w:br/>
        <w:t>оларды әлгі аузынан ана сүті кеппеген Спенглер бастап</w:t>
        <w:br/>
        <w:t>жүрген болеа, Ақжазықта ізден айрылып қалған шығар.</w:t>
        <w:br/>
        <w:t>Айтпақшы, олар бүгін де солай карай кетті ме?</w:t>
        <w:br/>
        <w:t>- Иә. Мана олардың біреуі солай қарай жүреміз деп</w:t>
        <w:br/>
        <w:t>жатқан.</w:t>
        <w:br/>
        <w:t>- Е, олар мустангерді іздеп кеткен болса, мен де</w:t>
        <w:br/>
        <w:t>кеттім. Және жігітті олардан бұрын табатыным даусыз.</w:t>
        <w:br/>
        <w:t>- Менің сізбен көріспек болғаным да осы еді. Әкем-</w:t>
      </w:r>
    </w:p>
    <w:p>
      <w:r>
        <w:t>мен бірге әлгіде талай алаяқтар да кетті. Кетіп бара жа-</w:t>
        <w:br/>
        <w:t>тып керілдесіп ұрысқанын да есіттім. Жасақтар ішінде</w:t>
        <w:br/>
        <w:t>регулярниктер деген біреулер бар. Солар табанда са-</w:t>
        <w:br/>
        <w:t>зайын береміз десіп жатты. Ал, кейбір сотқарлары өш</w:t>
        <w:br/>
        <w:t>алғанда аяушылық етпейміз деп ант-су ішісті. Құдай-ай!</w:t>
        <w:br/>
        <w:t>Егер бұлар оны тауып алып, Морис өзінің кінәсіз екенін</w:t>
        <w:br/>
        <w:t>дәлелдей алмаса қайтеміз!.. Ұрынарға қара таба алмай</w:t>
        <w:br/>
        <w:t>жүрген ызалы сойқандар - және олардың ішінде Кассий</w:t>
        <w:br/>
        <w:t>Колхаун да бар ғой! Оны жүндей түтіп жүрмей ме!</w:t>
        <w:br/>
        <w:t>Аяулы Зеб, мен үшін, өзіңіздің досыңыз үшін тезірек</w:t>
        <w:br/>
        <w:t>Аламоға жетсеңіз. Олардан бұрынырақ барып, Мористі</w:t>
        <w:br/>
        <w:t>ескертіп қойсаңыз. Сіздің атыңыз жүрдек емес. Менің</w:t>
        <w:br/>
        <w:t>атымды, қорадан қалаған атты алып мінсеңіз...</w:t>
        <w:br/>
        <w:t>- Дұрыс айтасыз, - деді аңшы кетуге ыңғайланып. -</w:t>
        <w:br/>
        <w:t>Шынында да, жігіт бір бәлеге ұрынып қалуы мүмкін.</w:t>
        <w:br/>
        <w:t>Оған жәрдем беру үшін мен барымды салайын Мисс</w:t>
        <w:br/>
        <w:t>Луиза, қам жемеңіз. Уақыт жетеді. Олар лашықты та-</w:t>
        <w:br/>
        <w:t>бам леп сахарада біраз сапдалар. Мен өзімнің мәс-</w:t>
        <w:br/>
        <w:t>тегіммен де жетем ғой, ал, сіздің теңге шұбарды</w:t>
        <w:br/>
        <w:t>көңілім қалай қоймас. Егер Плутон тимесе, кәрі тарла-</w:t>
        <w:br/>
        <w:t>ным ерттеулі күйінде түрған шығар. Енді қайғыра</w:t>
        <w:br/>
        <w:t>ӨҚ 974 9</w:t>
        <w:br/>
        <w:t>Үтоуделі Майн Рид хоз</w:t>
        <w:br/>
        <w:t>- Осылар әлгі Джеральд дегенді аузынан таста-</w:t>
        <w:br/>
        <w:t>майтын болды ғой. Соның аты - Морис Джеральд болса</w:t>
        <w:br/>
        <w:t>керек. Өзін ирланд жігіті деседі, егер сол рас болса. Бұл</w:t>
        <w:br/>
        <w:t>мен Жаңа Орлеанда кездестірген ирландтарға мүлде</w:t>
        <w:br/>
        <w:t>ұқсамайды. Ол джентльмен-плантаторларға көбірек</w:t>
        <w:br/>
        <w:t>ұқсайды. Йә, соларға ұқсас!</w:t>
        <w:br/>
        <w:t>- Сен қалай ойлайсың, Плутон, ол масса Генриді</w:t>
        <w:br/>
        <w:t>өлтірген жоқ па екен?</w:t>
        <w:br/>
        <w:t>- Қайдағыны айтпашы! Масса Генриді өлтірді дейді!</w:t>
        <w:br/>
        <w:t>Бәлкім, сен масса Генриді мен өлтірді дерсің? Сондайда</w:t>
        <w:br/>
        <w:t>өтірік болады екен... Ой, Флоринда, ананы қара! Соның</w:t>
        <w:br/>
        <w:t>тап өзі - біздің сөз еткенімізді білген кісі сияқты. Әне,</w:t>
        <w:br/>
        <w:t>ана жаққа қара, Флоринда, ана жаққа!</w:t>
        <w:br/>
        <w:t>- Қайда?</w:t>
        <w:br/>
        <w:t>- Ана, арғы бетке қара! Аттылы кісіні көрдің бе? Бұл</w:t>
        <w:br/>
        <w:t>Морис Джеральд, анада қара сахарада кездесетін кісінің</w:t>
        <w:br/>
        <w:t>тап өзі. Мисе Луға теңге шұбарды тарту еткен кісі. Әлгі</w:t>
        <w:br/>
        <w:t>жұрттың бәрі жабыла іздеп жүрген кісі. Олар мұны бас-</w:t>
        <w:br/>
        <w:t>қа жақтан іздеп жүр. Бүгін мұны жазирадан таба ал-</w:t>
        <w:br/>
        <w:t>майтын болды!</w:t>
        <w:br/>
        <w:t>- Немене? Сен соған ренжіп тұрсың ба, Плутон? Мен</w:t>
        <w:br/>
        <w:t>оның күнәсіз екеніне күмән келтірмеймін, Ол әрі сұлу,</w:t>
        <w:br/>
        <w:t>әрі батыл! Ондай кісі ешқашан...</w:t>
        <w:br/>
        <w:t>(Луиза бұдан әрі тыңдап тұра алмады. Ол кері бұры-</w:t>
        <w:br/>
        <w:t>лып асотеяға шықты. Басқышпен жоғары өрлеп келе</w:t>
        <w:br/>
        <w:t>жатқанда, жүрегі атша тулап, аяғының тықырын да</w:t>
        <w:br/>
        <w:t>естіртпей қойған тәрізді еді. Ол алабұртқан көңіл-күйін</w:t>
        <w:br/>
        <w:t>қызметшілерге білдірмеуге тырысты.</w:t>
      </w:r>
    </w:p>
    <w:p>
      <w:r>
        <w:t>- Мұнша дабырлап кеткендерің қалай? Кімді көріп</w:t>
        <w:br/>
        <w:t>еңдер соншама? - деді Луиза қатулы үнмен көңіл-күйін</w:t>
        <w:br/>
        <w:t>сездірмес үшін.</w:t>
        <w:br/>
        <w:t>- Мисс Луиза, ана жаққа қараңызшы! Жас джентль-</w:t>
        <w:br/>
        <w:t>мен?..</w:t>
        <w:br/>
        <w:t>- Қайдағы жас джентльмен?</w:t>
        <w:br/>
        <w:t>Әлгі жұрт іздеп жүрген, әлгі...</w:t>
        <w:br/>
        <w:t>Ешкім де көрінбейді ғой.</w:t>
        <w:br/>
        <w:t>- Ол қазір ағаштың тасасында. Әне, ана жаққа қара-</w:t>
        <w:br/>
        <w:t>ңызшы! Әне, қара қалпақ, барқыт күртке, жылтыраған</w:t>
        <w:br/>
        <w:t>күміс түймелер. Бұл сол жас джентльменнің тап өзі.</w:t>
        <w:br/>
        <w:t>52 990</w:t>
        <w:br/>
        <w:t>Үтоудеті Маян Рид Жүоухеуі</w:t>
        <w:br/>
        <w:t>ХІ,УІІ тарау</w:t>
        <w:br/>
        <w:t>ИСИДОРА</w:t>
        <w:br/>
        <w:t>өкжиектен жаңа ғана шыққан күн саф алтыннан</w:t>
        <w:br/>
        <w:t>іі жасалған қалқандай жалтырап, сахара шалғы-</w:t>
        <w:br/>
        <w:t>нын бауырымен сызып, жоғары көтеріле берді. Оның ал-</w:t>
        <w:br/>
        <w:t>тын арайы кең дала төсінде үйірім-үйірім боп шашырап</w:t>
        <w:br/>
        <w:t>жатқан жыныс тоғайлардың қойны-қонышына сығалап</w:t>
        <w:br/>
        <w:t>еніп жатты. Қауырсын жапырақтарына қонақтаған шық-</w:t>
        <w:br/>
        <w:t>моншақтарынан акация бұтақтары иіліп мүлгіп қалыпты,</w:t>
        <w:br/>
        <w:t>тамылжыған түнмен, оның самал себезімен қоштасқаны-</w:t>
        <w:br/>
        <w:t>на мұңайып, аңызақты ыстық күннен қайда қашарын</w:t>
        <w:br/>
        <w:t>білмей қысылып-қиналып тұрғандай. Тоғай құстары шу-</w:t>
        <w:br/>
        <w:t>лап жатыр - осындай жадырап атқан ақ таңда сайрама-</w:t>
        <w:br/>
        <w:t>ғанда қашан сайрайды бұл құстар. Бірақ Техас сахара-</w:t>
        <w:br/>
        <w:t>сында болмаса, басқа жерден осындай құлқын-сәріден</w:t>
        <w:br/>
        <w:t>тұрып жүрген кісіні кездестіру қиын шығар. Бұл өлкеде</w:t>
        <w:br/>
        <w:t>күн шығар сәт жаз күнінің ең бір ғажайып сәті, сол</w:t>
        <w:br/>
        <w:t>себепті де мұны төсегінде жатып немесе бөлмесінде қа-</w:t>
        <w:br/>
        <w:t>малып отырып қарсы алатын кісі өте сирек кездеседі.</w:t>
        <w:br/>
        <w:t>Леонаның бойынан, Индж бекінісінен үш мильдей</w:t>
        <w:br/>
        <w:t>төменірек жерде ұйқысын қиып, чапараль тоғайына</w:t>
        <w:br/>
        <w:t>сейілге шыққан бір кісінің қарасы көрінді. Ол жаяу емес,</w:t>
        <w:br/>
        <w:t>атты, астындағы қызу қанды арғымағы ауыздықпен алы-</w:t>
        <w:br/>
        <w:t>сып, тықыршып қолды-аяққа тұрмайды. Осы суреттен</w:t>
        <w:br/>
        <w:t>кейін сіз оны ер жігіт екен деп ойлап қалған шығарсыз.</w:t>
        <w:br/>
        <w:t>Бірақ сіз оқиғаның оңтүстік Техаста болып жатқанын,</w:t>
        <w:br/>
        <w:t>мұнда әлі де испан-мексикандар тұратынын ұмыта</w:t>
        <w:br/>
        <w:t>көрмеңіз, ендеше салт аттының әйел болуы да ғажап</w:t>
        <w:br/>
        <w:t>емес. Салт аттының басындағы дөңгелек қалпағы да,</w:t>
        <w:br/>
        <w:t>ертеңгі салқыннан сақтанып жамыла салған сералесі де,</w:t>
        <w:br/>
        <w:t>ерлер сияқты ат үстінде шірене отыруы да (Европада</w:t>
        <w:br/>
        <w:t>әйел атқа бұлай отырса ерсі саналады) оны әйел ғой дс-</w:t>
        <w:br/>
        <w:t>ген сөзімізге қайшы келмейді.</w:t>
        <w:br/>
        <w:t>Анықтал қарасаңыз, оның әйел екеніне кәміл көзіңіз</w:t>
        <w:br/>
        <w:t>жетеді. Нанбасаңыз тізгінді ұстаган нәзік қолына,</w:t>
        <w:br/>
        <w:t>үзеңгідегі аяғына, қалың серапе ішінен білініп тұрған</w:t>
        <w:br/>
        <w:t>шыбықтай бұралған балғын денесіне және қалпақ асты-</w:t>
      </w:r>
    </w:p>
    <w:p>
      <w:r>
        <w:t>кою 2%</w:t>
        <w:br/>
        <w:t>Үтоздезі Маян Рид Жтоудезі</w:t>
        <w:br/>
        <w:t>болмайды. Жағалап жауларым да жеткен болар. Карли-</w:t>
        <w:br/>
        <w:t>то, бері кел! - деді ол атына, сосын өзінше ысқырып қал-</w:t>
        <w:br/>
        <w:t>ды. -- Кел, келе ғой, бұл тамаша сеньоритадан сескенбе-</w:t>
        <w:br/>
        <w:t>сең де болады. Жаңағы жамандық жасаған бұл емес.</w:t>
        <w:br/>
        <w:t>Кел, жануарым, кел бері, қорықпа!</w:t>
        <w:br/>
        <w:t>Ысқырықты естісімен ат, жатқан жерінен түрегелген</w:t>
        <w:br/>
        <w:t>қожасының қасына жетіп келді, жігіт ат тізгінін қармай</w:t>
        <w:br/>
        <w:t>берді.</w:t>
        <w:br/>
        <w:t>-- Сеньорита, егер сіз сәл ғана демеп жіберсеңіз, мен</w:t>
        <w:br/>
        <w:t>атыма мінер едім. Егер бір отырып алсам, кім қуса да</w:t>
        <w:br/>
        <w:t>қорықпас ем.</w:t>
        <w:br/>
        <w:t>- Сіз сонда біреу қуалайды деп қорқасыз ба?</w:t>
        <w:br/>
        <w:t>- Кім білген? Жауым көп деп сізге айттым ғой...</w:t>
        <w:br/>
        <w:t>Мейлі маған қазір бәрібір... Қатты әлсіреп қалыппын.</w:t>
        <w:br/>
        <w:t>Сіз маған қол ұшын беруден тартынбайсыз ғой?</w:t>
        <w:br/>
        <w:t>- Қолдан келген көмегімді аямайын.</w:t>
        <w:br/>
        <w:t>- Сізге шын көңілден ризамын, сеньорита. Мексикан-</w:t>
        <w:br/>
        <w:t>ды атына мінгізем деп, Луиза көп машақаттанды.</w:t>
        <w:br/>
        <w:t>Жігіттің ерге тақымы тигесін де біраз шайқалып барып,</w:t>
        <w:br/>
        <w:t>әрең дегенде түзеліп отырды. Тізгінін қолына алғасын:</w:t>
        <w:br/>
        <w:t>- Қош, сеньорита! - деді ол жай ғана. - Сіздің кім</w:t>
        <w:br/>
        <w:t>екеніңізді білмеймін. Бірақ мексикан қызына ұқсамай-</w:t>
        <w:br/>
        <w:t>сыз. Американ қызы боларсыз, бәлкім... Мұның бәрібір</w:t>
        <w:br/>
        <w:t>ғой. Көркіңізге мейірімді мінезіңіз сай екен. Егер тағдыр</w:t>
        <w:br/>
        <w:t>айдап жолығыса қалсақ, Мигуэль Диас осы жақсылығы-</w:t>
        <w:br/>
        <w:t>ңыздың қарымын қайтарар.</w:t>
        <w:br/>
        <w:t>Осыны айтқасын, Эль-Койот тізгінін қозғады. Ол ат</w:t>
        <w:br/>
        <w:t>үстінде теңселіп әзер отыр, сол себепті де жай аяңдап</w:t>
        <w:br/>
        <w:t>барады.</w:t>
        <w:br/>
        <w:t>Мексикан манағы үш соқпақтың үшеуіне де түспей,</w:t>
        <w:br/>
        <w:t>ескі бір білте сүрлеуге түсті.</w:t>
        <w:br/>
        <w:t>Жас креол қызына осының бәрі, ұнаған-ұнамағанын</w:t>
        <w:br/>
        <w:t>білмейміз, бірақ бір түсініксіз түс сияқты болып көрінді.</w:t>
        <w:br/>
        <w:t>Диастан түсіп қалған хатты алып оқығаннан кейін</w:t>
        <w:br/>
        <w:t>түс дегенің табанда сейіліп кетті. Хат «дон Морисио</w:t>
        <w:br/>
        <w:t>Джеральдке» жолданыпты, оны жазған «Исидора ҚКова-</w:t>
        <w:br/>
        <w:t>рубио де Лоо Льянос» екен.</w:t>
        <w:br/>
        <w:t>Әлгіде кеткен мексикан сияқты, Луиза да атына әзер</w:t>
        <w:br/>
        <w:t>мінді. Каса-доль-Корвоға қайтып келе жатып, ол өзеннің</w:t>
        <w:br/>
        <w:t>5 9М5%9</w:t>
      </w:r>
    </w:p>
    <w:p>
      <w:r>
        <w:t>тсе Жұмбақ салт азтты. Уусуензд</w:t>
        <w:br/>
        <w:t>пін, лассоны да сіз сияқты шебер және алысқа тастай</w:t>
        <w:br/>
        <w:t>алам. Міне, маған қараңызшы, бұғалық қолымда қалай</w:t>
        <w:br/>
        <w:t>айнар екен!</w:t>
        <w:br/>
        <w:t>Осылай жайбарақат тұрып, күлімсірей тіл қатқан қыз</w:t>
        <w:br/>
        <w:t>лассоны ер қасынан алып, өнер көрсетейін деген кісідей</w:t>
        <w:br/>
        <w:t>төбесінен шырқ айналдырып, толғай бастады. Диас қыз-</w:t>
        <w:br/>
        <w:t>дың не ойлап тұрғанын аңғармады. Ол Исидораның</w:t>
        <w:br/>
        <w:t>қылығына қайран боп үнсіз тұрған. Кенет қыл шылбыр</w:t>
        <w:br/>
        <w:t>ысқырып кеп, қос қолын денесіне жабыстыра тұзақ бо-</w:t>
        <w:br/>
        <w:t>лып түскен кезде ғана, ол бір бәленін болғанын сезді,</w:t>
        <w:br/>
        <w:t>бірақ қорғануға кешеуілдеп қалып еді. Қас пен көздің</w:t>
        <w:br/>
        <w:t>арасында ол қозғаларға дәрмені жоқ, дөкетін де, револь-</w:t>
        <w:br/>
        <w:t>верін де ала алмайтын бір бишараға айналды.</w:t>
        <w:br/>
        <w:t>Ол жан тәсілім жасап, лассодан босамақ болып еді,</w:t>
        <w:br/>
        <w:t>қыз бір жұлқып ат үстінен жерге топ еткізді, бұл кезде</w:t>
        <w:br/>
        <w:t>жігіт есінен адасып қалған еді.</w:t>
        <w:br/>
        <w:t>- Ал, дон Мигуэль Диас, - деді қыз атының басын</w:t>
        <w:br/>
        <w:t>бұрып, - енді қорқыта алмассыз! Және босанам деп әуре</w:t>
        <w:br/>
        <w:t>болмаңыз! Қимылдасаныз болды - атқа тақым басам!</w:t>
        <w:br/>
        <w:t>Сұрқия жауыз! Қоян жүрек қорқақ болсаң да, мені</w:t>
        <w:br/>
        <w:t>өлтірмек болғаныңды көзіңнен таныдым ғой. Маған ту-</w:t>
        <w:br/>
        <w:t>ған күн енді саған туды, залым...</w:t>
        <w:br/>
        <w:t>Жауап естіле қоймағасын лассоны шірене тартқан</w:t>
        <w:br/>
        <w:t>күйі ол жерде жатқан кісіден көз жазбай, біраз үнсіз</w:t>
        <w:br/>
        <w:t>тұрды. Эль-Койот қимылсыз сұлап жатыр. Аттан қатты</w:t>
        <w:br/>
        <w:t>құлағанда есі ауып кетсе керек - сөйлемек түгіл,</w:t>
        <w:br/>
        <w:t>ештеңені сезбейтін де сияқты. Өзі өліп қалған ба, қалай?</w:t>
        <w:br/>
        <w:t>- Әулие анам-ау! Мына шіркінді, шынымен-ақ, өлтіріп</w:t>
        <w:br/>
        <w:t>тастадым ба осы! - деді Исидора дауыстап, қыз атын</w:t>
        <w:br/>
        <w:t>сол шегіндірсе де, кері бұрмады, қит етсе шаба жөнел-</w:t>
        <w:br/>
        <w:t>гелі тұр. Бүл мені өлімге қиды, мен оны аямауға хақым</w:t>
        <w:br/>
        <w:t>бар, бірақ мынадай күйге түсірем деп ойлаппын ба?.. Өзі</w:t>
        <w:br/>
        <w:t>өлді ме, әлде мені қасына келсін деп қулық жасап жатыр</w:t>
        <w:br/>
        <w:t>ма? Мейлі, оны басқа біреулер апықтар. Мен енді алан-</w:t>
        <w:br/>
        <w:t>дамай үйте қайта берсем дс болады - мыпапның қуып</w:t>
        <w:br/>
        <w:t>жете алмайтыны хақ. Үйге баргасын дәйекшілерді</w:t>
        <w:br/>
        <w:t>жіберермін. Сау болыңыз, дон Мигуоль Диас.</w:t>
        <w:br/>
        <w:t>Исидора қоржынынан кездігін суырып алып, бұға-</w:t>
        <w:br/>
        <w:t>Үүтоудезі Жұмбақ салта атты кісен</w:t>
        <w:br/>
        <w:t>нан дудырап көрінген, желкесіне шоқпардай етіп түйіп</w:t>
        <w:br/>
        <w:t>тастаған қолаң шашына қараңызшы.</w:t>
        <w:br/>
        <w:t>Иә, алдыңыздағы әйел екеніне енді шүбәланбассыз,</w:t>
        <w:br/>
        <w:t>бірақ оның кейбір қылығы әйелге Әбес көрінетін сияқты.</w:t>
        <w:br/>
        <w:t>Бұл донья Исидора Коварубио де Лос-Льянос.</w:t>
        <w:br/>
        <w:t>Ол қазір жиырма жаста, Мексикандардың түсінігінше</w:t>
        <w:br/>
        <w:t>оны жас деуге болмайды. Өзі қара торының әдемісі -</w:t>
        <w:br/>
        <w:t>көркіне көз тоймайды.</w:t>
      </w:r>
    </w:p>
    <w:p>
      <w:r>
        <w:t>Бірақ онда нәзік сезімнен гөрі ене жолбарыстың кісі</w:t>
        <w:br/>
        <w:t>сескенетін сұсты сұлулығы басым еді.</w:t>
        <w:br/>
        <w:t>Сіз оның көзіне байыптап қарасаңыз, әйелде кездесе</w:t>
        <w:br/>
        <w:t>бермейтін өзгеше бір мінезді байқар едіңіз. Ажарлы қыз</w:t>
        <w:br/>
        <w:t>жүзінен шексіз батылдық, қайтпас қайсарлық пен табан-</w:t>
        <w:br/>
        <w:t>дылық байқалады. Шын шебер әдейі мүсіндеп жасаған-</w:t>
        <w:br/>
        <w:t>ақ дейтін үлбіреген кескін-кейіпінен әлсіздік пен</w:t>
        <w:br/>
        <w:t>үркектіктің ізі де сезілмейді. Қара торы, қызыл шырайлы</w:t>
        <w:br/>
        <w:t>жүзі ажал төніп кеп қалғанда да қуарып, сасып көрген</w:t>
        <w:br/>
        <w:t>жан емес.</w:t>
        <w:br/>
        <w:t>Қыз орман-тоғайлы Леона бойымен жалғыз келеді.</w:t>
        <w:br/>
        <w:t>Қол созым жерден бір үй көрінеді, бірақ ол одан жайлап</w:t>
        <w:br/>
        <w:t>ұзап барады. Бұл - ағасы дон Сильвио Мартинестің аси-</w:t>
        <w:br/>
        <w:t>ендасы, қыз әлгіде ғана сол үйден шыққан.</w:t>
        <w:br/>
        <w:t>Жас мексикан қызы ат үстінде қаздиып еркін отыр.</w:t>
        <w:br/>
        <w:t>Астындағы аты ойнақтап, шиыршақ атқанымен қыз одан</w:t>
        <w:br/>
        <w:t>қымсынар емес. Тақымы қатты, тізгінге берік.</w:t>
        <w:br/>
        <w:t>Қыз қолына лайықтап есілген жеңіл лассо ер</w:t>
        <w:br/>
        <w:t>қасында ілулі. Оның әп-әсем шумақталғанына қарап,</w:t>
        <w:br/>
        <w:t>Исидораның бұл іске жетік екенін сезесің, Шынының</w:t>
        <w:br/>
        <w:t>өзі сол, қыз бұғалықты маман мустангерден кем таста-</w:t>
        <w:br/>
        <w:t>майды. Осы шеберлігіне өзі де разы, оның көңіл</w:t>
        <w:br/>
        <w:t>көтеретін көп ермегінің ішіндегі, ең тәуір көретіні де-</w:t>
        <w:br/>
        <w:t>бұғалық тастау.</w:t>
        <w:br/>
        <w:t>Ол өзенді қуалай жүретін үлкен жолмен төмен емес,</w:t>
        <w:br/>
        <w:t>ағасынын үйінен шығып, әне бір дөңкиген төбе басына</w:t>
        <w:br/>
        <w:t>яғни өзен алқабының жарлауыт қабағына асылып барып,</w:t>
        <w:br/>
        <w:t>күре жолға қосылатын соқпақпен желе жортып келеді.</w:t>
        <w:br/>
        <w:t>Міне, әлгі соқпақ қайқайып төбе басына тартты, тік</w:t>
        <w:br/>
        <w:t>төскейге шығу атқа оңай соқпады - арындай бастады.</w:t>
        <w:br/>
        <w:t>Ақыры қыз жар басындағы жолға да жетті.</w:t>
        <w:br/>
        <w:t>Сал»</w:t>
        <w:br/>
        <w:t>жүохіеуі Маям Рид Үуоудезі</w:t>
        <w:br/>
        <w:t>Исидора ат басын тартты, мұнысы - көлігі тыныс ал-</w:t>
        <w:br/>
        <w:t>сын дегені емес, көздеген жеріне жеткені еді.</w:t>
        <w:br/>
        <w:t>Жол жиегінде көлемі екі-үш акрлық шөп басқан</w:t>
        <w:br/>
        <w:t>дәңгелек алаң жатыр. Мұның өзі алақандай ғана тепсең,</w:t>
        <w:br/>
        <w:t>жаңа ғана өзі шыққан орманға мүлде ұқсамайтын қалың</w:t>
        <w:br/>
        <w:t>тікенек тоғай осы алаңды көмкере қоршап тастаған. Үш</w:t>
        <w:br/>
        <w:t>бірдей білте сүрлеу тарамдалып, әлгі тоғайдың әр тұсы-</w:t>
        <w:br/>
        <w:t>нан барып жоғалып кетеді екен.</w:t>
        <w:br/>
        <w:t>Алаңның ортасына келгенде, Исидора тізгінің тежеп,</w:t>
        <w:br/>
        <w:t>атының қызуын баспақ боп, алақанымен мойнынан сипа-</w:t>
        <w:br/>
        <w:t>ды. Бұлай етпесе де болушы сді. Биік төбеге шыққанша</w:t>
        <w:br/>
        <w:t>алқынып қалған ат енді ауыздығын сүзіп ала қашпайды.</w:t>
        <w:br/>
        <w:t>- Белгіленген мерзімнен ерте келіппін-ау? -- деді</w:t>
        <w:br/>
        <w:t>күбірлеп салт атты қыз серапесінің қойнынан алтын са-</w:t>
        <w:br/>
        <w:t>ғатын суырып. - Бәлкім, ол мүлде келмес. Осында келе</w:t>
        <w:br/>
        <w:t>алатындай болыл тыңайып кетсе игі еді... Қалшылдап</w:t>
      </w:r>
    </w:p>
    <w:p>
      <w:r>
        <w:t>барам ба осы?! Әлде, астымдағы атым ба бүйірін соғып</w:t>
        <w:br/>
        <w:t>тұрған? О, жоқ өзім екен, безгек тигендей боп тұрған.</w:t>
        <w:br/>
        <w:t>Көңілім өмірде осылай қобалжып көрмеген екен-ау. Бұл</w:t>
        <w:br/>
        <w:t>қорқыныш па? Иә, солай да шығар. Мұным не, өзім</w:t>
        <w:br/>
        <w:t>ғашық болған кісіден, өзім сүйген ең бірінші кісімнен</w:t>
        <w:br/>
        <w:t>несіне қорқам! Бір кезде дон Мигуэльге сыңай бергенім</w:t>
        <w:br/>
        <w:t>сүйіспеншілік бола қоймас. Ол бір алданыш екен. Содан</w:t>
        <w:br/>
        <w:t>құтылғаным қалай жақсы болған! Сәті түскенде, оның</w:t>
        <w:br/>
        <w:t>қоян жүрек қорқақ екенін ерте білдім-ау. Сонда арыстан</w:t>
        <w:br/>
        <w:t>деп жүргенім тышқан болып шықты-ау! Бұған қуанба-</w:t>
        <w:br/>
        <w:t>ғанда пеге қуанам. Енді дон Мигуэльді өлердей жек</w:t>
        <w:br/>
        <w:t>көрем, өйткені ол әлгі... Киелі мадонна, оның қарақшы</w:t>
        <w:br/>
        <w:t>боп кеткені шын ба екен? Бірақ мен онымен осындай</w:t>
        <w:br/>
        <w:t>оңашада кездессем де қорықпас едім. Құдай-ау, өзім жа-</w:t>
        <w:br/>
        <w:t>нымдай сүйіп, жақып көретін, жадыраңқы жайсаңым деп</w:t>
        <w:br/>
        <w:t>санайтын кісіден қорқып, қаталдығы мен зұлымдығын</w:t>
        <w:br/>
        <w:t>біле тұра жек көретін сұмпайыдан қаймықпай қарсы</w:t>
        <w:br/>
        <w:t>тұратыным не! Түсінбеймін осыған! Ақылым да</w:t>
        <w:br/>
        <w:t>жетпейді! Бірақ бұған түсінбейтін несі бар. Мен басыма</w:t>
        <w:br/>
        <w:t>әрқалай бір кауіп төніп келеді деп қорқып тұрғаным</w:t>
        <w:br/>
        <w:t>жоқ, жігіт қарамай кете ме деп қорқамын ғой. Морис</w:t>
        <w:br/>
        <w:t>Джеральд құтқарғалы бері түн баласына дөңбекшіп</w:t>
        <w:br/>
        <w:t>ұйықтай алмаймын да. Мен оған ғапық екенімді айтқан</w:t>
        <w:br/>
        <w:t>9% 299%</w:t>
        <w:br/>
        <w:t>Үлоудезі Жұмбақ салт атты Үуоздезі</w:t>
        <w:br/>
        <w:t>қарады. «Е, бұл койоттар екен ғой» деді ол жағалауда</w:t>
        <w:br/>
        <w:t>жалақтап жүрген жиырма шақты жыртқышты көріп.</w:t>
        <w:br/>
        <w:t>Осы уақытқа шейін жігіт осынау дәрменсіз қорқақ</w:t>
        <w:br/>
        <w:t>мақұлықтан жасқанып көрмеген, тіпті оларды көзге</w:t>
        <w:br/>
        <w:t>ілмей жүре беретін. Ал, енді койоттардың жалақ-жұлақ</w:t>
        <w:br/>
        <w:t>ашқарақ көзқарасынан, арсылдап, айбат шегуінен сес-</w:t>
        <w:br/>
        <w:t>кенейін деді. Қазір бұлардың оған бас салатыны күмән-</w:t>
        <w:br/>
        <w:t>сіз. Жайшылықта кісіге зәредей зияны жоқ, осы бір жас-</w:t>
        <w:br/>
        <w:t>қаншақ жыртқыштар жылымшы қан иісі өңешін қытықта-</w:t>
        <w:br/>
        <w:t>ған кезде құтырынып, әлсіреп, жан-дәрменнен айрылған</w:t>
        <w:br/>
        <w:t>мүсәпір мүскіндерге тап беріп, талапайға салатынын та-</w:t>
        <w:br/>
        <w:t>лай естігені бар.</w:t>
        <w:br/>
        <w:t>Кактустердің тікеніне таланып, тұла бойы тілім-тілім</w:t>
        <w:br/>
        <w:t>болыпты. Киіміне де қан сіңген. Осы қапырық ауада жа-</w:t>
        <w:br/>
        <w:t>ман иісі өкпені атады. Жыртқыштардың тағатын тауы-</w:t>
        <w:br/>
        <w:t>сып, құтыртып қойған да осы қан иісі еді.</w:t>
        <w:br/>
        <w:t>Ұзын сөздің қысқасы, жас жігіт койоттардың қазір</w:t>
        <w:br/>
        <w:t>топырласып келіп, өзіне тап беретініне шүбә келтірмеді.</w:t>
        <w:br/>
        <w:t>Оның жанында аңшы пышағынан бөтен қаруы жоқ,</w:t>
        <w:br/>
        <w:t>абырой болғанда, бір жерде түсіп қалмапты. Ол мыл-</w:t>
        <w:br/>
        <w:t>тығы мен револьверін ер қасына байлап қойған, ат үркіп</w:t>
        <w:br/>
        <w:t>қашып кеткенде, соларды бірге ала кеткен.</w:t>
        <w:br/>
        <w:t>Жаралы жас пышағын суырып алып, бар салмағын</w:t>
        <w:br/>
        <w:t>оң тізесіне салып, қорғануға кірісті.</w:t>
        <w:br/>
        <w:t>Енді сәл кешіккенде іс насырға шабады екен. Жақын-</w:t>
        <w:br/>
        <w:t>даған сайын қан иісіне елтіп, жыртқыштың соқыр сезімі</w:t>
        <w:br/>
        <w:t>айдаган қорқаулар жаралыға тұра ұмтылды. Алты қас-</w:t>
      </w:r>
    </w:p>
    <w:p>
      <w:r>
        <w:t>қыр арсылдап келіп, оның аяғына, қалына, денесіне</w:t>
        <w:br/>
        <w:t>ауыз салды.</w:t>
        <w:br/>
        <w:t>Ол жан ұшырып шоршып түскенде, жыртқыштар те-</w:t>
        <w:br/>
        <w:t>зекше шашылып қалды, сол сәтте ол пышақты сілтеп-</w:t>
        <w:br/>
        <w:t>сілтеп жіберді. Жараланған бір-екі койот қаңсылап та-</w:t>
        <w:br/>
        <w:t>йып тұрды. Бірақ бұған басқа жыртқыштар жабылып</w:t>
        <w:br/>
        <w:t>кетіп еді...</w:t>
        <w:br/>
        <w:t>Өліспей беріспейтін жанталас деген осы шығар. Қор-</w:t>
        <w:br/>
        <w:t>қаулар өлгеніне, жараланғанына қарамай, өршелене</w:t>
        <w:br/>
        <w:t>ұмтылады.</w:t>
        <w:br/>
        <w:t>Ұмар-жүмар арпалыс басталып кетті. Жаралының де-</w:t>
        <w:br/>
        <w:t>Әт &gt;</w:t>
        <w:br/>
        <w:t>Улоудеті Майн Рид Хозаеі</w:t>
        <w:br/>
        <w:t>де жақсы білесіз. Сол сырымды сізге ашып айтып, енді</w:t>
        <w:br/>
        <w:t>құлақкесті құлыңызбын дегенде ақымақ болыппын. Со-</w:t>
        <w:br/>
        <w:t>дан кейін-ақ сіз маған суып сала бердіңіз.</w:t>
        <w:br/>
        <w:t>- Сіз қателесіп тұрсыз, сеньор. Мен сізге ешқашан</w:t>
        <w:br/>
        <w:t>жақсы көрем деп айтқан емен. Егер мен бір кезде: сіздің</w:t>
        <w:br/>
        <w:t>шабандоздығыңызға тәнтімін десем, оны басқаша жоруға</w:t>
        <w:br/>
        <w:t>қандай хақыңыз бар. Мен сіздің өзіңізге емес, шабандоз-</w:t>
        <w:br/>
        <w:t>дығыңызға ғана тәнтімін. Және содан бері үш жыл</w:t>
        <w:br/>
        <w:t>өтіпті. Мен ол кезде әлі түкке түсінбейтін бүлдіршін қыз</w:t>
        <w:br/>
        <w:t>едім, мұндай жасында кісі не болса соған мәз болады,</w:t>
        <w:br/>
        <w:t>жігіттің ішкі қасиетінен гөрі жылтыраған сыртына</w:t>
        <w:br/>
        <w:t>қызыққыш келеді. Ал, қазір есейген кезде көп нәрсеге</w:t>
        <w:br/>
        <w:t>басқаша қарасақ, оның ерсілігі жоқ қой деймін.</w:t>
        <w:br/>
        <w:t>- Шайтан атқыр-ау, ендеше мені несіне сонша емек-</w:t>
        <w:br/>
        <w:t>сіттіңіз"” Ана жылғы малға таңба басатын күн есіңізде</w:t>
        <w:br/>
        <w:t>ме, сонда мен сұмдық бір құтырынған бұқаның демігін</w:t>
        <w:br/>
        <w:t>басып, әкеңіздің нағыз шу асауын ауыздықтап едім ғой?</w:t>
        <w:br/>
        <w:t>Бірде-бір вакеро олардың маңына жуй алмай қойған-ды.</w:t>
        <w:br/>
        <w:t>Сол күні сіз маған қылымси көз тастап, жүрегіме сүйіс-</w:t>
        <w:br/>
        <w:t>пендік шоғын тастағансыз. Донья Исидора, сіз одан енді</w:t>
        <w:br/>
        <w:t>айнып кете алмайсыз! Мен жұрттың мінез-құлқын жақсы</w:t>
        <w:br/>
        <w:t>білетін кісімін, сонда сіздің бет-әлпетіңізге қарап, не ой-</w:t>
        <w:br/>
        <w:t>лап, не қойғаныңызға бірден түсінгем. Ал, қазір сіз</w:t>
        <w:br/>
        <w:t>өзгеріп кеткенсіз. Неліктен? Жазығым - сізге ынтық бо-</w:t>
        <w:br/>
        <w:t>лып қалғаным ба, әлде, есіріктеніп сол сезімімді өзіңізге</w:t>
        <w:br/>
        <w:t>айтып қойғаным ба! Сосын өзге әйелдер сияқты сіз де</w:t>
        <w:br/>
        <w:t>жеңілген еркекті көзге ілмей жүре бердіңіз. Солай емес</w:t>
        <w:br/>
        <w:t>пе, сеньорита, шыныңызды айтыңыз!</w:t>
        <w:br/>
        <w:t>- Жоқ, олай емес, дон Мигуэль Диас. Мен ешқашан-</w:t>
        <w:br/>
        <w:t>да сөзіммен де, көзіммен де сізге сүйем деп сыр ашқан</w:t>
        <w:br/>
        <w:t>емеспін. Сіз маған тек кәнігі шабандоз, сырбаз жігіт</w:t>
        <w:br/>
        <w:t>қана болып көріндіңіз. Басқасын қайдам, сол кезде осы-</w:t>
        <w:br/>
        <w:t>лай боп көрінгенініз рас еді. Ал, сіз қазір кім болып</w:t>
        <w:br/>
        <w:t>жүрсіз? Өзіңіз туралы Рио-Грандеде не айтатынын</w:t>
        <w:br/>
        <w:t>білесіз бе?</w:t>
        <w:br/>
        <w:t>- Опасыз достан ба, әлде, жалған жаудан ба -</w:t>
        <w:br/>
        <w:t>әйтеуір, біреуден тараған бәле-жалаға жауап қатып жа-</w:t>
        <w:br/>
        <w:t>тар жайым жоқ, менің. Мен мұнда ақталуға келгенім</w:t>
      </w:r>
    </w:p>
    <w:p>
      <w:r>
        <w:t>жоқ, жауап алуға келдім.</w:t>
        <w:br/>
        <w:t>үуеудезі Жұмбақ салт атты Жүсудезі</w:t>
        <w:br/>
        <w:t>қыз бір сәт те шүбәланған емес. Оған дені сау кісі сенер</w:t>
        <w:br/>
        <w:t>ме. Егер көңіліңде зәрредей күдігі болса, қыз жүрегі</w:t>
        <w:br/>
        <w:t>ендігі жарылып та кетер еді.</w:t>
        <w:br/>
        <w:t>Ол мадоннадан жігіт күнәсін кешір демеді. Қайта</w:t>
        <w:br/>
        <w:t>ғашығын жігіттің жауына айналган өз туыстарынан қор-</w:t>
        <w:br/>
        <w:t>ғап, пана бол деп жалбарынды.</w:t>
        <w:br/>
        <w:t>Күбірлей оқыған дұғаны жылаған дауыс бөліп жібер-</w:t>
        <w:br/>
        <w:t>ді. Інісі дегенде Луизаның жүрегі елжіреп тұратын,</w:t>
        <w:br/>
        <w:t>оның өлімін естігенде жынданып кете жаздады, бірақ,</w:t>
        <w:br/>
        <w:t>бұл қасірет қандас туыстықтан да гөрі қүдіретті бір</w:t>
        <w:br/>
        <w:t>сезімді өшіре алмады. Опат болған інісіне қайғыра</w:t>
        <w:br/>
        <w:t>жүріп, ол құдіретке ғашығымды құтқара гөр деп мінәжат</w:t>
        <w:br/>
        <w:t>етті.</w:t>
        <w:br/>
        <w:t>Ол орнынан тұрған кезде көзі абайсызда садақты ша-</w:t>
        <w:br/>
        <w:t>лып қалды, осы садақпен сүйгеніне талай рет сағыныш</w:t>
        <w:br/>
        <w:t>хаттарын жолдап еді-ау!</w:t>
        <w:br/>
        <w:t>Қайран дүние-ай, оның басына төнген қауіпті хабар-</w:t>
        <w:br/>
        <w:t>лап, аныратып тағы бір жебені жіберер ме едім!</w:t>
        <w:br/>
        <w:t>Бір ойды бір ой қозғап, ол сол арада: жебе арқылы</w:t>
        <w:br/>
        <w:t>жасырын хат жолдасқан баяғы бау ішінде бір белгі қал-</w:t>
        <w:br/>
        <w:t>мады ма екен, деп елең етті.</w:t>
        <w:br/>
        <w:t>Ол сонғы жолы Мористің қайықпен өту орнына, өзен-</w:t>
        <w:br/>
        <w:t>нен жүзіп өткенін есіне алды. Опын бұғалығы қайық</w:t>
        <w:br/>
        <w:t>ішінде жатқан шығар.</w:t>
        <w:br/>
        <w:t>Бұрын өз қайғысымен өзі болып жүргенде, бұл есіне</w:t>
        <w:br/>
        <w:t>де келмепті-ау.</w:t>
        <w:br/>
        <w:t>Бұғалық бұлардың өзінен бөтен, мәңгі көз жұмған</w:t>
        <w:br/>
        <w:t>інісі ғана білетін түнгі сырларын ашып жүрер.</w:t>
        <w:br/>
        <w:t>Ұлы сәскенің кезі, күн сәулесі әйнекті есіктен құйы-</w:t>
        <w:br/>
        <w:t>лып тұр, Луиза бау ішіне түсіп, қайыққа бармақ боп есікті</w:t>
        <w:br/>
        <w:t>ашты. Айванға келгенде жоғарыдан шыққан дауысты</w:t>
        <w:br/>
        <w:t>есітіп кідіре берді,</w:t>
        <w:br/>
        <w:t>Сөйлесіп тұрған екі кісі: біреуі күтуші Флоринда, ал</w:t>
        <w:br/>
        <w:t>екіншісі қара түсті көшірі, қожасы жоқ кезде асотеяга</w:t>
        <w:br/>
        <w:t>шығып, таза ауамен дем алмақ болған тәрізді.</w:t>
        <w:br/>
        <w:t>Төменде тұрып олардың сөзін ап-анық естуге болады</w:t>
        <w:br/>
        <w:t>екен, бірақ Луиза олардың сөзіне көңіл бөлмеді. Тек</w:t>
        <w:br/>
        <w:t>құлағына таныс кісінің аты шалынганда ғана назар ау-</w:t>
        <w:br/>
        <w:t>дарды.</w:t>
        <w:br/>
        <w:t>5 250 9</w:t>
        <w:br/>
        <w:t>Үлозаеті Жұмбақ салт атты. Жтоудезі</w:t>
      </w:r>
    </w:p>
    <w:p>
      <w:r>
        <w:t>- Кімнен?</w:t>
        <w:br/>
        <w:t>- Сізден, сүйікті донья Исидора.</w:t>
        <w:br/>
        <w:t>- Сіз тым шалқақтап кеткен екенсіз, дон Мигуэль</w:t>
        <w:br/>
        <w:t>Диас. Кіммен сөйлесіп тұрғаныңызды ұмытпаңыз, сень-</w:t>
        <w:br/>
        <w:t>ор! Менің...</w:t>
        <w:br/>
        <w:t>- ..Тамаулипастағы ең тәкаппар деген асиендадо-</w:t>
        <w:br/>
        <w:t>лардың бірінің қызы, Техастағы одан өткен асқақ план-</w:t>
        <w:br/>
        <w:t>татордың немере қарындасы екеніңізді білеміз. Мұның</w:t>
        <w:br/>
        <w:t>бәрін мен баяғыда-ақ ойлағам. Сонымен бірге бір кезде</w:t>
        <w:br/>
        <w:t>өзімнің аспендам болғанын да, енді тек жабайы жылқы</w:t>
        <w:br/>
        <w:t>аулаушы екенімді де еске алдым. Карамба! Жігітке жоқ-</w:t>
        <w:br/>
        <w:t>тық үят“емес! Жарлы екен деп жұрттан жиренетін кісі де</w:t>
        <w:br/>
        <w:t>сіз емессіз. Үйірлеп жылқы айдаған баймен бірге сіздің</w:t>
        <w:br/>
        <w:t>кедей мустангерге де көз тастауыңыз мүмкін ғой. Сон-</w:t>
        <w:br/>
        <w:t>дай мәрттігіңізге дәлелім де бар тағы.</w:t>
        <w:br/>
        <w:t>- Қандай дәлел? - деді қыз тұңғыш рет қыбыжық-</w:t>
        <w:br/>
        <w:t>тап. - Әлгі сіз айтқан мәрттігімді дәлелдеп көрінізші,</w:t>
        <w:br/>
        <w:t>кәне?</w:t>
        <w:br/>
        <w:t>- Мына бір әсем хатқа қаранызшы. Менің қолым-</w:t>
        <w:br/>
        <w:t>дағы донья Коварубио де Лос-Льянос жазған хатты ай-</w:t>
        <w:br/>
        <w:t>там-дағы. Мен сияқты жарлы мустангерге жолданған</w:t>
        <w:br/>
        <w:t>хат. Оны қолыңызға қайтармай-ақ қояйын. Сіз оны сыр-</w:t>
        <w:br/>
        <w:t>тынан-ақ танисыз ғой.</w:t>
        <w:br/>
        <w:t>Қыз хатты бірден таныды. Диасқа ала көзімен ата</w:t>
        <w:br/>
        <w:t>қараймын деп сыр беріп қойды.</w:t>
        <w:br/>
        <w:t>- Ол сіздің қолыңызға қалай түсті” - деді Исидора</w:t>
        <w:br/>
        <w:t>ашуын жасырмай.</w:t>
        <w:br/>
        <w:t>- Оны қайтесіз. Көптен қолыма бір түсірсем деуші</w:t>
        <w:br/>
        <w:t>едім, міне, енді тілегім қабыл болды. Сонда мағаң қара-</w:t>
        <w:br/>
        <w:t>май кеткеніңізді дәлелдеу үшін емес (оған баяғы да</w:t>
        <w:br/>
        <w:t>көзім жеткен) сіздің басқаға құмартып кеткеніңізді</w:t>
        <w:br/>
        <w:t>әшкерелеу үшін бір хатыңызды қолға түсіруге зар бол-</w:t>
        <w:br/>
        <w:t>ғам. Хатқа қарағанда, сіз оны сүйеді екенсіз, бұдан</w:t>
        <w:br/>
        <w:t>ашық ешкім де айта алмас. Сіз оның тұнық көзіне қада-</w:t>
        <w:br/>
        <w:t>лып қарауды аңсайды екенсіз. Амал бар ма, сіз оны енді</w:t>
        <w:br/>
        <w:t>қайтып көрмессіз!</w:t>
        <w:br/>
        <w:t>- Ол нс дегеніңіз, дон Мигуэль Диас?</w:t>
        <w:br/>
        <w:t>Бір сұмдықты есітемін бе дегендей қыз үні дірілдеп</w:t>
        <w:br/>
        <w:t>кетті. Мұның тағы бір себебі: Эль-Койоттың түрі кісі шо-</w:t>
        <w:br/>
        <w:t>52Қ 955 22-</w:t>
        <w:br/>
        <w:t>жүсуіезі Жұлбақ салт атлпы. Жтсудеуі</w:t>
        <w:br/>
        <w:t>емен. Енді шынымды да, сырымды да ашқанымда не дер</w:t>
        <w:br/>
        <w:t>екен? Бәрібір ол бүгін бәрін білсін. Жынынан айрылған</w:t>
        <w:br/>
        <w:t>бақсыдай мәңгіріп жүрер жайым жоқ. Аңсағаным, арма-</w:t>
        <w:br/>
        <w:t>ным сағымдай сейілсе - үмітім кесілгені, онда тіпті</w:t>
        <w:br/>
        <w:t>өлімнің өзі артық. Ә! Ат дүбірі естіледі! Жолмен әлдекім</w:t>
        <w:br/>
        <w:t>құйғытып келеді. Бұл соның өзі ме? Иә. Ағаш арасынан</w:t>
      </w:r>
    </w:p>
    <w:p>
      <w:r>
        <w:t>өзіміздің ұлт киімінің ашық бояуы көрінді ғой. Морис</w:t>
        <w:br/>
        <w:t>Джеральд осы коетюмді киіп жүргенді ұнатады. Және</w:t>
        <w:br/>
        <w:t>оған жараса кетеді-ау. Киелі анам-ау! Серапеге оранып,</w:t>
        <w:br/>
        <w:t>басыма сомбреро киіппін-ау! Ол мені еркек деп қалып</w:t>
        <w:br/>
        <w:t>жүрмесін! Бұл көзқорығын тастайын. Мен әйелмін, ол</w:t>
        <w:br/>
        <w:t>да әйелді көрсін алдынан!</w:t>
        <w:br/>
        <w:t>Исидора әп-сәтте серапе мен қалпағын сыпырып тас-</w:t>
        <w:br/>
        <w:t>тады. - Сахнадағы құбылыс та тап осындай жедел бола</w:t>
        <w:br/>
        <w:t>қоймас. Міне, қалың, тікенек тоғай арасынан тап бір Ка-</w:t>
        <w:br/>
        <w:t>нова! әдейі мүсіндеп қойғандай бір сұлу белі бұралып</w:t>
        <w:br/>
        <w:t>шыға келді. Жас ару үзеңгіге алғын тіреп, алға ұмсынып,</w:t>
        <w:br/>
        <w:t>ғашығын тосып қатты да қалды Бірақ әлгіндегідей</w:t>
        <w:br/>
        <w:t>үрікпеді. Әбігерге де түспеді. Өңі бозарып, ерні</w:t>
        <w:br/>
        <w:t>дірілдемеді. Қайта, ілгеріге қадаған көзінде асқақ ма-</w:t>
        <w:br/>
        <w:t>хаббат, қыранын күткен ұябасардың құмар-құштар-</w:t>
        <w:br/>
        <w:t>лығы бар.</w:t>
        <w:br/>
        <w:t>Кенет қыздың кескін-келбеті өзгеріп сала берді. Ол</w:t>
        <w:br/>
        <w:t>жақындап қалған салт аттыны енді таныды. Зерлі киімге</w:t>
        <w:br/>
        <w:t>алданып қалыпты. Мексиканша киінген - Морис Дже-</w:t>
        <w:br/>
        <w:t>ральд емес, Мигуэль Диас екен.</w:t>
        <w:br/>
        <w:t>Қыз өңін қуаныш орнына мұң басты. Сылқ етіп</w:t>
        <w:br/>
        <w:t>ерге отыра кеткенде күрсініспен бірге жан даусы шық-</w:t>
        <w:br/>
        <w:t>ты. Жүзінде қорқыныштан гөрі өкпе-реніш, торыгу ба-</w:t>
        <w:br/>
        <w:t>сымырақ.</w:t>
        <w:br/>
        <w:t>Эль-Койот бірінші боп тіл қатты:</w:t>
        <w:br/>
        <w:t>- Ах, сеньора, бұл сіз бе едіңіз? Осындай оңаша жер-</w:t>
        <w:br/>
        <w:t>ден сізді көрем деп, жаудай тікен арасынан раушангүлді</w:t>
        <w:br/>
        <w:t>көрем деп кім ойлаған!</w:t>
        <w:br/>
        <w:t>- Онда сіздің не жұмысыңыз бар, дон Мигуэль Диас?</w:t>
        <w:br/>
        <w:t>- Қияс сауал, сеньорита. Әрине, бұл менің ісім, оны</w:t>
        <w:br/>
        <w:t>өзіңіз де білесіз. Және өзіңізге өлердей ғашық екенімді</w:t>
        <w:br/>
        <w:t>Канова Антонио (1757-1822) Италияның атақты скульпторы.</w:t>
        <w:br/>
        <w:t>Қ 293 5%</w:t>
        <w:br/>
        <w:t>Утоуделі Мойн Рий толы</w:t>
        <w:br/>
        <w:t>шырлық боп түнеріп кетіп еді. Жігіт қыздың шошып</w:t>
        <w:br/>
        <w:t>кеткенін сезе қойды.</w:t>
        <w:br/>
        <w:t>- Қорыққаныңыз дұрыс, - деді ол. - Донья Исидора,</w:t>
        <w:br/>
        <w:t>менің сізден айрылып қалғаным рас болса, сіз енді басқа</w:t>
        <w:br/>
        <w:t>жанға бұйырмассыз - хақ алдындағы антым осы.</w:t>
        <w:br/>
        <w:t>- Түсінбей тұрмын...</w:t>
        <w:br/>
        <w:t>- Мен жаңа айттым ғой: тірі жан енді сізді өзімдікі</w:t>
        <w:br/>
        <w:t>дей алмайды деп, әрине, Морис-мустангер де жуи алмас.</w:t>
        <w:br/>
        <w:t>- Солай деңіз!</w:t>
        <w:br/>
        <w:t>- Ие. Тап солай! Онымен бұдан былай ешқашан да</w:t>
        <w:br/>
        <w:t>жолықпаймын деп уәде беріңіз, әйтпесе, осы жерден тірі</w:t>
      </w:r>
    </w:p>
    <w:p>
      <w:r>
        <w:t>кетпейсіз!</w:t>
        <w:br/>
        <w:t>- Сіз әзілдеп тұрсыз ба, дон Мигуэль</w:t>
        <w:br/>
        <w:t>- Жоқ, мен шын айтып тұрмын, донья Исидора.</w:t>
        <w:br/>
        <w:t>Енді мұның сөзіне шүбәланбаса да болады. Мекси-</w:t>
        <w:br/>
        <w:t>канды қанша қорқақ десек те, бұ жолы көзі ызғар ша-</w:t>
        <w:br/>
        <w:t>шып, қабағы түйіліп алыпты. Қолы дәкетінің сабына ба-</w:t>
        <w:br/>
        <w:t>һып қалған екен.</w:t>
        <w:br/>
        <w:t>Жаужүрек Исидораның аркасы мұздап сала берді, ол</w:t>
        <w:br/>
        <w:t>бұл қатерден оңай құтыла алмасын сезді. Әуелден-ақ</w:t>
        <w:br/>
        <w:t>бұл кездесу оған ұнамаған, бірақ Морис келгесін ыңғай-</w:t>
        <w:br/>
        <w:t>сыз әңгіме тоқтап, жағдай өзгерер деп ойлаған.</w:t>
        <w:br/>
        <w:t>Жас мексикан қызы ат дүбірі естілмес пе екен деп</w:t>
        <w:br/>
        <w:t>елеңдеп-ақ тұр, сол дыбыс шығатын жақтағы тоғайға</w:t>
        <w:br/>
        <w:t>оқтын-оқтын кәз тастал та қояды. Енді үміті кесілді. Хат</w:t>
        <w:br/>
        <w:t>мынаның қолында жүрсе, иесіне жетпегені. Қазір көмек-</w:t>
        <w:br/>
        <w:t>ке келер жан жоқ, ендеше ебін тауып қашқан жөн.</w:t>
        <w:br/>
        <w:t>Бірақ қашу қиын да қауіпті. Ол атының басын бұрып</w:t>
        <w:br/>
        <w:t>қаша жөнелер еді, бірақ мына соққанның ту сыртынан оқ</w:t>
        <w:br/>
        <w:t>атпасына кім кепіл. Өйткені Эль-Койоттың қолына дөкет</w:t>
        <w:br/>
        <w:t>сабына қоса револьвердің дүмі де жақын. Исидора басы-</w:t>
        <w:br/>
        <w:t>на төнген қатерді ақылға салып, әлшеп-пішіп қойды.</w:t>
        <w:br/>
        <w:t>Бұдан басқа әйел болса, баяғыда-ақ сасқалақтап, бере-</w:t>
        <w:br/>
        <w:t>кесі қашар еді, ал Исидора Коварубио болса, жігіттің</w:t>
        <w:br/>
        <w:t>қоқан-лоққысынан тіпті де ықпады.</w:t>
        <w:br/>
        <w:t>- Сөз болғанына! - деді ол жадырап ештеңеге түсін-</w:t>
        <w:br/>
        <w:t>беген кісідей. - Сіз ойнап тұрсыз ба, сеньор. Әлде мені</w:t>
        <w:br/>
        <w:t>қорқытпақпысыз? Ха-ха-ха! Бірақ, мен оңайлықпен</w:t>
        <w:br/>
        <w:t>қорқа қояр ма екем? Атпен шапқанда сізден осал емес-</w:t>
        <w:br/>
        <w:t>Қ 286 3%</w:t>
        <w:br/>
        <w:t>Ұусудезі Жұмбақ салап. атуы, Үгеуделі</w:t>
        <w:br/>
        <w:t>- Сен шамасы, шатасып тұрсың ғой деймін, Плутон.</w:t>
        <w:br/>
        <w:t>Осы араның көбі солай киінеді. Ол кісіні осындай қашық-</w:t>
        <w:br/>
        <w:t>тан жыға тану қиын шығар, өзі тіпті көрінбей кетті ғой...</w:t>
        <w:br/>
        <w:t>Флоринда, сен ендеше тәмен түсіп, менің қалпағым мен</w:t>
        <w:br/>
        <w:t>амазонкамды әзірле. Көлікпен бір жерге барып қайта-</w:t>
        <w:br/>
        <w:t>йын. Ал, сен Плутон, маған Айшұбарымды тезірек ерт-</w:t>
        <w:br/>
        <w:t>теп бере ғай, бар! Күн көтеріліп ыстық боп кете ме деп</w:t>
        <w:br/>
        <w:t>қорқам. Бар, тездет!</w:t>
        <w:br/>
        <w:t>Қызметшілері басқышпен тәмен түсіп кетісімен, Лун-</w:t>
        <w:br/>
        <w:t>за қоршау қасына қайта келді; жүрегі лоблып, алқынып</w:t>
        <w:br/>
        <w:t>қалды. Анау төбе басында, тоғай арасында жүрген кісіге</w:t>
        <w:br/>
        <w:t>анықтап қарауына енді ешкім де бөгет болмайды.</w:t>
        <w:br/>
        <w:t>Бірақ кешігіп қалыпты: салт атты көрінбей кетіпті.</w:t>
        <w:br/>
        <w:t>«Сыртқы тұрпаты ұқсағанымен, ол емес сияқты. Егер</w:t>
        <w:br/>
        <w:t>ол Морис Джеральд болса о жақтан не алады?»</w:t>
        <w:br/>
        <w:t>Табанда қыз жүрегі шым етті. Бір кезде әзіне өзі осы</w:t>
        <w:br/>
        <w:t>сұрауды қойып еді-ау.</w:t>
      </w:r>
    </w:p>
    <w:p>
      <w:r>
        <w:t>Ол енді асотеяда көп кідірмеді. Арада он минут</w:t>
        <w:br/>
        <w:t>өткен шамада Луиза өзеннің арғы бетінде әлгі салт атты</w:t>
        <w:br/>
        <w:t>көрінбей кеткен тоғай арасымен жортып бара жатты.</w:t>
        <w:br/>
        <w:t>Ол бөкен желіспен, алдыңғы жақтан көз алмай ке-</w:t>
        <w:br/>
        <w:t>леді. Леона табанынан жарқабаққа шыққан кезде, Луп-</w:t>
        <w:br/>
        <w:t>за ат басын ірікті. Ол біреулердің сөйлескен даусып</w:t>
        <w:br/>
        <w:t>есітіп еді...</w:t>
        <w:br/>
        <w:t>Ол құлағын төседі. Дыбыс еміс-еміс естілсе де, скі</w:t>
        <w:br/>
        <w:t>адамның Әйел мен еркектің даусын айыруға болатын</w:t>
        <w:br/>
        <w:t>еді.</w:t>
        <w:br/>
        <w:t>Әйелі кім, еркегі кім? Оның жүрегі тағы да шым етті.</w:t>
        <w:br/>
        <w:t>Қыз жақындай түсті. Тағы аялдады... Тағы да құла-</w:t>
        <w:br/>
        <w:t>ғын түрді.</w:t>
        <w:br/>
        <w:t>Испанша сөйлесіп жатыр екен. Қыз көңілі бұдан да</w:t>
        <w:br/>
        <w:t>байыз таппады. Исидора Коварубио де Лос-Льяноспеп</w:t>
        <w:br/>
        <w:t>Морис Джеральд испанша сөйлесе береді. Крсолка да</w:t>
        <w:br/>
        <w:t>бұл тілдің ұзын-ырғасына түсіне алады. Бірақ ол әлі</w:t>
        <w:br/>
        <w:t>қашықтау тұрса керек, сөздерін анық естімеді. Шаң-шүң</w:t>
        <w:br/>
        <w:t>дауыстарына қарағанда, екеуі де ашулы сияқты - әрине,</w:t>
        <w:br/>
        <w:t>Луиза мұны теріс көрмейді ғой.</w:t>
        <w:br/>
        <w:t>Қыз бұрынғыдан да жақындай түсті; тізгінді тағы</w:t>
        <w:br/>
        <w:t>тартты... тағы құлагын түрді. Еркектің даусы енді</w:t>
        <w:br/>
        <w:t>525 201 2%</w:t>
        <w:br/>
        <w:t>АУА Маян Рид Жусудезі</w:t>
        <w:br/>
        <w:t>естілмейді. Әйелдің даусы шаңқылдан анық естіледі - ол</w:t>
        <w:br/>
        <w:t>біреуге сес көрсетіп тұрғандай.</w:t>
        <w:br/>
        <w:t>Сосын бір сәт ат тұяғының тасыры естілді де, қайта-</w:t>
        <w:br/>
        <w:t>дан жым-жырт тыныштық орнады. Біраздан кейін әйел</w:t>
        <w:br/>
        <w:t>даусы қайта шықты, ол әуелі әлдекімді қорқыта қатты</w:t>
        <w:br/>
        <w:t>сөйлеп, артынан өзімен өзі жай сәйлескендей болды.</w:t>
        <w:br/>
        <w:t>Төңіректі тағы да тыныштық басты, сол тыныштықты</w:t>
        <w:br/>
        <w:t>бұзып, әрі қарай жортақтап барып шаба жөнелген аттың</w:t>
        <w:br/>
        <w:t>дүбірі естілді.</w:t>
        <w:br/>
        <w:t>Шацқылдасқан дауыстан шошып асланға атып шық-</w:t>
        <w:br/>
        <w:t>қан қыранның саңқ еткен үнін қоссақ, алаңда болған</w:t>
        <w:br/>
        <w:t>оқиғаның бар болғаны осы.</w:t>
        <w:br/>
        <w:t>Жанағы дауыстар Луизаға таныс алаңнан шыққан:</w:t>
        <w:br/>
        <w:t>бұл жер қыз жүрегіне ыстық көрінеді. Тоғай шетіне кел-</w:t>
        <w:br/>
        <w:t>генде, ол қайта кідірді. Әрі жүруге, ашы шындықты</w:t>
        <w:br/>
        <w:t>білуге жүрегі құрғыр дауаламайды...</w:t>
        <w:br/>
        <w:t>Ақырында ол қобалжыған көңілін басып, алаңға</w:t>
        <w:br/>
        <w:t>шыға берді.</w:t>
        <w:br/>
        <w:t>Мұнда бір ерттеулі ат ілгері-кейін шапқылап жүр</w:t>
        <w:br/>
        <w:t>екен. Жерде қолын денесіне жапсыра бұғалықпен тар-</w:t>
        <w:br/>
        <w:t>тып тастаған бір кісі жатыр. Оның қасында сомбреро</w:t>
        <w:br/>
        <w:t>мен серапе, бөтен біреудің мүлкі сияқты. Бұл не сұм-</w:t>
      </w:r>
    </w:p>
    <w:p>
      <w:r>
        <w:t>дық?</w:t>
        <w:br/>
        <w:t>Еркектің кигені сәнді мексикан костюмі. Ат үстінде</w:t>
        <w:br/>
        <w:t>мексикан шебері жасаған нақышты ер-тоқым.</w:t>
        <w:br/>
        <w:t>Луиза қуанып қалды. Мына кісі өлі ме, тірі ме, әй-</w:t>
        <w:br/>
        <w:t>теуір, Морис Джеральд емес, әлгіде асотеяда тұрғанда</w:t>
        <w:br/>
        <w:t>көрген адамы. Ең соңғы сәтке дейін Луиза мұны ол емес</w:t>
        <w:br/>
        <w:t>шығар деп үміттенген, енді, міне, үміті ақталды.</w:t>
        <w:br/>
        <w:t>Қыз жақындап келіп сұлап жатқан кісіге көз таста-</w:t>
        <w:br/>
        <w:t>ды. Ол шалқасынан жатыр екен, бет-бейнесін анықтап</w:t>
        <w:br/>
        <w:t>бір қарал өтті. Осы кісіні бір жерде көрген сияқты, бірақ</w:t>
        <w:br/>
        <w:t>қайда көргенін білмейді.</w:t>
        <w:br/>
        <w:t>Мұның мексикан екені анық. Киген киімі ғана емес,</w:t>
        <w:br/>
        <w:t>бет пішіні де испан-американ тектес кісі екенін айтып</w:t>
        <w:br/>
        <w:t>тұрғандай.</w:t>
        <w:br/>
        <w:t>Жігіттін түр-сипаты қызға біраз ұнап қалғандай.</w:t>
        <w:br/>
        <w:t>Бірақ атынан қарғып түсіп, оңың үстіне аянышпен</w:t>
        <w:br/>
        <w:t>төне түскенде, көркіне қызыққан жоқ. Жүрегі өрекпіп</w:t>
        <w:br/>
        <w:t>Жоо</w:t>
        <w:br/>
        <w:t>Жүоуауі Майн Рид ЖХтоудезі</w:t>
        <w:br/>
        <w:t>Енді қарны ашты, тамақ іздеп қарманып жан-жағына</w:t>
        <w:br/>
        <w:t>қарады.</w:t>
        <w:br/>
        <w:t>Қол созым жерде гикори ағашы өсіп тұр екен. Жер-</w:t>
        <w:br/>
        <w:t>ден алты футтай биіктегі бұтағы жаңғаққа майысып түр.</w:t>
        <w:br/>
        <w:t>Аяғының қақсап тұрғанын елемей, ол еңбектеп ағаш</w:t>
        <w:br/>
        <w:t>түбіне жетті.</w:t>
        <w:br/>
        <w:t>Таяғымен бірнеше жаңғақты қағып түсіріп, жүрегін</w:t>
        <w:br/>
        <w:t>жалғады.</w:t>
        <w:br/>
        <w:t>Енді қайтпек керек?</w:t>
        <w:br/>
        <w:t>Өз бетімен бұл арадан кете алмайды. Сәл қимылдаса</w:t>
        <w:br/>
        <w:t>болды - жаны көзіне көрінеді, осыған қарап орнынан</w:t>
        <w:br/>
        <w:t>тіпті де қозғала алмайтынын сезді.</w:t>
        <w:br/>
        <w:t>Ол тап осы кезеңге дейін аяғына не болғанын біл-</w:t>
        <w:br/>
        <w:t>меген, әйтеуір, күптей болып ісіп кеткесін, қолымен сипап</w:t>
        <w:br/>
        <w:t>жара орнын байқап көрген. Өзінше, тізесі сынған, не шы-</w:t>
        <w:br/>
        <w:t>ғып кеткен деп ойлады. Не болса да, енді көп уақытқа</w:t>
        <w:br/>
        <w:t>дейін аяғын баса алмайды. Сонда жазылғанға дейін қалай</w:t>
        <w:br/>
        <w:t>күн көреді?</w:t>
        <w:br/>
        <w:t>Бақытсыз байғұс сырттан көмек келмесіне көзі жете-</w:t>
        <w:br/>
        <w:t>ді. Ол күні бойы даусы қарлыққанша айқайлады, бірақ</w:t>
        <w:br/>
        <w:t>оны естіген жан жоқ. Соған қарамастан, ол әлсін-әлі</w:t>
        <w:br/>
        <w:t>қырылдап дыбыс береді - бұл әлі де болса тірліктен</w:t>
        <w:br/>
        <w:t>күдер үзбеген көңілдің әлсіз үміті.</w:t>
        <w:br/>
        <w:t>Ол енді бұл жерден косте алмайды. Осындай бір</w:t>
        <w:br/>
        <w:t>шешімге келген жігіт қашан күні сарқылғанша неге де</w:t>
      </w:r>
    </w:p>
    <w:p>
      <w:r>
        <w:t>болса көндім дегендей шөп үстіне жата кетті.</w:t>
        <w:br/>
        <w:t>Қанша қиналып азап шексе де, ол бойындағы бар</w:t>
        <w:br/>
        <w:t>күш-жігерін салып, сыр бермеуге тырысты, бірақ кейде</w:t>
        <w:br/>
        <w:t>еркінен тыс ыңқылдап кетсді.</w:t>
        <w:br/>
        <w:t>Жарасы ауырып, әбден әлсіреген жігіт төңірегінде не</w:t>
        <w:br/>
        <w:t>болып, не қойып жатқанын да аңғармады. Қарақұстар</w:t>
        <w:br/>
        <w:t>бұрынғысынша төбесінде айналып жүр. Олардың</w:t>
        <w:br/>
        <w:t>үйіріліп жүргеніне еті өліп, үйреніп кеткені сонша,</w:t>
        <w:br/>
        <w:t>қанаттары суылдап, үстіне төніп келгенде де, назар</w:t>
        <w:br/>
        <w:t>аудармайды.</w:t>
        <w:br/>
        <w:t>Ау, мынау не? Жаңа бір дыбыс шыға ма қалай?</w:t>
        <w:br/>
        <w:t>Өзектің құмдауыт жағасымен біреудің жүгіріп келе</w:t>
        <w:br/>
        <w:t>жатқаны, оның ырсылдай дем алған дыбысы келді.</w:t>
        <w:br/>
        <w:t>Жаралы бұл не дегендей, басын көтеріп, бұрылып</w:t>
        <w:br/>
        <w:t>ЖтоуАеЗ Маян Рид Үтоуден</w:t>
        <w:br/>
        <w:t>несіне азуды басу үшін қорқаулар бірінің үстіне бірі шы-</w:t>
        <w:br/>
        <w:t>ғып топырласады. Аңшының пышағы жарқылдап бас-көз</w:t>
        <w:br/>
        <w:t>демей, осқылайды, бірақ бірте-бірте кісі қолы әлсіреп,</w:t>
        <w:br/>
        <w:t>сілтеген нысанаға дарымай жатыр.</w:t>
        <w:br/>
        <w:t>Ол әл-дәрменнен айрылды. Аранын ашып ажал төніп</w:t>
        <w:br/>
        <w:t>келе жатты оған.</w:t>
        <w:br/>
        <w:t>Осы бір арпалыс сәтінде жігіт айқайлап жіберді. Бұл</w:t>
        <w:br/>
        <w:t>ышқынған жан даусы емес, қуаныштың даусы еді. Бір</w:t>
        <w:br/>
        <w:t>ғажабы - бұл дауыстан койоттар жалт берді.</w:t>
        <w:br/>
        <w:t>Талас толастады. Бір сәт тыныштық орнады. Бүл</w:t>
        <w:br/>
        <w:t>үзіліс кісі айқайынан емес, басқа бір себептен туған еді.</w:t>
        <w:br/>
        <w:t>Әне, шапқан аттың дүбірі, оған ілесе үрген ит даусы</w:t>
        <w:br/>
        <w:t>естілді.</w:t>
        <w:br/>
        <w:t>Жаралы аңшы көмек сұрап, айқайлап жатыр. Ат та</w:t>
        <w:br/>
        <w:t>таяп қалған тәрізді. Оның даусын салт аттының енді</w:t>
        <w:br/>
        <w:t>естімеуі мүмкін емес.</w:t>
        <w:br/>
        <w:t>Бірақ ол жауап қатпады. Сыдыртып өте шықты.</w:t>
        <w:br/>
        <w:t>Ат тұяғының тасыры бәсеңдеп ұзай берді... Жігіт</w:t>
        <w:br/>
        <w:t>тағы да тұңғиыққа батып кетті.</w:t>
        <w:br/>
        <w:t>Жыртқыштар жараларын жалап, қанды ұрысқа қайта</w:t>
        <w:br/>
        <w:t>шықты.</w:t>
        <w:br/>
        <w:t>Қан-талапай қайта басталды. Тірліктен күдер үзген</w:t>
        <w:br/>
        <w:t>бақытсыз байғұс жан далбасамен, әйтеуір өлмеу қамын</w:t>
        <w:br/>
        <w:t>ойлады.</w:t>
        <w:br/>
        <w:t>Кенет койоттар жігіттен тайсақтап шегіне берді: ұрыс</w:t>
        <w:br/>
        <w:t>сахнасына жаңа күш шықты да, жігіт ширап сала берді.</w:t>
        <w:br/>
        <w:t>Салт атты бұған бұрылмай кетсе де көмекке иті</w:t>
        <w:br/>
        <w:t>келді. Тайыншадай нән төбет әупілдей үріп, тоғай ара-</w:t>
      </w:r>
    </w:p>
    <w:p>
      <w:r>
        <w:t>сынан атылып шыға келді.</w:t>
        <w:br/>
        <w:t>- Серігім! Досым! Келгенің мүндай жақсы болар ма!</w:t>
        <w:br/>
        <w:t>Ит енді әупілдеуін қойып, қорыққанынан бытырай</w:t>
        <w:br/>
        <w:t>қашқан койоттарға аузын арандай ашып тұра ұмтылды.</w:t>
        <w:br/>
        <w:t>Әне біреуін белінен тістеп алып, атжалмандай сілкіп-</w:t>
        <w:br/>
        <w:t>сілкіп жібергенде, омыртқасы үзіліп, қиралаңдап қала</w:t>
        <w:br/>
        <w:t>берді.</w:t>
        <w:br/>
        <w:t>Екінші біреуі де соның кебін киді. Үшіншісіне ауыз</w:t>
        <w:br/>
        <w:t>салам дегенше, зәре-құты қалмай қаңсыласқан койоттар</w:t>
        <w:br/>
        <w:t>құйрығын қысып, жан-жаққа безіп кетті. Олардың бәрі</w:t>
        <w:br/>
        <w:t>де қалың тоғайға сіңіп жоқ болды.</w:t>
        <w:br/>
        <w:t>ОҚ 298 25%;</w:t>
        <w:br/>
        <w:t>Үтоудеті Жұмбақ салт отты Жтоудеуі</w:t>
        <w:br/>
        <w:t>ортасына жеткенде ат басын іркіп, аяғының астында</w:t>
        <w:br/>
        <w:t>жатқан асау өзенге селт етпестен қадалды. Неғыларын</w:t>
        <w:br/>
        <w:t>білмей қыз қатты қобалжыды. Егер осы қалпымен қайғы</w:t>
        <w:br/>
        <w:t>тұңғиығына түсе бергенде - Леона суы қыздың соңғы</w:t>
        <w:br/>
        <w:t>жайы болар ма, қайтер еді.</w:t>
        <w:br/>
        <w:t>ГІ. тарау</w:t>
        <w:br/>
        <w:t>КОЙОТТАРМЕН ШАЙҚАС</w:t>
        <w:br/>
        <w:t>аралы жігіт тікенді тоғайға таланып, өлдім-</w:t>
        <w:br/>
        <w:t>алдым деп өзен басына жеткенде, техас кеші</w:t>
        <w:br/>
        <w:t>ымырт тонын жер бетіне жаба бастап еді. Ол шөлін қан-</w:t>
        <w:br/>
        <w:t>дырып, бар көрген азабын ұмытып, шалғын үстіне сұлап</w:t>
        <w:br/>
        <w:t>жата кетті.</w:t>
        <w:br/>
        <w:t>Аяғы сыздап ауырса да, жігіт оны елемеді. Қалжы-</w:t>
        <w:br/>
        <w:t>рап шаршағаны сонша, ештеңені ойламады.</w:t>
        <w:br/>
        <w:t>Есіл-дерті жатып демалу; акацияның қауырсын жа-</w:t>
        <w:br/>
        <w:t>пырағын желпіген салқын самал оны теңселте тербеп</w:t>
        <w:br/>
        <w:t>тұрғандай.</w:t>
        <w:br/>
        <w:t>Қарақұстар түнемелікке тоғайға кетіпті; аз да болса</w:t>
        <w:br/>
        <w:t>сол құзғындардан құтылғаннан кейін жаны рахат тауып,</w:t>
        <w:br/>
        <w:t>тез ұйықтап кетті.</w:t>
        <w:br/>
        <w:t>Бірақ көп ұйықтай алмады. Жарасы қайта қақсап,</w:t>
        <w:br/>
        <w:t>оя-тып жіберді. Ұлыған койоттар емес, ауырған жарасы</w:t>
        <w:br/>
        <w:t>ғана оған таң атқанша көз ілдірмеді.</w:t>
        <w:br/>
        <w:t>Ол төңіректі тіміскілеп, жортып жүрген койоттардан</w:t>
        <w:br/>
        <w:t>сескенбейді. Олар шие бөрілер сияқты өліктерге немесе</w:t>
        <w:br/>
        <w:t>өлім халінде жатқан кісілерге ғана бас салады, ал,</w:t>
        <w:br/>
        <w:t>мұның жарасынан кісі өлмейді.</w:t>
        <w:br/>
        <w:t>Түн мұндай ұзақ болар ма; ауру азабын тартып жат-</w:t>
        <w:br/>
        <w:t>қан жаралыға таң өмірінде атпайтындай болып көрінді.</w:t>
        <w:br/>
        <w:t>Ақырында таң да келді. Бірақ ол да қуаныш әкелме-</w:t>
        <w:br/>
        <w:t>ді - жарықпен бірге қарақұстар да пайда болды, койот-</w:t>
        <w:br/>
        <w:t>тар да кетпей қойды. Оның үстінде мөлдіреген зеңгір ас-</w:t>
      </w:r>
    </w:p>
    <w:p>
      <w:r>
        <w:t>панда қарақұстар қалықтап жұр, ал, жерде төңірегін то-</w:t>
        <w:br/>
        <w:t>руылдап шуылдасып койоттар үлиды.</w:t>
        <w:br/>
        <w:t>Ол еңбектеп барып, суды тағы да қана ішті.</w:t>
        <w:br/>
        <w:t>596 995 &gt;</w:t>
        <w:br/>
        <w:t>жүруден Жұмбақ салт атты үүоуені</w:t>
        <w:br/>
        <w:t>Жігіт мұнан әрі не болғанын білмейді. Есінен танып</w:t>
        <w:br/>
        <w:t>қалған. Бар білетіні - өзін өлімнен құтқарған итін қуана</w:t>
        <w:br/>
        <w:t>құшақтап, бірдеңе деп күбірледі де, талып түсті.</w:t>
        <w:br/>
        <w:t>хаж</w:t>
        <w:br/>
        <w:t>Жігіт коп ұзамай есін жиды.</w:t>
        <w:br/>
        <w:t>Шынтақтал, төңірегіне көз тастады. Ол - жантүрші-</w:t>
        <w:br/>
        <w:t>герлік ойранды көрді. Егер ол есінен танып қалмағанда,</w:t>
        <w:br/>
        <w:t>мұнан да өткен сұмдықты көретін еді.</w:t>
        <w:br/>
        <w:t>Жігіт талып жатқанда алаңды басып салт ятты өтті.</w:t>
        <w:br/>
        <w:t>Бағана койоттарды үркіткен де, көмек сұрап жалынған</w:t>
        <w:br/>
        <w:t>жігітке мойын бұрмаған да осы кісі. Ал, қазір ол кешігіп</w:t>
        <w:br/>
        <w:t>келді, бірақ қол ұшын беретін сыңайы көрінбейді. Тек</w:t>
        <w:br/>
        <w:t>атын суаруға ғана келген сияқты.</w:t>
        <w:br/>
        <w:t>Иә, аты өзекті кешіп барып, тұнықтан қана ішті де,</w:t>
        <w:br/>
        <w:t>арғы бетке шығып, алаңды кесіп өтіп, тоғайға кіріп</w:t>
        <w:br/>
        <w:t>кетті.</w:t>
        <w:br/>
        <w:t>Салт атты сұлап жатқан кісіге көз қиығын да салма-</w:t>
        <w:br/>
        <w:t>ды, оны көргенде тек аты ғана осқырынып, койоттардың</w:t>
        <w:br/>
        <w:t>өлігінен үркіп, жылыстап бара жатты.</w:t>
        <w:br/>
        <w:t>Ат аса көшелі болмағанымен, қаншырдай мүсінді екен.</w:t>
        <w:br/>
        <w:t>Ал, ат иесінің жөні мүлдем басқа - оның басы жоқ еді.</w:t>
        <w:br/>
        <w:t>Дәлірек айтсақ - оның басы бар, бірақ ол үйреншікті</w:t>
        <w:br/>
        <w:t>орнында емес. Ол ердің алғы қасында, ат иесі өз басын</w:t>
        <w:br/>
        <w:t>өзі ұстап отырған сияқты.</w:t>
        <w:br/>
        <w:t>Бұдан өткен сұмдық болмас!</w:t>
        <w:br/>
        <w:t>Салт атты алаңнан өткен кезде ит абалап, оны тоғай-</w:t>
        <w:br/>
        <w:t>дың жиегіне дейін ұзатып тастады - ол аттылының со-</w:t>
        <w:br/>
        <w:t>ңынан екі елі қалмай, ол қайда барса сонда барып көп</w:t>
        <w:br/>
        <w:t>сандалған.</w:t>
        <w:br/>
        <w:t>Ит енді сол тілсіз танысып тастап, жаралының қасы-</w:t>
        <w:br/>
        <w:t>на келіп жала кетті.</w:t>
        <w:br/>
        <w:t>Тап сол мезгілде жігіттің есі кіріп, болған оқиғаның</w:t>
        <w:br/>
        <w:t>бәрін есіне түсіре бастады.</w:t>
        <w:br/>
        <w:t>Ол итін аймалап, қайнаган күн көзінен қашып, басы-</w:t>
        <w:br/>
        <w:t>на плашын бүркенді де, қайта ұйықтап қалды.</w:t>
        <w:br/>
        <w:t>Ит иесінің аяқ жағында қалғып жатыр; бірақ ол</w:t>
        <w:br/>
        <w:t>оқтын-оқтын оянып, қанаты суылдап үстіне төніп келген</w:t>
      </w:r>
    </w:p>
    <w:p>
      <w:r>
        <w:t>қара құстарға қарап, ырылдап айбат шегеді.</w:t>
        <w:br/>
        <w:t>ОҚ 999 25%</w:t>
        <w:br/>
        <w:t>Үтоудані Мағян Рид Утомеі</w:t>
        <w:br/>
        <w:t>лықты ердің қасына тақап шорт кесті де, жігітке көз</w:t>
        <w:br/>
        <w:t>қиығын да салмастан, үйге қарай шаба жөнелді, ал Диас</w:t>
        <w:br/>
        <w:t>болса, шандулы күйі жерде домалап қала берді.</w:t>
        <w:br/>
        <w:t>ХІЛХ тарау</w:t>
        <w:br/>
        <w:t>БҰҒАЛЫҚТАН БОСАУ</w:t>
        <w:br/>
        <w:t>еее үріккен қыран саңқ етіп аспанға</w:t>
        <w:br/>
        <w:t>көтерілді. Кәрі теректің қу бұтағында отырған</w:t>
        <w:br/>
        <w:t>бүркіт керілдескен ызалы дауыстан шошып, қалбаңдап</w:t>
        <w:br/>
        <w:t>қанатын жазды.</w:t>
        <w:br/>
        <w:t>Құдіретті қырын қанатын құлаштап бір қаққанда,</w:t>
        <w:br/>
        <w:t>шырқап аспанға шықты, енді алаңды, оның төңрегіндегі</w:t>
        <w:br/>
        <w:t>тоғайды көзімен тінтіп баяу қалқып келеді. Алаңда өлік</w:t>
        <w:br/>
        <w:t>пе, әйтеуір, бір кісі тырайып жатыр. Бір ат шұрқырай</w:t>
        <w:br/>
        <w:t>кісінел, әлгінің қасында айнала шауып жүр. Тоғай ара-</w:t>
        <w:br/>
        <w:t>сынан екі әйел көрінеді. Оның біреуі шашы желбіреп,</w:t>
        <w:br/>
        <w:t>тап бір еркек сияқты тақымын басып, алаңнан әрі қарай</w:t>
        <w:br/>
        <w:t>шауып барады. Ал, екінші әйел астында теңге шұбары,</w:t>
        <w:br/>
        <w:t>шағын ерге қырындай отырып, алаңға қарай беттеп ба-</w:t>
        <w:br/>
        <w:t>рады, ол үстіне амазонка, басына қалпақ киіпті; жай</w:t>
        <w:br/>
        <w:t>жортақтап бара жатқанымен қыз көңілі қобалжулы.</w:t>
        <w:br/>
        <w:t>Мұның бәрі қыран көзінен таса қалмады.</w:t>
        <w:br/>
        <w:t>Біз аттылы әйелдің екеуін де танимыз. Алаңнан әрі</w:t>
        <w:br/>
        <w:t>кетіп бара жатқан - Исидора Коварубио де Лос-Льянос-</w:t>
        <w:br/>
        <w:t>тағы, алаңға келе жатқан - Луиза Пойндекстер.</w:t>
        <w:br/>
        <w:t>Біріншісінің алаңнан неге кетіп бара жатқанын</w:t>
        <w:br/>
        <w:t>білеміз, енді екіншісінің мұнда неге келе жатқанын баян-</w:t>
        <w:br/>
        <w:t>далық.</w:t>
        <w:br/>
        <w:t>Зеб Стумппен сөйлескеннен кейін жас креолка бөл-</w:t>
        <w:br/>
        <w:t>месіне келіп, мадонна мүсінінің алдына жүгіне отырып,</w:t>
        <w:br/>
        <w:t>дұға қайыра бастады. Күллі креолдар сияқты, ол да қа-</w:t>
        <w:br/>
        <w:t>толик еді, сол себепті де әулиелер жебейді дегенге сене-</w:t>
        <w:br/>
        <w:t>тін. Қыздын дұғасы да ерекше бір қайғылы дұға еді: ол</w:t>
        <w:br/>
        <w:t>әулие анадан жүрт інісін өлтірді деп жүрген жігітке бо-</w:t>
        <w:br/>
        <w:t>лысуын сұраған.</w:t>
        <w:br/>
        <w:t>Жігітінің сол бір сұмдық қылмысты жасамағанына</w:t>
        <w:br/>
        <w:t>жодеуі Жұмбақ салт атты жүсудезі</w:t>
        <w:br/>
        <w:t>көрем бе деп келген кісісі болмаған соң, көңілі жай-</w:t>
        <w:br/>
        <w:t>ланып, бүған қол ұшын беруге асықты.</w:t>
        <w:br/>
        <w:t>- Өзі тірі сияқты. Иә, тыныстап жатыр, - деді ол</w:t>
        <w:br/>
        <w:t>күбірлеп.</w:t>
      </w:r>
    </w:p>
    <w:p>
      <w:r>
        <w:t>Бұғалық құрсауы кеудесін қысып тастапты. Луиза</w:t>
        <w:br/>
        <w:t>оны оп-оңай босата салды.</w:t>
        <w:br/>
        <w:t>«Енді ол еркін тыныстар. Сонда бұл жерде не болған?</w:t>
        <w:br/>
        <w:t>Жігіт ат үстінде отырғанда бұғалықты тастап жіберіп,</w:t>
        <w:br/>
        <w:t>тартып қалған ба? Солай шығар. Бірақ сөйткен кім екен?</w:t>
        <w:br/>
        <w:t>Әлгіде әйел даусын естігем - қағыс емес, анық-ақ</w:t>
        <w:br/>
        <w:t>есіткем... Міне, еркектің қалпағы мен серапесі жатыр,</w:t>
        <w:br/>
        <w:t>бірақ мынанікі емес. Әлде осы жерде тағы бір еркек бо-</w:t>
        <w:br/>
        <w:t>лып, әйелмен бірге кетіп қалды ма скен? Бірақ бұл ара-</w:t>
        <w:br/>
        <w:t>дан бір-ақ ат шауып өтіп еді ғой... Ә, мынаның есі</w:t>
        <w:br/>
        <w:t>кірейін деді! Құдайға шүкір! Қазір сұрап біле қояйын».</w:t>
        <w:br/>
        <w:t>- Халіңіз қалай, оэр?</w:t>
        <w:br/>
        <w:t>- Сеньорита, сіз кімсіз? Әлгі қыз қайда кетті? - деді</w:t>
        <w:br/>
        <w:t>дон Мигуэль Дияс басын көтеріп, жан-жағына алақтай</w:t>
        <w:br/>
        <w:t>қарап.</w:t>
        <w:br/>
        <w:t>- Кімді айтасыз? Мен бұл арадан сізден басқа</w:t>
        <w:br/>
        <w:t>ешкімді көргем жоқ.</w:t>
        <w:br/>
        <w:t>- Карамба! Ғажап екен! Сүр ат мінген қызды, шыны-</w:t>
        <w:br/>
        <w:t>мен, көрген жоқсыз ба?</w:t>
        <w:br/>
        <w:t>- Осы араға жақындай бергенде, бір әйел даусын</w:t>
        <w:br/>
        <w:t>естігем.</w:t>
        <w:br/>
        <w:t>- Әзәзіл шайтанның даусын есіттім деңіз, өйткені</w:t>
        <w:br/>
        <w:t>Исидора Коварубио де Лос-Льянос әзәзілдің нақ өзі.</w:t>
        <w:br/>
        <w:t>- Сізді құлатқан сол ма?</w:t>
        <w:br/>
        <w:t>- Қарғыс атсын, ол қызды! Иә!.. Қайда кетті өзі? Ай-</w:t>
        <w:br/>
        <w:t>тыңызшы, сеньорита?</w:t>
        <w:br/>
        <w:t>- Білмеймін. Аттың тасырына қарағанда, төбеден</w:t>
        <w:br/>
        <w:t>төмен түсіп кеткен сияқты. Шынында да, солай болар,</w:t>
        <w:br/>
        <w:t>өйткені мен мына жақтан келдім ғой.</w:t>
        <w:br/>
        <w:t>- А!.. Төбеден төмен түссе үйіне кеткені. Мені мына</w:t>
        <w:br/>
        <w:t>тұзақтан құтқарып, сеньорита көп жақсылық жасады-</w:t>
        <w:br/>
        <w:t>ңыз, сол жақсылықтың иесі өзіңіз екеніне күмән кел-</w:t>
        <w:br/>
        <w:t>тірмеймін. Мүмкін, сіз атқа отырарда, мепі қолтығымнан</w:t>
        <w:br/>
        <w:t>Демеп жіберерсіз. Таралғыға тақымым тисе болды,</w:t>
        <w:br/>
        <w:t>бірдеңе ғып отырам ғой. Бү жерден тезірек кетпесем</w:t>
        <w:br/>
        <w:t>аақ 293</w:t>
        <w:br/>
        <w:t>Үтодеезі Мазн Рид Хоудеті</w:t>
        <w:br/>
        <w:t>Жас жігіт сандырақтап жатыр. Түсініксіз бірдеңе-</w:t>
        <w:br/>
        <w:t>лерді күбірлеп айтады, біреуді күйіп-жанып сүйгенін,</w:t>
        <w:br/>
        <w:t>енді біреудің өлтірілгенін... үзіп-үзіп айтқан болады.</w:t>
        <w:br/>
        <w:t>ІІ тарау</w:t>
        <w:br/>
        <w:t>ӨЛЕ МАС</w:t>
        <w:br/>
        <w:t>А ламо бойындағы оңаша лашыққа қайта барып</w:t>
        <w:br/>
        <w:t>көрейінші, үй иесі жоқ кезде мұнда картапаздар</w:t>
        <w:br/>
        <w:t>келіп жайғасып, артынан асығыс кетіп қалғаны бәрімізге</w:t>
        <w:br/>
        <w:t>мәлім.</w:t>
      </w:r>
    </w:p>
    <w:p>
      <w:r>
        <w:t>Ертеңіне түске шейін қожайын лашығына қайтып</w:t>
        <w:br/>
        <w:t>келмеді. Баллибаллахтың бұрынғы грумынан басқа</w:t>
        <w:br/>
        <w:t>мұнда тірі жан жоқ. Ол әлі мас, еденде қорылдап ұйық-</w:t>
        <w:br/>
        <w:t>тап жатыр. Рас, кеше біз оны соңғы рет көргелі бері</w:t>
        <w:br/>
        <w:t>оның мастығы тарқап оянған, бірақ шарап құдайына</w:t>
        <w:br/>
        <w:t>жалбарынып мінажат еткеннен кейін қайта мас болып</w:t>
        <w:br/>
        <w:t>қалған.</w:t>
        <w:br/>
        <w:t>Мұның мән-жайын түсіндіру үшін біз монте ойнап</w:t>
        <w:br/>
        <w:t>отырған құмарпаздардың лашықтан оқыс қашып кететін</w:t>
        <w:br/>
        <w:t>түні тағы не болғанын баяндап бергеніміз жөн болар.</w:t>
        <w:br/>
        <w:t>Стол басында құныға карта ойнап отырған үш бірдей</w:t>
        <w:br/>
        <w:t>тобылғы торының бет пошымы Фелимнің мастығын лез-</w:t>
        <w:br/>
        <w:t>де тарқатып жібергендей болды.</w:t>
        <w:br/>
        <w:t>Сырт көзге күлкілі көрінетін осы бір жайтқа Фелим</w:t>
        <w:br/>
        <w:t>күлмек түгіл жылап экібере жаздады, шақырусыз келген</w:t>
        <w:br/>
        <w:t>қонақтарын көргенде шыңғырып жіберді.</w:t>
        <w:br/>
        <w:t>Бұдан кейін күлкі қайда, «байтал түгіл бас қайғы»</w:t>
        <w:br/>
        <w:t>болып кетті. Бірақ Фелим бұдан кейін не болып, не қой-</w:t>
        <w:br/>
        <w:t>ғанын анық біле бермейді. Ол тек үсті-басын әлем-</w:t>
        <w:br/>
        <w:t>жәлем ғып бояп алған үш тағының ойынды қойып, қарт-</w:t>
        <w:br/>
        <w:t>ты жерге лақтырып тастап, пышақтарын жалаңдатып</w:t>
        <w:br/>
        <w:t>бұған жетіп келгенін біледі. Кейін бұларға төртіншісі</w:t>
        <w:br/>
        <w:t>келіп қосылып, бірдеңе дегесін бәрі бірін-бірі итермелеп</w:t>
        <w:br/>
        <w:t>лашықтан жүгіріп шығып кетті,</w:t>
        <w:br/>
        <w:t>Осы айтылған жайт жиырма шақты секунд ішінде</w:t>
        <w:br/>
        <w:t>болды. Фелим есін жиған кезде үй ішінде ешкім жоқ-ты.</w:t>
        <w:br/>
        <w:t>Қ 200 22</w:t>
        <w:br/>
        <w:t>Үтоууеті Майн Рид Хүозделі</w:t>
        <w:br/>
        <w:t>Тағы ұйықтайын ба? Шарапсыз қалай ұйықтарсың,</w:t>
        <w:br/>
        <w:t>әлгілер мен ана бәле есіме түсіп маза бермес. Шынында</w:t>
        <w:br/>
        <w:t>да, бір тамшы қалмапты... Тоқта! Қасиетті анам-ау,</w:t>
        <w:br/>
        <w:t>әулие Патрик, тағы басқа әулие-әнбиелер-ау! Мен не</w:t>
        <w:br/>
        <w:t>сандалып отырмын осы! Шүпілдеген фляга ше? Мен оны</w:t>
        <w:br/>
        <w:t>чемоданға тыға салып едім ғой. Әнеукүні, соңғы рет</w:t>
        <w:br/>
        <w:t>қыстаққа барарда мастер Морис жолға ала кетсін деп,</w:t>
        <w:br/>
        <w:t>аузына шейін шүпілдетіп құйып қойғам. Құдай-ай, сақ-</w:t>
        <w:br/>
        <w:t>тай гөр, егер үндістердің арам қолы соған да тиген бол-</w:t>
        <w:br/>
        <w:t>са, сорлы басым жынданып та кететін шығармын!.. Гип-</w:t>
        <w:br/>
        <w:t>гип, ура! - Чемоданды біраз ақтарғаннан кейін Фелим</w:t>
        <w:br/>
        <w:t>осылай деп дауыстап жіберді. - Ура! Бақыт деген осы!</w:t>
        <w:br/>
        <w:t>Қоңырлар мұны қайдан тапсын. Фляга толып тұр -</w:t>
        <w:br/>
        <w:t>ешкімге де бұйырмапты! Гип-гип, ура!</w:t>
        <w:br/>
        <w:t>Ол қуанғаннан қараңғы лашық ішінде билей жөнелді.</w:t>
        <w:br/>
        <w:t>Сосын тынышталып, сықырлатып тығынды бұрады,</w:t>
        <w:br/>
        <w:t>сол-ақ екен, фляганың қыл мойнынан ішімдіктің лықыл-</w:t>
        <w:br/>
        <w:t>дай аққаны, оны ирландтың қылқылдатып жұтып жатқа-</w:t>
        <w:br/>
        <w:t>ны естілді.</w:t>
        <w:br/>
        <w:t>Біраздан кейін оның қылқ-қылқ ішуді қойып, қайта-</w:t>
        <w:br/>
        <w:t>қайта тамсанған, тұшырқанған дыбысы келді.</w:t>
      </w:r>
    </w:p>
    <w:p>
      <w:r>
        <w:t>Ақырында бос фляга тарс етіп еденге түскенше, ол</w:t>
        <w:br/>
        <w:t>бірде сылқылдатып, бірде тамсанып, шарапты құнығып</w:t>
        <w:br/>
        <w:t>тарта берді.</w:t>
        <w:br/>
        <w:t>Бұдан кейін оның мас даусы әнге, әні парықсыз</w:t>
        <w:br/>
        <w:t>күлкіге, күлкісі торы түсті тағылар мен бассыз салт атты</w:t>
        <w:br/>
        <w:t>жайлы сандыраққа ұласып, сандырағы күбір-сыбырға</w:t>
        <w:br/>
        <w:t>айналып барып, қорылдап ұйықтан кетті.</w:t>
        <w:br/>
        <w:t>ІП тарау</w:t>
        <w:br/>
        <w:t>ОЯНУ</w:t>
        <w:br/>
        <w:t>елим бұ жолы әуелгіден де ұзақ ұйықтады. Ол</w:t>
        <w:br/>
        <w:t>оянған кезде күн түс болып қалған екен, сон-</w:t>
        <w:br/>
        <w:t>да да өз бетімен емес, басына құйылған бір шелек судан</w:t>
        <w:br/>
        <w:t>шошып оянды. Бұл оның мастығын торы түсті тағылар-</w:t>
        <w:br/>
        <w:t>дан бетер тарқатып жіберді.</w:t>
        <w:br/>
        <w:t>55 3м 25&gt;</w:t>
        <w:br/>
        <w:t>ууоуден Маям Рид Үтоудеті</w:t>
        <w:br/>
        <w:t>ол қарсы жақтан әлдекімге кіжіне зекіп, әмір етіп жат-</w:t>
        <w:br/>
        <w:t>қан шаң-шұң дауысты есітті.</w:t>
        <w:br/>
        <w:t>Сосын үрейленген үндер мен үрген ит даусы шықты.</w:t>
        <w:br/>
        <w:t>Сол-ақ екен, мүлгіген табиғат тыныштығын бұзып, қу</w:t>
        <w:br/>
        <w:t>бұтақтарды сытырлата қорыққанынан есі қалмай, бір-</w:t>
        <w:br/>
        <w:t>неше адам тырағайлап қашқандай болды.</w:t>
        <w:br/>
        <w:t>Фелим әлі тың тыңдап тұр. Сатыр-сұтыр күшейді,</w:t>
        <w:br/>
        <w:t>шамасы, қашқындар осы кипариске қарай жүгіріп келе</w:t>
        <w:br/>
        <w:t>жатқан тәрізді.</w:t>
        <w:br/>
        <w:t>Кипаристің маңы қаптаған балапан ағаш, Фелим со-</w:t>
        <w:br/>
        <w:t>лардың арасына барып жасырынды.</w:t>
        <w:br/>
        <w:t>Бұның бұғып үлгіргені сол - төрт бейтаныс кісі жа-</w:t>
        <w:br/>
        <w:t>рысып келіп, аттарына қарай ұмтылысты.</w:t>
        <w:br/>
        <w:t>Жүгіріп бара жатып бір-екі ауыз сөз тастады, әрине,</w:t>
        <w:br/>
        <w:t>ирланд бұған түсінген жоқ. Бірақ үндерінде үрей бар.</w:t>
        <w:br/>
        <w:t>Асығып-аптығуларына қарағанда жігіттің болжамы жөн</w:t>
        <w:br/>
        <w:t>сияқты. Олар зәресін кетірген бір бәледен қашқан сияқты.</w:t>
        <w:br/>
        <w:t>Кипаристің қасында ай жарығына малынып тұрған</w:t>
        <w:br/>
        <w:t>алақандай алаң бар-ды. Көліктеріне жету үшін қашқын-</w:t>
        <w:br/>
        <w:t>дар осы алаң арқылы өтуі керек. Олар жарыққа шыққан</w:t>
        <w:br/>
        <w:t>кезде Фелим тағылардың күреңіткен жонын көрді.</w:t>
        <w:br/>
        <w:t>Ол мустангердің лашығына келіп, шәниіп отырып ал-</w:t>
        <w:br/>
        <w:t>ған төрт үндісті бірден таныды.</w:t>
        <w:br/>
        <w:t>Ат тұяғының тасырына қарап, үндістер құлама жар-</w:t>
        <w:br/>
        <w:t>ды әрлеп, кең жазыққа шығып, қайта келмейтіндей бо-</w:t>
        <w:br/>
        <w:t>лып, дүсірлей шауып ұзап кеткенге дейін, Фелим жат-</w:t>
        <w:br/>
        <w:t>қан жерінен тұрмады.</w:t>
        <w:br/>
        <w:t>Тек сонан кейін ғана ол орнынан тұрып, қос қолын</w:t>
      </w:r>
    </w:p>
    <w:p>
      <w:r>
        <w:t>сығымдай, күйіне тіл қатты:</w:t>
        <w:br/>
        <w:t>- Әулие Патрик-ай! Бұ несі екен, о? Бұл жерден әлгі</w:t>
        <w:br/>
        <w:t>ібілістерге не керек болды екен! Оларды қуа жөнелген</w:t>
        <w:br/>
        <w:t>кім? Өздерін біреудің қатты қорқытқаны кәміл. Әлгі та-</w:t>
        <w:br/>
        <w:t>жал емес пе екен? Ақиқат сол, ант етуге бармын. Иттің</w:t>
        <w:br/>
        <w:t>арсылдап үргенін есіттім, ит соған еріп жүрген. Құдай-</w:t>
        <w:br/>
        <w:t>ай, бұл не ғажап. Аналарды қуам деп жүргенде жаңы-</w:t>
        <w:br/>
        <w:t>лып осында келіп қалса қайтем.</w:t>
        <w:br/>
        <w:t>Жұмбақ салт атты көріп қалмасын деп ол қайтадан</w:t>
        <w:br/>
        <w:t>ағаш түбіне қарай зымп берді. Тұла бойы дірілдеп, біраз</w:t>
        <w:br/>
        <w:t>уақыт тығылып тұрды.</w:t>
        <w:br/>
        <w:t>ОҚ 302 392</w:t>
        <w:br/>
        <w:t>ус Жұмбақ салт атты. ТАСУ</w:t>
        <w:br/>
        <w:t>Құдай-ау, бұл өңі ме, түсі ме? “Әлде мастықтан, әлде</w:t>
        <w:br/>
        <w:t>ұйқылы-ояу жатқанда көзіне көрінген елес пе? Шын бол-</w:t>
        <w:br/>
        <w:t>ған оқиға ма, әлде көз алдынан көлбеңдеп кетпей қойған</w:t>
        <w:br/>
        <w:t>кешегі сұмдық сияқты, кісі ақылы жетпейтін ғажайып</w:t>
        <w:br/>
        <w:t>бір құбылыс па?</w:t>
        <w:br/>
        <w:t>Көзге ілінген бір елес деуге аузы және бармайды.</w:t>
        <w:br/>
        <w:t>Өйткені тағыларды тап қасынан көрді. Олар түсініксіз</w:t>
        <w:br/>
        <w:t>бір тілде былдырлап сөйлесіп жатты. Шамасы, үндіс тілі</w:t>
        <w:br/>
        <w:t>болса керек. Бұған қоса еденде қарта шашылып жатыр.</w:t>
        <w:br/>
        <w:t>Фелим соның өзі шын карта ма, жоқ па деп қолымен</w:t>
        <w:br/>
        <w:t>ұстап көруден де қаймығады. Қазір есі бүтін, бірақ жа-</w:t>
        <w:br/>
        <w:t>қындаудан жүрексінеді. Картаның қолын күйдіріп</w:t>
        <w:br/>
        <w:t>жібермесіне кім кепіл. Бұл әзәзілдің тап өзінің картасы</w:t>
        <w:br/>
        <w:t>болуы да мүмкін ғой.</w:t>
        <w:br/>
        <w:t>Есі кіресілі-шығасылы шала гәйіп болып жүрсе де,</w:t>
        <w:br/>
        <w:t>лашық ішінде қалу қауіпті екенін Фелим бірден түсінді.</w:t>
        <w:br/>
        <w:t>Боянған картапаздар үзілген ойынын жалғау үшін қай-</w:t>
        <w:br/>
        <w:t>тып келуі мүмкін. Мұнда карта ғана емес, мустангердің</w:t>
        <w:br/>
        <w:t>бар мүлкі бар. Олар бірдеңеден сезіктеніп, оқыс кетіп</w:t>
        <w:br/>
        <w:t>қалды, енді оқыстан қайта оралуы ғажап емес.</w:t>
        <w:br/>
        <w:t>Ойын осылай түйген ирланд іске кірісті. Ешкім көр-</w:t>
        <w:br/>
        <w:t>месін деп шырағданды өшірді де, өзі ұрланып лашықтан</w:t>
        <w:br/>
        <w:t>шықты.</w:t>
        <w:br/>
        <w:t>Бірақ есіктен шығуға сескенді. «Үй алдындағы көк-</w:t>
        <w:br/>
        <w:t>шалғын ай нұрына малынып тұр. Тағылар осы маңда</w:t>
        <w:br/>
        <w:t>жүрген шығар...</w:t>
        <w:br/>
        <w:t>Ол үйдін артқы қабырғасын жапқан ат терісін сыпы-</w:t>
        <w:br/>
        <w:t>рып алып, баған арасынан қысылып әзер өтті.</w:t>
        <w:br/>
        <w:t>Сыртқа шығысымен Фелим ағаш арасына сүңгіп</w:t>
        <w:br/>
        <w:t>кетті. Біраз жүргесін алдынан қарайған бірдеңені көрді.</w:t>
        <w:br/>
        <w:t>Ол бірнеше аттың тыпыршып, ауыздығын шайнап тұрған</w:t>
        <w:br/>
        <w:t>дыбысын естіді. Фелим дереу кипаристің тасасына тығы-</w:t>
        <w:br/>
        <w:t>Ла қойды.</w:t>
        <w:br/>
        <w:t>Ұзамай ирланд оның аттар екенін анықтады. Ұзын</w:t>
        <w:br/>
        <w:t>саны төртеу екен. Бұл әрине мустангердің лашығын</w:t>
      </w:r>
    </w:p>
    <w:p>
      <w:r>
        <w:t>құмар ойынына айналдырған әлті төрт сабаздың көлік-</w:t>
        <w:br/>
        <w:t>тері. Аттар байлаулы тұрған сияқты, иелері қасында</w:t>
        <w:br/>
        <w:t>жатқал-дағы...</w:t>
        <w:br/>
        <w:t>Осыны ойлап Фелим кейін бұрыла берді. Сол сәтте</w:t>
        <w:br/>
        <w:t>82Ж 301 25%</w:t>
        <w:br/>
        <w:t>Ждоудезі Жұмбаҡ салт атты Үтоухезі</w:t>
        <w:br/>
        <w:t>Оны сумен үшкірген Зеб Стумп еді.</w:t>
        <w:br/>
        <w:t>Каса-дель-Корвоның қақпасынан шығысымен қарт</w:t>
        <w:br/>
        <w:t>аңшы ең төте жолмен, дәлірек айтсақ, сүрлеумен Нуэсос</w:t>
        <w:br/>
        <w:t>өзеніне қарай беттеді.</w:t>
        <w:br/>
        <w:t>Із кесіп әуре болмай, ол кең даланы кесіп өтіп,</w:t>
        <w:br/>
        <w:t>оқушыға белгілі сүрлеуге келіп кірді.</w:t>
        <w:br/>
        <w:t>Луиза Пойндекстердің айтқан сөзін жігітті іздеп кет-</w:t>
        <w:br/>
        <w:t>кен кісілер жайлы өзі білетін жайттермен салыстырып,</w:t>
        <w:br/>
        <w:t>салмақтап көре келе, ол Мориске қатер төнгенін бірден</w:t>
        <w:br/>
        <w:t>түсінген.</w:t>
        <w:br/>
        <w:t>Сол себепті де қарт аңшы Аламоға олардан бұрын</w:t>
        <w:br/>
        <w:t>жеткісі келді; жолай солармен кездесіп қалмауға тырыс-</w:t>
        <w:br/>
        <w:t>ты. Отрядқа жолығып қалса, жалтаруга жөн болмай</w:t>
        <w:br/>
        <w:t>қалады да, оларды еркінен тыс жұрт қанішер деп жүрген</w:t>
        <w:br/>
        <w:t>жігіттің үйіне бастап баруы керек.</w:t>
        <w:br/>
        <w:t>Звб қырсыққанда жол бұрылысынан шоғырланып</w:t>
        <w:br/>
        <w:t>тұрған регулярниктерді көрді. Олар із кесіп жүргенге</w:t>
        <w:br/>
        <w:t>ұқсайды.</w:t>
        <w:br/>
        <w:t>Қарт аңшы ешкімнің көзіне түспегеніне қуанды.</w:t>
        <w:br/>
        <w:t>Шайтан атқырлар-ай! - деді ол күйгелектене</w:t>
        <w:br/>
        <w:t>күбірлеп. - Осы маңнан ұшырасып қалатынымды ойла-</w:t>
        <w:br/>
        <w:t>маппын-ау! Енді кейін қайтып, басқа жолмен жүруім ке-</w:t>
        <w:br/>
        <w:t>рек. Бір сағаттай кешігіп жететін болдым. Ал, кемпірім,</w:t>
        <w:br/>
        <w:t>кейін қайт. Екеуіміздің жолымыз болмады. Енді алты</w:t>
        <w:br/>
        <w:t>мильдей артық жүресің. Кәне, жеделдет, тарланым!</w:t>
        <w:br/>
        <w:t>Кейін! Шуу, жануар!</w:t>
        <w:br/>
        <w:t>Атының басын шалт бұрып алды дв, Зеб биесімен</w:t>
        <w:br/>
        <w:t>бүлк-бүлк желе жөнелді.</w:t>
        <w:br/>
        <w:t>Сонсоң ол тоғайды жиектеп отырып, кеше Диас пен</w:t>
        <w:br/>
        <w:t>онын үш сыбайласы жүрген сүрлеуге келіп түсті. Содан</w:t>
        <w:br/>
        <w:t>ешбір кедергісіз, тоқтаусыз шапқылап отырып Аламоның</w:t>
        <w:br/>
        <w:t>ариасынан келіп бір-ақ шықты.</w:t>
        <w:br/>
        <w:t>Мұстангердің лашығына келгесін ол атынан түсті де,</w:t>
        <w:br/>
        <w:t>қанына сіңген сақтықпен әрі қарай жаяу кетті.</w:t>
        <w:br/>
        <w:t>Жылқы терісінен тартылған есік жабық, бірақ оны</w:t>
        <w:br/>
        <w:t>ошақтай етіп ойып тастапты. Мұнысы несі?”</w:t>
        <w:br/>
        <w:t>Зеб бұл сауалына жауап таппақ түгіл, оның неден</w:t>
        <w:br/>
        <w:t>болғанып да біле алмай тұр.</w:t>
      </w:r>
    </w:p>
    <w:p>
      <w:r>
        <w:t>Ол бұрынғыдан бетер ұрланып, аяғын санап басып,</w:t>
        <w:br/>
        <w:t>52 305 252</w:t>
        <w:br/>
        <w:t>Жусудөзі Жұмбақ салт атты Үтоудезі</w:t>
        <w:br/>
        <w:t>іркес-тіркес оқиғалар қат-қабат өтіп жатыр. Оның басы</w:t>
        <w:br/>
        <w:t>қайда, аяғы қайда, қылмыс неге жасалды? Кісі ақылы</w:t>
        <w:br/>
        <w:t>жетпейтін тылсым құбылыстары тағы бар...</w:t>
        <w:br/>
        <w:t>Морие Джеральдтің Луиза Пойндекстермен түнеме-</w:t>
        <w:br/>
        <w:t>лікте кездескені, мұны біліп қалған қыз інісімен жігіттің</w:t>
        <w:br/>
        <w:t>жанжалдасып қалғаны, Мористің сахараға суыт аттануы</w:t>
        <w:br/>
        <w:t>және одан кешірім сұрау үшін Генридің Джеральдтің ар-</w:t>
        <w:br/>
        <w:t>тынан кеткені - бәр-бәрі де түсінікті әрекет.</w:t>
        <w:br/>
        <w:t>Бірақ содан әрі бір-бірімен кереғар, түсініксіз бір</w:t>
        <w:br/>
        <w:t>уақиғалар басталып кетеді.</w:t>
        <w:br/>
        <w:t>Морис Джеральдтің Гепри Пойндекстерді сырттай</w:t>
        <w:br/>
        <w:t>ұнатып жүретінін қарт аңшы жақсы біледі. Морис со бір</w:t>
        <w:br/>
        <w:t>әйбат бозбала жайлы талай рет сөз болғанда оны жек</w:t>
        <w:br/>
        <w:t>көретін салқын сыңай танытпаған. Қайта Генридің жо-</w:t>
        <w:br/>
        <w:t>март жанын, жайдары мінезін айтып, ырза болып отыра-</w:t>
        <w:br/>
        <w:t>тын.</w:t>
        <w:br/>
        <w:t>Сөйткен мустангердің табан астынан достан қасқа</w:t>
        <w:br/>
        <w:t>айналып, жігітті өлтірді дейтін жорамал шындыққа, тіпті</w:t>
        <w:br/>
        <w:t>де жуыспайтын сияқты. Зеб соның бәрін өз көзімен</w:t>
        <w:br/>
        <w:t>көрмей сенер емес.</w:t>
        <w:br/>
        <w:t>Жарты сағат бойы ой толғатқан Зеб қанша ақылды,</w:t>
        <w:br/>
        <w:t>тапқыр десек те, осынау қиыр-шиыры көп мәселенің</w:t>
        <w:br/>
        <w:t>ұштығына жете алмай қойды.</w:t>
        <w:br/>
        <w:t>Ол тек бір мәселеге күмәнданбайды: мустангердің</w:t>
        <w:br/>
        <w:t>лашығына келетін төрт аттылы, мұның пікірінше, үндіс-</w:t>
        <w:br/>
        <w:t>тер емес және солардың кісі өлтіруге қатысы бар сияқты.</w:t>
        <w:br/>
        <w:t>Алайда сол сұмпайылардың осында келуі, қожайынның</w:t>
        <w:br/>
        <w:t>үйінде болмауы - Стумпты қайғылы бір ой тұнғиығына</w:t>
        <w:br/>
        <w:t>салды да жіберді: ол өлтірілген бір адам емес, жыныс</w:t>
        <w:br/>
        <w:t>тоғай арасынан екі кісінің мәйітін іздеп жүрмесек неғыл-</w:t>
        <w:br/>
        <w:t>сын, деп ойлады.</w:t>
        <w:br/>
        <w:t>Сондай-сондай ой қамаған қарт аңшы ауыр күрсіпді.</w:t>
        <w:br/>
        <w:t>Ол арланд жігіті дегенде әкесіндей-ақ елжіреп тұратын,</w:t>
        <w:br/>
        <w:t>сол Морис Джеральд меңіреу тоғай арасыпда қапыда</w:t>
        <w:br/>
        <w:t>қаза тауып, оның денесін қарға-құзғындар шоқып, ит-</w:t>
        <w:br/>
        <w:t>құстар талап жатыр-ау деп ойлағанда, шалдың аза бойы</w:t>
        <w:br/>
        <w:t>қаза тұрады.</w:t>
        <w:br/>
        <w:t>Ол ауыр ойдан айыкпақ болып, тағы бір күрсінді.</w:t>
        <w:br/>
        <w:t>Ақырында, торыққан көңілін басып, ширап орнынан</w:t>
        <w:br/>
        <w:t>326 309 252</w:t>
        <w:br/>
        <w:t>Ұтоууезі Жұмбақ салт атты жтоухеді</w:t>
      </w:r>
    </w:p>
    <w:p>
      <w:r>
        <w:t>Шұбар хайуан ышқына атылған кезде, жаралы</w:t>
        <w:br/>
        <w:t>жігіттің жан даусы шықты.</w:t>
        <w:br/>
        <w:t>Оған қосыла жаңсақ кеткен ягуар да ар етіп, суға</w:t>
        <w:br/>
        <w:t>құлап түсті.</w:t>
        <w:br/>
        <w:t>Мустангер айқайының жаңғырығындай боп, сол</w:t>
        <w:br/>
        <w:t>сәтте орманнан екінші бір дауыс естілді - бұдан сәл</w:t>
        <w:br/>
        <w:t>бұрын гүре етіп мылтық атылған еді.</w:t>
        <w:br/>
        <w:t>Бұта арасынан жабағыдай боп бір нән Ит жүгіріп</w:t>
        <w:br/>
        <w:t>шығып, ягуар суға кеткен жерге қарғыды. Өзен жиегіне</w:t>
        <w:br/>
        <w:t>ордаңдап басып бір дәу кісі жақындай берді. Оның соңы-</w:t>
        <w:br/>
        <w:t>нан ерген тапал кісі айқайлап, тоғайды басына көтеріп</w:t>
        <w:br/>
        <w:t>келеді.</w:t>
        <w:br/>
        <w:t>Жаралы байғұс сандырақтап барып, тағы да ақылы-</w:t>
        <w:br/>
        <w:t>нан адасты. Ол еркелей ұмтылған итті қылғындырып</w:t>
        <w:br/>
        <w:t>өлтіріп тастамақ болды; ал, өзін қаусыра құшақтап жа-</w:t>
        <w:br/>
        <w:t>ғаға алып шыққан кісімен жағаласып аласұрды.</w:t>
        <w:br/>
        <w:t>Тағдырдың талқысына түскен бишара енді өне бойы</w:t>
        <w:br/>
        <w:t>лапылдап, сандырақтап, сұмдық бір елестермен арпалы-</w:t>
        <w:br/>
        <w:t>сып жатыр.</w:t>
        <w:br/>
        <w:t>ІЛУ тарау</w:t>
        <w:br/>
        <w:t>САХАРАНЫҢ ЗЕМБІЛІ</w:t>
        <w:br/>
        <w:t>стангерді жиекке алып шыққан кісі Зеб Стумп</w:t>
        <w:br/>
        <w:t>( еді. Хатты ақысымен қарт аңшы айтылған жер-</w:t>
        <w:br/>
        <w:t>ге қарай асығыс аттанған. Абырой болғанда, ягуар</w:t>
        <w:br/>
        <w:t>секіргелі жатқанда, ол оқ бойы жерге жақындап келген</w:t>
        <w:br/>
        <w:t>еді.</w:t>
        <w:br/>
        <w:t>Оқ қақ жүрегіне барып қадалса да, бұл сойқан сол</w:t>
        <w:br/>
        <w:t>патімен соңғы рет атылған.</w:t>
        <w:br/>
        <w:t>Мұның бәрі кейін белгілі болды ғой, әзірге жаралы</w:t>
        <w:br/>
        <w:t>жігіт жайын ойлану керек еді. Оғы жыртқышқа дарыған-</w:t>
        <w:br/>
        <w:t>дарымағанын білу үшін қарт аңшы суға келіп қойып кет-</w:t>
        <w:br/>
        <w:t>кенде, күтпеген қарсылыққа кездесті; бүған ягуар емес,</w:t>
        <w:br/>
        <w:t>жаңа ғана құтқарған кісісі бас салған.</w:t>
        <w:br/>
        <w:t>Мусетангердің пышағы жағада қалған, соның өзінде</w:t>
        <w:br/>
        <w:t>есуас Зебті қылғындырып тастай жаздады. Аңшы мыл-</w:t>
        <w:br/>
        <w:t>Қал 9</w:t>
        <w:br/>
        <w:t>хтоуАе Маямһ Рид жтоудеді</w:t>
        <w:br/>
        <w:t>- Өзіңіз ойлаңызшы, мен қалай ғана қателесем! -</w:t>
        <w:br/>
        <w:t>деді ирланд өзеуреп. - Мен сізді тап қазір қалай көріп</w:t>
        <w:br/>
        <w:t>отырсам, мастер Мористі де тап солай анықтап-ақ</w:t>
        <w:br/>
        <w:t>көрдім. Басынан басқа күллі денесін өз көзіммен шолып</w:t>
        <w:br/>
        <w:t>шықтым. Кейін бұрылып шаба жөнелгенде, басын да</w:t>
        <w:br/>
        <w:t>көрдім. Үстінде өзінің мексикан серапесі, шұбар теріден</w:t>
        <w:br/>
        <w:t>тігілген гетрі. Және оның жарау жүйрігі де көзіме оттай</w:t>
        <w:br/>
        <w:t>басылды! Сосын оған еріп Тараның кетіп қалғанын да</w:t>
        <w:br/>
        <w:t>айттым ғой. Кейін оның үндістерге арсылдап үрін жат-</w:t>
        <w:br/>
        <w:t>қанын да есіттім.</w:t>
      </w:r>
    </w:p>
    <w:p>
      <w:r>
        <w:t>- Үндістер?” - деді дауыстап аңшы күмәндана басып</w:t>
        <w:br/>
        <w:t>шайқап. - Испан картасымен ойнайтын үндістер? Сола-</w:t>
        <w:br/>
        <w:t>рың, шамасы, ақ үндістер емес пе екен?</w:t>
        <w:br/>
        <w:t>- Сіз оларды үндістер емес деп ойлайсыз ба?</w:t>
        <w:br/>
        <w:t>- Менің ойымды қайтесің. Оны қазбалап жатуға</w:t>
        <w:br/>
        <w:t>уақыт жоқ. Одан да көрген-білгеніңді айта бер.</w:t>
        <w:br/>
        <w:t>Фелим басынан кешірген шырғалаңын түгел бітірген</w:t>
        <w:br/>
        <w:t>соң, Зеб енді қайтып ештеңе сұрамады. Жайымен ла-</w:t>
        <w:br/>
        <w:t>шықтан шығып, далаға, шалғынға барып отырды.</w:t>
        <w:br/>
        <w:t>Ол сан саққа жүгірген ойын бір жүйеге келтірмек</w:t>
        <w:br/>
        <w:t>болды, өзі айтқандай, аңшы мұндай шаруаны жабық</w:t>
        <w:br/>
        <w:t>жерде отырып реттей алмайды.</w:t>
        <w:br/>
        <w:t>Фелимнің әңгімесі мәселені тіпті шатыстырып жібер-</w:t>
        <w:br/>
        <w:t>генін айтпасақ та болар.</w:t>
        <w:br/>
        <w:t>Бұған дейін Генри Пойндекстердің жоғалып кеткенін</w:t>
        <w:br/>
        <w:t>ғана анықтау керек еді; енді қарап тұрса іс тіпті қиын-</w:t>
        <w:br/>
        <w:t>дап кеткен - дәйекші айтқандай, үйіне кеше ертеңгілік</w:t>
        <w:br/>
        <w:t>келмек болған мустангер әлі келмеген.</w:t>
        <w:br/>
        <w:t>Сосын мустангерді маң далада атына мініп, бас-</w:t>
        <w:br/>
        <w:t>сыз жүрген жерінен көріпті, басы бар көрінеді, бірақ</w:t>
        <w:br/>
        <w:t>оны қолына ұстап жүреді екен деген лақап та түсінік-</w:t>
        <w:br/>
        <w:t>сіз бір тылсым жайт. Бәлкім, ол бір тентектің ойыны</w:t>
        <w:br/>
        <w:t>шығар.</w:t>
        <w:br/>
        <w:t>Бірақ кісі өлтіріліп, қыстақтың жартысы қылмыс жа-</w:t>
        <w:br/>
        <w:t>саған кісіні іздеп, әбігерге түсіп жатқан кезде осындай</w:t>
        <w:br/>
        <w:t>ойын бола ма екен. Және сол ойынды шығарған қанішер-</w:t>
        <w:br/>
        <w:t>дің өзі екен деген сыбыс та көңілге қонбайды.</w:t>
        <w:br/>
        <w:t>Зеб Стумптың көз алдынан ию-қию жайттар мен</w:t>
        <w:br/>
        <w:t>Ж 308 59</w:t>
        <w:br/>
        <w:t>үтоҙдезі Жұмбақ салт атты Жіеуезі</w:t>
        <w:br/>
        <w:t>деп ойлауы мүмкін екен. Шарапты өлгенше ішіп не</w:t>
        <w:br/>
        <w:t>көрінді бұған! Қалай оятам мұны? Жұлқып, жұлмалап</w:t>
        <w:br/>
        <w:t>жатсаң да - ештеңе сезбейді. О, шайтанның сапалағы,</w:t>
        <w:br/>
        <w:t>қазір сазанды...</w:t>
        <w:br/>
        <w:t>Кәрі аңшының көзі бұрышта тұрған шелекке түсті. Іші</w:t>
        <w:br/>
        <w:t>шүпілдеген су, Фелим оны кеше өзеннен әкелген, бірақ</w:t>
        <w:br/>
        <w:t>сорлағанда, суды әлі әжетке жарата қойған жоқ еді.</w:t>
        <w:br/>
        <w:t>Зеб мырс етіп күлді де, бір шелек суды Фелимнің ба-</w:t>
        <w:br/>
        <w:t>сына ақтара салды.</w:t>
        <w:br/>
        <w:t>Аңшы дегеніне енді жетті: суық судан ирландтың</w:t>
        <w:br/>
        <w:t>мастығы тарқамаса да, бірден оянды. Фелимнің үрейлі</w:t>
        <w:br/>
        <w:t>даусы қарияның көңілді күлкісімен ұласты.</w:t>
        <w:br/>
        <w:t>Ақырында екеуі де сабасына түсіл, байсалды сөзге</w:t>
        <w:br/>
        <w:t>көшті.</w:t>
      </w:r>
    </w:p>
    <w:p>
      <w:r>
        <w:t>Фелим басынан өткерген сұмдықтан әлі арыла қой-</w:t>
        <w:br/>
        <w:t>ған жоқ-ты, шалдың дөрекі әзіліне қарамастан ол :Зеб</w:t>
        <w:br/>
        <w:t>бтумптың келгеніне қатты қуанды.</w:t>
        <w:br/>
        <w:t>Басы айналып, тілі бұралып, сөйлей алмай отырса</w:t>
        <w:br/>
        <w:t>да, ол өзі көріп жынданып кете жаздаған түсініксіз елес-</w:t>
        <w:br/>
        <w:t>тер мен оқыс оқиғаларды сұратпай-ақ айтып берді.</w:t>
        <w:br/>
        <w:t>Бассыз салт атты жайын Стумп тұңғыш рет содан</w:t>
        <w:br/>
        <w:t>есітті.</w:t>
        <w:br/>
        <w:t>Индж бекінісінің маңы мен күллі Леона бойына сон-</w:t>
        <w:br/>
        <w:t>дай бір құбыжықтың пайда болғаны туралы лақап жа-</w:t>
        <w:br/>
        <w:t>йылып кетсе де, Зеб осы бір тосып жаңалықты жеткізе</w:t>
        <w:br/>
        <w:t>қоятын кісі жолықтырмаған. Қарт аңшы қыстақты</w:t>
        <w:br/>
        <w:t>құлқын сәріде көктей өтіп, Каса-дель-Корводан басқа</w:t>
        <w:br/>
        <w:t>жерге соқпаған-ды.</w:t>
        <w:br/>
        <w:t>Оның сөйлескен кісілері Плутон мен Луиза Пойндекс-</w:t>
        <w:br/>
        <w:t>тер. Бірақ қызметші де, асиенданың бойжеткені де ма-</w:t>
        <w:br/>
        <w:t>йор бастаған отрядпен бетпе-бет ұшырасып қалған сыр-</w:t>
        <w:br/>
        <w:t>лы салт атты жайын әлі естімеген еді. Плантатор әлдебір</w:t>
        <w:br/>
        <w:t>себептермен бүл сырды бүгіп қалған, ал, қызы әкесінен</w:t>
        <w:br/>
        <w:t>басқа тірі жанмен тіл қатыспаған.</w:t>
        <w:br/>
        <w:t>Зеб әуелгі кезде «бассыз адамды» айтқанда қарқыл-</w:t>
        <w:br/>
        <w:t>дай күліп, бұны «Фелимнің мас болғандағы сандырағы»</w:t>
        <w:br/>
        <w:t>деп атады.</w:t>
        <w:br/>
        <w:t>Бірақ, Фелим оның имандай шын екенін айта бер-</w:t>
        <w:br/>
        <w:t>гесін, ол бұны өзі білетін кейбір жайттармен салысты-</w:t>
        <w:br/>
        <w:t>рып ойланып отырып қалды.</w:t>
        <w:br/>
        <w:t>ақ 307 359</w:t>
        <w:br/>
        <w:t>жоуан Майн Рид Ұуоудеуі</w:t>
        <w:br/>
        <w:t>ұшып тұрып, қаныпезер дұшпаннан қайтсе де кек алмақ</w:t>
        <w:br/>
        <w:t>боп, әрлі-берлі құлшынып жүре бастады.</w:t>
        <w:br/>
        <w:t>Осылай қайғысы мен қаһары оттай шарпысып, өзі</w:t>
        <w:br/>
        <w:t>мен өзі болып жүрген қарт аңшы дәл қасынан мус-</w:t>
        <w:br/>
        <w:t>тангердің иті бүлкектеп өте шыққанын байқамай қалды.</w:t>
        <w:br/>
        <w:t>Фслим қуанғаннан итті дауыстай шақырып, дауры-</w:t>
        <w:br/>
        <w:t>ғып жатқанда, бұрылып қарағаны болмаса, Зеб Стумп</w:t>
        <w:br/>
        <w:t>оған онша көңіл бөле қоймады. Қызметші әлденеге таңыр-</w:t>
        <w:br/>
        <w:t>қап, шалды шақырғанда ғана тіл қатты:</w:t>
        <w:br/>
        <w:t>- Не дедің Фелим? Бірдеңе болып қалды ма? Әлде</w:t>
        <w:br/>
        <w:t>сені жылан шағып алды ма?</w:t>
        <w:br/>
        <w:t>- Мистер Стумп, мына Тараға қараңызшы! Мойнына</w:t>
        <w:br/>
        <w:t>бірдеңе байланыпты! Осыдан кеткенде мұндай ештеңе</w:t>
        <w:br/>
        <w:t>жоқ болатын. Бұл не екен, ә, сіз қалай ойлайсыз?</w:t>
        <w:br/>
        <w:t>Шыңында да, иттің мойнында бұғы терісінен тілінген</w:t>
        <w:br/>
        <w:t>таспа байланыпты, оның астына бір жапырақ қағазды</w:t>
        <w:br/>
        <w:t>бүктеп тыға салыпты.</w:t>
      </w:r>
    </w:p>
    <w:p>
      <w:r>
        <w:t>Зеб пышағын суырып алып, итке қарай еңкейе бер-</w:t>
        <w:br/>
        <w:t>генде, төбет сескеніп шегініп кетті; сосын осы бір дәу</w:t>
        <w:br/>
        <w:t>кісінің жаман ойы жоғын сезіп, көңілі жайланып, орны-</w:t>
        <w:br/>
        <w:t>нан қозғалмады.</w:t>
        <w:br/>
        <w:t>Аңшы таспаны тіліп, қағазды жазып қараса, ішінде</w:t>
        <w:br/>
        <w:t>визит карточкасы бар екен.</w:t>
        <w:br/>
        <w:t>Карточкаға қызыл сиямен бірнеше сөз жазылыпты,</w:t>
        <w:br/>
        <w:t>анықтап қараса, сиямен емес, қанмен жазылыпты.</w:t>
        <w:br/>
        <w:t>Кез келген аңшы, ол тіпті меңіреу бір түкпірде тұрса</w:t>
        <w:br/>
        <w:t>да, хат таниды. Зеб те солай. Ол қағаздағы шатпақты</w:t>
        <w:br/>
        <w:t>тез оқыды. Сосын қуанғаннан: - Ол тірі, Фелим! Тірі</w:t>
        <w:br/>
        <w:t>екен! Мынаны оқышы... Ә, сен сауатсыз екенсің ғой!</w:t>
        <w:br/>
        <w:t>Баяғыда бір мұғалім шал, күллі әліппені зорлап жатта-</w:t>
        <w:br/>
        <w:t>тып еді; көп рахмет байғұсқа! Әңгіме онда емес. Ол тірі,</w:t>
        <w:br/>
        <w:t>тірі! - деді айқайлап.</w:t>
        <w:br/>
        <w:t>- Кім? Мастер Морис пе? Құдай-ай, мұныңа да</w:t>
        <w:br/>
        <w:t>шүкір!...</w:t>
        <w:br/>
        <w:t>- Тоқта! Қазір дұға қайыратын кез емес. Көрпе мен</w:t>
        <w:br/>
        <w:t>белдік ал тезірек. Мен мәстегімді әкеле қояйын. Бол,</w:t>
        <w:br/>
        <w:t>жылдам! Енді жарты сагат кешіксек, іс насырға шабады.</w:t>
        <w:br/>
        <w:t>200%</w:t>
        <w:br/>
        <w:t>Үтоухе шШайн Рид Утаухезі</w:t>
        <w:br/>
        <w:t>лашыққа жақындай берді. Тап бір ақбөкен аулаған аңшы</w:t>
        <w:br/>
        <w:t>сияқты.</w:t>
        <w:br/>
        <w:t>Қария ағаш-ағашты тасалап, лашықты айналып өтіп,</w:t>
        <w:br/>
        <w:t>арт жақтағы бастырма қасына келді. Осы жерде тізесін</w:t>
        <w:br/>
        <w:t>бүгіп, ішке құлағын тосты.</w:t>
        <w:br/>
        <w:t>Қарсы алдында саңылау бар екен - шарбақ-ағаштың</w:t>
        <w:br/>
        <w:t>бірі ысырылып, жылқы терісі жұлынып қалыпты. Зеб</w:t>
        <w:br/>
        <w:t>бұған таңдана қарап қалған, бірақ оның неден болғанын</w:t>
        <w:br/>
        <w:t>ойлап табам дегенде іштен біреудің қатты қорылдағаны</w:t>
        <w:br/>
        <w:t>естілді - мынау Фелим болмағанда кім дейсің?</w:t>
        <w:br/>
        <w:t>Зеб Стумп саңылаудан сығалап еді, шынында да, Фе-</w:t>
        <w:br/>
        <w:t>лим еденде пырылдап ұйықтап жатыр екен.</w:t>
        <w:br/>
        <w:t>Енді сақтанбаса да болады. Аңшы атып тұрып, ла-</w:t>
        <w:br/>
        <w:t>шықты қайта айналып, ашық есіктен келіп кірді.</w:t>
        <w:br/>
        <w:t>Фелимді онтпай тұрып, ол еденде шашылып жатқан</w:t>
        <w:br/>
        <w:t>жүктерге байыптап қарап шықты.</w:t>
        <w:br/>
        <w:t>- Заттар буып-түйілген! - деді ол таңданып. - А!</w:t>
        <w:br/>
        <w:t>Енді есіме түскенін қарашы: жігіт жуырда үзамай көшем</w:t>
        <w:br/>
        <w:t>деп еді-ау. Мына бәлекет тектен-тек ұйықтап жатқан</w:t>
        <w:br/>
        <w:t>жоқ, өлердей мас қой. Арақ сасып кетіпті! Түбінде бірер</w:t>
        <w:br/>
        <w:t>тамшы виски қалдырған жоқ па екең? Қайдам... Міне,</w:t>
        <w:br/>
        <w:t>тығынсыз шыны жатыр. Теңкиіп фляга да қаңсып қалып-</w:t>
        <w:br/>
        <w:t>ты. Бұл маскүнемді сайтан да соқпайды ғой - сұйықты</w:t>
        <w:br/>
        <w:t>бұл күллі Ақжазықтан кем жұтпайды! Испан картасы!</w:t>
        <w:br/>
        <w:t>Тұтас бір колодасы шашылып қалған! Карта бұған не ке-</w:t>
      </w:r>
    </w:p>
    <w:p>
      <w:r>
        <w:t>рек? Әлде ішіп отырғанда бал ашты мя екен? Есікті тес-</w:t>
        <w:br/>
        <w:t>кен кім және қабырғадағы мына саңылау қайдан пайда</w:t>
        <w:br/>
        <w:t>болған? Мынау бірдеңе білетін шығар. Оятып сұрайын...</w:t>
        <w:br/>
        <w:t>Фелим, Фелим!</w:t>
        <w:br/>
        <w:t>Ирланд қыбыр етпеді.</w:t>
        <w:br/>
        <w:t>- Әй, Фелим! Фелим деймін!</w:t>
        <w:br/>
        <w:t>Кеудесінде жан жоқтай ол жауап қатпады. Айқайлап</w:t>
        <w:br/>
        <w:t>жібергенде, аңшы даусы жарты мильдей жерге жеткен</w:t>
        <w:br/>
        <w:t>шығар, бірақ Фелимнің онымен ісі жоқ, рахаттанып</w:t>
        <w:br/>
        <w:t>ұйықтап жатыр!</w:t>
        <w:br/>
        <w:t>Зеб оны енді бар күшін жұмсап жұлқылай бастады;</w:t>
        <w:br/>
        <w:t>бұған ол бірдеңе деп міңгірледі де, қайтадан қорылға</w:t>
        <w:br/>
        <w:t>басты.</w:t>
        <w:br/>
        <w:t>- Мына қорылы болмаса, кісі бұ шіркінді өліп қалды</w:t>
        <w:br/>
        <w:t>8 22% 9%</w:t>
        <w:br/>
        <w:t>Утоудені Жұмбақ салт атты Жтоузезі</w:t>
        <w:br/>
        <w:t>қа қашанғы шыдайды бұл байғұс. Азаптың да шегі бар</w:t>
        <w:br/>
        <w:t>емес пе?</w:t>
        <w:br/>
        <w:t>Мустангердің енді есі ауып сандырақтай бастады.</w:t>
        <w:br/>
        <w:t>Ағашты қоршаған қасқырлар оған жүз емес, мың сан бо-</w:t>
        <w:br/>
        <w:t>лып көрінді. Олардың көздері оттай жайнап, жалақ-</w:t>
        <w:br/>
        <w:t>жұлақ етіп жақындап та қалды. Міне, қызыл тілдері са-</w:t>
        <w:br/>
        <w:t>лақтап, келіп төсегіне де ауыз салды. Жыртқыштардып</w:t>
        <w:br/>
        <w:t>сасық тынысы жаралы жігіт денесін түршіктіріп</w:t>
        <w:br/>
        <w:t>жіберді...</w:t>
        <w:br/>
        <w:t>Жігіт есін жинап төңірегіне қараса, жаңағының бәрі</w:t>
        <w:br/>
        <w:t>құр елес екен: жүз қаралы койот қашанты шыдарсың дс-</w:t>
        <w:br/>
        <w:t>гендей, бұрынғыша шөп үстінде жатыр. Мустангер осы</w:t>
        <w:br/>
        <w:t>бір есі бүтін шағында бір өзгерістің болғанын сезе қой-</w:t>
        <w:br/>
        <w:t>ды. Күллі койоттар ойламаған жерден атып-атып тұры-</w:t>
        <w:br/>
        <w:t>сып, тоғай арасына қашып кетті.</w:t>
        <w:br/>
        <w:t>Бұл да елес пе, құдай-ау? Жоқ, сандырақтап жатпа-</w:t>
        <w:br/>
        <w:t>ған сияқты.</w:t>
        <w:br/>
        <w:t>Ендеше олар неден қорықты екен?</w:t>
        <w:br/>
        <w:t>Мористің қуанғаннан даусы шығып кетті. Тара жет-</w:t>
        <w:br/>
        <w:t>кен екен. Бәлкім, онымен бірге Фелим де келген болар.</w:t>
        <w:br/>
        <w:t>Иттің хатты апарып беретін уақыты болды ғой. Койот-</w:t>
        <w:br/>
        <w:t>тар оны екі сағаттан артық қамаған болар.</w:t>
        <w:br/>
        <w:t>Морис басын көтеріп, бүтаққа асылып, алаңға көз</w:t>
        <w:br/>
        <w:t>жіберді. Ит те, дәйекшісі де көрінбейді. Бұтақтар мен</w:t>
        <w:br/>
        <w:t>бұталардан басқа ештеңе де байқалмайды.</w:t>
        <w:br/>
        <w:t>Ол төңірегіне құлағын түрді. Койоттардың ұлығаны-</w:t>
        <w:br/>
        <w:t>нан басқа дыбыс естілмейді, шамасы, жыртқыштар әлі</w:t>
        <w:br/>
        <w:t>қашып бара жатқан тәрізді. Қайтадан сандырақтай бас-</w:t>
        <w:br/>
        <w:t>таған жоқпың ба осы? Әйтпесе, бұлар неге безіп барады</w:t>
        <w:br/>
        <w:t>сонша?”</w:t>
      </w:r>
    </w:p>
    <w:p>
      <w:r>
        <w:t>Енді бәрібір, әйтеуір жол ашылды. Өзекке баруына</w:t>
        <w:br/>
        <w:t>да болады. Жалтырап жатқан су анау. Оның сылдыры</w:t>
        <w:br/>
        <w:t>қытықтайды.</w:t>
        <w:br/>
        <w:t>Ол ағаштан түсіп, тәлтіректеп өзекке қарай жүрді.</w:t>
        <w:br/>
        <w:t>Бірақ суға еңкеймей тұрып, ол тағы да артына бұры-</w:t>
        <w:br/>
        <w:t>лып қарады. Қаталап өліп бара жатса да, әлгі бір</w:t>
        <w:br/>
        <w:t>жұмбақты шешкісі келеді. Осы бір оқыс өзгеріс нсдот</w:t>
        <w:br/>
        <w:t>болды?</w:t>
        <w:br/>
        <w:t>Жүсудеуі Майн Рид Жүоуделі</w:t>
        <w:br/>
        <w:t>хатты апар. Түсіндің бе? Тұра тұр, мен қазір хатты жа-</w:t>
        <w:br/>
        <w:t>зайын. Сосын саған мән-жайын жақсылап түсіндірем.</w:t>
        <w:br/>
        <w:t>Жанымда визит карточкасының жүргені мұндай жақсы</w:t>
        <w:br/>
        <w:t>болар ма, - деді ол әмиәнын сипап. Бірақ қарындаш</w:t>
        <w:br/>
        <w:t>жоқ. Ол ештеңе етпес. Сия жағы жетеді ғой. Ал, қалам</w:t>
        <w:br/>
        <w:t>орнына агаваның мына бір тікені де жарайды.</w:t>
        <w:br/>
        <w:t>Ол бұтаға еңбектеп барып, ұзын қауырсын жапырақ-</w:t>
        <w:br/>
        <w:t>тың ұшындағы тікенегін сындырып алып, койоттың</w:t>
        <w:br/>
        <w:t>қанына малды да, карточкасын алып жаза бастады.</w:t>
        <w:br/>
        <w:t>Хатты жазғасын жігіт белдігінен таспа тіліп алып, ит</w:t>
        <w:br/>
        <w:t>мойнына байлады. Карточканы панаманың астарынан</w:t>
        <w:br/>
        <w:t>алынған бір жапырак клеенкаға орап, оны қолдан жасал-</w:t>
        <w:br/>
        <w:t>ған қарғы бауға қыстырды.</w:t>
        <w:br/>
        <w:t>Енді итті осы маңнан кетіру керек. Нағыз азап осы</w:t>
        <w:br/>
        <w:t>болды. Ақылды ит жанындай жақсы көретін иесін осын-</w:t>
        <w:br/>
        <w:t>дай мүшкіл күйде неге тастап кететініне түсіне алмай-ақ</w:t>
        <w:br/>
        <w:t>қойды. Қанша жалынып-жалбарынса да, аймаласа да</w:t>
        <w:br/>
        <w:t>иілмейді.</w:t>
        <w:br/>
        <w:t>Ақырында өзі әлгіде гана ажалдан құтқарған иесі</w:t>
        <w:br/>
        <w:t>бұған қатты айқайлап, балдағымен салып жібергеннен</w:t>
        <w:br/>
        <w:t>кейін барып қана, лажсыздан әмірге құлдық ұрып, жа-</w:t>
        <w:br/>
        <w:t>йымен жүре берді.</w:t>
        <w:br/>
        <w:t>Бірақ жазықсыз шеккен жәбірі ит жанына қатты бал-</w:t>
        <w:br/>
        <w:t>қан болса керек, тоғайға барып кіргенше, иесіне жаутаң-</w:t>
        <w:br/>
        <w:t>дап, кінәлай қарап бара жатты.</w:t>
        <w:br/>
        <w:t>- Бишара, қайтсін! - деді Морис қынжылып, төбеті</w:t>
        <w:br/>
        <w:t>көрінбей кеткесін. - Бұл өзінді өзің, яки әлде ең жақын,</w:t>
        <w:br/>
        <w:t>жанашыр досыңды ұрғанмен бірдей ғой. Осыдан тірі</w:t>
        <w:br/>
        <w:t>қалып, қайта көрер болсам, бұл байғұстың жақсылығын</w:t>
        <w:br/>
        <w:t>ұмытпаспын. Ал, енді мен койоттар қайта жабылса, жем</w:t>
        <w:br/>
        <w:t>болмаудың қамын жейін. Жалғыз қалғанымды көрісімен</w:t>
        <w:br/>
        <w:t>олар қазір қайта келеді.</w:t>
        <w:br/>
        <w:t>Ол не амал жасайтынын ойлап та қойған.</w:t>
        <w:br/>
        <w:t>Қасында біз мана айтқан гикори ағашы тұр. Жерден</w:t>
        <w:br/>
        <w:t>алты-жеті футтай биікте бірі мен бірі жарыса, көлбей</w:t>
        <w:br/>
        <w:t>жуан қос бұтақ өсіпті.</w:t>
        <w:br/>
        <w:t>Мустангер плашын шешіп, шөп үстіне жайып тастады</w:t>
        <w:br/>
        <w:t>да, екі өңірін пышақпен бірнеше жерден тесті, сосын</w:t>
      </w:r>
    </w:p>
    <w:p>
      <w:r>
        <w:t>мойнындағы шалмасын алып, ұзынынан қақ айырды.</w:t>
        <w:br/>
        <w:t>а Фарыта</w:t>
        <w:br/>
        <w:t>уен Жұмбаҡ салт атты Ұтсууөзі</w:t>
        <w:br/>
        <w:t>- Япырмай, осы мастер Мористің әзілі емес пе екен?</w:t>
        <w:br/>
        <w:t>Үйге келе жатқанда мені бір қатты қорқытқысы келген</w:t>
        <w:br/>
        <w:t>шығар. Дәл уақытында келіп, қоңырларды қорқытқаны</w:t>
        <w:br/>
        <w:t>қандай жақсы болды, әйтпесе, олар бізді тонап өлтіргелі</w:t>
        <w:br/>
        <w:t>келген ғой. Жаратқан, жан ием-ай, бұл соның өзі бол-</w:t>
        <w:br/>
        <w:t>ғай. Бірақ мен оны бұрын да көріп ем-ау... Содан бері</w:t>
        <w:br/>
        <w:t>қанша уақыт өтті? Иә, шарапқа тойып шыққанымды</w:t>
        <w:br/>
        <w:t>білем, енді соның ізі де қалмапты. Әлгі үндістер менің</w:t>
        <w:br/>
        <w:t>шынымды тауып, тазартып кетпеді ме екен? Олар бұл</w:t>
        <w:br/>
        <w:t>шипа, суды бізден, ақтардан кем көрмейді деген. Егер</w:t>
        <w:br/>
        <w:t>олар нән шыныны тауып алса, түбінде тамшы да қал-</w:t>
        <w:br/>
        <w:t>дырмаған шығар! Барып қарап көрейін. Енді кімнен қор-</w:t>
        <w:br/>
        <w:t>қам. Олардын алды-артына қарамай зытқаны қашан,</w:t>
        <w:br/>
        <w:t>ендігі ізі де өшіп қалған шығар.</w:t>
        <w:br/>
        <w:t>Фелим тығылған жерінен шығып, лашыққа қарай бет-</w:t>
        <w:br/>
        <w:t>теді.</w:t>
        <w:br/>
        <w:t>Ол аяғын аңдап басып, жуыр маңда біреу жоқ па</w:t>
        <w:br/>
        <w:t>екен дегендей қайта-қайта тоқтап, тың-тыңдап, ұрлана</w:t>
        <w:br/>
        <w:t>жүріп келеді.</w:t>
        <w:br/>
        <w:t>Болған уақиғаға өзінше дәлел тауып, көңілін бір</w:t>
        <w:br/>
        <w:t>жайлаған Фелим бассыз шабандозбен тағы да кездесіп</w:t>
        <w:br/>
        <w:t>қалам ба деп қорқады, лашық қасына екі рет соққан сол</w:t>
        <w:br/>
        <w:t>тажал, үйдің ішіне де кіріп кетпей ме.</w:t>
        <w:br/>
        <w:t>Шыныдан «тамшы» татпақ боп емешесі құрымаса, ол</w:t>
        <w:br/>
        <w:t>таң атқанша үйге кірмес те еді. Арағы құрғыр түптеп</w:t>
        <w:br/>
        <w:t>келгенде, қорқыныштан күшті екен, Фелим жүрексінсе</w:t>
        <w:br/>
        <w:t>де, абайлап қараңғы лашық ішіне кірді.</w:t>
        <w:br/>
        <w:t>Жарық қажет болмағасын, ол шырағданды жақпады.</w:t>
        <w:br/>
        <w:t>Үй іші кеудесінде жатталып қалған ғой, әсіресе нән</w:t>
        <w:br/>
        <w:t>шыны тұратын жерді жақсы біледі.</w:t>
        <w:br/>
        <w:t>Бірақ үйреншікті бұрышта шыны болмай шықты.</w:t>
        <w:br/>
        <w:t>- Шайтан соққырлар! - деді ол налып. - Тапқан</w:t>
        <w:br/>
        <w:t>екең ғой ақыры! Әйтпесе, ол қайда кеткен?! Мен оны осы</w:t>
        <w:br/>
        <w:t>жерге қойғам. Иә, осы араға қойғаным күмәнсіз... О,</w:t>
        <w:br/>
        <w:t>асылым, сеп мыня жерде тұр екенсің ғой! - деді ол тал</w:t>
        <w:br/>
        <w:t>седепті қолымен қармалап. - Ой, хайуандар-ай, қаңсы-</w:t>
        <w:br/>
        <w:t>тып кетілті! О дүнисде дозақ отына жаныцдар, тобылғы</w:t>
        <w:br/>
        <w:t>торы кәззаптар! Ұйықтаған кісінің шарабын ұрлады де-</w:t>
        <w:br/>
        <w:t>ген не сұмдық! Сақтай гөр, жасаған! Енді қайттім, 9?</w:t>
        <w:br/>
        <w:t>ӘЖ 503</w:t>
        <w:br/>
        <w:t>Жтоздензі Жұмбақ салт атты Үтоудезі</w:t>
        <w:br/>
        <w:t>ІШІП тарау</w:t>
      </w:r>
    </w:p>
    <w:p>
      <w:r>
        <w:t>КЕЗІНДЕ КЕЛГЕН КӨМЕК</w:t>
        <w:br/>
        <w:t>іш Ж нді жарты сағат кешіксек, іс насырға шабады! -</w:t>
        <w:br/>
        <w:t>Ш.: Қарт аңшы осы сөзді айтып, лашықтан жүгіріп</w:t>
        <w:br/>
        <w:t>шықты. Оның айтқаны рас, енді жарты сағат түгіл, жар-</w:t>
        <w:br/>
        <w:t>ты минут та кідіруге болмайды. Аңшы осылай жан ұшы-</w:t>
        <w:br/>
        <w:t>рып жүрген кезде, қанымен хат жазып жіберген кісіге,</w:t>
        <w:br/>
        <w:t>тағы да ажал төніп қалып еді. Оны койоттар қамап ал-</w:t>
        <w:br/>
        <w:t>ған еді.</w:t>
        <w:br/>
        <w:t>Бірақ мұның басты жауы бұл емес. Жігіт бұлардан</w:t>
        <w:br/>
        <w:t>да қорқынышты қанқұйлы жыртқышпен бетпе-бет кел-</w:t>
        <w:br/>
        <w:t>мек.</w:t>
        <w:br/>
        <w:t>Бұл панамалы, плашты жаралы кісінің Морис Дже-</w:t>
        <w:br/>
        <w:t>ральд екенін оқушы еңді білген болар. Койоттармен алыс-</w:t>
        <w:br/>
        <w:t>қанда Тара атты төбетінің араласуымен әзер аман қал-</w:t>
        <w:br/>
        <w:t>ған жігіт енді алаңсыз бір тыныстап алайын деп ойлады.</w:t>
        <w:br/>
        <w:t>Жолына жанын пида қылатын иті тұрғанда қанатты</w:t>
        <w:br/>
        <w:t>жыртқыштар да, азулы, тырнақты-тісті жыртқыштар да</w:t>
        <w:br/>
        <w:t>бұған бата алмайтынын сезген аңшы бірден қалжырап</w:t>
        <w:br/>
        <w:t>ұйықтап кеткен.</w:t>
        <w:br/>
        <w:t>Ол ұйқыдан тұрған кезде біраз сергіп қалғанын сез-</w:t>
        <w:br/>
        <w:t>ді, енді өзінің хал-жайын ақылға салып, ойластырып</w:t>
        <w:br/>
        <w:t>алса да болады.</w:t>
        <w:br/>
        <w:t>Ит оны койоттардан бір құтқаруына құтқарды; егер</w:t>
        <w:br/>
        <w:t>олар жиналып келіп, тағы жабылатын болса, төбеті тағы</w:t>
        <w:br/>
        <w:t>да қорғайды. Бұл дұрыс-ақ болсын, содан кейін не істей-</w:t>
        <w:br/>
        <w:t>ДІ? Ит бәрібір оның үйге жетуіне көмектесе алмайды, ал</w:t>
        <w:br/>
        <w:t>мұнда жата беру -- аштық пен жарақаттан өлу деген сөз.</w:t>
        <w:br/>
        <w:t>Жаралы орнынан әзер тұрды, бірақ әлсіреп қалған</w:t>
        <w:br/>
        <w:t>екен, тәлтіректеп бір-екі қадам басқасын, қайтадан жата</w:t>
        <w:br/>
        <w:t>кетті.</w:t>
        <w:br/>
        <w:t>Осылай қатты қиналып жатқан кезде оның басына</w:t>
        <w:br/>
        <w:t>«Үйге Тара арқылы хат жіберейін» деген бір жақсы ой</w:t>
        <w:br/>
        <w:t>келе кетті:</w:t>
        <w:br/>
        <w:t>- Мен мұны қасымнан қалай кетірер екем, - деді ол</w:t>
        <w:br/>
        <w:t>итке сынай қарап. - Күшім-күшім, бері келе қойшы, -</w:t>
        <w:br/>
        <w:t>деді ол тілсіз досына. - Сен маған почташы болып, үйге</w:t>
        <w:br/>
        <w:t>қан 2%</w:t>
        <w:br/>
        <w:t>Жүсудеуі Малян Рид Үлоудезі</w:t>
        <w:br/>
        <w:t>Сахараны, чапараль тоғайын мекендейтін күллі хай-</w:t>
        <w:br/>
        <w:t>уанаттың ең сұмы - койот. Аңшылар «дүниеде бұдан</w:t>
        <w:br/>
        <w:t>сұм мақұлық жоқ» деседі. Ол түлкідей қу, қасқырдай</w:t>
        <w:br/>
        <w:t>қорқау. Оны қолға үйретіп, үй күшік қылып ұстауға да</w:t>
        <w:br/>
        <w:t>болады, бірақ ол бір реті келгенде өзін сипаған қолды</w:t>
        <w:br/>
        <w:t>қабатыны хақ. Койот қолына таяқ ұстаған баладан қор-</w:t>
      </w:r>
    </w:p>
    <w:p>
      <w:r>
        <w:t>қып қашып кетеді, ал жаралы немесе әлсіреген жолау-</w:t>
        <w:br/>
        <w:t>шыны көрсе, табанда бас салады. Жалғыз жүргенде ол</w:t>
        <w:br/>
        <w:t>қояннан да қорқақ; үйірінде жүргенде - олар көбіне топ-</w:t>
        <w:br/>
        <w:t>танып жүреді - қорқақтығы онша сезілмейді. Аштық</w:t>
        <w:br/>
        <w:t>қамаған кейбір сәттерде койот құтырына ұмтылғанда,</w:t>
        <w:br/>
        <w:t>оны көзсіз батыл екен деп те қаласың.</w:t>
        <w:br/>
        <w:t>Бірақ койоттың ең қорқынышты бір сыпаты - түпсіз</w:t>
        <w:br/>
        <w:t>қулығы; соны есіне алғанда мустангер шындап сасайын</w:t>
        <w:br/>
        <w:t>деді.</w:t>
        <w:br/>
        <w:t>Қорқаулар жоғарыдағы кісіге жете алмасын сезген-</w:t>
        <w:br/>
        <w:t>нен кейін, бұл сәлден кейін-ақ мәлім болған, бытырап</w:t>
        <w:br/>
        <w:t>тарап кетпеді, шөп үстіне жайғасып отыра бастады;</w:t>
        <w:br/>
        <w:t>уақыт өткен сайын тоғай арасынан жаңа жыртқыш шы-</w:t>
        <w:br/>
        <w:t>ғып, бұлардың қарасын көбейте берді. Сөз жоқ, олар</w:t>
        <w:br/>
        <w:t>мүны әбден діңкелетіп алғысы келген болуы керек.</w:t>
        <w:br/>
        <w:t>Аспалы төсекке койоттар бәрібір жете алмасына көзі</w:t>
        <w:br/>
        <w:t>жеткен мустангер, айылын жимай жата беруі керек еді.</w:t>
        <w:br/>
        <w:t>Егер шөлдеп, су ішкісі келмегенде, ол жайбарақат</w:t>
        <w:br/>
        <w:t>жата беретін де еді.</w:t>
        <w:br/>
        <w:t>Жігіт енді рабайсыз бейқамдығына қатты өкініп жа-</w:t>
        <w:br/>
        <w:t>тыр: ағашқа шықпай тұрын неге ойламаған соны! Өзімен</w:t>
        <w:br/>
        <w:t>бірге біраз су алуына болатын еді гой. Өзек болса қасын-</w:t>
        <w:br/>
        <w:t>да, агаваның жапырағын шиыршықтап алып орасаң бол-</w:t>
        <w:br/>
        <w:t>Ды - шөлмек боп шыға келмей ме.</w:t>
        <w:br/>
        <w:t>Өкінгеннен не пайда енді. Ағаш астынан сылдырай</w:t>
        <w:br/>
        <w:t>ағып жатқан су дыбысын естіген сайын қаталап өліп ба-</w:t>
        <w:br/>
        <w:t>рады. Өзекке бару үшін ол койоттар қамауынан өтуі ке-</w:t>
        <w:br/>
        <w:t>рек, бұл өліммен тең. Ал иті тағы қайтып келіп, мұны</w:t>
        <w:br/>
        <w:t>ажалдан екінші рет құтқарады ғой деп иегі қышымайды</w:t>
        <w:br/>
        <w:t>да оның; жіберген хаты да қажетті кісінің қолына барып</w:t>
        <w:br/>
        <w:t>тие қояды екен деп және ойламайды. Бұған күмәнданба-</w:t>
        <w:br/>
        <w:t>са да болады.</w:t>
        <w:br/>
        <w:t>Кісі кансырағанда шөл қысатын әдеті. Осындай азап-</w:t>
        <w:br/>
        <w:t>Қ 314 255</w:t>
        <w:br/>
        <w:t>руа Маян Рчд Үлоудеті</w:t>
        <w:br/>
        <w:t>тығын Лақтырып тастап, бар күшін жинап, жігіттің</w:t>
        <w:br/>
        <w:t>құрсаудай қолынан әзер дегенде құтылды.</w:t>
        <w:br/>
        <w:t>Екеуі көп жағаласты. Ақырында Зеб жас жігітті қап-</w:t>
        <w:br/>
        <w:t>сыра құшақтап алып, жиекке апарды.</w:t>
        <w:br/>
        <w:t>Бірақ іс бұдан кейін де бітпеді; Морис өзінің бос қал-</w:t>
        <w:br/>
        <w:t>ғанын сезісімен, ауру аяғы сауығып кеткендей, гикори</w:t>
        <w:br/>
        <w:t>ағашына қарай тұра ұмтылды.</w:t>
        <w:br/>
        <w:t>Аңшы оның ойына бірден түсінді. Ол бойының бір</w:t>
        <w:br/>
        <w:t>пайдасын осы жерде көрді - плаш үстіндегі қанды пы-</w:t>
        <w:br/>
        <w:t>шаққа оның көзі бірден түсті. Мустангер соны алмаққа</w:t>
        <w:br/>
        <w:t>жан ұшырып барады екен.</w:t>
        <w:br/>
        <w:t>Зеб оны қуып жетіп, тағы да әлуетті құшағына алып,</w:t>
      </w:r>
    </w:p>
    <w:p>
      <w:r>
        <w:t>ағаштан әрірек алып кетті.</w:t>
        <w:br/>
        <w:t>- Фелим, ағаштың басына шық! - деді Зеб айқайлап, -</w:t>
        <w:br/>
        <w:t>Тезірек ана пышақты жасыра қойшы! Жігіт есінен адасып-</w:t>
        <w:br/>
        <w:t>ты. Лапылдап өртеніп барады. Аман қалса болар еді...</w:t>
        <w:br/>
        <w:t>Фелим екі айтқызбай, ағаш басына өрмелеп шығып,</w:t>
        <w:br/>
        <w:t>пышақты жасыра қойды.</w:t>
        <w:br/>
        <w:t>Бірақ арпалыс мұнымен де тынбады. Ауру жігіт өз</w:t>
        <w:br/>
        <w:t>құтқарушысына тарпа бас салып, есіріктене айқайлап,</w:t>
        <w:br/>
        <w:t>көзі алақ-жұлақ етіп, оны қылғындыра бастады.</w:t>
        <w:br/>
        <w:t>Екеуі он минуттай айқасты.</w:t>
        <w:br/>
        <w:t>Ақырында мустангерден әл кетіп, шөп үстіне сылқ</w:t>
        <w:br/>
        <w:t>етіп құлай кетті, денесі дірілдеп барып, тап бір үзіліп</w:t>
        <w:br/>
        <w:t>кеткендей, ауыр күрсішіп тынши қалды.</w:t>
        <w:br/>
        <w:t>Фелим оның үстіне төніп, еңкілдеп жылай бастады.</w:t>
        <w:br/>
        <w:t>- Ой, көк ми неме, ұлымай қоя тұр! - деді Зеб зекі-</w:t>
        <w:br/>
        <w:t>ріп. - Сенің мына ойбайыңнан сау адамның өзі тіл тарт-</w:t>
        <w:br/>
        <w:t>пай кетер. Ол есінен танып жатыр. Тұла бойымды көк</w:t>
        <w:br/>
        <w:t>ала қойдай қылғанына қарағанда, алып бара жатқан</w:t>
        <w:br/>
        <w:t>ауруы жоқ шығар. Әрине, - деді ол сөзін жалғап, жігіт-</w:t>
        <w:br/>
        <w:t>тің өне бойына байыптап қарап, - онша қауіпті жарақа-</w:t>
        <w:br/>
        <w:t>ты жоқ. Рас, тізесі күп болып ісіп кетіпті, бірақ сүйегі</w:t>
        <w:br/>
        <w:t>сынбаған, әйтпесе аяғын баса алмас еді. Қалғандары</w:t>
        <w:br/>
        <w:t>тырнақ пен тіс жырып-жыртып кеткен бірдеңелер.</w:t>
        <w:br/>
        <w:t>Бірақ соның песден болғаны белгісіз. Ягуардың оған</w:t>
        <w:br/>
        <w:t>жетпей желкесі қиылды. Ал, мыналар үй мысығы тыр-</w:t>
        <w:br/>
        <w:t>наган із сияқты гой. А, жаңа түсіндім ғой! Ягуар кел-</w:t>
        <w:br/>
        <w:t>местен бұрын жігіт койоттардан қорганса керек. Сол</w:t>
        <w:br/>
        <w:t>Әжәлін Ж?</w:t>
        <w:br/>
        <w:t>ЖТтоудезі Жұмбақ салт алаты. Үтеулезі</w:t>
        <w:br/>
        <w:t>Бұдан кейін плашты қос бұтақтың арасына кере тартып,</w:t>
        <w:br/>
        <w:t>шалмасымен байлап тастады. Бұдан үстінде ересек кісі</w:t>
        <w:br/>
        <w:t>сиятын әлпеншек сияқты бірдеңе пайда болды.</w:t>
        <w:br/>
        <w:t>Койоттардың ағашқа шыға алмайтынын Морис кәміл</w:t>
        <w:br/>
        <w:t>біледі, сол себепті де ол өзіне жетуге өресі жетпей жан-</w:t>
        <w:br/>
        <w:t>таласып жүрген қорқауларға осынау аспалы төсек</w:t>
        <w:br/>
        <w:t>үстінен жайбарақат қарап жатпақ болды.</w:t>
        <w:br/>
        <w:t>Койоттардың қайта келетініне көзі жеткендіктен де</w:t>
        <w:br/>
        <w:t>ол осы әлпеншекті жасаған. Біраздан кейін, айтқандай-</w:t>
        <w:br/>
        <w:t>ақ, тоғай арасынан жылтыңдап жыртқыштар көріне бас-</w:t>
        <w:br/>
        <w:t>тады, жан-жағына сезіктене көз тастап, аяқтарын андап</w:t>
        <w:br/>
        <w:t>басып келді, сөйтіп манағы шайқас болған жерге ың-</w:t>
        <w:br/>
        <w:t>шыңсыз ұрланып жақындай берді. Ит көріне қоймағасын</w:t>
        <w:br/>
        <w:t>олар үйірімен жиналып, сумаңдасып төңіректі қаптап</w:t>
        <w:br/>
        <w:t>кетті. Морис осы бір қомағай да қорқақ жыртқыштардың</w:t>
        <w:br/>
        <w:t>жиіркенішті жауыздығының куәсі болды.</w:t>
        <w:br/>
        <w:t>Қорқаулар ырылдасып, таласып-тармаса жүріп, әуелі</w:t>
        <w:br/>
        <w:t>серіктерінің өлігін ту-талақай етті. Ұрыс алаңын көз</w:t>
        <w:br/>
        <w:t>ілеспейтін жылдамдықпен жалап-жұқтап, тазартканы</w:t>
      </w:r>
    </w:p>
    <w:p>
      <w:r>
        <w:t>сонша, ағаш басынан қарап жатқан жігіт жиырмаға</w:t>
        <w:br/>
        <w:t>дейін санап та үлгіре алмас еді.</w:t>
        <w:br/>
        <w:t>Сосын қойоттардың назары адамның өзіне ауды.</w:t>
        <w:br/>
        <w:t>Әлпеншегін асқанда мустангер оны сырт көзден тасалап,</w:t>
        <w:br/>
        <w:t>бүркей салуды ескермеген екен - жерден жоғары тұрға-</w:t>
        <w:br/>
        <w:t>сын сақтық қамын көп ойлап бас қатырмапты.</w:t>
        <w:br/>
        <w:t>Сөйтсе үстінде кісі жатқан кара плаш бірден көзге</w:t>
        <w:br/>
        <w:t>ұрып, кел мұндалап тұрады екен.</w:t>
        <w:br/>
        <w:t>Қан дәміне дәніккен жыртқыштар енді тіпті долырып</w:t>
        <w:br/>
        <w:t>кеткен тәрізді, олар жаңағы жантүршігерлік жалмауыз-</w:t>
        <w:br/>
        <w:t>дығынан кейін жалақтап ағаш түбіне жиналды. Бұл бір</w:t>
        <w:br/>
        <w:t>кісі жүрегі айнитын сұмпайы сурет еді.</w:t>
        <w:br/>
        <w:t>Койоттар бұған тісімен жабыса түспек боп секірісіп</w:t>
        <w:br/>
        <w:t>жатқанда да, ағаш діңгегін тырналап, өрмелеп шықпақ-</w:t>
        <w:br/>
        <w:t>шы боп, жанталасып жатқанда да Морис бұларға назар</w:t>
        <w:br/>
        <w:t>салмады. Ол бұл бәлелерден құтылдым-ақ деп ойлаған.</w:t>
        <w:br/>
        <w:t>Бірақ жігіт бір қауіпті ескермепті.</w:t>
        <w:br/>
        <w:t>Ол мұны кейінірек, койоттар жоғары жете алмасына</w:t>
        <w:br/>
        <w:t>көзі жетіп, әбден діңкелеп болдырып, ағаш саясында</w:t>
        <w:br/>
        <w:t>жата кеткенде барып есіне алды.</w:t>
        <w:br/>
        <w:t>Жуедезі Жұмбақ салт атты хүоуіеті</w:t>
        <w:br/>
        <w:t>бір қорқақ немелер адамға шабады деп кім ойлаған.</w:t>
        <w:br/>
        <w:t>Мына сияқты жарымжандар кездессе шабады бұл шай-</w:t>
        <w:br/>
        <w:t>тан алғырлар!</w:t>
        <w:br/>
        <w:t>Қожасының өлмегеніне және бар қауіп-қатерден</w:t>
        <w:br/>
        <w:t>аман екеніне көзі жеткен Фелим жылауын қойын, жас</w:t>
        <w:br/>
        <w:t>баладай мәз болып, саусағын сыртылдатып билей</w:t>
        <w:br/>
        <w:t>жөнелгесін, аңшы өзімен-өзі сөйлесіп кеткен.</w:t>
        <w:br/>
        <w:t>Дәйекшінің қуанышы Тараға да әсер етті. Фелиммен</w:t>
        <w:br/>
        <w:t>екеуі бірлесіп, ирландияның көңілді джигі (биі) сияқты</w:t>
        <w:br/>
        <w:t>бірденені орындап шықты.</w:t>
        <w:br/>
        <w:t>Зеб бұл екеуінің мәз болып асыр салғанына көңіл</w:t>
        <w:br/>
        <w:t>бөлмеді. Қимылсыз жатқан мустангерге еңкейіп, оның</w:t>
        <w:br/>
        <w:t>үсті-басына тағы да көз тоқтатып қарай бастады.</w:t>
        <w:br/>
        <w:t>Аса қауіпті жарасы көріне қоймағасын, бойын жазып</w:t>
        <w:br/>
        <w:t>со маңдағы заттарды түгендей берді. Әуелі мустангердің</w:t>
        <w:br/>
        <w:t>басындағы панамаға назары ауды, сол сәтте оған өзгеше</w:t>
        <w:br/>
        <w:t>бір ой келді.</w:t>
        <w:br/>
        <w:t>Панама деп жаңсақ аталып кеткен, гуакиль шөбінен</w:t>
        <w:br/>
        <w:t>жасалатын қалпақтар бұл аймақта жиі кездеседі. Бірақ</w:t>
        <w:br/>
        <w:t>аңшы Мористің әдетте тіпті өзгеше бас киім - мексикан</w:t>
        <w:br/>
        <w:t>сомбрерасын киіп жүретінін біледі. Бәлкім, ол үйрен-</w:t>
        <w:br/>
        <w:t>шікті әдетінен айныған шығар.</w:t>
        <w:br/>
        <w:t>Бір ғажабы Зеб осы қалпақты бұрын біреудің басы-</w:t>
        <w:br/>
        <w:t>нан көрген сияқты.</w:t>
      </w:r>
    </w:p>
    <w:p>
      <w:r>
        <w:t>Аңшы еңкейіп оны қолына алды. - Сонда ол қалпақ-</w:t>
        <w:br/>
        <w:t>тың қазіргі иесіне адал немесе арам жолмен келгенін</w:t>
        <w:br/>
        <w:t>білу үшін емес, ойында жүрген бір сырға, бір сыр емес-</w:t>
        <w:br/>
        <w:t>ау, толып жатқан тылсым жайттарға жауап таба алмай</w:t>
        <w:br/>
        <w:t>дал болып жүргесін қолына алды. Панаманың ішіне көз</w:t>
        <w:br/>
        <w:t>тастап, ол Жаңа Орлеандағы фабриканттың таңбасын</w:t>
        <w:br/>
        <w:t>және қолмен жазылған «Генри Пойндекстер» деген жа-</w:t>
        <w:br/>
        <w:t>зуды көрді.</w:t>
        <w:br/>
        <w:t>Шал енді плашты қарай бастады. Отумп одан да әлгі</w:t>
        <w:br/>
        <w:t>кісінің белгілерін көрді.</w:t>
        <w:br/>
        <w:t>- Бұл не ғажап! - Шал жерге шұқшия қарап, ойла-</w:t>
        <w:br/>
        <w:t>нып қалды. - Қалпақтар, бастар, бәле-мәтерлер... Қал-</w:t>
        <w:br/>
        <w:t>пақтар да өз иесінде емес, бастар да өз орнында емес!</w:t>
        <w:br/>
        <w:t>Құдай ақына, осыған бір жын-шайтан араласқан жоқ па</w:t>
        <w:br/>
        <w:t>екен? Мына батыр ісіріп жіберген көзімнің түбі ауырма-</w:t>
        <w:br/>
        <w:t>Ж29 29</w:t>
        <w:br/>
        <w:t>жожеті Майн Рид Жтоудеуі</w:t>
        <w:br/>
        <w:t>Койоттар, шынымен-ақ, иттен қорыққан шығар деп</w:t>
        <w:br/>
        <w:t>ойласа да, көңілі әлденеге алаңдай берді. Сөйтсе, көңілі</w:t>
        <w:br/>
        <w:t>бірдеңені сезген екен. Жасыл тоғай ішінен сары шұбар</w:t>
        <w:br/>
        <w:t>бірдеңе жалт етті. Қалың бұта арасынан жып-жинақты</w:t>
        <w:br/>
        <w:t>бір ұзын аң жыландай бүктетіліп жылжып шыға берді.</w:t>
        <w:br/>
        <w:t>Мынау ақиқат Жаңа Дүниенің «жолбарысы» атаңған,</w:t>
        <w:br/>
        <w:t>өзінін азиялық әріптесінен де ызғарлы ягуар еді.</w:t>
        <w:br/>
        <w:t>Койоттардың безе жөнелгені осыдан екен.</w:t>
        <w:br/>
        <w:t>Бұ жыртқыштың да іздегені белгілі: қан иісін сезіп,</w:t>
        <w:br/>
        <w:t>қатуланып келген беті.</w:t>
        <w:br/>
        <w:t>Ягуар кісіден көз жазбайды; әуелі оған қарай жерге</w:t>
        <w:br/>
        <w:t>бауырын төсеп баяу басып беттесе де, бірте-бірте</w:t>
        <w:br/>
        <w:t>жүрісін тездетіп, ширап, тап беруге әзірленіп келеді.</w:t>
        <w:br/>
        <w:t>Ағаш басына шыққаннан пайда шамалы: ягуар ағаш-</w:t>
        <w:br/>
        <w:t>қа мысықтан бетер өрмелейді. Мустангер оны жақсы</w:t>
        <w:br/>
        <w:t>біледі.</w:t>
        <w:br/>
        <w:t>Енді не қылея да кешігіп қалды. Ягуар мустангер</w:t>
        <w:br/>
        <w:t>мен ағаш арасын кесіп тастады, бір пана болса - осы</w:t>
        <w:br/>
        <w:t>ағаш пана болар еді, жуыр маңда енді мұндай ыңғайлы</w:t>
        <w:br/>
        <w:t>дарақ та жоқ.</w:t>
        <w:br/>
        <w:t>Бірақ бұл Мористің ойына кіріп те шықпаған; өйткені</w:t>
        <w:br/>
        <w:t>безгек ұстап ақылы тұманданып тұрған байғұс мынадай</w:t>
        <w:br/>
        <w:t>сұмдыққа оқыс кездесіп қалғасын, қапелімде ақыл тоқта-</w:t>
        <w:br/>
        <w:t>тып ойланудан қалған седі.</w:t>
        <w:br/>
        <w:t>Ол жантәсіліммен өзекке қойып кетті де, су белуары-</w:t>
        <w:br/>
        <w:t>нан келгенде бір-ақ тоқтады.</w:t>
        <w:br/>
        <w:t>Егер Мористің ақыл-есі дұрыс болса, бұдан келер</w:t>
        <w:br/>
        <w:t>пайда жоғын түсінер еді. Ягуар ағашқа мысықтан бетер</w:t>
        <w:br/>
        <w:t>өрмелейтін болса, суда да балықтай еркін жүзер еді. Ол</w:t>
        <w:br/>
        <w:t>құрғақта ғана емес, суда да қауіпті.</w:t>
      </w:r>
    </w:p>
    <w:p>
      <w:r>
        <w:t>Морис мұны қайдан ойлай қойсын. Ол тек таяз су</w:t>
        <w:br/>
        <w:t>өзіне пана болмасын сезетін сияқты. Ягуар су жиегіне</w:t>
        <w:br/>
        <w:t>келіп тоқтады. Ол бұған атылу үшін бір уыс боп бүк-</w:t>
        <w:br/>
        <w:t>теліп, жер бауырлап жата қалғанда, жігіт ол жыртқыш-</w:t>
        <w:br/>
        <w:t>тан кұтылмасына көзі жетті,</w:t>
        <w:br/>
        <w:t>Морис қалшылдап тосып тұр. Қорғанар қауқары қал-</w:t>
        <w:br/>
        <w:t>маған, не мылтық, не револьвер, не пышақ, тым болмаса</w:t>
        <w:br/>
        <w:t>балдағы да жоқ. Жыртқышпен бетпе-бет келгенде мерт</w:t>
        <w:br/>
        <w:t>болатыны даусыз.</w:t>
        <w:br/>
        <w:t>5 3%</w:t>
        <w:br/>
        <w:t>үсу Малн Рид Жүсудеті</w:t>
        <w:br/>
        <w:t>са өз басымның орнында тұрған-тұрмағанына күмән</w:t>
        <w:br/>
        <w:t>келтірер ме едім. Сабаз қазір ештеңе айта алмас, - деді</w:t>
        <w:br/>
        <w:t>Зеб Мориске көз тастап. - Ыстығы қайтып, есін жинаға-</w:t>
        <w:br/>
        <w:t>сын болмаса. Мұның есі қашан кіреді, оны кім білген?..</w:t>
        <w:br/>
        <w:t>Жарайды, - деді аңшы біршама үнсіз отырғасын. Енді</w:t>
        <w:br/>
        <w:t>мұнда отыра бергеннен пайда жоқ. Жігітті лашығына</w:t>
        <w:br/>
        <w:t>жеткізелік. Оң аяғымды баса алмаймын деп жазып еді</w:t>
        <w:br/>
        <w:t>ғой. Әлгіде аурудан құтырынып, бір сәтке арқасы қозып</w:t>
        <w:br/>
        <w:t>кеткен болды. Аягының ісігі ұлғайып кетіпті. Көтеріп</w:t>
        <w:br/>
        <w:t>жүрмесе болмас.</w:t>
        <w:br/>
        <w:t>Аншы енді жігітті қалай алып жүру жайын ойлан түр.</w:t>
        <w:br/>
        <w:t>- Анау әңгүдіктен қайран жоқ, - деді ол Тарамен</w:t>
        <w:br/>
        <w:t>мәз болып сөйлесіп отырған Фелимге қарап. - Одан гөрі</w:t>
        <w:br/>
        <w:t>иттің өзі ақылды. Қой, жетер. Бірақ жігітті соған көтер-</w:t>
        <w:br/>
        <w:t>тейін, арам тері шықсын, бәлем. Енді қайтеміз? Оңы</w:t>
        <w:br/>
        <w:t>зембілге салу керек шығар. Екі сырық пен плаш немесе</w:t>
        <w:br/>
        <w:t>Фелим әкелген көрпе жетіп жатыр. Иә, сөйте қоялық.</w:t>
        <w:br/>
        <w:t>Қазір бізге керегінің өзі осы зембіл.</w:t>
        <w:br/>
        <w:t>Ол ирландты көмекке шақырды. Олар ұзындығы он</w:t>
        <w:br/>
        <w:t>футтай екі ағашты кесіп, жонып, екі жерінен көлденең</w:t>
        <w:br/>
        <w:t>шыбық салып, таңып тастады да, әуелі көрпені, сосын</w:t>
        <w:br/>
        <w:t>плашты төседі.</w:t>
        <w:br/>
        <w:t>Сонымен ауру немесе мас кісіні алып жүруге ыңғай-</w:t>
        <w:br/>
        <w:t>лы қарапайым зембіл жасалды.</w:t>
        <w:br/>
        <w:t>Жасырып қайтеміз, мустангер, шынында, мас кісі</w:t>
        <w:br/>
        <w:t>сияқты еді, өйткені ол оянысымен қайтадан есіріп</w:t>
        <w:br/>
        <w:t>кетті, сосын бұлар оны зембілге тас қылып байлап тас-</w:t>
        <w:br/>
        <w:t>тады.</w:t>
        <w:br/>
        <w:t>Әдеттегіше бұл зембілді екі кісі емес, адам мен ат</w:t>
        <w:br/>
        <w:t>әкеле жатты. Зембілдің алдыңгы жағын биенің қанжыға-</w:t>
        <w:br/>
        <w:t>сына байлап, артынан Фелим көтеріп келе жатыр; кәрі</w:t>
        <w:br/>
        <w:t>аншы айтқандай, ол «қара терге түсті».</w:t>
        <w:br/>
        <w:t>Ал, Зебтін өзі жеңіл міндетті атқарып, көшті бастап</w:t>
        <w:br/>
        <w:t>келе жатты.</w:t>
        <w:br/>
        <w:t>Жолға шыққанда осы әдісті қолдану жаңадан та-</w:t>
        <w:br/>
        <w:t>былған өнер емес. Зеб мексикан балаханасына үса-</w:t>
        <w:br/>
        <w:t>тып, бірдеңені арбитып жасай салған, ал әлгідей ба-</w:t>
        <w:br/>
        <w:t>лахананы сіздер Техастын онтүстігінен талай көрген</w:t>
      </w:r>
    </w:p>
    <w:p>
      <w:r>
        <w:t>боларсыз. Мұның бір айырмасы кәдімгі балдахині жоқ</w:t>
        <w:br/>
        <w:t>Қ 920 3%</w:t>
        <w:br/>
        <w:t>Жүоудезі Жұмбаҡ салт алалпы утоудезі</w:t>
        <w:br/>
        <w:t>Екеуінің де жөні бар.</w:t>
        <w:br/>
        <w:t>Диас ондай содырлықтан тайынбайды, ал, Хосе сияқ-</w:t>
        <w:br/>
        <w:t>ты антұрғаннан не бәле болса да шыға береді.</w:t>
        <w:br/>
        <w:t>Дөң басына шығып келе жатып, Исидора осындай бір</w:t>
        <w:br/>
        <w:t>ойға батқан.</w:t>
        <w:br/>
        <w:t>Олар дөң басына шығып, алаңға келді, Исидора енді</w:t>
        <w:br/>
        <w:t>Бенитомен қатар жүріп келеді.</w:t>
        <w:br/>
        <w:t>Аланнан Мигуэль Дияс көрінбейді, бұл жерде тіпті</w:t>
        <w:br/>
        <w:t>тірі жан жоқ, қырсыққанда хат та көзге шалынбады.</w:t>
        <w:br/>
        <w:t>Шөп үстінде оның сомбреросы жатыр, серзпесі, лассо-</w:t>
        <w:br/>
        <w:t>ның үзігі жатыр, басқа ештеңе байқалмайды.</w:t>
        <w:br/>
        <w:t>- Сеньор Бенито, сен үйге қайта бер. Атынан құла-</w:t>
        <w:br/>
        <w:t>ған кісі есін жинап кетіп қалған шығар. Онысы жақсы</w:t>
        <w:br/>
        <w:t>болған. Бенито дос, бірақ мұны екеуімізден басқа кісі</w:t>
        <w:br/>
        <w:t>білмесін, түсіндің бе?</w:t>
        <w:br/>
        <w:t>- Түсіндім, донья Исидора.</w:t>
        <w:br/>
        <w:t>Бенито ұзамай дөң асып, көрінбей кетті.</w:t>
        <w:br/>
        <w:t>Алаңда Исидора жалғыз қалды.</w:t>
        <w:br/>
        <w:t>Ол атынан ырғып түсіп, үстіне серапесін, басына сом-</w:t>
        <w:br/>
        <w:t>бреросын киіп, бүлдіршіндей идалыгоге айналды. Асық-</w:t>
        <w:br/>
        <w:t>пай атына қонды. Шамасы, ойы алыста болса керек.</w:t>
        <w:br/>
        <w:t>Сол сәтте алаңға Хосе келді. Қыз оған бас салды.</w:t>
        <w:br/>
        <w:t>Хатты қайда жібердің сұмырай?</w:t>
        <w:br/>
        <w:t>Апарып бердім, сеньорита.</w:t>
        <w:br/>
        <w:t>- Кімге?</w:t>
        <w:br/>
        <w:t>- Мен оны... мейманханаға тастап кеттім... Дон Мо-</w:t>
        <w:br/>
        <w:t>рисио жоқ екен, - деді ол өңі қуарып, тұттыға сөйлеп.</w:t>
        <w:br/>
        <w:t>- Өтірік айтасың, жексұрын! Сен оны дон Мигуэль</w:t>
        <w:br/>
        <w:t>Диаска беріпсің. Мойындамай көр, кәне! Хатты соның</w:t>
        <w:br/>
        <w:t>қолынан көрдім.</w:t>
        <w:br/>
        <w:t>- О, сеньорита, кешіріңіз, кешіріңіз! Мен кінәлі емес-</w:t>
        <w:br/>
        <w:t>пін, сенсеңіз, мен кінәлі емеспін!</w:t>
        <w:br/>
        <w:t>- Ақымақ, өзіңді өзің ұстап бердің ғой. Маған жаса-</w:t>
        <w:br/>
        <w:t>ған опасыздығың үшін дон Мигуэльден қанша ақша ал-</w:t>
        <w:br/>
        <w:t>дың?</w:t>
        <w:br/>
        <w:t>- О, әміршім, сізге опасыздық етпегеніме ант етсем!</w:t>
        <w:br/>
        <w:t>Ол... ол... мені қорқытып, сабап, тартып алды. Маған...</w:t>
        <w:br/>
        <w:t>маған көк тиын берген жоқ.</w:t>
      </w:r>
    </w:p>
    <w:p>
      <w:r>
        <w:t>ааа</w:t>
        <w:br/>
        <w:t>жәмен Майн Рид Ұтаҙдезі</w:t>
        <w:br/>
        <w:t>- Ендеше, мен төлейін. Сең маған енді дәйекші емес-</w:t>
        <w:br/>
        <w:t>сің. Ал, тартар сыйым мынау - мә, мә!</w:t>
        <w:br/>
        <w:t>Ол осы сөзді он шақты рет қайталап айтып, дәйек-</w:t>
        <w:br/>
        <w:t>шісін жостыртып сабады.</w:t>
        <w:br/>
        <w:t>Ол далбалақтап қаша жөнеліп еді. Ештеңе шықпады.</w:t>
        <w:br/>
        <w:t>Қыз оны қуып жүріп қамшының астына алды, сосын</w:t>
        <w:br/>
        <w:t>асау ат басыл кете ме деп қорқып тоқтай қалды.</w:t>
        <w:br/>
        <w:t>Дәйекшінің қара терісі қан-жоса болғанда ғана ол са-</w:t>
        <w:br/>
        <w:t>бауын қойды.</w:t>
        <w:br/>
        <w:t>- Ал, енді жоғал! Қайта көзіме көрінбе! Кет, әрмен,</w:t>
        <w:br/>
        <w:t>бәлекет!</w:t>
        <w:br/>
        <w:t>Иттен қашқан мысықтай Хосе алаңнан лезде жоқ</w:t>
        <w:br/>
        <w:t>болды. Ол бұл қорлықтан қашып, тікенек тоғайға барып</w:t>
        <w:br/>
        <w:t>пана тапқанына разы.</w:t>
        <w:br/>
        <w:t>Исидора да алаңға көп аялдамады, енді оның ашуы</w:t>
        <w:br/>
        <w:t>тарқап, көңілін мұн басты. Ол ойға алғанына жете алма-</w:t>
        <w:br/>
        <w:t>ды, қайта, жүрек сырын дұшпандары біліп қойды.</w:t>
        <w:br/>
        <w:t>Ол қайтадан үйіне қарай келеді. Келсе асиенда</w:t>
        <w:br/>
        <w:t>жұрты әбігерге түсіп жатыр екен.</w:t>
        <w:br/>
        <w:t>Дихандар, қойшылар мен дәйекшілер егінді, қора</w:t>
        <w:br/>
        <w:t>мен аула ішін жағалап, асып-сасып айқайласып жүр.</w:t>
        <w:br/>
        <w:t>Еркектер қару асыныпты. Әйелдер тізерлеп отырып</w:t>
        <w:br/>
        <w:t>алып бәле-жаладан сақтай гөр деп құдайға жалбарынып</w:t>
        <w:br/>
        <w:t>жатыр.</w:t>
        <w:br/>
        <w:t>- Не болды? - деді бұган аң-таң болған Исидора жо-</w:t>
        <w:br/>
        <w:t>лай кездескен басқарушыдан.</w:t>
        <w:br/>
        <w:t>- Сахарада біреуді өлтіріп кетіпті, - деді ол. - Өлген</w:t>
        <w:br/>
        <w:t>кісі американ көрінеді, таяуда Каса-дель-Корво асиенда-</w:t>
        <w:br/>
        <w:t>сына келіп қоныс тепкен плантатордың баласы дейді.</w:t>
        <w:br/>
        <w:t>Жүрт оны өлтірген үндістер деседі.</w:t>
        <w:br/>
        <w:t>Үндістер!</w:t>
        <w:br/>
        <w:t>Дон Сильвио дәйекшілерінің асып-сасып әбігерге</w:t>
        <w:br/>
        <w:t>түсіп жүргені де, міне, осыдан.</w:t>
        <w:br/>
        <w:t>Өмірде ешкімнен тыйым көрмеген бүл елде, әсіресе</w:t>
        <w:br/>
        <w:t>кірме «американоны» өлтіріп кетті дегенге ешкімнің де</w:t>
        <w:br/>
        <w:t>жаны қиналмайды.</w:t>
        <w:br/>
        <w:t>Бірақ үндістер шығыпты деген сөздің жөні басқа.</w:t>
        <w:br/>
        <w:t>Бұл - қауіп-қатер деген сөз.</w:t>
        <w:br/>
        <w:t>Бұл хабар Исидораға тіпті басқаша әсер етті. Ол та-</w:t>
      </w:r>
    </w:p>
    <w:p>
      <w:r>
        <w:t>52 398 2%2-</w:t>
        <w:br/>
        <w:t>жүсудеуі Майн Рид Үлоуіөзі</w:t>
        <w:br/>
        <w:t>сұрай қалса, жауап берме. Орнынан тұрғасын қалаған</w:t>
        <w:br/>
        <w:t>жағына кете берсін. Түсіндің бе?</w:t>
        <w:br/>
        <w:t>- Иа, сеньорита. Әміріңізді бұлжытпай орындай-</w:t>
        <w:br/>
        <w:t>мын.</w:t>
        <w:br/>
        <w:t>- Вахмет, Бенито дос. Тағы бір өтінішім: бұл істі үш</w:t>
        <w:br/>
        <w:t>адамнан басқа тірі жан сезбесін. Үшіншісі сені жұмсап</w:t>
        <w:br/>
        <w:t>отырған кісім. Қалған екеуін өзің білесің.</w:t>
        <w:br/>
        <w:t>- Түсіндім, сеньорита. Сіздің айтқаныңыз маған заң.</w:t>
        <w:br/>
        <w:t>Бенито атына мініп жүре берді, оның атқа мінгенін айт-</w:t>
        <w:br/>
        <w:t>паса да болар сді, бірақ бұл кәсіптің кісілері, баратын</w:t>
        <w:br/>
        <w:t>жері тиіп тұрса да, көліктен түспейді ғой.</w:t>
        <w:br/>
        <w:t>- Кідіре тұршы! Тағы бір сөз бар! - деді Исидора да-</w:t>
        <w:br/>
        <w:t>уыстап. - Барғасын сол арада жатқан серапе мен қал-</w:t>
        <w:br/>
        <w:t>пақты көрерсің - қайтарда ала кел. Ол менің заттарым.</w:t>
        <w:br/>
        <w:t>Мен сені осы арадан немесе жол бойынан тосып алар-</w:t>
        <w:br/>
        <w:t>мын.</w:t>
        <w:br/>
        <w:t>Бенито тәжім етіп жүріп кетті, бірақ қыз оны тағы да</w:t>
        <w:br/>
        <w:t>тоқтатты:</w:t>
        <w:br/>
        <w:t>- Сеньор Бенито, сенімен бірге барғанды жән көрдім.</w:t>
        <w:br/>
        <w:t>Дон Сильвионың іс басқарушысы қожасының немере қа-</w:t>
        <w:br/>
        <w:t>рындасының еркелігіне әбден үйреніп кеткен. Ол ләм де-</w:t>
        <w:br/>
        <w:t>местен қыз ырқына көніп, ат басын қайтадан төбеге</w:t>
        <w:br/>
        <w:t>қарай бұрды.</w:t>
        <w:br/>
        <w:t>Қыз оның соңынан ерді. Ілгері жүр деген өзі. Бұл</w:t>
        <w:br/>
        <w:t>жолы ол ақсүйектік әдетін ұстанбаса да болады.</w:t>
        <w:br/>
        <w:t>Бірақ Бенито қателескен екен. Сеньорита Исидора</w:t>
        <w:br/>
        <w:t>қазір бұған еріккеннен еріп келе жатқан жоқ: бір тығыз-</w:t>
        <w:br/>
        <w:t>таяң жұмыспен келеді. Ол ана жерде серапесі мен қал-</w:t>
        <w:br/>
        <w:t>пағына қоса, өзін көп әбігерге салған хатты да ұмытып</w:t>
        <w:br/>
        <w:t>кетіпті.</w:t>
        <w:br/>
        <w:t>Оны Бенито білмей-ақ қойсын, кісіге көзсіз сене беру-</w:t>
        <w:br/>
        <w:t>ге де болмайды. Бұл хат дон Мигуэль Диаспен шекіс-</w:t>
        <w:br/>
        <w:t>кеннен бетер жанжал тудыруы мүмкін.</w:t>
        <w:br/>
        <w:t>Енді, міне, сол хатты ала кетпек ойы бар. Әттеген-</w:t>
        <w:br/>
        <w:t>ай, мана есіне түспегенін қарашы...</w:t>
        <w:br/>
        <w:t>Сонда хат Эль-Койоттың қолына қалай түскен? Хосе-</w:t>
        <w:br/>
        <w:t>ден алмаганда кімпен алды дейсің! Ендеше дәйекшісінің</w:t>
        <w:br/>
        <w:t>екі жүзді болғаны ма? Әлде, Диас кездесіп қалып, тар-</w:t>
        <w:br/>
        <w:t>тып алды ма екен?</w:t>
        <w:br/>
        <w:t>Қ 2395 255</w:t>
        <w:br/>
        <w:t>Үтеудезі Жұмбақ салт атты Үтсуұеуі</w:t>
      </w:r>
    </w:p>
    <w:p>
      <w:r>
        <w:t>және қос қашырдың қызметін адам мен ат атқарып</w:t>
        <w:br/>
        <w:t>келе жатты.</w:t>
        <w:br/>
        <w:t>Осы бір тұрпайы зембілмен Морис Джеральд үйіне</w:t>
        <w:br/>
        <w:t>әкелініп еді.</w:t>
        <w:br/>
        <w:t>Түр-түсі бөлек шағын көш мустангердің үйіне келген-</w:t>
        <w:br/>
        <w:t>де, ымырт үйіріле бастаған еді.</w:t>
        <w:br/>
        <w:t>Аншының әлуетті қолы жаралы жігітті жайымен көте-</w:t>
        <w:br/>
        <w:t>ріп, абайлап апарып, жылқы терісі салыңған төсегіне</w:t>
        <w:br/>
        <w:t>жатқызды.</w:t>
        <w:br/>
        <w:t>Мустангер өзінің қайда жатқанын білмейді, қасында</w:t>
        <w:br/>
        <w:t>отырған дос-жарандарын да танымайды. Бұрынғыша</w:t>
        <w:br/>
        <w:t>сандырақтап жатса да, енді есіріктеніп орнынан атып</w:t>
        <w:br/>
        <w:t>тұрмайды. Ыстығы түскен.</w:t>
        <w:br/>
        <w:t>Ол сұлқ түсіп, үнсіз жатқан жоқ, бірақ өзіне айтылған</w:t>
        <w:br/>
        <w:t>жанашыр сөздерге жауап қатпайды; ал егер жауап бере</w:t>
        <w:br/>
        <w:t>қалса, онысына жан баласы түсінбейтін күлкілі бірдеңе</w:t>
        <w:br/>
        <w:t>болып шығады, бірақ қорқынышты бір жайттарды айтып</w:t>
        <w:br/>
        <w:t>күбірлеп кеткенде күлмек түгіл жылағың келіп кетеді.</w:t>
        <w:br/>
        <w:t>Мустангердің көңілдес достары қолынан келгенше</w:t>
        <w:br/>
        <w:t>оның жарасын тазалап, қайта таңды, енді таңның атуын</w:t>
        <w:br/>
        <w:t>күтпек.</w:t>
        <w:br/>
        <w:t>Фелим бірден жатып қалды да, аурудың қасына Зеб</w:t>
        <w:br/>
        <w:t>барып отырды.</w:t>
        <w:br/>
        <w:t>Әрине, бұ жерде «қара басының қамынан басқаны</w:t>
        <w:br/>
        <w:t>білмейді» деп Фелимді айыптауға болмас. Өйткені ауру-</w:t>
        <w:br/>
        <w:t>дың басында екеуіміздің бірдей отыра бергеніміз</w:t>
        <w:br/>
        <w:t>келіспес, деп оны ұйықтауға жіберген Зебтің өзі.</w:t>
        <w:br/>
        <w:t>Қарт аңшы мұны әдейі жасады, өйткені аурудың сан-</w:t>
        <w:br/>
        <w:t>дырағын өзінен бөтен ешкім, тіпті Фелим де естімесін</w:t>
        <w:br/>
        <w:t>деп ойлаған.</w:t>
        <w:br/>
        <w:t>Шынында да, мустангер түні бойы сандырақтап шық-</w:t>
        <w:br/>
        <w:t>ты. Оның сөзін өзінен басқа жан адам естімеді.</w:t>
        <w:br/>
        <w:t>Қарт аншы жігіттің көп сөздеріне таңданғанмен, енді</w:t>
        <w:br/>
        <w:t>біреулердің аттарын естігенде таңданбады. Мәселенки,</w:t>
        <w:br/>
        <w:t>мустангер Луизаның атын атап, оны жақсы көретінін ай-</w:t>
        <w:br/>
        <w:t>тып, өліп-өшіп жатқанда, бұл оған қайран қалмады.</w:t>
        <w:br/>
        <w:t>Бірақ жігіттің аузынан екінші біреудің аты шыққан</w:t>
        <w:br/>
        <w:t>кезде, сөзі де өзгеріп сала берді.</w:t>
        <w:br/>
        <w:t>Ол - Луизаның ішісінің аты.</w:t>
        <w:br/>
        <w:t>оз</w:t>
        <w:br/>
        <w:t>ЖҰтоҙдөлд Маян Рид улоухезі</w:t>
        <w:br/>
        <w:t>болса да, бұ хабар ақиқат дейді. Мұны күллі қыстақ</w:t>
        <w:br/>
        <w:t>біледі екен, ал, дон Сильвионың қойшылары жоғалған</w:t>
        <w:br/>
        <w:t>малды іздеп жүріп әлгі сұмдық салт аттыны өз</w:t>
      </w:r>
    </w:p>
    <w:p>
      <w:r>
        <w:t>көздерімен көріпті де, албастыны кездестіргендей-ақ</w:t>
        <w:br/>
        <w:t>«байтал түгіл бас қайғы» боп тұра қашыпты.</w:t>
        <w:br/>
        <w:t>Соны көрген үш қойшының үшеуі де айтқанымыз рас</w:t>
        <w:br/>
        <w:t>деп ант-су ішеді. Бірақ антынан да солардың үрейлі</w:t>
        <w:br/>
        <w:t>пішіндері көп нәрсені айтып тұр. Кешке салым күллі</w:t>
        <w:br/>
        <w:t>асиенда ішінде бірінен бірі қорқынышты сөздер гулеп</w:t>
        <w:br/>
        <w:t>жатқан еді.</w:t>
        <w:br/>
        <w:t>Бірақ дон Сильвионың ерке-тотай қарындасына қар-</w:t>
        <w:br/>
        <w:t>сы тұрар жан табылмады, ол ағасы мен апасының айтқа-</w:t>
        <w:br/>
        <w:t>нына көнбей, Рио-Грандеге қайтпақшы. Қыз өзі жүретін</w:t>
        <w:br/>
        <w:t>сахарада ортан қолдай азаматты әлтіріп кетіпті деген-</w:t>
        <w:br/>
        <w:t>нен сескенбеді. Сол маңнан бассыз салт аттыны көріпті</w:t>
        <w:br/>
        <w:t>деген лақаптан да қысылмады. Жұрттың үрейін алған</w:t>
        <w:br/>
        <w:t>оқиғалар оған бір түрлі қызық көрінеді.</w:t>
        <w:br/>
        <w:t>Ол жападан жалғыз кетпек. Дон Сильвио қарындасы-</w:t>
        <w:br/>
        <w:t>ның қасына бақайшағына дейін қаруланған он вакероны</w:t>
        <w:br/>
        <w:t>қосып бермек болды.</w:t>
        <w:br/>
        <w:t>Исидора қасарып, бұған да көнбей қойды.</w:t>
        <w:br/>
        <w:t>Әлде, қасына Бенитоны ерткісі келетін шығар?</w:t>
        <w:br/>
        <w:t>Жоқ, ол жалғыз жүргенді тәуір көреді. Енді алған</w:t>
        <w:br/>
        <w:t>бетінен қайтпайды.</w:t>
        <w:br/>
        <w:t>жжж</w:t>
        <w:br/>
        <w:t>Ертеңінде құлқын сәріден Исидора жолға шықты.</w:t>
        <w:br/>
        <w:t>Бозала таңнан атқа қонды. Арада екі сағат өтпей жатып</w:t>
        <w:br/>
        <w:t>қыз Рио-Гранде бойына емес, Аламо бойына жақындап</w:t>
        <w:br/>
        <w:t>қалған еді.</w:t>
        <w:br/>
        <w:t>Қыздың мұнша бұру кеткені қалай? Адасып кетпеді</w:t>
        <w:br/>
        <w:t>ме екен өзі”</w:t>
        <w:br/>
        <w:t>Жок, адасқан кісіге тіпті де ұқсамайды. Рас, мұңа-</w:t>
        <w:br/>
        <w:t>йып келе жатса да, абдырап сасқан сыңайы сезілмейді.</w:t>
        <w:br/>
        <w:t>Және иесінің ырқына қарай аты да ойнақтай басып</w:t>
        <w:br/>
        <w:t>келеді.</w:t>
        <w:br/>
        <w:t>Жоқ, Исидора адаспапты. Ол жолды жақсы біледі.</w:t>
        <w:br/>
        <w:t>Оның бұдан да адасып кеткені жақсы еді...</w:t>
        <w:br/>
        <w:t>Оқ 2% ж</w:t>
        <w:br/>
        <w:t>хоуіН Маят Рид Үтоудезі</w:t>
        <w:br/>
        <w:t>Соны айтқаннан-ақ оның сөзі де біртүрлі түсініксіз,</w:t>
        <w:br/>
        <w:t>қорқынышты болып, жындының сөзі сияқтанып кетеді.</w:t>
        <w:br/>
        <w:t>Таң атып, күн сәулесі лашық ішіне түсем дегенше, Зоб</w:t>
        <w:br/>
        <w:t>Стумп есіткен-білгенінің бәрін өзіне бұрыннан белгілі</w:t>
        <w:br/>
        <w:t>жайттармен салыстыра келіп, Генри Пойндекстердің</w:t>
        <w:br/>
        <w:t>өлгеніне күмән келтірмеді.</w:t>
        <w:br/>
        <w:t>Г.У тарау</w:t>
        <w:br/>
        <w:t>ЖАҢАЛЫҚТАН ЖАҢАЛЫҚ</w:t>
      </w:r>
    </w:p>
    <w:p>
      <w:r>
        <w:t>он Сильвио Мартинес елді американдар жаулап</w:t>
        <w:br/>
        <w:t>іуалғаннан кейін де Техастан көшіп кетпеген ат</w:t>
        <w:br/>
        <w:t>төбеліндей Мексика байларының бірі болатын. Ол бей-</w:t>
        <w:br/>
        <w:t>жай тыныш тіршілікті ұнататын, саясаттан бейхабар</w:t>
        <w:br/>
        <w:t>кәрі кісі еді және қандай тәртіп болса да бейімделіп,</w:t>
        <w:br/>
        <w:t>көндігіп кететін. Оның ойынша, осы елдің азаматтығына</w:t>
        <w:br/>
        <w:t>көшкеннің бір пайдалы жағы - жаңа мекендеушілер</w:t>
        <w:br/>
        <w:t>келгелі бері жұртқа маза бермей, ойранын шығарып ша-</w:t>
        <w:br/>
        <w:t>уып кететін команчылардың жорықтары тыйылды.</w:t>
        <w:br/>
        <w:t>Тагылар әлі біржола жуасымаса да, шапқыншылық-</w:t>
        <w:br/>
        <w:t>тарының едәуір азайғаны рас. Бұрынғыға қарағанда,</w:t>
        <w:br/>
        <w:t>бұның жан тыншығар жақсылық екеніне күмән бар ма.</w:t>
        <w:br/>
        <w:t>Дон Сильвио «ганадеро» - малды бай болатын. Оның</w:t>
        <w:br/>
        <w:t>жері ұзыны мен көлдепеңі бірдей боп талай мильге созы-</w:t>
        <w:br/>
        <w:t>лып жатыр, ал отар-отар қойы, үйір-үйір жылқысы сан</w:t>
        <w:br/>
        <w:t>мындап саналады.</w:t>
        <w:br/>
        <w:t>Ол тұрғын үйдеп гөрі түрмеге көбірек ұқсайтын, төрт</w:t>
        <w:br/>
        <w:t>бұрышты ұзын үйде тұрады. Асиенда тұс-тұсынан мал</w:t>
        <w:br/>
        <w:t>қамайтын қоралармен қоршалған.</w:t>
        <w:br/>
        <w:t>Оның иесі туғалы тұрмыс құрмаған сүр бойдақ,</w:t>
        <w:br/>
        <w:t>оңаша тыныш тірлік кешіп жатқан. Үйінде өзімен бірге</w:t>
        <w:br/>
        <w:t>аласы ғана тұрады. Тек осында Рио-Гранде бойынан</w:t>
        <w:br/>
        <w:t>ілуде бір әсем карындасы келгенде ғана тыныш әсиен-</w:t>
        <w:br/>
        <w:t>даға жап бітіп, жайнап кетеді.</w:t>
        <w:br/>
        <w:t>Исидора келген сайың бұлар бір жасап қалады; ол</w:t>
        <w:br/>
        <w:t>мұнда қалаған кезінде келіп, қалаған кезде кетіп қалып</w:t>
        <w:br/>
        <w:t>жүре береді; ағасыпын үйінде оның бетіне жел болып</w:t>
        <w:br/>
        <w:t>Қ 392 26%</w:t>
        <w:br/>
        <w:t>Үтеудеі Жұмбаз солт, атты. Жүеезі</w:t>
        <w:br/>
        <w:t>тиетін жан жоқ, ойына не келсе соны істейді. Шалға</w:t>
        <w:br/>
        <w:t>Исидораның жайдары мінезі ұнайды, себебі мұның өзі</w:t>
        <w:br/>
        <w:t>ақжарқын көңілді кісі. Қаладан тыс жерлерде жатқан</w:t>
        <w:br/>
        <w:t>үйлері көбіне қамалға айнала салатын және үй иеле-</w:t>
        <w:br/>
        <w:t>рінің қаны от басы-ошақ қасында отырып-ақ төгіле</w:t>
        <w:br/>
        <w:t>беретін елде, өзге жұрттарда әйелге ерсі көрінетін көп</w:t>
        <w:br/>
        <w:t>мінез-құлық құдайдың өзі берген табиғи мінез болып са-</w:t>
        <w:br/>
        <w:t>налады.</w:t>
        <w:br/>
        <w:t>Жас күнінде талай тар жол тайғақ кешуден өтіп,</w:t>
        <w:br/>
        <w:t>қауіп-қатерді көп көрген дон Сильвио Мартинес Исидо-</w:t>
        <w:br/>
        <w:t>раның есуастықпен тайталас түсіп жататын көзсіз бя-</w:t>
        <w:br/>
        <w:t>тылдығын жек көрмей, жақсы көріп, сүйсініп отыратын.</w:t>
        <w:br/>
        <w:t>Қария қарындасын туған қызындай көретін. Сол</w:t>
        <w:br/>
        <w:t>себепті де ағасының күллі мал-мүлкіне Исидораның</w:t>
        <w:br/>
        <w:t>мұрагер болып қалатынына ешкімнің күдік-күмәні бол-</w:t>
        <w:br/>
        <w:t>майтын. Асиенданың барша бейнетқорлары оны болашақ</w:t>
        <w:br/>
        <w:t>қажамыз деп қатты құрметтейтін. Қызды құрметтейтін</w:t>
        <w:br/>
        <w:t>таты бір себеп оның көзсіз ерлігіне жұрттың бәрі қайран</w:t>
        <w:br/>
        <w:t>қалатын, егер осы бойжеткен емеурін білдірсе болғаны,</w:t>
        <w:br/>
        <w:t>сол поместьенің өзінен-ақ кісі өлтіруден тайынбайтын</w:t>
        <w:br/>
        <w:t>содырлар шыға келер еді.</w:t>
      </w:r>
    </w:p>
    <w:p>
      <w:r>
        <w:t>Мигуэль Диас жоғарыда маған қауіп төніп тұр де-</w:t>
        <w:br/>
        <w:t>генде шынын айтқан. Шөп басы жел тұрса кимылдайды.</w:t>
        <w:br/>
        <w:t>Егер Исидора ағасының вакеросына Диасты бірінші кез-</w:t>
        <w:br/>
        <w:t>дескон ағаштың бұтағына асып кет десе, сол әмірі бұл-</w:t>
        <w:br/>
        <w:t>жымай орындалар еді.</w:t>
        <w:br/>
        <w:t>Оның есін жимай жатып, алаңнан тұра қашқанына</w:t>
        <w:br/>
        <w:t>таң қалуға да болмайтын.</w:t>
        <w:br/>
        <w:t>Исидораның Рио-Гранденің арғы бетінде, Мартинес-</w:t>
        <w:br/>
        <w:t>тің асиендасынан алпыс мильдей жерде тұратынын</w:t>
        <w:br/>
        <w:t>кезінде айтқан едік. Жер шалғайлығына қарамастан ол</w:t>
        <w:br/>
        <w:t>Леонадағы туыстарына жиі-жиі келіп тұратын.</w:t>
        <w:br/>
        <w:t>Бірақ қыз мұнда бақай есеппен дүние қуалап кел-</w:t>
        <w:br/>
        <w:t>мейді. Мұра жайы оның қаперіне де кіріп шықпайды -</w:t>
        <w:br/>
        <w:t>өз әкесі де шіріген бай. Ол ағасы мен кәрі апасын шын</w:t>
        <w:br/>
        <w:t>көңілден жақсы көреді. Оның үстіне бір өзеннен екінші</w:t>
        <w:br/>
        <w:t>өзенге саяхат жасауды ұнатады; ол сонау қиырдан осын-</w:t>
        <w:br/>
        <w:t>да бір-ақ күнде, көбіне қасына серік ертпей-ақ келе</w:t>
        <w:br/>
        <w:t>береді.</w:t>
        <w:br/>
        <w:t>Әз</w:t>
        <w:br/>
        <w:t>Үлсудезі Мачн Рид ұла А УАУ</w:t>
        <w:br/>
        <w:t>шалды мазақ еткендей болды. Сосын ол тарпаң етіп,</w:t>
        <w:br/>
        <w:t>тұрган жерінен құйындатып шаба жөнелді, өмірінде</w:t>
        <w:br/>
        <w:t>мұндай сұмдықты көрмеген (Зеб аңтарылып қарай берді.</w:t>
        <w:br/>
        <w:t>Мылтық атқаннан кейін Зеб сол бір тізелеп отырған</w:t>
        <w:br/>
        <w:t>күйі орнынан тұрмады.</w:t>
        <w:br/>
        <w:t>Егер мылтық атқанға дейін оның арқасы мұздап сала</w:t>
        <w:br/>
        <w:t>берсе, енді ол безгек ұстағандай дірілдеп кетті. Бұл</w:t>
        <w:br/>
        <w:t>бәлеге таңдану қайда, қорыққанынан отырған жерінде</w:t>
        <w:br/>
        <w:t>қалшиыл қатты да қалды. Қарт аңшы өз оғының салт</w:t>
        <w:br/>
        <w:t>аттының нақ жүрегінен немесе кісінің жүрегі болатын</w:t>
        <w:br/>
        <w:t>жерге барып тигеніне анық көзі жеткен.</w:t>
        <w:br/>
        <w:t>Сонда бұл не - адам ба? Зеб өз ойын ол адам емес</w:t>
        <w:br/>
        <w:t>деп түйді. Егер астындағы аты болмаса, оның әзәзілдей</w:t>
        <w:br/>
        <w:t>арқырай кісінегені болмаса, осы ойынан аңшының көңілі</w:t>
        <w:br/>
        <w:t>жай табар еді, бірақ әлгі аттың кісінегенінен әлі күнге</w:t>
        <w:br/>
        <w:t>дейін шалдың аза бойы қаза тұрып, есін жия алар емес.</w:t>
        <w:br/>
        <w:t>Зеб далақтап қаша жөнелейін деп еді, орнынан тұра ал-</w:t>
        <w:br/>
        <w:t>мады; сосын қайтсін, құбылсық салт атты қашан ай</w:t>
        <w:br/>
        <w:t>нұрына шомылған ұлан далаға сіңіп көрінбей кеткенше,</w:t>
        <w:br/>
        <w:t>бір тізелеп отырған күйі сілейіп отыра берді. Тек содан</w:t>
        <w:br/>
        <w:t>кейін ғана есін жиып, лашыққа қайтып келді.</w:t>
        <w:br/>
        <w:t>Үйге келгесін барып, аңшының арқа-басы кеңіп әлгі</w:t>
        <w:br/>
        <w:t>ғажап оқиғаны сабырмен салмақтап, ойластыра баста-</w:t>
        <w:br/>
        <w:t>ды. Ол көпке дейін албастының өзін көрдім деген ойдан</w:t>
        <w:br/>
        <w:t>айыға алмады. Ақылға жүгіне келе бұл ойынан қайтты</w:t>
        <w:br/>
        <w:t>да. Бірақ көрген сұмдығының не екенін дәлелдейтін</w:t>
        <w:br/>
        <w:t>көнілге қонымды бір себепті таба алмай-ақ қойды.</w:t>
        <w:br/>
        <w:t>- Әй, сол о дүниеден қайтқан аруақ болмас, - деді</w:t>
        <w:br/>
        <w:t>ол шүбәлі, әйтпесе, оқтың тарс етіп тигенін естімес едім</w:t>
      </w:r>
    </w:p>
    <w:p>
      <w:r>
        <w:t>ғой? Бытыраның бір денеге барып тигені хақ - ал ару-</w:t>
        <w:br/>
        <w:t>ақта дене болушы ма еді... Жетер! - деді аңшы осы бір</w:t>
        <w:br/>
        <w:t>тылсым құбылыстың мән-жайын ұға алмайтын бол-</w:t>
        <w:br/>
        <w:t>ғасын. - Енді көп ойлап, бас қатырмай-ақ қояйын!</w:t>
        <w:br/>
        <w:t>Екінің бірі: ол не ішіне шүберек тығылған жансыз тұлып,</w:t>
        <w:br/>
        <w:t>не сайтанның сапалағы!</w:t>
        <w:br/>
        <w:t>жжж</w:t>
        <w:br/>
        <w:t>Зеб лашыққа келіп кіргенде, онымен бірге үйге көгіл-</w:t>
        <w:br/>
        <w:t>жім таң сәулесі де еніп еді. Енді науқасты күзетуге</w:t>
        <w:br/>
        <w:t>Үтоудеті Жұмбақ салт атты, Үлоудезі</w:t>
        <w:br/>
        <w:t>«Жазатайым біреуді өлтіріп тастармын» деген бір кү-</w:t>
        <w:br/>
        <w:t>дік кіре берді.</w:t>
        <w:br/>
        <w:t>Зеб мылтығын түсіріп, күмілжіп тұрып қалды.</w:t>
        <w:br/>
        <w:t>«Әлде, бұл адам шығар? - деді ол күбірлеп. - Бірақ</w:t>
        <w:br/>
        <w:t>адамға ұқсамайды... Басы ана бір мексикан шекпенімен</w:t>
        <w:br/>
        <w:t>бүркеулі жатқан жоқ шығар. Егер бұл ақиқат адам бол-</w:t>
        <w:br/>
        <w:t>са, сөйлейтін тілі болуы керек емес пе, сонда мүның тілі</w:t>
        <w:br/>
        <w:t>қай жерінде болғаны... Әй, бейтаныс батыр! Беймезгіл</w:t>
        <w:br/>
        <w:t>уақытта серуендей береді екенсіз! Басыңызды қайда қал-</w:t>
        <w:br/>
        <w:t>дырып кеткенсіз, а?»</w:t>
        <w:br/>
        <w:t>Анау жауап қатпады. Кісі даусын естіп ат қапа бір</w:t>
        <w:br/>
        <w:t>оқыранды. Бар болганы сол.</w:t>
        <w:br/>
        <w:t>«Ау, бейтаныс шырақ! Саған үн қатып тұрған Кен-</w:t>
        <w:br/>
        <w:t>тукки штатынан шыққан Зеб Стумп деген қария мен бо-</w:t>
        <w:br/>
        <w:t>ламын. Жұрттың тәлкегіне көне беретін кісі мен емен.</w:t>
        <w:br/>
        <w:t>Неде болса, бар шыныңды айт, жарқыным! Қартаңды</w:t>
        <w:br/>
        <w:t>жайып таста, болмаса барыннан да, нарыңнан да айры-</w:t>
        <w:br/>
        <w:t>ласың! Кәне, жауап бер, әйтпесе, атамын!»</w:t>
        <w:br/>
        <w:t>Тағы да жауап болмады. Зебтін дауысына үйренді</w:t>
        <w:br/>
        <w:t>ме, қайдам, ат қана басын бір рет шұлғығандай болды.</w:t>
        <w:br/>
        <w:t>- Ендеше өз обалың өзіңе! - деді шал дауыстап. -</w:t>
        <w:br/>
        <w:t>Ананың үндемей тымырайып тұра бергені шалдың ша-</w:t>
        <w:br/>
        <w:t>мыня тиді, - Саған тағы бір алты секундқа мұрсат</w:t>
        <w:br/>
        <w:t>берейін, сонда жауап қатпадың бар ғой, аламын да ата-</w:t>
        <w:br/>
        <w:t>мын! Бгер жансыз тұлып болсаң - мұртың да құрамай-</w:t>
        <w:br/>
        <w:t>ды. Ал, егер албасты болсаң да солай. Бірақ кеудеңде</w:t>
        <w:br/>
        <w:t>жаның бар кісі бола тұра, кебенек жамылып, өлік боп</w:t>
        <w:br/>
        <w:t>ойнап жүрдің бар ғой, онда сендей нақұрысқа бір оқ жа-</w:t>
        <w:br/>
        <w:t>лынсын. - Кәне, жауап бересің бе, жоқ па!.. бөйлескің</w:t>
        <w:br/>
        <w:t>келмей ме! Жарайды! Ендеше мен аттым. Бір, екі, үш,</w:t>
        <w:br/>
        <w:t>төрт, бес, алты...</w:t>
        <w:br/>
        <w:t>Зеб шал осылай санай бергенде, «жеті» саны айтылар</w:t>
        <w:br/>
        <w:t>сәтте гүре еткен мылтық даусы, оқтың ысқырып барып,</w:t>
        <w:br/>
        <w:t>бірдеңеге тарс етіп тигені естілді, сірә, қорғасын бытыра</w:t>
        <w:br/>
        <w:t>бір қатты нәрсеге барып тисе керек.</w:t>
        <w:br/>
        <w:t>Аттың үрейлене кісінеп жібергені болмаса, мылтық</w:t>
        <w:br/>
        <w:t>атқаннан ештеңе өнбеді. Салт атты ер үстінде бұрынғы-</w:t>
        <w:br/>
        <w:t>ша міз бақпай, мелшиіп отыра берді.</w:t>
      </w:r>
    </w:p>
    <w:p>
      <w:r>
        <w:t>Сөйтсе ат та онша қорка қоймапты. Арқырай кісінеп,</w:t>
        <w:br/>
        <w:t>ес ыс</w:t>
        <w:br/>
        <w:t>Жүсууеті Жұмбақ салп атапты. ЖіоуазА</w:t>
        <w:br/>
        <w:t>ғылардан қорықпайды. Бірақ өлген кісінің аты-жөні қыз-</w:t>
        <w:br/>
        <w:t>дың қызғанышын қайта оятқандай. Исидора оның жұрт</w:t>
        <w:br/>
        <w:t>хаса сұлу деп санайтын әпкесі барын біледі. Сол бикешті</w:t>
        <w:br/>
        <w:t>өзі де көрген, көргенде жұрт лебізінің растығына көзі</w:t>
        <w:br/>
        <w:t>жеткен.</w:t>
        <w:br/>
        <w:t>Бірақ қызды қамықтыратын нәрсе: сол елден асқан</w:t>
        <w:br/>
        <w:t>сұлуды Морис Джеральдпен бірге жүрген жерінен жо-</w:t>
        <w:br/>
        <w:t>лықтырған кісілер бар дейді. Йә, сол қыз інісінің өлгенін</w:t>
        <w:br/>
        <w:t>естісімен Исидораның қызганыштан туған күдігі қайта</w:t>
        <w:br/>
        <w:t>тірілді.</w:t>
        <w:br/>
        <w:t>Әдетте, біз бейтаныс кісінің тағдырына қалай нем-</w:t>
        <w:br/>
        <w:t>ғұрайды қарайтын болсақ, біраздан кейін қыз да әлгі</w:t>
        <w:br/>
        <w:t>сезімнен айығып, бір самарқау күйге түсті.</w:t>
        <w:br/>
        <w:t>Аралда бірнеше сағат өткесін, енжар қыз көңіліне тағы</w:t>
        <w:br/>
        <w:t>бір беймаза ой - дәлірек айтсақ, үрейлі бір суық сезім</w:t>
        <w:br/>
        <w:t>келіп кіріп еді. Сыпсыңдап тағы бір хабар жеткен. Кісі</w:t>
        <w:br/>
        <w:t>өлтіруші команчылар емес, Морис-мустангер екен. Бұл</w:t>
        <w:br/>
        <w:t>төңіректе үндіс атаулы жоқ көрінеді.</w:t>
        <w:br/>
        <w:t>Жаңа хабар дон Сильвио дәйекшілерінің жүрегін ор-</w:t>
        <w:br/>
        <w:t>нына түсірсе, немере қарындасына тіпті басқаша әсер</w:t>
        <w:br/>
        <w:t>етті. Ол жанын қоярға жер таппады. Жарты сағаттан</w:t>
        <w:br/>
        <w:t>кейін Исидора Обердофердің қонақ үйінің алдына келіп</w:t>
        <w:br/>
        <w:t>ат басын тіреді.</w:t>
        <w:br/>
        <w:t>Бірнеше аптадан бері Исидора неге екені белгісіз,</w:t>
        <w:br/>
        <w:t>«американдар» тілін үйреніп жүрген. Ағылшын тілін та-</w:t>
        <w:br/>
        <w:t>қыл-тұқыл білсе де, ол өлген кісі жайын емес, өлтіруші</w:t>
        <w:br/>
        <w:t>жайын сұрауға жарады.</w:t>
        <w:br/>
        <w:t>Алдарында тұрған әйелдің кім екенін жақсы білетін</w:t>
        <w:br/>
        <w:t>қонақүйдің қожасы онын сұрағына лыпылдап, сыпайы</w:t>
        <w:br/>
        <w:t>жауап берді. Қыз Морис Джеральдтің мейманханадан</w:t>
        <w:br/>
        <w:t>кетіп қалғанын білді және ана кісінің қалай өлтірілгені</w:t>
        <w:br/>
        <w:t>жәңінде жұрт білетін әсектің бәрін түгел есітті.</w:t>
        <w:br/>
        <w:t>Мексикан қызы агасының асиендасына қамығып қайт-</w:t>
        <w:br/>
        <w:t>ты. Келсе, жұрт тағы дүрлігісіп жатыр. Бұл жолғы әбі-</w:t>
        <w:br/>
        <w:t>гердің себебіне кісі күлерліктей болса да, ырымшыл ди-</w:t>
        <w:br/>
        <w:t>хандарда зәре жоқ. Олардың берекесін қашырған лақап</w:t>
        <w:br/>
        <w:t>тіпті ақылға сыймайды. Нуэсес өзенінің бойынан,</w:t>
        <w:br/>
        <w:t>сахарамен сар желіп бара жатқан бір бассыз салт атты-</w:t>
        <w:br/>
        <w:t>ны көріпті, Былай қарағанда дені сау кісі сенбейтін сөз</w:t>
        <w:br/>
        <w:t>Ж 99 &gt;</w:t>
        <w:br/>
        <w:t>Жтоудеі Жұмбақ салт атты Үүсудезі</w:t>
        <w:br/>
        <w:t>Мұның себебін біз білеміз.</w:t>
      </w:r>
    </w:p>
    <w:p>
      <w:r>
        <w:t>Оның ентелей шауып келе жатқаны да түсінікті; қыз</w:t>
        <w:br/>
        <w:t>оны әлгіде өзі айтқан. Үйге жақын қалғанда Исидора</w:t>
        <w:br/>
        <w:t>тізгінді тарта берді. Астындағы ат шабысы баяулап, қат-</w:t>
        <w:br/>
        <w:t>ты желіп барып жол үстінде тұра қалды.</w:t>
        <w:br/>
        <w:t>Соған қарағанда, қыз бұрынғы ниетінен қайтып, енді</w:t>
        <w:br/>
        <w:t>не істейтінін ойлап, аялдап тұрған тәрізді. Расында</w:t>
        <w:br/>
        <w:t>Исидора толғанып тұр.</w:t>
        <w:br/>
        <w:t>«Соған осы жолы тимегеннің өзі жөн. Сау басыма &lt;я-</w:t>
        <w:br/>
        <w:t>қина тілеп кайтем. Әлі ешкім ештеңе білмейді... және</w:t>
        <w:br/>
        <w:t>оны өзімнен басқа тірі жан көрген де жоқ. Осының бәрін</w:t>
        <w:br/>
        <w:t>кішіпейіл техастықтарға айтсам ғой, шіркін, олар менің</w:t>
        <w:br/>
        <w:t>сөзімді малданып-ақ сазайын берер еді! Мейлі, қалқайып</w:t>
        <w:br/>
        <w:t>тірі жүре берсін! Қанша жауыз болғанмен мен одан</w:t>
        <w:br/>
        <w:t>қорықпаймын. Бүгінгі оқиғадан кейін ол менің маңым-</w:t>
        <w:br/>
        <w:t>нан жүре алмас. Әулие анам-ау! Сол сұмырайға қалай</w:t>
        <w:br/>
        <w:t>көңілім ауған бір кезде!.. Біреуді жіберейін, барып бұға-</w:t>
        <w:br/>
        <w:t>лықтан босатып қайтсын. Сыр шашпайтын біреуді жұм-</w:t>
        <w:br/>
        <w:t>сайын. Әлгі басқарушы Бенито барсын. Өзі ер көңілді адал</w:t>
        <w:br/>
        <w:t>адам. Құдайға шүкір, өзі де осында екен! Әдеттегідей</w:t>
        <w:br/>
        <w:t>мал санап жүр.</w:t>
        <w:br/>
        <w:t>- Бенито! Бенито!</w:t>
        <w:br/>
        <w:t>- Қызметіңізге әзірмін, Сеньорита.</w:t>
        <w:br/>
        <w:t>- Бенито, достым, сізге айтар бір өтінішім бар. Ма-</w:t>
        <w:br/>
        <w:t>ған сіздің бір көмегіңіз керек боп тұрғаны.</w:t>
        <w:br/>
        <w:t>- Әмірінізге құлдық, - деді мексикан қармақша</w:t>
        <w:br/>
        <w:t>иіліп.</w:t>
        <w:br/>
        <w:t>- Ол әмір емес: тек қол ұшын берсеңіз болғаны.</w:t>
        <w:br/>
        <w:t>- Бұйырыңыз, сеньорита.</w:t>
        <w:br/>
        <w:t>- Анау төбе басындағы үш соқпақ келіп қосылатын</w:t>
        <w:br/>
        <w:t>жерді білесіз бе?</w:t>
        <w:br/>
        <w:t>- Сіздің ағаңыздың қора-жайларын қалай білсем, ол</w:t>
        <w:br/>
        <w:t>жерді де солай білемін.</w:t>
        <w:br/>
        <w:t>- Тамаша! Ендеше сонда бар. О жерден қолы бұға-</w:t>
        <w:br/>
        <w:t>лыктаулы жатқан бір кісіні көресің. Соны босатып жібер,</w:t>
        <w:br/>
        <w:t>басы ауған жағына жүре берсін. Егер бір жері ауырып</w:t>
        <w:br/>
        <w:t>қалса, көмектес. Бірақ өзіңді кім жібергенін айтпа.</w:t>
        <w:br/>
        <w:t>Бәлкім, сен оны білетін де шығарсың. Иә, білесің, әңгіме</w:t>
        <w:br/>
        <w:t>онда емес. Одан ештеңе сұрама. Егер сенен бірдеңе</w:t>
        <w:br/>
        <w:t>5 95 252</w:t>
        <w:br/>
        <w:t>Үлоэаезі Малн Рид Үүсудезі</w:t>
        <w:br/>
        <w:t>Соңғы кездері Исидора Леонада жиі қонақ болып</w:t>
        <w:br/>
        <w:t>жүр. Бәлкім, ол Техастағы туысқандарына бауыр басып,</w:t>
        <w:br/>
        <w:t>қарт кісілердің көңіліне жұбаныш болғысы келетін шы-</w:t>
        <w:br/>
        <w:t>ғар? Әлде, жас жүрек лапылдап, басқа бір қияға жете-</w:t>
        <w:br/>
        <w:t>лей ме, кім білген?</w:t>
      </w:r>
    </w:p>
    <w:p>
      <w:r>
        <w:t>Ендеше бұған тура мінезді Исидораның өзі сияқты</w:t>
        <w:br/>
        <w:t>тіке жауап берелік. Ол Леонаға Морис Джеральдпен</w:t>
        <w:br/>
        <w:t>кездесіп қалармын деген үмітпен келеді. Анығын айт-</w:t>
        <w:br/>
        <w:t>сақ, ол жігітті шын жүректен сүйеді. Бәлкім, қысыл-</w:t>
        <w:br/>
        <w:t>таяң кезде қызға достық қолын ұсынғаны үшін жақсы</w:t>
        <w:br/>
        <w:t>көретін шығар. Ал, ер көңілді қыз жүрегін жігіттің сон-</w:t>
        <w:br/>
        <w:t>да жасаған батырлығы билеп алды десек те артық бол-</w:t>
        <w:br/>
        <w:t>мас.</w:t>
        <w:br/>
        <w:t>Жігіт сол бір сәтте қызға ұнағысы келді ме, келмеді</w:t>
        <w:br/>
        <w:t>ме - ол жағын білмейміз... Жігіттің өзі оны мойындамай-</w:t>
        <w:br/>
        <w:t>тын көрінеді, бірақ Исидорадай сұлуға енжар қарайтын</w:t>
        <w:br/>
        <w:t>еркек дүниеде бар дегенге сену қиын еді.</w:t>
        <w:br/>
        <w:t>Бәлкім, Мористің сөзі рас та шығар. Бірақ ол Луиза</w:t>
        <w:br/>
        <w:t>Пойндекстерді Исидорамен таныспай тұрып көргенмін</w:t>
        <w:br/>
        <w:t>десе, оның сөзіне ә дегеннен иланар да едік. Алайда,</w:t>
        <w:br/>
        <w:t>жігіттің жалпы жүріс-тұрысына, сыңайына қарап, мек-</w:t>
        <w:br/>
        <w:t>сикан сеньоритасы өзінде Мористің көңілі бар деп ой-</w:t>
        <w:br/>
        <w:t>Лайды.</w:t>
        <w:br/>
        <w:t>Сонымен Исидора тыныштықтан айрылды. Қызу қан-</w:t>
        <w:br/>
        <w:t>ды қыз енді ғашығынан бейхабар жүре беруге төзетін</w:t>
        <w:br/>
        <w:t>емес. Мустангерді құлай сүйетіні өзіне мәлім. Ендеше,</w:t>
        <w:br/>
        <w:t>жігітке барады да, оны жанындай жақсы көретінін айта-</w:t>
        <w:br/>
        <w:t>ды; сосын мені сүйесің бе, әлде сүймейсің бе деп жігіттің</w:t>
        <w:br/>
        <w:t>ашық жауабын алады. Жоғарыда Морис Джеральдпен</w:t>
        <w:br/>
        <w:t>кездеспек болып хат жазғаны да осыдан еді, бірақ мус-</w:t>
        <w:br/>
        <w:t>тангер уәделі жерге келе алмады.</w:t>
        <w:br/>
        <w:t>Бұған Мигуэль Диас бөгет болды.</w:t>
        <w:br/>
        <w:t>Тоғайдағы алаңнан ағасының асиендасына қарай ша-</w:t>
        <w:br/>
        <w:t>уып келе жатып, Исидора өз ойын осылай түйген еді.</w:t>
        <w:br/>
        <w:t>Исидора сұр атымен құйғыта шауып келеді.</w:t>
        <w:br/>
        <w:t>Жалаң бас, ебіл-дебіл; қою қолаң шашы қобырап,</w:t>
        <w:br/>
        <w:t>иығын жауып кетіпті. Плашы мен сомбреросы алаңда</w:t>
        <w:br/>
        <w:t>ұмыт қалған.</w:t>
        <w:br/>
        <w:t>қ 04</w:t>
        <w:br/>
        <w:t>Жтоудані Майн Рид Үтоудеуі</w:t>
        <w:br/>
        <w:t>да жетер! Бар вискиді сен ішіп тауысып қойыпсың - осы-</w:t>
        <w:br/>
        <w:t>мен іс тәмам. Шарап іздеп жиырма миль жерге ешкім</w:t>
        <w:br/>
        <w:t>бармайды, ал одан жақын жерден табылмайды. Шарап-</w:t>
        <w:br/>
        <w:t>сыз-ақ күн көрерміз!</w:t>
        <w:br/>
        <w:t>- Енді не істейміз?</w:t>
        <w:br/>
        <w:t>- Үндеме де, менің айтқанымды істей бер. Ішімдіксіз</w:t>
        <w:br/>
        <w:t>күн көрерміз-ау, аштан қатып қалмасақ болғаны. Науқа-</w:t>
        <w:br/>
        <w:t>сымыздың аштан бұралып жатқаны анау. Менің де ішім</w:t>
        <w:br/>
        <w:t>шұрылдап барады, тіпті қасқыр етінен де қайтар түрім</w:t>
        <w:br/>
        <w:t>жоқ, шіркін, күрке тауық болар ма еді. Сен мына жігіт-</w:t>
        <w:br/>
        <w:t>тің жанында отыра тұр, мен өзенді жағалап, бірдеңе</w:t>
        <w:br/>
        <w:t>бұйырса атып әкеле қояйын.</w:t>
        <w:br/>
        <w:t>- Миетер Стумп, алаңдамай-ақ қойыңыз, қажет істі</w:t>
      </w:r>
    </w:p>
    <w:p>
      <w:r>
        <w:t>өзім-ақ тындырам ғой. Құдай ақы...</w:t>
        <w:br/>
        <w:t>- Қоя тұршы, дызақтамай, мен сөзімді бітірейін.</w:t>
        <w:br/>
        <w:t>- Құдай ақы, енді жұмған аузымды ашпаймын.</w:t>
        <w:br/>
        <w:t>- Өшір үніңді! Есінде болсын: мен жоқ кезде біреу</w:t>
        <w:br/>
        <w:t>сандалып келе қалса - маған хабар бер. Бір минут та</w:t>
        <w:br/>
        <w:t>кідірме.</w:t>
        <w:br/>
        <w:t>- Қам жемеңіз.</w:t>
        <w:br/>
        <w:t>- Байқа, опық жеп қалып жүрмелік.</w:t>
        <w:br/>
        <w:t>- Мақұл. Сонда сізге қалай белгі берем, мистер</w:t>
        <w:br/>
        <w:t>Стумп? Бәлкім, сіз үзап кетіп, менің даусымды естімей</w:t>
        <w:br/>
        <w:t>қаларсыз. Сонда қайтем?</w:t>
        <w:br/>
        <w:t>- Мен алысқа ұзай қоймаспын - таң атарда өзен</w:t>
        <w:br/>
        <w:t>бойынан жабайы күрке тауықты атып алу қиын болмай-</w:t>
        <w:br/>
        <w:t>ды. Бірақ кім білген? - деді Зеб аз-кем ойланып. - Үйде</w:t>
        <w:br/>
        <w:t>мылтық бар ма еді? Пистолет болса да жарайды.</w:t>
        <w:br/>
        <w:t>- Екеуі де жоқ. Қожайын алып кеткен бәрін. Шама-</w:t>
        <w:br/>
        <w:t>сы, қаруын қыстаққа тастап кеткен ғой деймін.</w:t>
        <w:br/>
        <w:t>- Мұның болмады, бауырым. Сенің даусыңды, шы-</w:t>
        <w:br/>
        <w:t>нында да, естімей қалуым мүмкін.</w:t>
        <w:br/>
        <w:t>Табалдырықтан аттағалы тұрған Зеб кібіртіктеп, ой-</w:t>
        <w:br/>
        <w:t>ланып қалды.</w:t>
        <w:br/>
        <w:t>- Таптым! - деді дауыстап аңшы сәлден кейін. -</w:t>
        <w:br/>
        <w:t>Ана менің биемді көрдің бе?</w:t>
        <w:br/>
        <w:t>- Көрмегенде ше, мистер Стумн? Әрине, көріп тұр-</w:t>
        <w:br/>
        <w:t>мын.</w:t>
        <w:br/>
        <w:t>5аҚ 238 Ж</w:t>
        <w:br/>
        <w:t>Жісуіезі Жұмбақ салт отты Жтоудезі</w:t>
        <w:br/>
        <w:t>І,.УІ тарау</w:t>
        <w:br/>
        <w:t>АЛБАСТЫНЫ АТУ</w:t>
        <w:br/>
        <w:t>суру түнімен көз ілмеді. Бірде ол тыншып, бірде</w:t>
        <w:br/>
        <w:t>33 ыршып сандырақтап жатты.</w:t>
        <w:br/>
        <w:t>Қарт аңшы ұзақты түп науқастың қасынан екі елі</w:t>
        <w:br/>
        <w:t>ұзап кетпей, оның жүйесіз сөздерін тыңдады да отырды.</w:t>
        <w:br/>
        <w:t>Науқастан естіген сөздері қарияның: Морис Луизаға</w:t>
        <w:br/>
        <w:t>ғашық, ал қыздың інісі өлтірілген, деген ойын дәлелдей</w:t>
        <w:br/>
        <w:t>түсті.</w:t>
        <w:br/>
        <w:t>Оның соңғы сөзі жай кезде қарт аңшыны мұңайтар да</w:t>
        <w:br/>
        <w:t>қояр еді, ал қазір өзіне мәлім басқа жайттармен қосыла</w:t>
        <w:br/>
        <w:t>келгенде, оны, шынымен-ақ, шошытайын деді.</w:t>
        <w:br/>
        <w:t>Шал жанжал жайын... қалпақ.. плаш жайын көп</w:t>
        <w:br/>
        <w:t>толғанды. Зеб қайдағы бір сұмдық ой тұңғиығына түсіп</w:t>
      </w:r>
    </w:p>
    <w:p>
      <w:r>
        <w:t>кетіп, малтығып шыға алмай-ақ қойды. Ол ғұмырында</w:t>
        <w:br/>
        <w:t>тап осылай шатасып көрмеген. Шал қолдан келер дәр-</w:t>
        <w:br/>
        <w:t>мен жоқтығын сезіп ауыр күрсінді.</w:t>
        <w:br/>
        <w:t>Ол есікті аңдып алаң болмады, өйткені «регулярник-</w:t>
        <w:br/>
        <w:t>тер» келген күннің өзінде осы бүгін түнде келмейтініне</w:t>
        <w:br/>
        <w:t>көзі жетеді. Түнде ол бір-ақ рет: таң сарғайып атып, ай</w:t>
        <w:br/>
        <w:t>сәулесі сұйылған кезде далаға шыққан.</w:t>
        <w:br/>
        <w:t>Өйткені тоғай ішінде сандалып жүрген Тараның ұзақ</w:t>
        <w:br/>
        <w:t>ұлығанынан секем алған; соның артынша ит қашып</w:t>
        <w:br/>
        <w:t>келіп үйге тығылды.</w:t>
        <w:br/>
        <w:t>Зеб шырақданды сөндіріп, жайымен далаға шықты</w:t>
        <w:br/>
        <w:t>да, төңірекке құлағын түрді.</w:t>
        <w:br/>
        <w:t>Түнгі орман үнсіз - ит ұлығасын тына қалды ма</w:t>
        <w:br/>
        <w:t>екен” Ал, ит неге ұлыды екен?</w:t>
        <w:br/>
        <w:t>Аңшы әуелі үй алдындағы шалғынды жайға, сосын</w:t>
        <w:br/>
        <w:t>орманның жиегіне көз тастады, содан кейін қарайып</w:t>
        <w:br/>
        <w:t>тұрған қалың ағашқа қадалып қарай бастады. Көзге</w:t>
        <w:br/>
        <w:t>оқшау ештеңе түсе қоймады, бәрі бұрынғыша тұнып тұр.</w:t>
        <w:br/>
        <w:t>Бозамық аспан аясында түкейіп қара жартас тұр,</w:t>
        <w:br/>
        <w:t>оның қос қапталынан агаштың ұшар бастары қылтиып</w:t>
        <w:br/>
        <w:t>көріпеді. Сол ағаш басының ара-арасынан елу қадамдай</w:t>
        <w:br/>
        <w:t>жер өзгеше жарық болып тұр, аңшы оның жоғарғы жа-</w:t>
        <w:br/>
        <w:t>зықтын жиегі екенін шамалады.</w:t>
        <w:br/>
        <w:t>Жүсуезі Жұмбақ салт атты Жтоухезі</w:t>
        <w:br/>
        <w:t>ақырында аттың сауыры мен жалбыраған ұзын құйрығы</w:t>
        <w:br/>
        <w:t>жоғалып кетті.</w:t>
        <w:br/>
        <w:t>«Иосафат!»</w:t>
        <w:br/>
        <w:t>Бұл сөз Зеб Стумптың аузынан салт аттының жоғга-</w:t>
        <w:br/>
        <w:t>лып кеткеніне таң қалғандықтан ғана шыққан жоқ.</w:t>
        <w:br/>
        <w:t>Бұған сонша таңырқай қоятын өзгеше ештеңе болмаған.</w:t>
        <w:br/>
        <w:t>Елес тасаға - яғни жар деңгейінен асып тұратын ағаш-</w:t>
        <w:br/>
        <w:t>тардың тасасына сүңгіп кеткен.</w:t>
        <w:br/>
        <w:t>«Иосафат!»</w:t>
        <w:br/>
        <w:t>Аншы жақсы көретін осы бір сөзді екі рет қайталады,</w:t>
        <w:br/>
        <w:t>екеуінде де қайран қалып, қатты қорқып айтты.</w:t>
        <w:br/>
        <w:t>Аңшының қандай халде болғанын шошынған түрінен</w:t>
        <w:br/>
        <w:t>де байқауға болатын еді: қанша батыр болғанымен әуелі</w:t>
        <w:br/>
        <w:t>ол тұла бойы түршіге қорқып, темекіден сарғайып кет-</w:t>
        <w:br/>
        <w:t>кен ерні дірілдеп, бозарып сала берді. Зеб біраз уақыт</w:t>
        <w:br/>
        <w:t>тастай боп мелшиіп қатты да қалды.</w:t>
        <w:br/>
        <w:t>Ол көптен кейін барып күбірлей берді.</w:t>
        <w:br/>
        <w:t>«Шайтан соққыр! - деді ол даусы өлеусірей шығып,</w:t>
        <w:br/>
        <w:t>жаңа ғана ат сіңіп кеткен жерден көз жазбай. - Ирланд</w:t>
        <w:br/>
        <w:t>соққанның айтқаны келді ақыры. Мен ол мас шіркіннің</w:t>
        <w:br/>
        <w:t>көзіне елестеген бірдеңе шығар деп сенбеп ем! Жоқ,</w:t>
      </w:r>
    </w:p>
    <w:p>
      <w:r>
        <w:t>олай емес екен! Ол да мен сияқты көзімен көріпті. Бай-</w:t>
        <w:br/>
        <w:t>ғұстың қорқып кеткені рас екен. Менің өзім де қалшыл-</w:t>
        <w:br/>
        <w:t>дап зорға тұрмын. Иосафат! Бұл не болды екен, ә?.. Бұл</w:t>
        <w:br/>
        <w:t>не сонда? - деді Зеб біраз тұрғасын. - Қой, мен мұның</w:t>
        <w:br/>
        <w:t>сырын қайтсем де білейін! Күндіз болса ғой немесе жа-</w:t>
        <w:br/>
        <w:t>қын келсе ғой, оған анықтап қарайтын едім. Ал, қазір</w:t>
        <w:br/>
        <w:t>неге жақынырақ бармаймын? Шайтан соққырдың неде</w:t>
        <w:br/>
        <w:t>болса әуселесін көріп алайын. Тіпті албасты болып кетсе</w:t>
        <w:br/>
        <w:t>де, мені жей қоймас! Ал, егер бүл, шынымен-ақ, албасты</w:t>
        <w:br/>
        <w:t>бола қалса, онда со шайтанды ат үстінен атып түсіруге</w:t>
        <w:br/>
        <w:t>болмас па екен, бір байқап көрейін. Жарайды, кім болса</w:t>
        <w:br/>
        <w:t>ол болсын, әйтеуір, сол бәлекетпен жүзбе-жүз бір</w:t>
        <w:br/>
        <w:t>кездесіп көрейін!»</w:t>
        <w:br/>
        <w:t>Осылай күбірлеген шал жарқабаққа апаратын сүр-</w:t>
        <w:br/>
        <w:t>леуге қарай беттеді.</w:t>
        <w:br/>
        <w:t>Ол мылтығына қайта оралып жатпады, мана ұлыған</w:t>
        <w:br/>
        <w:t>ит даусын естіп, лашықтан жүгіріп шыққанда, өзімен</w:t>
        <w:br/>
        <w:t>бірге ала шыққан.</w:t>
        <w:br/>
        <w:t>Ес- ЕР 2</w:t>
        <w:br/>
        <w:t>Үло2дезі Жұмбақ салт атты Жтсудезі</w:t>
        <w:br/>
        <w:t>- Хош. Алаңнын арғы жиегіндегі кактусты көрдің бе?</w:t>
        <w:br/>
        <w:t>- Көрдім.</w:t>
        <w:br/>
        <w:t>- Бәрекелде! Ендеше тыңда! Есіктен көз жазып қал-</w:t>
        <w:br/>
        <w:t>ма. Егер мен жоқта біреу келе қалса, ана кактуске</w:t>
        <w:br/>
        <w:t>жүгіріп бар-дағы, тікенегі көбірек бір бұтағын кесіп</w:t>
        <w:br/>
        <w:t>алып, менің биемнің құйрығына қыстыра сал.</w:t>
        <w:br/>
        <w:t>- Құдайым-ау, ол несі?</w:t>
        <w:br/>
        <w:t>- Жарайды түсіндірейін ендеше, - деді Зеб ойла-</w:t>
        <w:br/>
        <w:t>нып, - әйтпесе, бірдеңені бүлдіріп жүрерсің. Егер біреу</w:t>
        <w:br/>
        <w:t>осында келетін болса, Фелим шырақ, мен оны білуім ке-</w:t>
        <w:br/>
        <w:t>рек. Мен алыстап кетпеспін, бірақ даусыңды бір себеп-</w:t>
        <w:br/>
        <w:t>термен естімей қалармын. Сондағы ойым шұрқырасын</w:t>
        <w:br/>
        <w:t>дегенім ғой, ол құрғырдың даусы ашы. Түсіндің бе, Фе-</w:t>
        <w:br/>
        <w:t>лим, айтқан нәрсенің бәрін бұлжытпай орында!</w:t>
        <w:br/>
        <w:t>- Құдай ақы, орындамасам туу бетіңе дерсіз!</w:t>
        <w:br/>
        <w:t>- Ұмытып кетіп жүрме. Қожаңның өмірі, бәлкім,</w:t>
        <w:br/>
        <w:t>осыған байланысты шығар.</w:t>
        <w:br/>
        <w:t>Содан кейін қарт аңшы ұзын мылтығын иығына са-</w:t>
        <w:br/>
        <w:t>лып, лашықтан шыға берді.</w:t>
        <w:br/>
        <w:t>«Осы шал бәле, - деді Фелим Зеб мұның даусын</w:t>
        <w:br/>
        <w:t>естімейтіндей жерге ұзап кеткесін. - Бірақ осында біреу</w:t>
        <w:br/>
        <w:t>келсе қожайыныма қатер төнеді деп неге қауіптене</w:t>
        <w:br/>
        <w:t>береді осы кісі? Оның өмірі осыған байланысты деді ғой,</w:t>
        <w:br/>
        <w:t>тіпті. Иә, тура солай деді. Есіктен көз айырма деді. Бұл</w:t>
        <w:br/>
        <w:t>сыртқа бірден қарасын дегені шығар. Ендеше әуелі да-</w:t>
        <w:br/>
        <w:t>лаға шығып қарай қояйын».</w:t>
        <w:br/>
        <w:t>Фелим шалғынға шығып, лашыққа келетін сүрлеу-</w:t>
      </w:r>
    </w:p>
    <w:p>
      <w:r>
        <w:t>лерді асықпай қарап шықты. Сосын үйге қайтып келіп,</w:t>
        <w:br/>
        <w:t>қарауылшыға ұқсап, есік алдында қақшиып тұрып қалды.</w:t>
        <w:br/>
        <w:t>І.ҮП тарау</w:t>
        <w:br/>
        <w:t>УӘДЕЛІ БЕЛГІ</w:t>
        <w:br/>
        <w:t>елим күзетте көп тұрмады. Арада он минут</w:t>
        <w:br/>
        <w:t>өтпей жатып, ол ат тұяғының дүбірін естіді.</w:t>
        <w:br/>
        <w:t>Біреу лашыққа қарай жакындап келеді.</w:t>
        <w:br/>
        <w:t>Фелимнің жүрегі лүпілдеп кетті.</w:t>
        <w:br/>
        <w:t>42Қ 339 5%</w:t>
        <w:br/>
        <w:t>коден Маяһ Рид УтоуҙФезі</w:t>
        <w:br/>
        <w:t>Қалың ағаш салт аттыны көрсетер емес, сол себепті</w:t>
        <w:br/>
        <w:t>де оның кім екенін ажыратуға болмады. Тұяқтың дыбы-</w:t>
        <w:br/>
        <w:t>сына қарап жалғыз атты біреу екенін аңғарды, сол</w:t>
        <w:br/>
        <w:t>себепті де қатты қорықты. Егер тұтас бір отряд жамы-</w:t>
        <w:br/>
        <w:t>рай шауып келе жатса, Фелим онша қорықпас та еді.</w:t>
        <w:br/>
        <w:t>Мустангердің лашық ішінде науқастанып жатқаны өзіне</w:t>
        <w:br/>
        <w:t>аян болса да, ол басынан басқа мүсіні қожасынан айны-</w:t>
        <w:br/>
        <w:t>майтын жұмбақ салт аттымен тағы көріскісі келмеп еді.</w:t>
        <w:br/>
        <w:t>Фелим әуелде шалғынмен жүгіріп барып, Зебтің</w:t>
        <w:br/>
        <w:t>әмірін орындамақ болған. Бірақ қорыққаннан қозғала</w:t>
        <w:br/>
        <w:t>алмады, сөйтіп әне барам, міне барам деп тұрғанда</w:t>
        <w:br/>
        <w:t>жүрегі орнына түсті: бейтаныс салт аттының басы бар</w:t>
        <w:br/>
        <w:t>екен әйтеуір.</w:t>
        <w:br/>
        <w:t>- Әне, оның басы орнында, - деді Фелим әлгі салт</w:t>
        <w:br/>
        <w:t>атты ағаш арасынан шығып, алаңның арғы шетіне келіп</w:t>
        <w:br/>
        <w:t>тоқтаған кезде. - Кескінді келген кісі екен өзі, бірақ</w:t>
        <w:br/>
        <w:t>қабағы салыңқылау. Әжесін қойып қайтқан жан секілді</w:t>
        <w:br/>
        <w:t>екен. Аяғының құйттайын қара... Құдай-ау, өзі әйел</w:t>
        <w:br/>
        <w:t>ғой!</w:t>
        <w:br/>
        <w:t>Ирланд бірде естірте, бірде естіртпей өз-өзімен</w:t>
        <w:br/>
        <w:t>күбірлеп тұрғанда, атты әйел ілгері жылжи түсіп, тағы</w:t>
        <w:br/>
        <w:t>да тоқтады.</w:t>
        <w:br/>
        <w:t>Сол арадан Фелим бейтаныс салт аттының жынысы</w:t>
        <w:br/>
        <w:t>әйел екенін дәл тапқанына көзі жетті, расында да ба-</w:t>
        <w:br/>
        <w:t>сында ердің қалпағы, үстінде плашы бар, атқа еркекше</w:t>
        <w:br/>
        <w:t>отырган бұл әйел кімді де болса жанылтқандай еді.</w:t>
        <w:br/>
        <w:t>Бұл, әрине, әйел еді. Әйел болғанда да Исидора еді</w:t>
        <w:br/>
        <w:t>баяғы.</w:t>
        <w:br/>
        <w:t>Фслимнің мексикан қызын тұңғыш көргені осы, қыз</w:t>
        <w:br/>
        <w:t>да оны бірінші рет көріп тұр. Бұлар бұрын жүздеспеген.</w:t>
        <w:br/>
        <w:t>Қабагы салынқы деп Фелим дұрыс айтқан екен. Енді</w:t>
        <w:br/>
        <w:t>қараса - өңі мұңлы, мұңлы емес-ау, қайғыдан қан</w:t>
        <w:br/>
        <w:t>жұтып жүргендей.</w:t>
        <w:br/>
        <w:t>Исидора ағаш арасынан шыққан кезде әлденеден елег-</w:t>
        <w:br/>
        <w:t>зіп, сескене шыққан. Алаңға қадам басқасын қабагы ашы-</w:t>
        <w:br/>
        <w:t>лып, әлденеге әрі таңырқап, әрі назырқағандай болды.</w:t>
        <w:br/>
        <w:t>Қыз, әрине, лашықты таң көрген жоқ: Исидора осын-</w:t>
      </w:r>
    </w:p>
    <w:p>
      <w:r>
        <w:t>дай бір лашық барын білетін. Әдейі іздеп келгені де осы</w:t>
        <w:br/>
        <w:t>үй. Қыз, шамасы, есік алдында тұрған қолапайсыз кісіге</w:t>
        <w:br/>
        <w:t>4 М0 &gt;</w:t>
        <w:br/>
        <w:t>ісуі Молчн Рчд Жүоуделі</w:t>
        <w:br/>
        <w:t>Ай жар жиегіне сүттей сәулесін төгіп тұр, ашық ас-</w:t>
        <w:br/>
        <w:t>пан аясында жатқан сол беткейден байқаусыз тіпті жы-</w:t>
        <w:br/>
        <w:t>лан да жылжып өте алмайтын сияқты.</w:t>
        <w:br/>
        <w:t>Бірақ ол жақтан тірі жан көрінбейді.</w:t>
        <w:br/>
        <w:t>Дегенмен, әлдебір дыбыс құлаққа келетін сияқты. Со-</w:t>
        <w:br/>
        <w:t>нау жазық бетінен бір бәсең үн - ат тұяғы тасқа тиген-</w:t>
        <w:br/>
        <w:t>дей бір дыбыс естіледі.</w:t>
        <w:br/>
        <w:t>Дыбыс қайта шықпас па екен деп елеңдеп құлағын</w:t>
        <w:br/>
        <w:t>тосып тұрған Зеб осындай қорытындыға келді.</w:t>
        <w:br/>
        <w:t>Дыбыс қайталанбады; бірақ қарт аңшы қателеспепті,</w:t>
        <w:br/>
        <w:t>ағаштың ұшар басын ала жарды жағалап келе жатқан ат</w:t>
        <w:br/>
        <w:t>көрінді.</w:t>
        <w:br/>
        <w:t>Ат үстінде бір кісі отыр. Ат та, иесі де ала көбең</w:t>
        <w:br/>
        <w:t>аспан аясында қарайып анық көрінеді. Ат шын шебер</w:t>
        <w:br/>
        <w:t>әдейі мүсіндеп жасағандай әдемі-ақ. Салт аттының</w:t>
        <w:br/>
        <w:t>нобайы ерден иығына дейін көрініп тұр; аяғы көлік-</w:t>
        <w:br/>
        <w:t>тің көлеңкесінен көрінбейді, бірақ жалтыраған шпор</w:t>
        <w:br/>
        <w:t>мен үзеңгіге қарағанда оның аяғы бар тәрізді. Бірақ</w:t>
        <w:br/>
        <w:t>тұп-тұқыл денеде иықтан жоғары ештеңе де байқал-</w:t>
        <w:br/>
        <w:t>майды.</w:t>
        <w:br/>
        <w:t>Зеб Стумп әуелі көзін уқалап алып, анықтап бір</w:t>
        <w:br/>
        <w:t>қарады, сосып тағы уқалап тагы қарады, сонда да елес</w:t>
        <w:br/>
        <w:t>өзгермеді. Егер ол көзін сексен рст уқаласа да, осы бір</w:t>
        <w:br/>
        <w:t>бейнеден басқа - бассыз салт аттыдан басқа ештеңені де</w:t>
        <w:br/>
        <w:t>көрмес еді.</w:t>
        <w:br/>
        <w:t>Енді бұған қалай шұбәланарсың. Ол аттың жар</w:t>
        <w:br/>
        <w:t>жиегімен жай аяңдап келе жатқанын көрді, бірақ ол</w:t>
        <w:br/>
        <w:t>көлеңке театрындағы кісі сұлбасы сияқты, жүрудің ор-</w:t>
        <w:br/>
        <w:t>нына ауамен қалқып келе жатқандай-ақ, тұяғының ты-</w:t>
        <w:br/>
        <w:t>сыры есітілмейді.</w:t>
        <w:br/>
        <w:t>Бұл жалт етіп бір көрініп, жоғалып кеткеп елес емес,</w:t>
        <w:br/>
        <w:t>Зеб одап ұзақ уақыт көз айырмай қарады; ұзақ қарағаны</w:t>
        <w:br/>
        <w:t>сонша, салт аттының тұла бойын түгел тінтіп шықты</w:t>
        <w:br/>
        <w:t>және оның сағым еместігіне, көз алдайтын мұнар, құр</w:t>
        <w:br/>
        <w:t>қиял еместігіне кәміл сенді.</w:t>
        <w:br/>
        <w:t>Бұл бейне асықпай, баяулап барып көзден жасырына</w:t>
        <w:br/>
        <w:t>берді, әуелі аттың басы, сосын мойны мен омырау жағы,</w:t>
        <w:br/>
        <w:t>сосын әлгі салт аттының өзі - кеспірсіз тылсым тұлға,</w:t>
        <w:br/>
        <w:t>оз</w:t>
        <w:br/>
        <w:t>Үусудезі Маяһ Рид Жүоудхезі</w:t>
      </w:r>
    </w:p>
    <w:p>
      <w:r>
        <w:t>Егер бассыз салт атты о дүниеден түскен аруақ бол-</w:t>
        <w:br/>
        <w:t>май, сүйек пен еттен жаралған жан болса, Зеб Стумп</w:t>
        <w:br/>
        <w:t>онымен тағы көрісермін деп ойлады.</w:t>
        <w:br/>
        <w:t>Аңшы әлгіде күркенің есігінен қарап тұрған кезде,</w:t>
        <w:br/>
        <w:t>салт атты жоғары жазықтан Аламо алқабына түсетін</w:t>
        <w:br/>
        <w:t>еңіске қарай тура беттеп келе жатқан. Егер ол алған</w:t>
        <w:br/>
        <w:t>бетінен айнып кетпесе, немесе жай аяңнан шабысқа</w:t>
        <w:br/>
        <w:t>көшпесе, бассыз салт аттымен жардың тап жиегінде жо-</w:t>
        <w:br/>
        <w:t>лығуға болады деп ойлаған Зеб сол сүрлеуге келіп түсті.</w:t>
        <w:br/>
        <w:t>Аңшы қанша жер жүретінін, сол үшін қанша уақыт</w:t>
        <w:br/>
        <w:t>керектігін бірден шамалап ала қойған.</w:t>
        <w:br/>
        <w:t>Сол есебі дәл екен. Аңшының басы жазықпен деңгей-</w:t>
        <w:br/>
        <w:t>лесе берген кезде ол жоғарыдан әлгі салт аттының</w:t>
        <w:br/>
        <w:t>нығын көрді.</w:t>
        <w:br/>
        <w:t>Сүрлеумен тағы бір аттағанда - шабандоздың тұлға-</w:t>
        <w:br/>
        <w:t>сы түгел көрінді.</w:t>
        <w:br/>
        <w:t>Енді бір қадамнан кейін ақшыл аспан аясынан аттың</w:t>
        <w:br/>
        <w:t>сұлбасы, кекілінен бастап тұяғына дейін, нобайланып</w:t>
        <w:br/>
        <w:t>шыға келді.</w:t>
        <w:br/>
        <w:t>Төмен түскісі келді ме, әйтеуір, ат жардың кенере-</w:t>
        <w:br/>
        <w:t>сіне жақындап келіп, шаншылып тұра қалды. Бәлкім,</w:t>
        <w:br/>
        <w:t>салт атты аңшы аяғының тысырын есітіп қалды ма екен?</w:t>
        <w:br/>
        <w:t>Бәрінен бұрын жануар төменде біреудің тұрғанын сезіп</w:t>
        <w:br/>
        <w:t>қалса керек.</w:t>
        <w:br/>
        <w:t>Не болса о болсын, әйтеуір, ат қазір аңшының қарсы</w:t>
        <w:br/>
        <w:t>алдында тұр.</w:t>
        <w:br/>
        <w:t>Осы бір өзгеше құбылысты көрген Зеб қалт тұра қал-</w:t>
        <w:br/>
        <w:t>ды. Егер мұның орнында басқа біреу болса, төбе шашы</w:t>
        <w:br/>
        <w:t>тік тұрар еді. Кейін өзі айтқандайын, тіпті Зебтің де «ар-</w:t>
        <w:br/>
        <w:t>қасы мұздап сала берді».</w:t>
        <w:br/>
        <w:t>Алайда, аңшы осы араға келген мақсатын қайтсе де</w:t>
        <w:br/>
        <w:t>орындауға бел байлады: ол мұның адам не албасты</w:t>
        <w:br/>
        <w:t>екенін анықтауы керек.</w:t>
        <w:br/>
        <w:t>Зеб жалма-жан мылтығының дүмін иығына тақап,</w:t>
        <w:br/>
        <w:t>оқтала берді; аңшы көзі жылжып барып қарауылды тап-</w:t>
        <w:br/>
        <w:t>ты; ай болса жап-жарық, тұқыл салт аттының тап кеу-</w:t>
        <w:br/>
        <w:t>десінен оқты қадауға болатын сияқты.</w:t>
        <w:br/>
        <w:t>Енді болмағанда оқ оныц жүрегін тесіп өтер еді; ке-</w:t>
        <w:br/>
        <w:t>нет аңшы көңіліпе:</w:t>
        <w:br/>
        <w:t>59Қ 394 20</w:t>
        <w:br/>
        <w:t>Жтоудезі Жұмбақ салт атты Үүсудеуі</w:t>
        <w:br/>
        <w:t>Фелимді оятса да болады. Ирландтың мастығы тарқап-</w:t>
        <w:br/>
        <w:t>ты, қара басып ұзақ ұйықтап қалғанынан қысылып,</w:t>
        <w:br/>
        <w:t>ыңғайсызданған байғұс бүл міндетіне құлшына кірісті.</w:t>
        <w:br/>
        <w:t>Дәйекші қызметіне кіріспес бұрын қарт аңшы жігіттің</w:t>
      </w:r>
    </w:p>
    <w:p>
      <w:r>
        <w:t>жарасын қайта таңған. Зеб дәру шөптердін емдік</w:t>
        <w:br/>
        <w:t>қасиетін жақсы білетін. Со маңда нопаль атты кактус</w:t>
        <w:br/>
        <w:t>әсетін, оның сөл-шайыры жараға мың да бір дауа еді.</w:t>
        <w:br/>
        <w:t>Егер оны жараға таңса, бір тәуліктен кейін жара кұрғап,</w:t>
        <w:br/>
        <w:t>аузы бітеліп, үш тәуліктен кейін қара-қотыр болып жа-</w:t>
        <w:br/>
        <w:t>зылып кететін.</w:t>
        <w:br/>
        <w:t>Осы жердің байырғы тұрғындары сияқты, Эеб те как-</w:t>
        <w:br/>
        <w:t>тустың дертке дәру екеніне жан-имандай сенетін, егер</w:t>
        <w:br/>
        <w:t>осы төңіректе дәрігерлер қаптап жүрсе де, аңшы олар-</w:t>
        <w:br/>
        <w:t>дың бірде бірін жаралыны емдеуге шақырмас еді. Ол Мо-</w:t>
        <w:br/>
        <w:t>рис Джеральдке әзірге ешқандай қауіп төніп тұрмаға-</w:t>
        <w:br/>
        <w:t>нын, әсіресе, жарадан келер қауіптің жоқтығын жақсы</w:t>
        <w:br/>
        <w:t>білетін.</w:t>
        <w:br/>
        <w:t>Бұған төнген қауіп басқаша еді.</w:t>
        <w:br/>
        <w:t>- Ал, мистер Фелим, - деді Зеб жараны таңып болға-</w:t>
        <w:br/>
        <w:t>сын, - біз жігіттің жарасып жазу үшін қолдан келгеннің</w:t>
        <w:br/>
        <w:t>бәрін жасадық, науқасқа ас алдыру жағын ойлайық...</w:t>
        <w:br/>
        <w:t>Үйде тіске тиетін ештеңе жоқ дедің бе осы.</w:t>
        <w:br/>
        <w:t>- Йә, жылан жалағандай-ақ ештеңе жоқ, мистер</w:t>
        <w:br/>
        <w:t>Стумп. Бәрінен де жанга бататыны - ішімдік жоқ, бір</w:t>
        <w:br/>
        <w:t>тамшы да қалмапты.</w:t>
        <w:br/>
        <w:t>- Соның бәрін жалап-жұқтап қойған мына сен ғой,</w:t>
        <w:br/>
        <w:t>оңбаған! - деді Зеб ашуланып. - Сен болмасаң ғой, вис-</w:t>
        <w:br/>
        <w:t>ки жігіт сауығып кеткенге дейін жетуші еді. Ал, енді</w:t>
        <w:br/>
        <w:t>қайтеміз, а?</w:t>
        <w:br/>
        <w:t>- Сіз мені бекер тілдеп тұрсыз, мистер Стумп. Мен</w:t>
        <w:br/>
        <w:t>тек кішкентай флягадағы вискиді ғана іштім. Нәң шыны-</w:t>
        <w:br/>
        <w:t>ны тауысып кеткен үндістер. Құдай ақына!</w:t>
        <w:br/>
        <w:t>- Соқ өтірікті! Кішкене флягтағы шараптан сен</w:t>
        <w:br/>
        <w:t>құлай қояр ма екенсің? Мен сепің тойымсыз мешкей-</w:t>
        <w:br/>
        <w:t>лігіңді білмесем, айтқан сөзіңе сенер едім. Нән шыныдан</w:t>
        <w:br/>
        <w:t>да біраз қылғытқансың ғой, соққан, ә?</w:t>
        <w:br/>
        <w:t>- Әулиелер атымен ант етем!</w:t>
        <w:br/>
        <w:t>- Әулиелеріңмен қоса жоғал әрмен көзімнен. Әулие-</w:t>
        <w:br/>
        <w:t>ге ақымақтар ғана сенеді... Жарайды, осы былшылымыз</w:t>
        <w:br/>
        <w:t>ао ж</w:t>
        <w:br/>
        <w:t>кот Жұмбақ салт атты ҮтсузФзі</w:t>
        <w:br/>
        <w:t>түгел жұт десеңіз де, жұтыл қоюға бармын. Әулие Пат-</w:t>
        <w:br/>
        <w:t>рик-ай, кешіре гөр күнәлі пендеңді.</w:t>
        <w:br/>
        <w:t>- Шайтан атсын, сол Патригіңді! Кеттік!</w:t>
        <w:br/>
        <w:t>Фелим енді егеспей, аншының соңынан орманға</w:t>
        <w:br/>
        <w:t>қарай мөлтеңдеп еріп жүре берді.</w:t>
        <w:br/>
        <w:t>Исидора лашық ішіне кіріп, төсекте жатқан ауруға</w:t>
        <w:br/>
        <w:t>еңкейе берді. Ол жігіттің алаулаған маңдайы мен кезер-</w:t>
        <w:br/>
        <w:t>ген ернін құшырланып сүйе берді. Кенет қыз шаян ша-</w:t>
        <w:br/>
        <w:t>ғып алғандай шошып кетті.</w:t>
      </w:r>
    </w:p>
    <w:p>
      <w:r>
        <w:t>Оны үркіткен нәрсе шаянның уынан да зәрлі еді. Ол</w:t>
        <w:br/>
        <w:t>бір ғана сөз, шоп-шолақ қана сөз болатын.</w:t>
        <w:br/>
        <w:t>Мұның несіне танырқайық! Тірлікте «иә» деген жал-</w:t>
        <w:br/>
        <w:t>ғыз сөзден кісі өмір бойы бақытты болын өтетін киелі</w:t>
        <w:br/>
        <w:t>сәттер көп болады. Сол сияқты «жоқ» деген қысқа сөзден</w:t>
        <w:br/>
        <w:t>қасірет жүгін мәңгі арқалап кететін қаралы сәттер де</w:t>
        <w:br/>
        <w:t>жиі, өте жиі кездеседі ғой.</w:t>
        <w:br/>
        <w:t>ТІХ тапау</w:t>
        <w:br/>
        <w:t>КҮРКЕДЕГІ КЕЗДЕСУ</w:t>
        <w:br/>
        <w:t>игуэль Диасты құтқарған күн Луиза Пойн-</w:t>
        <w:br/>
        <w:t>2 декстер үшін қасірет күні болды, шамасы күллі</w:t>
        <w:br/>
        <w:t>өміріндегі ең қасіретті күні шығар.</w:t>
        <w:br/>
        <w:t>Кеше ғана жоғалып кеткен інісінің қайғысына сүйген</w:t>
        <w:br/>
        <w:t>жігіті жайлы қауесет келіп жамалған. Енді бұл аздай-</w:t>
        <w:br/>
        <w:t>ақ, оның үстіне қара қызғаныш келіп қосылды.</w:t>
        <w:br/>
        <w:t>Қайғы, қорқыныш пен қызғаныш бір жүрекке көптік</w:t>
        <w:br/>
        <w:t>етпес пе екен?</w:t>
        <w:br/>
        <w:t>Ғашығының опасыздығын дәлелдейтін хатты оқы-</w:t>
        <w:br/>
        <w:t>ған кезде, Луиза Пойндекстер тап осылай қатты қина-</w:t>
        <w:br/>
        <w:t>лып еді.</w:t>
        <w:br/>
        <w:t>Рас, хатты жазған оның өзі емес, дәлелі де дәйекті</w:t>
        <w:br/>
        <w:t>көрінбейді. Бірақ ашуға берілген жас креол қызы әуелде</w:t>
        <w:br/>
        <w:t>бұлай ойламады. Хатқа қарағанда, Морис Джеральдпен</w:t>
        <w:br/>
        <w:t>мексикан қызының арасы, жігіттің өзі айтқандай емес,</w:t>
        <w:br/>
        <w:t>ыстығырақ сияқты. Сонда Мористің мұны алдағаны ғой.</w:t>
        <w:br/>
        <w:t>5” ІЗІ»</w:t>
        <w:br/>
        <w:t>Жтоудезі Жұмбақ салт атты Жүоздезі</w:t>
        <w:br/>
        <w:t>І.Х тарау</w:t>
        <w:br/>
        <w:t>ОПАСЫЗ</w:t>
        <w:br/>
        <w:t>ЕСе сыртқы дүние құбылысын адамның ішкі жан</w:t>
        <w:br/>
        <w:t>тебіренісімен салыстыратын болсақ, онда Аламо</w:t>
        <w:br/>
        <w:t>үстінен нұр шұғыласын төгіп тұрған жарық күн мен мус-</w:t>
        <w:br/>
        <w:t>тангер лашығынан кетердегі Исидора ішіндегі қараңғы</w:t>
        <w:br/>
        <w:t>түннен өткен кереғар ештеңе табылмас еді. Оның жаны</w:t>
        <w:br/>
        <w:t>алай-түлей, кеудесін ашу-ыза, әсіресе кек кернеп шыдат-</w:t>
        <w:br/>
        <w:t>пай барады. Торыққан көңілі осы бір улы сезімпен ғана</w:t>
        <w:br/>
        <w:t>жай тапқандай, әйтпесе, қайғы-қасіреттен құса болып</w:t>
        <w:br/>
        <w:t>бітер еді.</w:t>
        <w:br/>
        <w:t>Тұңғиық ой қамаған қыз қалың ағаш саясында</w:t>
        <w:br/>
        <w:t>тұнжырап әзер келеді. Жарқабақтың қасына келіп,</w:t>
        <w:br/>
        <w:t>нұрлы аспанды көргенде де, оның қара көңілі ашылма-</w:t>
        <w:br/>
        <w:t>ды - қайта ашық аспан өзін мазақтап тұрғандай</w:t>
        <w:br/>
        <w:t>көрінді.</w:t>
        <w:br/>
        <w:t>Исидора беткейдің етегіне келіп тоқтады. Кипаристің</w:t>
        <w:br/>
        <w:t>қою бұтақтары төбесінен қарауытып төніп тұр. Мұның</w:t>
        <w:br/>
        <w:t>жабыққан жүрегі күлімдеген күн көзінен гөрі ағаштың</w:t>
      </w:r>
    </w:p>
    <w:p>
      <w:r>
        <w:t>көлеңкесін қалайды.</w:t>
        <w:br/>
        <w:t>Бірақ ат басын іріккені бұл емес. Оның басына кипа-</w:t>
        <w:br/>
        <w:t>ристің көлеңкесінен де күңгірт бір ой айналған. Мұны</w:t>
        <w:br/>
        <w:t>қырысқан маңдайынан, жалтылдаған көзінен, түйілген</w:t>
        <w:br/>
        <w:t>қабағынан, ызалы жүзінен байқауга болатын еді.</w:t>
        <w:br/>
        <w:t>«Сол салдақыны тұрған жерінде неге сұлата салма-</w:t>
        <w:br/>
        <w:t>дым? - деді сыбырлап ол. - Әлде де қайта барсам ба</w:t>
        <w:br/>
        <w:t>екен? Бірақ оны өлтіргеннен не пайда? Бәрібір мұнымен</w:t>
        <w:br/>
        <w:t>жігіттің ықыласын өзіме аудара алам ба? Мен одан ай-</w:t>
        <w:br/>
        <w:t>рылып қалдым, мәңгі айрылдым! Манағы бір сөздері</w:t>
        <w:br/>
        <w:t>жүрегінің тереңінен шықты ғой. Оның есіл-дерті сол қыз-</w:t>
        <w:br/>
        <w:t>да. Менің үмітім кесілді! Жоқ, соның әзі өлмек керек!</w:t>
        <w:br/>
        <w:t>Менің бағымды байлаған сол... Құдай-ау, сонда оны</w:t>
        <w:br/>
        <w:t>өлтіргеннен не табам? Көрер күнім не болмақ? Жан</w:t>
        <w:br/>
        <w:t>төзгісіз тозаққа айналмай ма!.. Ал, қазіргі азабым ше?</w:t>
        <w:br/>
        <w:t>Бұл азапқа енді төзе алмаспын! Көңілімнің кектен басқа</w:t>
        <w:br/>
        <w:t>жұбанышы жоқ енді. Ана салдақы ғана емес, ана опасыз</w:t>
        <w:br/>
        <w:t>да - екеуі де өлуге тиіс. Бірақ бұл тап қазір емес, кейін,</w:t>
        <w:br/>
        <w:t>Әз 2%</w:t>
        <w:br/>
        <w:t>Жүсудезі Жұмбаҡ салла атты леуді</w:t>
        <w:br/>
        <w:t>биесіне барып, құйрығын көтеріп, бәле боп жабысқан</w:t>
        <w:br/>
        <w:t>тікенекті алып тастады.</w:t>
        <w:br/>
        <w:t>Сол-ақ екен, төңірек тым-тырыс тыныштала қалды,</w:t>
        <w:br/>
        <w:t>өйткені шұрқыраған бие үніне құлағы үйренген басқа</w:t>
        <w:br/>
        <w:t>жан-жануардың у-шуы бұл кезде басылып еді.</w:t>
        <w:br/>
        <w:t>Исидора әлі ештеңені жарытын түсінген жоқ, бірақ</w:t>
        <w:br/>
        <w:t>есік аузында тұрған кісінің күлкілі кейпіне қарап, сол</w:t>
        <w:br/>
        <w:t>семіздің мына шалдың бір жарлығын ойдағыдай орында-</w:t>
        <w:br/>
        <w:t>ғанын сезе қойды.</w:t>
        <w:br/>
        <w:t>Стумп қабағы түйіліп, лашыққа қарай бұрылған кез-</w:t>
        <w:br/>
        <w:t>де манадан бері қомпайып тұрған Фелим жым болды.</w:t>
        <w:br/>
        <w:t>бұлу қыз тұрғанына қарамастан, аңшы оны армансыз бір</w:t>
        <w:br/>
        <w:t>сыбап алды:</w:t>
        <w:br/>
        <w:t>- Ой, есуас! Ирландияның мигұла мақұлығы сол!</w:t>
        <w:br/>
        <w:t>Әй, сен мені неге шақырдың осы, а? Салмағы отыз</w:t>
        <w:br/>
        <w:t>қадақтан кем түспейтін күрке тауықты көздей бергенім</w:t>
        <w:br/>
        <w:t>сол еді. Шүріппені басқанша қарғыс атқан биенің үнінен</w:t>
        <w:br/>
        <w:t>үркіп кеткені! Таңғы астан қағылдық деген осы!</w:t>
        <w:br/>
        <w:t>- Ау, мистер Стумп, солай ет деген өзіңіз емес пе</w:t>
        <w:br/>
        <w:t>едіңіз? Осында біреу келе қалса...</w:t>
        <w:br/>
        <w:t>- Көкмисың ғой, қайтейін! Ол әмірдің әйелге жүр-</w:t>
        <w:br/>
        <w:t>мейтінін неге сезбейсің, ақымақ?</w:t>
        <w:br/>
        <w:t>- Оның әйел екенін байқамаппын. Өзінің атқа қалай</w:t>
        <w:br/>
        <w:t>отырғанын көрсеңіз! Еркектен аумайды!</w:t>
        <w:br/>
        <w:t>- Атқа қалай отырса - олай отырсын, бәрі бір емес</w:t>
        <w:br/>
        <w:t>пе? Күллі мексикан әйелдері атқа солай отыратынын</w:t>
        <w:br/>
        <w:t>бұрын көрмеп пе едің, нақұрыс, а? Анадан гөрі әйелге</w:t>
        <w:br/>
        <w:t>сен көбірек ұқсайсың ба, деймін; ал, одан ақылың жиыр-</w:t>
      </w:r>
    </w:p>
    <w:p>
      <w:r>
        <w:t>ма есе кем болмаса, маған кел. Мен оны бұрын да</w:t>
        <w:br/>
        <w:t>бірнеше рет көргем, ол туралы талай сөздерді де</w:t>
        <w:br/>
        <w:t>естігем. Оны мұнда кім айдап келгенін білмеймін. Өзінен</w:t>
        <w:br/>
        <w:t>сұрап біле алмаспыз да - ол мексикан тілінен басқаны</w:t>
        <w:br/>
        <w:t>білмейді. Ал, мен ол тілді білмеймін және білгім де</w:t>
        <w:br/>
        <w:t>келмейді.</w:t>
        <w:br/>
        <w:t>- Сіз қателесіп тұрсыз, мистер Стумп. Ол ағылшын-</w:t>
        <w:br/>
        <w:t>ша сөйлей біледі... Шын айтып тұрмын ба, бикеш?</w:t>
        <w:br/>
        <w:t>- Ағылшынша аз-маз, - деді манадан бері үнсіз</w:t>
        <w:br/>
        <w:t>тұрган мексикан қызы. - Сәл-пәл ғана.</w:t>
        <w:br/>
        <w:t>- Пәле! - деді Зеб ыңғайсызданып. - Кешіріңіз,</w:t>
        <w:br/>
        <w:t>эм &gt;</w:t>
        <w:br/>
        <w:t>Ұлоудезі Жұмбақ салта алаты. үдеуі</w:t>
        <w:br/>
        <w:t>енді сөйлегеннен келер пайда жоғын біліп, үнсіз тұра</w:t>
        <w:br/>
        <w:t>берді.</w:t>
        <w:br/>
        <w:t>Фелим аңшының әмірін орындауы мұң екен, кәрі бие</w:t>
        <w:br/>
        <w:t>құлында-құлыны шыға шұрқырап, жер тарпып әлекке</w:t>
        <w:br/>
        <w:t>түсті; оган ұлыған ит даусы қосылып, сол бойда бұларга</w:t>
        <w:br/>
        <w:t>ормандағы ит-құстардың, жан-жануарлар мен жән-</w:t>
        <w:br/>
        <w:t>діктердің жамыраған үні ұласып, төңірек ызың-шу, Ию-</w:t>
        <w:br/>
        <w:t>қию, қымғуыт боп дуылдап кетті, әрине, мұндай кон-</w:t>
        <w:br/>
        <w:t>цертті тірі жанның даусы басып кете алмайды.</w:t>
        <w:br/>
        <w:t>Исидора аң-таң болып, үнсіз селтиіп тұр. Үндемеген-</w:t>
        <w:br/>
        <w:t>де қайтсін. Мына әлем-тапырақ айқай-шу басылғанша</w:t>
        <w:br/>
        <w:t>еш нәрсені сұрамағанның өзі жақсы.</w:t>
        <w:br/>
        <w:t>Фелим өз ролін келістіре орындаған актердей-ақ</w:t>
        <w:br/>
        <w:t>жаны жай тауып, лашықтың есігі алдындағы күзетіне</w:t>
        <w:br/>
        <w:t>келіп тұрды.</w:t>
        <w:br/>
        <w:t>І.УІП тарау</w:t>
        <w:br/>
        <w:t>СӘТСІЗ СҮЙІС</w:t>
        <w:br/>
        <w:t>сынау келіссіз концерт он минутқа созылды:</w:t>
        <w:br/>
        <w:t>бие шала сойылған торайдай шыңғырса, ит</w:t>
        <w:br/>
        <w:t>ызалана ұлыды, бұларға өзен бойлары жаңғырыға жауап</w:t>
        <w:br/>
        <w:t>қатты.</w:t>
        <w:br/>
        <w:t>Осы бір дуылдаған дауыс бір мильдей төңірекке</w:t>
        <w:br/>
        <w:t>түгел тарады. Зеб Стумп бір мильден ұзап кете қойды</w:t>
        <w:br/>
        <w:t>дейсің бе, айқай-шуды ол да есіткен шығар.</w:t>
        <w:br/>
        <w:t>Зебтін кідіріссіз келетінін кәміл білетін Фелим, бей-</w:t>
        <w:br/>
        <w:t>таныс қыз енді қайтып ішке кіруге талаптанбас деген ой-</w:t>
        <w:br/>
        <w:t>мен есік алдында сүйеніп түр. - Тым болмаса, мені</w:t>
        <w:br/>
        <w:t>күзетшіліктен босатқанша кіре қоймас деп ойлады.</w:t>
        <w:br/>
        <w:t>Мексикан қызы арам пиғылы жоқ екенін айтып қан-</w:t>
        <w:br/>
        <w:t>шама сендіре сөйлесе де, Фелимнің күдігі тарқамай қой-</w:t>
        <w:br/>
        <w:t>ДЫ; біреу келе қалса, мені дереу шақыр деп Зеб тегін-</w:t>
        <w:br/>
        <w:t>нен-тегін айтпағап шыгар.</w:t>
        <w:br/>
        <w:t>Фелимде тап қазір қызға қарсылық жасайтын қауқар</w:t>
        <w:br/>
        <w:t>қалмаған. Оның көз алдыпан жылтыр қара револьвер</w:t>
      </w:r>
    </w:p>
    <w:p>
      <w:r>
        <w:t>кетпей қойды, сол себепті де, осы бір атты есер қызбен</w:t>
        <w:br/>
        <w:t>қ М5 &gt;</w:t>
        <w:br/>
        <w:t>жекен Мажн Рид ҚАУ А 5974</w:t>
        <w:br/>
        <w:t>егесер жайы жоқ; егер анау кимелесе, сөзсіз жібере са-</w:t>
        <w:br/>
        <w:t>лады.</w:t>
        <w:br/>
        <w:t>Бірақ лашық есігіне кесе-көлденең жатып алған тағы</w:t>
        <w:br/>
        <w:t>бір күзетші бар еді; ол тіпті құрсанған жау қаптап келсе</w:t>
        <w:br/>
        <w:t>де тайсалар емес. Бұл - Тара еді.</w:t>
        <w:br/>
        <w:t>Ит ішін тартып солықтап ұлып-ұлып, ара-арасында</w:t>
        <w:br/>
        <w:t>арсылдап үріп-үріп жібереді. Ол да шақырусыз келген</w:t>
        <w:br/>
        <w:t>әйел қонаққа сенбейді, қыз пиғылында бір жаулық бар-</w:t>
        <w:br/>
        <w:t>дай сезінеді. Дәл Фелимнің алдында есік көзінде көл-</w:t>
        <w:br/>
        <w:t>денең түсіп жатып алған Тара арандай тістерін ақсита</w:t>
        <w:br/>
        <w:t>ырылдап: ішке мен өлмей кіре алмайсың, дегендей</w:t>
        <w:br/>
        <w:t>болды.</w:t>
        <w:br/>
        <w:t>Ал, Исидора болса, әуелгі бетінен қайтқан сияқты.</w:t>
        <w:br/>
        <w:t>Ол казір ештеңеге түсінбей, аң-таң болып тұр. Үнсіз,</w:t>
        <w:br/>
        <w:t>мелшиіп қатып калған. Әліптің ақырын күтпек. Осындай</w:t>
        <w:br/>
        <w:t>өзгеше оқиғаның соңы қалай бітер екен. Ол осы ойының</w:t>
        <w:br/>
        <w:t>аяғын асықпай бағып түра берлі.</w:t>
        <w:br/>
        <w:t>Қыздың бұрынғы қаупінің ізі де қалмады. Манадан</w:t>
        <w:br/>
        <w:t>бергі көргені қатерлі емес, күлкілі жағдай, ал оған</w:t>
        <w:br/>
        <w:t>күлейін десе, әлі дәнеңеге түсінген жоқ. Осы ала-сапы-</w:t>
        <w:br/>
        <w:t>ранды тудырған ана бір түсініксіз кісі жымиып күлмейді</w:t>
        <w:br/>
        <w:t>де, байсалды қалпынан бір аумайды. Бұл әңгүдік ойна-</w:t>
        <w:br/>
        <w:t>ды дейін десе бар шыны осы сияқты.</w:t>
        <w:br/>
        <w:t>Ағаш арасынан үстінде оңып кеткен күрткесі бар,</w:t>
        <w:br/>
        <w:t>қолына сырықтай мылтық ұстаған серейген ұзын бойлы</w:t>
        <w:br/>
        <w:t>кісі көрінгенше, қыз ештеңеге түсінбей, таңырқап тұра</w:t>
        <w:br/>
        <w:t>берді. Әлгі кісі жүгіре басып келеді.</w:t>
        <w:br/>
        <w:t>Ол бірден лашыққа қарай беттеді, Кыз оны көрісімен</w:t>
        <w:br/>
        <w:t>үркектеп, кішкене қолымен револьверін қыса түсті. Бұл</w:t>
        <w:br/>
        <w:t>әрі сақтанғаны, әрі еркінен тыс қаруды қарманғаны еді.</w:t>
        <w:br/>
        <w:t>Әрине, күркеге қарай ордаңдай басып келе жатқан суық</w:t>
        <w:br/>
        <w:t>жүзді алпауытты көргенде кім де болса сөйтер еді.</w:t>
        <w:br/>
        <w:t>Алайда алаңға келген кезде, ол қыздан бетер қайран</w:t>
        <w:br/>
        <w:t>қалды.</w:t>
        <w:br/>
        <w:t>Ол тістеніп тұрып бірдеңе дегендей болды, бірақ жа-</w:t>
        <w:br/>
        <w:t>мырап жатқан у-шудан ештеңе естуге болмайтын еді,</w:t>
        <w:br/>
        <w:t>қолын бір сілтегеніне қарағанда, онша сыпайы сөз бол-</w:t>
        <w:br/>
        <w:t>маса керек.</w:t>
        <w:br/>
        <w:t>Ол әуелі құтырғандай тынымсыз шырқырап жатқан</w:t>
        <w:br/>
        <w:t>560</w:t>
      </w:r>
    </w:p>
    <w:p>
      <w:r>
        <w:t>Үлоудезі Маян Рид Үтоудежі</w:t>
        <w:br/>
        <w:t>Исидора, әлде қобалжыды ма, әлде қалай жауап</w:t>
        <w:br/>
        <w:t>берерін ойластырды ма, әйтеуір қипақтай берді. Планта-</w:t>
        <w:br/>
        <w:t>тор сыпайы ғана сыр тартып жатыр:</w:t>
        <w:br/>
        <w:t>- Қайда тұратыныңызды білуге болар ма екен?</w:t>
        <w:br/>
        <w:t>- Рио-Грандеде тұрам, сеньор.</w:t>
        <w:br/>
        <w:t>Сол жақтан келе жатқан бетіңіз осы ма?</w:t>
        <w:br/>
        <w:t>Жоқ, Леонадан шыққам.</w:t>
        <w:br/>
        <w:t>Леонадан!</w:t>
        <w:br/>
        <w:t>- Бұл - Мартинес қарияның немере қарындасы ғой, -</w:t>
        <w:br/>
        <w:t>деді со жерде тұрған кісілердің бірі. - Оның планта-</w:t>
        <w:br/>
        <w:t>циясы сіздің плантацияңызбен шекаралас, мистер Пойн-</w:t>
        <w:br/>
        <w:t>декстер</w:t>
        <w:br/>
        <w:t>- Иә-иә, дұрыс. Мен дон Сильвио Мартинестің</w:t>
        <w:br/>
        <w:t>қарындасымын.</w:t>
        <w:br/>
        <w:t>- Соның асиендасынан шыққан бетіңізбен тура келе</w:t>
        <w:br/>
        <w:t>жатырсыз ба? Ежіктеп сұрай бергені несі деп айыпқа</w:t>
        <w:br/>
        <w:t>бұйырмаңыз, сенсеңіз, мисс, біз мұны еріккеннен сұрап</w:t>
        <w:br/>
        <w:t>тұрған жоқпыз. Бұған дәйекті дәлеліміз бар.</w:t>
        <w:br/>
        <w:t>- Иә, меп тура Мартинестің асиендасынан келем, -</w:t>
        <w:br/>
        <w:t>деді Исидора қариянын сонғы сөзін елемей. - Ағайдың</w:t>
        <w:br/>
        <w:t>үйінен шыққаныма аттай екі сағат болды.</w:t>
        <w:br/>
        <w:t>- Сіз онда бір кісінің өлтірілгені жайлы хабарды</w:t>
        <w:br/>
        <w:t>естіген екенсіз ғой?</w:t>
        <w:br/>
        <w:t>- Йә, сеньор. Кеше Сильвио ағаның үйіндегі кісілер</w:t>
        <w:br/>
        <w:t>айтып жүрген.</w:t>
        <w:br/>
        <w:t>- Бүгін, сіз шығар кезде, қыстақтан жана бір хабар</w:t>
        <w:br/>
        <w:t>есіткен жоқсыз ба? Бізге де біраз хабар жеткен, бірақ</w:t>
        <w:br/>
        <w:t>оның бәрі ертерек тараған сыбыс екен. Сіз ондай ештеңе</w:t>
        <w:br/>
        <w:t>естіген жоқсыз ба, мисс?</w:t>
        <w:br/>
        <w:t>- Мен тек кісі өлтірушіні іздеуге бір отрядтың</w:t>
        <w:br/>
        <w:t>кеткенін естідім. Ол осы сіздің отряд болар, сеньор!</w:t>
        <w:br/>
        <w:t>- Иә-иә, олардың айтқаны да біз емей кім дейсін...</w:t>
        <w:br/>
        <w:t>бөтен ештеңені құлағыңыз шалмады ма?</w:t>
        <w:br/>
        <w:t>- 0О иә, ғажайып бір жайтты естідім, сеньорлар,</w:t>
        <w:br/>
        <w:t>оның ғажайыптығы сондай, қазір айтар болсам - мені</w:t>
        <w:br/>
        <w:t>ойнап тұр деп ойлайсыздар.</w:t>
        <w:br/>
        <w:t>- Ол не? - деді жиырма шақты кісі қосарынан әсем</w:t>
        <w:br/>
        <w:t>аруға әуестене көз тастап.</w:t>
        <w:br/>
        <w:t>- Жұрт айтады, осы төңіректің бір жерінен... басы</w:t>
        <w:br/>
        <w:t>Қ 360%</w:t>
        <w:br/>
        <w:t>Жісудеті Майн Рид кісен</w:t>
      </w:r>
    </w:p>
    <w:p>
      <w:r>
        <w:t>- Мен оны көрем дегенсін көрем!</w:t>
        <w:br/>
        <w:t>- Өйдойт деген! Мені күзетке қойғанда тірі жанды</w:t>
        <w:br/>
        <w:t>кіргізбе деп әмір еткен.</w:t>
        <w:br/>
        <w:t>- Ол жарлық маған жүрмейді. Өйткені мен оның д0-</w:t>
        <w:br/>
        <w:t>сымын. Дон Морисионың досымын.</w:t>
        <w:br/>
        <w:t>- Мен оны қайдан білейін? Ажарың әсем болса да,</w:t>
        <w:br/>
        <w:t>ата жауы шығарсың.</w:t>
        <w:br/>
        <w:t>- Мен оны көруім керек білдіңіз бе! Және көрем де-</w:t>
        <w:br/>
        <w:t>ген екем, көрем де! - Исидора осыны айтты да, атынан</w:t>
        <w:br/>
        <w:t>секіріп түсіп есікке қарай беттеді.</w:t>
        <w:br/>
        <w:t>Мына қатулы да қайсар қыздың алған бетінен оңай-</w:t>
        <w:br/>
        <w:t>лықпен қайтпайтынын сезген Фелим қарт аңшының</w:t>
        <w:br/>
        <w:t>әмірін орындамақ болды. Ол дереу үйге келіп, қолына</w:t>
        <w:br/>
        <w:t>томогавк алып далаға шықты, шақырылмай келген</w:t>
        <w:br/>
        <w:t>қонақтың қасынан өтпек болып ұмтыла бергенде, өзіне</w:t>
        <w:br/>
        <w:t>кезеулі револьверді көріп қалт тұра қалды.</w:t>
        <w:br/>
        <w:t>- Таста, балтаны! - деді Исидора шаңқылдап. - Ма-</w:t>
        <w:br/>
        <w:t>ғап сілтеп көрші кәне, жексұрын, жалпаңнан түсірейін!</w:t>
        <w:br/>
        <w:t>- Сізге дейсіз бе, бикеш? - деп күбірледі шошып кет-</w:t>
        <w:br/>
        <w:t>кен Фелим. - Әулие анам-ау! Мен бұны сізге жұмсау</w:t>
        <w:br/>
        <w:t>үшін алғам жоқ. Әулиелер атымен ант етем.</w:t>
        <w:br/>
        <w:t>- Ендеше неге алдыңыз? - деді ағат кеткенін сезген</w:t>
        <w:br/>
        <w:t>мексикан қызы револьверін түсіріп. - Балтаға неге жар-</w:t>
        <w:br/>
        <w:t>мастыңыз?</w:t>
        <w:br/>
        <w:t>- Тек қана берілген бұйрықты орындайын деп едім:</w:t>
        <w:br/>
        <w:t>ана жердегі кактусты шауып алып, мына биенің құйры-</w:t>
        <w:br/>
        <w:t>ғына қыстыра салайын деп едім. Сіз бұған қой демейтін</w:t>
        <w:br/>
        <w:t>шығарсыз, солай ма?</w:t>
        <w:br/>
        <w:t>Оның бұл жұмбақ мінезіне қайран қалған сеньорита</w:t>
        <w:br/>
        <w:t>үндемеді.</w:t>
        <w:br/>
        <w:t>Бір арамдық ойлады дейін десе, ирландтың әңгүдік</w:t>
        <w:br/>
        <w:t>екені айтпай-ақ белгілі болып тұр. Оның түрі, жүріс-</w:t>
        <w:br/>
        <w:t>тұрысы, қас-қабағы кісіні шошытпайды, қайта оның</w:t>
        <w:br/>
        <w:t>күлкісін келтіретін сияқты.</w:t>
        <w:br/>
        <w:t>- Үндемеу - мақұлдықтың белгісі. Рахмет сізге, -</w:t>
        <w:br/>
        <w:t>деді Фелим енді өзіне оқ атылмасын сезгесін. Ол көк шал-</w:t>
        <w:br/>
        <w:t>ғын алаңнап жүгіріп өтіп, қарт аңшының әмірін бұлжыт-</w:t>
        <w:br/>
        <w:t>пай орындады.</w:t>
        <w:br/>
        <w:t>Мексикан қызы әуелде аң-таң болып тіл катпаса,</w:t>
        <w:br/>
        <w:t>2а</w:t>
        <w:br/>
        <w:t>Жүоудезі Жұмбахҡ салт атты Үтоудеті</w:t>
        <w:br/>
        <w:t>таң қалған болар. Өйткені осы жерден көрем деген кісісі</w:t>
        <w:br/>
        <w:t>бұл емес еді.</w:t>
        <w:br/>
        <w:t>Қыз именшектене жүріп отырып, жөн сұрау үшін</w:t>
      </w:r>
    </w:p>
    <w:p>
      <w:r>
        <w:t>бұған жақындап келді.</w:t>
        <w:br/>
        <w:t>- Мен қателескен жоқпын ба? - деді Исидора «амс-</w:t>
        <w:br/>
        <w:t>риканшылап». - Кешіріңіз, мен... мен дон Морисио осын-</w:t>
        <w:br/>
        <w:t>да тұра ма деп ойлаушы едім.</w:t>
        <w:br/>
        <w:t>- Сіз дон Моришо дедіңіз бе? Жоқ. Ондай кісі жоқ</w:t>
        <w:br/>
        <w:t>мұнда. Дон Моришо? Мориш деген біреуді білуші едім,</w:t>
        <w:br/>
        <w:t>ол Баллибаллахқа таяу жерде тұрушы еді. Ол жігіттің</w:t>
        <w:br/>
        <w:t>есімде қалғаны, бір ат сатып алғанда мені тақырға отыр-</w:t>
        <w:br/>
        <w:t>ғызғаны бар-ды. Бірақ оның есімі Дон емес, Пат еді.</w:t>
        <w:br/>
        <w:t>Жұрт ол соққанды Пат Мориш деп атаушы еді.</w:t>
        <w:br/>
        <w:t>- Дон Морисио. Мо-рис, Мо-рис.</w:t>
        <w:br/>
        <w:t>- Ә, Морис! Бәлкім, сіз менің ием мистер Джеральдті</w:t>
        <w:br/>
        <w:t>айтып тұрған боларсыз?</w:t>
        <w:br/>
        <w:t>- Йә, иә! Сеньор Зераль.</w:t>
        <w:br/>
        <w:t>- Ал, енді сізге мистер Джеральд керек болса, оның</w:t>
        <w:br/>
        <w:t>тап осы лашықта тұратыны рас, дәлірек айтсам - жа-</w:t>
        <w:br/>
        <w:t>байы жылқыларды аулагғаннан кейін осында келетіні</w:t>
        <w:br/>
        <w:t>бар. Ол мұнда аңшылық құру үшін гана қоныс тепкен.</w:t>
        <w:br/>
        <w:t>Ех, шіркін, сіз оның туған жері көне Ирландиядағы</w:t>
        <w:br/>
        <w:t>керемет қамал - сарайын көрсеңіз ғой! Көгілдір көзді</w:t>
        <w:br/>
        <w:t>аруын көрсеңіз! Байғұс, асылым қашан келеді деп екі</w:t>
        <w:br/>
        <w:t>көзі төрт болып жүрген шығар. Шіркін, сіз сол сұлуды</w:t>
        <w:br/>
        <w:t>көрсеңіз!</w:t>
        <w:br/>
        <w:t>Фелимнің ирландиялық акцентіне қарамастан мекси-</w:t>
        <w:br/>
        <w:t>канка оның сөзіне бірдеп түсінді. Қызғаныш дегенің зи-</w:t>
        <w:br/>
        <w:t>рек тілмаш қой. Фелим «сол қызды» айтқан кезде Исидо-</w:t>
        <w:br/>
        <w:t>ра қатты бір күрсінгендей болды.</w:t>
        <w:br/>
        <w:t>- Мен «қызды» емес, жігітті көргім келеді. Үйде ме</w:t>
        <w:br/>
        <w:t>өзі? - деді Исидора тездетіп.</w:t>
        <w:br/>
        <w:t>- Үйде ме дейсіз бс? Міпе, осылай тура сөйлеңіз.</w:t>
        <w:br/>
        <w:t>Хош, ол үйде екен делік. Сонда не айтпақсыз?</w:t>
        <w:br/>
        <w:t>- Мен оны көруім керек.</w:t>
        <w:br/>
        <w:t>- Е, солай деңіз. Ендеше тоса тұрасыз. Қазір қонақ</w:t>
        <w:br/>
        <w:t>қабылдайтын кез емес. Оған тек дәрігерді пемесе</w:t>
        <w:br/>
        <w:t>евлшенникті ғана жіберуге болады. Солай, сұлуым. Мен</w:t>
        <w:br/>
        <w:t>сізді жібере алмаймып.</w:t>
        <w:br/>
        <w:t>қа 2</w:t>
        <w:br/>
        <w:t>Жүоудезі Маян Рид Үуотізі</w:t>
        <w:br/>
        <w:t>- Мен оны қайтсем де көруім керек, сеньор!</w:t>
        <w:br/>
        <w:t>- Ім... көрем дейсіз, ә? Мен оны білем. Бірақ, көре</w:t>
        <w:br/>
        <w:t>алмайсыз ба деп қорқам: Фелим О”Нил сұлулардың,</w:t>
        <w:br/>
        <w:t>әсіресе сіз сияқты қаракөз сұлулардын бетін қайтармай-</w:t>
        <w:br/>
        <w:t>ды. Қайтейін, болмайды деген соң болмайды.</w:t>
        <w:br/>
        <w:t>- Неге болмайды?</w:t>
      </w:r>
    </w:p>
    <w:p>
      <w:r>
        <w:t>- Оның себебі көп. Бірінші себеп - ол тап қазір мей-</w:t>
        <w:br/>
        <w:t>манды, әсіресе, әйелді қабылдай алмайды.</w:t>
        <w:br/>
        <w:t>- Неге, сеньор, неліктен?</w:t>
        <w:br/>
        <w:t>- Өйткені, қазір оның үстінде жәнді киімі жоқ. Мис-</w:t>
        <w:br/>
        <w:t>тер Стумп, тұла бойын шандып тастаған шүберектерді</w:t>
        <w:br/>
        <w:t>айтпасақ, оның үстіндегі бар лыпасы - көйлегі, Шайтан</w:t>
        <w:br/>
        <w:t>атсын! Сол шүберектен оған тұтас бір костюм-сүртік, же-</w:t>
        <w:br/>
        <w:t>лет пен шалбар тігуге болар еді.</w:t>
        <w:br/>
        <w:t>- Сеньор, сіздің сөзіңізге түсінбей тұрмын...</w:t>
        <w:br/>
        <w:t>--А, сіз түсінбеген екенсіз ғой! Ол төсекте жатыр деп</w:t>
        <w:br/>
        <w:t>айқын-ақ айтқан жоқпын ба?</w:t>
        <w:br/>
        <w:t>- Осы уақытқа дейін төсекте жатыр! Бірдеңе бола...</w:t>
        <w:br/>
        <w:t>- Бірдеңеге ұшырап қалмады ма деп сұрамақ па</w:t>
        <w:br/>
        <w:t>едіңіз? Сорлағанда ұшырады ғой бәлеге, енді пәлен апта</w:t>
        <w:br/>
        <w:t>төсектен тұра алмайтын шығар.</w:t>
        <w:br/>
        <w:t>- О, сеньор, шынымен-ақ ауырып қалды ма?</w:t>
        <w:br/>
        <w:t>- Йә, ауырып жатыр. Оның несін жасырайын, көгер-</w:t>
        <w:br/>
        <w:t>шінім, ауруын айтқаннан ол жазылып та кетпес, меңдеп</w:t>
        <w:br/>
        <w:t>те қалмас. Мұпы қазір оның өзіне айтсаң да ләм де-</w:t>
        <w:br/>
        <w:t>мейді.</w:t>
        <w:br/>
        <w:t>- Ауру деңіз. Ол немен ауырады, қалай ауырады,</w:t>
        <w:br/>
        <w:t>соны айтсаңыз қайтеді, сеньор?</w:t>
        <w:br/>
        <w:t>- Мақұл, айтайын. Бірақ мен сіздің бірінші сұрағы-</w:t>
        <w:br/>
        <w:t>ңызға ғана жауап берс алам. Оның ауруы - жарақаттан,</w:t>
        <w:br/>
        <w:t>ал, оны кім жаралап кеткенін бір құдай білмесе, басқа</w:t>
        <w:br/>
        <w:t>ешкім білмейді. Жігіттің аяғы ауырады. Жабайы мысық-</w:t>
        <w:br/>
        <w:t>тар талағандай-ақ, тұла бойында сау жері жоқ. Тым</w:t>
        <w:br/>
        <w:t>болмаса, сіздің алақаныңыздың аумағындай бір сау жері</w:t>
        <w:br/>
        <w:t>болсайшы. Ең жамапы - есін жинай алмай жатыр.</w:t>
        <w:br/>
        <w:t>- Есін жинай алмай?</w:t>
        <w:br/>
        <w:t>- Тап солай. Ол арақты тастаңқырап алып, артынан</w:t>
        <w:br/>
        <w:t>тап бір жау қуып келе жатқан кісі сияқты сандырақтай-</w:t>
        <w:br/>
        <w:t>ды. Бірер тамшы шарап дертіне дауа болар еді деп ой-</w:t>
        <w:br/>
        <w:t>ФҚ 249 9</w:t>
        <w:br/>
        <w:t>Үтсудезі Жұмбаж салт атты. Үтоздезуі</w:t>
        <w:br/>
        <w:t>лаймын, бірақ жоққа жүйрік жете ме. Фляга да, нән</w:t>
        <w:br/>
        <w:t>шыны да қаңсып қалған. Сіздің, тым болмаса, киттей</w:t>
        <w:br/>
        <w:t>флягіңіз де жоқ па? Сіздер әлгі агвардиенте деп атайтын</w:t>
        <w:br/>
        <w:t>арақты айтам-дағы. Мен одан да жаман арақты ішкем.</w:t>
        <w:br/>
        <w:t>Сол ішімдіктің бір жұтымы қожайыныма әл берер еді.</w:t>
        <w:br/>
        <w:t>Шынынызды айтыңызшы, бикеш:, жаныңызда бір тамшы</w:t>
        <w:br/>
        <w:t>да болса, шарап жоқ па?</w:t>
        <w:br/>
        <w:t>- Жоқ, сеньор, ондай нәрсе менде болмаушы еді.</w:t>
        <w:br/>
        <w:t>Қайтейін, жоқ.</w:t>
      </w:r>
    </w:p>
    <w:p>
      <w:r>
        <w:t>- Өкінішті-ақ! Мастер Мористің қамы ғой бәрі. Пай-</w:t>
        <w:br/>
        <w:t>дасы тие ме деп едім. Лаж бар ма, ептеп-септеп шыдап</w:t>
        <w:br/>
        <w:t>көреміз-дағы.</w:t>
        <w:br/>
        <w:t>- Сеньор-ау, шынымен-ақ, мен оны көре алмай ке-</w:t>
        <w:br/>
        <w:t>тем бе?</w:t>
        <w:br/>
        <w:t>- Әрине, көріп қайтесіз? Сізді ол бәрібір танып жат-</w:t>
        <w:br/>
        <w:t>қан жоқ. Әбден өлімші боп жараланып, есін жинай ал-</w:t>
        <w:br/>
        <w:t>май жатыр деп айттым ғой сізге.</w:t>
        <w:br/>
        <w:t>- Олай болса көрмей кеткенім обал. Бәлкім, оған аз</w:t>
        <w:br/>
        <w:t>да болса себім тиер. Мен ол кісіге борыштар едім...</w:t>
        <w:br/>
        <w:t>- Сонда ол қарызыңызды қазір төлейін деп пе едіңіз?</w:t>
        <w:br/>
        <w:t>Әрине, мұның жөні басқа. Онда жігітті көрмесеңіз дс бо-</w:t>
        <w:br/>
        <w:t>лады. Мен оның іс басқарушысымын, қожамның күллі</w:t>
        <w:br/>
        <w:t>шаруасы мына менің қолымнан өтеді. Рас, мен хат таны-</w:t>
        <w:br/>
        <w:t>маймын, бірақ тілхатқа крест қоя алам, сізге соның өзі-</w:t>
        <w:br/>
        <w:t>ақ жетіп жатыр. Ақшаны маған беріңіз, сосын қожам</w:t>
        <w:br/>
        <w:t>оны сізден енді қайтып сұрамасына сөз берем. Сәті түсті</w:t>
        <w:br/>
        <w:t>деген осы, ұзамай кеткелі жатыр ек, ақшаны әкелгеніңіз</w:t>
        <w:br/>
        <w:t>жақсы болды. Ақша жаныңызда болса, қалғанын - қа-</w:t>
        <w:br/>
        <w:t>ғаз-қаламды, сияны осы үйден табамыз. Тілхатты сізге</w:t>
        <w:br/>
        <w:t>қас қаққанша әзірлеп берем.</w:t>
        <w:br/>
        <w:t>- Жоқ, жоқ! Мен ақшаны айтып тұрғаным жоқ. Ол</w:t>
        <w:br/>
        <w:t>риза көңілдің борышы еді.</w:t>
        <w:br/>
        <w:t>- А, солай деңіз! Ондай қарыздың жарасы жеңіл.</w:t>
        <w:br/>
        <w:t>Тіл-хаттың да керегі жоқ оған. Бірақ тап қазір ондай</w:t>
        <w:br/>
        <w:t>қарызды төлейтін мезгіл емес. Қожам болса ештеңені</w:t>
        <w:br/>
        <w:t>сезбейді. Кейін, ақыл-есін жиғасын, сіз келіп борышын</w:t>
        <w:br/>
        <w:t>төлеп кетті дермін.</w:t>
        <w:br/>
        <w:t>- Дегенмен, ол кісілі бір көруге болатын шығар?</w:t>
        <w:br/>
        <w:t>- Болмайды дедім ғой.</w:t>
        <w:br/>
        <w:t>ақа»</w:t>
        <w:br/>
        <w:t>Жүсудезі Малн Рид УҮозөзі</w:t>
        <w:br/>
        <w:t>Бәлкім, оған бірдеңе қажет болып қалар? Мұның қамын</w:t>
        <w:br/>
        <w:t>мен ойламағанда кім ойлайды.</w:t>
        <w:br/>
        <w:t>- Олай болса, қалыңыз, - деді Зеб ойына жаңа бір</w:t>
        <w:br/>
        <w:t>нәрсе келгендей-ақ. - Ерік өзіңізде! Тек оның сөзіне мән</w:t>
        <w:br/>
        <w:t>бермей-ақ қойыңыз. Ол біреудің әлімін айтар, ауру кісі</w:t>
        <w:br/>
        <w:t>не демейді... Адам сандырақтағанда жоқты-барды айта</w:t>
        <w:br/>
        <w:t>береді. Сіз бірақ қорықпаңыз. Ол бір әйелді де сөз етер,</w:t>
        <w:br/>
        <w:t>әйтеуір кешеден бері аузынан тастамай жатыр.</w:t>
        <w:br/>
        <w:t>- Әйел дейсіз бе?</w:t>
        <w:br/>
        <w:t>- Иә. Атын атап шақырады да жатады.</w:t>
        <w:br/>
        <w:t>- Әйелдің аты кім? Сеньор, аты кім екен?</w:t>
        <w:br/>
        <w:t>- Шамасы сол қарындасының аты ғой деймін. Йә,</w:t>
        <w:br/>
        <w:t>қайта-қайта есіне алып жатқаны сол қарындасы болса</w:t>
      </w:r>
    </w:p>
    <w:p>
      <w:r>
        <w:t>керек.</w:t>
        <w:br/>
        <w:t>- Мистер Стумп, егер сіз мастер Мористі әңгіме етіп</w:t>
        <w:br/>
        <w:t>отырсаңыз... - деп Фелим сөйлеп келе жатыр еді.</w:t>
        <w:br/>
        <w:t>- Өшір үніңді! Есер неме! Сенен сөз сұраған кісі бар</w:t>
        <w:br/>
        <w:t>ма. Ақылың жетпеген жерге араласпа. Жүр одан да, -</w:t>
        <w:br/>
        <w:t>деп зекіп, ирландты өзімен бірге ертіп әкетті. - Кәне,</w:t>
        <w:br/>
        <w:t>маған біраз серік болшы. Әлгіде өзен бойымен жоғары</w:t>
        <w:br/>
        <w:t>өрлеп бара жатып, бір сытырлауық жыланды өлтіріп</w:t>
        <w:br/>
        <w:t>кетіп ем. Егер бір бәлекет сүйретіп әкетіп жүрмесе, соны</w:t>
        <w:br/>
        <w:t>алып үйге апар. Күрке-тауық атып алам ба, алмайым ба,</w:t>
        <w:br/>
        <w:t>кім білген.</w:t>
        <w:br/>
        <w:t>- Сытырлауық?” Сытырлауық жылан ба?</w:t>
        <w:br/>
        <w:t>- Иә, тап сол.</w:t>
        <w:br/>
        <w:t>- Бірақ сіз жылан етін жемейтін шығарсыз, мистер</w:t>
        <w:br/>
        <w:t>Стумп? Әйтпесе, уланып қаласыз гой.</w:t>
        <w:br/>
        <w:t>- Сен не білесің осы! Оның уы қайтқалы қашан. Мен</w:t>
        <w:br/>
        <w:t>онын басын шорт кесіп тастағанмын, сонымен бірге уы</w:t>
        <w:br/>
        <w:t>да кеткен.</w:t>
        <w:br/>
        <w:t>- Фу! Аштан өлсем-дағы жылан етін татпаспын.</w:t>
        <w:br/>
        <w:t>- Ой, жаман неме, өлмесең өмірем қап! Соны же деп</w:t>
        <w:br/>
        <w:t>зорлаған кісі бар ма сен итті! Мен саған жыланды үйге</w:t>
        <w:br/>
        <w:t>апар дедім. Кәне, жүр жылдам, сосын айтқанды орында.</w:t>
        <w:br/>
        <w:t>Әйтпесе, мен саған жыланның улы басын улы тісімен</w:t>
        <w:br/>
        <w:t>қоса жегізем.</w:t>
        <w:br/>
        <w:t>- Құдай сақтасын, мистер Стумп, мен сіздін тіліңізді</w:t>
        <w:br/>
        <w:t>алмаймын дегенім жоқ! Әміріңізге құлдық. Сол жыланды</w:t>
        <w:br/>
        <w:t>Жоо жо</w:t>
        <w:br/>
        <w:t>үуеуеи Маячн Рчд ұлыуАа</w:t>
        <w:br/>
        <w:t>болеа, екі қыздың екеуінің де дәл қасында тұрғанын</w:t>
        <w:br/>
        <w:t>сезбейді де.</w:t>
        <w:br/>
        <w:t>Екеуі де бір-бірін бағы жанған күндес көреді. Луиза</w:t>
        <w:br/>
        <w:t>болса, көңіліне жұбаныш әкелер жылы сөздерді, Исидо-</w:t>
        <w:br/>
        <w:t>раның құлағын жарып өтіп, жанын жаралаған сөздерді</w:t>
        <w:br/>
        <w:t>естімеген. Екеуінің де іші қазандай қайнап, өшпен-</w:t>
        <w:br/>
        <w:t>ділікке бөгіп, бірін-бірі жеп қоярдай-ақ үнсіз тұр. Мәмле</w:t>
        <w:br/>
        <w:t>сөзге де келмеді. Өзара жөн-жосық сұраспады да,</w:t>
        <w:br/>
        <w:t>екеуінің қай-қайсысы болса да ондай сөзге тіпті де</w:t>
        <w:br/>
        <w:t>құштар емес. Сөз біткеннің қажетсіз боп қалатын осын-</w:t>
        <w:br/>
        <w:t>дай бір сәттері болады. Бұл екі қыздың ең бір аялы</w:t>
        <w:br/>
        <w:t>сезімі аяқ асты боп қорланған кезде, от пен судай шар-</w:t>
        <w:br/>
        <w:t>пысып қалған бір тайталас сәті еді. Бұл екеуінің атыс-</w:t>
        <w:br/>
        <w:t>қан көздерінен, жиренісе жымқырған еріндерінен таны-</w:t>
        <w:br/>
        <w:t>лып тұрды.</w:t>
        <w:br/>
        <w:t>Бірақ олар бір сәт қана осылай жүзбе-жүз кездесіп</w:t>
        <w:br/>
        <w:t>қалған.</w:t>
        <w:br/>
        <w:t>Содан кейін, Луиза Пойндекстер жалт бұрылып,</w:t>
      </w:r>
    </w:p>
    <w:p>
      <w:r>
        <w:t>сыртқа шыға берген. Морис Дерадылш; лашығында ма-</w:t>
        <w:br/>
        <w:t>ған деген орын жоқ скен!</w:t>
        <w:br/>
        <w:t>Бақталасының етегін басқандай боп Исидора да да-</w:t>
        <w:br/>
        <w:t>лаға шықты. - Морис Джеральдтің лашығында маған</w:t>
        <w:br/>
        <w:t>деген орын жоқ! - деген бір ой мұны да алдына салып</w:t>
        <w:br/>
        <w:t>айдай жөнелген.</w:t>
        <w:br/>
        <w:t>Бұлардың екеуі де көңілі - көр, жүрегі - шер болып</w:t>
        <w:br/>
        <w:t>қалған жерден тез кетпек.</w:t>
        <w:br/>
        <w:t>Сұр ат беріректе де, теңге шұбар әріректе екен. Иси-</w:t>
        <w:br/>
        <w:t>дора ерге бірінші боп қонды. Ол Луизаның тұсынан өте</w:t>
        <w:br/>
        <w:t>бергенде, анау да атына мінгелі жатыр еді.</w:t>
        <w:br/>
        <w:t>Күндестер бір-біріне тағы бір тұнжырай қарасқан-</w:t>
        <w:br/>
        <w:t>да, бұлардың дегеніне жетіп масайраған бірі жоқ бол-</w:t>
        <w:br/>
        <w:t>са да, бірін-бірі кешірмегені байқалды. Креол қызы-</w:t>
        <w:br/>
        <w:t>ның көзіне мұң, ашу мен таңырқау шүпілдеп тұна</w:t>
        <w:br/>
        <w:t>қалыпты. Ал, дұшпанын бейпіл сөзбен бір балағаттап</w:t>
        <w:br/>
        <w:t>тастаған Исидораның көзі дәрменсіз ыза мен зәр ша-</w:t>
        <w:br/>
        <w:t>шып тұр еді.</w:t>
        <w:br/>
        <w:t>Қ 356 25%</w:t>
        <w:br/>
        <w:t>жотаны Жұмбақ салт. атты. Жхоудезі</w:t>
        <w:br/>
        <w:t>күн екіндіге таянғанда тоғай арасынан тауып алдым. Ол</w:t>
        <w:br/>
        <w:t>өзекте белуарынан су кешіп тұр екен, ал оған әлгі</w:t>
        <w:br/>
        <w:t>сіздер, мексикандар, жолбарыс деп атайтын тенбіл</w:t>
        <w:br/>
        <w:t>шұбар жыртқыш атылғалы жатыр екен. Со пәледен мен</w:t>
        <w:br/>
        <w:t>оны құтқардым. Оған дейін не болғаны маған жұмбақ.</w:t>
        <w:br/>
        <w:t>Жігіт есінен ауысқан, қазір одан бірдеңені сұрап білу</w:t>
        <w:br/>
        <w:t>қиын. Енді бізде сарыла күткеннен басқа амал қал-</w:t>
        <w:br/>
        <w:t>майды.</w:t>
        <w:br/>
        <w:t>- Сеньор, сонда бұның ауруының ауыр еместігіне</w:t>
        <w:br/>
        <w:t>сіздің көзіңіз кәміл жете ме? Оның жарақаты кауіпті</w:t>
        <w:br/>
        <w:t>емес пе?</w:t>
        <w:br/>
        <w:t>- Әрине, ол қазір талмаусырап жатыр. Ал, жарақаты</w:t>
        <w:br/>
        <w:t>онша ауыр емес. Есін жинаса болды - жазылғаны. Бір</w:t>
        <w:br/>
        <w:t>аптадан кейін бұғы сияқты ойнақтап кетеді.</w:t>
        <w:br/>
        <w:t>- О, мен оған жатып жастық, иіліп төсек болам!</w:t>
        <w:br/>
        <w:t>- Сіз қайырымды кісі екенсіз, бірақ... бірақ...</w:t>
        <w:br/>
        <w:t>Зеб мүдіре берді. Көңіліне бір ой келді. Ол мынадай</w:t>
        <w:br/>
        <w:t>бір ой еді:</w:t>
        <w:br/>
        <w:t>«Бұл, шамасы, әнеугүні жігіт Обердофердің қонақ-</w:t>
        <w:br/>
        <w:t>үйінде жатқан кезде, әлгі аманат жіберетін қыз болды.</w:t>
        <w:br/>
        <w:t>Мұның жігітке ғашық болып қалғаны - жаратқанның</w:t>
        <w:br/>
        <w:t>мына жарық күніндей айқын. Ессіз ғашық екен. АЛ, ана</w:t>
        <w:br/>
        <w:t>басқа қыз да солай. Ал, жігіттің есіл-дерті мынада емес,</w:t>
        <w:br/>
        <w:t>анада. Егер ауру сандырақтап жатып ананы айтып қой-</w:t>
        <w:br/>
        <w:t>ғанын мына қыз естісе - бұл түнімен сол қызды шақы-</w:t>
        <w:br/>
        <w:t>рып шықты ғой. - Жүрегі жарақаттанады-ау бейбақтың,</w:t>
        <w:br/>
        <w:t>Аяймын байғұсты, өзі бір мейірімді кісі сияқты. Бірақ</w:t>
        <w:br/>
        <w:t>мустангер екеуіне бірден үйлене алмайды ғой, ал, ана</w:t>
      </w:r>
    </w:p>
    <w:p>
      <w:r>
        <w:t>американ қызы жігітті әбден айналдырып алған. Келіс-</w:t>
        <w:br/>
        <w:t>пеген іс болды-ау бұл. Мына қаракөзді азғырып, кел-</w:t>
        <w:br/>
        <w:t>мейтіндей етіп жіберер ме еді - тым болмаса жігіт Луи-</w:t>
        <w:br/>
        <w:t>за деп сандырақтауын қойғанға дейін келтірмесе».</w:t>
        <w:br/>
        <w:t>- Қарағым, - деді ол мұның сөзін тықырши тосып</w:t>
        <w:br/>
        <w:t>тұрған мексикан қызына, - үйіңізге қайтқаныңыз оңды</w:t>
        <w:br/>
        <w:t>болмае па екен? Жігіт тәуір болгасын кейін келерсіз. Ол</w:t>
        <w:br/>
        <w:t>сізді қазір танымайды да. Ал, оны бағып-қағуға қалудың</w:t>
        <w:br/>
        <w:t>қахееті бола қоймас, жігіттің ауруы жеңіл, енді ол балта-</w:t>
        <w:br/>
        <w:t>ласа да өлмейді.</w:t>
        <w:br/>
        <w:t>- Танымаса мейлі, бәрібір меп оған қызмет етем.</w:t>
        <w:br/>
        <w:t>Қ 5М9 59%</w:t>
        <w:br/>
        <w:t>Жтоудезі Маян Рид Ууохұеі</w:t>
        <w:br/>
        <w:t>ол кімнің қолынан қаза табатынын білетін кезде болсын!</w:t>
        <w:br/>
        <w:t>Әулие анам-ай, кегімді қайтаруға күш-қуат бере гөр!</w:t>
        <w:br/>
        <w:t>Исидора атына шпорын қадап, ылдидан өрге ойнақ-</w:t>
        <w:br/>
        <w:t>тап шыға келді.</w:t>
        <w:br/>
        <w:t>Жоғарғы жазыққа шыққасын да ол тұрмады, атын</w:t>
        <w:br/>
        <w:t>аялдатпай, бет алды - құла дұз кең сахарамен ышқынып</w:t>
        <w:br/>
        <w:t>шаба жөнелді. Дыбыс та бермей, тізгінін де жинамай,</w:t>
        <w:br/>
        <w:t>аттың аш бүйіріне шпорын қадап, тебініп барады.</w:t>
        <w:br/>
        <w:t>Басы бос жіберілген жүйрік мана келген жолға түсіп</w:t>
        <w:br/>
        <w:t>зымырап келеді. Бүл жол Леонаға апарады. Сонда иесін</w:t>
        <w:br/>
        <w:t>солай қарай алып қаша беру керек пе?</w:t>
        <w:br/>
        <w:t>Қызға бәрібір тәрізді. Еңсесі түсіп, қалың ойға шо-</w:t>
        <w:br/>
        <w:t>мып отырған қыз ештеңені, тіпті астындағы атының</w:t>
        <w:br/>
        <w:t>екпіндей шауып келе жатқанын да сезбейді. Аты осқы-</w:t>
        <w:br/>
        <w:t>рынып барып тұра қалғанға дейін ол өзіне жақындап</w:t>
        <w:br/>
        <w:t>келіп қалған, шұбырған аттылы кісілерді көрмеді.</w:t>
        <w:br/>
        <w:t>Сахарадағы аттылы жасақты қыз сонда барып көрді.</w:t>
        <w:br/>
        <w:t>Үндістер ме бұлар? Жок, түр-түсі ғана емес, ер-</w:t>
        <w:br/>
        <w:t>тұрманына, атқа отыруына қарағанда ақтар, сақалдары</w:t>
        <w:br/>
        <w:t>да соған меңзейді, ал шаңға көмілген кісілердің түр-</w:t>
        <w:br/>
        <w:t>түсін айыра қою қиын еді.</w:t>
        <w:br/>
        <w:t>- Техастықтар ғой, - деді Исидора күбірлеп. -</w:t>
        <w:br/>
        <w:t>Команчыларды іздеп жүрген қол шығар... Бірақ бұл</w:t>
        <w:br/>
        <w:t>маңда үндістер жоқ. Егер қыстақтағылардың сөзі рас</w:t>
        <w:br/>
        <w:t>болса, олар бұл төңіректен жырақтап кеткен.</w:t>
        <w:br/>
        <w:t>Моксикан қызының олармен кездескісі келмеді. Басқа</w:t>
        <w:br/>
        <w:t>уақыт болса, бұлармен кездесуден қашпас та еді, ал тап</w:t>
        <w:br/>
        <w:t>қазір, қайғы басып тұрған шақта, жұрттың көзі де, сөзі</w:t>
        <w:br/>
        <w:t>де өзіне шаншудай қадалатын сияқты.</w:t>
        <w:br/>
        <w:t>Бой тасалап та үлгіретін түрі бар. Әзірге қалың бұта</w:t>
        <w:br/>
        <w:t>арасында тұр. Салт аттылар мұны әлі байқай қоймаған</w:t>
        <w:br/>
        <w:t>сияқты. Тоғай арасына барып кірсе, көзге түспейді.</w:t>
        <w:br/>
        <w:t>Бірақ Исидора ойына алғанын орындаймын дегенше</w:t>
      </w:r>
    </w:p>
    <w:p>
      <w:r>
        <w:t>ат кісінеп қойды. Оған жиырма шақты ат бірден жауап</w:t>
        <w:br/>
        <w:t>қатты.</w:t>
        <w:br/>
        <w:t>Әлі де болса ағызып кетіп қалуына болады. Оның ар-</w:t>
        <w:br/>
        <w:t>тынан қуалары хақ. Бірақ мына өзіне таныс кәп</w:t>
        <w:br/>
        <w:t>сүрлеулердің біріне түссе, қайдан қуып жетсін?</w:t>
        <w:br/>
        <w:t>Осылай ойлаған қыз атының басын бұра берді де,</w:t>
        <w:br/>
        <w:t>а ж</w:t>
        <w:br/>
        <w:t>Жтоуденуі Мотн Рид Үуәудеуі</w:t>
        <w:br/>
        <w:t>мені, сеньорита. Сіз аздап ағылшынша сөйлей аласыз ба?</w:t>
        <w:br/>
        <w:t>Мучо боно - жақсы болды. Ендеше, осында неге кел-</w:t>
        <w:br/>
        <w:t>геніңізді айтпас па екенсіз? Адасып жүрген жоқсыз ба?</w:t>
        <w:br/>
        <w:t>- Жоқ, сеньор... - деді қыз мүдіріңкіреп жауап қатты.</w:t>
        <w:br/>
        <w:t>- Хош, сонда қайда келгеніңізді білесіз ғой?</w:t>
        <w:br/>
        <w:t>- Йә, сеньор... Білем... Бұл дон Морисио Зеральдтің</w:t>
        <w:br/>
        <w:t>үйі ғой.</w:t>
        <w:br/>
        <w:t>- Иә, солай. Сіз бірақ оның атын айтпай-ақ қойыңыз.</w:t>
        <w:br/>
        <w:t>Бұл күркені үй деуге аузың бармайды, бірақ ол шынын-</w:t>
        <w:br/>
        <w:t>да да осында тұрады. Сіз күркенің қожасын көрейін деп</w:t>
        <w:br/>
        <w:t>пе едіңіз?</w:t>
        <w:br/>
        <w:t>- О, сеньор, тап солай! Мен осында сол үшін ғана</w:t>
        <w:br/>
        <w:t>келдім.</w:t>
        <w:br/>
        <w:t>- Олай болса, қарсы емеспін. Сіз оған жамандық жа-</w:t>
        <w:br/>
        <w:t>самайсыз ғой? Бірақ көргеннен не пайда? Ол сізді</w:t>
        <w:br/>
        <w:t>бәрібір танымайды ғой.</w:t>
        <w:br/>
        <w:t>- Науқас па? Мүгедек боп қалды ма? Ана кісі айтып</w:t>
        <w:br/>
        <w:t>еді.</w:t>
        <w:br/>
        <w:t>- Иә, айтқаным рас, - деді Фелим.</w:t>
        <w:br/>
        <w:t>- Шыны сол, - деді Зеб. - Ол жаралы. Тап қазір</w:t>
        <w:br/>
        <w:t>сандырақтап жатыр. Меніңше, науқасы ауыр емес. Ұза-</w:t>
        <w:br/>
        <w:t>май есін де жинар. Үміт үзбейік, әйтеуір.</w:t>
        <w:br/>
        <w:t>- О сеньор, ол ауырып жатқанда, басында отырайын</w:t>
        <w:br/>
        <w:t>күзетіп! Құдай үшін, ішке кіруге рұқсат етіңізші, оған</w:t>
        <w:br/>
        <w:t>күтім керек қой. Мен оның досымын, адал досымын.</w:t>
        <w:br/>
        <w:t>- Ендеше, оның ешбір ерсілігі жоқ. Ауруды күту -</w:t>
        <w:br/>
        <w:t>әйел ісі дейді ғой. Иә, кемпірімді қойғалы бері, оның</w:t>
        <w:br/>
        <w:t>рас-өтірігін сынап көрген емеспін. Егер сіз оны күтіп-</w:t>
        <w:br/>
        <w:t>баққыңыз келсе - еркіңіз білсін және өзіңіз дос көрінесіз.</w:t>
        <w:br/>
        <w:t>Біз келгенше қасында отыра тұрыңыз. Тек әйтеуір керу-</w:t>
        <w:br/>
        <w:t>еттен құлап кетпесін, ана таңған шүберектерді жұлып</w:t>
        <w:br/>
        <w:t>тастап жүрмесін.</w:t>
        <w:br/>
        <w:t>- Маған сенініз, сеньор. Қолдан келгенше әбектермін</w:t>
        <w:br/>
        <w:t>оны. Айтыңызшы, опы жаралаған кім? Үндістер ме?</w:t>
        <w:br/>
        <w:t>Олар жуыр маңда жоқ дейді ғой. Өзі біреумен жанжал-</w:t>
        <w:br/>
        <w:t>дасып қалған жоқ па еді?</w:t>
      </w:r>
    </w:p>
    <w:p>
      <w:r>
        <w:t>- Ол жөнінде, сеньорита, менің білгенімді сіз де</w:t>
        <w:br/>
        <w:t>білесіз. Ол койоттармен шайқасқан. Тізесін де соғып</w:t>
        <w:br/>
        <w:t>алыпты, бірақ огап койоттар кінәлі емес. Мен опы кеше</w:t>
        <w:br/>
        <w:t>қом</w:t>
        <w:br/>
        <w:t>Үтоудезі Жұмбақ салт атты кдоудеті</w:t>
        <w:br/>
        <w:t>ана ғашығын бір көрмекке шақырып, өзі төбе басында</w:t>
        <w:br/>
        <w:t>күтіп тұрмайды ғой. Дегенмен, ол кетіп қалған шығар -</w:t>
        <w:br/>
        <w:t>кетем деп жүр еді ғой.</w:t>
        <w:br/>
        <w:t>Көңілін жайлаған күдіктен арыла қою тәкаппар бай</w:t>
        <w:br/>
        <w:t>қызына оңайға соқпаса керек, бірақ амал қанша. Соны-</w:t>
        <w:br/>
        <w:t>мен, ымырт үйірілген бейуақта теңге шұбарға мінген</w:t>
        <w:br/>
        <w:t>бай қызы қыстақ көшелерін көктей өтіп, мейманхана</w:t>
        <w:br/>
        <w:t>алдына, - осыдан бірнеше сағат бұрын Исидораның сұр</w:t>
        <w:br/>
        <w:t>аты келген жерге келіп тоқтады.</w:t>
        <w:br/>
        <w:t>Бұл кеште қыстақ жым-жырт құлазып қалған еді.</w:t>
        <w:br/>
        <w:t>Жұрттың бір қатары әлгі қылмыстыны іздеуге, енді</w:t>
        <w:br/>
        <w:t>бірсыпырасы команчыларға қарсы жорыққа аттанып</w:t>
        <w:br/>
        <w:t>кеткен болатын. Луизаның ағат қылығының куәсі тек</w:t>
        <w:br/>
        <w:t>Обердофер ғана еді. Қонақүйдің қожасы қыз қылығын</w:t>
        <w:br/>
        <w:t>әбес көрмеді. Қаза болған жігіттің әпкесі жаңалық</w:t>
        <w:br/>
        <w:t>білуге келген шығар - ендеше онда тұрған не бар деп</w:t>
        <w:br/>
        <w:t>қоя салған.</w:t>
        <w:br/>
        <w:t>Топас неміс әңгіменің бас кезінде қыз өзінің сөзін</w:t>
        <w:br/>
        <w:t>риза көңілмен құныға тыңдай қалғанын сезген жоқ; сол</w:t>
        <w:br/>
        <w:t>сияқты ол әңгіме бітер кезде аузынан байқаусыз шығып</w:t>
        <w:br/>
        <w:t>кеткен бір сөзбен қыз жанын жаралағанын да аңғармай</w:t>
        <w:br/>
        <w:t>қалды.</w:t>
        <w:br/>
        <w:t>Морис-мустангер жайын сұрап келген тек өзі емес,</w:t>
        <w:br/>
        <w:t>оны тағы бір бойжеткен күндіз келіп сұрап кеткенін</w:t>
        <w:br/>
        <w:t>білген кезде Луизя не болғанын өзі де білмей, ат басын</w:t>
        <w:br/>
        <w:t>бұрып, Каса-дель-Корвоға қарай жүре берген.</w:t>
        <w:br/>
        <w:t>Луиза ұзақты түнге көз ілмей, жанын қоярға жер</w:t>
        <w:br/>
        <w:t>таппай, дөңбекшіп шықты. Қалжырап сәл ғана көзі</w:t>
        <w:br/>
        <w:t>ілініп кеткен сәттері қорқынышты түс көріп қиналып</w:t>
        <w:br/>
        <w:t>қалады. Алабүртқан көнілі ертеңгісін де басылмады,</w:t>
        <w:br/>
        <w:t>бірақ ақылға сыймайтын, батыл бір тәуекелге бел буды.</w:t>
        <w:br/>
        <w:t>Аламо бойына жалғыз бару - Луиза Пойндекетер</w:t>
        <w:br/>
        <w:t>сияқты қызға әдептен аттау деген сөз. Бірақ қыз аңсары</w:t>
        <w:br/>
        <w:t>соған ауса нешара!</w:t>
        <w:br/>
        <w:t>Үйде оған қой дейтін қожа, ай дейтін ажа жоқ. От-</w:t>
        <w:br/>
        <w:t>ряд қылмыстыны түнімен іздеп, қыстаққа қайтып кел-</w:t>
        <w:br/>
        <w:t>меді, Каса-дель-Корнодағылар қазір одан бейхабар.</w:t>
        <w:br/>
        <w:t>Асиенданың ендігі қожасы жас қыздын өзі, не қылса да</w:t>
        <w:br/>
        <w:t>уүоухезі Жұмбақ салт атты. Утеген</w:t>
        <w:br/>
        <w:t>қайта тоқтап, өзіне келіп қалған отрядты жайымен күтіп</w:t>
      </w:r>
    </w:p>
    <w:p>
      <w:r>
        <w:t>тұра берді. Мұның себебі темендегі сөзінен айқын</w:t>
        <w:br/>
        <w:t>болды.</w:t>
        <w:br/>
        <w:t>- Қарапайым аңшылар ма десем, бұлардың киімдері</w:t>
        <w:br/>
        <w:t>келісті көрінеді. Бұл жұрт айтып жүрген әлгі өлген</w:t>
        <w:br/>
        <w:t>жігіттің әкесі бастаған отряд болды... Иә-иә, солар екен.</w:t>
        <w:br/>
        <w:t>Кек алатын кезең енді келді! Құдай қалады деген осы да.</w:t>
        <w:br/>
        <w:t>Исидора бұрылып тоғайға кіріп кетудің орнына ашық</w:t>
        <w:br/>
        <w:t>жерге шығып, салт аттыларға қарай тура тартты. Сосын</w:t>
        <w:br/>
        <w:t>ат басын іркіп, олардың келуін күтті. Ол әзәзіл бір ойға</w:t>
        <w:br/>
        <w:t>беріліп, қара ниет жаулыққа басты.</w:t>
        <w:br/>
        <w:t>Бір минуттан кейін мексикан қызын салт аттылар</w:t>
        <w:br/>
        <w:t>келіп қоршап алды.</w:t>
        <w:br/>
        <w:t>Өздері жүз қаралы, қару-жарақтары әр түрлі, киім-</w:t>
        <w:br/>
        <w:t>дері де ала-құла. Бұларды бір-бірімен ұқсас етіп</w:t>
        <w:br/>
        <w:t>көрсететін бір нәрсе - бәрінің үсті-басына қонған шаң-</w:t>
        <w:br/>
        <w:t>тозаң. Мұның қайдан жүргенін білгісі келіп түйілген</w:t>
        <w:br/>
        <w:t>қабақтары сәл-пәл жадырай бастаған кісілердің суық</w:t>
        <w:br/>
        <w:t>жүзі.</w:t>
        <w:br/>
        <w:t>Мұндай жұрттың арасына түскен кісі және өзі әйел</w:t>
        <w:br/>
        <w:t>заты болса, ә дегеннен шошып кетер еді, бірақ Исидора</w:t>
        <w:br/>
        <w:t>саспады. Ол әй-шәй жоқ, өзін анталай қоршап алғап</w:t>
        <w:br/>
        <w:t>кісілерден айылын да жимады. Қызға бұлардың бір-</w:t>
        <w:br/>
        <w:t>қатарының түрі таныс. Бірақ сыңайына қарағанда от-</w:t>
        <w:br/>
        <w:t>рядты бастап келе жатқан, ал тап қазір өзінен жон-жо-</w:t>
        <w:br/>
        <w:t>сық сұрап тұрған кісіні ол бұрын көрмеген, көрмесе де,</w:t>
        <w:br/>
        <w:t>кім екенін аңғарып тұр. Бұл, шамасы, өлген жігіттің, өз</w:t>
        <w:br/>
        <w:t>басы өлгенін, ең болмаса ел алдында қарабет болғанын</w:t>
        <w:br/>
        <w:t>көргісі келетін қыздың әкесі шығар.</w:t>
        <w:br/>
        <w:t>Істің сәті түсе қойғанын қарашы!</w:t>
        <w:br/>
        <w:t>- Мадемуазель, сіз французша сөйлей аласыз ба? -</w:t>
        <w:br/>
        <w:t>деді Вудли Пойндекстер, қыз осы тілді түсіне ме деп ой-</w:t>
        <w:br/>
        <w:t>лап.</w:t>
        <w:br/>
        <w:t>- Аздап қана, сеньор, одан да ағылшынша сөйлеңіз.</w:t>
        <w:br/>
        <w:t>- Ағылшынша?” Онда бізге тіпті жақсы болды ғой.</w:t>
        <w:br/>
        <w:t>Айтыңызшы, мисс, сіз бұл маңнан ешкімді көрмедіңіз бе?</w:t>
        <w:br/>
        <w:t>Менің айтайын дегенім - сіз осы төңіректен салт атты</w:t>
        <w:br/>
        <w:t>біреуді кездестірген жоқсыз ба, әлдебіреулердің лагері</w:t>
        <w:br/>
        <w:t>көзіңізге түспеді ме?</w:t>
        <w:br/>
        <w:t>ӨЗ» 2</w:t>
        <w:br/>
        <w:t>Жүоудезі Жұмбақ салт атты Үтеудезі</w:t>
        <w:br/>
        <w:t>Үмітсіз шайтан, қанша жан азабына түссе де, Луиза-</w:t>
        <w:br/>
        <w:t>ның мұңлы жүрегінде енді үміт оты маздап келеді.</w:t>
        <w:br/>
        <w:t>Лаж қанша, күркенің табалдырығын аттасымен бұл</w:t>
        <w:br/>
        <w:t>от су сепкендей сенді. Ашы бір дауыс көмейіне тығылып</w:t>
        <w:br/>
        <w:t>барып, булыға шықты - қыз жүрегі жарылып кеткен-</w:t>
        <w:br/>
        <w:t>дей еді.</w:t>
        <w:br/>
        <w:t>Лашықта бір әйел бар екен!</w:t>
      </w:r>
    </w:p>
    <w:p>
      <w:r>
        <w:t>Қас қағымдай бір сәт бұрын осы әйел де тұншыға Да-</w:t>
        <w:br/>
        <w:t>уыстап жіберген - екеуін шалған бір дерт болғандықтан</w:t>
        <w:br/>
        <w:t>ба қалай, Луизаның даусы сонын жаңғырығындай боп</w:t>
        <w:br/>
        <w:t>естілген. Енді әлгіден де анық жаңғырық тәрізденіп</w:t>
        <w:br/>
        <w:t>Исидораның даусы шығып кетті: артына бұрыла беріп,</w:t>
        <w:br/>
        <w:t>ол ауру атын жаңа ғана атаған әйелді көрген - жігіт өн</w:t>
        <w:br/>
        <w:t>бойы от боп жанып, сандырақтап жатып осы «Луизаны»</w:t>
        <w:br/>
        <w:t>айналып-толғанып аузынан тастамаған.</w:t>
        <w:br/>
        <w:t>Жас креол қызының көзі енді ашылғандай болды, ол</w:t>
        <w:br/>
        <w:t>бәленің бәріне енді ғана түсініп еді. Ғашықтық хатын</w:t>
        <w:br/>
        <w:t>жазатын сұлу осы. Мұны да көретін күн бар екен. Анада</w:t>
        <w:br/>
        <w:t>аланда болғанда егеске үшінші кісі - Морис Джеральд</w:t>
        <w:br/>
        <w:t>та қатысқан шығар? Мына түріне қарағанда қатысқаны</w:t>
        <w:br/>
        <w:t>анық: Мористің өне бойы таңулы төсекте жатқанын қыз-</w:t>
        <w:br/>
        <w:t>дың көзі шалып қалған.</w:t>
        <w:br/>
        <w:t>Иә, хатты жазған да, жігітті «ардағым» деп аялаған</w:t>
        <w:br/>
        <w:t>да осы қыз, мөлдіреген көзіңнен деп бәйек боп, оны</w:t>
        <w:br/>
        <w:t>көріспекке шақырған да осы қыз; ал енді оның үстіне</w:t>
        <w:br/>
        <w:t>түсіп, жан беретіндей боп өбектеп жүргені мынау -</w:t>
        <w:br/>
        <w:t>қыранды қолына қондырды деген осы емес пе. О, дүние,</w:t>
        <w:br/>
        <w:t>бұл қорлықты айтуға тіл жетпес!</w:t>
        <w:br/>
        <w:t>Со замат Исидора да айдан анық, азапты бір ойға</w:t>
        <w:br/>
        <w:t>кеп тірелген. Ол енді үміті кесілгенін көрді. Науқас</w:t>
        <w:br/>
        <w:t>жігіттін түсініксіз сандырағын көп тыңдаған бұл бейбақ</w:t>
        <w:br/>
        <w:t>ашы шындықтан қайда қашып құтылады. Аяулысының</w:t>
        <w:br/>
        <w:t>жүрегінен мұны аластап тастаған күндесі әне табалды-</w:t>
        <w:br/>
        <w:t>рықта тұр.</w:t>
        <w:br/>
        <w:t>Ала құйын бір ойдың жетегінде, асау бір сезімге</w:t>
        <w:br/>
        <w:t>берілген екі қыз бір-бірін оқты көздерімен атып, бетле-</w:t>
        <w:br/>
        <w:t>бет тұр.</w:t>
        <w:br/>
        <w:t>Бір адамға әлердей ғашық болған екі ару, қызғаныш-</w:t>
        <w:br/>
        <w:t>тап күйіп кетердей боп жігіттің басында тұр, ал, анау</w:t>
        <w:br/>
        <w:t>ЯҚ з55 55</w:t>
        <w:br/>
        <w:t>кусуіезі айм Рид Жүоуіезі</w:t>
        <w:br/>
        <w:t>еркінде, осындай нар тәуекелге неге бел байлағанын өзі</w:t>
        <w:br/>
        <w:t>ғана біледі.</w:t>
        <w:br/>
        <w:t>Бірақ мұның сырын сіздер біліп отырсыздар ғой.</w:t>
        <w:br/>
        <w:t>Луиза Пойндекстер күмілжіп жүре беретін ынжық-</w:t>
        <w:br/>
        <w:t>тардан емес. Талай асауға тұсау салған махаббаттың өзі</w:t>
        <w:br/>
        <w:t>оны жасыта алмады. Ол қайтсе де шындыққа көзін</w:t>
        <w:br/>
        <w:t>жеткізуі керек! Бәлкім, оның бақыты жанар, немесе</w:t>
        <w:br/>
        <w:t>үміті сөніп қалар. Күдікпен, күнкілмен өткен өмірден со-</w:t>
        <w:br/>
        <w:t>ның өзі артық.</w:t>
        <w:br/>
        <w:t>Мұның ойы күндесінің ойымен ұштасып жатыр еді!</w:t>
        <w:br/>
        <w:t>Луизаның бұл бетінен қайтару мүмкін емес-ті. Тіпті</w:t>
        <w:br/>
        <w:t>әкесінің сөзі далада қалар еді тап қазір!</w:t>
        <w:br/>
        <w:t>Таң атысымен Луиза атқа қонды. Каса-дель-Корво</w:t>
      </w:r>
    </w:p>
    <w:p>
      <w:r>
        <w:t>қақпасынан шығысымен таныс сүрлеуге түсіп, сахараға</w:t>
        <w:br/>
        <w:t>қарай бет алды.</w:t>
        <w:br/>
        <w:t>Жолай көзге жылы ұшырайтын, бұрыннан таныс</w:t>
        <w:br/>
        <w:t>жерлерден өткенде, өмірінің бір қимас шақтары есіне</w:t>
        <w:br/>
        <w:t>түсіп, жүрегі лүпілдеп, көңілі сергіп отырды.</w:t>
        <w:br/>
        <w:t>Сондай сәттерде ол осы сапарға қандай азапты ой</w:t>
        <w:br/>
        <w:t>айдап келе жатқанын мүлде ұмытады, сөйтіп, сүйгені-</w:t>
        <w:br/>
        <w:t>мен қалай кездесетінін, егер оны қамалаған жауы бола</w:t>
        <w:br/>
        <w:t>қалса, солардан ғашығын қалай құтқаратынын ойлап</w:t>
        <w:br/>
        <w:t>қиялдап та кетеді.</w:t>
        <w:br/>
        <w:t>Аяулысының тағдырын ойлап көңілі қанша алаң бо-</w:t>
        <w:br/>
        <w:t>лып келе жатса да, бұл жолғы сапары, анау опасыздық</w:t>
        <w:br/>
        <w:t>жасады деп шала бүлінген сәттерімен салыстыруға да</w:t>
        <w:br/>
        <w:t>болмайтын бір дарқан, бақытты кезі сияқты.</w:t>
        <w:br/>
        <w:t>Каса-дель-Корво мен мустангердің оқшауда жатқан</w:t>
        <w:br/>
        <w:t>жарты лашығының арасы жиырма миль.</w:t>
        <w:br/>
        <w:t>Мұндай қашықтық Европа салтымен серуендеуге дағ-</w:t>
        <w:br/>
        <w:t>дыланған кісіге ұзақ бір саяхат болып көрінуі де мүмкін</w:t>
        <w:br/>
        <w:t>еді. Бірақ сахара тұрғындары болса мұндай жерге екі</w:t>
        <w:br/>
        <w:t>сағат шамасында зымырап жетіп барады -- олардың түлкі</w:t>
        <w:br/>
        <w:t>не бұғы қуғандай-ақ құйындатып шапқылап жүретін әдеті.</w:t>
        <w:br/>
        <w:t>Мұндай саяхат шабан ат мінген адамды да жалық-</w:t>
        <w:br/>
        <w:t>тырмайды, ал, еркін өсіп, иен жайлаған сахарасына</w:t>
        <w:br/>
        <w:t>қанат байлап үшқан желаяқ теңге шұбар бұл жерге дем-</w:t>
        <w:br/>
        <w:t>де келді - шабандоз қыздың сорына ма, әлде бағына ма,</w:t>
        <w:br/>
        <w:t>кім білген, әйтеуір, тез жетуіне тез жетті.</w:t>
        <w:br/>
        <w:t>ЕСЕТ</w:t>
        <w:br/>
        <w:t>Үзеудезі Маян Рид хүсухеті</w:t>
        <w:br/>
        <w:t>Әйтпесе, анау бикеш өзінің сезімі жайлы, оның «әсем,</w:t>
        <w:br/>
        <w:t>тұнық көзі» жайлы ұятты жинап қойып, ашықтан-ашық</w:t>
        <w:br/>
        <w:t>жазбас еді?</w:t>
        <w:br/>
        <w:t>Ол хат дос пейілден шыққан сыпайы хат емес -</w:t>
        <w:br/>
        <w:t>құмар, ынтызар жүректін хаты. Креол қызы әлгі хат</w:t>
        <w:br/>
        <w:t>сөздерін осылай түсінді - өзі де ғашық отына өртеніп</w:t>
        <w:br/>
        <w:t>жүрген байғұс осылай ойламағанда қайтсін.</w:t>
        <w:br/>
        <w:t>Және хатта дидарласу жайы сөз болған.</w:t>
        <w:br/>
        <w:t>Сонда жолығысқа шақыратын мексикан қызы. Бұл -</w:t>
        <w:br/>
        <w:t>жігітке әбден еркінсіп алған еркенің назы шығар. Өйт-</w:t>
        <w:br/>
        <w:t>кені хат өтінішпен емес, өктем бұйрықпен: «Келсеңізші,</w:t>
        <w:br/>
        <w:t>ынтыға күтем сізді» деп аяқталады.</w:t>
        <w:br/>
        <w:t>Осы жолдарды оқыған кезде Луиза ызаланып кетті,</w:t>
        <w:br/>
        <w:t>хатты умаждап тастай салды. Сол сәтте пейілі қызға-</w:t>
        <w:br/>
        <w:t>ныштан гөрі, кектенуге бейім еді.</w:t>
        <w:br/>
        <w:t>- Иә, енді маған бәрі де мәлім болды! - деді қыз</w:t>
        <w:br/>
        <w:t>қынжылып. - Ол мұндай хаттың талайын алған екен,</w:t>
        <w:br/>
        <w:t>олар осы арада жолығысып жүрген екен. «Ағамның</w:t>
        <w:br/>
        <w:t>үйінің сыртындағы дөң басында болам» - осындай</w:t>
      </w:r>
    </w:p>
    <w:p>
      <w:r>
        <w:t>дерексіз бұлдыр сөздің өзі жетіп жатса; жігіт ол жерде</w:t>
        <w:br/>
        <w:t>талай рет болған.</w:t>
        <w:br/>
        <w:t>Ұзамай қыз ашуы тарқап, удан бетер өкініш жүрегін</w:t>
        <w:br/>
        <w:t>шарпып өтті. Оның пәк махаббаты аяқ астында жатқан</w:t>
        <w:br/>
        <w:t>мына бір қағаздай тапталып қала берді-ау!</w:t>
        <w:br/>
        <w:t>Қыз сары уайымға салынды. Қасірет қамаған кам</w:t>
        <w:br/>
        <w:t>көңілі қобалжып, қатал бір байламға бекінді. Ол ал-</w:t>
        <w:br/>
        <w:t>тын бесік Луизианасын есіне алды, өзінің жазылмас</w:t>
        <w:br/>
        <w:t>дертін монастырь қойнына көму үшін соған қайтып</w:t>
        <w:br/>
        <w:t>бармақшы да болды. Осы бір қайғы жеңген қаралы</w:t>
        <w:br/>
        <w:t>сәтте, сгер монастырь жақын-жуықта болғанда, қыз</w:t>
        <w:br/>
        <w:t>әке үйін талақ етіп, қасиетті мекен-жайға кеп паналар</w:t>
        <w:br/>
        <w:t>еді. Бұл Луизаның қысқа өміріндегі ең бір ауыр күн</w:t>
        <w:br/>
        <w:t>болып еді.</w:t>
        <w:br/>
        <w:t>Ұзақ уақыт бойы қамығып, зар кешкен қыз қайғысы</w:t>
        <w:br/>
        <w:t>бірте-бірте басылып, ақылға келе бастады. Ол әрбір</w:t>
        <w:br/>
        <w:t>сөзін салмақтап, хатты қайта оқып шықты.</w:t>
        <w:br/>
        <w:t>Япырмау, сол кезде Морис қыстақта болған жоқ еді</w:t>
        <w:br/>
        <w:t>ғой, деген бір ой үміт отын қайта жандандырды. Бірақ</w:t>
        <w:br/>
        <w:t>бұл болжамы көңілге қонбайтын сияқты. Мұны білсе,</w:t>
        <w:br/>
        <w:t>Жо25 &gt;</w:t>
        <w:br/>
        <w:t>Етеулеі Жұмбақ салт атты модем</w:t>
        <w:br/>
        <w:t>жоқ... бір атты кісіні көріпті деп. Құдай сақтасын! Біз,</w:t>
        <w:br/>
        <w:t>шамасы, соған жақын жерде тұрмыз ғой деймін. Ол Нуэ-</w:t>
        <w:br/>
        <w:t>сес алқабында, жол әлгі Рио-Грандеге бұрылып кететін</w:t>
        <w:br/>
        <w:t>жердегі өткел бар ғой, соған жуық бір жер болса керек.</w:t>
        <w:br/>
        <w:t>Вакеролар солай деп жүрген.</w:t>
        <w:br/>
        <w:t>- Е, оны қайдағы бір қойшылар көрген бе, сонда”</w:t>
        <w:br/>
        <w:t>- Йә, сеньорлар, олар үшеуі де өз көзімізбен көрдік</w:t>
        <w:br/>
        <w:t>деп ант-су ішеді.</w:t>
        <w:br/>
        <w:t>Исидора өз сөзін техастықтардың жайбарақат, жүр-</w:t>
        <w:br/>
        <w:t>дім-бардым тыңдағанына таң қалды. Бір кісі мұның</w:t>
        <w:br/>
        <w:t>мәнісін қолма-қол түсіндірді де:</w:t>
        <w:br/>
        <w:t>- Сол бассыз салт аттыны біз де көрдік, бірақ біз</w:t>
        <w:br/>
        <w:t>алыстан көрдік. Ал, сіздің қойшылар оны жақыннан</w:t>
        <w:br/>
        <w:t>көріп пе, оның не екенін аңғарып па?</w:t>
        <w:br/>
        <w:t>- Киелі мадонна, қайдан аңғарсын!</w:t>
        <w:br/>
        <w:t>- Сіз оны білмейсіз бе, мисс?</w:t>
        <w:br/>
        <w:t>- Жоқ, қайдан білейін, жаңа айттым ғой, сол жайлы</w:t>
        <w:br/>
        <w:t>есіттім деп. Бірақ оның не екенін кім білген!</w:t>
        <w:br/>
        <w:t>Олар ойланып, біраз уақыт үнсіз тұрды.</w:t>
        <w:br/>
        <w:t>Сосын плантатор қайтадан жөн сұрауға кірісті:</w:t>
        <w:br/>
        <w:t>Осы маңнан ешкіммен кездескен жоқсыз ба, мисс?</w:t>
        <w:br/>
        <w:t>- Кездестім.</w:t>
      </w:r>
    </w:p>
    <w:p>
      <w:r>
        <w:t>Кіммен? Сырт бейнесін суреттеп берсеңіз...</w:t>
        <w:br/>
        <w:t>Әйелмен.</w:t>
        <w:br/>
        <w:t>Әйелмен? - деді бірнеше дауыс қабаттаса.</w:t>
        <w:br/>
        <w:t>- Йә, сеньорлар.</w:t>
        <w:br/>
        <w:t>Қандай әйел?</w:t>
        <w:br/>
        <w:t>Американ әйелі.</w:t>
        <w:br/>
        <w:t>Американ әйелін? Осы арадан? Жалғыз ба?</w:t>
        <w:br/>
        <w:t>- Иә.</w:t>
        <w:br/>
        <w:t>Кім екен?</w:t>
        <w:br/>
        <w:t>Қайдан білейін.</w:t>
        <w:br/>
        <w:t>Сіз оны білмейсіз бе? Өзінің түрі қандай екен?</w:t>
        <w:br/>
        <w:t>Түрі қандай дейсіз бе?</w:t>
        <w:br/>
        <w:t>Иә, өзі қалай киініпті?</w:t>
        <w:br/>
        <w:t>Үстінде көлікпен жүруге лайықтап тігілген костюм.</w:t>
        <w:br/>
        <w:t>Сонда аттылы ма?</w:t>
        <w:br/>
        <w:t>- Иә.</w:t>
        <w:br/>
        <w:t>Сонда қайдан көрдіңіз?</w:t>
        <w:br/>
        <w:t>Әказбі</w:t>
        <w:br/>
        <w:t>)</w:t>
        <w:br/>
        <w:t>І</w:t>
        <w:br/>
        <w:t>!</w:t>
        <w:br/>
        <w:t>Үүоуіеті Майч Рид Үтоудезі</w:t>
        <w:br/>
        <w:t>- Осы арадан тиіп тұр, мына тоғайдың арғы жағы-</w:t>
        <w:br/>
        <w:t>нан.</w:t>
        <w:br/>
        <w:t>- Өзі қалай қарай беттеп барады екен? О жақта бір</w:t>
        <w:br/>
        <w:t>мекен-жай бар ма?</w:t>
        <w:br/>
        <w:t>- Бір күрке ғана бар.</w:t>
        <w:br/>
        <w:t>Пойндекстер отрядтың испанша білетін бір жігітіне</w:t>
        <w:br/>
        <w:t>қарап:</w:t>
        <w:br/>
        <w:t>- Күрке деген не? - деп сұрады.</w:t>
        <w:br/>
        <w:t>- Өздерінің лашықтарын солай атайды.</w:t>
        <w:br/>
        <w:t>- Ол күркенің қожасы кім?</w:t>
        <w:br/>
        <w:t>- Дон Морисио-мустангер.</w:t>
      </w:r>
    </w:p>
    <w:p>
      <w:r>
        <w:t>Қалың төп гуілдесіп кетті. Екі күн бойы қажымай-</w:t>
        <w:br/>
        <w:t>талмай қанша іздесе де таптырмай қойған кісі өлтіру-</w:t>
        <w:br/>
        <w:t>шінін ізіне енді келіп түскені анық сияқты. Әлгіде аяқ</w:t>
        <w:br/>
        <w:t>суытуға аттарынан түскен кісілер, жолға шығуға әзірміз</w:t>
        <w:br/>
        <w:t>дегендей, көліктеріне мініп алысты.</w:t>
        <w:br/>
        <w:t>- Сіз бізді кешіріңіз, мисс Мартинес, со жерге бізді</w:t>
        <w:br/>
        <w:t>бастал баруыңыз керек.</w:t>
        <w:br/>
        <w:t>- Біраз бұрылатын болдым-ау. Жарайды, кеттік ен-</w:t>
        <w:br/>
        <w:t>деше! Сіздер қаласаңыздар, қайтейін, бастап барам-</w:t>
        <w:br/>
        <w:t>дағы.</w:t>
        <w:br/>
        <w:t>Жүз каралы кісіні ерткен Исидора қалың тоғайды</w:t>
        <w:br/>
        <w:t>қайта кесіп өтті. Орманның күн батыс жиегіне келгенде</w:t>
        <w:br/>
        <w:t>кідіре берді. Бұлар мен Аламо арасында жалтаң дала</w:t>
        <w:br/>
        <w:t>көсіліп жатыр.</w:t>
        <w:br/>
        <w:t>- Көкжмектегі әне бір қарайған нүктені көрдіңіздер</w:t>
        <w:br/>
        <w:t>ме? - деді Исидора. - Ол - кипаристің ұшар басы. Ағаш</w:t>
        <w:br/>
        <w:t>Аламо алқабына өскен. Солай жүре беріңіз. Ағаш</w:t>
        <w:br/>
        <w:t>түбінде жарқабақтан төмен, ылдиға түсетін еңіс бар. Со-</w:t>
        <w:br/>
        <w:t>ның ар жағынан мен айтқан күркені көресіз.</w:t>
        <w:br/>
        <w:t>Енді ар жағын айтпаса да болады. Аттылы кісілер</w:t>
        <w:br/>
        <w:t>жол сілтеген әйелді елеусіз қалдырып, жазық даламен</w:t>
        <w:br/>
        <w:t>кипариске қарай жапа-тармағай шаба жөнелді.</w:t>
        <w:br/>
        <w:t>Тек бір кісі ғана жырылып қала берді. Ол - қол бас-</w:t>
        <w:br/>
        <w:t>таушы емес, бірақ осы оқиғаның бәріне қатысы сол</w:t>
        <w:br/>
        <w:t>кісіден кем түспейтін, ал Исидора айтқан әйел жайлы</w:t>
        <w:br/>
        <w:t>әңгіме туа қалса, тіпті одан асып түсетін бір қалша кісі</w:t>
        <w:br/>
        <w:t>еді. Ол Исидораның тілін ана тілінен кем білмейді екен.</w:t>
        <w:br/>
        <w:t>- Сеньорита, айтынызшы, - деді ол мексикан қызына</w:t>
        <w:br/>
        <w:t>ТАТ» &gt;</w:t>
        <w:br/>
        <w:t>жүзуде Жұмбақ салт атты Жоу</w:t>
        <w:br/>
        <w:t>жалына тіл қатып, - сол әйелдің астындағы атына</w:t>
        <w:br/>
        <w:t>көзіңіз түспеді ме?</w:t>
        <w:br/>
        <w:t>- Әрине, оны көрмеу мүмкін емес-тін!</w:t>
        <w:br/>
        <w:t>- Түсі қандай екен? - деді ол демігіп көңілі қобал-</w:t>
        <w:br/>
        <w:t>жып кеткесін.</w:t>
        <w:br/>
        <w:t>- Теңге шұбар мустанг.</w:t>
        <w:br/>
        <w:t>- Теңге шұбар мустанг? О, құдайым-ай! - деді Кас-</w:t>
        <w:br/>
        <w:t>сий Колхаун дауыстап, сосын отряд соңынан арбаңдап</w:t>
        <w:br/>
        <w:t>шаба, жөнелді.</w:t>
        <w:br/>
        <w:t>Ажалдан басқа нәрсенің әлі келмейтін, мәңгі сен-</w:t>
        <w:br/>
        <w:t>бейтін ғашықтық отына тағы бір жүректің келіп шарпыл-</w:t>
        <w:br/>
        <w:t>ғанын Исидора бірден біле қойды.</w:t>
        <w:br/>
        <w:t>І.ХІ тарау</w:t>
        <w:br/>
        <w:t>ЖЕРГЕ ТҮСКЕН ХОР ҚЫЗЫ</w:t>
      </w:r>
    </w:p>
    <w:p>
      <w:r>
        <w:t>ақталасының ойламаған жерден оқыс кетіп қал-</w:t>
        <w:br/>
        <w:t>ғанына Луиза Пойндекстер аң-таң. Атына та-</w:t>
        <w:br/>
        <w:t>қым басқысы келіп еді, болған оқиғаға қайран қап</w:t>
        <w:br/>
        <w:t>кібіртіктей берді.</w:t>
        <w:br/>
        <w:t>Осы жаңа ғана лашық ішінен сол қызды көріп еді ғой,</w:t>
        <w:br/>
        <w:t>осы үйдің иесіндей боп именбей, еркін жүрген сияқты еді.</w:t>
        <w:br/>
        <w:t>Оның шаян шаққандай аяқ астынан тұра жөнелгені</w:t>
        <w:br/>
        <w:t>несі екен? Сонша ызаланып, өшіге қарайтындай не жа-</w:t>
        <w:br/>
        <w:t>зып едім?! Айтқаны келіп, арманына жеткен әйелдің сы-</w:t>
        <w:br/>
        <w:t>найы байқалмайды-ау өзінен?</w:t>
        <w:br/>
        <w:t>Креол қызы Исидораның ала көзімен атқанына қуан-</w:t>
        <w:br/>
        <w:t>баса ренжімеді, иә, іштей түлеп, қуанып қалды. Сол</w:t>
        <w:br/>
        <w:t>себепті де, Луиза салқар сахараға қарай шаба жөнел-</w:t>
        <w:br/>
        <w:t>мей, атынан түсіп, лашыққа қайта кірді.</w:t>
        <w:br/>
        <w:t>Мустангердің аппақ шүберектей боп қуарып кеткенін,</w:t>
        <w:br/>
        <w:t>алақтаған көзін көріп, күллі реніш-өкпесін ұмытып кетті.</w:t>
        <w:br/>
        <w:t>- Құдай-ай, - деді қыз төсектің қасына жүгіріп ке-</w:t>
        <w:br/>
        <w:t>ліп. - Жаралы ғой... Өлім халінде жатыр ма... Қай</w:t>
        <w:br/>
        <w:t>касгөей екен мұны жасаған?</w:t>
        <w:br/>
        <w:t>Жігіт түсініксіз бірденені айтып күбірлеп жатыр.-</w:t>
        <w:br/>
        <w:t>- Морис! Морис! Жауап берші! Сен мені танисың ба?</w:t>
        <w:br/>
        <w:t>Қ 922</w:t>
        <w:br/>
        <w:t>Жоудеті Малн Рид Жүоудезі</w:t>
        <w:br/>
        <w:t>лардың қатарына жатпайды. Сіздің айдай ақ жүзіңізді</w:t>
        <w:br/>
        <w:t>бір көрген кісі ұмытар ма өле-өлгенше. Алысқа бармай-</w:t>
        <w:br/>
        <w:t>ак қоялық. Мәселенки, ана менің қожам сізді айтып сан-</w:t>
        <w:br/>
        <w:t>дырақтайды да жатады.</w:t>
        <w:br/>
        <w:t>Фелим төсек жаққа қоқилана бір қарап қойды. Қуан-</w:t>
        <w:br/>
        <w:t>ғаннан Луизаның жүзі жайнап кетті.</w:t>
        <w:br/>
        <w:t>- Мұнын өзі ғажап екен! - деді Фелим бұлардың</w:t>
        <w:br/>
        <w:t>қалай теҙ алмасқанына таң болып. - Әлгі жүгірмек -</w:t>
        <w:br/>
        <w:t>әйел ме, еркек пе, кім болса ол болсын - қайда өзі? Сіз осы</w:t>
        <w:br/>
        <w:t>жерден бір әйел көрген жоқсыз ба, мисс Пойндекстер?</w:t>
        <w:br/>
        <w:t>Көрдім.</w:t>
        <w:br/>
        <w:t>Солай ма? Ол қайда?</w:t>
        <w:br/>
        <w:t>Кетіп қалды.</w:t>
        <w:br/>
        <w:t>- Кетіп қалды! Ендеше неқыларын білмей жүрген бір</w:t>
        <w:br/>
        <w:t>бейбақ болды. Осыдан он минут бұрын осында қалған.</w:t>
        <w:br/>
        <w:t>Қалпағын шешіп... не деп барам! - Ер киетін қалпағын</w:t>
        <w:br/>
        <w:t>шешіп, осында ұзақ болатын кісідей жайғасып отырған.</w:t>
        <w:br/>
        <w:t>Сіз оны кетіп қалды дедіңіз ғой. Жақсы болған екен.</w:t>
        <w:br/>
        <w:t>Ренжісем оңбай кетейін! Ондай әйелден аулақ жүр-</w:t>
        <w:br/>
        <w:t>геннің өзі абзал! Мисс Пойндекстер, сізге өтірік, маған</w:t>
        <w:br/>
        <w:t>шын, тапаншасын тура танауыма әкеп кеземесі бар ма!</w:t>
        <w:br/>
        <w:t>- Неге?</w:t>
      </w:r>
    </w:p>
    <w:p>
      <w:r>
        <w:t>- Бар жазығым - лашыққа кіргізбегенім. Кимелеп</w:t>
        <w:br/>
        <w:t>жүріп бәрібір кірді. Зеб қайтып келгесін қызға қарсылық</w:t>
        <w:br/>
        <w:t>жасамады. Ол мистер Джеральд менің досым, мен оны</w:t>
        <w:br/>
        <w:t>бағып-қағам деп бой бермеді.</w:t>
        <w:br/>
        <w:t>- Е, солай деңіз? Онысы қызық екен, қызық екен, -</w:t>
        <w:br/>
        <w:t>деді креол қызы ойлана күбірлеп.</w:t>
        <w:br/>
        <w:t>- Дұрыс айтасыз, мұнда талай-талай ғаламаттар бо-</w:t>
        <w:br/>
        <w:t>лып жатыр. Әрине, мен сізді сөз етіп отырғаным жоқ,</w:t>
        <w:br/>
        <w:t>мисе. Сіздің осында келгеніңізге қуаныштымын, қожайы-</w:t>
        <w:br/>
        <w:t>ным да қатты қуанатын болды.</w:t>
        <w:br/>
        <w:t>- Сүйікті Фелим, не болғанын айтып беріңізші маған.</w:t>
        <w:br/>
        <w:t>- Мақұл, мисс, бірақ бұл үшін сіз қалпағыңызды</w:t>
        <w:br/>
        <w:t>шешіп, асықпай отыруыңыз керек. Алдыңғы күннен бері</w:t>
        <w:br/>
        <w:t>болған уақиғаның бәрін айтсам, кешке дейін тауыса ал-</w:t>
        <w:br/>
        <w:t>маспын.</w:t>
        <w:br/>
        <w:t>- Содан бері мұнда кімдер болды?</w:t>
        <w:br/>
        <w:t>- Кім болды дейсіз бе?</w:t>
        <w:br/>
        <w:t>9 366 Ж</w:t>
        <w:br/>
        <w:t>1</w:t>
        <w:br/>
        <w:t>Үтоудеуі Малян Рид Үуоудауі</w:t>
        <w:br/>
        <w:t>- Бөгде кісілер”</w:t>
        <w:br/>
        <w:t>- Иә, мисс. Зеб болса кеше ертеңгісін келген. Олар</w:t>
        <w:br/>
        <w:t>соның алдында, жеті түнді жамылып келіп сау етсін.</w:t>
        <w:br/>
        <w:t>Қаннен-қаперсіз ұйықтап жатыр едім, келіп оятты да</w:t>
        <w:br/>
        <w:t>жіберді.</w:t>
        <w:br/>
        <w:t>- Сол «бөгде» кісілер кім боп шықты?</w:t>
        <w:br/>
        <w:t>- Үндістер де баяғы!</w:t>
        <w:br/>
        <w:t>Үндістер.</w:t>
        <w:br/>
        <w:t>- Әрине, солар. Тұтас бір тайпа! Жаңа айттым ғой,</w:t>
        <w:br/>
        <w:t>мисе, өзіңіз ойлап қараңызшы, рахаттанып ұйықтап жа-</w:t>
        <w:br/>
        <w:t>тыр екем. Кенет әлдекімдердің үйде дәл құлағымның</w:t>
        <w:br/>
        <w:t>түбінен сөйлесіп отырғанын, карта үлесіп жатқандай-ақ,</w:t>
        <w:br/>
        <w:t>қағаздың сусылын есіттім... Патрик әулием-ау, бұл не</w:t>
        <w:br/>
        <w:t>сұмдық?!</w:t>
        <w:br/>
        <w:t>- Ол не?</w:t>
        <w:br/>
        <w:t>- Сіз ештеңе естіген жоқсыз ба? Әне, тағы шықты бір</w:t>
        <w:br/>
        <w:t>дыбыс. Аттың дүбірі. Міне, лашыққа да жетті...</w:t>
        <w:br/>
        <w:t>Фелим есікке қарай тұра ұмтылды.</w:t>
        <w:br/>
        <w:t>- Патрик әулием-ай! Бізді тұс-тұсымыздан салт</w:t>
        <w:br/>
        <w:t>аттылар қамап алыпты. Өздері мың сан, құжынап тағы</w:t>
        <w:br/>
        <w:t>келіп жатыр... Бұл әлгі Зеб айтқан кісілер шығар... Ен-</w:t>
      </w:r>
    </w:p>
    <w:p>
      <w:r>
        <w:t>деше оның өзін шақыру керек болар. О, жасаған! Үлгіре</w:t>
        <w:br/>
        <w:t>алсам жарар еді-ау!</w:t>
        <w:br/>
        <w:t>Қажет бола қалса қол астында тұрсын деп ала кел-</w:t>
        <w:br/>
        <w:t>ген кактустың бұтағын ұстай алып, Фелим лашықтан</w:t>
        <w:br/>
        <w:t>атып шықты.</w:t>
        <w:br/>
        <w:t>- Ах! - деді креол қызы дауыстап. - Солардың тап</w:t>
        <w:br/>
        <w:t>өзі екен! Әкем онда, мен мұнда!.. Не бетімді айтам?</w:t>
        <w:br/>
        <w:t>Әулие анам-ай, масқара ете көрме пендеңді.</w:t>
        <w:br/>
        <w:t>Луиза соқыр сезіммен есікке жүгіріп барып, оны</w:t>
        <w:br/>
        <w:t>жаба салды, бірақ сол замат бұдан келер пайда жоғын</w:t>
        <w:br/>
        <w:t>бірден біле қойды. Далада жүрген кісілерге мұндай есік</w:t>
        <w:br/>
        <w:t>бөгет болушы ма еді. Қыз қабырғадан бір саңылауды</w:t>
        <w:br/>
        <w:t>көрді. Қашып кетсе қайтеді?</w:t>
        <w:br/>
        <w:t>Кешігіпті! Аттың дүсірі лашықтың сыртынан да</w:t>
        <w:br/>
        <w:t>естілді. Салт аттылар күркені жан-жағынан құрсап тас-</w:t>
        <w:br/>
        <w:t>тапты.</w:t>
        <w:br/>
        <w:t>Айтпақшы, теңге шұбары, сыртта қақыраның қасын-</w:t>
        <w:br/>
        <w:t>да байлаулы тұр ғой; олар мустангті бірден таниды.</w:t>
        <w:br/>
        <w:t>Ес ФОТ</w:t>
        <w:br/>
        <w:t>Үуоудеті Жұмбақ салт атты</w:t>
        <w:br/>
        <w:t>Тағы бір мәрттік мінез, салиқалы ой қызды бас сау-</w:t>
        <w:br/>
        <w:t>ғалап қаша жөнелуден бөгей берді. Сүйгенінің басына</w:t>
        <w:br/>
        <w:t>бір нәубет түскен екен, ес-түссіз жатса да, ол енді бүл</w:t>
        <w:br/>
        <w:t>қауіптен құтылмайды, ендеше оны бұл қорғамағанда кім</w:t>
        <w:br/>
        <w:t>қорғайды?</w:t>
        <w:br/>
        <w:t>«Мейлі, мен бар ар-ұяттан, әкемнен, дос-жаранда-</w:t>
        <w:br/>
        <w:t>рымнан айрылайын - бірақ ардағымнан айрылмайын!</w:t>
        <w:br/>
        <w:t>Маңдайыма жазылғаны осы азамат екен! Көп алдында</w:t>
        <w:br/>
        <w:t>қара бет болсам да, соған адал болайын!» деп ойлады</w:t>
        <w:br/>
        <w:t>жас қыз тебіреніп.</w:t>
        <w:br/>
        <w:t>Қажет болса, жігіт жолында жанын пидя етпек бо-</w:t>
        <w:br/>
        <w:t>лып, Луиза төсек жанына кеп тұра қалды.</w:t>
        <w:br/>
        <w:t>ІХІІ таралу</w:t>
        <w:br/>
        <w:t>АҢТАРЫЛУ</w:t>
        <w:br/>
        <w:t>ұрын ешқашан да, тіпті қора-жайы жаңа ғана</w:t>
        <w:br/>
        <w:t>ұсталған жабайы жылқыларға толып кеткен кез-</w:t>
        <w:br/>
        <w:t>де де, мустангердің лашығы маңында мұншама ат дүбірі</w:t>
        <w:br/>
        <w:t>естілмеген болар.</w:t>
        <w:br/>
        <w:t>Есіктен жүгіріп шыққан Фелим ондаған кісінің ду ет-</w:t>
        <w:br/>
        <w:t>кен даусынан селтиіп тұрып қалды. Ең өктем қаһарлы</w:t>
        <w:br/>
        <w:t>дауыс отряд басшысынан шықса керек:</w:t>
        <w:br/>
        <w:t>- Тоқта, жексұрын! Қашып әуре болма! Енді бір ат-</w:t>
        <w:br/>
        <w:t>тасаң - өлгенің! Тоқта деймің мен саған!</w:t>
        <w:br/>
        <w:t>Алаңның ар жағында арқандаулы тұрған Зеб Стум-</w:t>
        <w:br/>
        <w:t>тың мәстегіне қарай ұмтыла берген ирланд қалт тоқтай</w:t>
        <w:br/>
        <w:t>қалды.</w:t>
      </w:r>
    </w:p>
    <w:p>
      <w:r>
        <w:t>- Джентльмендер, сеніңіздер, мен ешқайда да қаш-</w:t>
        <w:br/>
        <w:t>паймын, - деді ол даусы дірілдеп, өзіне зәрін шаша</w:t>
        <w:br/>
        <w:t>қарап тұрған кісілер мен кезенген мылтықтарды көрген-</w:t>
        <w:br/>
        <w:t>де. - Ондай ой көңіліме кіріп-шыққан да емес. Мен тек...</w:t>
        <w:br/>
        <w:t>- Реті келсе, зыта жөнелейін деп не едің. Қарқы-</w:t>
        <w:br/>
        <w:t>ның жаман емес... Дик Треси, бері кел! Байлап таста</w:t>
        <w:br/>
        <w:t>шіркінді!.. Шелтон, көмектес! Шайтан соқсын, мына</w:t>
        <w:br/>
        <w:t>кешенің есі дұрыс па өзі! Біздің іздеп жүргеніміз бұл</w:t>
        <w:br/>
        <w:t>емес шығар.</w:t>
        <w:br/>
        <w:t>Жо 300%</w:t>
        <w:br/>
        <w:t>Үтоудені Жұмбақ салап атты. үсудезі</w:t>
        <w:br/>
        <w:t>- Әлгі...</w:t>
        <w:br/>
        <w:t>Әлгі еркек-шорадан басқа.</w:t>
        <w:br/>
        <w:t>Иә, басқа біреулер болған жоқ па?</w:t>
        <w:br/>
        <w:t>- О, әр түрлі кісілер келіп кетті ғой! Іштерінде кім</w:t>
        <w:br/>
        <w:t>жоқ дейсің? Біріншіден осылай қарай беттеген біреуі ла-</w:t>
        <w:br/>
        <w:t>шыққа жете алмай кейін қайтты. Мен оны сізге айтпай-</w:t>
        <w:br/>
        <w:t>ақ қояйын. Үрейіңіз ұшып кетіп жүрер, мисс.</w:t>
        <w:br/>
        <w:t>- Айтыңыз, қорықпаймын.</w:t>
        <w:br/>
        <w:t>- Мақұл, айтайын, бірақ соның не екенін өзім де</w:t>
        <w:br/>
        <w:t>білмеймін: эт үстінде отырған кісінің басы жоқ екен.</w:t>
        <w:br/>
        <w:t>- Басы жоқ?!</w:t>
        <w:br/>
        <w:t>- Оның бір кереметі, - деді ирланд сөзін жалғап, -</w:t>
        <w:br/>
        <w:t>мастер Мористен аумайды. Ол соның атына мінген,</w:t>
        <w:br/>
        <w:t>үстінде мексикан плашы. Ол жолға шығарда осылай</w:t>
        <w:br/>
        <w:t>киінеді ғой. Менің зәремнің зәр түбіне кеткенін көрсеңіз.</w:t>
        <w:br/>
        <w:t>- Сіз оны сонда қай жерден көрдіңіз, мистер, О”Нил?</w:t>
        <w:br/>
        <w:t>- Ана жерден, жар басынан көрдім. Сол күні ертең-</w:t>
        <w:br/>
        <w:t>гілік қыстақтан келем дегесін, қожамды қарсыламақ боп</w:t>
        <w:br/>
        <w:t>шыққам, Әуелгі кезде соның өзі келе жатыр екен деп ай-</w:t>
        <w:br/>
        <w:t>лап қалдым. Сосын ойламаған жерден әлгі... бассыз со-</w:t>
        <w:br/>
        <w:t>паң етіп шыға келді, бір минуттай аңырып тұрды да,</w:t>
        <w:br/>
        <w:t>жын қаққандай құтырынып шаба жөнелді, артынан</w:t>
        <w:br/>
        <w:t>әупілдеп Тара кетсін. Сөйтіп, жазықпен ағып барып,</w:t>
        <w:br/>
        <w:t>көзден ғайып болды. Содан кейін мен осында үйге</w:t>
        <w:br/>
        <w:t>келдім-дағы, есікті тас қып бекітіп, жатып қалдым. Ке-</w:t>
        <w:br/>
        <w:t>неттен - ол кезде мен ұйықтап түс көріп жатыр екем...</w:t>
        <w:br/>
        <w:t>Кешіріңіз, мисс, келгелі бері бір минут та тізе бүккен</w:t>
        <w:br/>
        <w:t>жоқсыз, шаршаған шығарсыз. Ана қауырсын қадалған</w:t>
        <w:br/>
        <w:t>әдемі қалпағыңызды шешіп, мына сандық үстіне отыры-</w:t>
        <w:br/>
        <w:t>ңыз - орындықтан осы ыңғайлы отыруға. Өтінем, отыры-</w:t>
        <w:br/>
        <w:t>ңыз және әңгімем әлі біткен жоқ.</w:t>
        <w:br/>
        <w:t>- Мен үшін қам жемеңіз. Айта беріңіз. Әлгі жұмбақ</w:t>
        <w:br/>
        <w:t>салт аттыдан басқа тағы кімдер болды мұнда. Бәлкім,</w:t>
        <w:br/>
        <w:t>сізді біреу ойнап қорқытқан шығар?</w:t>
        <w:br/>
        <w:t>- Ойнап дейді? Әлгі Зеб шал да маған тура осылай</w:t>
        <w:br/>
        <w:t>деген.</w:t>
      </w:r>
    </w:p>
    <w:p>
      <w:r>
        <w:t>- Ол да мұнда болып па еді?</w:t>
        <w:br/>
        <w:t>- Иә, бірақ одан бұрын да талай бөгде кісілер кел-</w:t>
        <w:br/>
        <w:t>ген...</w:t>
        <w:br/>
        <w:t>қоз ж?</w:t>
        <w:br/>
        <w:t>Жтоузезі Жұмбақ салт атлпы Үуоудезі</w:t>
        <w:br/>
        <w:t>Еркінен тыс Янси де сол дыбысқа құлағын түре</w:t>
        <w:br/>
        <w:t>берді. Ол лашық жанында Линч! соты басталғанын, при-</w:t>
        <w:br/>
        <w:t>сажныйлар міндетін «регулярниктер» атқарып жатқанын</w:t>
        <w:br/>
        <w:t>білді.</w:t>
        <w:br/>
        <w:t>Қалың ағаштың ар жағынан дабыр-дұбыр дауыс</w:t>
        <w:br/>
        <w:t>естіледі. Үндерінен қатал бір шешімге келгені байқалады.</w:t>
        <w:br/>
        <w:t>Екеуі де құлақ тікті; жас креол қызы театр кулисінде</w:t>
        <w:br/>
        <w:t>сахнаға шығу сәтін күтіп тұрған трагедиялық актриса</w:t>
        <w:br/>
        <w:t>сияқты.</w:t>
        <w:br/>
        <w:t>Әлдекімдер сөйлеп жатыр, бірнеше еркек даусы анық</w:t>
        <w:br/>
        <w:t>естіледі; сосын бір дауыс басқалардан көбірек сөйледі.</w:t>
        <w:br/>
        <w:t>Луиза бұл дауысты біледі. Жиен ағасы Кассийдің</w:t>
        <w:br/>
        <w:t>даусы: ол әлдекімдерге дегенін істете алмай ызаланып</w:t>
        <w:br/>
        <w:t>тұрған сияқты, сонан кейін ол өз тыңдаушыларын көңіл-</w:t>
        <w:br/>
        <w:t>дері қаламаған бір іске айдап салмақ боп азғырып жат-</w:t>
        <w:br/>
        <w:t>қандай боп көрінді.</w:t>
        <w:br/>
        <w:t>Әне, ол сөзін бітірді. Со замат жұрт дуылдасып оны</w:t>
        <w:br/>
        <w:t>қостай жөнелді; кісінің зәресін ұшыратын зілді дауыстар</w:t>
        <w:br/>
        <w:t>бірінен бірі асып түсіп жатыр.</w:t>
        <w:br/>
        <w:t>Осының бәрін қалт жібермей тыңдаймын деп тұрып</w:t>
        <w:br/>
        <w:t>Янси қасындағы сүйкімді сұлу серігін де ұмытып кетіп</w:t>
        <w:br/>
        <w:t>еді. Қыз кенет тұрған жерінен күркеге қарай тұра жүгір-</w:t>
        <w:br/>
        <w:t>ген кезде ғана ол қасындағы серігін есіне алған.</w:t>
        <w:br/>
        <w:t>І.ХІІ тарау</w:t>
        <w:br/>
        <w:t>линч соты</w:t>
        <w:br/>
        <w:t>ас қыздың серігін оқыс тастап жүгіре жөе-</w:t>
        <w:br/>
        <w:t>неуіне себеп болған ашы айқай әрі присяж-</w:t>
        <w:br/>
        <w:t>ныйлардың шешімі, әрі үкім еді.</w:t>
        <w:br/>
        <w:t>Мустангердін лашығына қарай тұра ұмтылғанда,</w:t>
        <w:br/>
        <w:t>«Аасылсын» деген жалғыз сөз қыз құлағында шыңылдап</w:t>
        <w:br/>
        <w:t>тұрып қалған.</w:t>
        <w:br/>
        <w:t>Күміс балықтардың ойынына қараған болып түрея</w:t>
        <w:br/>
        <w:t>ІЛинч соты - кісінің ақ-қарасын айырмай, заңсыз айуандық-</w:t>
        <w:br/>
        <w:t>пен жазалау.</w:t>
        <w:br/>
        <w:t>9% 05</w:t>
      </w:r>
    </w:p>
    <w:p>
      <w:r>
        <w:t>Жтоудеуі Маян Рай Жүоудеуі</w:t>
        <w:br/>
        <w:t>Жұрт аттарынан түсіп, лашық алдындағы алаңда то-</w:t>
        <w:br/>
        <w:t>пырласып жүрген. Енді бәрі бір жерге үйіріліп тұра қал-</w:t>
        <w:br/>
        <w:t>ды. Колхаун оларға істің жай-жапсарын баяндады.</w:t>
        <w:br/>
        <w:t>Күзет қоймаса да болады.</w:t>
        <w:br/>
        <w:t>Олар топ-топ болып, кейбіреулері үнсіз, кейбіреулері</w:t>
        <w:br/>
        <w:t>өзара сөйлесіп кетті. Біраз кісі байлаулы жатқан</w:t>
        <w:br/>
        <w:t>Фелимнің қасында тұр. Одан мән-жайды сұрасып жа-</w:t>
        <w:br/>
        <w:t>тыр. Бірақ оның сөзіне сене бермейтін сияқты.</w:t>
        <w:br/>
        <w:t>Қызын қасына ертіп әкесі көрінген кезде, жұрттың</w:t>
        <w:br/>
        <w:t>назары бұларға ауды, бірақ не болып, не қойғанын</w:t>
        <w:br/>
        <w:t>білгісі келіп, шыдамай бара жатса да, ләм деп сыр</w:t>
        <w:br/>
        <w:t>бермеді.</w:t>
        <w:br/>
        <w:t>Олардың көбі қызды жақсы біледі. Бәрі де атына</w:t>
        <w:br/>
        <w:t>қанық, оның сұлулығы жайлы талай-талай әңгімені</w:t>
        <w:br/>
        <w:t>естіген. Сол айтулы сұлуды осы бір ит-арқасы қияннан</w:t>
        <w:br/>
        <w:t>көргенде, бұлар ац-таң болып не дерін де білмей тұр.</w:t>
        <w:br/>
        <w:t>Өлген жігіттің апасы соны өлтірген кісінің үйінде</w:t>
        <w:br/>
        <w:t>жүргені қалай!</w:t>
        <w:br/>
        <w:t>Бұлар енді қылмысты жасаған күнәкар - мустангер</w:t>
        <w:br/>
        <w:t>екеніне шәк келтірмейді. Қолхаун күркеден марқұмның</w:t>
        <w:br/>
        <w:t>қалпағы мен плашы табылғанын, жанталасқан қақты-</w:t>
        <w:br/>
        <w:t>ғыста кісі өлтірушінің жараланып қалғанын лепіріп ай-</w:t>
        <w:br/>
        <w:t>тып берген.</w:t>
        <w:br/>
        <w:t>Бірақ Луиза Пойндекстердің мұнда жалғыз жүргеңі</w:t>
        <w:br/>
        <w:t>несі? Қасында не қызметшісінің, не жақын туыстарының</w:t>
        <w:br/>
        <w:t>бірінің болмағаны қалай? Ол мұнда қонаққа келген бе -</w:t>
        <w:br/>
        <w:t>сырт көзге солай көрінетін сияқты.</w:t>
        <w:br/>
        <w:t>Қыздың жиен ағасы бұған ештеңе деп жауап бере ал-</w:t>
        <w:br/>
        <w:t>мады - шамасы, мандымды ештеңе білмейтін болса ке-</w:t>
        <w:br/>
        <w:t>рек. Ал, әкесі бірдеңе біле ме екен? Қуыстанып, қысы-</w:t>
        <w:br/>
        <w:t>лып-қымтырыла беруіне қарағанда бейхабар сияқты.</w:t>
        <w:br/>
        <w:t>Жұрт күбірлесіп-сыбырласып кетті, бірақ ешкім өз</w:t>
        <w:br/>
        <w:t>жорамалын естіртіп айтпады. Тіпті осынау дөрекі</w:t>
        <w:br/>
        <w:t>мінезді дөкір кісілердің өзі қыз әкесінің көңіліне қарап,</w:t>
        <w:br/>
        <w:t>мәселенің мән-жайын түсіндіргенше әдеп сақтап тұр.</w:t>
        <w:br/>
        <w:t>- Луиза, атыңа мін. Мистер Янси сені үйге дейін</w:t>
        <w:br/>
        <w:t>шығарып салады.</w:t>
        <w:br/>
        <w:t>Осы өтінішті естіген жас плантатор катты қуанды. Ол</w:t>
        <w:br/>
        <w:t>99 ж?</w:t>
        <w:br/>
        <w:t>үлеудеуі Жұмбаҡ салт атты Үуоудеті</w:t>
        <w:br/>
        <w:t>жатыр, ал, оның әңгімесінің ақылға қонбайды-ау деген</w:t>
        <w:br/>
        <w:t>бір жері - бассыз салт атты жайлы әңгімесіне ешкім</w:t>
        <w:br/>
        <w:t>шүбә келтірмеді.</w:t>
        <w:br/>
        <w:t>Фелим бұл жұмбақ құбылысты жұртқа қалай түсінді-</w:t>
        <w:br/>
        <w:t>рерін білмейді. Оның сөзі тек сол елестің осы қылмысқа</w:t>
        <w:br/>
        <w:t>бір қатысы болу керек деген болжамды дәлелдей түскен</w:t>
      </w:r>
    </w:p>
    <w:p>
      <w:r>
        <w:t>тәрізді. Ал, дәйекшінің үндістер жайлы және ягуармен</w:t>
        <w:br/>
        <w:t>шайқас жайлы әңгімесін бұлар: «Сотты адастыру мақса-</w:t>
        <w:br/>
        <w:t>тымен ойдан шығарған өтірік» деп тапты.</w:t>
        <w:br/>
        <w:t>Сот мәжілісі он шақты минутқа ғана созылды, ал</w:t>
        <w:br/>
        <w:t>присяжныйлар болса, шешімге келіп те қойды.</w:t>
        <w:br/>
        <w:t>Олардың көпшілігі Генри Пойндекстер өлтірілген,</w:t>
        <w:br/>
        <w:t>оның өліміне кінәлі Морис Джеральд деген қорытынды</w:t>
        <w:br/>
        <w:t>жасады.</w:t>
        <w:br/>
        <w:t>Осы жерде бұрыннан белгілі болған жайттар қайта</w:t>
        <w:br/>
        <w:t>қаралып, ақыл таразысына салынды; бұған әлгіде ғана</w:t>
        <w:br/>
        <w:t>күрке ішінен табылған айғақ: плаш, пен қалпақ келіп</w:t>
        <w:br/>
        <w:t>қосылды.</w:t>
        <w:br/>
        <w:t>Ал, Фелимнің қайта-қайта мүдіріп, шатып-бытып</w:t>
        <w:br/>
        <w:t>айтқан шалағай сөздері ешкімнің құлағына да кірмеді.</w:t>
        <w:br/>
        <w:t>Оған қалай құлақ қойсын? Ол сыбайластың ойдан құра-</w:t>
        <w:br/>
        <w:t>ған өтірігі, Сол арадағы кейбір кісілер оны тіпті тында-</w:t>
        <w:br/>
        <w:t>ғысы да келмейді, бұлар - манадан бері: «Кісі әлтірушіні</w:t>
        <w:br/>
        <w:t>дарға тарту керек!» деп тызалақтап даурығысып тұүр-</w:t>
        <w:br/>
        <w:t>ғандар.</w:t>
        <w:br/>
        <w:t>Үкім енді белгілі болып та қалды. Шөп үстінде шұба-</w:t>
        <w:br/>
        <w:t>тылып ілгекті арқан да жатыр. Бұл - бұғалық, бірақ мы-</w:t>
        <w:br/>
        <w:t>надай кәдеге жарап-ақ қалар. Сол маңда өсіп түрған ан-</w:t>
        <w:br/>
        <w:t>жар ағашының көлбей біткен жуан бұтағы дардан әсте</w:t>
        <w:br/>
        <w:t>кем емес.</w:t>
        <w:br/>
        <w:t>Присяжныйлар пікірі бас-басынан жеке сұралды.</w:t>
        <w:br/>
        <w:t>Жүз кісінің сексені Морис Джеральд әлсін деген үкім</w:t>
        <w:br/>
        <w:t>шығарды. Шамасы, оның өлер сәті соқса керек.</w:t>
        <w:br/>
        <w:t>Дегенмен, үкім орындалар емес. Бүғалық бұрынғыша</w:t>
        <w:br/>
        <w:t>шалғында қозғаусыз жатыр.</w:t>
        <w:br/>
        <w:t>Білезіктей бұралып, тап бір улы жылан жатқандай-</w:t>
        <w:br/>
        <w:t>ақ, жұрт тайқақтап қыл арқанның қасына жоламайды,</w:t>
        <w:br/>
        <w:t>оған қол созуға да қорқады.</w:t>
        <w:br/>
        <w:t>Отрядтың көпшілігі оны өлім жазасына кесті. Кей-</w:t>
        <w:br/>
        <w:t>т ӨШІР Га</w:t>
        <w:br/>
        <w:t>Үуеуіені Жұмбақ салт атты. Үтоуқауу</w:t>
        <w:br/>
        <w:t>Кассий Колхаунның жалған бақытына іші күйіп, сырт-</w:t>
        <w:br/>
        <w:t>тай қызғанып жүретін жастардың бірі еді.</w:t>
        <w:br/>
        <w:t>- Әке, - деді қызы қиылып, - сені күте тұрсам</w:t>
        <w:br/>
        <w:t>қайтеді? Бұл арада көп кідірмейсің ғой?</w:t>
        <w:br/>
        <w:t>Янси қипалақтай бастады.</w:t>
        <w:br/>
        <w:t>- Айттым бітті, Луиза, кестім -- үзілді.</w:t>
        <w:br/>
        <w:t>Луиза әкесінің дегеніне көңілсіз көне кетті, бірақ ан-</w:t>
        <w:br/>
        <w:t>талай қарап тұрған жұрттан наразылығын жасырмады.</w:t>
        <w:br/>
        <w:t>Ақырында, олар жолға шықты; жас плантатор алда,</w:t>
      </w:r>
    </w:p>
    <w:p>
      <w:r>
        <w:t>Луиза оның соңынан баяу жүріп келеді. Янси қуанышты</w:t>
        <w:br/>
        <w:t>да, қыз қамығулы.</w:t>
        <w:br/>
        <w:t>Жігіт серігінің мұңайып келе жатқанына қиналса да,</w:t>
        <w:br/>
        <w:t>ренжіген жоқ. Қайғы жеңген кісі сөйтпегенде қайтушы еді!</w:t>
        <w:br/>
        <w:t>Бірақ ол қыз көңілінің төркінін жете танымай, жаң-</w:t>
        <w:br/>
        <w:t>сақ ойлап келеді. Егер жігіт Луиза Пойндекстердің</w:t>
        <w:br/>
        <w:t>көзіне байыптай қараса, оның өткенге қайғырғаннан</w:t>
        <w:br/>
        <w:t>гөрі, келешегінен сескеніп, үркектеп келе жатқанын бай-</w:t>
        <w:br/>
        <w:t>қар еді.</w:t>
        <w:br/>
        <w:t>Олар ағаш арасымен аяңдап келеді, алаңдағы кісілер</w:t>
        <w:br/>
        <w:t>даусы әлі естіліп тұр.</w:t>
        <w:br/>
        <w:t>Басына бір қуанышты ой келді ме, әлде сенген үміті</w:t>
        <w:br/>
        <w:t>қайта жанды ма, әйтеуір кенет креол қызының жүзі жа-</w:t>
        <w:br/>
        <w:t>дырап сала берді.</w:t>
        <w:br/>
        <w:t>Луиза ойлы пішінмен ат басын ірікті. Қасындағы</w:t>
        <w:br/>
        <w:t>серігі де аялдады.</w:t>
        <w:br/>
        <w:t>- Мистер Янси, - деді қыз біраз үнсіз тұрғасын, -</w:t>
        <w:br/>
        <w:t>атымның айылы босап кеткені. Отыруға біртүрлі ыңғай-</w:t>
        <w:br/>
        <w:t>сыз. Соны қаттырақ тартып беріңізші.</w:t>
        <w:br/>
        <w:t>Янси атынан ырғып түсіп, айылды тартып көрді.</w:t>
        <w:br/>
        <w:t>Байқауынша бұдан әрі тартуға болмайды. Бірақ ол бұл</w:t>
        <w:br/>
        <w:t>ойын білдірмей, айылды әлі келгенше жұлқылап тарта</w:t>
        <w:br/>
        <w:t>берді.</w:t>
        <w:br/>
        <w:t>- Тоқтай тұрыңызшы, - деді қыз. - Сізге қолайлы</w:t>
        <w:br/>
        <w:t>болсын. Мен аттан түсейін.</w:t>
        <w:br/>
        <w:t>Жігіттің жәрдемінсіз-ақ Луиза жерге секіріп түсіп,</w:t>
        <w:br/>
        <w:t>мустангтің қасына тұра қалды.</w:t>
        <w:br/>
        <w:t>Жас жігіт бар күшін салып, айылды аямай тартқылай</w:t>
        <w:br/>
        <w:t>берді. Ақырында қып-қызыл боп терлеп, көп әуреленіп</w:t>
        <w:br/>
        <w:t>барып, Әзер дегенде айыл басын келесі ілгекке салды.</w:t>
        <w:br/>
        <w:t>ЕХСАБҮЕ с</w:t>
        <w:br/>
        <w:t>Үтеудезі Майн Рид хүоуіезі</w:t>
        <w:br/>
        <w:t>- Мисе Пойндекстер, енді көріңізші, реттелген</w:t>
        <w:br/>
        <w:t>тәрізді.</w:t>
        <w:br/>
        <w:t>- Иә, енді дұрыс болды, - дейді қыз ерді қасынан</w:t>
        <w:br/>
        <w:t>ұстап көріп. - Шынымды айтсам, тап осы арадан қазір</w:t>
        <w:br/>
        <w:t>кеткім келіп тұрған жоқ. Мұнда келгенім жаңа және</w:t>
        <w:br/>
        <w:t>шапқылап суыт жүріп едім. Атым әлі солығын да басқан</w:t>
        <w:br/>
        <w:t>жоқ. Осы жерге аздап аялдай тұралық, жануар біраз ты-</w:t>
        <w:br/>
        <w:t>пықсын. Әйтпесе, белін суытпай қайта шаба жөнел-</w:t>
        <w:br/>
        <w:t>геніміз орынсыз қаталдық болар.</w:t>
        <w:br/>
        <w:t>- Ал әкеңіз... сізді...</w:t>
        <w:br/>
        <w:t>- Тезірек үйге қайт деді ғой. Ештеңе етпес. Ол менің</w:t>
        <w:br/>
        <w:t>әлгі қалың топтың арасында қалуымды қолай көрмеді.</w:t>
        <w:br/>
        <w:t>Бар болғаны сол. Енді біз алаңнан бір кетуін кеткесін,</w:t>
      </w:r>
    </w:p>
    <w:p>
      <w:r>
        <w:t>жолай аздап кідіргенімізге қарсы бола қоймас... Түу,</w:t>
        <w:br/>
        <w:t>мына жер қандай әсем еді! Ағаштардың саясы қандай</w:t>
        <w:br/>
        <w:t>салқын! Ал, сахара күні жанды шыдатпайды. Осында</w:t>
        <w:br/>
        <w:t>біраз кідіріп, Ай шұбарға тыпыс берелік... Ах, мистер</w:t>
        <w:br/>
        <w:t>Янси, өзендегі балықтардың әдемісін қарашы! Әне, әне</w:t>
        <w:br/>
        <w:t>бір күміс қабыршақтысын көрдіңіз бе?</w:t>
        <w:br/>
        <w:t>Жас плантатор бұған мәз. Сүйкімді бикештің мұны-</w:t>
        <w:br/>
        <w:t>мен бірге бөгелгісі келгені несі? Жігіт қыз көмейін аңғар-</w:t>
        <w:br/>
        <w:t>ған сияқты.</w:t>
        <w:br/>
        <w:t>Ол көп қолқа салдырмады:</w:t>
        <w:br/>
        <w:t>- Әміріңізге құлдық, мисс Пойндекстер. Осында қан-</w:t>
        <w:br/>
        <w:t>ша қалам десеңіз де қасыңыздан шықпайын.</w:t>
        <w:br/>
        <w:t>- Ендеше Айшұбар белін суытқанша кідірелік. Мен</w:t>
        <w:br/>
        <w:t>аттан түспей жатып сіздің отряд та келіп жетті. Ана</w:t>
        <w:br/>
        <w:t>Айыма қараңызшы, үзақ шабыстан әлі аптығын басэ ал-</w:t>
        <w:br/>
        <w:t>май тұр.</w:t>
        <w:br/>
        <w:t>Теңге шұбардың шаршаған, шаршамағанын Янси не-</w:t>
        <w:br/>
        <w:t>ғылсын, ол әйтеуір серігі не айтса, соны орындауға әзір.</w:t>
        <w:br/>
        <w:t>Олар өзеннің жағасына келіп тоқтады.</w:t>
        <w:br/>
        <w:t>Серігінің судағы балықпен де, теңге шұбармен де</w:t>
        <w:br/>
        <w:t>жұмысы жоқ екенін аңғарған жас плантатор әуелі бүған</w:t>
        <w:br/>
        <w:t>қайран қалды. Егер қыз мұның өзіне көбірек назар</w:t>
        <w:br/>
        <w:t>аударса, жігіт бұған қуанар да еді. Ал, Луиза болса,</w:t>
        <w:br/>
        <w:t>жігітке көз қиығын да салмайды, айтқан сөзін де тыңда-</w:t>
        <w:br/>
        <w:t>майды. Көзін әлдеқайда алысқа қадап, құлағы елеңдеп,</w:t>
        <w:br/>
        <w:t>алаңнан шыққан әрбір дыбысты қағып алыл түр.</w:t>
        <w:br/>
        <w:t>Жо &gt;</w:t>
        <w:br/>
        <w:t>жіоууей Маян Рид Улоуезі</w:t>
        <w:br/>
        <w:t>да, оның есіл-дерті лашық Қасыпда өтіп жатқан оқиғада.</w:t>
        <w:br/>
        <w:t>Қаптай өскен ағаш алаңды бүркел, көрсетпей қойса да,</w:t>
        <w:br/>
        <w:t>қыз ондағы кісілердің бәрін біледі және ео жақтан шық-</w:t>
        <w:br/>
        <w:t>қан дауыстарға қарап, онда не боп жатқанын көз алдына</w:t>
        <w:br/>
        <w:t>елестетіп тұрған.</w:t>
        <w:br/>
        <w:t>Қыз аттан ырғып түскен мезгілде күркенің алдында</w:t>
        <w:br/>
        <w:t>бір оқиға басталып кеткен, соны қысқаша баяндап</w:t>
        <w:br/>
        <w:t>берелік.</w:t>
        <w:br/>
        <w:t>Бүл кезде топ-топ болып тұрған жұрт бір жерге</w:t>
        <w:br/>
        <w:t>алқа-қотан бас қосқан еді.</w:t>
        <w:br/>
        <w:t>Көптің ортасында үйелмендей боп «регулярниктер-</w:t>
        <w:br/>
        <w:t>Дің» нәшәндігі және оның үш-төрт көмекшісі тұр; олар-</w:t>
        <w:br/>
        <w:t>дың қасында Вудли Пойндекстер мен Кассий Колхаун.</w:t>
        <w:br/>
        <w:t>Соңғы екеуі өтіп жатқан оқиғаның куәлары іспеттес;</w:t>
        <w:br/>
        <w:t>билік басқалардың қолында. Бұл - осы лашықтағы</w:t>
        <w:br/>
        <w:t>екеуді кісі өлтірдің деп сот жолымен айыптамақ болған</w:t>
        <w:br/>
        <w:t>Линч соты еді «Регулярниктердің» нәшәндігі сот мін-</w:t>
        <w:br/>
        <w:t>детін өз мойнына алған. Осындағы айыпталушы екеуден</w:t>
        <w:br/>
        <w:t>басқа қалың жұрт присяжныйлар міндетін атқарды.</w:t>
      </w:r>
    </w:p>
    <w:p>
      <w:r>
        <w:t>Айыпталушылар - Морис Джеральд пен оның дәйек-</w:t>
        <w:br/>
        <w:t>шісі Фелим. Олар көптің ортасында. Екеуінің де аяқ-</w:t>
        <w:br/>
        <w:t>қолы қайыспен байлаулы, шалғын үстінде жатыр. Олар</w:t>
        <w:br/>
        <w:t>тіпті сөйлей алмайды да. Фелимді қорқытып үнін</w:t>
        <w:br/>
        <w:t>өшірсе, қожасының аузын шүдерекпен тығындап тастап-</w:t>
        <w:br/>
        <w:t>ты. Жөнсіз сандырақтап, жұрттың сөйлеуіне кесірін</w:t>
        <w:br/>
        <w:t>тигізбесін дегені, қайыспен тас қып байлап тастаса да,</w:t>
        <w:br/>
        <w:t>ауру жігіт тыпыршып қолды-аяққа тұрмайды. Сол</w:t>
        <w:br/>
        <w:t>себепті де оны екі адам иығынан, бір адам аяғынан ба-</w:t>
        <w:br/>
        <w:t>сып отырып алыпты. Байғұстың көзі алақ-жұлақ етіп,</w:t>
        <w:br/>
        <w:t>күзетшілеріне есіріктене қараған кезде, аналар мұның</w:t>
        <w:br/>
        <w:t>көзіне тура қарай алмай теріс айналады,</w:t>
        <w:br/>
        <w:t>Кісі өлтірдің деген айып тұтқындардың біреуіне ғана</w:t>
        <w:br/>
        <w:t>тағылып отыр. Екіншісін қылмысқа жәй қатысушы ғана</w:t>
        <w:br/>
        <w:t>деп есептейді, бірақ соның өзі күмәнді көрінеді.</w:t>
        <w:br/>
        <w:t>Бұлар тек дәйекшіні ғана тергеп жатыр. Оған көр-</w:t>
        <w:br/>
        <w:t>ген-білгеніңді тегіс айт және өзіңді ақтайтын дәлел-</w:t>
        <w:br/>
        <w:t>дердің бәрін келтір деген шарт қойды. Қайтсін, қожасы-</w:t>
        <w:br/>
        <w:t>нан жауап алу мүмкін емес.</w:t>
        <w:br/>
        <w:t>Фелимнің сөзіне сенейін десе, шындықпен жуыспай</w:t>
        <w:br/>
        <w:t>Жозе %</w:t>
        <w:br/>
        <w:t>кеде Жұмбақ солт атты Жүсудезі</w:t>
        <w:br/>
        <w:t>Ғашықтық сөзі ешқашан Луизаны тап қазіргідей</w:t>
        <w:br/>
        <w:t>қуантпаған. Осы сөздерді ол өмірінде тұңғыш рет акация</w:t>
        <w:br/>
        <w:t>саясында тұрып естіген және бұл сөздерді жігіт ақыл-есі</w:t>
        <w:br/>
        <w:t>бүтін кезінде айтқан, соның өзінде ол тап осындай қым-</w:t>
        <w:br/>
        <w:t>бат, ыстық көрінбеген. О, дүние, нағыз бақыт деген осы-</w:t>
        <w:br/>
        <w:t>дағы!</w:t>
        <w:br/>
        <w:t>Науқастың лапылдаған маңдайы мен кеберсіген</w:t>
        <w:br/>
        <w:t>ернін қыз тағы да шөпілдетіп сүйе бастады. Бұл жолы</w:t>
        <w:br/>
        <w:t>жігітті өбектеп, үстінен аялай төніп тұрған қыз аурудың</w:t>
        <w:br/>
        <w:t>аузынан өзін шошытарлық сөз естімесіне кәміл көзі жет-</w:t>
        <w:br/>
        <w:t>кен еді.</w:t>
        <w:br/>
        <w:t>Луиза еңсесін көтерді; лүпілдеген жүрегін басқысы</w:t>
        <w:br/>
        <w:t>келді ме, қайдам, қолымен кеудесін басып төбесі көкке</w:t>
        <w:br/>
        <w:t>жеткендей болып тұр. Ол осы бір қуанышты сәт жедел</w:t>
        <w:br/>
        <w:t>жылжып өте шықпаса екен деп қорқады.</w:t>
        <w:br/>
        <w:t>Қайтсін, жүрегі бірдеңені сезген екен - табалды-</w:t>
        <w:br/>
        <w:t>рыққа біреудің көлеңкесі келіп құлады. Кісінің көлең-</w:t>
        <w:br/>
        <w:t>кесі; енді бір сәтте оның өзі есік алдына кеп тоқтады.</w:t>
        <w:br/>
        <w:t>Келген кісінің сырт пішінінде адам шошырлық еш-</w:t>
        <w:br/>
        <w:t>теңе жоқ.</w:t>
        <w:br/>
        <w:t>Қайта оның кескін-келбетіне, жүріс-тұрысына, киген</w:t>
        <w:br/>
        <w:t>киіміне кісінің бір түрлі күлкісі келеді, әсіресе соңғы</w:t>
        <w:br/>
        <w:t>күндердің қайғы-қасіретімен тіпті жуыспай жатыр. Бұл</w:t>
        <w:br/>
        <w:t>әңгүдіктің бір қолында томогавк, екінші қолында -</w:t>
        <w:br/>
        <w:t>шұбатылған үлкен жылан; оның қандай жылан екенін</w:t>
        <w:br/>
        <w:t>құйрығының ұшындағы дырылдауығына қарап айыруға</w:t>
        <w:br/>
        <w:t>болатын еді.</w:t>
      </w:r>
    </w:p>
    <w:p>
      <w:r>
        <w:t>Лашық табалдырығын аттай беріп, тағы бір мейман</w:t>
        <w:br/>
        <w:t>бойжеткенді көрген кезде оның аң-таң боп, асып-сасып</w:t>
        <w:br/>
        <w:t>қалғанын байқаған кісінің ішек-сілесі қатып күлер еді.</w:t>
        <w:br/>
        <w:t>- Құдай-ай, сақтай гөр! - деді ол дауыстап, көзі</w:t>
        <w:br/>
        <w:t>бақырайып, қолынан жылан мен томогавк түсіп кетті. -</w:t>
        <w:br/>
        <w:t>Мен осы ұйықтап тұрмын ба, қалай? Әй, солай шығар.</w:t>
        <w:br/>
        <w:t>Әйтпесе, сіздің мисс Пойндекстер болуыңыз мүмкін емес</w:t>
        <w:br/>
        <w:t>қой, солай ма?” Жоқ, мүмкін емес!</w:t>
        <w:br/>
        <w:t>- Тап солай, мистер О"Нил. Бұлай тез ұмытып</w:t>
        <w:br/>
        <w:t>кеткеніңіз ұят екен!</w:t>
        <w:br/>
        <w:t>- Сізді ұмытты дейсіз бе? Айта көрмеңіз, мисс! Ай-</w:t>
        <w:br/>
        <w:t>ыптамай-ақ қойыңыз. Біздің ирланд ағайындар опдай-</w:t>
        <w:br/>
        <w:t>Қ 265 2</w:t>
        <w:br/>
        <w:t>Жозе Майн Рид Үтсудеті</w:t>
        <w:br/>
        <w:t>біреулері сөзім өтімді болсын -деп бейпіл сөзбен боқтап</w:t>
        <w:br/>
        <w:t>та жіберген. Ендеше үкім неге орындалмай жатыр?</w:t>
        <w:br/>
        <w:t>Бұлары несі? Өйткені жұрт алауыз, бірқатары кісі</w:t>
        <w:br/>
        <w:t>шығарылған үкімді қолдамайды.</w:t>
        <w:br/>
        <w:t>Присяжныйлардың арасында Мористі жазалауға қар-</w:t>
        <w:br/>
        <w:t>сылары да бар. Олар аз, бірақ «жоқ» деген пікірін бетке</w:t>
        <w:br/>
        <w:t>басып, ашып айтқан.</w:t>
        <w:br/>
        <w:t>Жазалаудың кідіріп жатқаны да содан.</w:t>
        <w:br/>
        <w:t>Сол аздың ішінде «регулярниктердің» нәшәндігі, сот</w:t>
        <w:br/>
        <w:t>Сэм Мэнлидің өзі де бар. Ол әлі үкімді айтқан да жоқ,</w:t>
        <w:br/>
        <w:t>тіпті приеяжныйлардың шешімін қабылдаған да жоқ.</w:t>
        <w:br/>
        <w:t>- Азаматтар! - деді ол дауыстап жұрт сәл саябыр</w:t>
        <w:br/>
        <w:t>тапқан кезде. - Меніңше, біздің дәлеліміз әлі де жет-</w:t>
        <w:br/>
        <w:t>кіліксіз сияқты. Айыптының өзін тыңдауымыз керек -</w:t>
        <w:br/>
        <w:t>әрине, ол сауығып сөйлей алатын болғасын дегенім ғой.</w:t>
        <w:br/>
        <w:t>Ал, қазір өздеріңіз көріп отырсыздар, оны тергегеннен</w:t>
        <w:br/>
        <w:t>келер пайда жоқ. Сол себепті де мен бұл істі қарауды</w:t>
        <w:br/>
        <w:t>кейінге...</w:t>
        <w:br/>
        <w:t>- Кейінге қалдырғаннан не ұтамыз? - Соттың сөзін</w:t>
        <w:br/>
        <w:t>Кассий Колхаунның шаңқылдаған наразы даусы бөліп</w:t>
        <w:br/>
        <w:t>кетті. - Сіздің сөзді оңды-солды сапыра беруіңізге бола-</w:t>
        <w:br/>
        <w:t>ды, Сэм Мэнли! Ал, егер өзіңіздің досыңызды, балаңыз-</w:t>
        <w:br/>
        <w:t>ды немесе ініңізді қапыда өлтіріп кеткен болса, басқаша</w:t>
        <w:br/>
        <w:t>сөйлер едіңіз. Бұл жауыздың айыбын анықтауға осыдан</w:t>
        <w:br/>
        <w:t>артық не керек? Қосымша дәлел ме?</w:t>
        <w:br/>
        <w:t>- Сондай дәлеліңіз бар ма, мистер Кассий Қолхаун? -</w:t>
        <w:br/>
        <w:t>деді ирланд акценті аңқып тұрған бір дауыс көптің</w:t>
        <w:br/>
        <w:t>ішінен.</w:t>
        <w:br/>
        <w:t>- Бәлкім, бар шығар.</w:t>
        <w:br/>
        <w:t>- Ендеше ортаға салыңыз.</w:t>
        <w:br/>
        <w:t>- Құдай біледі, дәлел деген бастан асып жатыр.</w:t>
      </w:r>
    </w:p>
    <w:p>
      <w:r>
        <w:t>Оның ақымақ отандастарының арасынан шыққан при-</w:t>
        <w:br/>
        <w:t>сяжныйлардың өзі...</w:t>
        <w:br/>
        <w:t>- Осы сөзіңізді қайтып алыңыз! - деді әлгі дауыс.</w:t>
        <w:br/>
        <w:t>Мистер Колхаун, сіз Миссисипиде емес, Техаста тұрға-</w:t>
        <w:br/>
        <w:t>ныңызды біліп қойыпыз. Бұл әманда есіңізде жүрсін,</w:t>
        <w:br/>
        <w:t>әйтпесе, басқа бәле тілден деген, оңбай кетіп жүрерсіз.</w:t>
        <w:br/>
        <w:t>- Менің ешкімді де, тіпті осы жерде ағылшындар бол-</w:t>
        <w:br/>
        <w:t>са, ағылшындарды да жәбірлегім келмеп еді, - деді Кол-</w:t>
        <w:br/>
        <w:t>50Қ 278 262</w:t>
        <w:br/>
        <w:t>БАСУАТУА Майн Рид Хүоудеуі</w:t>
        <w:br/>
        <w:t>- Әрине, ол емес! Бұл оның дәйекшісі.</w:t>
        <w:br/>
        <w:t>- Әй, лашық сыртындағы жігіттер! Мынаны көзден</w:t>
        <w:br/>
        <w:t>таса қылмаңдар. Біз ананы әлі ұстаған жоқпыз. Байқас</w:t>
        <w:br/>
        <w:t>болыңдар, тірі тышқан шығып кетіп жүрмесін... Ал,</w:t>
        <w:br/>
        <w:t>кәне, жаның барында сөйле: іште кім бар?</w:t>
        <w:br/>
        <w:t>- Іште ме? Лашықтың ішінде ме?</w:t>
        <w:br/>
        <w:t>- Сөйле, ақымақ! - деді Треси ирландты бұғалықпен</w:t>
        <w:br/>
        <w:t>соғып, - лашықта кім бар деймін?</w:t>
        <w:br/>
        <w:t>- О, қу құдай! Бұлармен ойнауға болмас. Жарайды.</w:t>
        <w:br/>
        <w:t>Біріншіден менің қожам...</w:t>
        <w:br/>
        <w:t>- Ғажап... Мынаусы несі? - деді осы араға жақын</w:t>
        <w:br/>
        <w:t>келген Вудли Пойндекстер теңге шұбарды көріп. -</w:t>
        <w:br/>
        <w:t>Бүл... Луизаның аты емес пе?</w:t>
        <w:br/>
        <w:t>- Иә, бұл соның тап өзі, аға, - деді плантатормен</w:t>
        <w:br/>
        <w:t>үзеңгі қағыстыра келе жатқан Кассий Колхаун.</w:t>
        <w:br/>
        <w:t>- Бұны мұнда кім мініп келген?</w:t>
        <w:br/>
        <w:t>- Лудың өзі шығар.</w:t>
        <w:br/>
        <w:t>- Бос сөзді қайтесің! Сен әзілдеп тұрғаннан саумы-</w:t>
        <w:br/>
        <w:t>сың, Каш!</w:t>
        <w:br/>
        <w:t>- Жоқ, аға, мен шын айтып тұрмын.</w:t>
        <w:br/>
        <w:t>- Сен сонда менің қызым осында келген демексің бе?</w:t>
        <w:br/>
        <w:t>- Келген? Оның тап қазір осы үйде отырғанына шек</w:t>
        <w:br/>
        <w:t>келтірмеймін.</w:t>
        <w:br/>
        <w:t>- Мүмкін емес!</w:t>
        <w:br/>
        <w:t>- Әне, анда қараңызшы!</w:t>
        <w:br/>
        <w:t>Есікті бұзған екен. Іштен бір әйелдің сұлбасы көрінді.</w:t>
        <w:br/>
        <w:t>- Менің қызым ғой!</w:t>
        <w:br/>
        <w:t>Пойндекстер атынан секіріп түсіп, лашыққа қарай</w:t>
        <w:br/>
        <w:t>беттеді. Колхаун соңынан ере берді. Екеуі де ішке кірді.</w:t>
      </w:r>
    </w:p>
    <w:p>
      <w:r>
        <w:t>- Луиза, бұның қалай? Жаралы? Кім ол? Генри ме?</w:t>
        <w:br/>
        <w:t>Оған жауап берем дегенше плантатор Генридің плашы</w:t>
        <w:br/>
        <w:t>мен қалпағын көрді.</w:t>
        <w:br/>
        <w:t>- Соның өзі ғой! Тірімісін! Құдай-ай, мұныңа да</w:t>
        <w:br/>
        <w:t>шүкір.</w:t>
        <w:br/>
        <w:t>Пойндекетер төсекке қарай тұра ұмтылды. Оның қуа-</w:t>
        <w:br/>
        <w:t>нышы су сепкендей басылды. Жастық үстінде қуарып</w:t>
        <w:br/>
        <w:t>жатқан кісі мұнын баласы емес. Плантатор көкірегі қарс</w:t>
        <w:br/>
        <w:t>айрылғандай ауыр күрсініп, кейін шалқалақтай берді.</w:t>
        <w:br/>
        <w:t>Колхаун бұдан да қатты шошыған сияқты. Ол үрей-</w:t>
        <w:br/>
        <w:t>5 а</w:t>
        <w:br/>
        <w:t>Жүоудәзі Маяймн РчӘ8 Жүсуіеді</w:t>
        <w:br/>
        <w:t>сіне кеткен шығар деп ойлағам. Түн қапырық ыстық бол-</w:t>
        <w:br/>
        <w:t>ды, маса-шіркейлер мазалап, көзден ұйқы қашты. Төсек-</w:t>
        <w:br/>
        <w:t>тен тұрып, сигар тұтатып, бөлме ішінде біраз тартқасын</w:t>
        <w:br/>
        <w:t>үй төбесіне шықпақ болдым. Ескі асиенданың тәбесі</w:t>
        <w:br/>
        <w:t>тегіс екенін сіздер білетін боларсыздар” Таза ауамен ты-</w:t>
        <w:br/>
        <w:t>ныстау үшін, мен солай қарай беттедім. Мезгіл түн орта-</w:t>
        <w:br/>
        <w:t>сының кезі ме, әлде онан ертерек пе, есімде жоқ, әйтеуір</w:t>
        <w:br/>
        <w:t>төсекте дөңбекшіп көп жаттым да, уақытқа қарамалпын.</w:t>
        <w:br/>
        <w:t>Сонымен бір сигарды тартып болып, екіншісін ала берем</w:t>
        <w:br/>
        <w:t>дегенде өзен жақтан дабырласқан дауысты есіттім. Екі</w:t>
        <w:br/>
        <w:t>кісінің даусы. Олар арғы беттен қыстаққа апаратын жол-</w:t>
        <w:br/>
        <w:t>дан естілгендей болды. Егер олар жай сейлесіп тұрған</w:t>
        <w:br/>
        <w:t>болса, мен олардың даусын есітпес те, ажыратпас та</w:t>
        <w:br/>
        <w:t>едім. Бірақ олар керілдесіп, қатты сөйлесіп жатыр екен;</w:t>
        <w:br/>
        <w:t>жанжалдасып жатқаны айқын-ды. Мен әуелде олар</w:t>
        <w:br/>
        <w:t>Обердофердің шарапханасынан қайтып келе жатқан мас</w:t>
        <w:br/>
        <w:t>кісілер екен деп, онша көңіл аударған жоқпын. Бірақ бы-</w:t>
        <w:br/>
        <w:t>лай тыңдап тұрсам, әлгі дауыстардың әуелі біреуін, со-</w:t>
        <w:br/>
        <w:t>сын екіншісін таныдым. Біріншісі - менің нағашы інім</w:t>
        <w:br/>
        <w:t>Генридің даусы да, екіншісі - мынаның, кісі өлтіруші</w:t>
        <w:br/>
        <w:t>қаныпезердің даусы еді...</w:t>
        <w:br/>
        <w:t>- Айта беріңіз, мистер Колхаун. Біз әуелі сіздің</w:t>
        <w:br/>
        <w:t>дәлеліңізді тыңдаймыз-дағы, өз пікірімізді кейін айта-</w:t>
        <w:br/>
        <w:t>мыз.</w:t>
        <w:br/>
        <w:t>- Джентльмендер, меніц нағашы інімнің даусын</w:t>
        <w:br/>
        <w:t>естігенде қайран қалғанымды өздеріңіз де сезіп тұрған</w:t>
        <w:br/>
        <w:t>боларсыздар: мен оны ендігі ұйықтап жатқан шығар деп</w:t>
        <w:br/>
        <w:t>ойлағам. Алайда, оның інішек екеніне көзімнің жеткені</w:t>
        <w:br/>
        <w:t>сонша, бөлмесіне барып қарағым да келмеді. Ал, егесіп</w:t>
        <w:br/>
        <w:t>жатқан кісілердің екіншісі мына мустангер екеніне де</w:t>
        <w:br/>
        <w:t>шүбә келтірмедім. Ал, Генридің әдеттен тыс, жеті түн</w:t>
        <w:br/>
        <w:t>ішінде далада жүргені маған бір түрлі ерсілеу болып</w:t>
        <w:br/>
        <w:t>көрінді. Бірақ, болар іс болған, оларды басқа біреумен</w:t>
        <w:br/>
        <w:t>шатастыруым мүмкін емес. Бұлардың неге жанжалдасып</w:t>
        <w:br/>
        <w:t>жатқанын білу үшін құлағымды төсей қойдым. Дауыс</w:t>
        <w:br/>
        <w:t>талып естілгесін, сөздеріне анық түсіне алмадым. Менің</w:t>
        <w:br/>
        <w:t>бір аңғарғаным, мустангер өзін әуелі жәбірлеген кісідей-</w:t>
        <w:br/>
        <w:t>ақ Генри оған ұрсып жатыр екен, сосын аңшы жігіттің</w:t>
        <w:br/>
        <w:t>інішекке доқ көрсетіп, қорқытқанын ап-анық естідім.</w:t>
      </w:r>
    </w:p>
    <w:p>
      <w:r>
        <w:t>Эко 5%</w:t>
        <w:br/>
        <w:t>жіоудезі Жұмбақ салт атты Жүсудезі</w:t>
        <w:br/>
        <w:t>хаун ирландтарды жақтырмайтын мінезінен тапқан осы</w:t>
        <w:br/>
        <w:t>бір қолайсыз жағдайдан құтылмақ боп.</w:t>
        <w:br/>
        <w:t>- Е, мұның басқа гәп! - деді әлгі ирланд көңілі жай-</w:t>
        <w:br/>
        <w:t>данғандай боп.</w:t>
        <w:br/>
        <w:t>- Мен жаңағы бір сөзімде дәлел жеткілікті, тіпті бас-</w:t>
        <w:br/>
        <w:t>тан асып жатыр дедім. Егер сіздерге бұл аз көрінсе, бас-</w:t>
        <w:br/>
        <w:t>қа да дәлелдер бар.</w:t>
        <w:br/>
        <w:t>- Кәне, сал ортаға! - деді бірнеше дауыс қосарынан,</w:t>
        <w:br/>
        <w:t>өйткені оларға Колхаун қыпылықтап тайқып тұрғандай</w:t>
        <w:br/>
        <w:t>көрінді.</w:t>
        <w:br/>
        <w:t>- Джентльмендер! - деді ол тап бір баяндама жасай-</w:t>
        <w:br/>
        <w:t>тын кісідей-ақ көпшілікке қарап. - Осы қазір айтқалы</w:t>
        <w:br/>
        <w:t>тұрған сөзді мен сіздерге баяғыда-ақ айтуыма болатын</w:t>
        <w:br/>
        <w:t>еді. Бірақ соның қажеті бола қоймас деп ойлағам. Мына</w:t>
        <w:br/>
        <w:t>кісі мен екеуіміздің арамызда болған жайтты сіздер жақ-</w:t>
        <w:br/>
        <w:t>сы білесіздер, сол себепті де жұрт мені дықшыл бір бәле-</w:t>
        <w:br/>
        <w:t>кет екен деп ойламасын деп үндемей келгем. Егер мен</w:t>
        <w:br/>
        <w:t>тап осы жігіттің Генриді өлтіргеніне, мына басым орнын-</w:t>
        <w:br/>
        <w:t>да тұрғаны сияқты, кәміл көзім жетпесе...</w:t>
        <w:br/>
        <w:t>Аузынан аңдамай шығып кеткен бір сөздің тыңдау-</w:t>
        <w:br/>
        <w:t>шыларға бір түрлі жағымсыз әсер сткенін сезген Колхаун</w:t>
        <w:br/>
        <w:t>тұтыға берді, өзі де элденеден қуыстанып мазасы кетті.</w:t>
        <w:br/>
        <w:t>- Егер мен оны кәміл білмесем, - деді ол сөзін са-</w:t>
        <w:br/>
        <w:t>бақтап, - көрген яки естіген нәрсем жөнінде жұмған</w:t>
        <w:br/>
        <w:t>аузымды ашпас та едім, естідім деп тұрғаным, оқиға</w:t>
        <w:br/>
        <w:t>түнде болып еді.</w:t>
        <w:br/>
        <w:t>- Сіз не есіттіңіз, мистер Колхаун? - деді Сэм Мэн-</w:t>
        <w:br/>
        <w:t>ли соттың міндетіне көшіп. - Сіздің мына айыптымен</w:t>
        <w:br/>
        <w:t>жанжалдасып қалғанынызды, меніңше, осы жердегі</w:t>
        <w:br/>
        <w:t>жұрт тегіс біледі, ол сіздің куәлік сөзіңізге кесірін</w:t>
        <w:br/>
        <w:t>тигізбейді. Соған бола ешкім сізді жалған куәлік жасады</w:t>
        <w:br/>
        <w:t>деп кінәлай алмайды. Кәне, сөзіңізді жалғай берітіз.</w:t>
        <w:br/>
        <w:t>Қашан және қай жерде нендей әңгіме естіп едіңіз?</w:t>
        <w:br/>
        <w:t>- Әуелгі әңгімеші оқиғаның қай мезгілде болғанынан</w:t>
        <w:br/>
        <w:t>бастайын. Бұл менің нағашы інім жоғалып кететін түні</w:t>
        <w:br/>
        <w:t>болған еді, біз оны, Әрине, таң атқасын барып білдік қой.</w:t>
        <w:br/>
        <w:t>Сәрсенбіге қараған түн-ді.</w:t>
        <w:br/>
        <w:t>- Сәрсенбіге қараған түн? Айта беріңіз.</w:t>
        <w:br/>
        <w:t>- Мен өз бөлмеме кетіп қалғам. Генри де өз бөлме-</w:t>
        <w:br/>
        <w:t>Ж 379 25%</w:t>
        <w:br/>
        <w:t>Үлеудезі Малғямн Рид Үтоухелі</w:t>
      </w:r>
    </w:p>
    <w:p>
      <w:r>
        <w:t>Луизаны! Өзіңнің Луизаңды! Сен мені солай деуші ең</w:t>
        <w:br/>
        <w:t>ғой!</w:t>
        <w:br/>
        <w:t>- Еһ, дүние, ұжмақтағы хор қыздары қандай кере-</w:t>
        <w:br/>
        <w:t>мет! Керемет... Иә-иә, көрер көзге көркем-ақ екенсіздер.</w:t>
        <w:br/>
        <w:t>Бірақ өздеріңдей арулар жер үстінде жоқ екен деп</w:t>
        <w:br/>
        <w:t>жүрмеңіздер, ол втірік. Хор қыздары, жер үстінде талай</w:t>
        <w:br/>
        <w:t>хас сұлулар бар, бірақ мен білетін бір сұлу мына сіз-</w:t>
        <w:br/>
        <w:t>дерден де өткен керемет! Мен сұлулығын ғана сөз етіп</w:t>
        <w:br/>
        <w:t>отырмын; қайырымдыгы - өз алдына; қайырымдылығын</w:t>
        <w:br/>
        <w:t>қайтейін, онда шаруам жоқ!</w:t>
        <w:br/>
        <w:t>- Морис, асылым, Морис не деп жатырсың? Ұжмақ-</w:t>
        <w:br/>
        <w:t>ты қайтесін, жаным. Сен мұнда менімен бірге - өзіңнің</w:t>
        <w:br/>
        <w:t>Луизаңмен біргесің ғой.</w:t>
        <w:br/>
        <w:t>- Мен әуеде үжмақтамын... Йә, үжмақтамын! Бірақ</w:t>
        <w:br/>
        <w:t>аяулым келмесе мен мұнда қалмаймын. Бұл жер, бәлкім,</w:t>
        <w:br/>
        <w:t>жақсы да болар, қасымда аяулым болмағасын жақсылы-</w:t>
        <w:br/>
        <w:t>ғынан не пайда. Егер ол қасымда жүрсе, басқа дүниенің</w:t>
        <w:br/>
        <w:t>керегі де болмас еді. Ау, көк періштелері, мені неғып</w:t>
        <w:br/>
        <w:t>шырқ айналып кеттіңіздер! Несіне даттайын, бәріңіз де</w:t>
        <w:br/>
        <w:t>тамашасыздар, бірақ сіздің ішіңізде менің періштемнен</w:t>
        <w:br/>
        <w:t>өткеніңіз жоқ! О, мен әзәзілді де, әсем әзәзілді де білем.</w:t>
        <w:br/>
        <w:t>Бірақ есіл дертім, арманым сахараның періштесі.</w:t>
        <w:br/>
        <w:t>- Оның есімі есіңде ме?</w:t>
        <w:br/>
        <w:t>Ақыл-есі ауып, сандырақтап жатқан кісінің жауабын</w:t>
        <w:br/>
        <w:t>ешкім өмірде тап қазіргідей көңілі толқып күтпеген бо-</w:t>
        <w:br/>
        <w:t>лар. Луиза жігіт жүзіне телміре қарап, еңкейе түсіп,</w:t>
        <w:br/>
        <w:t>елеңдеп отыр.</w:t>
        <w:br/>
        <w:t>- Есімі? Есімі? Сіздердің біреуіңіз оның атын сұра-</w:t>
        <w:br/>
        <w:t>дыңыз ба? Қалай? Сіздердің есіміңіз болушы ма еді? Ә,</w:t>
        <w:br/>
        <w:t>иә, жаңа есіме түсті: Мәкәил, Жәбірейіл, Әзрәйіл - бәрі</w:t>
        <w:br/>
        <w:t>ер аттары екен ғой. Періштелер, бірақ менің періштеме</w:t>
        <w:br/>
        <w:t>ұқсамайды екенсіздер - ол қыз. Оның аты...</w:t>
        <w:br/>
        <w:t>- Кім?</w:t>
        <w:br/>
        <w:t>- Луиза, Луиза... Луиза... Оның несін жасырайын,</w:t>
        <w:br/>
        <w:t>жер бетінде жасалып жатқан тірліктің бәрі сіздерге он-</w:t>
        <w:br/>
        <w:t>сыз дв мәлім ғой. Сіздер, әрине, оны - Луизаны</w:t>
        <w:br/>
        <w:t>білесіздер ғой? Сіздер оны білесіздер: оны мына мен</w:t>
        <w:br/>
        <w:t>сияқты ақ жүрекпен сүймеу мүмкін емес, аппақ ақ</w:t>
        <w:br/>
        <w:t>жүрекпен...</w:t>
        <w:br/>
        <w:t>9% 304 55</w:t>
        <w:br/>
        <w:t>Жүоудезі Жұмбаҡ салт алаты ҚАСУАЗ4</w:t>
        <w:br/>
        <w:t>лене дауыстап жіберді. Ол бір уыс болып бүрісіп, жылыс-</w:t>
        <w:br/>
        <w:t>тап далаға шығып кетті.</w:t>
        <w:br/>
        <w:t>- 0 құдай! Бұл не? - деді плантятор күбірлеп. - Бұл</w:t>
        <w:br/>
        <w:t>не? Айтшы маған, Луиза?</w:t>
        <w:br/>
        <w:t>- Жоқ, әке! Менің мұнда келгеніме бірнеше минут-</w:t>
        <w:br/>
        <w:t>тай ғана болды. Осы күйінде жатыр екен. Есітіп тұрсын</w:t>
        <w:br/>
        <w:t>ғой, сандырақтап сөйлей береді.</w:t>
      </w:r>
    </w:p>
    <w:p>
      <w:r>
        <w:t>- А... а... Генри?</w:t>
        <w:br/>
        <w:t>- Ештеңе білген жоқпын әлі. Мен келіп кіргенде,</w:t>
        <w:br/>
        <w:t>мистер Джеральд жалғыз екен. Қызметшісі де жоқ бо-</w:t>
        <w:br/>
        <w:t>лып шықты, оның келгені осы. Одан ештеңе сұрай кой-</w:t>
        <w:br/>
        <w:t>ғам жоқ.</w:t>
        <w:br/>
        <w:t>- Ал... сен мұны қалай тауып келдің?</w:t>
        <w:br/>
        <w:t>- Үйге тіпті сыймай қойдым. Дүниеде ештеңседеп ха-</w:t>
        <w:br/>
        <w:t>барсыз болған жаман екен. Өзің ойлашы, жападан-жал-</w:t>
        <w:br/>
        <w:t>ғыз қалып, бишара інім әлденеге ұшырап қалды деген ой</w:t>
        <w:br/>
        <w:t>жегідей...</w:t>
        <w:br/>
        <w:t>Пойндекстер әлі де болса қызынан бірдеңе білгісі</w:t>
        <w:br/>
        <w:t>келгендей-ақ аңтарылып қарал тұр.</w:t>
        <w:br/>
        <w:t>- Мен Генри осында ма деп ойлап ем.</w:t>
        <w:br/>
        <w:t>- Осында! Сен бұл лашықты қайдан білесің? Жолды</w:t>
        <w:br/>
        <w:t>кім көрсетті? Қалай жалғыз жүрсің!</w:t>
        <w:br/>
        <w:t>- Жолды мен бұрыннан білетінмін. Әлгі мені мус-</w:t>
        <w:br/>
        <w:t>танг алып қашатын, аңға шыққан күніміз есінде ме? Қай-</w:t>
        <w:br/>
        <w:t>тып келе жатқанда мистер Джеральд маған қайда тұра-</w:t>
        <w:br/>
        <w:t>тынын көрсеткен. Мен бүгін осы араны қайта табармын</w:t>
        <w:br/>
        <w:t>деп жүре бердім.</w:t>
        <w:br/>
        <w:t>Әлі ештеңеге түсінбей тұрған Пойндекстердің енді</w:t>
        <w:br/>
        <w:t>қабағы салынып, тұнжырап кетті. Бірақ ол өзін мазала-</w:t>
        <w:br/>
        <w:t>ған ойын білдірмеді.</w:t>
        <w:br/>
        <w:t>- Мұның әбес қылық болған, қызым, ұшқалақ, тіпгі</w:t>
        <w:br/>
        <w:t>қауіп-қатерді де ойламапсың. Ақылсыз қыздың ісі бұл</w:t>
        <w:br/>
        <w:t>істеп жүргенің. Қайт, тезірек, қайт! Бұл - қыз жүретін</w:t>
        <w:br/>
        <w:t>жер емее. Атыңа отыр-дағы, үйге қайт, Сеңі біреу жет-</w:t>
        <w:br/>
        <w:t>кізіп салар. Осы жерден сен көруге болмайтын бір оғаш</w:t>
        <w:br/>
        <w:t>нәрселерді көруің мүмкін. Бар, бара ғой!</w:t>
        <w:br/>
        <w:t>Әкесі лашықтап шықты, көңілі қаламаса да, қызы да</w:t>
        <w:br/>
        <w:t>оның соңынан жүре берді. Сол көңілсіз күйі атының</w:t>
        <w:br/>
        <w:t>қасына келді.</w:t>
        <w:br/>
        <w:t>33к3Ті 9%</w:t>
        <w:br/>
        <w:t>Хүсудезі Малн Рид Үісуезі</w:t>
        <w:br/>
        <w:t>жасқанып көрген емес-ті. Олар бірқатар жылдан бері те-</w:t>
        <w:br/>
        <w:t>хастықтармен де, мексикандармен де келісіп, бейбіт өмір</w:t>
        <w:br/>
        <w:t>кешкен. Енді сол бітімнің күні өтіпті. Әне, Исидораға</w:t>
        <w:br/>
        <w:t>ажал төніп келеді.</w:t>
        <w:br/>
        <w:t>Исидора жазық даламен құйғытып келеді; қамшы-</w:t>
        <w:br/>
        <w:t>мен, шпормен, айқайымен атын жан алқымға алып жан-</w:t>
        <w:br/>
        <w:t>ұшырып келеді.</w:t>
        <w:br/>
        <w:t>Жазықтан тек қана қыз дауысы естіледі: ал оны</w:t>
        <w:br/>
        <w:t>қуалағандар аруақ сияқты үн қатпайды.</w:t>
        <w:br/>
        <w:t>Қыз артына тағы қарады. Олар төртеу екен; бірақ бі-</w:t>
      </w:r>
    </w:p>
    <w:p>
      <w:r>
        <w:t>реуге қарағанда төртеу қалың қол, әсіресе жалғыз әйел-</w:t>
        <w:br/>
        <w:t>ге жабылса қиын-ақ.</w:t>
        <w:br/>
        <w:t>Қыздың бар үміті - техастықтар.</w:t>
        <w:br/>
        <w:t>Исидора кипариске қарай зымырап барады.</w:t>
        <w:br/>
        <w:t>І.ХУҮПІ тарау</w:t>
        <w:br/>
        <w:t>ҮНДІСТЕР</w:t>
        <w:br/>
        <w:t>Рүнгее қуалаған қыз кипарис өсіп тұрған жар-</w:t>
        <w:br/>
        <w:t>қабаққа үш жүз ярдтай жақындап қалды.</w:t>
        <w:br/>
        <w:t>Ол артына тағы көз тастады.</w:t>
        <w:br/>
        <w:t>«Мен құрыдым! Құтылмаспын!»</w:t>
        <w:br/>
        <w:t>Алда озық келе жатқан үндіс ерінің қасынан бұғалы-</w:t>
        <w:br/>
        <w:t>ғын алып, толғай бастады.</w:t>
        <w:br/>
        <w:t>Қыз сайға жетем дегенше, бұғалық суылдап келіп</w:t>
        <w:br/>
        <w:t>мойнына түседі. Сосын...</w:t>
        <w:br/>
        <w:t>Кенет Исидораның басына сәтті бір ой келіп түсе</w:t>
        <w:br/>
        <w:t>қалды.</w:t>
        <w:br/>
        <w:t>Сайға түсер еңіске әлі талай жер бар, ал жарқабақ</w:t>
        <w:br/>
        <w:t>тиіп тұр. Жар басы төмендегі лашықтан анық көрінетіні</w:t>
        <w:br/>
        <w:t>есіне түсті.</w:t>
        <w:br/>
        <w:t>Қыз тез тізгін тежеп, жалт бұрылды. Кипариске қарай</w:t>
        <w:br/>
        <w:t>жүрудін орнына, енді ол жарға тура тартты.</w:t>
        <w:br/>
        <w:t>Оның ізіне түскен қаскөйлер бұған әрі таңданып, әрі</w:t>
        <w:br/>
        <w:t>қуанып қалды, олар бұл араның ой-шүңқырына дейін</w:t>
        <w:br/>
        <w:t>білетін, енді өздерінен қыздың құтылмасына кәміл сенді.</w:t>
        <w:br/>
        <w:t>39 00 2</w:t>
        <w:br/>
        <w:t>Үтсуден Жұмбақ салт атты. үз 4</w:t>
        <w:br/>
        <w:t>Оның бұл айласын ешкім байқамады. Иін тірескен</w:t>
        <w:br/>
        <w:t>қалың топтың арқасы қозып, бір-біріне кимелеп анжар</w:t>
        <w:br/>
        <w:t>ағашынан көз жазбайды. Сәті түсіп босап шыққасын,</w:t>
        <w:br/>
        <w:t>Фелим жан сауғалап қожасын тастай қашқан екен деп</w:t>
        <w:br/>
        <w:t>те ойлап қалуға болады ғой. Әрине, енді онын қолынан</w:t>
        <w:br/>
        <w:t>келер қайран жоқ, мұны өзі де біледі. Әл қадарынша қо-</w:t>
        <w:br/>
        <w:t>жасын қызғыштай қорғап бақты, бұл іске енді аралас-</w:t>
        <w:br/>
        <w:t>қаннан пайда болмайды. Қайта мына шаптыққан жұрт-</w:t>
        <w:br/>
        <w:t>ты жауықтырып алары хақ. Ол қашып кетсе - онысы</w:t>
        <w:br/>
        <w:t>опасыздық емес, бас амандығын көздегені. Әрине, сырт</w:t>
        <w:br/>
        <w:t>кісі ғана осылай ойлар еді.</w:t>
        <w:br/>
        <w:t>Бірақ ол қателесер еді. Қожасына бола отқа түсуден</w:t>
        <w:br/>
        <w:t>тайынбайтын Фелим, оны тас түссе талайыннан деп тас-</w:t>
        <w:br/>
        <w:t>тап кетуден аулақ. Қайта ол Морис Джеральдті аранын</w:t>
        <w:br/>
        <w:t>ашып келген ажалдан аман сақтап қалмақ. Ол жалғыз</w:t>
        <w:br/>
        <w:t>өзінің қауқар көрсете алмайтынын біледі. Үміт артатыны</w:t>
        <w:br/>
        <w:t>Зеб Стумп қана, сол себепті де оны өзімізге белгілі оң-</w:t>
        <w:br/>
        <w:t>тайлы әдіспен шақырып алмақ.</w:t>
      </w:r>
    </w:p>
    <w:p>
      <w:r>
        <w:t>Каумаласқан халық арасынан сытылып шыққан Фе-</w:t>
        <w:br/>
        <w:t>лим аңдай басып орман арасына барып зып беріп, ағаш-</w:t>
        <w:br/>
        <w:t>ағашты тасалап жүріп отырып, Зебтің биесі жайылып</w:t>
        <w:br/>
        <w:t>жүрген жерге келді.</w:t>
        <w:br/>
        <w:t>Орманның жиегін айналдыра жұрт аттарын қаңтара</w:t>
        <w:br/>
        <w:t>салған екен. Соларды паналаған Фелим аңшының бие-</w:t>
        <w:br/>
        <w:t>сіне келгенше ешкімнің көзіне түспеді.</w:t>
        <w:br/>
        <w:t>Қажетті нәрсені ала шықпағанын ол осы жерге кел-</w:t>
        <w:br/>
        <w:t>генде барып білді. Әлгіде жұрт өзіне шап бергенде</w:t>
        <w:br/>
        <w:t>Фелимнің кактусі қолынан түсіп кетіп, аяқ астында жан-</w:t>
        <w:br/>
        <w:t>шылып қала берген. Оған қайта бару қауіпті. Ал, кактус-</w:t>
        <w:br/>
        <w:t>тың бұтағын кесе қоятын қолында пышағы не басқа</w:t>
        <w:br/>
        <w:t>құралы жоқ.</w:t>
        <w:br/>
        <w:t>Ол не қыларын білмей мұңайып та, қиналып та түр.</w:t>
        <w:br/>
        <w:t>Бір сәт қана осылай сүлесоқ тұрды: уақытты бос кеті-</w:t>
        <w:br/>
        <w:t>руге болмайды. Кешіккен әрбір минут қожасының қаза-</w:t>
        <w:br/>
        <w:t>сы болмақ. Бұл оны қайтсе де құтқаруы керек. Ендеше</w:t>
        <w:br/>
        <w:t>аянатын несі бар, Фелим кактуске жүгіріп барып, жала-</w:t>
        <w:br/>
        <w:t>ңаш қолымен оның түрпідей бір тікенекті бұтағын сын-</w:t>
        <w:br/>
        <w:t>дырып алды.</w:t>
        <w:br/>
        <w:t>оқ 382 25%</w:t>
        <w:br/>
        <w:t>Үуоуеті Майн Рид Жүозделі</w:t>
        <w:br/>
        <w:t>Қалғандары көз алдында болып жатқан іске жайба-</w:t>
        <w:br/>
        <w:t>рақат қарап тұр - көпшілігі мұны үнсіз қолдаса, кей-</w:t>
        <w:br/>
        <w:t>біреулері: «Тарт өзін! Ас ағашқа!» деп ызалана айқайлап,</w:t>
        <w:br/>
        <w:t>жендеттердің қолтығына су бүркіп жатыр.</w:t>
        <w:br/>
        <w:t>Бірқатар кісілердің сасқалақтап есі шығып кетіпті.</w:t>
        <w:br/>
        <w:t>Бірнеше кісі мустангерді аяғанмен, оны ашық арашалау-</w:t>
        <w:br/>
        <w:t>дан жасқанады.</w:t>
        <w:br/>
        <w:t>Жігіттің мойнына дұзақ салынды. Арқанның екінші</w:t>
        <w:br/>
        <w:t>ұшы жуан бұтақтан асыра лақтырылды.</w:t>
        <w:br/>
        <w:t>Ұзамай Морис Джеральд өмірмен қош айтысады!</w:t>
        <w:br/>
        <w:t>І.ХІУ тарау</w:t>
        <w:br/>
        <w:t>КҮТПЕГЕН КІДІРІС</w:t>
        <w:br/>
        <w:t>“« / замай Морис Джеральд өмірмен қош айтыса-</w:t>
        <w:br/>
        <w:t>М ды!» деп ойлады орман алқабындағы траге-</w:t>
        <w:br/>
        <w:t>дияға қатысқан әрбір кісі. Енді бір минуттан кейін оның</w:t>
        <w:br/>
        <w:t>денесі анжар ағашының бұтағына асылып, салбырап</w:t>
        <w:br/>
        <w:t>тұратын болады. Оған ешкім күмән келтірмейді.</w:t>
        <w:br/>
        <w:t>Бірақ сол жерде күтпеген бір кідіріс болды.</w:t>
        <w:br/>
        <w:t>Тап сол сәтте сол сахнадан деуге де болар, оспадар</w:t>
        <w:br/>
        <w:t>бір ойын қойылды. Жұрттың назары трагедияға ауып</w:t>
        <w:br/>
        <w:t>кеткендіктен де, комедияны ешкім көрмеді.</w:t>
        <w:br/>
        <w:t>Бұған қарамастан оспадар ойынның артистері өз рол-</w:t>
      </w:r>
    </w:p>
    <w:p>
      <w:r>
        <w:t>дерін ойдағыдай орындап шықты. Олар екеу - адам мен</w:t>
        <w:br/>
        <w:t>ат еді. Фелим бағана Исидораны қайран қалдырған</w:t>
        <w:br/>
        <w:t>ойынды тағы бір қайталаған.</w:t>
        <w:br/>
        <w:t>Колхаунның дәлелді сөзі онсыз да өшігіп тұрған жұрт-</w:t>
        <w:br/>
        <w:t>тың қолтығына су бүркіп, оларды қылмыскерге қарай ай-</w:t>
        <w:br/>
        <w:t>дап салды. Дәйекші жайына қалды, ол айыптымен сы-</w:t>
        <w:br/>
        <w:t>байлас па, әлде сыбайлас емес пе, онымен көптің шаруа-</w:t>
        <w:br/>
        <w:t>сы болмады, бәрі де мустангерді оқты көзімен атып түр.</w:t>
        <w:br/>
        <w:t>Жендеттер ағашқа арқан тастап әзірленгеннен-ақ</w:t>
        <w:br/>
        <w:t>жұрт Фелимді тіпті ұмытып кетті, ол бұл сәтті мүлт</w:t>
        <w:br/>
        <w:t>жібермеді. Шөп үстінде аунақшып жатып ол қолын бай-</w:t>
        <w:br/>
        <w:t>лаған жіптен бірте-бірге босанып, самсап тұрған кісілер-</w:t>
        <w:br/>
        <w:t>дің аяқтарының ара-арасымен еңбектей жөнелді.</w:t>
        <w:br/>
        <w:t>Қ 382 &gt;</w:t>
        <w:br/>
        <w:t>Егоудеді Жұмбақ салт атты жүсууезі</w:t>
        <w:br/>
        <w:t>қайт дегенім қайда? Қазір, осы тап қазір үйге қайт,</w:t>
        <w:br/>
        <w:t>білдің бе! Өзіңе қатысы жоқ істе жұмысын болмасын, жө-</w:t>
        <w:br/>
        <w:t>нел, бар!</w:t>
        <w:br/>
        <w:t>- Қатысы болғанда қандай, әке!</w:t>
        <w:br/>
        <w:t>- Қандай қатысы болмақ, қалайша?.. АВ, иә, сен</w:t>
        <w:br/>
        <w:t>әпкемін дейсің бе? Мынау - сенің ініңді өлтірген қан-</w:t>
        <w:br/>
        <w:t>ішер!</w:t>
        <w:br/>
        <w:t>- Сенбеймін, оған сенгім де келмейді... Ол өтірік!</w:t>
        <w:br/>
        <w:t>Сол қылмысты жасауға оны итермелеген не?.. Техас аза-</w:t>
        <w:br/>
        <w:t>маттары, егер адам болсаңдар, айуандық жасамаңдар.</w:t>
        <w:br/>
        <w:t>Әділ сот құрыңдар, сосын... сосын...</w:t>
        <w:br/>
        <w:t>- Оған әділ сот құрылған! - деді айғайлап еңгезер-</w:t>
        <w:br/>
        <w:t>дей біреу, өзі әлдекімнің айтағымен сөйлеп тұрған сияқ-</w:t>
        <w:br/>
        <w:t>ты. - Оның кінәлі екенінде дау жок, сіздің ініңізді өлтір-</w:t>
        <w:br/>
        <w:t>ген осы. Мисс Пойндекстер, артық айтсам ғафу өтінем,</w:t>
        <w:br/>
        <w:t>сіздің оны жақтағаныңыз жақсы емес.</w:t>
        <w:br/>
        <w:t>- Дұрыс-ақ! - деді дауыстап бірнеше кісі.</w:t>
        <w:br/>
        <w:t>- Әділ жазасы берілсін! - деді біреу салтанатты сот</w:t>
        <w:br/>
        <w:t>сөзін дауыстай айтып.</w:t>
        <w:br/>
        <w:t>- Иә, әділ жаза берілсін! - деді қалғандары оны қос-</w:t>
        <w:br/>
        <w:t>тап.</w:t>
        <w:br/>
        <w:t>- Кешіріңіз, мисс, біз сіздің осы арадан кетуіңізді</w:t>
        <w:br/>
        <w:t>сұрар едік... Мистер Пойндекстер, сіздің қызыңызды</w:t>
        <w:br/>
        <w:t>әкеткеніңізді жөн көрер едік.</w:t>
        <w:br/>
        <w:t>- Кәне, жүр Лу! Бүл ара сен қалатын жер емес.</w:t>
        <w:br/>
        <w:t>Сенің кетуің керек... Кеткің келмей ме? Құдай-ау, мынау</w:t>
        <w:br/>
        <w:t>не дейді! Менің тілімді алғың келмей ме?.. Қассий,</w:t>
        <w:br/>
        <w:t>қолынан жетеле де әкет, әрмен! Өз еркіңмен кетпесең,</w:t>
        <w:br/>
        <w:t>зорлап әкетеміз. Ақылың бар еді ғой! Айтқанды орында.</w:t>
        <w:br/>
        <w:t>Бар, енді!</w:t>
        <w:br/>
        <w:t>- Жоқ, әке, кетпеймін. Сенің өзің және осы тұрған</w:t>
      </w:r>
    </w:p>
    <w:p>
      <w:r>
        <w:t>халайық, бәрің уәде беріңдер...</w:t>
        <w:br/>
        <w:t>- Оңдай уәдені біз қанша береміз десек те бере ал-</w:t>
        <w:br/>
        <w:t>маймыз. Және бұның өзі әйел араласатын жұмыс емес,</w:t>
        <w:br/>
        <w:t>мисс. Жасаған қылмысын, кісі өлтіргенін өзіңіз білесіз.</w:t>
        <w:br/>
        <w:t>Қанішерге кешірім жоқ! )</w:t>
        <w:br/>
        <w:t>- Кешірім жоқ! - деді ызалы жиырма дауыс. - Асың-</w:t>
        <w:br/>
        <w:t>дар дарға, асыңдар!</w:t>
        <w:br/>
        <w:t>Өрекпіген қалың топ енді әйелдің тұрғанына да қара-</w:t>
        <w:br/>
        <w:t>С-«ЕСТІ» сі</w:t>
        <w:br/>
        <w:t>кіоуіеі Малн Рид Үлоудезі</w:t>
        <w:br/>
        <w:t>Кейбір кісілер әлгідегі алас-қапас кезінде асып-сасып</w:t>
        <w:br/>
        <w:t>қорқып қалғандарынан ұялды. Енді біреулер қатыгез</w:t>
        <w:br/>
        <w:t>қатал жазаның кідіріп қалғанын ұнатпай тұр.</w:t>
        <w:br/>
        <w:t>Әне, жұрт әлгі әзірлігіне қайта кірісті. Көптің ішінен</w:t>
        <w:br/>
        <w:t>кейіген, боқтық аралас ызалы дауыс естілді.</w:t>
        <w:br/>
        <w:t>Қан аңсаған кекшіл топ түйіліп келіп, жазалыны қор-</w:t>
        <w:br/>
        <w:t>шап алды, сұмдық трагедияның актерлері қайтадан</w:t>
        <w:br/>
        <w:t>орындарына келіп тұрысты.</w:t>
        <w:br/>
        <w:t>Манағы ерікті жендеттер қыл шылбырға қайта жар-</w:t>
        <w:br/>
        <w:t>масты. Сол маңда тұрғандар тағы да:</w:t>
        <w:br/>
        <w:t>«Ұзамай Морие Джеральд өмірмен қош айтысады!»</w:t>
        <w:br/>
        <w:t>деп ойлады.</w:t>
        <w:br/>
        <w:t>Сәті түскенде қаскөй әрекет тағы да үзілді.</w:t>
        <w:br/>
        <w:t>Қалың ағаш арасынан күн шұғыласы құйылған</w:t>
        <w:br/>
        <w:t>алаңға жайнап шыға келген сұңғақ әйел бейнесі ажал-</w:t>
        <w:br/>
        <w:t>мен кереғар ғажайып бір дүние еді.</w:t>
        <w:br/>
        <w:t>Әйел болғанда қандай! Хаса сұлудың өзі!</w:t>
        <w:br/>
        <w:t>Бұл жалт еткен бір ой ғана. Сөйлеуге ешкімнің аузы</w:t>
        <w:br/>
        <w:t>бармады. Жұрт бұрынғыша мелшиіп тұр, бірақ жүз-</w:t>
        <w:br/>
        <w:t>дерінен бір жылылық табы сезілгендей. Ең дөрекі топас-</w:t>
        <w:br/>
        <w:t>тардың өзі осынау шақырусыз келген әйелден жасқана-</w:t>
        <w:br/>
        <w:t>тын сияқты. Олар кіңәлі кісідей-ақ өз-өзінен қысыла бас-</w:t>
        <w:br/>
        <w:t>тады.</w:t>
        <w:br/>
        <w:t>Ол анталап тұрған тобыр арасынан үнсіз жүгіріп</w:t>
        <w:br/>
        <w:t>өтіп, майса шөп үстінде шалқасынан жатқан жігітке төне</w:t>
        <w:br/>
        <w:t>берді.</w:t>
        <w:br/>
        <w:t>Қыз шалт қимылдап, абдырап сасып қалған жендет-</w:t>
        <w:br/>
        <w:t>тердің қолынаң арқанды жұлып алды.</w:t>
        <w:br/>
        <w:t>- Техастықтар! Қоян жүрек қорқақтар! Бұларың</w:t>
        <w:br/>
        <w:t>масқара! - деді ол арсыз топқа қарап.</w:t>
        <w:br/>
        <w:t>Айбарлы қыз сөзінен бәрі бүгежектеп, жасып қалды.</w:t>
        <w:br/>
        <w:t>- Сіздіңше, сот деген осылай болушы ма еді” Айып-</w:t>
      </w:r>
    </w:p>
    <w:p>
      <w:r>
        <w:t>тының қорғаушысы жоқ, өзін ақтап бір ауыз сөз де айт-</w:t>
        <w:br/>
        <w:t>паған, Осыны да әділ сот дейсіз бе! Техастың әділ соты</w:t>
        <w:br/>
        <w:t>дейсіз бе! Сіздер адам емес, айуансыздар! Қанішер-</w:t>
        <w:br/>
        <w:t>сіздер!</w:t>
        <w:br/>
        <w:t>- Мынаусы несі? - деді Пойндекетер ашуланып. Ол</w:t>
        <w:br/>
        <w:t>жүгіріп келіп, қызының қолынан ұстай алды. - Жындан-</w:t>
        <w:br/>
        <w:t>ғаннан саумысын, Лу? Мұнда қалай келіп қалдың? Үйге</w:t>
        <w:br/>
        <w:t>ОҚ 386 29%</w:t>
        <w:br/>
        <w:t>туу Жұмбақ салт атты Жүсухеті</w:t>
        <w:br/>
        <w:t>дағы жүз қаралы ат оған еліктеп пысқырынып, кісінеп,</w:t>
        <w:br/>
        <w:t>тықыршып тулай бастады.</w:t>
        <w:br/>
        <w:t>Лашық алдындағы жағдай бір дуақант сиқырлап</w:t>
        <w:br/>
        <w:t>жібергендей-ақ қас қағымда өзгерді. Мустангерді жаза-</w:t>
        <w:br/>
        <w:t>лау тоқтап, біразға дейін жұрттың онымен ісі болмай</w:t>
        <w:br/>
        <w:t>қалды.</w:t>
        <w:br/>
        <w:t>Бірақ бұл өзгеріске ешкім де күлмеді. Қайта жұрт-</w:t>
        <w:br/>
        <w:t>тың дегбірі қашып, әлдекімдердің қорыққан даусы да</w:t>
        <w:br/>
        <w:t>шығып жатты.</w:t>
        <w:br/>
        <w:t>«Регулярниктердің» бірқатары қаруға жармасса, енді</w:t>
        <w:br/>
        <w:t>бірқатары аттарына қарай тұра ұмтылысты.</w:t>
        <w:br/>
        <w:t>- Үндістер!</w:t>
        <w:br/>
        <w:t>Ызы-қию, қымғуыт шуласқан топ бірін-бірі тыңдап</w:t>
        <w:br/>
        <w:t>жатпаса да, осы бір сәз алардың аузынан түспеді. Ко-</w:t>
        <w:br/>
        <w:t>манчылар лап қойғанда, ел осындай әбігерге түсетін.</w:t>
        <w:br/>
        <w:t>Біразға дейін алаңдағы қалың топ апыр-топыр боп,</w:t>
        <w:br/>
        <w:t>қалбаңдай жүгірісіп, жөңкілісіп барып, үрпиісіп тұра</w:t>
        <w:br/>
        <w:t>қалысты. Бұлардың көпшілігі үндістердің жебелерінен</w:t>
        <w:br/>
        <w:t>бой тасалап аттарына барып тығылысты.</w:t>
        <w:br/>
        <w:t>Мұндағы кісілердің біразы ғана болмаса, басым</w:t>
        <w:br/>
        <w:t>көпшілігі мұндай бәлені көрмеген, шат-шәлекей боп жа-</w:t>
        <w:br/>
        <w:t>нын қоярға жер таппады.</w:t>
        <w:br/>
        <w:t>Жұрт аттарының тізгінін қолына алып, көңілі бір</w:t>
        <w:br/>
        <w:t>демделген шақта барып көптің әбігері басылды. Бірақ</w:t>
        <w:br/>
        <w:t>бәлені бастаған кәрі бие шұрқырауын қоймады. Дүр-</w:t>
        <w:br/>
        <w:t>белеңнің себебін бұлар енді ғана анықтады және</w:t>
        <w:br/>
        <w:t>Фелимнің қашып кеткенін білді.</w:t>
        <w:br/>
        <w:t>Ол бәледен аулақ деп тоғай арасына тығылып қал-</w:t>
        <w:br/>
        <w:t>ған, аман қалғаны да содан.</w:t>
        <w:br/>
        <w:t>Жиырма шақты кісі бір мезгілде мылтықтарын</w:t>
        <w:br/>
        <w:t>кезеніп, көпті ойран-топан еткен биені атып тастамақ</w:t>
        <w:br/>
        <w:t>болды. Бірақ олар шүріппені басам дегенше, жақын</w:t>
        <w:br/>
        <w:t>тұрған біреу бұғалық тастап биенің үнін өшірді.</w:t>
        <w:br/>
        <w:t>жжж</w:t>
        <w:br/>
        <w:t>Жұрт тынышталғасын қалың нөпір жапырласып</w:t>
        <w:br/>
        <w:t>кінәлі кісі жатқан жерге қайта келді. Бұлардың бұрын-</w:t>
      </w:r>
    </w:p>
    <w:p>
      <w:r>
        <w:t>ғыша қабағы қатулы. Осынау қолапайсыз оқиғаға ашу-</w:t>
        <w:br/>
        <w:t>ланбаса күлмеді.</w:t>
        <w:br/>
        <w:t>35 &gt;</w:t>
        <w:br/>
        <w:t>Жтеудезі Малм Рид ҮҰтсудезі</w:t>
        <w:br/>
        <w:t>тегіс білетін, қатты құрметтейтін, ал көбісі одан сес-</w:t>
        <w:br/>
        <w:t>кенетін.</w:t>
        <w:br/>
        <w:t>Соңғылардың қатарына Билл Гриффин мен оның</w:t>
        <w:br/>
        <w:t>көмекшісі қосылатын. «Таста!» деген өктем үнді естісімен</w:t>
        <w:br/>
        <w:t>олар әлденеден секем алып, арқанды тастай салған; енді</w:t>
        <w:br/>
        <w:t>ол ширатылып жерде жатыр.</w:t>
        <w:br/>
        <w:t>- Бұларын не масқара, жігіттер!? - деді аңшы не</w:t>
        <w:br/>
        <w:t>дерін білмей аң-таң болып тұрып қалған жұртқа. Оны,</w:t>
        <w:br/>
        <w:t>шынымен-ақ, дарга асқалы жатырсыңдар ма? Сенсем</w:t>
        <w:br/>
        <w:t>бұйырмасын!</w:t>
        <w:br/>
        <w:t>- Тап солай етпекпіз, - деді бір қатал дауыс.</w:t>
        <w:br/>
        <w:t>- Неге олай етпеске? - деді екінпн біреу қызарандап.</w:t>
        <w:br/>
        <w:t>- Неге олай етпеске дейсіз? Техас азаматын неге сот-</w:t>
        <w:br/>
        <w:t>сыз дарға аса бермейсіз ендеше?</w:t>
        <w:br/>
        <w:t>- Ал түбін қазбалай берсек - ол техастық емес!</w:t>
        <w:br/>
        <w:t>Және оны соттадық, соттағанда бар ережені сақтадық.</w:t>
        <w:br/>
        <w:t>- Солай деңіз! Есінен ауысқан кісіні де өлім жазасы-</w:t>
        <w:br/>
        <w:t>на кесе береді екенсіз ғой! Ештеңе білмей жатқан адам-</w:t>
        <w:br/>
        <w:t>ды о дүниеге жөнелткіңіз келеді екен ғой! Бар ережені</w:t>
        <w:br/>
        <w:t>сақтап соттау дегеніңіз осы ма?</w:t>
        <w:br/>
        <w:t>- Онда не тұр екен? Біз оның айыпты екенін білеміз.</w:t>
        <w:br/>
        <w:t>Оған кәміл көзіміз жетеді.</w:t>
        <w:br/>
        <w:t>- Кәміл жетеді? Солай деңіз! Джим Стордас, саған</w:t>
        <w:br/>
        <w:t>сөз шығын қылғым Да келмейді. Бірақ Сэм Мэнли, сен,</w:t>
        <w:br/>
        <w:t>мистер Пойндекстер, сіз, бұған қалай келістіңіздер, ә?</w:t>
        <w:br/>
        <w:t>Қарапайым жалпақ тілмен айтқанда, мұныңыз кісі</w:t>
        <w:br/>
        <w:t>өлтіру емес пе, ә?..</w:t>
        <w:br/>
        <w:t>- Зеб Стумп, сен әлі көп нәрсені білмейсің, - деді</w:t>
        <w:br/>
        <w:t>Сэм Мэнли жазаға берген келісімін ақтамақ боп. - Жаңа</w:t>
        <w:br/>
        <w:t>фактілер белгілі...</w:t>
        <w:br/>
        <w:t>- Құрып қалсын фактілерің! Ойдан құраған өтірік-</w:t>
        <w:br/>
        <w:t>терің де құрысын! Оны анықтауға уақыт бар емес пе, на-</w:t>
        <w:br/>
        <w:t>ғыз сот шақырылсын, оған, әрине, құдайдың тірі жаны</w:t>
        <w:br/>
        <w:t>қарсы шықпайды: жігіт болса, бәрібір қаша алмайды.</w:t>
        <w:br/>
        <w:t>Кәне, қарсыларың бар ма?</w:t>
        <w:br/>
        <w:t>- Әлініз келмес іске әлек болып қайтесіз, "Зеб Стумп, -</w:t>
        <w:br/>
        <w:t>деді Колхаун жақтырмай. - Мұнда сіздің не жұмысыңыз</w:t>
        <w:br/>
        <w:t>бар, кәне, айтыңызшы? Өлтірілген кісі сіздің балаңыз да,</w:t>
        <w:br/>
        <w:t>ініңіз де, тіпті бауырыңыз да емес, ет жақыныңыз болса,</w:t>
        <w:br/>
        <w:t>к 9 &gt;</w:t>
      </w:r>
    </w:p>
    <w:p>
      <w:r>
        <w:t>Үтоудезі Жұмбақ салт атты күсм</w:t>
        <w:br/>
        <w:t>қауіптенбесе де болмайды, әсіресе олар жортуыл жолы-</w:t>
        <w:br/>
        <w:t>на түскен кезде.</w:t>
        <w:br/>
        <w:t>Исидора шынымен сескенейін деді. Манадан бері</w:t>
        <w:br/>
        <w:t>жайбарақат түрған, енді байқаса салт аттылардан сақ-</w:t>
        <w:br/>
        <w:t>танбасв болмайды екен. Қарапайым жолаушы болса, то-</w:t>
        <w:br/>
        <w:t>ғай арасымен ұрланып жүрмей, өз жөнімен жүре берер</w:t>
        <w:br/>
        <w:t>еді гой.</w:t>
        <w:br/>
        <w:t>Исидора бой тасалаған жерін байқап қараса, дүш-</w:t>
        <w:br/>
        <w:t>пандары қасынан жанап өтсе, қауырсын түстес селдір</w:t>
        <w:br/>
        <w:t>жапырақ өзін жасыра да алмайды екен.</w:t>
        <w:br/>
        <w:t>Ат тұяғының көмескі дүсіріне қарағанда, олар жа-</w:t>
        <w:br/>
        <w:t>қындап қалған. Мұны қазір көреді...</w:t>
        <w:br/>
        <w:t>Исидора атына шпорын қадап, тоғай арасынан атып</w:t>
        <w:br/>
        <w:t>шығып, жалтаң жазықпен Аламоға қарай аңыратып</w:t>
        <w:br/>
        <w:t>шаба жөнелді.</w:t>
        <w:br/>
        <w:t>Ол садақтың жебесі немесе ок жетпейтіндей жерге</w:t>
        <w:br/>
        <w:t>екі жүз-үш жұз ярдқа ұзап барып тоқтап, сосын ізіне</w:t>
        <w:br/>
        <w:t>түскендердің дос не дұшпан екенін айқындап білгісі</w:t>
        <w:br/>
        <w:t>келді.</w:t>
        <w:br/>
        <w:t>Егер де олар жау болса, қыз желаяқ мустангпен са-</w:t>
        <w:br/>
        <w:t>лып отырып техастықтарға барып паналайды.</w:t>
        <w:br/>
        <w:t>Бірақ қыз кідірмеді: әлгі салт аттылар да тоғай ара-</w:t>
        <w:br/>
        <w:t>сынан атойлап шыға берді; олардың әрқайсысы әр жер-</w:t>
        <w:br/>
        <w:t>ден шықез да, бәрі қызга қарай ұмтылып келеді.</w:t>
        <w:br/>
        <w:t>Исидора бұрылып артына көз тастап еді, белуарына</w:t>
        <w:br/>
        <w:t>дейін жалаңаштанып, бет-аузын әлеміштеп бояп таста-</w:t>
        <w:br/>
        <w:t>ған, шаштарына қызыл қауырсын қадап алған апай төс</w:t>
        <w:br/>
        <w:t>кісілерді көрді.</w:t>
        <w:br/>
        <w:t>- Үндістер... - деді күбірлеп мексикан қызы атына</w:t>
        <w:br/>
        <w:t>шпорын қадағыштап, кипариске қарай құйғытып келе</w:t>
        <w:br/>
        <w:t>жатып.</w:t>
        <w:br/>
        <w:t>Артына алақтап тағы бір қарағанда, аңалардың өзін</w:t>
        <w:br/>
        <w:t>бастырмалатып қуып келе жатқанын көрді, мұны әуел-</w:t>
        <w:br/>
        <w:t>ден-ақ сезген. Олар төніп қалыпты, жақын келгені сон-</w:t>
        <w:br/>
        <w:t>ша, айқайлап ұрандап шабатын ежелгі әдетін де ұмытып</w:t>
        <w:br/>
        <w:t>кеткен.</w:t>
        <w:br/>
        <w:t>Үнсіз келе жатқанына қарағанда қызды тұтқындамақ</w:t>
        <w:br/>
        <w:t>болып, күні бұрын келісіп қойган тәрізді.</w:t>
        <w:br/>
        <w:t>Исидара тап осы кезге дейін үндістермен кездесуден</w:t>
        <w:br/>
        <w:t>29 35%</w:t>
        <w:br/>
        <w:t>Жтоудезі Жұмбақ салт атты Жтоудезі</w:t>
      </w:r>
    </w:p>
    <w:p>
      <w:r>
        <w:t>қалай-қалай сөйлегеніңізді көрер ем. Мұның сізге қан-</w:t>
        <w:br/>
        <w:t>дай қатысы бар екенін біле алмай тұрмын.</w:t>
        <w:br/>
        <w:t>- Қандай қатысы барын мына менің өзім білем; бірін-</w:t>
        <w:br/>
        <w:t>шіден, бізлің жаққа келгеніне көп болмаса да, бұл жігіт</w:t>
        <w:br/>
        <w:t>менің жақын досым, екіншіден Зеб Стумп, Техастың</w:t>
        <w:br/>
        <w:t>сахарасы болмақ түгіл жаһаннам болса да, зұлымдыққа</w:t>
        <w:br/>
        <w:t>жол бермейді, білдіңіз бе...</w:t>
        <w:br/>
        <w:t>- Зұлымдық? Сіз мүны зұлымдық дейсіз бе?.. Техас-</w:t>
        <w:br/>
        <w:t>тық бауырларым-ау, мына мылжыңнан, шынымен-ақ,</w:t>
        <w:br/>
        <w:t>тайсақтағандарың ба? Істі ақырына дейін жеткізейік.</w:t>
        <w:br/>
        <w:t>Арманда кеткен боздақтың қаны кекке шақырады. Алын-</w:t>
        <w:br/>
        <w:t>дар арқанды!</w:t>
        <w:br/>
        <w:t>- Алып көріңдерші, кәне! Арқанға кім бұрын қол соз-</w:t>
        <w:br/>
        <w:t>са, соны тоңқалаң асырам деп ант етем. Зебулон Стумп</w:t>
        <w:br/>
        <w:t>жер жастанғанша сіздердің бірнешеуіңізді өзімен қоса</w:t>
        <w:br/>
        <w:t>ала кетеді, содан кейін байғұсты ағашқа керіп қойсаңыз</w:t>
        <w:br/>
        <w:t>да еркіңіз білсін! Кәне! Арқанға қол созатын қайсысын</w:t>
        <w:br/>
        <w:t>барсың!</w:t>
        <w:br/>
        <w:t>Зебтің сөзінен кейін жұрт жым болды. Қыбыр еткен</w:t>
        <w:br/>
        <w:t>жан жоқ, - бірсыпырасы аңшының айбатынан сескенсе,</w:t>
        <w:br/>
        <w:t>енді бірқатары оның ерлігіне, пейілінің кеңдігіне ырза.</w:t>
        <w:br/>
        <w:t>Ал, көпшілігі Колхаун усойқының сөзіне шүбә келтіреді.</w:t>
        <w:br/>
        <w:t>Қарт аңшы жұрттың сыңайын аңдап, уәжге шақырды.</w:t>
        <w:br/>
        <w:t>- Жігітке әділ сот құрыңыздар, - деді ол. - Оны қыс-</w:t>
        <w:br/>
        <w:t>таққа апарайық, сосын мың жерден соттай берсін, мейлі.</w:t>
        <w:br/>
        <w:t>Осы бір былыққа бұл жігіттің қатысы бар ма, жоқ па,</w:t>
        <w:br/>
        <w:t>соны айқындайтын даусыз дәлеліңіз жоқ. Қашан өз</w:t>
        <w:br/>
        <w:t>көзім жеткенше, соған сенсем, маған лағнат жаусын!</w:t>
        <w:br/>
        <w:t>Жас Пойндекстерді жақсы көретінін білем. Мустангер</w:t>
        <w:br/>
        <w:t>онымен қысас болған емес. Жігіттің жиен ағасымен аз-</w:t>
        <w:br/>
        <w:t>дап шекісіп қалса да, оны үнемі сыртынан мақтап, риза</w:t>
        <w:br/>
        <w:t>болып жүретін.</w:t>
        <w:br/>
        <w:t>- Мистер Стумп, біз жаңа ғана естіген жайтты сіз</w:t>
        <w:br/>
        <w:t>әлі білмейсіз ғой, - деді Сәм Мэнли.</w:t>
        <w:br/>
        <w:t>- Ол не?</w:t>
        <w:br/>
        <w:t>- Мустангердің айыбын мойнына қиып салатын дә-</w:t>
        <w:br/>
        <w:t>Лелдер. Біздің қолымызда Джеральд пен жас Пойн-</w:t>
        <w:br/>
        <w:t>декстердің арасында қысастық қана емес, тап сол түні</w:t>
        <w:br/>
        <w:t>екеуінің жанжалдасып қалғанын дәлелдейтін мәлімет бар.</w:t>
        <w:br/>
        <w:t>-ӨБІЗІР 5)</w:t>
        <w:br/>
        <w:t>мое Малян Рид куоудезі</w:t>
        <w:br/>
        <w:t>Бұ жолы оған бірнеше ат қатарынан кісінеп жауап</w:t>
        <w:br/>
        <w:t>қатты, шамасы, олар жолмен салдырып келе жатқан</w:t>
        <w:br/>
        <w:t>сияқты, бірақ тоғай тасасынан әлі көрінбейді. Әне, та-</w:t>
        <w:br/>
        <w:t>сырлаған дыбысы да жетті. Сосын төңірек тағы да ты-</w:t>
        <w:br/>
        <w:t>ныштала қалды. Әлгі аттар не аялдап, не жай жүріске</w:t>
        <w:br/>
        <w:t>көпкен сияқты.</w:t>
        <w:br/>
        <w:t>Исидора оларды тоқтаған екен деп ойлады. Мұның</w:t>
      </w:r>
    </w:p>
    <w:p>
      <w:r>
        <w:t>атының кісінеген даусын естіп, белгісіз кісілер</w:t>
        <w:br/>
        <w:t>көліктерінің тізгінін тежеген түрі бар. Қыз атын тыныш-</w:t>
        <w:br/>
        <w:t>тандырып, тың тыңдады. Тоғай арасынан әлсіз бір сарын</w:t>
        <w:br/>
        <w:t>келеді. Бірнеше ер кісі күбірлесіп сөйлесіп жатқан</w:t>
        <w:br/>
        <w:t>тәрізді.</w:t>
        <w:br/>
        <w:t>Ұзамай олар да сөйлеуін қойды, тоғай іші тағы жым-</w:t>
        <w:br/>
        <w:t>жырт тына қалды. Кім де болса жаңағы салт аттылар</w:t>
        <w:br/>
        <w:t>ілгері жүрер-жүрмесін білмей тоқтағанға ұқсайды.</w:t>
        <w:br/>
        <w:t>Исидора одан сескеніп, қымсынар емес.</w:t>
        <w:br/>
        <w:t>Әлдекім Рио-Грандеге кетіп бара жатқан шығар не-</w:t>
        <w:br/>
        <w:t>месе бұлар техас отрядынан қалып қойған кісілер болар.</w:t>
        <w:br/>
        <w:t>Ат кісінегесін сақтық жасап аялдаған болды; онысы</w:t>
        <w:br/>
        <w:t>түсінікті, үндістердің қазір соғыс сүрлеуіне түскені</w:t>
        <w:br/>
        <w:t>мәлім.</w:t>
        <w:br/>
        <w:t>Осы бір бейтаныс салт аттылар кім болса ол болсын,</w:t>
        <w:br/>
        <w:t>мұның да абай болғаны жөн. Ойын осылай түйген Иси-</w:t>
        <w:br/>
        <w:t>дора бір бүйірге қарай жайымен жылыстап, акацияның</w:t>
        <w:br/>
        <w:t>тасасына барып тұрды. Осы жерден тағы да тың тыңдай</w:t>
        <w:br/>
        <w:t>бастады.</w:t>
        <w:br/>
        <w:t>Ұзамай ол салт аттылардың өзіне қарай жолмен</w:t>
        <w:br/>
        <w:t>емес, тоғай арасымен қаумалай жақындап келе жатқа-</w:t>
        <w:br/>
        <w:t>нын сезді. Олар екіге бөлініп, қызды қоршап алғысы</w:t>
        <w:br/>
        <w:t>келетін тәрізді. Ол мұны аңдап басқан ат тысырының</w:t>
        <w:br/>
        <w:t>қос қапталдан қабат естілгенінен байқады. Салт кісілер</w:t>
        <w:br/>
        <w:t>дыбыс бермейді, мұнысы әлде сақтық жасағаны, әлде</w:t>
        <w:br/>
        <w:t>құлыққа көшкені. Арам ойлы бір жауыздар емес пс екен?</w:t>
        <w:br/>
        <w:t>Мүмкін, олар мұны көріп қалған шығар, мустангтің</w:t>
        <w:br/>
        <w:t>кісінегенін естіген шығар? Қызды ұстап алу үшін әдейі</w:t>
        <w:br/>
        <w:t>қоршап келе жатқанға ұқсайды.</w:t>
        <w:br/>
        <w:t>Олардың не ойлағанын бұл қайдан біледі?</w:t>
        <w:br/>
        <w:t>Қыздың өз жауы бар, олардың ішінен, әсіресе біреуі -</w:t>
        <w:br/>
        <w:t>дон Мигуэль Диасы аса қауіпті. Және команчылардан</w:t>
        <w:br/>
        <w:t>ӨҚ 295 2</w:t>
        <w:br/>
        <w:t>ууоухезі Жұмбақ салт атты Үтоҙдезы</w:t>
        <w:br/>
        <w:t>- Жоғалып кеткен кісі-дағы.</w:t>
        <w:br/>
        <w:t>- Йә, біздің пікіріміз осылай, - деді «регулярник-</w:t>
        <w:br/>
        <w:t>тердің» бірі. - Генри Пойндекстер өзін бұзау сияқты</w:t>
        <w:br/>
        <w:t>байлатып қойып бауыздай салуға көнбейтінін бәріміз де</w:t>
        <w:br/>
        <w:t>білеміз. Екеуі аянбай алысқан, жанталасып жүргенде</w:t>
        <w:br/>
        <w:t>мустангер тізесін тасқа соғып алған. Содан ол күптей</w:t>
        <w:br/>
        <w:t>болып ісіп кеткен. Оның үстіне маңдайы көгеріп кеткен -</w:t>
        <w:br/>
        <w:t>револьвер дүмінің ізі болса керек. Ал, ана тырналған,</w:t>
        <w:br/>
        <w:t>осқыланған жерлеріне келсек, оның неден болғанын</w:t>
        <w:br/>
        <w:t>білмейміз, әлде тікенек, әлде сен айтқандай, койоттар</w:t>
        <w:br/>
        <w:t>тырнағының ізі шығар. Әне бір ақымақ мана осы жерде</w:t>
        <w:br/>
        <w:t>қайдағы жоқ ягуарды айтып былжырап тұрған, бірақ</w:t>
        <w:br/>
        <w:t>бізді алдай қою оңай болмас.</w:t>
        <w:br/>
        <w:t>- Қайдағы ақымақты айтып тұрсың, сен? Ирланд</w:t>
      </w:r>
    </w:p>
    <w:p>
      <w:r>
        <w:t>Фелимді айтасың ба? Ол қайда кеткен?</w:t>
        <w:br/>
        <w:t>- Жан сауғалап қашып кеткен. Мына істі тындырған</w:t>
        <w:br/>
        <w:t>соң, оны тауып аламыз. Мойнына дұзақ салсақ, шынын</w:t>
        <w:br/>
        <w:t>айтпағанда қайда барады.</w:t>
        <w:br/>
        <w:t>- Әңгіме ягуар жөнінде болса, менің оған қосар жа-</w:t>
        <w:br/>
        <w:t>налығым жоқ. О хайуанды мен өз көзіммен көрдім және</w:t>
        <w:br/>
        <w:t>мына жігітті соның тырнақ-тісінен әзер дегенде қүтқа-</w:t>
        <w:br/>
        <w:t>рып қалдым. Бірақ гәп онда емес. Фелим тағы не деді?</w:t>
        <w:br/>
        <w:t>- Қай-қайдағы үндістер жайлы бірдеңені былжырат-</w:t>
        <w:br/>
        <w:t>қан. Бірақ бұған кім сенеді?</w:t>
        <w:br/>
        <w:t>- Фелим со әңгімесін маган да айтқан. Және айтқа-</w:t>
        <w:br/>
        <w:t>нының жаны бар. Ол үндістер карта ойнады деген. Міне,</w:t>
        <w:br/>
        <w:t>мынаған қараңызшы. Лашықтан мен мына картаның то-</w:t>
        <w:br/>
        <w:t>лық колодасын тауып алдым. Бұл - кәдімгі испан кар-</w:t>
        <w:br/>
        <w:t>тасы.</w:t>
        <w:br/>
        <w:t>Зеб қалтасынан картаны алып, Сэм Мэнлиге берді.</w:t>
        <w:br/>
        <w:t>Бұл - әлгі монте ойнауға пайдаланылатын испан карта-</w:t>
        <w:br/>
        <w:t>сы болып шықты: онда дама ат үстінде, қарға семсермен,</w:t>
        <w:br/>
        <w:t>крест - қолақпандай балғамен бейнеленеді.</w:t>
        <w:br/>
        <w:t>- Команчылар карт ойнады дегенді кім естіген? Бос</w:t>
        <w:br/>
        <w:t>былжырақ! -- деді мана үндістерді сөз еткенде кекете</w:t>
        <w:br/>
        <w:t>күлген дауыс.</w:t>
        <w:br/>
        <w:t>- Сеніңше бұл бос былжырақ қой? - деді команчы-</w:t>
        <w:br/>
        <w:t>лардың қолында бір жылдай тұтқында болған қарт</w:t>
        <w:br/>
        <w:t>аңшылардын бірі. - Бәлкім, ол білмеген кісіге бос был-</w:t>
        <w:br/>
        <w:t>жой Жұлбақсалт атты | уроуен</w:t>
        <w:br/>
        <w:t>Ол енді құтылудан қалды - оған уақыт та жоқ.</w:t>
        <w:br/>
        <w:t>Түнерген жұрттың жүзінен аяушылық сезілмейді - тек</w:t>
        <w:br/>
        <w:t>өлімді тықырши күтетіндей. Тағы бір кідіріс болып қал-</w:t>
        <w:br/>
        <w:t>масын дегендей жендеттер де жанталасып жатыр. Олар</w:t>
        <w:br/>
        <w:t>тәжірибелі маман жендеттердей-ақ қолы-қолына жұқ-</w:t>
        <w:br/>
        <w:t>пайды. Түр пошымдарына қарағанда, мұндай іске үйре-</w:t>
        <w:br/>
        <w:t>ніп, еті өліп кеткен тәрізді.</w:t>
        <w:br/>
        <w:t>Енді алпыс секунд өтем дегенше болар іс болып,</w:t>
        <w:br/>
        <w:t>бояуы сіңеді.</w:t>
        <w:br/>
        <w:t>- Әй, Билл, қалай әзірмісің? - дейді бір жендет екін-</w:t>
        <w:br/>
        <w:t>шісіне, сыңайлары жарлық күтер емес.</w:t>
        <w:br/>
        <w:t>- Йә, әзірмін, - деді Билл. - Мына жексұрынды тар-</w:t>
        <w:br/>
        <w:t>талық!</w:t>
        <w:br/>
        <w:t>Арқанды толғай бір тартқанда, жерде жатқан айып-</w:t>
        <w:br/>
        <w:t>тының денесін көтере алмады. Дұзақ мойнына кептеліп,</w:t>
        <w:br/>
        <w:t>басын кекшең еткізіп, бір қозғады да қойды. Арқанды</w:t>
        <w:br/>
        <w:t>жендеттердің біреуі ғана тартыпты.</w:t>
        <w:br/>
        <w:t>- Түу, бәлекет! Тартсаңшы! Несіне есіней қалдың?” -</w:t>
        <w:br/>
        <w:t>деді Билл бажылдап серігінің аңтарылып тұрып қалға-</w:t>
        <w:br/>
        <w:t>нына таңданып.</w:t>
      </w:r>
    </w:p>
    <w:p>
      <w:r>
        <w:t>Билл тоғайға сыртын беріп тұрғандықтан да ағаш</w:t>
        <w:br/>
        <w:t>арасынан ентелеп шыға келген кісіні байқамады, ал екін-</w:t>
        <w:br/>
        <w:t>ші жендет оны көрісімен арқаны қолынан түсіп, селтиіп</w:t>
        <w:br/>
        <w:t>тұрып қалды.</w:t>
        <w:br/>
        <w:t>- Кәне, кеттік! - деді Билл айқайлап. - Бір, екі -</w:t>
        <w:br/>
        <w:t>тарт!</w:t>
        <w:br/>
        <w:t>- Тоқтат! - деп өктем дауыс саңқ етті; қолында</w:t>
        <w:br/>
        <w:t>мылтығы бар, ұзын бойлы қапсағай кісі ағаш арасынан</w:t>
        <w:br/>
        <w:t>шығып, анталасқан қалың топтың ден ортасына келіп</w:t>
        <w:br/>
        <w:t>кірді. - Бұларың бола қоймас! - деді ол жендеттерге</w:t>
        <w:br/>
        <w:t>мылтығын кезеніп, жерде жатқан кісіге еңкейе берді. -</w:t>
        <w:br/>
        <w:t>Менің есебіме жүгінсек, оған әлі ертерек. Әй, Билл</w:t>
        <w:br/>
        <w:t>Гриффин, егер сен ана дұзағыңды сәл тарттың бар ғой,</w:t>
        <w:br/>
        <w:t>қарыныңа қорғасын бытыраны құя салам, сосын қайта</w:t>
        <w:br/>
        <w:t>айналып кісі қатарына қосыла алар ма екенсің? Қолың-</w:t>
        <w:br/>
        <w:t>дагы жіпті таста дедім ғой мен саған!</w:t>
        <w:br/>
        <w:t>Кәрі биенің әлгіде ғана жанұшыра шыңғырған даусы</w:t>
        <w:br/>
        <w:t>көпшілікке оның қожасы - ІЗеб Стумптың келгеніндей</w:t>
        <w:br/>
        <w:t>әсер етпеген. Осында анталап тұрған қалың топ оны</w:t>
        <w:br/>
        <w:t>аҚ 399 ж</w:t>
        <w:br/>
        <w:t>ктоудейі Жұмбақ салт атты Жүсуіезі</w:t>
        <w:br/>
        <w:t>пана бола гөр, әлімнің беті аулақ! Өлсе де солардың</w:t>
        <w:br/>
        <w:t>қолынан өлмесін! Жоқ-жоқ! Түрлері қандай қатал, қор-</w:t>
        <w:br/>
        <w:t>қынышты еді! Жол сілтеген кезімде мені табанда ұмы-</w:t>
        <w:br/>
        <w:t>тып, ілгері қарай жапа-тармағай шаба жөнелісті-ау! Дон</w:t>
        <w:br/>
        <w:t>Морисионы өлтіреміз деп күні ілгері келісіп қойған</w:t>
        <w:br/>
        <w:t>соүмдар ғой. Басқа елден келген жатбауыр бишара.</w:t>
        <w:br/>
        <w:t>Дұшпаны көп, досы жоқ, жалғыз еді... Менің басыма да</w:t>
        <w:br/>
        <w:t>келмейтіні жоқ, әйтеуір! Бәрінің соңынан қалып менімен</w:t>
        <w:br/>
        <w:t>сөйлескен кісі - әлгі өлтірілген бейбақтың жақын ағасы</w:t>
        <w:br/>
        <w:t>емес пе екен! Бәсе, неге қазбалап сұрай береді десем.</w:t>
        <w:br/>
        <w:t>Ол да мен сияқты өшігіп алған екен ғой...</w:t>
        <w:br/>
        <w:t>Қыз көзі тыным таппай сахараны кезеді. Жасақ</w:t>
        <w:br/>
        <w:t>көзден ғайып болғалы көп уақыт өтсе де, сұр мустанг</w:t>
        <w:br/>
        <w:t>әлденеден секем алып, тыпырши береді. Ол иесінің</w:t>
        <w:br/>
        <w:t>көңілі байыз таппай, алабұртып тұрғанын сезеді.</w:t>
        <w:br/>
        <w:t>Қауіпті қыздан астындағы аты бұрынырақ байқады. Ол,</w:t>
        <w:br/>
        <w:t>баяу пысқырынып, қатер мына жақтан дегендей, елең-</w:t>
        <w:br/>
        <w:t>деп тоғай жаққа басын бұрды.</w:t>
        <w:br/>
        <w:t>Бұл кім екен?</w:t>
        <w:br/>
        <w:t>Мустангтің құлағын қайшылап, елеңдей бергенінен</w:t>
        <w:br/>
        <w:t>сезіктенген Исидора бұрылып, әлгіде ғана жүрген</w:t>
        <w:br/>
        <w:t>сүрлеуіне қарады. Бұл - Леонаға апаратын жол. Екі</w:t>
        <w:br/>
        <w:t>жүз ярдтай жерге дейін анық көрініп жатыр, одан әрі</w:t>
        <w:br/>
        <w:t>тоғай қойнына сіңеді. Одан ағаш-ағашты паналап, тал-</w:t>
        <w:br/>
        <w:t>ғажау табыла ма деп, ат іздерін иіскелеп, тіміскілеп</w:t>
        <w:br/>
        <w:t>жүрген бірді-екілі аш койоттан басқа ештеңе көзге</w:t>
        <w:br/>
        <w:t>түспеді. Жоқ, атты үркіткен олар емес. Оларды көруін</w:t>
        <w:br/>
        <w:t>көрсе де, айылын да жимайды. Түз қасқырын көріп</w:t>
        <w:br/>
        <w:t>тұрғаны бұл емес. Ол басқа бірдеңені сезіп, тыпыршып</w:t>
        <w:br/>
        <w:t>тұрған тәрізді.</w:t>
      </w:r>
    </w:p>
    <w:p>
      <w:r>
        <w:t>Исидора да құлағын тосты, бірақ қауіпті ештеңе бай-</w:t>
        <w:br/>
        <w:t>қалмады. Шәуілдеп койот үрді, шаңқай түсте одан сес-</w:t>
        <w:br/>
        <w:t>кенуге болмайды. Бөтен дыбыс естілмейді.</w:t>
        <w:br/>
        <w:t>Қыз қайтадан әлгі техастықтар жайын ойлай баста-</w:t>
        <w:br/>
        <w:t>ды. Әсіресе соңғы сөйлескен кісі есінен шығар емес.</w:t>
        <w:br/>
        <w:t>Мән-жайды түрткілеп сұрай бергені несі екен дей бер-</w:t>
        <w:br/>
        <w:t>ген кезде, аты кісінеп тағы да ойын бөліп жіберді. Аттың</w:t>
        <w:br/>
        <w:t>тызақтап, жер тепкілеп, осқырынып үркіп тұрғаны</w:t>
        <w:br/>
        <w:t>қалай, ә?</w:t>
        <w:br/>
        <w:t>Ко, ж</w:t>
        <w:br/>
        <w:t>Үлоудеуі Мал Рид Үтоухезі</w:t>
        <w:br/>
        <w:t>Енді мексикан қызы ғашығынан айырған бақталасын</w:t>
        <w:br/>
        <w:t>масқаралап қорлайтын кез жақын қалды деп тісін қай-</w:t>
        <w:br/>
        <w:t>рап келеді.</w:t>
        <w:br/>
        <w:t>Пойндекстер мен оның серіктері берген сауалдан</w:t>
        <w:br/>
        <w:t>Исидора көп нәрсені аңғарды, ал Колхаунның сөз-</w:t>
        <w:br/>
        <w:t>дерінен кейін ол күллі жай-жапсарға әбден қанықты. От-</w:t>
        <w:br/>
        <w:t>ряд алыстап кеткеннен кейін де мексикан қызы не Лео-</w:t>
        <w:br/>
        <w:t>наға қайтарын білмей, не лашыққа тағы барып, өзі тамы-</w:t>
        <w:br/>
        <w:t>зық тастаған жанжалды көзімен көргісі келерін білмей,</w:t>
        <w:br/>
        <w:t>біраз уақыт тоғай шетінде тұрып қалды.</w:t>
        <w:br/>
        <w:t>жж</w:t>
        <w:br/>
        <w:t>Исидора тоғай жиегінде ағаш саясында тұр. Астында</w:t>
        <w:br/>
        <w:t>сұр аты; мустангтің танауы делдиіп, жаңа ғана кеткен</w:t>
        <w:br/>
        <w:t>отрядтың соңынан қуалап бара жатқан жалғыз аттының</w:t>
        <w:br/>
        <w:t>соңынан үрке қарап қалған. Бәлкім, жабайы жылқы</w:t>
        <w:br/>
        <w:t>өзінін бір ілгері, бір кейін босқа сабылып жүргеніне таң-</w:t>
        <w:br/>
        <w:t>данатын да шығар, кім білген; бірақ ол иесінің шалгез</w:t>
        <w:br/>
        <w:t>мінезіне дағдыланып кеткен-ді.</w:t>
        <w:br/>
        <w:t>Қыз да со жаққа - Аламоның жарқабағынан асып</w:t>
        <w:br/>
        <w:t>шаншылып тұрған кипаристің ұшар басына қарап тұр.</w:t>
        <w:br/>
        <w:t>Ол отрядтың сайға түсіп бара жатқанын, ең соңынан</w:t>
        <w:br/>
        <w:t>әлгіде күллі жайды өзінен қазбалап сұраған кісінің түсіп</w:t>
        <w:br/>
        <w:t>бара жатқанын көрді. Оның басы қылт етіп жар астынан</w:t>
        <w:br/>
        <w:t>көрінбей кеткен кезде, Исидора өзін осынау салқар</w:t>
        <w:br/>
        <w:t>сахарада жалғыз қалғандай сезінді.</w:t>
        <w:br/>
        <w:t>Бірақ қыз қателесіп еді.</w:t>
        <w:br/>
        <w:t>Ол біразға дейін не қыларын білмей қимылсыз тұрып</w:t>
        <w:br/>
        <w:t>қалды.</w:t>
        <w:br/>
        <w:t>Сонда байғұстың басына қандай көңілді ой келді</w:t>
        <w:br/>
        <w:t>дейсің. Бәлкім, оның кегі қайтқан да шығар, бірақ қыз</w:t>
        <w:br/>
        <w:t>бүған қуанбады. Рас, ол жауынан бетер жек көретін</w:t>
        <w:br/>
        <w:t>күндесін масқаралаған да шығар, бірақ ол ғашық</w:t>
        <w:br/>
        <w:t>жігіттің де түбіне жеткен шығар. Қанша айтқанмен, қыз</w:t>
        <w:br/>
        <w:t>оны жанындай жақсы көреді ғой.</w:t>
        <w:br/>
        <w:t>- Әулие анам-ай! - деп күбірледі зәре-құты қашқан</w:t>
        <w:br/>
        <w:t>қыз. - Мен не істедім осы? Жаңағы қасапшыдай жа-</w:t>
        <w:br/>
        <w:t>лақтаған жігіттер оны кінәлі деп тапса, байғұстың көрер</w:t>
      </w:r>
    </w:p>
    <w:p>
      <w:r>
        <w:t>күні нс болмақ. Сонда ол өледі-дағы! Әулие анам-ай,</w:t>
        <w:br/>
        <w:t>5 2% 25%</w:t>
        <w:br/>
        <w:t>Жүоудезі Малм Рид Үуоуіезі</w:t>
        <w:br/>
        <w:t>мады. Олар бұрыпғыдан бетер өшігіп, жазалау сәтін жа-</w:t>
        <w:br/>
        <w:t>қындата түсті. Мустангерге жауыққан Кассий Колхаун</w:t>
        <w:br/>
        <w:t>ғана емес. Жылқы аулаушы аңшы бақытын күндеген</w:t>
        <w:br/>
        <w:t>өзге өңездер де оны табанда жек көріп қалды.</w:t>
        <w:br/>
        <w:t>Пойндекстердің әмірімен, Колхаун Луизаны алаңнан</w:t>
        <w:br/>
        <w:t>аулаққа қарай ертіп бара жатты, дәлірек айтқанда,</w:t>
        <w:br/>
        <w:t>күшпен сүйреп бара жатты. Қыз суқаны сүймейтін суық</w:t>
        <w:br/>
        <w:t>қолдан босамақ боп, ағыл-тегіл жылап, осынау жантүр-</w:t>
        <w:br/>
        <w:t>шігетін тағылыққа лағнат жаудырды.</w:t>
        <w:br/>
        <w:t>- Жауыздар! Баскесерлер! - дейді ол шаңқылдап.</w:t>
        <w:br/>
        <w:t>Қызды босатқан да, оның сөзіне құлақ асқан да жан бол-</w:t>
        <w:br/>
        <w:t>мады. Көптің арасынан өзін сүйрелеп шығарғасын қыз</w:t>
        <w:br/>
        <w:t>енді жолына жаным пида деп жүрген ғашығына қол</w:t>
        <w:br/>
        <w:t>ұшын бере алмасына кәміл көзі жетті.</w:t>
        <w:br/>
        <w:t>Колхаун осы жолы әмірде естімеген ашы сөздерді</w:t>
        <w:br/>
        <w:t>есітті: кеудесінде кек қайнаған қыз оған аузына не кел-</w:t>
        <w:br/>
        <w:t>се, соның бәрін ірікпей айта берді.</w:t>
        <w:br/>
        <w:t>Дұшпанынан енді ақиқат кегі қайтады - бірақ жаны</w:t>
        <w:br/>
        <w:t>жай табар ма? Бақталасы ұзамай өмірем қабады - одан</w:t>
        <w:br/>
        <w:t>келер пайда қанша? Ол Луизаның ашынасын мерт</w:t>
        <w:br/>
        <w:t>қылар, бірақ қыз оны өлсе де сүймейді ғой.</w:t>
        <w:br/>
        <w:t>І.ХУ тарау</w:t>
        <w:br/>
        <w:t>ТАҒЫ БІР КҮТПЕГЕН КІДІРІС</w:t>
        <w:br/>
        <w:t>ісы бір сұмдық қорқынышты трагедияның ак-</w:t>
        <w:br/>
        <w:t>5 терлері мен көрермендері үшінші рет орын-ор-</w:t>
        <w:br/>
        <w:t>нына жайғасты.</w:t>
        <w:br/>
        <w:t>Қыл шылбыр тағы да анжар ағашының жуан бұтағы-</w:t>
        <w:br/>
        <w:t>нан асыра тасталды. Манағы қос жендет арқанның ұшын</w:t>
        <w:br/>
        <w:t>ұстап, ширата тартып қойды.</w:t>
        <w:br/>
        <w:t>Төңіректеп тұрғандар үшінші рет:</w:t>
        <w:br/>
        <w:t>«Ұзамай Морис Джеральд өмірмен қош айтысады!» -</w:t>
        <w:br/>
        <w:t>деп ойлады.</w:t>
        <w:br/>
        <w:t>Муетангердің ажалына енді ақиқат жеткен тәрізді.</w:t>
        <w:br/>
        <w:t>Оған тіпті махаббат та араша тұра алмады. Сонда төте-</w:t>
        <w:br/>
        <w:t>леп келген зауалға кім кедергі болмақ?</w:t>
        <w:br/>
        <w:t>жоқ 38 Ж</w:t>
        <w:br/>
        <w:t>Хтоуделі Мачн Рид Жтоудезі</w:t>
        <w:br/>
        <w:t>жырақ шыгар, бірақ мұңың шын екені даусыз. Стол ор-</w:t>
      </w:r>
    </w:p>
    <w:p>
      <w:r>
        <w:t>ныңа жабайы өгіздің терісін төсеп тастап, олардың қарта</w:t>
        <w:br/>
        <w:t>ойнап отырғанын өз басым талай көргем. Сонда олар</w:t>
        <w:br/>
        <w:t>жаңағы мексикан моптесін ойнайтын. Шамасы, мұны ақ</w:t>
        <w:br/>
        <w:t>тұтқындарынан үйренсе керек, алуан тайпаларда үш</w:t>
        <w:br/>
        <w:t>мыңға тарта осындай тұтқын бар. Не десеңдер о деңдер,</w:t>
        <w:br/>
        <w:t>команчылардың карта ойнайтыны ақиқат, - деп бітірді</w:t>
        <w:br/>
        <w:t>сөзін әлгі қария.</w:t>
        <w:br/>
        <w:t>Зеб Стумп бұл сөзге кәдімгідей қуанып қалды. Бұл</w:t>
        <w:br/>
        <w:t>да болса жігітке бір медеу. Осы маңды төңіректеп</w:t>
        <w:br/>
        <w:t>үндістер жүр дегеннен кейін жағдай күрт өзгерді. Тап</w:t>
        <w:br/>
        <w:t>қазіргі кезге шейін бүлар үндістер қыстақтан шалғайда</w:t>
        <w:br/>
        <w:t>жортуылдап жүр деп ойлайтын.</w:t>
        <w:br/>
        <w:t>- Жағдайдың осылай екеніне сөз бар ма, - деді Зеб</w:t>
        <w:br/>
        <w:t>әлгі жігітті тілге тиек етіп, сот мәжілісін кейінге қал-</w:t>
        <w:br/>
        <w:t>дырмақ боп. Осы арада үндістердің немесе соларға ұқсас</w:t>
        <w:br/>
        <w:t>біреулердің болғанына өз басым күмәнданбаймын... Ас-</w:t>
        <w:br/>
        <w:t>тафыралла! Анау әйел қайдан шауып келеді, а?</w:t>
        <w:br/>
        <w:t>Сол сәтте жарқабақ жақтан тасырлай шапқан ат тұя-</w:t>
        <w:br/>
        <w:t>ғының дыбысы естілді.</w:t>
        <w:br/>
        <w:t>Зебтің неліктен сөйлемей тоқтап қалғанына жұрт</w:t>
        <w:br/>
        <w:t>енді ғана түсінді: жарқабақты жағалай бір ат көсіле</w:t>
        <w:br/>
        <w:t>шауып келеді. Үстіндегісі әйел, шашы жалбырап, мой-</w:t>
        <w:br/>
        <w:t>нына байланған қалпағы жалп-жалп етіп жауырынын</w:t>
        <w:br/>
        <w:t>соғады.</w:t>
        <w:br/>
        <w:t>Иесі тізгінінен айрылып қалғандай-ақ, жарау жүй-</w:t>
        <w:br/>
        <w:t>рік жарды жағалай жанұшырып ағызып келеді. Бірақ</w:t>
        <w:br/>
        <w:t>салт аттының сыңайына қарағанда, ол сасатын емес,</w:t>
        <w:br/>
        <w:t>қайта ат шабысын місе тұтпағандай оны қайта-қайта</w:t>
        <w:br/>
        <w:t>қамшылап, қос өкпеден тепкілеп, қиқулап айдай</w:t>
        <w:br/>
        <w:t>түседі.</w:t>
        <w:br/>
        <w:t>Төменде, орман алаңында тұрған кісілер мұны айқын</w:t>
        <w:br/>
        <w:t>көрді, бірақ олар әйелдің жарды жағалай жанталаса</w:t>
        <w:br/>
        <w:t>шапқанына түсінбеді. Жұрттың үнсіз таңырқасып қалға-</w:t>
        <w:br/>
        <w:t>ны салт аттыны білмегендіктен емес. Оны бәрі де бір</w:t>
        <w:br/>
        <w:t>көргеннен-ақ тани кеткен, аттылы кісі бағана лашыққа</w:t>
        <w:br/>
        <w:t>барар жолды сілтеп жіберген әйел-тін.</w:t>
        <w:br/>
        <w:t>ЗАҚ 394 252</w:t>
        <w:br/>
        <w:t>Жтоҙдезі Жұмбақ салт атлпы, Үлоудеті</w:t>
        <w:br/>
        <w:t>І,ХУҮІ таралу</w:t>
        <w:br/>
        <w:t>КОМАНЧЫЛАР ҚУҒАНДА</w:t>
        <w:br/>
        <w:t>5 йламаған жерден оқыс шыға келген әйел Исидо-</w:t>
        <w:br/>
        <w:t>&gt;” ра еді. Оның қайтып келгені несі? Және құтыра</w:t>
        <w:br/>
        <w:t>шауып келе жатқаны қалай?</w:t>
        <w:br/>
        <w:t>Бұған түсіну үшін біз қыздың бағана техастықтармен</w:t>
        <w:br/>
        <w:t>жолыққанда үзіліп қалған көңілсіз ойларын қайта жал-</w:t>
        <w:br/>
        <w:t>ғауымыз керек.</w:t>
        <w:br/>
        <w:t>Аламо жағалауынан дүсірлетіп шаба жөнелгенде,</w:t>
        <w:br/>
        <w:t>Исидора соңымнан ерген кісі бар ма, жоқ па деп артына</w:t>
        <w:br/>
        <w:t>көз тастамаған. Жігіттен қайткен күнде өш аламын деп</w:t>
        <w:br/>
        <w:t>қаны қарайып келе жатып кейің бұрылып қарамаған.</w:t>
      </w:r>
    </w:p>
    <w:p>
      <w:r>
        <w:t>Луиза Пойндекстердің де лашықтан кеткісі келген</w:t>
        <w:br/>
        <w:t>сыңайын сезсе де, мексикан қызы одан жұбаныш таппа-</w:t>
        <w:br/>
        <w:t>ды. Әйелге тән сезімталдықпен ол мұның себебін біле</w:t>
        <w:br/>
        <w:t>қойды, бірақ өз басы оның уақытша түсінбеушілік екені-</w:t>
        <w:br/>
        <w:t>не көзі жетеді. Қолына қонған бақытын білмей, өзі сияқ-</w:t>
        <w:br/>
        <w:t>ты күндесі де қайғыдан қан жұтатын болды-ау дегенді</w:t>
        <w:br/>
        <w:t>ойлап Исидора оны «шоқ-шоқ» деп табалап келеді.</w:t>
        <w:br/>
        <w:t>Бұған қоса Исидора көңілінде осы оқиғалардан кейін,</w:t>
        <w:br/>
        <w:t>токаппар креол қызының жүрегі өзі мүсіркеген жігіттен</w:t>
        <w:br/>
        <w:t>айнымас па екен деген бір үміт тұтанғандай болды. Бірақ</w:t>
        <w:br/>
        <w:t>бұл әлсіз ғана күңгірт үміт еді. Шын махаббатқа шыққан</w:t>
        <w:br/>
        <w:t>тегі, бақ-дәулет дегенің байлау-бөгет бола алмайтынын өз</w:t>
        <w:br/>
        <w:t>басының тәжірибесінен біледі. Тап өзі бұған анық мысал</w:t>
        <w:br/>
        <w:t>бола алады. Бірақ манағы лашық ішіндегі кездесуден</w:t>
        <w:br/>
        <w:t>кейін кәрім басқыр күндесін дерт шалып, оның басынан</w:t>
        <w:br/>
        <w:t>бағы қайтатын шығар деп те ойлайды.</w:t>
        <w:br/>
        <w:t>Алдынан отряд шыққан сәтте қыз осындай бір арам</w:t>
        <w:br/>
        <w:t>ойға шомып келе жатқан.</w:t>
        <w:br/>
        <w:t>Оларға ілесіп кейін қайтқан кезде Исидораның көңіл</w:t>
        <w:br/>
        <w:t>күйі өзгеріп сала берді. Луиза да мұның өзі қайтқап</w:t>
        <w:br/>
        <w:t>жолмен жүруі керек еді. Бірақ сүрлеуден кісі қарасы</w:t>
        <w:br/>
        <w:t>көрінбейді.</w:t>
        <w:br/>
        <w:t>Шамасы, креол қызы әлгі бетінен қайтып, лашықта</w:t>
        <w:br/>
        <w:t>қалған болды, Исидораның қолы жетпеген арманға ол</w:t>
        <w:br/>
        <w:t>жетіп, ауру жігітті күтіп қалған гой.</w:t>
        <w:br/>
        <w:t>Қ 395%</w:t>
        <w:br/>
        <w:t>Улоудезі Майн Рид Жтоудені</w:t>
        <w:br/>
        <w:t>Жаудай тікен қолын шиеттей қылып осып кетті.</w:t>
        <w:br/>
        <w:t>Інісінің өмірі қыл үстінде түрған кезде сол да сөз болып</w:t>
        <w:br/>
        <w:t>па! Ирланд дедетдеп жүгіріп барып, ат теуіп жіберер-ау</w:t>
        <w:br/>
        <w:t>деп сақтанып жатпай, осы бір жан қинар тікенекті</w:t>
        <w:br/>
        <w:t>биенің құйрығына қыстыра салды.</w:t>
        <w:br/>
        <w:t>Бұл кезде дар дұзағы мустангердің мойнына салы-</w:t>
        <w:br/>
        <w:t>нып, тәптіштеліп тексеріліп те шыққан-ды.</w:t>
        <w:br/>
        <w:t>Анжардың жуан бұтағынан асыра тасталған арқан-</w:t>
        <w:br/>
        <w:t>ның екінші ұшы алақаны қышып тұрған жендеттердің</w:t>
        <w:br/>
        <w:t>қолында. Олардың бедірейген көзінен, суық жүзінен ра-</w:t>
        <w:br/>
        <w:t>қымсыз без-бүйректер екені сезіледі. Олар тек жарлықты</w:t>
        <w:br/>
        <w:t>күтіп тұр.</w:t>
        <w:br/>
        <w:t>Бірақ ондай бұйрықты беруге ешкімнің де құқы жоқ.</w:t>
        <w:br/>
        <w:t>Кілірістің себебі де осы. Осы бір қатерлі белгіні беруге</w:t>
        <w:br/>
        <w:t>ешқайсысының да жүрегі дауаламайды. Бұлардың бәрі</w:t>
        <w:br/>
        <w:t>жігітті айыптап, кісі өлтірген жауыз деп санағанымен,</w:t>
        <w:br/>
        <w:t>ешкім де шерифтің міндетін мойнына алғысы келмеді.</w:t>
        <w:br/>
        <w:t>Бұған тіпті Колхаунпның да дәті шыдамады.</w:t>
        <w:br/>
        <w:t>Бұл кідіріс, әрине, арам ойлы арсыздардың азды-</w:t>
        <w:br/>
        <w:t>ғынан емес, әйтпесе, отставкадағы қапитан да, сол</w:t>
        <w:br/>
        <w:t>жердегі кісілердің көпшілігі де қатыгез қаныпезерлер.</w:t>
        <w:br/>
        <w:t>Дағдарыстың себебі - лайықты орындаушының жоқ-</w:t>
      </w:r>
    </w:p>
    <w:p>
      <w:r>
        <w:t>тығы. Бұл жауын кезіндегі аз ғана тыныштық - күн</w:t>
        <w:br/>
        <w:t>күркірер алдындағы әлсіз тыныс қана.</w:t>
        <w:br/>
        <w:t>Төңіректі өлі тыныштық басты. Жұрттың бәрі аранын</w:t>
        <w:br/>
        <w:t>ашып, ажалдың, жантүршігерлік жалмауыз ажалдың</w:t>
        <w:br/>
        <w:t>келіп қалғанын біледі. Көпшілігі сол ажалға өздері</w:t>
        <w:br/>
        <w:t>себепші екенін, енді ол жанасып жанына жеткенін сезеді.</w:t>
        <w:br/>
        <w:t>Олар әліптің артын тосып, үнсіз тұнжырап қатып</w:t>
        <w:br/>
        <w:t>қалған.</w:t>
        <w:br/>
        <w:t>Бірақ ағашқа асылған Морис Джеральдті көреміз деп</w:t>
        <w:br/>
        <w:t>тұрған жұрт басқа бір оқиғаның куәсі болды. Ешкімнің</w:t>
        <w:br/>
        <w:t>ойына кіріп-шықпаған осы бір қисынсыз нәрсе түнерген</w:t>
        <w:br/>
        <w:t>жұрттың қабағын ашып, жазаның жүзеге асырылуын</w:t>
        <w:br/>
        <w:t>кейінге қалдырды.</w:t>
        <w:br/>
        <w:t>Кәрі бие - оның Стумп қарияның мәстегі екенін</w:t>
        <w:br/>
        <w:t>жұрттың бәрі білетін - кенет құтырғандай шала бүлінді</w:t>
        <w:br/>
        <w:t>де қалды. Ол жан даусы шыға шұрқырап, алаңды басына</w:t>
        <w:br/>
        <w:t>көтерді. Тоңқып-мөңкіп қолды-аяққа тұрмады. Сол маң-</w:t>
        <w:br/>
        <w:t>Қ оз х2</w:t>
        <w:br/>
        <w:t>үуоудеті Жұмбақ салт атты Үүсухеді</w:t>
        <w:br/>
        <w:t>Екеуі де даусын көтеріп, бірінің атын бірі айдан анық</w:t>
        <w:br/>
        <w:t>атаған кезде, бұлардың тап сол адамдар екеніне зәредей</w:t>
        <w:br/>
        <w:t>де шек келтірмедім. Мен сол арада аналарға барып, не</w:t>
        <w:br/>
        <w:t>болғанын білуім керек еді, бірақ аяғыма түн туфлиін іле</w:t>
        <w:br/>
        <w:t>салғам, төмен барып етігімді кием дегенше ұрыс-керіс</w:t>
        <w:br/>
        <w:t>біткен екен. Мен Генриді тосып, жарты сағаттай жүрдім,</w:t>
        <w:br/>
        <w:t>бірақ ол қайтып келмеді. Сосын мен: ол барға кеткен</w:t>
        <w:br/>
        <w:t>шығар, онда барғасын бекіністегі достарымен кездесіп,</w:t>
        <w:br/>
        <w:t>ұзақ отырып қалар деп ойладым да, төсегіме жатып қал-</w:t>
        <w:br/>
        <w:t>дым... Сонымен, джентльмендер, мен, міне, сіздерге</w:t>
        <w:br/>
        <w:t>көрген-білгенімнің бәрін айтып бердім. Генри байғұс</w:t>
        <w:br/>
        <w:t>Каса-дель-Корвоға қайтып оралмады: содан қайтып</w:t>
        <w:br/>
        <w:t>төсегіне де жатпады. Сол түнгі оның төсегі әлде сахара</w:t>
        <w:br/>
        <w:t>болды ма, әлде тоғай іші болды ма, - оны тек мыня кісі</w:t>
        <w:br/>
        <w:t>ғана біледі.</w:t>
        <w:br/>
        <w:t>Ол қолын шошаң еткізіп мустангерді мезгеді. Ал,</w:t>
        <w:br/>
        <w:t>анау болса көзі алақ-жұлақ етіп, өзіне тагылған сұмдық</w:t>
        <w:br/>
        <w:t>айыпты да, төңіректегі кісілердің мұны атып жіберердей</w:t>
        <w:br/>
        <w:t>боп тұрғанын да сезер емес.</w:t>
        <w:br/>
        <w:t>Колхаунның салмақты сөзі көпке қатты әсер етті.</w:t>
        <w:br/>
        <w:t>Мустангердің айыпты екеніне енді ешкім де шүбә кел-</w:t>
        <w:br/>
        <w:t>тірмейді. Жұртты тағы да ашу ыза кернеп кетті.</w:t>
        <w:br/>
        <w:t>- Асылсын! Асылсын! - десті жұрт дуылдасып.</w:t>
        <w:br/>
        <w:t>бот екеш соттың өзі қибыжықтай бастады Қарсылар</w:t>
        <w:br/>
        <w:t>жағы селдіреп азайып барады. Еңді жүз кісінің сексені</w:t>
        <w:br/>
        <w:t>емес, тоқсаны манағы сұмдық талапты қайта қойды.</w:t>
        <w:br/>
        <w:t>Ашулы дауыстар ақылды дауысты өшіріп барады.</w:t>
        <w:br/>
        <w:t>Қалың топ дүрлігіп, қозғала берді. Оқиға шиеленісіп,</w:t>
        <w:br/>
        <w:t>шегінен асқалы тұр.</w:t>
      </w:r>
    </w:p>
    <w:p>
      <w:r>
        <w:t>Елден өткен бір бұзық қыл арқанға жармасты. Ол</w:t>
        <w:br/>
        <w:t>жаңа ғана Колхаунмон сыбырласып жатқан, бірақ оны</w:t>
        <w:br/>
        <w:t>ешкім байқамаған. Ол бұғалықты алып, еңкейе түсіп,</w:t>
        <w:br/>
        <w:t>бұрынғыша дәнеңені сезбей жатқан жігіттің мойнына</w:t>
        <w:br/>
        <w:t>дұзақты іле салды.</w:t>
        <w:br/>
        <w:t>Оған ешкім қой демеді. Әлгі адамның белінде қанжары</w:t>
        <w:br/>
        <w:t>мен револьвері бар және не жасаймын десе де еркінде</w:t>
        <w:br/>
        <w:t>сияқты; өзі сияқты жексұрындардан оған көмекшілер де</w:t>
        <w:br/>
        <w:t>табыла кетті - бұлар әлгіде ғана тұтқынды күзетіп</w:t>
        <w:br/>
        <w:t>тұрған кісілер еді.</w:t>
        <w:br/>
        <w:t>5 381 &gt;</w:t>
        <w:br/>
        <w:t>Үтеудеті Майн Рид Жүсҙдезі</w:t>
        <w:br/>
        <w:t>- Оны айтқан кім, Сэм Мэнли?</w:t>
        <w:br/>
        <w:t>- Мен оны айтқан! - деді Колхаун, Зеб өзін көрсін</w:t>
        <w:br/>
        <w:t>дегендей ілгері аттап.</w:t>
        <w:br/>
        <w:t>-/А, сіз бе едіңіз, миетер Колхаун? Олардын бір-</w:t>
        <w:br/>
        <w:t>біріне тісін қайрап жүргенін білуші ме едіңіз? Әлгіде</w:t>
        <w:br/>
        <w:t>айтқан жанжалды өз көзіңізбен көрдіңіз бе?</w:t>
        <w:br/>
        <w:t>- Мен олай дегенім жоқ. Бірақ бұған қосып айта-</w:t>
        <w:br/>
        <w:t>рым, Зеб Стумп, мен сіздің сұрауларыңызға жауап беріп</w:t>
        <w:br/>
        <w:t>әуре болып жатпаймын. Айтар сөзімді мен тиісті кісі-</w:t>
        <w:br/>
        <w:t>лердің алдында айттым, сол да жетеді... Джентльмен-</w:t>
        <w:br/>
        <w:t>дер, менің ойлауымша, шығарылған үкімді бәріңіз де</w:t>
        <w:br/>
        <w:t>қолдайсыз. Ендеше, мына кәрі кешенің бір бүйірден кеп</w:t>
        <w:br/>
        <w:t>киліге кеткеніне түсінбеймін.</w:t>
        <w:br/>
        <w:t>- «Кәрі кеше!» - деді аңшы ақырып. - біз мені кәрі</w:t>
        <w:br/>
        <w:t>кеше дедіңіз ғой? Осы сөзіңізге кейін әкініп жүрмесеңіз ма-</w:t>
        <w:br/>
        <w:t>ған, түу, бетіңе дерсіз! Мұны айтып тұрған Кентуккиден</w:t>
        <w:br/>
        <w:t>шыққан Зебулон Стумп, мына мен боламын. Жә, жетер, әр</w:t>
        <w:br/>
        <w:t>нәрсенің өз мерзімі болады. Сізге де кезек келер, мистер</w:t>
        <w:br/>
        <w:t>Кассий Колхаун, және сол кезек өзіңіз ойлағаннан ертерек</w:t>
        <w:br/>
        <w:t>келіп жүрмесін. Ал, Генри Пойндекстер мен мына жігіттің</w:t>
        <w:br/>
        <w:t>жанжалы мәселесіне келсек, - деді 3еб Стумп Сэм Мэнли-</w:t>
        <w:br/>
        <w:t>ге қарап, - мен оның бірде-бір сөзіне сенбеймін. Мистер</w:t>
        <w:br/>
        <w:t>Колхаунның бос былшылынан гөрі дәлелді де дәйекті бір</w:t>
        <w:br/>
        <w:t>айғақ табылғанша, осы сенбегенім сенбеген. Оның айтқаны</w:t>
        <w:br/>
        <w:t>мен білетін ақиқатқа қайшы. Сіз әлгіде жаңа деректер бар</w:t>
        <w:br/>
        <w:t>дедіңіз? Ондай дерек менде де бар, және осы бір тылсым</w:t>
        <w:br/>
        <w:t>істі аз да болса анықтауға себі тиетін дерек.</w:t>
        <w:br/>
        <w:t>- Ол қандай дерек? - деді Сэм Мэнли. -- Сөйле,</w:t>
        <w:br/>
        <w:t>Стумп.</w:t>
        <w:br/>
        <w:t>- Біраз деректің бар екені рас. Ең әуелі, жігіттің жа-</w:t>
        <w:br/>
        <w:t>ралы екенін өзіңіз көріп отырсыз. Мен ана тырналған</w:t>
        <w:br/>
        <w:t>жерлерін айтып тұрғаным жоқ. Мұның мүшкіл халін</w:t>
        <w:br/>
        <w:t>сезіп койоттар талап тастапты. Ал, енді мына тізесіне</w:t>
        <w:br/>
        <w:t>қараңыз. Бұл койоттардың ісі емес. Кәне, бұған не</w:t>
        <w:br/>
        <w:t>дейсің, Сэм Мэнли?</w:t>
        <w:br/>
        <w:t>- Мынау ма. Жігіттер мұны екеуі жағаласып жүр-</w:t>
        <w:br/>
        <w:t>генде болған деп...</w:t>
      </w:r>
    </w:p>
    <w:p>
      <w:r>
        <w:t>- Сонда мынаумен кім жағаласқан дейсің? - деді</w:t>
        <w:br/>
        <w:t>Зеб түйіліп.</w:t>
        <w:br/>
        <w:t>ӘЖ 9»</w:t>
        <w:br/>
        <w:t>Үүоздезі Жұмбақ салт атты. Утоздеуі</w:t>
        <w:br/>
        <w:t>ғатын едік. Ал, енді оны әділ де адал жолмен соттайтын</w:t>
        <w:br/>
        <w:t>болды, әйтеуір.</w:t>
        <w:br/>
        <w:t>- Соты қашан болады екен?</w:t>
        <w:br/>
        <w:t>- Жігіт ақыл-есін жиғасын болат-тағы.</w:t>
        <w:br/>
        <w:t>- Ендеше оны кем дегенде бір ай күтетін болдық қой.</w:t>
        <w:br/>
        <w:t>-- Бәлкім, ол бірнеше күн немесе бірнеше сағат ішінде</w:t>
        <w:br/>
        <w:t>жазылып кетер. Жарақаты онша ауыр емес дейді, тек</w:t>
        <w:br/>
        <w:t>ақылынан ауысқаны болмаса, шамасы, жарадан емес,</w:t>
        <w:br/>
        <w:t>басқа бірдеңеден қатты шошыса керек. Жағдай бір күнде</w:t>
        <w:br/>
        <w:t>өзгеруі мүмкін. Маған белгілі жайттарға жүгінсек,</w:t>
        <w:br/>
        <w:t>«регуляршіктер» мустангер есін жинасымен дереу сот-</w:t>
        <w:br/>
        <w:t>талсын деп жатқан сияқты. Олар ананың жарасының жа-</w:t>
        <w:br/>
        <w:t>зылуына қарайтын түрі жоқ.</w:t>
        <w:br/>
        <w:t>- Бәлкім, ол ақталып шығар? Лайым солай болғай, -</w:t>
        <w:br/>
        <w:t>деді Генкок.</w:t>
        <w:br/>
        <w:t>- Әй, олай бола қоймас. Тірі болсақ көрерміз, - деді</w:t>
        <w:br/>
        <w:t>Кроссмен басын шайқап.</w:t>
        <w:br/>
        <w:t>- Ал, мен оның ақталатынына кәміл сенем, - деді</w:t>
        <w:br/>
        <w:t>Олоумен. Бірақ оның үнінде сенімнен гері, солай болса</w:t>
        <w:br/>
        <w:t>екен деген тілек басым еді.</w:t>
        <w:br/>
        <w:t>І.ХІХ тарау</w:t>
        <w:br/>
        <w:t>ҚҰПИЯ ҚАЙҒЫ ЖӘНЕ ҚАРА ЖАМЫЛУ</w:t>
        <w:br/>
        <w:t>ЖЕеееғелуЕонони қайғы жайлаған. Үй ішіндегі</w:t>
        <w:br/>
        <w:t>адамдардың өзара қарым-қатынасы да жатқан</w:t>
        <w:br/>
        <w:t>бір жұмбақ.</w:t>
        <w:br/>
        <w:t>Бұлар үшеу ғана. Бұрынғыдай емес, бір-бірімен өте</w:t>
        <w:br/>
        <w:t>сирек көріседі, ал көріскенде жүздері жылымайды. Олар</w:t>
        <w:br/>
        <w:t>тек дастархан басында ғана дидарласады, аса қажет</w:t>
        <w:br/>
        <w:t>болмаса, тіс жарып тіл қатыспайды.</w:t>
        <w:br/>
        <w:t>Бұл қайғының себебін түсіну қиын емес; бір-біріне</w:t>
        <w:br/>
        <w:t>үндемейтінін де түсінуге болады.</w:t>
        <w:br/>
        <w:t>Жан дегендегі жалғыз баланын, жан дегендегі жал-</w:t>
        <w:br/>
        <w:t>ғыз інінің оқыс келген тылсым өлімі, енді ешкім де</w:t>
        <w:br/>
        <w:t>күмән келтірмейтіп қайғылы өлім әкені де, ананы да</w:t>
        <w:br/>
        <w:t>қатты есенгіретіп тастады.</w:t>
        <w:br/>
        <w:t>жап жз</w:t>
        <w:br/>
        <w:t>Жтоздеуі Жұмбақ салт атты. Жүоудазі</w:t>
      </w:r>
    </w:p>
    <w:p>
      <w:r>
        <w:t>Бірақ сізге шараптың басқа бір тәуірірек түрін берсек</w:t>
        <w:br/>
        <w:t>қайтеді?</w:t>
        <w:br/>
        <w:t>- Мононгахиль вискиінен тәуір дейсіз бе?</w:t>
        <w:br/>
        <w:t>- Иә. Сіз херес, шампан немесе коньяк ішпейсіз бе?</w:t>
        <w:br/>
        <w:t>Әрине, көңіліңіз қаласа.</w:t>
        <w:br/>
        <w:t>- Жоқ, маған ондай француз шараптары қажет емес,</w:t>
        <w:br/>
        <w:t>ұнатқан кісілер іше берсін. Бәлкім, француздарда да</w:t>
        <w:br/>
        <w:t>дәмдірек шараптар бар шығар, - ал егер бар болса - он-</w:t>
        <w:br/>
        <w:t>дай ішімдік Пойндекстердің үйінен табылары хақ -</w:t>
        <w:br/>
        <w:t>бірақ мен бекіністегі маркитант сататын шараптан басқа-</w:t>
        <w:br/>
        <w:t>сын ішіп көрген емен. Дәрі-дәрмек болса бір сәрі екен-</w:t>
        <w:br/>
        <w:t>ау, ал мыналары тіпті крокодилдің өзін құстыратын бір</w:t>
        <w:br/>
        <w:t>пәле ғой. Жоқ, со француз бозасын қарғыс атсын,</w:t>
        <w:br/>
        <w:t>әсіресе әне бір коньяк деген бірдеңесін! Мононгахиль</w:t>
        <w:br/>
        <w:t>өзені бойындағы Питтсбург қаласынан әкелінетін мөп-</w:t>
        <w:br/>
        <w:t>мөлдір жүгері суына не жетсін, шіркін!</w:t>
        <w:br/>
        <w:t>- Флоринда! Флоринда!</w:t>
        <w:br/>
        <w:t>Күтуші әйелге неге шақырғанын айтпаса да болған-</w:t>
        <w:br/>
        <w:t>дай еді. Зеб Стумптың отырғанынаң-ақ ол неге шақырыл-</w:t>
        <w:br/>
        <w:t>ғанын біле қойған. Қожасының әмірін күтпей-ақ, ол лып</w:t>
        <w:br/>
        <w:t>етіп шығып кетті де, бір минуттан кейін әлгіде қарт</w:t>
        <w:br/>
        <w:t>аңшы айтқан «мөп-мөлдір жүгері сусыны» толтырылған</w:t>
        <w:br/>
        <w:t>графинді әкеп қойды, ал бұл, шынында, қара бидайдан</w:t>
        <w:br/>
        <w:t>жасалған ішімдік еді.</w:t>
        <w:br/>
        <w:t>Зеб, әрине, мұндайда қамты салдырмайды. Ұзамай</w:t>
        <w:br/>
        <w:t>графиндегі ішімдіктің үштен бірі кеміді. Ал, қалған</w:t>
        <w:br/>
        <w:t>үштен екісін қарт аңшы ұзақ әңгімені айтып отырғанда,</w:t>
        <w:br/>
        <w:t>тамақ жібітуге сақтап еді.</w:t>
        <w:br/>
        <w:t>І,.ХХ тарау</w:t>
        <w:br/>
        <w:t>«АТТАНЫҢЫЗ, ЗЕБ, ТӘҢІРІМ</w:t>
        <w:br/>
        <w:t>ЖАР БОЛСЫН СІЗГЕ!»</w:t>
        <w:br/>
        <w:t>"арт аңшы бір іске кіріскенде, асығып-аптыққан-</w:t>
        <w:br/>
        <w:t>Шуды жаратпайтын. Осы әдеті ішімдікті ішкенде де</w:t>
        <w:br/>
        <w:t>көрініп түр; енді, міне, ол ежелгі әдетінше виекиді ас-</w:t>
        <w:br/>
        <w:t>пай-саспай тамсана тартып отыр.</w:t>
        <w:br/>
        <w:t>ӨЗ</w:t>
        <w:br/>
        <w:t>Үуоуеуі Жұмбақ салт атты Үтоздезі</w:t>
        <w:br/>
        <w:t>Ендігі оқиға Аламо бойынан алыс жақта өтеді. Ара-</w:t>
        <w:br/>
        <w:t>дан тағы бір сағат өткен мезетте лашық қанырап бос</w:t>
        <w:br/>
        <w:t>қалады, бәлкім, Марис мустангер енді қайтып өмірінде</w:t>
        <w:br/>
        <w:t>осынау меймандос күркеге келіп, қызығын көрмес.</w:t>
        <w:br/>
        <w:t>І.ХҮЛІІ тарау</w:t>
        <w:br/>
        <w:t>ТҮҢІЛУ</w:t>
        <w:br/>
        <w:t>оманчыларға қарсы жорық ұзаққа созылмады -</w:t>
        <w:br/>
        <w:t>үш-төрт күннен аспады. Өйткені, үндістер соғыс</w:t>
        <w:br/>
        <w:t>ашуды ойына алмаса керек. Шапқыншылық жасаған -</w:t>
      </w:r>
    </w:p>
    <w:p>
      <w:r>
        <w:t>сарбаздар санатына алынатын бір топ бозайлар екен;</w:t>
        <w:br/>
        <w:t>олар бірнеше адамның бас терісін сыпырып, бірер үйір</w:t>
        <w:br/>
        <w:t>жылқыны, бірер табын сиырды барымталап, әлгі</w:t>
        <w:br/>
        <w:t>оқиғаны өздерінше тойламақ болған.</w:t>
        <w:br/>
        <w:t>Тобылғы торылардың осындай уақ-түйек тентектігі</w:t>
        <w:br/>
        <w:t>Техаста үйреншікті оқиға. Жас офицердің жан берісер</w:t>
        <w:br/>
        <w:t>жолдастарымен лагерден жасырынып кетіп қалып, жау</w:t>
        <w:br/>
        <w:t>күзетшісін ұстап әкелетіні сияқты, тайпа көсемі не ру</w:t>
        <w:br/>
        <w:t>басы мұндай оқиғадан бейхабар қағыс қала береді. Аңға</w:t>
        <w:br/>
        <w:t>шыққан жас нояндар қанжығасына тағы байлап қана</w:t>
        <w:br/>
        <w:t>қоймай, мол олжамен қайтқысы келгенде, әлгідей жо-</w:t>
        <w:br/>
        <w:t>рыққа шығады; олардың жортуылын өзге сарбаздар</w:t>
        <w:br/>
        <w:t>көбіне кейін барып біледі. Әйтпесе, табиғатында қарақ-</w:t>
        <w:br/>
        <w:t>шылық пен ел шабуға қаны қас қариялар оларға тыйым</w:t>
        <w:br/>
        <w:t>салар еді, мұндай жорықтарды олар есуастық деп қана</w:t>
        <w:br/>
        <w:t>қоймай, егер жігіттердің жолы болып, олжалы қайтса,</w:t>
        <w:br/>
        <w:t>қолпаштап-қостайтыны әзір тұрса да, күллі тайпаға за-</w:t>
        <w:br/>
        <w:t>лалын тигізетін қатерлі іс деп біледі.</w:t>
        <w:br/>
        <w:t>Бұл жолы команчылардың жас барымташыларын</w:t>
        <w:br/>
        <w:t>атты атқыштар эскадроны Сан-Саб адырларында тосып</w:t>
        <w:br/>
        <w:t>алады. Олар бұларды көрісімен қуып әкеткен малын тас-</w:t>
        <w:br/>
        <w:t>тай қашып, Льяно-Эстокадо шатқалына сіңіп, құтылып</w:t>
        <w:br/>
        <w:t>кетеді.</w:t>
        <w:br/>
        <w:t>Жанкешті үндістерді осынау құлазыған қу үстірттің</w:t>
        <w:br/>
        <w:t>тақырында індете куалау - қауіп-қатері мол көзсіз тәуе-</w:t>
        <w:br/>
        <w:t>кел, өйткені қалың қолды керек-жарақпен жабдықтау</w:t>
        <w:br/>
        <w:t>ОҚ 405 5?</w:t>
        <w:br/>
        <w:t>Жтоудезі Маян Рид Жтоухелі</w:t>
        <w:br/>
        <w:t>Екеуі бір бөлмеде тұрмаса да, бір абақтыда. Араларын-</w:t>
        <w:br/>
        <w:t>да қаймыжықтай қабырға, сыбыр-жыбырдың бәрі естіліп</w:t>
        <w:br/>
        <w:t>жатады; қаласа бір-бірімен сөйлесе де береді. Мексикан-</w:t>
        <w:br/>
        <w:t>мен бірге абақтыда оның үш қандыбалақ серігі де отыр.</w:t>
        <w:br/>
        <w:t>Әрине, олардың ортақ әңгімесі көп шығар.</w:t>
        <w:br/>
        <w:t>- Мұныңыз бір жақсы жаңалық екен, Зеб. Сіз таяуда</w:t>
        <w:br/>
        <w:t>маған Диас қолынан келгенше...</w:t>
        <w:br/>
        <w:t>- ..Түрмеге түсуге асығып жүр деп пе едім. Бекер</w:t>
        <w:br/>
        <w:t>асықпапты, дегені болды. Бәлкім, біреу демеп жіберді</w:t>
        <w:br/>
        <w:t>ме, қайдам.</w:t>
        <w:br/>
        <w:t>- Айтыңызшы, қалай, қашап түрмеге түсті?</w:t>
        <w:br/>
        <w:t>- Оһ, мисс Луиза, асықтырмай қоя тұрыңызшы. Тым</w:t>
        <w:br/>
        <w:t>болмаса, ентігімді басайын. Сіздің екінші сұрағыңыз</w:t>
        <w:br/>
        <w:t>«қашан?» еді-ау. Мұның да жауабы әзір. Әлгі оңбағанды</w:t>
        <w:br/>
        <w:t>осыдан бір сағат бұрын ғана үстап алып, қамап тастады.</w:t>
        <w:br/>
        <w:t>Мен оның соңынан гауптвахта есігінің қалай жабылға-</w:t>
        <w:br/>
        <w:t>нын өз көзіммен көрдім. Сосын осылай қарай жүре</w:t>
        <w:br/>
        <w:t>бердім.</w:t>
        <w:br/>
        <w:t>- Бірақ сіз оның неге ұсталғанын айтқан жоқсыз?</w:t>
        <w:br/>
        <w:t>- Айтып үлгіре алмай жатырмын ғой, мисс Луиза!</w:t>
      </w:r>
    </w:p>
    <w:p>
      <w:r>
        <w:t>Оның өзі бір ұзақ сонар оқиға. Асықпай айтпаса болмай-</w:t>
        <w:br/>
        <w:t>ды. Қазір айтайын ба, әлде кейінірек...</w:t>
        <w:br/>
        <w:t>- Кейіні қалай, мистер Стумп?</w:t>
        <w:br/>
        <w:t>- Мисе Луиза, сізге не десем екен... мен кәрі мәсте-</w:t>
        <w:br/>
        <w:t>гімді атқораға апарып қойғасын айтсам ба деп ем. Ол</w:t>
        <w:br/>
        <w:t>жануардың жүгері тәрізді бірдеңені жегісі немесе су</w:t>
        <w:br/>
        <w:t>ішкісі келіп тұрған шығар. Біз екеуіміз жолаушылап көп</w:t>
        <w:br/>
        <w:t>жүрдік, бекініске келгенімізге бір сағаттай ғана болды.</w:t>
        <w:br/>
        <w:t>- Ғафу етіңіз, қымбатты мистер Стумп! Ол менің</w:t>
        <w:br/>
        <w:t>ойыма да келмепті. Плутон, мистер Стумптың атын</w:t>
        <w:br/>
        <w:t>қораға апарыл, жақсылап жемдерсің, Флоринда!.. Сізге</w:t>
        <w:br/>
        <w:t>не ұсынсам екен, мистер Стумп?</w:t>
        <w:br/>
        <w:t>- Көп-көп рахмет, мисс Луиза, маған бола мазасыз-</w:t>
        <w:br/>
        <w:t>данбай-ақ қойыңыз. Менің ойлағаным көлігімнің қамы</w:t>
        <w:br/>
        <w:t>ғой. Өз басым әлі бір-екі сағатсыз ас-суға отыра қоймас-</w:t>
        <w:br/>
        <w:t>пын. Ал, егер үйіңізден мононгахиль вискиі тәрізді бір-</w:t>
        <w:br/>
        <w:t>деңе табыла қойса, мен сияқты шалдарға аса пайдалы</w:t>
        <w:br/>
        <w:t>болар еді.</w:t>
        <w:br/>
        <w:t>- Мононгахиль вискиі ме? Асып-төгіліп жатыр.</w:t>
        <w:br/>
        <w:t>9 16 &gt;</w:t>
        <w:br/>
        <w:t>Жгсухеті Малн Раб Жүоудезі</w:t>
        <w:br/>
        <w:t>- Б, өзіпе пайдалы болса, Қолхаун мырзаның ант</w:t>
        <w:br/>
        <w:t>ішпейтін жері бар ма, - деді драгун Генкок сөзге арала-</w:t>
        <w:br/>
        <w:t>сып. - Мұның үстіне ол мустангермен қырынқабақ бо-</w:t>
        <w:br/>
        <w:t>лып қалған, сол себепті де оның сөзіне сене беруге бол-</w:t>
        <w:br/>
        <w:t>майды. Солай емес пе?</w:t>
        <w:br/>
        <w:t>- Мақұл, жас Пойндекстер мен мустангер жанжал-</w:t>
        <w:br/>
        <w:t>дасып қалды-ақ делік. - Бұдан қандай қорытынды шы-</w:t>
        <w:br/>
        <w:t>ғады? Ал, осыған сүйеніп біреуді біреу өлтірді деп</w:t>
        <w:br/>
        <w:t>кінәлауға бола ма? - деді жаяу әскер офицері сөзін са-</w:t>
        <w:br/>
        <w:t>бақтал.</w:t>
        <w:br/>
        <w:t>- Яғни, сіз мустангер мен Пойндекстер жекпе-жекке</w:t>
        <w:br/>
        <w:t>шыққан демекшісіз гой, ә?</w:t>
        <w:br/>
        <w:t>- Осы тәрізді бірдеңенің болуы ықтимал, ықтимал</w:t>
        <w:br/>
        <w:t>емес-ау, ақиқат болған да шығар. Мен оған шәк келтір-</w:t>
        <w:br/>
        <w:t>меймін.</w:t>
        <w:br/>
        <w:t>- Сонша жанжалдасып, бұларға не жетпейді? - деді</w:t>
        <w:br/>
        <w:t>Генкок, - жекпе-жекте Колхаунды жараласа да, жас</w:t>
        <w:br/>
        <w:t>Пойндекстер мустангерді жақсы көреді екен дегенді</w:t>
        <w:br/>
        <w:t>естігенмін. Бұлар сонда неге егесіп қалды екен?</w:t>
        <w:br/>
        <w:t>- Лейтенант Генкок, сен де осындай орынсыз сауал</w:t>
        <w:br/>
        <w:t>қояды екенсің-ау? - деді Слоумен маңыздана. - Еркек</w:t>
        <w:br/>
        <w:t>шіркін кімге бола таласушы еді...</w:t>
        <w:br/>
        <w:t>- Әйел болмаса дейсіз бе? - деді драгун сөзге арала-</w:t>
        <w:br/>
        <w:t>сып. - Сонда қандай әйелге бола таласын жүргенін</w:t>
        <w:br/>
        <w:t>түсіне алмай тұрғаным. Пойндекстердің әпкесіне бола</w:t>
        <w:br/>
        <w:t>таласып жүрмеген шығар!</w:t>
      </w:r>
    </w:p>
    <w:p>
      <w:r>
        <w:t>- Кім білген! - деп Слоумен иығын қомдай салды.</w:t>
        <w:br/>
        <w:t>- Мұндай да қисынсыз сөз болады екен! - деді Крос-</w:t>
        <w:br/>
        <w:t>смен дауыстап. - Жабайы жылқы аулаушы мисс Пойн-</w:t>
        <w:br/>
        <w:t>декетерге қырындады деген не сұмдық? Кісі сенбес сан-</w:t>
        <w:br/>
        <w:t>дырақ қой бұл!</w:t>
        <w:br/>
        <w:t>- Сіз барып тұрған асыл текті ақсүйек екенбіз ғой,</w:t>
        <w:br/>
        <w:t>Кроессмен мырза. - Махаббат дегенің әуелі жаратылған-</w:t>
        <w:br/>
        <w:t>нан-ақ жалпыға бірдей боп жайдақ туғанын білмейсіз</w:t>
        <w:br/>
        <w:t>бе, сіздердін әлеуметтік теңсіздік туралы жалған ілім-</w:t>
        <w:br/>
        <w:t>дерінізді келекелеп, күлкіге айналдыратынып білмейсіз</w:t>
        <w:br/>
        <w:t>бос? Ал, мына мәселе жөнінен мен кесіп ештеңе айтпай-</w:t>
        <w:br/>
        <w:t>ақ қояйын. Ұрыс-керістің мисс Пойпдекстерсіз де шығып</w:t>
        <w:br/>
        <w:t>кетуі мүмкін. Біздің бекіністегі келіншектерді айтпаған</w:t>
        <w:br/>
        <w:t>5 408 252</w:t>
        <w:br/>
        <w:t>Жүоуіөзі Маяы Рид Жтоудезі</w:t>
        <w:br/>
        <w:t>Шынымен-ақ, сол сұлу қор болып тағылардың тырна-</w:t>
        <w:br/>
        <w:t>ғына түскені ме?</w:t>
        <w:br/>
        <w:t>Олар жаппай елеңдеп тың тыңдап тұр, әлдене болып</w:t>
        <w:br/>
        <w:t>қалды деп көпшілігінің көңілі байыз таппайды.</w:t>
        <w:br/>
        <w:t>Бірақ маңайдан ештеңе естілмейді. Ат тұяғының та-</w:t>
        <w:br/>
        <w:t>сыры да, қыз даусы да келмейді, тек өз аттары ауыздық-</w:t>
        <w:br/>
        <w:t>тарының сақинасы ғана шылдырайды.</w:t>
        <w:br/>
        <w:t>Қызды, шынымен-ақ, тұтқындағаны ма?</w:t>
        <w:br/>
        <w:t>Енді жұрттың кеудесін кернеген ашуы мустангерге</w:t>
        <w:br/>
        <w:t>емес, ата жауына ауған еді.</w:t>
        <w:br/>
        <w:t>Қызулы жас жігіттер бұдан әрі шыдамады, аттарына</w:t>
        <w:br/>
        <w:t>қарғып-қарғып мініп алды да, қызды тауып алып құтқа-</w:t>
        <w:br/>
        <w:t>рармыз, әйтпесе, соның жолында өлерміз десті бір-</w:t>
        <w:br/>
        <w:t>ауыздан.</w:t>
        <w:br/>
        <w:t>Бұларды кім беттен қағады? Қызды қуалаған кәззап-</w:t>
        <w:br/>
        <w:t>тар өздерінің өліп-вшіп іздеп жүрген қылмыстылары -</w:t>
        <w:br/>
        <w:t>Генри Пойндекстерді өлтірген жауыз болып шығуы да</w:t>
        <w:br/>
        <w:t>мүмкін гой.</w:t>
        <w:br/>
        <w:t>Жігіттерге ешкім де қой демеді. Олар Исидораны</w:t>
        <w:br/>
        <w:t>іздеуге, сахара қарақшыларының соңынан аттанып кетті.</w:t>
        <w:br/>
        <w:t>Лашық қасында аздаған ғана кісілер қалды. Олардың</w:t>
        <w:br/>
        <w:t>арасында Зеб Стумп бар.</w:t>
        <w:br/>
        <w:t>Кәрі аңшы үндістерді қу-қума деп ештеңе айтпады,</w:t>
        <w:br/>
        <w:t>үндемеген күйі томсырайып қала берді. Оның бар</w:t>
        <w:br/>
        <w:t>бітіргені «регулярниктердің» күзетінде ес-түссіз жатқан</w:t>
        <w:br/>
        <w:t>науқасты күту гана.</w:t>
        <w:br/>
        <w:t>Мустангердің басына бәле түскенде сырт айналмаған</w:t>
        <w:br/>
        <w:t>Зеб қана емес. Оған тағы да екі кісі тілеулес. Оттан ыс-</w:t>
        <w:br/>
        <w:t>тық ықыласын жүрт көзінен жасырып жүрсе де, манағы</w:t>
        <w:br/>
        <w:t>әсем қыз мұны назарынан таса қалдырмайды. Ал, қимы-</w:t>
      </w:r>
    </w:p>
    <w:p>
      <w:r>
        <w:t>лына кісі күлерлік ебедейсіз бір кісі мастер Морис деп</w:t>
        <w:br/>
        <w:t>өбектеп, аурудың басы-қасынан шықпай жүр. Бұл -</w:t>
        <w:br/>
        <w:t>өзімізге таныс Фелим. Бағанадан бері ол аумақты кәрі</w:t>
        <w:br/>
        <w:t>еменнің қою жапырағына жасырынып, не болып, не қо-</w:t>
        <w:br/>
        <w:t>йып жатқанын үнсіз бағып отырған. Жұрт пейілі жұмса-</w:t>
        <w:br/>
        <w:t>рып, жағдай өзгерісімен ол сескенбей жерге түсіп,</w:t>
        <w:br/>
        <w:t>өзімен бірге Атлант мұхитын көктей өткен қожасының</w:t>
        <w:br/>
        <w:t>қасына келіп, бас-көз бола бастаған.</w:t>
        <w:br/>
        <w:t>5 404 59</w:t>
        <w:br/>
        <w:t>жүзжНі Маян Рид Үтоудезі</w:t>
        <w:br/>
        <w:t>үндіс, қыз сөзіне көңіл бөлмеген тәрізді, өйткені техас-</w:t>
        <w:br/>
        <w:t>тықтарды көмекке шақырған кезде қыз ат басын ірікпе-</w:t>
        <w:br/>
        <w:t>ген. Ол әлгі сөз өзіне бағышталған екен, қыз түсініксіз</w:t>
        <w:br/>
        <w:t>бір тілде жан сауғалап жалынып келе жатыр екен деп</w:t>
        <w:br/>
        <w:t>ойлап қалған тәрізді.</w:t>
        <w:br/>
        <w:t>Төменнен тарс етіп атылған мылтық даусы шыққан</w:t>
        <w:br/>
        <w:t>кезде ме, әлде бұдан сәл ертерек пе, әйтеуір үндіс жаң-</w:t>
        <w:br/>
        <w:t>сақ басқанын сезді - сол сәт қолы от қарығандай</w:t>
        <w:br/>
        <w:t>ауырып, бұғалықтан айрылып қалды да, алақтап айна-</w:t>
        <w:br/>
        <w:t>ласына қарады.</w:t>
        <w:br/>
        <w:t>Ол сайдан бұрқ еткен оқ түтінін көрді. Жалт етіп бір</w:t>
        <w:br/>
        <w:t>қарағаннан-ақ үндіс құбылып сала берді. Ол жүз қаралы</w:t>
        <w:br/>
        <w:t>қару-жарақты кісіні көрді.</w:t>
        <w:br/>
        <w:t>Оның үш серігі де қалың қолды сол мезетте байқап еді.</w:t>
        <w:br/>
        <w:t>Төртеуі уәделесіп қонғандай-ақ ат басын бұрып, қас</w:t>
        <w:br/>
        <w:t>қағымда көзден ғайып болды.</w:t>
        <w:br/>
        <w:t>- Қап, әттеген-ай! - деді Зеб Стумп мылтығын қай-</w:t>
        <w:br/>
        <w:t>та оқтап жатып. - Қыз өмірі қыл үстінде тұрмағанда,</w:t>
        <w:br/>
        <w:t>олардың төмен түсуін күтетін едім. Қолға бір түскенде</w:t>
        <w:br/>
        <w:t>мына жұмбақ іс жайлы бірдеңе білер ме едік, қайтер ек.</w:t>
        <w:br/>
        <w:t>Лаж бар ма, енді оларға жету қиын.</w:t>
        <w:br/>
        <w:t>Мустангер лашығының қасында тұрғандардың көңіл-</w:t>
        <w:br/>
        <w:t>күйі үндістерді көргеннен кейін өзгеріп сала берді.</w:t>
        <w:br/>
        <w:t>Морис Джеральдті баскесер дейтіндердің қатары сел-</w:t>
        <w:br/>
        <w:t>діреп қалды. Бұлардың ішіндегі ел сыйлайтын қадірмен</w:t>
        <w:br/>
        <w:t>кісілер оны жазықсыз деп біледі.</w:t>
        <w:br/>
        <w:t>Колхаун мен оның сыбайластарының жүні жығылып,</w:t>
        <w:br/>
        <w:t>жуасып қалған. Сэм Мэнлидің ұсынысы бойынша, сот</w:t>
        <w:br/>
        <w:t>кейінге қалдырылды.</w:t>
        <w:br/>
        <w:t>Енді не істейтінін көпшілік сол жерде қолма-қол</w:t>
        <w:br/>
        <w:t>шешті. Айыпты жігітті қыстаққа апарады, сосын елдің</w:t>
        <w:br/>
        <w:t>заңына сәйкесе сотқа тартады.</w:t>
        <w:br/>
        <w:t>Ал, енді ойламаған жерден жұртты шала бүліндіріп,</w:t>
        <w:br/>
        <w:t>әбігер еткен үндістерге келейік.</w:t>
        <w:br/>
        <w:t>Солардың ізіне түсу керек пе? Әрине.</w:t>
        <w:br/>
        <w:t>Сонда қашан? Тап қазір ме?</w:t>
      </w:r>
    </w:p>
    <w:p>
      <w:r>
        <w:t>Абайлап аяқты аңдап баспаса тағы болмайды.</w:t>
        <w:br/>
        <w:t>Жаңа төрт үндісті көрсе, олар төрт жүзге тарта қол-</w:t>
        <w:br/>
        <w:t>дың ілгері жіберген жансыздары болуы да мүмкін.</w:t>
        <w:br/>
        <w:t>3 402 9</w:t>
        <w:br/>
        <w:t>Үтоудезі Жұмбақ салт атты Жуоудезі</w:t>
        <w:br/>
        <w:t>- Қыз келгенше тоса тұралық, - деді жасақтардың</w:t>
        <w:br/>
        <w:t>бірі ақылгөйсіп. - Тағылар енді боса-болмаса да оны</w:t>
        <w:br/>
        <w:t>қуалап жатқан жоқ. Еніспен төмен түсіп келеді ғой</w:t>
        <w:br/>
        <w:t>деймін, ат дүбірі естіле ме, қалай. Оның өзі жолды жақ-</w:t>
        <w:br/>
        <w:t>сы білсе керек - бізге жөн сілтеген сол емес пе еді?</w:t>
        <w:br/>
        <w:t>Бұл кеңес осында тұрған жұрттың көпшілігіне-ақ</w:t>
        <w:br/>
        <w:t>ұнады. Бұлар қоянжүрек қорқақтан емес. Дегенмен</w:t>
        <w:br/>
        <w:t>үндістерге қарсы нағыз шайқасты көргендері көп емес;</w:t>
        <w:br/>
        <w:t>ал көпшілігі бекініске сауда-саттық жасауға келген</w:t>
        <w:br/>
        <w:t>үндістерден басқа ешкімді де көрмеген.</w:t>
        <w:br/>
        <w:t>Сонымен, бәрі бір байламға келді. Енді Исидораны</w:t>
        <w:br/>
        <w:t>күтпек керек.</w:t>
        <w:br/>
        <w:t>Әркім өз аттарының қасында. Ал, кейбіреулер мекси-</w:t>
        <w:br/>
        <w:t>кан қызымен бірге немесе соның ізінше команчылар жа-</w:t>
        <w:br/>
        <w:t>сағы шыға келе ме деп қауіптеніп ағаш-ағашты тасалап</w:t>
        <w:br/>
        <w:t>тұр.</w:t>
        <w:br/>
        <w:t>Бұл кезде Зеб Стумп уақытша кешірім алған тұтқын</w:t>
        <w:br/>
        <w:t>жігіттің аузына тығылған шүберекті алып, мойнын қыл-</w:t>
        <w:br/>
        <w:t>ғындырған дұзақтан босатып еді.</w:t>
        <w:br/>
        <w:t>Луиза одан көзін жазбай қарап тұрғаны болмаса, қол</w:t>
        <w:br/>
        <w:t>созып көмектеспеді. Ол жасарын жасады, айтарын айт-</w:t>
        <w:br/>
        <w:t>ты, бәлкім, тым ашық кеткен де шығар. Енді ойқастап</w:t>
        <w:br/>
        <w:t>жұрттың көзіне түсе бергісі келмеді.</w:t>
        <w:br/>
        <w:t>Япырмау, әлгі дон Сильвио Мартинестің қарындасы</w:t>
        <w:br/>
        <w:t>қайда кетті?</w:t>
        <w:br/>
        <w:t>Өзі ызым-қайым жоқ. Аттың да дүбірі естілмейді.</w:t>
        <w:br/>
        <w:t>Манадан бері лашыққа жететін уақыт болды ғой.</w:t>
        <w:br/>
        <w:t>Жұрт таңырқасып, үрпиісін, үрейленіп қалды.</w:t>
        <w:br/>
        <w:t>Осындағы жігіттердің көбіне мексикан қызы қатты</w:t>
        <w:br/>
        <w:t>әсер еткен, мұның несіне таңданайық, өйткені, мұнда</w:t>
        <w:br/>
        <w:t>қызға сырттай асық болып жүрген ескі таныстары да,</w:t>
        <w:br/>
        <w:t>жаңа ғана көрген жел-өкпелер де бар-тын.</w:t>
        <w:br/>
        <w:t>Шынымен-ақ, қызды ұстап әкеткені ме?</w:t>
        <w:br/>
        <w:t>Осы бір сауал бәрінің де ойына келді. Бірақ ешкім де</w:t>
        <w:br/>
        <w:t>жауап қата алмады.</w:t>
        <w:br/>
        <w:t>Техас азаматтары енді шындап ұялайын деді. Байғұс</w:t>
        <w:br/>
        <w:t>бала: «Техастық достар! Құтқарыңдар!» деп балапан</w:t>
        <w:br/>
        <w:t>құстай шырылдағанда, бұлардың ерлік намысына, аза-</w:t>
        <w:br/>
        <w:t>маттығына сенім артпап па еді.</w:t>
      </w:r>
    </w:p>
    <w:p>
      <w:r>
        <w:t>ӘЖ 43 ж</w:t>
        <w:br/>
        <w:t>рАСУАҚ АН Маямһ Рид Жота ы</w:t>
        <w:br/>
        <w:t>Онсыз да төзімі таусылып, тықыршып отырған қреол</w:t>
        <w:br/>
        <w:t>қызы аңшы әңгімесін бастаймын дегенше сыр білдіріп</w:t>
        <w:br/>
        <w:t>қойды.</w:t>
        <w:br/>
        <w:t>- Сүйікті (Зеб, әне бір мексиканды қамап тастағанын</w:t>
        <w:br/>
        <w:t>білмейсіз бе? Әлгі Мигуэль Диасты айтам-дағы. Мен</w:t>
        <w:br/>
        <w:t>соны аздап білетін де сияқтымын.</w:t>
        <w:br/>
        <w:t>- Тек сіз ғана емес, мисс Луиза, ол оңбағанның қы-</w:t>
        <w:br/>
        <w:t>лығы жұрттың бәріне мәлім ғой. Сіздің ініңіз... Жарай-</w:t>
        <w:br/>
        <w:t>ды, оны әзірге сөз етпей қоя тұралық. Мигуэль Диастың</w:t>
        <w:br/>
        <w:t>ана бір істен аман емес екенін Зеб қария біледі, білмесе</w:t>
        <w:br/>
        <w:t>Де сол соққанпан қатты күдіктенеді... Менің нені мегзеп</w:t>
        <w:br/>
        <w:t>отырғанымды ұққан шығарсыз?</w:t>
        <w:br/>
        <w:t>- Айта берініз, мистер Стумп!</w:t>
        <w:br/>
        <w:t>- Хош. Біз Аламодан қайтып келгесін көп ұзамай</w:t>
        <w:br/>
        <w:t>үндістерді қуалап кеткен жігіттер де келіп жетті. Олар</w:t>
        <w:br/>
        <w:t>әлгі сұмдардың тіпті те үндістер емес екенін анықтайды.</w:t>
        <w:br/>
        <w:t>Мисс Луиза, сіз мұны, әрине, естіген шығарсыз. Ағаш-.</w:t>
        <w:br/>
        <w:t>тың қуысынан табылған заттарға жүгінсек, анада жар</w:t>
        <w:br/>
        <w:t>басынан біз көрген кісілер тобылғы түсті торылар емес.</w:t>
        <w:br/>
        <w:t>Лашық ішінен карта тауып алған кезде өзім де солай ой-</w:t>
        <w:br/>
        <w:t>лағам.</w:t>
        <w:br/>
        <w:t>- Ендеше, лашыққа түнделетіп барып жүргендер де,</w:t>
        <w:br/>
        <w:t>Фелимнің көрген адамдары да солар болғаны ма?</w:t>
        <w:br/>
        <w:t>- Оған сөз бар ма! Бәрі сол баяғы мексикандар.</w:t>
        <w:br/>
        <w:t>- Олардың мексикан екенін сіз қайдан білесіз?</w:t>
        <w:br/>
        <w:t>- Білмегенде ше. Оған меніп баяғыда-ақ көзім жет-</w:t>
        <w:br/>
        <w:t>кен. Со сойқандардың іздеріне жеке-жеке түсіп індетіп</w:t>
        <w:br/>
        <w:t>қайтқанмын.</w:t>
        <w:br/>
        <w:t>Жас креол қызы енді қайтып сауал қоймады. Зебтің</w:t>
        <w:br/>
        <w:t>сөзінен кейін оның сөнгелі тұрған үміті қайта жанды. Ол</w:t>
        <w:br/>
        <w:t>енді әңгімені асықпай тыңдай берді.</w:t>
        <w:br/>
        <w:t>- Білесіз бе, мисс Луиза, ҡартаға және олардың Фе-</w:t>
        <w:br/>
        <w:t>лим білгенінше айтып берген кейбір сөздеріне қарап, мен</w:t>
        <w:br/>
        <w:t>олар мексикандар екен деген ойға келдім. Сондай бір</w:t>
        <w:br/>
        <w:t>тоқтамға келгеннен кейін, о сұмдардың қайдан шыққа-</w:t>
        <w:br/>
        <w:t>нын білу маған қиынға түспеді. Осындағы мексикандар-</w:t>
        <w:br/>
        <w:t>ды бес саусағымдай білетін болғандықтан да, әлгі</w:t>
        <w:br/>
        <w:t>төртеуді сырттай түгендеп кескіндей те қойғам. Олар-</w:t>
        <w:br/>
        <w:t>дың үндістік киім-кешектеріне алданатын мен бе. Оның</w:t>
        <w:br/>
        <w:t>5 418 35</w:t>
        <w:br/>
        <w:t>Жосалы Жұмбақ салт, отты Үтоухеуі</w:t>
      </w:r>
    </w:p>
    <w:p>
      <w:r>
        <w:t>Үндістердің басшысы тағы да бұғалыққа жармасты,</w:t>
        <w:br/>
        <w:t>бірақ оны тастамады, өйткені істің сәтті аяқталатынына</w:t>
        <w:br/>
        <w:t>көзі анық жетеді.</w:t>
        <w:br/>
        <w:t>- Қарамба! - дейді ол күбірлеп. - Енді біраздан</w:t>
        <w:br/>
        <w:t>кейін ол құзға құлайды!</w:t>
        <w:br/>
        <w:t>Бірақ қарақшы қателесіпті: Исидора құзға құламады.</w:t>
        <w:br/>
        <w:t>Атының басын күрт тартып, жалт бұрылып жардың дәл</w:t>
        <w:br/>
        <w:t>ернеуімен құйындатып шаба жөнелгенде, төмендегі техас-</w:t>
        <w:br/>
        <w:t>тықтардың назарын аударды: сол сәтте көңілі қобалжып</w:t>
        <w:br/>
        <w:t>кеткен ІЗеб: «Иосафат!» деді дауыстап.</w:t>
        <w:br/>
        <w:t>Қарт аңшының осы бір даусына ма, әлде одан кейінгі</w:t>
        <w:br/>
        <w:t>сауалға ма, жауап бергендей-ақ, сол маңда түрған</w:t>
        <w:br/>
        <w:t>жұрттың құлағына ер жүрек қыздың:</w:t>
        <w:br/>
        <w:t>- Үндістер! Үндістер! - деген даусы естілді. Оңтүс-</w:t>
        <w:br/>
        <w:t>тік Техаста үш күндей болған адам қай тілде айтылса</w:t>
        <w:br/>
        <w:t>да, осынау сөзге бірден түсіне қояр еді. Бұл - үш жүз</w:t>
        <w:br/>
        <w:t>жылдан бері үш мың мильге созылып жатқан шекара ай-</w:t>
        <w:br/>
        <w:t>мағында әр алуан үш тілде - француз, испан және</w:t>
        <w:br/>
        <w:t>ағыл-шын тілінде айтылатын қауіп-қатердің белгісі: «Цев</w:t>
        <w:br/>
        <w:t>Іп”еле!», «Іов Іпбіов!», «Тһе Іпдіал!»</w:t>
        <w:br/>
        <w:t>Тек меңіреулер мен ақымақтар ғана бұл сөзге түсін-</w:t>
        <w:br/>
        <w:t>беуі мүмкін.</w:t>
        <w:br/>
        <w:t>Тәменде лашық алдында тұрып бұл дауысты естіген</w:t>
        <w:br/>
        <w:t>кісілер істің мән-жайын бірден біле қойды. Олар жан</w:t>
        <w:br/>
        <w:t>даусы шыққан қызды үндістер өкшелеп келе жатқанын ә</w:t>
        <w:br/>
        <w:t>дегеннен түсінді.</w:t>
        <w:br/>
        <w:t>Бұлар қапелімде не қыларын білмей жатқанда, жа-</w:t>
        <w:br/>
        <w:t>нағы дауыс қайта естілді:</w:t>
        <w:br/>
        <w:t>- Техастықтар! Достар! Құтқарыңдар! Құтқарыңдар!</w:t>
        <w:br/>
        <w:t>Мені үндістер қуып келеді! Олар жақындап калды!</w:t>
        <w:br/>
        <w:t>Қыз бұрынғыша айқайлап барады, бірақ сөзін айыру</w:t>
        <w:br/>
        <w:t>қиын-ды. Үстіртте не болып жатқанын онсыз да түсінуге</w:t>
        <w:br/>
        <w:t>болатын еді.</w:t>
        <w:br/>
        <w:t>Жар деңгейінен асып қылтиып-қылтиып тұрған ағаш</w:t>
        <w:br/>
        <w:t>бастарының арасынан шабандоз қызды өкшелей, долы-</w:t>
        <w:br/>
        <w:t>рын қуалап келе жатқан үндіс көрінді. Зеңгір аспан</w:t>
        <w:br/>
        <w:t>аясынан оның сұлбасы ап-айқын қарайып көрінді.</w:t>
        <w:br/>
        <w:t>Ол бұғалығын сойылдай сермеп, өрепкіп келеді. Есіл-</w:t>
        <w:br/>
        <w:t>дерті алдында қашқан қызға жетем деп келе жатып</w:t>
        <w:br/>
        <w:t>ӘЖ 401 2</w:t>
        <w:br/>
        <w:t>улоҙдезі Жұмбақ салт атты тозды</w:t>
        <w:br/>
        <w:t>лы тағы бір оқиға ең соңғы жаңалық -- Генри Пойн-</w:t>
        <w:br/>
        <w:t>декстерді өлтіріпті деп айыпталған кісі ұсталыпты,</w:t>
        <w:br/>
        <w:t>ақылынан ауысып, жынданған күйі гауптвахтаға қама-</w:t>
        <w:br/>
        <w:t>лыпты-мыс.</w:t>
      </w:r>
    </w:p>
    <w:p>
      <w:r>
        <w:t>Жорыққа шыға алмай күйкі тірліктен тауы шағылып</w:t>
        <w:br/>
        <w:t>жүрген жауынгерлерге жұрт бұдан басқа да талай</w:t>
        <w:br/>
        <w:t>қызық кепті шертіп жатты, олардың жалығып, жабығып</w:t>
        <w:br/>
        <w:t>кеттік деуге пұрсаты да келмеді. Кесірлі сұлу Исидора</w:t>
        <w:br/>
        <w:t>Коварубио де Лос-Льяностың есімі де әңгіме-сөзден</w:t>
        <w:br/>
        <w:t>қағыс қалған емес. Тіпті жұрттың бәрі түсіне алмай қой-</w:t>
        <w:br/>
        <w:t>ған тылсым іске сол қыздың қатысы бар екен деген сы-</w:t>
        <w:br/>
        <w:t>быс та етек алып барады.</w:t>
        <w:br/>
        <w:t>Аламода болған әр алуан оқиға, науқас мустангерді</w:t>
        <w:br/>
        <w:t>лашығына барып ұстап алу, оны жұрттың дарға аспақ</w:t>
        <w:br/>
        <w:t>болғаны, оған Луиза Пойндекстердің келіп киліккені,</w:t>
        <w:br/>
        <w:t>Зеб Стумптың жас жігітті жан аямай қорғаштауы арқа-</w:t>
        <w:br/>
        <w:t>сында істің қайта қаралмақ болғаны - осының бәрі</w:t>
        <w:br/>
        <w:t>әңгіме-сөзді, есек-өтірікті гулетіп жіберді.</w:t>
        <w:br/>
        <w:t>Алайда, ең қызу талас Генри Пойндекстерді өлтірді</w:t>
        <w:br/>
        <w:t>деп айыпталған мустангер жазықты ма, әлде жазықсыз</w:t>
        <w:br/>
        <w:t>ба деген мәселенің тәңірегінде болып жатты.</w:t>
        <w:br/>
        <w:t>- Кісі өлтіру дегеніміз қылмыс, меніңше, ондай қыл-</w:t>
        <w:br/>
        <w:t>мысқа Морис-мустангер өлсе де баспайды. Осы сөзді мен</w:t>
        <w:br/>
        <w:t>оны кәміл білгендіктен ғана айтатын тәріздімін, - деді</w:t>
        <w:br/>
        <w:t>капитан Слоумен философиялық толғамға салып.</w:t>
        <w:br/>
        <w:t>- Бірақ тілге тірек етер күллі дерек оған қарсы келіп</w:t>
        <w:br/>
        <w:t>тұрғанын жоққа шығара алмассыз. Оның жазықты</w:t>
        <w:br/>
        <w:t>екеніне шүбә бар ма, - деді Кроссмен.</w:t>
        <w:br/>
        <w:t>Кроссмен жас ирландты көптен жақтырмайтын.</w:t>
        <w:br/>
        <w:t>Ілгергі кездің бірінде бекіністің айтулы сұлуы, интен-</w:t>
        <w:br/>
        <w:t>данттың немерс қарындасы шытырман оқиға іздеп,</w:t>
        <w:br/>
        <w:t>қызық қуалап жүрген осынау бейтаныс жігітке көңілі</w:t>
        <w:br/>
        <w:t>ауған ба қалай деп бір күдіктенгені бар.</w:t>
        <w:br/>
        <w:t>- Мен сол деректері дәйексіз ғой деп ойлаймын, -</w:t>
        <w:br/>
        <w:t>деді Слоумен.</w:t>
        <w:br/>
        <w:t>- Бірақ жас Пойндекстердің өлтірілгені рас қой. Бұл</w:t>
        <w:br/>
        <w:t>даусыз нәрсе. Сопда опы өлтірген кім? Нағашы інімнің</w:t>
        <w:br/>
        <w:t>Джеральдпен егесіп қалғанын өз құлағыммен есіттім деп</w:t>
        <w:br/>
        <w:t>Колхаун ант-су ішеді.</w:t>
        <w:br/>
        <w:t>Қ 407 3%</w:t>
        <w:br/>
        <w:t>Үлсудезі Маян Рид тісумезі</w:t>
        <w:br/>
        <w:t>екіталай қиын іс-тін, сол себепті де, жорықта қаза бол-</w:t>
        <w:br/>
        <w:t>ған солдаттардың туған-туысқандары дұшпаннан кек</w:t>
        <w:br/>
        <w:t>алуды қанша талап етсе де, жазалау жорығына жақсы-</w:t>
        <w:br/>
        <w:t>лап дайындалмаса болмайды деп олардың меселін қай-</w:t>
        <w:br/>
        <w:t>тарып тастады.</w:t>
        <w:br/>
        <w:t>Команчылар бейтарап алқаптан әрі асып шегініп кет-</w:t>
        <w:br/>
        <w:t>кесін, әскерлер лагерлеріне қайта келіп, қолбасшылары-</w:t>
        <w:br/>
        <w:t>ның жаңа жарлығын күтіп жата берді.</w:t>
        <w:br/>
        <w:t>Нуэсес өзеніне дейінгі шекара аймағын күзететін</w:t>
        <w:br/>
        <w:t>Индж бекінісінің әскерлері лагерлеріне қайтып келгесін,</w:t>
        <w:br/>
        <w:t>алысқа бармай-ақ осында қалған күнде де үндістермен</w:t>
        <w:br/>
        <w:t>жолығатынын естігенде қайран қалысты. Есіл-дерті</w:t>
      </w:r>
    </w:p>
    <w:p>
      <w:r>
        <w:t>ерлік жасап, ел көзіне түскісі келіп жүрген жас офицер-</w:t>
        <w:br/>
        <w:t>лер - олардың ішінде Генкок та бар - бұрын өкінсе, енді</w:t>
        <w:br/>
        <w:t>Леонаның арғы бетінен тобылғы торыларды көріпті де-</w:t>
        <w:br/>
        <w:t>геннен бері дүр сілкініп, құлшынып шыға келді.</w:t>
        <w:br/>
        <w:t>Бірақ олардың тағы тауы шағылып, жуасып қалды:</w:t>
        <w:br/>
        <w:t>Алама маңында жүрген команчыларды қуалауға қатар-</w:t>
        <w:br/>
        <w:t>дағы жай кісілерден жасақталып жіберілген отряд Тап</w:t>
        <w:br/>
        <w:t>сол күні қайтып келген, олар ол жақта үндіс атаулыны</w:t>
        <w:br/>
        <w:t>көрмегенін айта келді.</w:t>
        <w:br/>
        <w:t>Олар өз сөзін әр түрлі айғақ заттарды көрсетіп</w:t>
        <w:br/>
        <w:t>дәлелдеп шықты; ол заттардың арасында - ат қылынан</w:t>
        <w:br/>
        <w:t>жасаған парик, қызыл-жасыл түске боялған қораздың</w:t>
        <w:br/>
        <w:t>қауырсындары, бұғы терісінен тігілген шалбарлар, мока-</w:t>
        <w:br/>
        <w:t>синдер, бірнеше құты бояу бар еді. Осының бәрі кәрі</w:t>
        <w:br/>
        <w:t>теректің қуысынан табылыпты.</w:t>
        <w:br/>
        <w:t>Үндістерге қарсы жаңа жорыққа шығу өсыдан кейін</w:t>
        <w:br/>
        <w:t>тіпті қиындап кетті. Қаны тасып қаһарман ерлікке</w:t>
        <w:br/>
        <w:t>құмартып жүрген жолбуаздардың меселі қайтып, тыныш</w:t>
        <w:br/>
        <w:t>тірлік әуеніне қосыла бастады, мұның үстіне ит арқасы</w:t>
        <w:br/>
        <w:t>қиянда жатқан осы бір алыс түкпірдің өзінде талай-та-</w:t>
        <w:br/>
        <w:t>дай қызық шытырман оқиғалар болды, соларды ақылға</w:t>
        <w:br/>
        <w:t>салып, әңгіме еткеннің өзі бір гапибет. Бұл ең алдымен</w:t>
        <w:br/>
        <w:t>Леонға кереметтей сұлу қыздың келуі; сосын сол сұлу-</w:t>
        <w:br/>
        <w:t>дың інісінің қүпия ғайып болуы және ол өлтіріліпті де-</w:t>
        <w:br/>
        <w:t>ген сыбыс: мүның үстіне молақ салт атты шығыпты Де-</w:t>
        <w:br/>
        <w:t>ген қауесет, үндістердің киімін киген ақ адамдар жай-</w:t>
        <w:br/>
        <w:t>Ж 406 2%</w:t>
        <w:br/>
        <w:t>хгаҙдіеуі Малйн Рид Жүоудеуі</w:t>
        <w:br/>
        <w:t>- Дүниеде не болмайды дейсің... - деді Кроссмен</w:t>
        <w:br/>
        <w:t>сұлу ирландтың интенданттың қарындасымен ісі жоқ</w:t>
        <w:br/>
        <w:t>екеніне қуанып кетіп.</w:t>
        <w:br/>
        <w:t>- Оны гауптвахтаға қамап тастады, - деді Генкок</w:t>
        <w:br/>
        <w:t>әлгіде ғана естіген жаңалығын жайып тастап (бұлар ко-</w:t>
        <w:br/>
        <w:t>манчыларға қарсы жорықтан қайтып келгесін ұзамай</w:t>
        <w:br/>
        <w:t>осы әңгіме болған). - Қасында әңгүдік дәйекшісі. Ма-</w:t>
        <w:br/>
        <w:t>йор қарауылды екі есе көбейт деп жарлық берді. Онысы</w:t>
        <w:br/>
        <w:t>несі, капитан Слоумен? Өзгелерден гөрі осыны сіз ғана</w:t>
        <w:br/>
        <w:t>жақсырақ білуге тиіссіз. Оны қашып кетеді деп ешкім де</w:t>
        <w:br/>
        <w:t>ойламайды ғой.</w:t>
        <w:br/>
        <w:t>- Мен де солай ойлаймын, - деді Слоумен, - өйткені</w:t>
        <w:br/>
        <w:t>ол өзінің қайда жатқанын да білмейді. Өз көзіммен</w:t>
        <w:br/>
        <w:t>көрейін деп жаңа ғана сонда барып қайттым. Жігіт</w:t>
        <w:br/>
        <w:t>ақылынан адасқан, егер ол тап қазір айнаға қараса, өзін</w:t>
        <w:br/>
        <w:t>өзі танымай қалар еді.</w:t>
        <w:br/>
        <w:t>- Ақылынан адасқан?.. Бүл не дегеніңіз? - деді бол-</w:t>
        <w:br/>
        <w:t>ған істің мән-жайынан бейхабар Генкок және басқа офи-</w:t>
        <w:br/>
        <w:t>церлер.</w:t>
        <w:br/>
        <w:t>- Оның ыстығы көтеріліп, сандырақтап жатыр.</w:t>
        <w:br/>
        <w:t>- Күзетті күшейтіп жатқаны да осыдан ба? Мұнысы</w:t>
        <w:br/>
        <w:t>несі? Шамасы, майордың өзінің де есі дұрыс емес пе,</w:t>
      </w:r>
    </w:p>
    <w:p>
      <w:r>
        <w:t>қалай?</w:t>
        <w:br/>
        <w:t>- Бәлкім, бұл майордың үйіндегі жеңгейдің ұсыны-</w:t>
        <w:br/>
        <w:t>сы, дәлірек айтсақ, жарлығы шығар. Ха-ха-ха!</w:t>
        <w:br/>
        <w:t>- Мұнысы қай сақтығы? Біздің шал шынымен-ақ мус-</w:t>
        <w:br/>
        <w:t>тангер абақтыдан қашып кетеді деп ойлай ма екен?</w:t>
        <w:br/>
        <w:t>- Меніңше, гәп онда емес, басқада. Майор, шыны-</w:t>
        <w:br/>
        <w:t>мен, әлдекімдер абақтыға өңмеңдеп кіріп кете ме деп</w:t>
        <w:br/>
        <w:t>қорқатын сияқты.</w:t>
        <w:br/>
        <w:t>- Бәсе, солай деңіз!</w:t>
        <w:br/>
        <w:t>- Иә, Морис-мустангерге қамауда жатқан қауіпсіз.</w:t>
        <w:br/>
        <w:t>Қыстақта сандалып бір күдікті кісілер жүр. Линч соты</w:t>
        <w:br/>
        <w:t>жайлы әңгіме де қайта өршіп барады. Әлде «регулярник-</w:t>
        <w:br/>
        <w:t>тер» жігітті жазалай алмағанына өкінеді, әлде оларды</w:t>
        <w:br/>
        <w:t>усойқы біреу мустангерге аптап, айдап салатын тәріз-</w:t>
        <w:br/>
        <w:t>ді. Қайта, байғұстың бағы бар екен, оған әуелі қарт</w:t>
        <w:br/>
        <w:t>аңшы ара түссе, дәл кезінде біз де келіп жеттік. Тағы бір</w:t>
        <w:br/>
        <w:t>күн кешіккенде Морис Джеральдтің өлігінің үстінен шы-</w:t>
        <w:br/>
        <w:t>кож</w:t>
        <w:br/>
        <w:t>Үуоудеі Маян Рид Жүоудезі</w:t>
        <w:br/>
        <w:t>бүркіп ушықтырып жүрген отставкадағы капитан Кас-</w:t>
        <w:br/>
        <w:t>сий Қолхаун екенін анықтады.</w:t>
        <w:br/>
        <w:t>Өзінің көзі жеткен жайттарды Зеб Стумп креол қызы-</w:t>
        <w:br/>
        <w:t>на келіп айтып еді, ақылды жас емес пе, сөз төркініне</w:t>
        <w:br/>
        <w:t>бірден түсіне қойды; қыз көңілінің қобалжып байыз тап-</w:t>
        <w:br/>
        <w:t>пайтыны да осы.</w:t>
        <w:br/>
        <w:t>Ол елеңдеп, жұрттың гу-гу әңгімесіне құлақ түреді,</w:t>
        <w:br/>
        <w:t>сол жақтан өлім жазасына кескен үкімді немесе аман</w:t>
        <w:br/>
        <w:t>қалатын болды деген бір жылы лебізді жеткізетін хабар-</w:t>
        <w:br/>
        <w:t>шыны күтетіндей-ақ ұдайы бекініске апаратын жолдан</w:t>
        <w:br/>
        <w:t>көз жазбайды.</w:t>
        <w:br/>
        <w:t>Луиза гауптвахта маңына жолаудан именеді. Оның</w:t>
        <w:br/>
        <w:t>алдында күзетші, төңіректе торуылдап жүрген бейсауат</w:t>
        <w:br/>
        <w:t>кісілер бар, әлемнің барша елінде қылмыстылар маңынан</w:t>
        <w:br/>
        <w:t>айналсоқтап шықпағанда, солар осыдан өзгеше бір</w:t>
        <w:br/>
        <w:t>ләззат таба ма, мұнысы несі екен?</w:t>
        <w:br/>
        <w:t>Ал, мына жазаға кесілген кісіні көргісі келетіндер</w:t>
        <w:br/>
        <w:t>көп-ақ, өйткені, ол - есуас, нағыз есуас болмағанмен</w:t>
        <w:br/>
        <w:t>әзірше ақылынан адасқан ғаріп.</w:t>
        <w:br/>
        <w:t>Гауптвахтаның есігінің алдында күзетші тұрғанына</w:t>
        <w:br/>
        <w:t>қарамастан жұмыссыз сандалып жүрген бейсауат кісілер</w:t>
        <w:br/>
        <w:t>анталап келіп, есіріктің сандырағын тыңдайды. Осы бір</w:t>
        <w:br/>
        <w:t>топырласқан жұрт арасын жарып өтіп, «бұл кім екен?»</w:t>
        <w:br/>
        <w:t>деп ентелескен көптің көзінше онда барса - Луиза Пойн-</w:t>
        <w:br/>
        <w:t>декстердің абырайы айрандай төгілмей ме.</w:t>
        <w:br/>
        <w:t>Егер Луизаның өз еркі өзінде болса, ол бұған қара-</w:t>
        <w:br/>
        <w:t>мас та еді, бірақ әкесі әлденеден сезіктеніп, қызынан көз</w:t>
        <w:br/>
        <w:t>жазбайды. Бұған қоса тағы бір туысы қалың қауым</w:t>
      </w:r>
    </w:p>
    <w:p>
      <w:r>
        <w:t>алдында қарындасының намысын қызғыштай қорғап,</w:t>
        <w:br/>
        <w:t>оғап шық жуытпай жүреді. Бұлар қыз алғын қия бас-</w:t>
        <w:br/>
        <w:t>тырсын ба!</w:t>
        <w:br/>
        <w:t>Лажы құрыған қыз үйден шықпайды; кейде өз бөл-</w:t>
        <w:br/>
        <w:t>месін бекітіп алып, анада Аламо бойында, ауру жігіттің</w:t>
        <w:br/>
        <w:t>басында отырған кезде естіген сөздерін есіне алып, жа-</w:t>
        <w:br/>
        <w:t>быққан жапына мелеу етеді; енді бірде асотеяға шығып,</w:t>
        <w:br/>
        <w:t>акация арасында өткізген бақытты күндерін ойша</w:t>
        <w:br/>
        <w:t>тізбектейді; ал, бағзы бір сәттерде тәкаппар жүрегін</w:t>
        <w:br/>
        <w:t>еркін билеп алған еңіреген ердің ит қорлыққа ұшырап</w:t>
        <w:br/>
        <w:t>елге күлкі, жұртқа мазақ болып, түрмеге түскенін, енді</w:t>
        <w:br/>
        <w:t>қам &gt;</w:t>
        <w:br/>
        <w:t>Ұүоудеті Молян Рид Үлтоухөзі</w:t>
        <w:br/>
        <w:t>Өлтірілген боздақтың жиен ағасы Кассий Колхаун-</w:t>
        <w:br/>
        <w:t>ның салы суға кеткендей қабағының бір ашылмай қойға-</w:t>
        <w:br/>
        <w:t>ны да осы қазаның салдары.</w:t>
        <w:br/>
        <w:t>Бірақ гәп мұнда ғана емес. Олар осы үйдің басына</w:t>
        <w:br/>
        <w:t>түскен қайғы-қасіретті сөз ете қалған күннің өзінде са-</w:t>
        <w:br/>
        <w:t>раң сөйлеседі.</w:t>
        <w:br/>
        <w:t>Бәріне ортақ қайғыға қоса, бұлардың әрқайсысының</w:t>
        <w:br/>
        <w:t>жан адамға айта алмайтын, айтуға да болмайтын</w:t>
        <w:br/>
        <w:t>ішқұста мұңы бар тәрізді.</w:t>
        <w:br/>
        <w:t>Тәкаппар плантатор енді үйінен шықпайды. Ол күн</w:t>
        <w:br/>
        <w:t>ұзақ бөлмелер мен дәліздерді делбе болған адамдай</w:t>
        <w:br/>
        <w:t>кезеді де жүреді. Ауыр қаза өр кеудесін басып, ұнжыр-</w:t>
        <w:br/>
        <w:t>ғасын түсіріп, жүрегін жегідей жеп жатыр. Дегенмен,</w:t>
        <w:br/>
        <w:t>шалды күйзелтетін қаза болған баласының қайғысы ғана</w:t>
        <w:br/>
        <w:t>емес, әлсін-әлі әлдекімді күбірлеп қарғауына қарағанда,</w:t>
        <w:br/>
        <w:t>көңілінде тагы бір мазасыз ойы бар сияқты.</w:t>
        <w:br/>
        <w:t>Колхаун бұрынғы әдетімен ұдайы бір жаққа жоға-</w:t>
        <w:br/>
        <w:t>лып кетеді де жүреді; ол дастарханға отырар кезде не-</w:t>
        <w:br/>
        <w:t>месе төсекке жатар кезде ғана көрінеді. Кейде тіпті</w:t>
        <w:br/>
        <w:t>көрінбей де қояды.</w:t>
        <w:br/>
        <w:t>Бірде ол күні бойы, түнімен үйге жоламай қойды.</w:t>
        <w:br/>
        <w:t>Оның қайда болғанын ешкім білмейді; және құдайдың</w:t>
        <w:br/>
        <w:t>тірі жаны одан қайда жүрдің деп сұрай да алмайды.</w:t>
        <w:br/>
        <w:t>Луиза уақытының бәрін өз бөлмесінде өткізеді. Рас,</w:t>
        <w:br/>
        <w:t>кейде асотеяға шығып, жападан-жалғыз әлденені ойлап,</w:t>
        <w:br/>
        <w:t>мұңайып ұзақ тұрады.</w:t>
        <w:br/>
        <w:t>Осында, тұңғиық аспан күмбезінің астында, сорлы</w:t>
        <w:br/>
        <w:t>қыздың қасіреті - қаза болған інісінің қайғысы мен</w:t>
        <w:br/>
        <w:t>ғашығынан айырылып қалам ба деген үрейлі сезімі, тіпті</w:t>
        <w:br/>
        <w:t>өзі араласқан жанжал жайлы жаман ойлары да - біраз</w:t>
        <w:br/>
        <w:t>жеңілдегендей болады.</w:t>
        <w:br/>
        <w:t>Қыз жұрттың өсегінен айылын да жимас еді. Бәрінен</w:t>
        <w:br/>
        <w:t>де бұрын сүйгенімнен айрылып қалам ба деп қорқады.</w:t>
        <w:br/>
        <w:t>Өлген інісіне әуелгі кезде қатты қайғырып жүрсе де, қан</w:t>
        <w:br/>
        <w:t>құсты болып кетсе де, жүре-келе бұл дертінен айығайын</w:t>
        <w:br/>
        <w:t>деді,</w:t>
      </w:r>
    </w:p>
    <w:p>
      <w:r>
        <w:t>Ал, ғашығым әлденеге ұшырап қалмас па екен деген</w:t>
        <w:br/>
        <w:t>мазасыз ой сот сайын, сағат сайын өршіп, жанына бір</w:t>
        <w:br/>
        <w:t>тыным бермейді.</w:t>
        <w:br/>
        <w:t>Қ 412255</w:t>
        <w:br/>
        <w:t>ТАҚУА! Жұмбақ салт атты. Үуоудезі</w:t>
        <w:br/>
        <w:t>одан шықса, бәлкім, өлімге кесіліп барып шығатынын ой-</w:t>
        <w:br/>
        <w:t>лағанда, қатты қамығып сенделіп кетеді.</w:t>
        <w:br/>
        <w:t>Содан төртінші күн дегенде Каса-дель-Корвоға Зеб</w:t>
        <w:br/>
        <w:t>Стумп келіп, «отряд бекініске қайта оралды» деген ха-</w:t>
        <w:br/>
        <w:t>барды жеткізгенде, Луизаның ҡуанғанын көрсең!</w:t>
        <w:br/>
        <w:t>Бұл бір жақсы лебіз еді. Енді тұтқынды құтқару үшін</w:t>
        <w:br/>
        <w:t>емес, қайта оның көзін жою үшін түрмеден тартып әкет-</w:t>
        <w:br/>
        <w:t>кісі келген зұлымдардың қулық-сұмдығынан қауіптен-</w:t>
        <w:br/>
        <w:t>бесе де болады.</w:t>
        <w:br/>
        <w:t>- Еңді қам жемей-ақ қойыңыз. Қауіп-қатерден құтыл-</w:t>
        <w:br/>
        <w:t>дық, мисе Луиза. Мен біраз жұмыс бітірген сияқтымын, -</w:t>
        <w:br/>
        <w:t>деді Зеб сеніммен.</w:t>
        <w:br/>
        <w:t>- Ол не? Қандай жұмыс?</w:t>
        <w:br/>
        <w:t>- Ең әуелі майор келісімен, онымен көзбе-көз оты-</w:t>
        <w:br/>
        <w:t>рып, көп сырластым. Мен оған болған оқиғаның бәрін,</w:t>
        <w:br/>
        <w:t>әрине, өзіме мәлім жайттардың бәрін келістіріп айтып</w:t>
        <w:br/>
        <w:t>бердім. Сәті түскенде, ол мистер Мористі жек көрмейді</w:t>
        <w:br/>
        <w:t>екен, қайта бұрынғыша жақсы көре ме деп қалдым. Со-</w:t>
        <w:br/>
        <w:t>сын мен оған әлгі американдар мен мексикандардан</w:t>
        <w:br/>
        <w:t>және басқа да одан-бұдан қашқан қарақшылардан құрал-</w:t>
        <w:br/>
        <w:t>ған жиіркенішті зұлымдар тобы жайлы білгенімді баян-</w:t>
        <w:br/>
        <w:t>дадым. Солардың ішіндегі ең қаныпезер сойқаны Диасты</w:t>
        <w:br/>
        <w:t>да ұмытқаным жоқ. Сонымен майор күзетті екі есе</w:t>
        <w:br/>
        <w:t>күшейт деп әмір етті.</w:t>
        <w:br/>
        <w:t>- Түу, мұндай қуанбаспын! Енді олардан қауіптен-</w:t>
        <w:br/>
        <w:t>бесе де болады деп ойлайсыз ба?</w:t>
        <w:br/>
        <w:t>- Егер сіз мистер Мигуэль Диастың баскесерлерін ай-</w:t>
        <w:br/>
        <w:t>тып тұрсаңыз, тап қазір олардан келер қауіп жоқ екеніне</w:t>
        <w:br/>
        <w:t>ант етем. Ол ең әуелі түрмеден өзі шығып алсын.</w:t>
        <w:br/>
        <w:t>- Не дейсіз? Диас қамауда ма? Қашан? Қалай? Қай</w:t>
        <w:br/>
        <w:t>жерде?</w:t>
        <w:br/>
        <w:t>- Мисс Луиза, сіз маган бастырмалатып үш сұрақты</w:t>
        <w:br/>
        <w:t>бірден қойдыңыз? Жарайды! Иіні келіп тұр екен, соңғы</w:t>
        <w:br/>
        <w:t>сауалдан басталық. Сіз: қай жерде деп сұрадыңыз. Бұл</w:t>
        <w:br/>
        <w:t>төңіректе түрме біреу-ақ, бөтен еш жерде жоқ. Ол бекі-</w:t>
        <w:br/>
        <w:t>ністің гауптвахтасы. Ана жерде...</w:t>
        <w:br/>
        <w:t>- Екеуі бірге ме...</w:t>
        <w:br/>
        <w:t>- Көмейіңізді тапып отырмын. Сіз дұрыс айттыңыз.</w:t>
        <w:br/>
        <w:t>Ж 415 3%</w:t>
      </w:r>
    </w:p>
    <w:p>
      <w:r>
        <w:t>Жозе Жұмбақ салт атты Үуәудезі</w:t>
        <w:br/>
        <w:t>үстіне сол соққандардың біреуіне таңба басып жібердім</w:t>
        <w:br/>
        <w:t>ғой.</w:t>
        <w:br/>
        <w:t>- Қайдағы таңба? Оны қалай салдыңыз, Зеб?</w:t>
        <w:br/>
        <w:t>- Сонда менің мылтықпен басып салғаным есіңіз-</w:t>
        <w:br/>
        <w:t>де ме?</w:t>
        <w:br/>
        <w:t>- Йә, сіздің шүріппені басып қалғаныңызды білем,</w:t>
        <w:br/>
        <w:t>бірақ кімді көздегеніңізді байқамап едім- ағаштың таса-</w:t>
        <w:br/>
        <w:t>сында тұрғам.</w:t>
        <w:br/>
        <w:t>- Ендеше, миес Луизя, Стумп қарт шүріппені басқан</w:t>
        <w:br/>
        <w:t>кезде, оның оғы нысананы адаспай табады ғой. Мен</w:t>
        <w:br/>
        <w:t>оғымның сол жексұрынға айнымай барып тигенін білгем.</w:t>
        <w:br/>
        <w:t>Алыстан атып, оқ әлсіреп барып тисе де, оны жаралап</w:t>
        <w:br/>
        <w:t>кеткен. Өйткені оның шоршып түскенін өз көзіммен</w:t>
        <w:br/>
        <w:t>көрдім-дағы: «Егер оқ оның денесін теспесе, Зебті құдай</w:t>
        <w:br/>
        <w:t>атқаны» деп ойлағам. Біздің жігіттердің қайтып келіп,</w:t>
        <w:br/>
        <w:t>ақтарды емес, қоцырларды көрдік дегені содан кейін ғой.</w:t>
        <w:br/>
        <w:t>Ол үндістердің кім екенін мен со заматында білгем және</w:t>
        <w:br/>
        <w:t>қаласам оларды қарға адым жерге жібермей-ақ ұстар</w:t>
        <w:br/>
        <w:t>едім, бірақ әуре болғым келмеді ғой.</w:t>
        <w:br/>
        <w:t>- Мұныңыз қалай, мистер Стумп? Менің сормандай</w:t>
        <w:br/>
        <w:t>інімді өлтірген де солар шығар!</w:t>
        <w:br/>
        <w:t>- Сол себепті де оларға әзірше тиіспейін дедім. Оның</w:t>
        <w:br/>
        <w:t>тагы бір себебі бар. Мен бекіністен қол үзіп жырақтап</w:t>
        <w:br/>
        <w:t>кеткім келмеді - өзім жоқта тағы бір бәле болып қала ма</w:t>
        <w:br/>
        <w:t>деп қорықтым. Сіз мұны ұғасыз ба? Бұның бәрін былай</w:t>
        <w:br/>
        <w:t>қойғанда, мен істі тоба қазығына таяп аяқтауға әлі ерте-</w:t>
        <w:br/>
        <w:t>рек деп ойладым. Және бір іске кіріскесін мүлт жібермеу</w:t>
        <w:br/>
        <w:t>керек қой.</w:t>
        <w:br/>
        <w:t>- Сонымен сіз істі тындырып қойдыңыз ба?</w:t>
        <w:br/>
        <w:t>- Әрине! Күн ашық, ауа құрғақ болғасын, мен ойыма</w:t>
        <w:br/>
        <w:t>алған істі орындауға асыға қойғам жоқ. Сөйтіп ақырын-</w:t>
        <w:br/>
        <w:t>дап, анық басып жүріп солдаттардың қайтып оралғанын</w:t>
        <w:br/>
        <w:t>күтсем, мистер Мористі алаңсыз бір сенімді күзетке қал-</w:t>
        <w:br/>
        <w:t>дырсам деп ойладым. Осылай көңілді демдегесін барып,</w:t>
        <w:br/>
        <w:t>кәрі мәстегіме ер салып, баяғы париктер мен қауырсын-</w:t>
        <w:br/>
        <w:t>дарды тапқан жаққа қарай жол тартайын. Бұрын болған</w:t>
        <w:br/>
        <w:t>кісілердің айтуымен мен о жерді оп-оңай-ақ таптым</w:t>
        <w:br/>
        <w:t>Оларды бастап аларған әлгі көрмедік Спенглер емес пе,</w:t>
        <w:br/>
        <w:t>мен олардың іздің көбін байқамай кететініне күмән</w:t>
        <w:br/>
        <w:t>5С-ӨЗІ-</w:t>
        <w:br/>
        <w:t>үуоуезі Майн Рид Жүсуітезі</w:t>
        <w:br/>
        <w:t>келтірмегем, сөйтсем өз сыбағам өзіме қалған екен.</w:t>
        <w:br/>
        <w:t>Әйтеуір, жаза баспаппын. Сахараны өмірінде бір рет</w:t>
        <w:br/>
        <w:t>көрген ақымақтың, көкмидің өзі әлгі жалған команчы-</w:t>
        <w:br/>
        <w:t>лардын қайтқан ізін көрер еді. Кез келген дүкенші олар-</w:t>
      </w:r>
    </w:p>
    <w:p>
      <w:r>
        <w:t>дың сахарада сайрап жатқан ізіне түсіп жортар да оты-</w:t>
        <w:br/>
        <w:t>рар еді, ал мистер Спенглер мен оның серіктерінің ізбен</w:t>
        <w:br/>
        <w:t>ісі болмапты. Ал, мен із кәмеекі тартып, тапталып қалса</w:t>
        <w:br/>
        <w:t>Да, оны қиналмай-ақ таптым. Сөйтіп, төрт аттың әрқай-</w:t>
        <w:br/>
        <w:t>сысының ізін түгендей жүріп, олардың қайсысының қай</w:t>
        <w:br/>
        <w:t>қораға келіп кіргенін анықтадым.</w:t>
        <w:br/>
        <w:t>- Сосың қайттіңіз?</w:t>
        <w:br/>
        <w:t>- Сосын майормен жолығып сөйлесіп ем, жарты са-</w:t>
        <w:br/>
        <w:t>ғаттан кейін сабазымыздың төртеуі де түрмеден барып</w:t>
        <w:br/>
        <w:t>бір-ақ шықты. Басшысын әуелі ұстады, әйтпегенде та-</w:t>
        <w:br/>
        <w:t>йып тұратын еді. Мигуэль Диасқа танба салып жібердім</w:t>
        <w:br/>
        <w:t>дегенім рас болып шықты. Оқ оның қолына тиіпті. Бұға-</w:t>
        <w:br/>
        <w:t>лықты түсіріп алғаны да содан екен.</w:t>
        <w:br/>
        <w:t>- Б, бұл соның өзі екен ғой? - деген сөз Луизаның</w:t>
        <w:br/>
        <w:t>аузынан еріксіз шығып кетті, сосын қыз бір ойға батты. -</w:t>
        <w:br/>
        <w:t>Мұнысы қызық екен, - деді ол бәсең дауыспен, өзімен</w:t>
        <w:br/>
        <w:t>өзі сәйлескендей. - Мен оны тоғай арасындағы алаңнан</w:t>
        <w:br/>
        <w:t>көріп ем ғой. Иә, соның өзі екені сөзсіз. Ал, ана мекси-</w:t>
        <w:br/>
        <w:t>кан қызы Исидора... АҺ! Осында бір тылсым сыр жатыр!</w:t>
        <w:br/>
        <w:t>Оны кім табар екен? Сүйікті Зеб, маған мына бір нәрсені</w:t>
        <w:br/>
        <w:t>айтыңызшы, - деді Луиза аңшыға жақын келіп, - әнеугі</w:t>
        <w:br/>
        <w:t>мексикан қызы... ана бір сеньорита, сонда болған қыз-</w:t>
        <w:br/>
        <w:t>ды айтам-дағы... ол сол жігіттің үйіне жиі барып тұру-</w:t>
        <w:br/>
        <w:t>шы ма еді?..</w:t>
        <w:br/>
        <w:t>- Кімнің үйіне? Сіз кімді айтып отырсыз, миес Луиза.</w:t>
        <w:br/>
        <w:t>- Мистер Джеральдтің үйіне.</w:t>
        <w:br/>
        <w:t>- Ол онда жиі барды ма, сирек барды ма - о жағы</w:t>
        <w:br/>
        <w:t>маған беймәлім. Онда мен өзім де сирек қатынайтын-</w:t>
        <w:br/>
        <w:t>мын. Әдетте, мен аңды басқа жерден аулаймын. Тек</w:t>
        <w:br/>
        <w:t>ілуде бір реті келгенде ғана жабайы күрке тауық немесе</w:t>
        <w:br/>
        <w:t>марал атпаққа сол жаққа сандалып барып қалатыным</w:t>
        <w:br/>
        <w:t>бар - ондағы өзен бойы бықыған аң. Егер сіз менің</w:t>
        <w:br/>
        <w:t>пікірімді білгіңіз келсе - айтайын, ол қыз ол жерде</w:t>
        <w:br/>
        <w:t>бұрын болмаған тәрізді. Әйтпесе, бірдеңе естір едім ғой.</w:t>
        <w:br/>
        <w:t>Ал, Фелим ондайды мылжыңдап отырып айтып қояр еді.</w:t>
        <w:br/>
        <w:t>Қ 90 9</w:t>
        <w:br/>
        <w:t>Жозе Жұмбак салт атты хүоздезі</w:t>
        <w:br/>
        <w:t>Морис Джеральдтің әскери тауптвахтаның тар қапа-</w:t>
        <w:br/>
        <w:t>сына қайта шықпастай болып қамалғанын Луиза жақсы</w:t>
        <w:br/>
        <w:t>біледі.</w:t>
        <w:br/>
        <w:t>Абақты қабырғасының мықты екені қыздың қәлеріне</w:t>
        <w:br/>
        <w:t>кіріп те шықпайды; қайта ол сол түрме осалдық жасай</w:t>
        <w:br/>
        <w:t>ма деп қауіптенеді. Бұл қауіптенуінің де жөні бар. Сан</w:t>
        <w:br/>
        <w:t>қилы суық сөз сыпсыңдап бұған да жетіп жатыр.</w:t>
        <w:br/>
        <w:t>Жаңадан Линч соты болады екен деген сөз де гу-гу.</w:t>
        <w:br/>
        <w:t>Бұ жолы соттыц міндетін Сэм Мэнли, присяжныйлар ісін</w:t>
        <w:br/>
        <w:t>«регулярниктер» атқармай, ар-ұяттан безген бір рақым-</w:t>
        <w:br/>
        <w:t>сыз жауыздар атқарады екен деген лақап та жер жара-</w:t>
        <w:br/>
        <w:t>ды; ал шекарадағы селолардан, әсіресс, әскери бекініс</w:t>
        <w:br/>
        <w:t>төңірегіндегі селолардан алаяқ кәззаптар әр уақытта та-</w:t>
      </w:r>
    </w:p>
    <w:p>
      <w:r>
        <w:t>былады ғой.</w:t>
        <w:br/>
        <w:t>Көп кісілер мұндай әңгімеге аң-таң боп түсінбейді.</w:t>
        <w:br/>
        <w:t>Өйткені қамаудағы кісіні неліктен тағы да заңсыз сотта-</w:t>
        <w:br/>
        <w:t>ғалы жатқанын түсіну қиын еді.</w:t>
        <w:br/>
        <w:t>Соңғы кезде анықталған фактілер істің барысын</w:t>
        <w:br/>
        <w:t>өзгерте алар емес; ұзын сөздің қысқасы, жігітті жазықты</w:t>
        <w:br/>
        <w:t>дейтін жаңа айғақ табылмапты, әйтеуір.</w:t>
        <w:br/>
        <w:t>Әлгібір төрт салт аттының үндістерге үш қайнаса</w:t>
        <w:br/>
        <w:t>сорпасы қосылмайтыны ағаштың қуысынан табылған</w:t>
        <w:br/>
        <w:t>заттармен дәлелденсе де, Генри Пойндекстердің қаны</w:t>
        <w:br/>
        <w:t>солардың мойныңда болуы да ықтимал еді. Нағыз ко-</w:t>
        <w:br/>
        <w:t>манчылар мен бұлардың арасы қандай алшақ болса,</w:t>
        <w:br/>
        <w:t>осы бір алаяқтар меп мустангердің арасы да сондай ал-</w:t>
        <w:br/>
        <w:t>шақ-тын.</w:t>
        <w:br/>
        <w:t>Ендеше, тұтқындағы сорлыға жұрттың қайта жауы-</w:t>
        <w:br/>
        <w:t>ғып кеткені несі?</w:t>
        <w:br/>
        <w:t>Көп кісілер қапелімде мұның сырын ұға алмай дал</w:t>
        <w:br/>
        <w:t>болды.</w:t>
        <w:br/>
        <w:t>Бұл сұмдық істің сырын тек бірді-екілі кісілер ғана</w:t>
        <w:br/>
        <w:t>сезетін сияқты. Бұлар небәрі үш кісі: Зеб Стумп пен Лу-</w:t>
        <w:br/>
        <w:t>иза Пойндекстер; үшіншісі - Кассий Колхаун.</w:t>
        <w:br/>
        <w:t>Мигуэль Диас пен оның сыбайластарының, қыстаққа</w:t>
        <w:br/>
        <w:t>«қырғидай тиіп», берекесін кетірген өздері сияқты шек-</w:t>
        <w:br/>
        <w:t>тен шыққап сойқандармен табан астынан ауыз жаласа</w:t>
        <w:br/>
        <w:t>қалғаны әр нәрсені байқағыш зирек аншының жіті көзі-</w:t>
        <w:br/>
        <w:t>нен таса қалмаған екен. Зеб бұлардың қолтығына су</w:t>
        <w:br/>
        <w:t>қаз ж</w:t>
        <w:br/>
        <w:t>Үтеудеуі Жұмбақ салт атты Жүсудезі</w:t>
        <w:br/>
        <w:t>күннің өзінде, Леонада жігіттер таласуға татитын басқа</w:t>
        <w:br/>
        <w:t>сұлу қыздар да аз емес қой...</w:t>
        <w:br/>
        <w:t>- Капитан Слоумен! - Кроссмен оның сөзін ашулана</w:t>
        <w:br/>
        <w:t>бөліп жіберді. - Сіздің сөзіңізге мен таң қалып тұрмын.</w:t>
        <w:br/>
        <w:t>Тап осындай намысқа тиер тұспалыңыз үшін біздің әйел-</w:t>
        <w:br/>
        <w:t>дер сізге рахмет айта қоймас.</w:t>
        <w:br/>
        <w:t>- Қайдағы тұспал сөзді айтасыз, сэр?</w:t>
        <w:br/>
        <w:t>- Сіз, шынымен-ақ, біздің келіншектердің бірі сол бе-</w:t>
        <w:br/>
        <w:t>рекесізге емеурін білдіріп әуре болады деп ойлайсыз ба!</w:t>
        <w:br/>
        <w:t>- Қайсысымен? Мен жаңа екі кісінін атын атадым</w:t>
        <w:br/>
        <w:t>ғай.</w:t>
        <w:br/>
        <w:t>- Слоумен, сіз мені, мен сізді жақсы түсініп тұрмыз.</w:t>
        <w:br/>
        <w:t>Несін жалтарасыз. Әрине, біздің ханымдар өз аты әлгі</w:t>
        <w:br/>
        <w:t>кісі өлтірді деп қараланып жүрген алаяқ ұрының атымен</w:t>
        <w:br/>
        <w:t>қатар айтылғанына, бәлкім, қуанып та қалатын шығар.</w:t>
        <w:br/>
        <w:t>- Морис-мустангерді кісі өлтірді деп жұрттың күдік-</w:t>
        <w:br/>
        <w:t>теніп жүргені рас, ал, қалғанының бәрі жала. Ол елден</w:t>
      </w:r>
    </w:p>
    <w:p>
      <w:r>
        <w:t>қашқан алаяқ та, ұры-қары да емес. Ал, сіздің: біздің ха-</w:t>
        <w:br/>
        <w:t>нымдар онымен сөйлесуге сөзін шығын қылмайды деген</w:t>
        <w:br/>
        <w:t>кебіңізге келетін болсақ, тап осы арада да және басқа</w:t>
        <w:br/>
        <w:t>көп-көп жайттарда да сіз, мистер Кроссмен, қателесіп</w:t>
        <w:br/>
        <w:t>тұрсыз. Мен оны сізден гөрі көбірек білем, сол себепті де</w:t>
        <w:br/>
        <w:t>оның тәрбиесі біздің қайсысымыздан болса да кем түс-</w:t>
        <w:br/>
        <w:t>пейді деп есептеймін. Біздің келіншектеріміздің одан</w:t>
        <w:br/>
        <w:t>жиренетін жөні жоқ, ал, сіз осы мәселені қозғаған екен-</w:t>
        <w:br/>
        <w:t>сіз, міні келгенде айта кетейін, олар, әсіресе, кейбір</w:t>
        <w:br/>
        <w:t>қылықтылары, мустангермен көңілдес болудан қаша қой-</w:t>
        <w:br/>
        <w:t>мас. Талай рет көргенім рас болса, Морис-мустангер</w:t>
        <w:br/>
        <w:t>біздің ханымдармеп ұшырасқанда әдептен асқан емес.</w:t>
        <w:br/>
        <w:t>Бұған қоса тағы бір айтарым, осы келіншектердің бірде-</w:t>
        <w:br/>
        <w:t>біріне оның көңілі соқпайды ғой деймін.</w:t>
        <w:br/>
        <w:t>- Шынымен, солай ма? Онымен бақталас болатын</w:t>
        <w:br/>
        <w:t>жігіттің жолы болады екен ендеше!</w:t>
        <w:br/>
        <w:t>- Ол да мүмкін, - деді Слоумен байсалды.</w:t>
        <w:br/>
        <w:t>- Әлде... - деді Генкок, келіссіз көптің бетін бұрып, -</w:t>
        <w:br/>
        <w:t>әлде аты әйгілі жанжалға желеу болған, жұрт гу-гу өсек</w:t>
        <w:br/>
        <w:t>қып жүрген, әлгі әсем сеоньорита емес пе екен? Мен оның</w:t>
        <w:br/>
        <w:t>өзін көрген кісім емес, бірақ ел аузынан естіген сөздерге</w:t>
        <w:br/>
        <w:t>қарағанда, ол өзі талай таласқа себеп болатын сияқты.</w:t>
        <w:br/>
        <w:t>ӘЖ 409</w:t>
        <w:br/>
        <w:t>Жтоудезі Жұмбақ салт атты Жтоудезі</w:t>
        <w:br/>
        <w:t>Зеб атқорадан аулаға шығып, шалқайып аспанға қа-</w:t>
        <w:br/>
        <w:t>рады:</w:t>
        <w:br/>
        <w:t>- Иә, жүрер кез де келген сияқты. Енді кідіруге бол-</w:t>
        <w:br/>
        <w:t>мас. Ал, жануарым, осы малжаңдағаның да жетер!</w:t>
        <w:br/>
        <w:t>Жүгері орнына қазір мына теміріңді аса. Әп, бәрекелде!</w:t>
        <w:br/>
        <w:t>Бірде Плутонмен, бірде мәстегімен осылай жайбара-</w:t>
        <w:br/>
        <w:t>қат әңгімелесе жүріп, Зеб атына ауыздық салып, оны</w:t>
        <w:br/>
        <w:t>жетелеп қақпа сыртына шығарды да, секіріп мініп,</w:t>
        <w:br/>
        <w:t>тізгінін қозғай берді.</w:t>
        <w:br/>
        <w:t>І.ХХІТ тарау</w:t>
        <w:br/>
        <w:t>ЗЕБ СТУМП ІЗ КЕСІП КЕЛЕДІ</w:t>
        <w:br/>
        <w:t>БҚ 82лель-Корноның қақпасынан шыққан қарт</w:t>
        <w:br/>
        <w:t>аңшы өзен бойымен жоғары өрлеп, бекініске</w:t>
        <w:br/>
        <w:t>қарай беттеді.</w:t>
        <w:br/>
        <w:t>Ширек сағаттан. кейін ол осында келді. Атынан</w:t>
        <w:br/>
        <w:t>секіріп түсіп, майордың үйіне қарай беттеді.</w:t>
        <w:br/>
        <w:t>Қарт аңшы Индж бекінісінің комендантымен дереу</w:t>
        <w:br/>
        <w:t>көріспек болды. Әскери қауым Зеб Стумпты қатты қадір-</w:t>
        <w:br/>
        <w:t>лейтін, кез келген уақытта оған есік айқара ашулы тұра-</w:t>
        <w:br/>
        <w:t>тын - бөгде кісілерге арналған ереже-тәртіптің бірде-</w:t>
        <w:br/>
        <w:t>біріне қарамай ол ішке парольсіз кіре беретін. Сақшы</w:t>
        <w:br/>
        <w:t>оны өз адамындай бірден жіберді. Ол кезекші офицермен</w:t>
        <w:br/>
        <w:t>еркін сәлемдесті; адьютант дереу оның келгенін майорға</w:t>
        <w:br/>
        <w:t>да жеткізіп үлгірді.</w:t>
      </w:r>
    </w:p>
    <w:p>
      <w:r>
        <w:t>Алғашқы сөздерінен-ақ майордың аңшыны асыға</w:t>
        <w:br/>
        <w:t>күтіп отырғаны белгілі болды:</w:t>
        <w:br/>
        <w:t>- Ә, мистер Отумп, сізді сау-саламат көргеніме қуа-</w:t>
        <w:br/>
        <w:t>ныштымын. Әлгі тылсым істің сырын аз да болса ашты-</w:t>
        <w:br/>
        <w:t>ңыз ба? Тез қайтқаныңызға қарағанда, жаңалық бар ғой</w:t>
        <w:br/>
        <w:t>деп ойлаймын. Әлгі байғұс балаға пайдалы хабар әкел-</w:t>
        <w:br/>
        <w:t>сеңіз тіпті онды болар еді. Көп нәрсе со бейшараға қарсы</w:t>
        <w:br/>
        <w:t>келіп айыптап жатса да, мен бұрынғы пікірімнен айны-</w:t>
        <w:br/>
        <w:t>ғаным жоқпын - ол жазықсыз. Сонымен не білгеніңіз</w:t>
        <w:br/>
        <w:t>бар?</w:t>
        <w:br/>
        <w:t>- Майор мырза, - деді Зеб, - ең алдымен мен сізге</w:t>
        <w:br/>
        <w:t>ақа» ж»</w:t>
        <w:br/>
        <w:t>Үтоуезі Маячн Рид Жүоуаеі</w:t>
        <w:br/>
        <w:t>өзгеше жаңалық жоқ екенін айтпақпын, сахарапы біраз</w:t>
        <w:br/>
        <w:t>кезіп қайтпайынша сізге соқпайын-ақ десем-дағы,</w:t>
        <w:br/>
        <w:t>өзіңізді көре кетуді жөн көрдім. Сізбен оңаша сөйлесейін</w:t>
        <w:br/>
        <w:t>деп едім.</w:t>
        <w:br/>
        <w:t>- Мұныңыз әбден дұрыс. Құлағым сізде.</w:t>
        <w:br/>
        <w:t>- Менің сізге айтар бір өтінішім, сотта қарау</w:t>
        <w:br/>
        <w:t>мәселесін қолыңыздан келгеніңше кешіктірсеңіз. Осын-</w:t>
        <w:br/>
        <w:t>дағы кейбір кісілер сізді асықтырар, бірақ ол өзіңіздің</w:t>
        <w:br/>
        <w:t>билігіңіздегі нәрсе ғой, соны қуана-қуана жасарсыз деп</w:t>
        <w:br/>
        <w:t>сенемін.</w:t>
        <w:br/>
        <w:t>- Дұрыс айтасыз, мистер Стумп, қолымнан келсе</w:t>
        <w:br/>
        <w:t>мен де аянып қалмаспын. Бірақ біздің елімізде оскери</w:t>
        <w:br/>
        <w:t>өкімет төтенше соғыс жағдайы енгізілгенде болмаса,</w:t>
        <w:br/>
        <w:t>әманда азаматтық өкіметке бағынатынын өзіңіз білесіз</w:t>
        <w:br/>
        <w:t>ғой; осында, Техаста жүрсек те, ондайдан құдай сақта-</w:t>
        <w:br/>
        <w:t>сын. Мен заңды бұзуға бөгет жасай алам, ал заңның</w:t>
        <w:br/>
        <w:t>өзіне қарсы шығуға хақым жоқ.</w:t>
        <w:br/>
        <w:t>- Заңды бұз деп сізге ешкім де айтпайды. Ондайға</w:t>
        <w:br/>
        <w:t>жуымай-ақ қойыңыз, майор. Сіз тек заңды манжымдап</w:t>
        <w:br/>
        <w:t>алып, өз пайдасына жаратқысы келгендерге қарсы</w:t>
        <w:br/>
        <w:t>тұрсаңыз болғаны. Ал, біздің қыстақта ондай оңбаған-</w:t>
        <w:br/>
        <w:t>дар бар, егер оларды беттен қақпасаңыз, әлгі айтқаным-</w:t>
        <w:br/>
        <w:t>ды жасайтыны хақ. Әсіресе құдайдан безген біреуі бар,</w:t>
        <w:br/>
        <w:t>содан сақ болған жөн, оның кім екенін де білем, білме-</w:t>
        <w:br/>
        <w:t>сем де тұспалдаймын.</w:t>
        <w:br/>
        <w:t>- Ол кім?</w:t>
        <w:br/>
        <w:t>- Сізге сенуге болатынын жақсы білем, майор.</w:t>
        <w:br/>
        <w:t>- Мистер Стумп, қысылмай айта беріңіз, бұл гәпті</w:t>
        <w:br/>
        <w:t>екеуімізден басқа жан білмейді.</w:t>
        <w:br/>
        <w:t>- Ендеше, әлгі қан ішкен қарақшы Морис-мустангер</w:t>
        <w:br/>
        <w:t>емес.</w:t>
        <w:br/>
        <w:t>- Менің пікірім де осындай екенін өзіңіз білесіз. Сон-</w:t>
        <w:br/>
        <w:t>дағы бар айтарыңыз осы ғана болғаны ма?</w:t>
      </w:r>
    </w:p>
    <w:p>
      <w:r>
        <w:t>- Мен сізге әлі де біраз нәрсені айтар едім, майор</w:t>
        <w:br/>
        <w:t>мырза. Бірақ әзірге айтпай қоя тұрайын - кім біледі,</w:t>
        <w:br/>
        <w:t>көңілдегі күдігім қате де тығар. Нуэсес бойына барып</w:t>
        <w:br/>
        <w:t>қайтқантпа үндемегеннін өзі жөн болар. Сосын қазір</w:t>
        <w:br/>
        <w:t>көкейімде жүрген жайтты дс және сахарадан бірдеңе</w:t>
        <w:br/>
        <w:t>біліп қайтсам сопы да әйбаттап айтып берермін.</w:t>
        <w:br/>
        <w:t>ЗҚҚ 430 ж</w:t>
        <w:br/>
        <w:t>ұлылА Майн Рид Үтоуделі</w:t>
        <w:br/>
        <w:t>І.ХХТІУ тарау</w:t>
        <w:br/>
        <w:t>ӨКШЕЛЕУ</w:t>
        <w:br/>
        <w:t>«А өлЛхисса, жоғарыда баян еткен ғажап құбылые</w:t>
        <w:br/>
        <w:t>% қанша қорқынышты болғанмен ел көріп-білмеген</w:t>
        <w:br/>
        <w:t>бір сұмдық емес-ті. Әрине, оған қараған кісінің жаны</w:t>
        <w:br/>
        <w:t>түршігіп, зәре-құты қалмас еді.</w:t>
        <w:br/>
        <w:t>Ал, оған тап қазір жердегі қойот пен аспандағы</w:t>
        <w:br/>
        <w:t>қарақұстан бөтен қараған жан бар ма екен?</w:t>
        <w:br/>
        <w:t>Иә. Күллі Техастан оны бір-ақ адам көрген және</w:t>
        <w:br/>
        <w:t>салт атты сырын шет-жағалай сезіп те қойған еді. Бірақ</w:t>
        <w:br/>
        <w:t>осы бір тылсым сыр оның өзіне де әлі түгел мәлім емес.</w:t>
        <w:br/>
        <w:t>Ол молақ шабандоздың тұлып та емес, дию пері де емес</w:t>
        <w:br/>
        <w:t>екенін біледі. Бірақ соны көрген сайын төбе шашы тік</w:t>
        <w:br/>
        <w:t>тұрады. Ол алдында кетіп бара жатқан аруақтың кім</w:t>
        <w:br/>
        <w:t>екенін білсе де, қалшылдап әзер шыдайды.</w:t>
        <w:br/>
        <w:t>Ол молақ мойын салт аттыға арал-тоғайдың шетін-</w:t>
        <w:br/>
        <w:t>дегі ағаштың тасасынан қарап тұр.</w:t>
        <w:br/>
        <w:t>Қанша қорқақтап елеусіз қалуға тырысқанымен ол</w:t>
        <w:br/>
        <w:t>әлдебір магнит тартқандай бассыз салт аттыдан озып та</w:t>
        <w:br/>
        <w:t>кетпей, қалып та қоймай, орман ішімен айналды да</w:t>
        <w:br/>
        <w:t>жүрді.</w:t>
        <w:br/>
        <w:t>Ол құбыжық салт аттыны емен тоғайына кірмей тұрып</w:t>
        <w:br/>
        <w:t>көрген. Оны күн ілгері алыстан байқағандықтан да кез-</w:t>
        <w:br/>
        <w:t>деспей кетуіне де болатын еді. Бірақ ол ат басын</w:t>
        <w:br/>
        <w:t>жұмбақ салт аттыға қарай бұра берді.</w:t>
        <w:br/>
        <w:t>Үркек бұғыны аңдыған аңшы сияқты, ол ағаш-ағаш-</w:t>
        <w:br/>
        <w:t>ты тасалап, абайлай жүріп келеді, бірақ бұғы аулаған</w:t>
        <w:br/>
        <w:t>аңшы тап мұндай болып қорықпайды ғой. Ағаш арасына</w:t>
        <w:br/>
        <w:t>кіргесін жүрегі зуылдап, қорыққанына қарамастан үһ</w:t>
        <w:br/>
        <w:t>деп бір дем алды - енді осы жолы дегеніне жетер-ақ.</w:t>
        <w:br/>
        <w:t>Қу медиен құла дүзді ол бекерден-бекер кезбеген</w:t>
        <w:br/>
        <w:t>шығар, чапараль тоғайларын паналап, көк майса үстімен</w:t>
        <w:br/>
        <w:t>аяғын аңдап басып жүргенде, ол ешкімнің көзіне түспе-</w:t>
        <w:br/>
        <w:t>сем, қу бұтақты сытырлата басып, сақ құлаққа шалынып</w:t>
        <w:br/>
        <w:t>қалмасам жарар еді деп ойлаған.</w:t>
        <w:br/>
        <w:t>Ат төбеліндей тоғайдың жиек-жиегімен жылыстай</w:t>
        <w:br/>
        <w:t>жүрген кісінің сыңайын сырттай бажайлаған жан оның</w:t>
        <w:br/>
        <w:t>ЗАҚ 4359 2</w:t>
      </w:r>
    </w:p>
    <w:p>
      <w:r>
        <w:t>Үтсудезі Молн Рчд Үлтоудеті</w:t>
        <w:br/>
        <w:t>қойды: байғұс қалшылдап-дірілдеп көзі аларып, жан-жа-</w:t>
        <w:br/>
        <w:t>ғына шошына алақтап тұр екен.</w:t>
        <w:br/>
        <w:t>- Ой-ой! - деді негр дауыстап. - Мына бейшараға не</w:t>
        <w:br/>
        <w:t>болған?” Масса Стумп, өзі сізден қорқа ма қалай?</w:t>
        <w:br/>
        <w:t>- Әім білген... - деді Зеб әдейі самарқау сөйлеп. -</w:t>
        <w:br/>
        <w:t>Қорықса қорқатын да шығар. Ол тентек менің кәрі</w:t>
        <w:br/>
        <w:t>мәстегіме ауыз салмақ болғанда, бұғалықпен бірер Ере</w:t>
        <w:br/>
        <w:t>тып қалып ем. Содан сескеніп қалмаса..</w:t>
        <w:br/>
        <w:t>Плутон аңшы сөзіне ә дегеннен сене қайды да, әңгіме</w:t>
        <w:br/>
        <w:t>желісі бірден үзілді.</w:t>
        <w:br/>
        <w:t>- Плутон, білесің бе, - деді ІЗеб қайтадан сөз қозғап, -</w:t>
        <w:br/>
        <w:t>сендердің аттарыңды кім тағалайды? Өздеріңнің ұстала-</w:t>
        <w:br/>
        <w:t>рың бар ма осы?</w:t>
        <w:br/>
        <w:t>- Бар болғанда қандай - өз ұстамыз бар. Бұларды</w:t>
        <w:br/>
        <w:t>тағалайтын әлгі Джек деген сапалақ сары. Масса Стумп,</w:t>
        <w:br/>
        <w:t>оны неге сұрадыңыз?</w:t>
        <w:br/>
        <w:t>- Мына кәрі мәстегімді тағалатсам деп ем. Бәлкім,</w:t>
        <w:br/>
        <w:t>Джек менің меселімді қайтармас, ә?</w:t>
        <w:br/>
        <w:t>- Әрине.</w:t>
        <w:br/>
        <w:t>- Мұның екі аяғын тағалауға, сеніңше, қанша уақыт</w:t>
        <w:br/>
        <w:t>кетеді?</w:t>
        <w:br/>
        <w:t>- О, әп-сәтте жасайды ғай, масса Стумп. Джек кере-</w:t>
        <w:br/>
        <w:t>мет ұста, оны жұрттың бәрі мақтайды.</w:t>
        <w:br/>
        <w:t>- Оның өзінде дайын таға болушы ма еді? Сендердің</w:t>
        <w:br/>
        <w:t>аттарыңды тағалағанына көп болды ма?</w:t>
        <w:br/>
        <w:t>- Содан бері бір аптадан аса уақыт өтті, масса Стумп.</w:t>
        <w:br/>
        <w:t>Бәрінің соңынан ол мисс Луизаның атын, теңге шұбар-</w:t>
        <w:br/>
        <w:t>ды тағалады. Бірақ соған қарамастан, онда дайын та-</w:t>
        <w:br/>
        <w:t>ғалар әлі болса керек-ті. Мен оны кәміл білетінім - ол</w:t>
        <w:br/>
        <w:t>жирен айғырды тағалауы керек. Оның бір тағасы сы-</w:t>
        <w:br/>
        <w:t>нып қалыпты. Одан бері де он шақты күн өткен тәрізді.</w:t>
        <w:br/>
        <w:t>Мастер Колхаун сынық тағаны алып таста деген. Бүгін</w:t>
        <w:br/>
        <w:t>ертеңгісін Джекке айтып жатқанын да өз құлағыммен</w:t>
        <w:br/>
        <w:t>есіттім.</w:t>
        <w:br/>
        <w:t>- Қайтейіп, уақыттың тығыз-таяң болып тұрғаны, -</w:t>
        <w:br/>
        <w:t>деді Зеб, әуелгі ойынан айнып. - Қайтын келгенше</w:t>
        <w:br/>
        <w:t>мұны тағалатпай қоя тұралық, Кәрі тарланым лаждап</w:t>
        <w:br/>
        <w:t>көрер-дағы, кайтейін. Біз сахараға сапар шегеміз, оның</w:t>
        <w:br/>
        <w:t>жолы жүмсақ қой, бірдеңесі болар.</w:t>
        <w:br/>
        <w:t>55 0855</w:t>
        <w:br/>
        <w:t>күоухе Жұмбақ салт атты Үзоуӛезі</w:t>
      </w:r>
    </w:p>
    <w:p>
      <w:r>
        <w:t>осының бәрі қосыла келе Плутонның ұнжырғасын</w:t>
        <w:br/>
        <w:t>түсіріп жіберген еді.</w:t>
        <w:br/>
        <w:t>Зеб өз ойымен өзі болып жүріп бұл басыбайлы бей-</w:t>
        <w:br/>
        <w:t>шараның еңсесі көтерілмей жабығып тұрғанын да байқа-</w:t>
        <w:br/>
        <w:t>мады. Қапелімде ол биесінің жемін де жегізбеді. Атының</w:t>
        <w:br/>
        <w:t>басып бері қарай тартып, салпаң құлағын бастыра ескі</w:t>
        <w:br/>
        <w:t>жүгенін кигізді де, оның езуінен саусағын сұғып жіберіп,</w:t>
        <w:br/>
        <w:t>тат-тат ауыздығын салып, жетелеп қорадан шығармақшы</w:t>
        <w:br/>
        <w:t>болды.</w:t>
        <w:br/>
        <w:t>Мұндай жақсы жемді сирек көретін байғұс ақырдан</w:t>
        <w:br/>
        <w:t>кеткісі келмей, қасарысып тұрып алды, бұл кешені жем-</w:t>
        <w:br/>
        <w:t>нен айырмақ болған Зеб аттың тізгінін жұлқып қалды.</w:t>
        <w:br/>
        <w:t>- Ойбай, масса Стумп, - деді Плутон, - соншама асы-</w:t>
        <w:br/>
        <w:t>ғып қайда барасыз?” Көлігіңіз ашығып қалыпты. Жүгері</w:t>
        <w:br/>
        <w:t>жеп, біраз жан шақырсын. Оның зияны бола қоймас.</w:t>
        <w:br/>
        <w:t>- Алыс жолға шығушы ем, уақыт тығыз болып тұрға-</w:t>
        <w:br/>
        <w:t>ны. Мен шапқаннан шауып отырып жүз мильдей жер</w:t>
        <w:br/>
        <w:t>жүруім керек, ал оған екі сағаттай ғана уақыт қалды.</w:t>
        <w:br/>
        <w:t>- Сізге не болған, масса Стумп! Қанат байлап ұш-</w:t>
        <w:br/>
        <w:t>пақсыз ба сонда?” Әзілдеп тұрған жоқсыз ба осы?</w:t>
        <w:br/>
        <w:t>- Жоқ, шыны сол.</w:t>
        <w:br/>
        <w:t>- Бір кереметі сол, жұрттың осы сахарамен шапқы-</w:t>
        <w:br/>
        <w:t>лайтын да жүретіні несі екен! Әне, ана бір ат та бір</w:t>
        <w:br/>
        <w:t>түнде екі жүз миль жерге шауып барып қайтқан шығар.</w:t>
        <w:br/>
        <w:t>- Қай атты айтасыз?</w:t>
        <w:br/>
        <w:t>- Анау бір жирен атты айтам, есіктен санағанда ен</w:t>
        <w:br/>
        <w:t>шетте тұрған ат бар ғой, сол. Масса Колхаунның аты.</w:t>
        <w:br/>
        <w:t>- Сен оның екі жүз миль шапқанын қайдап білесің?</w:t>
        <w:br/>
        <w:t>- Әйтеуір, қара терге малшынып келді. Әбден бол-</w:t>
        <w:br/>
        <w:t>дырыпты, өзенге суаруға апарғанда ілбіп әрең жүрді.</w:t>
        <w:br/>
        <w:t>Жаңа туған бұзаудай тәлтіректеп сүріне берді. Бай-</w:t>
        <w:br/>
        <w:t>ғұстың қалжырағанын көрсең!</w:t>
        <w:br/>
        <w:t>- Ол қашан болып еді, Плутон?</w:t>
        <w:br/>
        <w:t>- Қашан? Қазір есіме түсірейін... Иә, бұл масса Ген-</w:t>
        <w:br/>
        <w:t>ри жоғалып кететін күні, ертеңгісін, күн шыққасын бір</w:t>
        <w:br/>
        <w:t>сағаттай уақыт өткен кезде ғой деймін. Азанда таң ал-</w:t>
        <w:br/>
        <w:t>дында шыққанымда жирен көзіме түспеген. Ал, кейін</w:t>
        <w:br/>
        <w:t>қораға барсам, ат тап бір өзеннен жүзіп өткендей-ақ,</w:t>
        <w:br/>
        <w:t>үсті-басы малмандай ақ көбік екен. Және Жаңа Орлсап-</w:t>
        <w:br/>
        <w:t>ақ 43</w:t>
        <w:br/>
        <w:t>Үтоудезі Майн Рид Үлсухеті</w:t>
        <w:br/>
        <w:t>ңазыған ет болса - басқа ештеңенің керегі жоқ. Сенің</w:t>
        <w:br/>
        <w:t>жас иең жаңа мені асқа шақырғанда кешігіп қалармын</w:t>
        <w:br/>
        <w:t>деп бас тартып ем. Ал, енді көлігімді жемдегенше, өзім</w:t>
        <w:br/>
        <w:t>де бір сүйек-мүйекті қаужай тұрайын - зияны болмас.</w:t>
      </w:r>
    </w:p>
    <w:p>
      <w:r>
        <w:t>- Дұрыс айтасыз, масса Стумп, мен жүгіріп барып</w:t>
        <w:br/>
        <w:t>бірдеңе әкеле қояйын.</w:t>
        <w:br/>
        <w:t>Плутон ауланы кесіп өтіп, асханаға барып кірді. Зеб</w:t>
        <w:br/>
        <w:t>Стумп атқорада жалғыз қалды.</w:t>
        <w:br/>
        <w:t>Негр шығып кетісімен кәрі аңшы әңгімелескен кездегі</w:t>
        <w:br/>
        <w:t>бей-жай қалпынан кілт өзгерді. Енді оның қабағын түйіп,</w:t>
        <w:br/>
        <w:t>әлденені ойлай қалғанына қарағанда, манадан бергісі</w:t>
        <w:br/>
        <w:t>әншейін сыртқа сыр шашпайын деген айласы екен.</w:t>
        <w:br/>
        <w:t>Атқораның тас төселген ауласымен нығыз басып, Зеб</w:t>
        <w:br/>
        <w:t>жирен ат тұрған ақырға таяп келді.</w:t>
        <w:br/>
        <w:t>Ат ытырынып жалт берді, денесі дірілдеп дуалға жа-</w:t>
        <w:br/>
        <w:t>быса берді - тегі, түйіліп, туралап келген аңшыдан шо-</w:t>
        <w:br/>
        <w:t>шып кетсе керек.</w:t>
        <w:br/>
        <w:t>- Ақымақ болма, жануарым, тәк тұр! - деді Зеб</w:t>
        <w:br/>
        <w:t>күбірлеп. - Саған зияным тие қоймас. Ал, мінезің</w:t>
        <w:br/>
        <w:t>қожаңа тартыпты! Қорықпа, тек тұр дедім ғой мен са-</w:t>
        <w:br/>
        <w:t>ған. Кәне, тағаңды қарай қояйын.</w:t>
        <w:br/>
        <w:t>Зеб осыны айтып, енкейе беріп, аттың алдыңғы аяғын</w:t>
        <w:br/>
        <w:t>көтеріп қарамақ болып еді. Ат ыңғай бермеді. Әлденеден</w:t>
        <w:br/>
        <w:t>секем алғандай осқырынып, тұяғымен жер тарпып ма-</w:t>
        <w:br/>
        <w:t>ңайлатпады.</w:t>
        <w:br/>
        <w:t>- Мына қарғыс атқырдың қырсығуын-ай! - деді Зеб</w:t>
        <w:br/>
        <w:t>ашулана дауыстап. - Немене, бір сәт тыныш тұрсаң жа-</w:t>
        <w:br/>
        <w:t>ның шыға ма! Саған зәбір жасайтын жан жоқ осы арада.</w:t>
        <w:br/>
        <w:t>Кей, тентек болма, жануар! - деді ол еркелете сөйлеп. -</w:t>
        <w:br/>
        <w:t>Мен сенің қалай тағаланғанынңды көрем де қоям.</w:t>
        <w:br/>
        <w:t>Ол тағы да аттың аяғын көтермекші болғанда анау</w:t>
        <w:br/>
        <w:t>көнбей қойды.</w:t>
        <w:br/>
        <w:t>- Бұлай болады деп кім ойлаған, - деді Зеб күбірлеп,</w:t>
        <w:br/>
        <w:t>сосын неғыларын білмей жалтақтап төңірегіне қарады. -</w:t>
        <w:br/>
        <w:t>Енді қайттім? Қолғабыс ет деп негрді қалай шақырарсың.</w:t>
        <w:br/>
        <w:t>Ол мұны тіпті де білмеуі керек. Және ол мені байқаусыз-</w:t>
        <w:br/>
        <w:t>да көріп қалмау үшін асықпасам тагы болмайды, әйтпесе,</w:t>
        <w:br/>
        <w:t>ол бәлекет бәрін сезіп қоюы мүмкін. Мына иттің</w:t>
        <w:br/>
        <w:t>қияңқысын-ай, ә! Тағасын қалай көрсем екен мұның?</w:t>
        <w:br/>
        <w:t>ОҚ 495 252</w:t>
        <w:br/>
        <w:t>жгоуелі Майн Рид Ұтсудезі</w:t>
        <w:br/>
        <w:t>қайту керек еді, бірақ неліктен бара алмағанымды жаңа</w:t>
        <w:br/>
        <w:t>ғана өзіңізге айттым ғой. Бірақ құдайға шүкірлік ететін</w:t>
        <w:br/>
        <w:t>бір нәрсе, соңғы кезде аспаннан бір тамшы жаңбыр там-</w:t>
        <w:br/>
        <w:t>бай қойды ғой, осыдан бір апта бұрын түскен ізді дәл</w:t>
        <w:br/>
        <w:t>кешегідей-ақ еркін тануға болады. Әрине, оны кез кел-</w:t>
        <w:br/>
        <w:t>ген кісі біле бермейді... Мисс Луиза, мен енді жолға</w:t>
        <w:br/>
        <w:t>шығайын. Бекіністе не болып, не қойып жатқанын ай-</w:t>
        <w:br/>
        <w:t>тайын деп сізге бір сәтке ғана кіріп ем. Уақыт тек</w:t>
        <w:br/>
        <w:t>өтпесін. Бүгін ертеңгілік маған мистер Мориске кіруге</w:t>
        <w:br/>
        <w:t>рұқсат еткен; баланың ақыл-есі кіріп келеді екен. Олар-</w:t>
        <w:br/>
        <w:t>дың көптен күткені де осы, сот құрмақ. Бәлкім, ол үш-</w:t>
      </w:r>
    </w:p>
    <w:p>
      <w:r>
        <w:t>төрт күннен кейін болар. Ал, мен сот болғанға дейін ба-</w:t>
        <w:br/>
        <w:t>рып қайтуым керек.</w:t>
        <w:br/>
        <w:t>- Аттаныңыз, Зеб, қадамыңызға нұр жаусын, тәңірім</w:t>
        <w:br/>
        <w:t>жар болсын сізге! Қайтсеңіз де соның жазықсыз екенін</w:t>
        <w:br/>
        <w:t>дәлелдеп қайтыңыз. Менің өз өмірімді... жоқ, өз өмірім</w:t>
        <w:br/>
        <w:t>емес-ау, одан да қымбат асылымды ажалдан арашалап</w:t>
        <w:br/>
        <w:t>қалды деп сізге өмір бақи табынып өтермін.</w:t>
        <w:br/>
        <w:t>І.ХХІ тарал</w:t>
        <w:br/>
        <w:t>ЖИРЕН АТ</w:t>
        <w:br/>
        <w:t>ыздың жылы лебізінен жан-жүрегі елжіреп кет-</w:t>
        <w:br/>
        <w:t>кен аңшы жабысы байлаулы тұрған атқораға</w:t>
        <w:br/>
        <w:t>қарай жүре берді. Келсе, кәрі мәстегі Плутон ақырға</w:t>
        <w:br/>
        <w:t>салған мол жүгеріні жеп тұр екен.</w:t>
        <w:br/>
        <w:t>Плутон да со маңда, айналшықтап ят қасында жүр.</w:t>
        <w:br/>
        <w:t>Әдетте ауыз-жағы тыным таппайтын сөзуар дәйекші бұл</w:t>
        <w:br/>
        <w:t>жолы тымырайып тіл қатпады. Шамасы, бірдеңеге қатты</w:t>
        <w:br/>
        <w:t>қапаланып қалея керек.</w:t>
        <w:br/>
        <w:t>Әрине, оның неге ренжіп жүргенін білу онша қиын</w:t>
        <w:br/>
        <w:t>емес-ті. Жанындай жақсы көретін жас қожасының қаза-</w:t>
        <w:br/>
        <w:t>сы, Луизаның ауыр қайғысы, кейінгі кездері орынды-</w:t>
        <w:br/>
        <w:t>орынсыз кейіп, ұрса беретін Флоринданың мұны қорлап,</w:t>
        <w:br/>
        <w:t>кекетіл-кемсітуі және күллі всиенда тап бір аузына</w:t>
        <w:br/>
        <w:t>қарап қалғандай-ақ, қожандауды шығарған Кассий Кол-</w:t>
        <w:br/>
        <w:t>хаунның саптама етігімен өзін кіжіне бір тепкені - міне,</w:t>
        <w:br/>
        <w:t>ЯК 492 ж</w:t>
        <w:br/>
        <w:t>моде Майн Рид Жтоудеуі</w:t>
        <w:br/>
        <w:t>дағы ат бәйгесіне қосылып, төрт мильден шауып келген-</w:t>
        <w:br/>
        <w:t>дей-ақ бүйірін соғып әзер тұр екен.</w:t>
        <w:br/>
        <w:t>- бол түні оны мінген кім екен?</w:t>
        <w:br/>
        <w:t>- Білмедім, масса Стумп. Бірақ оны масса Колхаун-</w:t>
        <w:br/>
        <w:t>нан басқа кісі мінбейді. Хо-хо! Ешкім оның маңынан да</w:t>
        <w:br/>
        <w:t>жүрмейді.</w:t>
        <w:br/>
        <w:t>- Ендеше соның өзі мінген шығар?</w:t>
        <w:br/>
        <w:t>- Білмедім, масса Стумп, мен ештеңе де білмеймін</w:t>
        <w:br/>
        <w:t>ғой. Капитанның оны қорадан жетелеп шығарғанын да,</w:t>
        <w:br/>
        <w:t>қайта әкеп қойғанын да көргем жоқ.</w:t>
        <w:br/>
        <w:t>- Егер оның сабыны шығып келгенін көргенің рас</w:t>
        <w:br/>
        <w:t>болса, оны біреу мінген-дағы.</w:t>
        <w:br/>
        <w:t>- Әлбетте! Біреудің мінгені рас.</w:t>
        <w:br/>
        <w:t>- Әй, Плутон! Меніңше, сенің айтып тұрганың рас</w:t>
        <w:br/>
        <w:t>және сол түні жиренді кім мінгенін білмейтінің де рас.</w:t>
        <w:br/>
        <w:t>Бірақ сеніңше соны мінген кім дейсің? Мистер Пойн-</w:t>
        <w:br/>
        <w:t>декстердің маған дос екенін білесін, сол себепті де мен</w:t>
        <w:br/>
        <w:t>әлдеқайдағы біреулердің оның атын, сол сияқты капитан</w:t>
        <w:br/>
        <w:t>Колхаунның атын сұраусыз мініп кеткеніне жол бергім</w:t>
      </w:r>
    </w:p>
    <w:p>
      <w:r>
        <w:t>келмейді. Шамасы, плантацияда жүрген негрлердің бірі</w:t>
        <w:br/>
        <w:t>ұрланып келіп, тілсіз жануарды мініп кеткен-дағы, да-</w:t>
        <w:br/>
        <w:t>лақтап шауып, күллі сахараны әрлі-берлі аралап шық-</w:t>
        <w:br/>
        <w:t>қан ғой. Осылай ғой, ә?</w:t>
        <w:br/>
        <w:t>- Жоқ, масса Стумп, негр бұлай болды деп әсте ой-</w:t>
        <w:br/>
        <w:t>ламайды. Плантациядағы негрлердің мұнда келуіне қа-</w:t>
        <w:br/>
        <w:t>тал тыйым салынған. Олар атқораның маңынан да жүре</w:t>
        <w:br/>
        <w:t>алмайды. Егіс басындағы негрдің бірде-бірі жиренге жо-</w:t>
        <w:br/>
        <w:t>лаған жоқ.</w:t>
        <w:br/>
        <w:t>- Шайтан атсын сені, сонда атқа мінген кім? Бәлкім,</w:t>
        <w:br/>
        <w:t>ол әлгі шабарман шығар? Ал, бұған не дейсің?</w:t>
        <w:br/>
        <w:t>- Жоқ, ол да емес.</w:t>
        <w:br/>
        <w:t>- Ендеше, ол ат иесінің өзі болды, басқа ешкім емес.</w:t>
        <w:br/>
        <w:t>Ілләһим, солай болсын. Ендеше, мен қам жемесем де бо-</w:t>
        <w:br/>
        <w:t>лады. Капитан өз көлігімен қайда барам десе де ерікті.</w:t>
        <w:br/>
        <w:t>Онда менің шаруам жоқ.</w:t>
        <w:br/>
        <w:t>- Менің де шаруам жоқ, масса Стумп. Сорлағанда</w:t>
        <w:br/>
        <w:t>осы ой мана ертеңгілік есіме түспепті ғой!</w:t>
        <w:br/>
        <w:t>- Несіне өкіне қалдың? Бүгін ертеңгілік не болып</w:t>
        <w:br/>
        <w:t>еді?</w:t>
        <w:br/>
        <w:t>қ А</w:t>
        <w:br/>
        <w:t>жеумен Жұмбақ салт аооны Үлоудеті</w:t>
        <w:br/>
        <w:t>Аңшы қайтерін білмей ойланып, біраз тұрды.</w:t>
        <w:br/>
        <w:t>- Қарғыс атсын, бұ пәлені! - деді ол тағы дауыстап. -</w:t>
        <w:br/>
        <w:t>Тұрған жерінде сілейте салар ма еді!!... Ә, бәсе! Жаңа</w:t>
        <w:br/>
        <w:t>таптым ғой! Тек әлгі негрдің кесірі тимесе болғаны.</w:t>
        <w:br/>
        <w:t>Бірақ Флоринда оны оңайлықпен жібере қоймас. Тұра</w:t>
        <w:br/>
        <w:t>тұр, бәлем, сен мақұлық тырп етпей тұрарсың, Әйтпесе,</w:t>
        <w:br/>
        <w:t>қылғындырып өлгірермін! Мына бұғалықты салғасын</w:t>
        <w:br/>
        <w:t>қозғалып көр!</w:t>
        <w:br/>
        <w:t>Зеб ерінің қасынан лассоны алып, жирен айғырдың</w:t>
        <w:br/>
        <w:t>мойнына салды. Сосын бұғалықты шіреніп тарта берді</w:t>
        <w:br/>
        <w:t>Ат қылғына қырылдап, ақырды тарпи бастады. Ұза-</w:t>
        <w:br/>
        <w:t>май қырылдаған ат ысылдап әрең тыныстауға кешті.</w:t>
        <w:br/>
        <w:t>Құтырынған аттың жыны басылып, жуасып қалды</w:t>
        <w:br/>
        <w:t>Зеб енді асықпай ақырға келді. Бұғалығымен атты</w:t>
        <w:br/>
        <w:t>тұқырта байлап, дереу оның тұяғын мұқият қарай баста-</w:t>
        <w:br/>
        <w:t>ды. Ол тұяқтың түр-пошымын, тағаларды және оларға</w:t>
        <w:br/>
        <w:t>қанша шеге, қалай қағылғанын -- қысқасы, осы бір аттың</w:t>
        <w:br/>
        <w:t>ізін айнытпай танытатын белгілерді анықтап біліп алды.</w:t>
        <w:br/>
        <w:t>Зеб жиреннің артқы сол аяғын ең соңынан қараған,</w:t>
        <w:br/>
        <w:t>оған ә деп көзі түскеннен-ақ, ол әрі таңданып, әрі қуа-</w:t>
        <w:br/>
        <w:t>нып, даусының қалай шығып кеткенін де байқамай қал-</w:t>
        <w:br/>
        <w:t>ды. Дауыстың шығуына себеп болған сынық таға еді: та-</w:t>
        <w:br/>
        <w:t>ғаның үштен бірі екінші шеге қағылған жерден шетінен</w:t>
        <w:br/>
        <w:t>түсіп қалыпты.</w:t>
      </w:r>
    </w:p>
    <w:p>
      <w:r>
        <w:t>- Сенің мұндай екеніңді білгенде, - деді ол сынық,</w:t>
        <w:br/>
        <w:t>тағаға қарап, - басқаларын қаран бас қатырып жатпас</w:t>
        <w:br/>
        <w:t>едім-ау. Сенің ізіңді соқыр да көретін шығар-ақ.</w:t>
        <w:br/>
        <w:t>Осы сөздерден кейін Зеб өзінің селебесін суырып</w:t>
        <w:br/>
        <w:t>алып, тағаның астына салып, оны қопарып алды да,</w:t>
        <w:br/>
        <w:t>бүкіл шеге-мегесімен күрткесінің терең қалталарының</w:t>
        <w:br/>
        <w:t>біріне сүңгітіп жіберді. Сосын ол дереу ат мойнын бұға-</w:t>
        <w:br/>
        <w:t>лықтан босата қойды, жирен байғұс пырылдап еркін ты-</w:t>
        <w:br/>
        <w:t>ныстай бастады.</w:t>
        <w:br/>
        <w:t>Арада бір минуттай өткен шақта подносты тағамға</w:t>
        <w:br/>
        <w:t>толтырып, Плутон да жетті. Онда көзі мөлдіреп бір ста-</w:t>
        <w:br/>
        <w:t>қан виски де тұр екен. Плутон кеткесін қорада нс болып,</w:t>
        <w:br/>
        <w:t>не қойғаны жөнінде жұмған аузын ашпай, Зеб асты кар-</w:t>
        <w:br/>
        <w:t>бытып асай бастады.</w:t>
        <w:br/>
        <w:t>Бірақ негр жирен айғырдың хал-ақуалын бірден біле</w:t>
        <w:br/>
        <w:t>5оқ 497 жо.</w:t>
        <w:br/>
        <w:t>жоудеті Жұмбақ салт атты. Жұсуқеум</w:t>
        <w:br/>
        <w:t>Сол күркеге әйел жынысынан бір қыз мейман болып</w:t>
        <w:br/>
        <w:t>кетіпті дегенді естігенім бар.</w:t>
        <w:br/>
        <w:t>- Ол кім екен? - деді креол қызы жұлып алғандай,</w:t>
        <w:br/>
        <w:t>бірақ аңдамай айтқан сөзінен қатты қысылды. Зебтің</w:t>
        <w:br/>
        <w:t>өзіне сезіктене қарай қойғанын көргенде қызарақтап</w:t>
        <w:br/>
        <w:t>ұялып қалды. - Ендеше оны айтпай-ақ қоялық, - деді</w:t>
        <w:br/>
        <w:t>қыз аңшы жауабын күтпей. - Зеб, сонымен сіз, әлгі</w:t>
        <w:br/>
        <w:t>кісілер, мексикандар, менің інімді өлтіруге қатысқан деп</w:t>
        <w:br/>
        <w:t>ойлайсыз ба?</w:t>
        <w:br/>
        <w:t>- Егер мен сізге имандай шынымды айтсам, мисс</w:t>
        <w:br/>
        <w:t>Луиза, не дерімді өзім де білмеймін. Осы уаққа дейін</w:t>
        <w:br/>
        <w:t>сахарада тап мүндай тылсым уақиға болып көрмеген.</w:t>
        <w:br/>
        <w:t>Кейде мен осыны жасаған мексикандар ғой деп те ой-</w:t>
        <w:br/>
        <w:t>лаймын, ал, бағзы бір кездері басыма өзге бір ойлар кеп</w:t>
        <w:br/>
        <w:t>оралады дз, осы бір сұмдық іске бөгде біреудің суық</w:t>
        <w:br/>
        <w:t>қолы араласқандай болады да тұрады. Бірақ оның кім</w:t>
        <w:br/>
        <w:t>екенін әзірге айтпаймын.</w:t>
        <w:br/>
        <w:t>- Әйтеуір, ол емес қой, Зеб, ол емес қой!</w:t>
        <w:br/>
        <w:t>- Жоқ, ол мустангер емес, бұл оның түсіне де енбе-</w:t>
        <w:br/>
        <w:t>ген нәрсе. Көп нәрсеге ол кінәлі сияқты болып көрінген-</w:t>
        <w:br/>
        <w:t>менен, оның сүттен ақ, судан таза екеніне шүбә келтір-</w:t>
        <w:br/>
        <w:t>меймін.</w:t>
        <w:br/>
        <w:t>- Бірақ ол өзінің жазықсыз екенін қалай дәлелдейді.</w:t>
        <w:br/>
        <w:t>Бар пәле соның мойнына артылғалы түр дейді. Ал, бізде</w:t>
        <w:br/>
        <w:t>бір кісі оны жақтап тіс жарып, тіл қатқысы келмейді.</w:t>
        <w:br/>
        <w:t>- Жоқ, әңгіме олай емес. Мен әлі бұл іске тұл-тұқиян-</w:t>
        <w:br/>
        <w:t>дап көзімді жеткізе алмай-ақ келем, қайтейін, қолым да</w:t>
        <w:br/>
        <w:t>тимей жүр: түрмені және кейбір алаяқтарды аңдудан бо-</w:t>
        <w:br/>
        <w:t>самадым, ал енді бір қолайлы сәт келген тәрізді, енді</w:t>
        <w:br/>
        <w:t>қапы кетпеспін. Сахара деген бір үлкен кітап қой, мисс</w:t>
        <w:br/>
        <w:t>Пойндекетер, иә, қызық кітап, тек оны оқи білу керек.</w:t>
        <w:br/>
        <w:t>Зеб Стумптің сауаты шала болса да, сахара сырына</w:t>
      </w:r>
    </w:p>
    <w:p>
      <w:r>
        <w:t>қанық; бәлкім, ол ертең кең дала төсінде шашылып қал-</w:t>
        <w:br/>
        <w:t>ған жансыз куәларды табар. Болкім, Аламо бойынан</w:t>
        <w:br/>
        <w:t>әлдеқандай бір жаңа жайттарды білер...</w:t>
        <w:br/>
        <w:t>- Сонда солардың іздерін табам деп ойлайсыз ба?</w:t>
        <w:br/>
        <w:t>- Әйтеуір, со жаққа барып, төңіректің бәрін жақсы-</w:t>
        <w:br/>
        <w:t>лап бір сүзіп шықпақ керек, әсіресе мустангерге ягуар</w:t>
        <w:br/>
        <w:t>қан шеңгелін салатын жерді. О жаққа баяғыда-ақ барып-</w:t>
        <w:br/>
        <w:t>ӘЖ 5%</w:t>
        <w:br/>
        <w:t>жоі Маям Рид Үтоудезі</w:t>
        <w:br/>
        <w:t>І.ХХІП тарау</w:t>
        <w:br/>
        <w:t>САХАРАДАҒЫ ТОҒАЙ</w:t>
        <w:br/>
        <w:t>АҒУ асарада еркін жайылып жүрген жүз қаралы,</w:t>
        <w:br/>
        <w:t>М” әлде одан да көп жылқыға зейін сала қарасаң</w:t>
        <w:br/>
        <w:t>көз тоймайтын керемет бір көрініс емес пе, бірақ Техас-</w:t>
        <w:br/>
        <w:t>тың шекарасын мекендеген кісі бұған таң қалып, таңдай</w:t>
        <w:br/>
        <w:t>қақпайды. Қайта ол жапан далада жалғыз жайылып</w:t>
        <w:br/>
        <w:t>жүрген жылқыны көрсе, бұдан да бетер қайран қалар</w:t>
        <w:br/>
        <w:t>еді. Әуелгі көрініске көзі түскенде ол: «Бір үйір жабайы</w:t>
        <w:br/>
        <w:t>жылқы екен» деп ойлайды да қояды. Ал екінші жайтқа</w:t>
        <w:br/>
        <w:t>кезіккенде ол таңданып: бұл үйірінен қуылған жабайы</w:t>
        <w:br/>
        <w:t>айғыр ма, әлде бейсауат бір жолаушының маңып кеткен</w:t>
        <w:br/>
        <w:t>аты ма деп талай-талай ойға батар еді.</w:t>
        <w:br/>
        <w:t>Сахараның байырғы тұрғыны оның қандай жылқы</w:t>
        <w:br/>
        <w:t>екенін бірден біле қояды.</w:t>
        <w:br/>
        <w:t>Егер ерттеулі, жүгендеулі болса шүбә бар ма. Ол</w:t>
        <w:br/>
        <w:t>мына жануар қожасынан қалай қашып кетті екен деп ой-</w:t>
        <w:br/>
        <w:t>лайды ғой.</w:t>
        <w:br/>
        <w:t>Ал, иесі үстінде отырғанда жайылып жүрген жылқы</w:t>
        <w:br/>
        <w:t>көрсе, ол: мынау иә бір ессіз есерсоқ, иә, бір еріншек</w:t>
        <w:br/>
        <w:t>соққан екен, әйтпесе, жерге түсіп, атын отқа қояр еді</w:t>
        <w:br/>
        <w:t>ғой дер еді.</w:t>
        <w:br/>
        <w:t>Бірақ салт аттының шарадай да, шақшадай да басы</w:t>
        <w:br/>
        <w:t>болмай, молақ болса шо, онда кісінің ойы сан саққа</w:t>
        <w:br/>
        <w:t>бөлініп мың сан жорамал жасамай ма, алайда, сол жора-</w:t>
        <w:br/>
        <w:t>малдың бірде-бірі шындыққа жанаса қояр ма екен...</w:t>
        <w:br/>
        <w:t>185.. жылы тап осындай салт атты оңтүстік-батыс</w:t>
        <w:br/>
        <w:t>Техастың сахарасында пайда болғаны рас. Оның нақты</w:t>
        <w:br/>
        <w:t>қай жылы болғаны беймәлім, ал, 50-нші жылдары болға-</w:t>
        <w:br/>
        <w:t>ны хақ.</w:t>
        <w:br/>
        <w:t>Оқиға болған жерді дәлірек көрсетуге де болады:</w:t>
        <w:br/>
        <w:t>жұрт оны Леона мен Рио-де-Нуэсес арасындағы ұзыны</w:t>
        <w:br/>
        <w:t>мен көлденеңі жиырма мильдей аймақтағы тоғайлар мен</w:t>
        <w:br/>
        <w:t>жазық даладан көрген.</w:t>
        <w:br/>
        <w:t>Молақ мойын салт аттыны әр мезгілде әр түрлі</w:t>
        <w:br/>
        <w:t>адамдар көрген. Біріншіден, Генри Пойндекстер мен оны</w:t>
        <w:br/>
        <w:t>өлтірген қанышпезерді іздеуші кісілер бассыз салт атты-</w:t>
        <w:br/>
        <w:t>Жам</w:t>
      </w:r>
    </w:p>
    <w:p>
      <w:r>
        <w:t>Жүоуіезі Жұмбақ салт. алаты. Ууозӛезі</w:t>
        <w:br/>
        <w:t>теді? Осы арадан мустангер келіп килікті. Сосын, әлгі</w:t>
        <w:br/>
        <w:t>Луиза айтқан жапжал, жалған үндістер, мексикан қызы,</w:t>
        <w:br/>
        <w:t>молақ мойын салт атты, осы сияқты сайтанның өзі біле</w:t>
        <w:br/>
        <w:t>бермейтін бәлелер қосылды дейсің! Иосафат! Бүл Техас-</w:t>
        <w:br/>
        <w:t>тың ен таңдаулы адвокатының миын ашытып жіберетін</w:t>
        <w:br/>
        <w:t>іс қой... Хош, уақытты бекер кетірмейін. Мына таға</w:t>
        <w:br/>
        <w:t>қолымда тұрғанда, бәлкім, ана қанды оқиғаның сырлы</w:t>
        <w:br/>
        <w:t>кілтін табармын. Сонда қалай қарай жүрмекпін? - Зеб</w:t>
        <w:br/>
        <w:t>сауалына жауап іздегендей төңірегіне қарады. - Бекініс</w:t>
        <w:br/>
        <w:t>пен қыстақтың маңынан жоқ іздеуге болмайды. Бұл ара-</w:t>
        <w:br/>
        <w:t>ның бәрі қорадағы сияқты тапталып қалған. Ең қызығы -</w:t>
        <w:br/>
        <w:t>сахараға тура тарту, Рио-Грандеге баратын жолға түсу.</w:t>
        <w:br/>
        <w:t>Со жақтан іздеген ізімнің үстінен түсуім мүмкін-ау. Йә,</w:t>
        <w:br/>
        <w:t>солай еткенім жән болар.</w:t>
        <w:br/>
        <w:t>Осы бір тоқтамға келгені өзіне ұнады білем, қарт</w:t>
        <w:br/>
        <w:t>аңшы тізгінін қолына алып, тогайды жиектеп бүлкілдеп</w:t>
        <w:br/>
        <w:t>жүре берді.</w:t>
        <w:br/>
        <w:t>Нуэсес өзенін бетке алып бір мильдей жүргесін, Зеб</w:t>
        <w:br/>
        <w:t>кенет ат басын батысқа қарай бұрды; мұны күні ілгері</w:t>
        <w:br/>
        <w:t>шешіп қойған ба қалай, әйтеуір қария жолай көп ойла-</w:t>
        <w:br/>
        <w:t>нып жатпады.</w:t>
        <w:br/>
        <w:t>Енді ол Рио-Грандеге апаратын күллі сүрлеу соқпақ-</w:t>
        <w:br/>
        <w:t>ты түгел кесіп өтеді.</w:t>
        <w:br/>
        <w:t>Енді аншының ат үстіндегі отырысы да, өңі де өзге-</w:t>
        <w:br/>
        <w:t>ріп сала берді. Ол бұрынғыдай айналасына самарқау көз</w:t>
        <w:br/>
        <w:t>салмайды. Еңкейе түсіп, алдындағы шөп арасынан көз</w:t>
        <w:br/>
        <w:t>жазбай қадала қарап келеді.</w:t>
        <w:br/>
        <w:t>Бір мильдей жүргеннен кейін ол оқыс әлденені көрді</w:t>
        <w:br/>
        <w:t>ме, қайдам, дереу тізгінін тарта қойды.</w:t>
        <w:br/>
        <w:t>Кәрі бие бірден тоқтады. Зеб атынан қарғып түсіп,</w:t>
        <w:br/>
        <w:t>екі аттап барып, жүрелеп отыра кетті. Сосын тағаны</w:t>
        <w:br/>
        <w:t>қалтасынан алып, жерге ап-айқын боп түсіп жатқан ізге</w:t>
        <w:br/>
        <w:t>салып өлшеп көрді.</w:t>
        <w:br/>
        <w:t>- Дәлме-дәл келді! - деді аңшы дауыстай қолын сер-</w:t>
        <w:br/>
        <w:t>меп. - Егер тап солай болмаса, шайтан соқсын мені! Тап</w:t>
        <w:br/>
        <w:t>өзі! - деді ол сөзін жалғап, сынық тағаны ізбен қайта са-</w:t>
        <w:br/>
        <w:t>лыстырып шыққасын. - Опасыз оңбағанның, бәлкім, на-</w:t>
        <w:br/>
        <w:t>ғыз баскесердің өзі осы болғай!</w:t>
        <w:br/>
        <w:t>СФЕРЕ</w:t>
        <w:br/>
        <w:t>Жүоудезі Маямн Рид Жүозӛеті</w:t>
        <w:br/>
        <w:t>Осылай күбірлеп болгасын ол ат басын ірікті, ілгері</w:t>
        <w:br/>
        <w:t>қарай ұмсына түсіп, емен тоғайын торуылдап, жайымен</w:t>
        <w:br/>
        <w:t>айналып бара жатқан тылсым салт аттыға қадалып ұзақ</w:t>
        <w:br/>
        <w:t>қарады.</w:t>
      </w:r>
    </w:p>
    <w:p>
      <w:r>
        <w:t>- Мынау сөзсіз соның аты. Соның ер-тұрманы, соның</w:t>
        <w:br/>
        <w:t>серапе шекпені - бәр-бәрі соның мүлкі. Бұлар басқа</w:t>
        <w:br/>
        <w:t>кісінің қолына қалай келіп түскен?</w:t>
        <w:br/>
        <w:t>Бірнеше минут үнсіз тұрғаннан кейін, ол сөзін қайта</w:t>
        <w:br/>
        <w:t>жалғады:</w:t>
        <w:br/>
        <w:t>- Бұл біреудің айла-шарғысы ма, жоқ па - білмей-</w:t>
        <w:br/>
        <w:t>мін, бірақ хал мүшкіл. Мынаны жасаған кісі сол күні</w:t>
        <w:br/>
        <w:t>түнде болған оқиғаны түгел білетін тәрізді. Егер оқ ана-</w:t>
        <w:br/>
        <w:t>ның денесінде болса - оны қалайда алу керек. Ақымақ</w:t>
        <w:br/>
        <w:t>басым, соның несіне мақтандым екен! Суға кеткен тал</w:t>
        <w:br/>
        <w:t>қармайдының кебін кидім-ау... Мына жамандатқырдың</w:t>
        <w:br/>
        <w:t>жақындайтын түрі жоқ. Осқырынып орманға жоламайды</w:t>
        <w:br/>
        <w:t>ғой өзі. Жабайы жылқылардың жазық далада емін-еркін</w:t>
        <w:br/>
        <w:t>жүретін әдеті. Енді қайттім! Бәлкім, қанша айтқанмен</w:t>
        <w:br/>
        <w:t>жануар кісі даусын сағынған шығар? Егер ол жиырма</w:t>
        <w:br/>
        <w:t>қадамдай берірек келсе ғой, шіркін. Шайтан атсын,</w:t>
        <w:br/>
        <w:t>соны, неде болса көрейін...</w:t>
        <w:br/>
        <w:t>Орманның жиегіне жақындап кеп, ол атты «моһолап»</w:t>
        <w:br/>
        <w:t>шақыра бастады:</w:t>
        <w:br/>
        <w:t>-- Моһ, жануарым, моһ! Келе ғой тарланым, келе ғой!</w:t>
        <w:br/>
        <w:t>Бұдан да ештеңе өнбеді - ат келмек түгіл шала</w:t>
        <w:br/>
        <w:t>бүлінді; кісі даусын естуі мұң екен, шалған шөбі езуінен</w:t>
        <w:br/>
        <w:t>түсіп, басын кекшеңдетіп, шошына осқырынды; ол шүйе</w:t>
        <w:br/>
        <w:t>бөрілер мен қарақұстардан гөрі мына дауыстан қатты</w:t>
        <w:br/>
        <w:t>қорқатын тәрізді.</w:t>
        <w:br/>
        <w:t>Қайтсін, байғұс, түз тағысы ғой, оның ата жауы</w:t>
        <w:br/>
        <w:t>адам, әсіресе көлікті адам емес пе; ол осы қас жауының</w:t>
        <w:br/>
        <w:t>жақындап қалғанын сезе қойды.</w:t>
        <w:br/>
        <w:t>Ол аз аялдап, өзін торуылдап жүрген кісіге де, оның</w:t>
        <w:br/>
        <w:t>көлігіне де көз қиығын салмады. Жаудың аты жау.</w:t>
        <w:br/>
        <w:t>Салт аттының ойы да осыған сайған болуы керек,</w:t>
        <w:br/>
        <w:t>тізгінін тежеп ат басын ірікпеді; өз еркі өзіне тиген жа-</w:t>
        <w:br/>
        <w:t>нуар ышқына шауып, жалан даламен беталды құла дұз</w:t>
        <w:br/>
        <w:t>маңып барады.</w:t>
        <w:br/>
        <w:t>қож</w:t>
        <w:br/>
        <w:t>Үтоухезі Жұмбақ салт атапты Үлоухезд</w:t>
        <w:br/>
        <w:t>не ойлап баратқанын бірден біле қояр еді. Ол молақ</w:t>
        <w:br/>
        <w:t>мойын салт аттыдан көз жазбайды, әрбір басқан қада-</w:t>
        <w:br/>
        <w:t>мын қалт жібермей бақылап, жайымен жылжып келсді.</w:t>
        <w:br/>
        <w:t>Әуелгі кезде оның өз бойын үрей билегендей еді.</w:t>
        <w:br/>
        <w:t>Біраздан кейін қорқыныштың орнын дегпірсіздік келіп бас-</w:t>
        <w:br/>
        <w:t>қандай болды, сол-ақ екен, бейтаныс батыл қимылға көшті.</w:t>
        <w:br/>
        <w:t>Емен тоғайды паналаған кісінің көңіл-күйіндегі бұл құбы-</w:t>
        <w:br/>
        <w:t>лыс сонау сыртта жүрген молақ салт аттынын орманға екі</w:t>
        <w:br/>
        <w:t>жүз ярдтан асып жақындамай қойғанынан туып еді.</w:t>
        <w:br/>
        <w:t>Аңдушы бұған зығырданы қайнап, қатты ашуланды,</w:t>
        <w:br/>
        <w:t>шыдамы таусылғасын әлдекімді күбірлеп боқтап-бора-</w:t>
        <w:br/>
        <w:t>лай бастады. Әрбір сөзін осындай боғауызбен тұздықтап</w:t>
      </w:r>
    </w:p>
    <w:p>
      <w:r>
        <w:t>отырмаса, оның көңілі көншімейтін.</w:t>
        <w:br/>
        <w:t>- Қап, мына сайтанның сапалағын-ай! Енді бір</w:t>
        <w:br/>
        <w:t>жиырма ярдтай жақындаса ғой, мұрттай ұшырар ем-ау.</w:t>
        <w:br/>
        <w:t>Қазір атсам - үркітіп алам, ал мынадай қолайлы сәт</w:t>
        <w:br/>
        <w:t>енді қайтып келе қоймас. Шайтан соққыр сол! Мына</w:t>
        <w:br/>
        <w:t>жиырма ярдтың діңкемді құртуын-ай, а!</w:t>
        <w:br/>
        <w:t>Осы айтқан шамам дұрыс па дегендейін ол өзі тұрған</w:t>
        <w:br/>
        <w:t>жер мен молақ салт аттының арасын көзімен тағы бір</w:t>
        <w:br/>
        <w:t>әлшеп шықты. Ол шолақ аңшы мылтығының шүріппесін</w:t>
        <w:br/>
        <w:t>қайырып кезенгелі тұр.</w:t>
        <w:br/>
        <w:t>- Атпай-ақ қояйын, - деді ол күбірлеп біраз ойлан-</w:t>
        <w:br/>
        <w:t>ғасын. Оқ әлсіреп барады да, атын үркіткені болмаса,</w:t>
        <w:br/>
        <w:t>денесіне дарымайды. Одан да әбден жақын келгенше</w:t>
        <w:br/>
        <w:t>шыдай тұрайын. Бәрі қарғыс атқыр қасқырлардың</w:t>
        <w:br/>
        <w:t>кесірі! Олар соңынан шүбырып жүргенде ат орманға жо-</w:t>
        <w:br/>
        <w:t>ласын ба. Шайтан атқан Техастың жабайы жылқылары-</w:t>
        <w:br/>
        <w:t>ның бәрінің әдеті осы!.. Ал, өзін абайлап шақырып</w:t>
        <w:br/>
        <w:t>көрсем қайтеді? - деді ол біршама үнсіз тұрғасын. -</w:t>
        <w:br/>
        <w:t>Бәлкім, ол менің шақырғаныма келер... Әй, қайдам.</w:t>
        <w:br/>
        <w:t>Кейінгі кездері ол кісі дауысынан тосырқап қалған шы-</w:t>
        <w:br/>
        <w:t>ғар, құр бекер үркітіп алармын. Анадағы әдетіне басып,</w:t>
        <w:br/>
        <w:t>менің астымдағы атымнан да үркіп жалт берер. Бірақ ол</w:t>
        <w:br/>
        <w:t>жолы ай жарық еді және оны бір ит қуалап келе жатқан -</w:t>
        <w:br/>
        <w:t>үстіне жабысқан бәледен құтыла алмай жануар тағыла-</w:t>
        <w:br/>
        <w:t>нып кеткен-дағы. Бұл әлгі... емес шығар, жоқ! Шамасы,</w:t>
        <w:br/>
        <w:t>бір тентектің ойнағысы келген ғой.. епдеше</w:t>
        <w:br/>
        <w:t>жантүршігерлік ойын екен!</w:t>
        <w:br/>
        <w:t>Қ 439 5</w:t>
        <w:br/>
        <w:t>ктоудеуі Жұмбақ салт атты. Жтоудезі</w:t>
        <w:br/>
        <w:t>- Өз басым сіздің қайтар кезіңізді асыға күтем,</w:t>
        <w:br/>
        <w:t>өйткені іздеп жүргеніңіз әділдік. Ал менен не сұрайсыз?</w:t>
        <w:br/>
        <w:t>- Соттың басталуын кешіктірсеңіз болғаны, майор,</w:t>
        <w:br/>
        <w:t>басқа ештеңенің қажеті жоқ.</w:t>
        <w:br/>
        <w:t>- Қанша уақытқа? Сот ісінің өзінің заңды жолымен</w:t>
        <w:br/>
        <w:t>жүретінін білесіз, округтің сотына менің әмірім жүр-</w:t>
        <w:br/>
        <w:t>мейді, бәлкім, ол менің сөзіме құлақ асар. Бірақ осы істі</w:t>
        <w:br/>
        <w:t>созбүйдаға салмай, тезірек бітірейік дейтіндердің ықпа-</w:t>
        <w:br/>
        <w:t>лымен жүріп кетуі де ғажап емес.</w:t>
        <w:br/>
        <w:t>- Сіздің кімді мегзеп тұрғаныңызды мен білем. Олар-</w:t>
        <w:br/>
        <w:t>дың басшысын да білем, бәлкім, сот аяқталмай жатып,</w:t>
        <w:br/>
        <w:t>опың өзі айыпқа тартылар, кім білген.</w:t>
        <w:br/>
        <w:t>- Солай ма! Ендеше сіз оны жасаған... әлгі төрт мек-</w:t>
        <w:br/>
        <w:t>сикан деп ойламайсыз ғой, шамасы ..</w:t>
        <w:br/>
        <w:t>- Ол солай ма, әлде, басқа ма, о жағын әлі ашып</w:t>
        <w:br/>
        <w:t>айта алмаймын, майор мырза. Олардың осы іске аралас-</w:t>
        <w:br/>
        <w:t>қанын білем, бірақ бас болып жүр деп айта алмаймын.</w:t>
        <w:br/>
        <w:t>Мен солардың басшысын таппақпын. Сіз маған үш күнге</w:t>
        <w:br/>
        <w:t>мұрсат бере аласыз ба?</w:t>
        <w:br/>
        <w:t>- Үш күн? Не үшін?</w:t>
      </w:r>
    </w:p>
    <w:p>
      <w:r>
        <w:t>- Соттың басталуын үш күнге кешеуілдетсеңіз.</w:t>
        <w:br/>
        <w:t>- Бұл қолымнан келіп қалар. Оны тұтқындаған әске-</w:t>
        <w:br/>
        <w:t>ри өкімет. Егер муетангерді азаматтық өкіметтің қолына</w:t>
        <w:br/>
        <w:t>бер деп Жоғарғы сот жарлық берген кездің өзінде оны</w:t>
        <w:br/>
        <w:t>мен үш күнге кешіктіре алам. Мақұл, уәде осы болсын.</w:t>
        <w:br/>
        <w:t>- Сізбен сөйлескеннен кейін, майор мырза, кісі сол</w:t>
        <w:br/>
        <w:t>соғыс жағдайы енгізілсе - енгізілсе-ақ екен деп тілейді</w:t>
        <w:br/>
        <w:t>екен! Біз сияқты ерікті-еркін азаматтарға ол қанша үна-</w:t>
        <w:br/>
        <w:t>маса да, соның да қажет кездері болады. Егер сіз соттың</w:t>
        <w:br/>
        <w:t>басталуын үш күнге кешіктірсеңіз, жазаға мына ұстал-</w:t>
        <w:br/>
        <w:t>ған жігіт емес, басқа біреу тартылады, ол қазір өзінің</w:t>
        <w:br/>
        <w:t>қарауылға ілінгенін сезбейді де. Оның кім екенін әзірге</w:t>
        <w:br/>
        <w:t>сұрамай-ақ қойыңыз. Маған үш күнге мұрсат бере ала-</w:t>
        <w:br/>
        <w:t>сыз ба, тек соны айтыңызшы!</w:t>
        <w:br/>
        <w:t>- Сізге солай деп уәде берейін, мистер Стумп. Тіпті</w:t>
        <w:br/>
        <w:t>отставкаға айдап жіберетін болса да, офиперлік шын</w:t>
        <w:br/>
        <w:t>сөзім: үш күн бойына Морис-мустангер гауптвахтадан</w:t>
        <w:br/>
        <w:t>шықпайды. Ол кінәлі ме, әлде, кінәсіз бе, әйтеуір, осы</w:t>
        <w:br/>
        <w:t>уақытта ол менің қанатымның астында болмақ.</w:t>
        <w:br/>
        <w:t>қаз Ж»</w:t>
        <w:br/>
        <w:t>жтоудезі Жұмбақ салт атты, Үтсухезі</w:t>
        <w:br/>
        <w:t>мен ұшырасқан. Екіншіден, оны Морис-мустангердің</w:t>
        <w:br/>
        <w:t>дәйекшісі өз көзімен көрген. Үшіншіден, түнделетіп ор-</w:t>
        <w:br/>
        <w:t>ман-тоғайды кезіп жүрген кезде онымен Кассий Кол-</w:t>
        <w:br/>
        <w:t>хаун кездесіп қалған. Төртіншіден, сол түні түнде ол</w:t>
        <w:br/>
        <w:t>жалған үндістердің қолына түскен. Ең соңында келесі</w:t>
        <w:br/>
        <w:t>түнде оны Зеб Стумп жолықтырған.</w:t>
        <w:br/>
        <w:t>Ал, оны басқа жерде, басқа бір жайттар кезінде</w:t>
        <w:br/>
        <w:t>көрген кісілер де аз емес. Олар - аңшылар, қойшылар</w:t>
        <w:br/>
        <w:t>мен шолғыншылар. Жұмбақ салт атты бұлардың зәре-</w:t>
        <w:br/>
        <w:t>құтын қашырған бір тажал боп көрінеді.</w:t>
        <w:br/>
        <w:t>Леоня өңіріне ғана емес, ол алыстағы ел арасына</w:t>
        <w:br/>
        <w:t>да жыр болып тарап кетеді. Лақап өрттей қаулап,</w:t>
        <w:br/>
        <w:t>түскейде Рио-Гранденің жағалауларына дейін, теріс-</w:t>
        <w:br/>
        <w:t>кейде сонау Сабайналға дейін жайылды. Тылсым салт</w:t>
        <w:br/>
        <w:t>аттының ақиқат көрінгеніне ешкім де күмән келтір-</w:t>
        <w:br/>
        <w:t>меген. Бұған қүмәндану-- бассыз салт атты ойдан шы-</w:t>
        <w:br/>
        <w:t>ғарылған өтірік емес, ақиқат шындық деп ант-су</w:t>
        <w:br/>
        <w:t>ішетін екі жұз кісінің сөзін жоққа шығарумен бірдей</w:t>
        <w:br/>
        <w:t>еді. Оны көрген кісілердің сөзін ешкім де өтірік деген</w:t>
        <w:br/>
        <w:t>жоқ. Тек адам табиғатына қайшы келетін осынау тыл-</w:t>
        <w:br/>
        <w:t>сым құбылысты жұртқа түсіндіретін ақылды бір жауап</w:t>
        <w:br/>
        <w:t>табу керек еді.</w:t>
        <w:br/>
        <w:t>Шындыққа жанаса ма, әлде жанаспай ма, ақылға</w:t>
        <w:br/>
        <w:t>қона ма, әлде, қонбай ма, әйтеуір жұрт талай-талай жо-</w:t>
        <w:br/>
        <w:t>рамал жасап жатты. Кейбіреулер мұны үндістердің ай-</w:t>
        <w:br/>
        <w:t>ласы десе, енді біреулер ат үстіндегі жансыз тұлып</w:t>
        <w:br/>
        <w:t>десті. Ал, үшінші біреулер оны басына шекпенін</w:t>
        <w:br/>
        <w:t>бүркеніп, көзіне деген қос саңлаудан сыртқа қарап</w:t>
        <w:br/>
        <w:t>жүретін нағыз салт атты дегенді де айтысты. Молақ мо-</w:t>
        <w:br/>
        <w:t>йын салт алты әзәзілдің дәл өзі деушілер де болды.</w:t>
      </w:r>
    </w:p>
    <w:p>
      <w:r>
        <w:t>Осынау жұмбақ жайттың сырын түсіндіргісі келген-</w:t>
        <w:br/>
        <w:t>дермен бірге өзі көрген құбылысты түрлеп-түгендеп ай-</w:t>
        <w:br/>
        <w:t>тушылар да табылды. Кейбіреулер оның басын немесе</w:t>
        <w:br/>
        <w:t>бастың нобайын салт аттының кеуде тұсынан шекпен ас-</w:t>
        <w:br/>
        <w:t>тында томпайып тұрган жерінен көрдік десті. Салт атты</w:t>
        <w:br/>
        <w:t>басын қолымен ұстап алыпты десті енді біреулер; ал</w:t>
        <w:br/>
        <w:t>кесік бастың алтынмен зерленген оқалы, жалтыр қара</w:t>
        <w:br/>
        <w:t>қалпағы бар екен, десті тағы біреулер.</w:t>
        <w:br/>
        <w:t>Бұған қоса көптеген кісілер молақ салт атты мен жас</w:t>
        <w:br/>
        <w:t>аз 9</w:t>
        <w:br/>
        <w:t>ктеуеті Жұмбақ салт атты. Үусухезі</w:t>
        <w:br/>
        <w:t>тыпты; ал, басына алтынмен зерленген жылтыр қара</w:t>
        <w:br/>
        <w:t>қалпағы кептеліп қалыпты деген сөздің де жаны бар</w:t>
        <w:br/>
        <w:t>екен.</w:t>
        <w:br/>
        <w:t>Салт атты басын сол жақ санына қыса ұстап алыпты,</w:t>
        <w:br/>
        <w:t>иегі тізесіне жетер-жетпес. Оны тек салт аттыға сол жа-</w:t>
        <w:br/>
        <w:t>ғынан қарағанда ғана көруге болады, кейде шекпеннің</w:t>
        <w:br/>
        <w:t>етегі көлегейлеп қалған кезде, ол көзге түсе бермейді.</w:t>
        <w:br/>
        <w:t>Бағзы бір сәтте оның бет-жүзі де көзге шалынып</w:t>
        <w:br/>
        <w:t>қалады. Ол қанша кескінді болғанмен, қараған кісінің</w:t>
        <w:br/>
        <w:t>төбе шашы тік тұрады екен. Жымиып күлген күйі көк-</w:t>
        <w:br/>
        <w:t>пеңбек боп кезеріп қатып қалған ернінен ақсиып тістері</w:t>
        <w:br/>
        <w:t>көрінеді.</w:t>
        <w:br/>
        <w:t>Салт аттының сырт пішіні бұрынғыша тас мүсіндей</w:t>
        <w:br/>
        <w:t>сіресіп қалса да, болар-болмас бірдеңе өзгерген сияқты.</w:t>
        <w:br/>
        <w:t>Осы кезге дейін ол жалғыз жүрсе, енді оның қараң-</w:t>
        <w:br/>
        <w:t>құраң серігі көбейіпті.</w:t>
        <w:br/>
        <w:t>Оларды жақсы жолдас деуге аузың да бармайды: он-</w:t>
        <w:br/>
        <w:t>шақты койот бүлк-бүлк жортақтап көлеңкесіндей қасы-</w:t>
        <w:br/>
        <w:t>нан қалмайды.</w:t>
        <w:br/>
        <w:t>Бұл, әрине, бәйге күреңге ұнамайды, аш бөрілер жа-</w:t>
        <w:br/>
        <w:t>лақтап жақын келгенде, ол осқырынып жер тарпып шала</w:t>
        <w:br/>
        <w:t>бүлінеді.</w:t>
        <w:br/>
        <w:t>Бірақ салт атты бұларды да, төбесінен төмендеп келіп</w:t>
        <w:br/>
        <w:t>үйіріліп шарықтап жүрген қарақұстарды да елер емес.</w:t>
        <w:br/>
        <w:t>Сол беймаза құстардың бұзақылау біреуі иығына келіп</w:t>
        <w:br/>
        <w:t>қонғанда да, ол қолын сермеп тентекті қуып жібермеді.</w:t>
        <w:br/>
        <w:t>Қарақұс оған бір қонғанда, үш рет қонды: әуелі оң</w:t>
        <w:br/>
        <w:t>иығына, сосын сол иығына, ақырында кесілген бастың</w:t>
        <w:br/>
        <w:t>орнына келіп қонды.</w:t>
        <w:br/>
        <w:t>Құс бұл бір өзгеше тұғырында көп отырмады. Салт</w:t>
        <w:br/>
        <w:t>атты селт етпесе де, жануардың құлында құлыны шыға</w:t>
        <w:br/>
        <w:t>шыңғырып, тулап, қарақұстарды аз уақытқа болса да</w:t>
        <w:br/>
        <w:t>қуалап жіберді.</w:t>
        <w:br/>
        <w:t>Бірде сахараның балауса балғын шөбінен бас алмай</w:t>
        <w:br/>
        <w:t>оттаған, енді бірде шүйе бөрілер мен қарақұстарды қуа-</w:t>
      </w:r>
    </w:p>
    <w:p>
      <w:r>
        <w:t>лап, маңайлатпай қойған ат үстінде, бұ дүниеніп әрекет-</w:t>
        <w:br/>
        <w:t>тірлігін тәрк откен молақ мойын шабандоз емен тоғайды</w:t>
        <w:br/>
        <w:t>жанай айналып барады.</w:t>
        <w:br/>
        <w:t>ХЕ 53</w:t>
        <w:br/>
        <w:t>Жон Майн Рид Жіоудезі</w:t>
        <w:br/>
        <w:t>Пойндекстерді өлтірушінің арасында байланыс бар-жо-</w:t>
        <w:br/>
        <w:t>ғын анықтауға тырысты.</w:t>
        <w:br/>
        <w:t>Осы бір тылсым оқиғалар арасында әлдеқандай бір</w:t>
        <w:br/>
        <w:t>байланыстың бар екеніне жұрттың бәрі кәміл сенді,</w:t>
        <w:br/>
        <w:t>бірақ оның қандай байланыс екеніне ешкімнің де ақылы</w:t>
        <w:br/>
        <w:t>жетпеді. Ал, бүл сырды аз да болса білетін кісі қатты</w:t>
        <w:br/>
        <w:t>қиналып, сандырақтап жатты.</w:t>
        <w:br/>
        <w:t>Осындай әңгіме-сөзбен жүргенде арада бір апта өтті,</w:t>
        <w:br/>
        <w:t>осы апта ішінде жұмбақ салт аттыны тағы да талай</w:t>
        <w:br/>
        <w:t>кісілер көрді: ол жапан даламен бірде құйғытып шауып</w:t>
        <w:br/>
        <w:t>бара жатса, бірде жай аяңдап келе жатады; оның аты</w:t>
        <w:br/>
        <w:t>бірде аялдап, құлағын қайшылап, тыпыршып айналасы-</w:t>
        <w:br/>
        <w:t>на қарап тұрса, енді бірде балауса шалғыннан бас алмай</w:t>
        <w:br/>
        <w:t>жайылып жүреді.</w:t>
        <w:br/>
        <w:t>Молақ мойын салт атты жайлы жұрт есі бар кісі сене</w:t>
        <w:br/>
        <w:t>бермейтін қисынсыз сөздің талайын айтады, оларды қай-</w:t>
        <w:br/>
        <w:t>талап жатудың қажеті де болмас; алайда, біздің кілти-</w:t>
        <w:br/>
        <w:t>панды хикаямызды толықтыра түсетін бір ақикат жайт-</w:t>
        <w:br/>
        <w:t>ты айтпай кетуге тағы да болмайды.</w:t>
        <w:br/>
        <w:t>жжж</w:t>
        <w:br/>
        <w:t>Шетсіз-шексіз сахара төсінде аумағы үш-төрт акр</w:t>
        <w:br/>
        <w:t>ат төбеліндей емен тоғайы бар. Дала жұрты оны арал</w:t>
        <w:br/>
        <w:t>деп атайды. Осы бір алақандай орман айналасынан</w:t>
        <w:br/>
        <w:t>жан-жаққа ерікін жайылып жатқан жасыл мұхитқа қа-</w:t>
        <w:br/>
        <w:t>рағанда, осы теңеудің дәл тауып айтылғанына таң</w:t>
        <w:br/>
        <w:t>қаласың.</w:t>
        <w:br/>
        <w:t>Емен тоғайына таяу, екі жүз ярдтай жерде көкорай</w:t>
        <w:br/>
        <w:t>шалғында бір ат жайбарақат жайылып жүр. Бұл әлгі мо-</w:t>
        <w:br/>
        <w:t>лақ мойын шабандоздың аты; оның үстінде бұрынғыша</w:t>
        <w:br/>
        <w:t>найзадай қадалып сырлы салт атты отыр; жұрт алғаш</w:t>
        <w:br/>
        <w:t>көргелі бері оның киімі де, отырған қалпы да өзгермепті.</w:t>
        <w:br/>
        <w:t>Ала серапесін бұрынғыша қаусырына киіп алған; аяғын-</w:t>
        <w:br/>
        <w:t>да бұрынғы ягуар терісінен тігілген етігі.</w:t>
        <w:br/>
        <w:t>Көлігінің жолай шөпті шала жүруіне қолайлы болсын</w:t>
        <w:br/>
        <w:t>дегендей ол ілгері қарай сәл ұмсына отыр. Тізгіні қолын-</w:t>
        <w:br/>
        <w:t>да ма, әлде ер қасыпа іле салған ба, әйтеуір, аттың от-</w:t>
        <w:br/>
        <w:t>тауына бөгет жасамайтын тәрізді.</w:t>
        <w:br/>
        <w:t>Салт аттының басын көрдік деген кісілер рас ай-</w:t>
        <w:br/>
        <w:t>ӘСТЕ</w:t>
        <w:br/>
        <w:t>Жтоудезі Маян Рид ҰтоуқеуІ</w:t>
      </w:r>
    </w:p>
    <w:p>
      <w:r>
        <w:t>- Сіз бір аяулы адамсыз, майор! Осы жақсылығыңыз-</w:t>
        <w:br/>
        <w:t>ды кезінде қайтармасам жер жұтсын мені! Сізге енді ай-</w:t>
        <w:br/>
        <w:t>тар сөзім жоқ, тек бір өтінішім - сыр шаша көрмеңіз.</w:t>
        <w:br/>
        <w:t>Менің не істейін деп жүргенімді біле қалса, жолыма</w:t>
        <w:br/>
        <w:t>бөгет болу үшін аспан-жердің астан-кестеңін шығарудан</w:t>
        <w:br/>
        <w:t>тайынбайтын кісілер бар.</w:t>
        <w:br/>
        <w:t>- Олар менен ештеңе сезе қоймас, мистер Стумп.</w:t>
        <w:br/>
        <w:t>Менің сөзіме қалтқысыз сене беруіңізге болады.</w:t>
        <w:br/>
        <w:t>- Мен оны білем ғой, майор. Жақсы білем. Жақсылы-</w:t>
        <w:br/>
        <w:t>ғыңызға көп-көп рахмет! Сіз сияқты кісілер Техаста көп</w:t>
        <w:br/>
        <w:t>болса ғой, шіркін!</w:t>
        <w:br/>
        <w:t>Майормен қоштасқасын аңшы кәрі мәстегі байлаулы</w:t>
        <w:br/>
        <w:t>тұрған алаңға келді.</w:t>
        <w:br/>
        <w:t>Қыстақтан шығысымен ол әлгіде келген жолына қа-</w:t>
        <w:br/>
        <w:t>рай бұрылды. Пойндекстер плантациясының межесіне</w:t>
        <w:br/>
        <w:t>жақындай бергенде, Зеб Леона алқабын басып өтіп,</w:t>
        <w:br/>
        <w:t>жарлауыт беткеймен үстіртке көтерілді.</w:t>
        <w:br/>
        <w:t>Ол қалың тоғайдың шетіне тақап келіп, акацияның</w:t>
        <w:br/>
        <w:t>саясына аялдады. Аңшы атынан түспеді, түсетін де түрі</w:t>
        <w:br/>
        <w:t>жоқ сияқты. Үзеңгіге шірене отырған күйі ілгері қарай</w:t>
        <w:br/>
        <w:t>енкейе түсіп, ойына бірдеңе түскендей, жерге енжар көз</w:t>
        <w:br/>
        <w:t>жүгіртті.</w:t>
        <w:br/>
        <w:t>- Шайтан соққыр! - деді ол күбірлеп. - Бір түрлі</w:t>
        <w:br/>
        <w:t>қызық екен... Сол түні Колхаунның аты қорада болма-</w:t>
        <w:br/>
        <w:t>ған, ал үйге көбігі шығып, қара терге малынып қайтады.</w:t>
        <w:br/>
        <w:t>Мұнысы қалай? Егер сол іске осының қатысы болмас,</w:t>
        <w:br/>
        <w:t>мені қарғыс атсын! Олай дейін десем, Қолхаунның наға-</w:t>
        <w:br/>
        <w:t>шы інісін өлтіруі ақылға сыймайды. Егер өзіне тиімді</w:t>
        <w:br/>
        <w:t>болса, ол, әрине, қандай жауыздықтан да тартынбайды.</w:t>
        <w:br/>
        <w:t>Ал, оған бұдан келетін пайда қанша? Егер асиенда Ген-</w:t>
        <w:br/>
        <w:t>риге мұраға қалатын болса, бір сәрі, онда көкейге қонар</w:t>
        <w:br/>
        <w:t>еді. Бірақ жағдай мүлде басқа. Пойндекстер қария енді</w:t>
        <w:br/>
        <w:t>мына жердің бірде-бір акріне дс, бірде-бір негрге де ие</w:t>
        <w:br/>
        <w:t>емес. Оны кәміл білем. Бәрін мына жексұрын бауырына</w:t>
        <w:br/>
        <w:t>басып алды. Сонда нағашы інісінен неге құтылғысы</w:t>
        <w:br/>
        <w:t>келді екен? Мепің ойымды оңға бөліп тұрған да осы.</w:t>
        <w:br/>
        <w:t>Менің білуімше, екеуі сшқашан араздаспаған. Ал, ана</w:t>
        <w:br/>
        <w:t>бойжеткен, әрине, мұны жақтырмайды. Сосын қыздың</w:t>
        <w:br/>
        <w:t>қылығын бұл ұнатсын ба. Бірақ оның інісін өлтіріп қай-</w:t>
        <w:br/>
        <w:t>59Қ 432 352</w:t>
        <w:br/>
        <w:t>Жтоуіезі Жұмбақ салт. атты. ұла АН</w:t>
        <w:br/>
        <w:t>- Ұһ, бүгін ертеңгілік не болмады дейсіз! Негр бай-</w:t>
        <w:br/>
        <w:t>ғұс көресін көрді ғой! Сорлады ғой, бейшара!</w:t>
        <w:br/>
        <w:t>- Не болды сонша?</w:t>
        <w:br/>
        <w:t>- Оһ, масса Стумп, мені бүгін қайқайтып тұрып бір</w:t>
        <w:br/>
        <w:t>тепті ғой. Түстен бір сағат өткен шамада.</w:t>
        <w:br/>
        <w:t>Тепті?</w:t>
      </w:r>
    </w:p>
    <w:p>
      <w:r>
        <w:t>Иә, қора ішінде жалп етіп, домалап түскенім.</w:t>
        <w:br/>
        <w:t>- Ә, енді түсіндім ғой: ат тепті де. Қайсысы?</w:t>
        <w:br/>
        <w:t>Әлі түсінбей тұрсыз. Ат емес, оның иесі, осы қора-</w:t>
        <w:br/>
        <w:t>Дағы анау теңге шұбардан басқа барша аттың иесі тепті</w:t>
        <w:br/>
        <w:t>мені. Масса Колхаун тепті мені.</w:t>
        <w:br/>
        <w:t>- О көк соқсын сені, сонда не қылмайсың деп? Әй,</w:t>
        <w:br/>
        <w:t>жүгірмек, өзің бірдеңені бүлдіргенсің ғой?</w:t>
        <w:br/>
        <w:t>- Негрдің ешбір жазығы жоқ. Ол тек капитаннан ана-</w:t>
        <w:br/>
        <w:t>дағы түнде сонша терлеп сіздің атыңызға не көрінді деп</w:t>
        <w:br/>
        <w:t>сұраған да қойған; сонша болдырғандай қайда барып сді</w:t>
        <w:br/>
        <w:t>дей салган. Ол жұмысың болмасын деп мені қайқайтып</w:t>
        <w:br/>
        <w:t>тұрып бір тепті; сосын қамшымен жостырып сабап алды;</w:t>
        <w:br/>
        <w:t>сосын бопсалап берекемді кетірді. Бұдан былай сол оқиға</w:t>
        <w:br/>
        <w:t>туралы қыме еттің бар ғой, жүз мәрте дүре соғам деп қор-</w:t>
        <w:br/>
        <w:t>қытты. Ал боқтап-боралағанын көрсеңіз. Айтпаған сөзі</w:t>
        <w:br/>
        <w:t>қалмады! Плутон масса, Колхаунның тап осылай ашулан-</w:t>
        <w:br/>
        <w:t>ғанын көрмен еді, иә, өмірінде көрмеп еді!</w:t>
        <w:br/>
        <w:t>- Оның өзі қазір қайда жүр? Көрінбейді ғой. Ә, жи-</w:t>
        <w:br/>
        <w:t>рен аттың осында болғаны ешқайда кетпегені-дағы.</w:t>
        <w:br/>
        <w:t>- Масса Стумп, құдай ақы, ол кісі қазір мұнда жоқ;</w:t>
        <w:br/>
        <w:t>әлгі әзірде ғана кетті. Біраздан бері үнемі бір жаққа</w:t>
        <w:br/>
        <w:t>кетіп қалады да, көпке дейін оралмайды.</w:t>
        <w:br/>
        <w:t>- Көлікпеп кете ме?</w:t>
        <w:br/>
        <w:t>- Иә. Қазір шаңқан бозды мініп жүр. Жиренмен</w:t>
        <w:br/>
        <w:t>жүруді қойған. Әнеугі түннен бері оган бір-ақ рет мінді.</w:t>
        <w:br/>
        <w:t>Бәлкім, ол жиренді тынықсын дейтін шығар.</w:t>
        <w:br/>
        <w:t>- Әй, Плутон, - деді Зеб біраз уақыт ойланғасын, -</w:t>
        <w:br/>
        <w:t>кәрі мәстегімнің жүгері жеп біраз әлденіп алғаны шы-</w:t>
        <w:br/>
        <w:t>нында да жөн болар. «Ақырын жүріп, анық бас» деп ха-</w:t>
        <w:br/>
        <w:t>Лық бекер айтпаган. Мейлі жемпен бас алар смес қой.</w:t>
        <w:br/>
        <w:t>Ол малжаплдап жатқанда мен де құрауыз қарап отыр-</w:t>
        <w:br/>
        <w:t>майын. Асханаға барып келе қойшы, ауыз қимылдатар-</w:t>
        <w:br/>
        <w:t>лық бірдене табылмас па екен. Бір жалырақ нан мен то-</w:t>
        <w:br/>
        <w:t>5қ 495 252</w:t>
        <w:br/>
        <w:t>І</w:t>
        <w:br/>
        <w:t>Үуоудеті Жұмбақ салт. атты Улоудезі</w:t>
        <w:br/>
        <w:t>Келеңсіз қуғыншы аузына келген боқтығын ақтарып,</w:t>
        <w:br/>
        <w:t>емен тоғайынан көстеңдеп шыға берді.</w:t>
        <w:br/>
        <w:t>Атқан оғының нысанаға тимегенін, бассыз салт атты-</w:t>
        <w:br/>
        <w:t>ның жеткізбей кеткенін көргенде, қуғыншы оны келісті-</w:t>
        <w:br/>
        <w:t>ріп тағы бір боқтап жіберді.</w:t>
        <w:br/>
        <w:t>І,ХХУ тарау</w:t>
        <w:br/>
        <w:t>ІЗГЕ ТҮСУ</w:t>
        <w:br/>
        <w:t>е Стумп сынық тағаның таңбасы түскен жерде</w:t>
        <w:br/>
        <w:t>көп тұрмады. Алты секундта ол тағаны ізге са-</w:t>
      </w:r>
    </w:p>
    <w:p>
      <w:r>
        <w:t>лып өлшеп те үлгірді. Сосын орнынан тұрып ізге түсіп</w:t>
        <w:br/>
        <w:t>жүре берді. Өзі жаяу. Кәрі мәстегі соңынан жәй ілбіп</w:t>
        <w:br/>
        <w:t>келеді.</w:t>
        <w:br/>
        <w:t>Ат ізі көрінер-көрінбес болып көмескі түскен жерде</w:t>
        <w:br/>
        <w:t>баяулатып, ал, із ап-анық боп сайрап жатқан жерлерге</w:t>
        <w:br/>
        <w:t>келгенде тез-тез басып, Зеб бір мильден аса жер жүрді.</w:t>
        <w:br/>
        <w:t>Ежелгі қаланың қираған орнынан балшық кесені та-</w:t>
        <w:br/>
        <w:t>уып алып, тек өзі ғана түсінетін иероглифтерді оқитын</w:t>
        <w:br/>
        <w:t>археолог сияқты, Зеб Стумп те жерге үңіле қарап, саха-</w:t>
        <w:br/>
        <w:t>ра сырларына қанығып келеді.</w:t>
        <w:br/>
        <w:t>Есіл-дерті ізде болып келе жатып аңшы ештеңені бай-</w:t>
        <w:br/>
        <w:t>қамайтын тәрізді. Ол айналасындағы жасыл шалғыны</w:t>
        <w:br/>
        <w:t>жайқалған ұлан далаға да, төбесіндегі шөкім бұлты жоқ</w:t>
        <w:br/>
        <w:t>зеңгір аспанға да қарамайды. Теқ аяғының астындағы</w:t>
        <w:br/>
        <w:t>көк майсадан көз жазбайды.</w:t>
        <w:br/>
        <w:t>Оқыс шыққан бір дыбыстан елең етіп, басын көтерді.</w:t>
        <w:br/>
        <w:t>Бұл атылған мылтық даусы еді, алыстан от алмаған</w:t>
        <w:br/>
        <w:t>пыстанлай талып естілді.</w:t>
        <w:br/>
        <w:t>Зеб селт етіп, еңсесін көтергенімен, бойын жазбады.</w:t>
        <w:br/>
        <w:t>Жалма-жан дыбыс шыққан көкжиекке көз тікті.</w:t>
        <w:br/>
        <w:t>Ақшыл түтін дөп-дөңгелек боп көкке қарай көтеріліп</w:t>
        <w:br/>
        <w:t>барады. Одан төменірек емен орманы қарауытып көрі-</w:t>
        <w:br/>
        <w:t>неді.</w:t>
        <w:br/>
        <w:t>Зеб тұрған жерден қиырдан қылаңытқан тоғай мен</w:t>
        <w:br/>
        <w:t>атылған мылтық түтінін, оның тырс еткен дыбысын тек</w:t>
        <w:br/>
        <w:t>кәпігі аңшы ғана байқап сезер еді.</w:t>
        <w:br/>
        <w:t>ааа</w:t>
        <w:br/>
        <w:t>Жісудезі Малян Рид улодені</w:t>
        <w:br/>
        <w:t>пе, енді неше дүйімнен кейін ылғалды жұмсақ топырақ-</w:t>
        <w:br/>
        <w:t>таң ізді қайта көретінін шамалап келе жатты.</w:t>
        <w:br/>
        <w:t>Қарт аңшы кейде ізден айрылып қалса, әрлі-берлі</w:t>
        <w:br/>
        <w:t>жүріп дереу тауып алады.</w:t>
        <w:br/>
        <w:t>Бірде еркін, бірде жай абайлап жүріп отырып, шал</w:t>
        <w:br/>
        <w:t>Пойндекстердің плантациясына жақындай берді. Акация</w:t>
        <w:br/>
        <w:t>тоғайының үстін ала асотенның аратіс қоршауы көрінді.</w:t>
        <w:br/>
        <w:t>Кенет ол жол үстінде жатқан бірдеңені көріп, өзгеріп</w:t>
        <w:br/>
        <w:t>сала берді: ат үстінде отырған жерінен қарғып түсіп,</w:t>
        <w:br/>
        <w:t>тізгінді биесінің мойнына тастай салды да, ізді қуалап</w:t>
        <w:br/>
        <w:t>жаяу жүріп кетті.</w:t>
        <w:br/>
        <w:t>Қожасының тосын мінезіне дағдыланып кеткен бе</w:t>
        <w:br/>
        <w:t>қалай, кәрі бие оның соңынан салбырап жүре берді.</w:t>
        <w:br/>
        <w:t>Кәнігі көз болмаса, жай адам Зебтің кенет атынан</w:t>
        <w:br/>
        <w:t>неге секіріп түскеніне түсіне бермес еді. Бұл жерді не</w:t>
        <w:br/>
        <w:t>адам, не айуан баспаған сияқты. Атынан секіріп түсіп</w:t>
        <w:br/>
        <w:t>жатып, өзіне өзі күбірлеген аңшының сөзінен мәселенің</w:t>
        <w:br/>
        <w:t>мән-жайын аңғаруға болатын еді.</w:t>
      </w:r>
    </w:p>
    <w:p>
      <w:r>
        <w:t>- Соның ізі! Үйіне қайтып барады,- деді аңшы бәсең,</w:t>
        <w:br/>
        <w:t>сосын жайымен ізге түсіп ілгері тартты.</w:t>
        <w:br/>
        <w:t>Ұзамай із оны тоғайға әкелді, арада тағы бірер ми-</w:t>
        <w:br/>
        <w:t>нут өткен шамада тікенді жыныс тоғай өзін де, көлігінің</w:t>
        <w:br/>
        <w:t>де жолын бітеп тастағандай-ақ бұлар оқыс тұра қалды.</w:t>
        <w:br/>
        <w:t>Ал, жағдай мүлде басқаша еді. Жол болса - ашық,</w:t>
        <w:br/>
        <w:t>сайрап жатыр. Мұның тоқтағаны да осыдан.</w:t>
        <w:br/>
        <w:t>Алдында көлбей түсіп бір сай жатыр, оның түбінен</w:t>
        <w:br/>
        <w:t>кеуіп қалған өзен арнасы көрінеді, тек аннан-саннан</w:t>
        <w:br/>
        <w:t>жылтырап шалшық су көзге түседі. Арнаны кезіп, ат же-</w:t>
        <w:br/>
        <w:t>телеген біреу жүр.</w:t>
        <w:br/>
        <w:t>Ат бөтен мінез көрсетпей, иесінің соңынан еріп ба-</w:t>
        <w:br/>
        <w:t>һады.</w:t>
        <w:br/>
        <w:t>Құдай-ау, мына кісі не істеп жүр. Сырт қараған кісі</w:t>
        <w:br/>
        <w:t>оның не істеп жатқанын ұқпай, қайран қалар еді.</w:t>
        <w:br/>
        <w:t>Бірақ Зеб сәл ғана аңырып қалғаны болмаса, көп</w:t>
        <w:br/>
        <w:t>таңданбады. Ол ана кісінің ойын біле қойды да:</w:t>
        <w:br/>
        <w:t>- Сынық тағаның ізін өшіргелі жатыр ғой, өшір,</w:t>
        <w:br/>
        <w:t>өшіріп бақ! Бірақ мұңыннан келер пайда жоқ мистер</w:t>
        <w:br/>
        <w:t>аҚ 460 3%</w:t>
        <w:br/>
        <w:t>1633971 Маян Рид Үтоудезі</w:t>
        <w:br/>
        <w:t>бәр-бәрі бұған көптен мәлім, ол ат үстінде қаздиып</w:t>
        <w:br/>
        <w:t>отырған кісінің сырт сұлбасын да біле қойды. Ғажайып</w:t>
        <w:br/>
        <w:t>бір тылсым күштен орнын ауыстырған бас та осы адам-</w:t>
        <w:br/>
        <w:t>ның басы болса керек.</w:t>
        <w:br/>
        <w:t>Бұл бір көрініп жоғалған елес емес, (Зеб құбыжық</w:t>
        <w:br/>
        <w:t>салт аттыны анықтап-ақ көрді: ол қанша зымырап бара</w:t>
        <w:br/>
        <w:t>жатқапымен қарт аңшының дәл қасынан - он қадамдай</w:t>
        <w:br/>
        <w:t>жерден зу етіп өте шыққан.</w:t>
        <w:br/>
        <w:t>Бірақ ол оқыс бір дыбыс шығарып, не бір оқыс қимыл</w:t>
        <w:br/>
        <w:t>жасап, шығандап бара жатқан салт аттыны тоқтатқысы</w:t>
        <w:br/>
        <w:t>келмеді; тек кейін, салт аттының кім екеніне көзі жет-</w:t>
        <w:br/>
        <w:t>кесін барып:</w:t>
        <w:br/>
        <w:t>- Иосафат! Соның рас болғаны-ау! Жазған бала!</w:t>
        <w:br/>
        <w:t>Өлтірілген екен! - деді аңшы жабырқап.</w:t>
        <w:br/>
        <w:t>І.ХХУҮІ талау</w:t>
        <w:br/>
        <w:t>АҚ ЖАЗЫҚ</w:t>
        <w:br/>
        <w:t>Же Стумп жасырынып отырған күйі көсіле Ша-</w:t>
        <w:br/>
        <w:t>уып ұзап бара жатқан салт аттының соңынан</w:t>
        <w:br/>
        <w:t>ұзақ қарады. Ол тек ат төбеліндей акация тоғайының та-</w:t>
        <w:br/>
        <w:t>сасына түсіп көрінбей кеткесін барып қарт, аңшы орны-</w:t>
        <w:br/>
        <w:t>нан тұрып бойын жазды.</w:t>
        <w:br/>
        <w:t>Ол енді не істерін білмей, бірер секунд ойланып қал-</w:t>
        <w:br/>
        <w:t>ды. Осы бір оқыс киліккен қорқынышты оқиға шалды</w:t>
        <w:br/>
        <w:t>абыржытып, қатты састырған еді.</w:t>
      </w:r>
    </w:p>
    <w:p>
      <w:r>
        <w:t>Сынық тағаның ізін қуалап ілгері жүре беру керек</w:t>
        <w:br/>
        <w:t>пе, әлде молақ салт аттының соңына түсу керек пе?</w:t>
        <w:br/>
        <w:t>Бірінші ізден көп үміт күтуге болады; ал, екіншінің</w:t>
        <w:br/>
        <w:t>ізіне түсу одан да қызық сияқты.</w:t>
        <w:br/>
        <w:t>Бәлкім, ол молақ салт аттыны ұстап алып, оның көп</w:t>
        <w:br/>
        <w:t>сергелдеңінің сырына қанығар.</w:t>
        <w:br/>
        <w:t>Осындай бір ой қызығына түсіп кеткен Зеб бүрк ет-</w:t>
        <w:br/>
        <w:t>кен түтін мен елсіз сахарада атылған мылтық даусын</w:t>
        <w:br/>
        <w:t>ұмытып кете жаздады.</w:t>
        <w:br/>
        <w:t>Ұзамай ой тізбегін солай қарай бұрды.</w:t>
        <w:br/>
        <w:t>Түтін ұшкан жаққа көз тастаған аңшы өзгеше бір-</w:t>
        <w:br/>
        <w:t>Қ 444 252</w:t>
        <w:br/>
        <w:t>Үсу Малт Рид Үлоухезі</w:t>
        <w:br/>
        <w:t>фуражка, аңшы пышағы мен екі револьвер тағылған бел-</w:t>
        <w:br/>
        <w:t>беу - мұның бәрін капитан Кассий Колхаунның костюмі</w:t>
        <w:br/>
        <w:t>мен қаруын суреттегенде айтқанбыз.</w:t>
        <w:br/>
        <w:t>Бұл соның тап өзі еді.</w:t>
        <w:br/>
        <w:t>Зебтің Колхаунмен кездескісі келмеген себебі - қа-</w:t>
        <w:br/>
        <w:t>руынан қаймыққаны емес, кәрі аңшы оны жек көрсе де,</w:t>
        <w:br/>
        <w:t>отставкадағы капитан мұны дұшпан санап көрмеген.</w:t>
        <w:br/>
        <w:t>Өтіп жатқан оқиғаны қаннен-қаперсіз көру үшін Зеб ака-</w:t>
        <w:br/>
        <w:t>ция түбінде тұра берді.</w:t>
        <w:br/>
        <w:t>Молақ салт аттының ізін кескен күйі Колхаун мұның</w:t>
        <w:br/>
        <w:t>қасынан салдыртып өте шықты.</w:t>
        <w:br/>
        <w:t>Тасада тұрған жерінен шықпай-ақ (Зеб Стумп әлгіде</w:t>
        <w:br/>
        <w:t>ғана бірінші салт атты барып сіңіп кеткен алақандай</w:t>
        <w:br/>
        <w:t>акация тоғайының кестелі жапырақтары капитанды</w:t>
        <w:br/>
        <w:t>көлегейлеп, көрсетпей қойғанға дейін оны көзімен ұза-</w:t>
        <w:br/>
        <w:t>тып салды.</w:t>
        <w:br/>
        <w:t>жхж</w:t>
        <w:br/>
        <w:t>Қарт аңшының басына жаңа бір ой келіп ұялай бас-</w:t>
        <w:br/>
        <w:t>тады, жай-жапсарды ақыл таразысына салып тағы да</w:t>
        <w:br/>
        <w:t>өлшеп көрмекші болды.</w:t>
        <w:br/>
        <w:t>Онсыз да молақ салт аттының соңына түсуге сылтау-</w:t>
        <w:br/>
        <w:t>себебі бастан асып жатқан аңшы енді аянып қалсын ба.</w:t>
        <w:br/>
        <w:t>Зеб көп ойланып тұрмады. Кассий Колхаунның со-</w:t>
        <w:br/>
        <w:t>ңына түспек болды. Дереу тізгінді қолына алып, кәрі</w:t>
        <w:br/>
        <w:t>мәстегін бір теуіп еді, байғұс лып етіп орнынан тұрды.</w:t>
        <w:br/>
        <w:t>Колхаун көзден таса болысымен атына ырғып мініп,</w:t>
        <w:br/>
        <w:t>ашық алаңға шыға келмекші боп, аңшы аз-кем аялдады.</w:t>
        <w:br/>
        <w:t>Зеб тіпті Колхаунды көрмесе де, оның қалай қарай</w:t>
        <w:br/>
        <w:t>кеткенін оп-оңай табар еді. Бұл үшін жанағы екі аттың</w:t>
        <w:br/>
        <w:t>ізі жетіп жатыр - осы іздерге қарап ол бассыз салт атты-</w:t>
      </w:r>
    </w:p>
    <w:p>
      <w:r>
        <w:t>мен немесе ана қатыгез салт аттымен үзеңгі соғыстыра</w:t>
        <w:br/>
        <w:t>жүргендей-ақ, еркін тарта берер еді.</w:t>
        <w:br/>
        <w:t>Талайды бастан кешірген қарт аңшы тасадан шығып,</w:t>
        <w:br/>
        <w:t>Кассий Колхаунды өкшелеп жүре берді.</w:t>
        <w:br/>
        <w:t>жхж</w:t>
        <w:br/>
        <w:t>Алайда, осы жолы Зеб Стумп қателескен екен. Ол</w:t>
        <w:br/>
        <w:t>мұны қос салт атты тасалаған акация тоғайын айналып</w:t>
        <w:br/>
        <w:t>өткенде барып білді.</w:t>
        <w:br/>
        <w:t>Ж 446 Ж</w:t>
        <w:br/>
        <w:t>Жтоудені Жұмбақ салт атты жүзе</w:t>
        <w:br/>
        <w:t>Олар әдеттегіше «көріскенше сау болыңыз» деп қош-</w:t>
        <w:br/>
        <w:t>тасып жүре берді. Исидора американ атын мініп, өз</w:t>
        <w:br/>
        <w:t>жөніне кетті де, капитан Каса-дель-Корвоға қарай сұр</w:t>
        <w:br/>
        <w:t>мустангпен желе-жортып келе жатты.</w:t>
        <w:br/>
        <w:t>І.ХХІХ тарау</w:t>
        <w:br/>
        <w:t>ЖАЛЫҚПАЙТЫН ІЗШІ</w:t>
        <w:br/>
        <w:t>әЖРсб биесін байлап кеткен жерге қайта оралды.</w:t>
        <w:br/>
        <w:t>Бұл тоғайды бес саусағындай білетін болғасын</w:t>
        <w:br/>
        <w:t>аңшы сүрлеуге тура тартты.</w:t>
        <w:br/>
        <w:t>Сосын сынық тағаның ізіне қайта келіп түсіп: осы</w:t>
        <w:br/>
        <w:t>Каса-дель-Корвоға бармағанда қайда барады дейсің деп</w:t>
        <w:br/>
        <w:t>жайымен жүре берді.</w:t>
        <w:br/>
        <w:t>Әлгі із Рио-Гранде өткелі мен Индж бекінісін қоса-</w:t>
        <w:br/>
        <w:t>тын жол бойымен жүріпті де отырыпты. Осы жолдың ені</w:t>
        <w:br/>
        <w:t>жарты мильдей, бұл Техастың әдетіне сіңген жайт, мұн-</w:t>
        <w:br/>
        <w:t>дай жолдарда әрбір жолаушы әйтеуір бір бағытты ұстап</w:t>
        <w:br/>
        <w:t>қалаған жерімен жүре береді.</w:t>
        <w:br/>
        <w:t>Сынық тағалы ат осы жолдың жиегімен жортақтап</w:t>
        <w:br/>
        <w:t>салған да отырған.</w:t>
        <w:br/>
        <w:t>Индж бекінісіне төрт-бес мильдей қалған кезде ол</w:t>
        <w:br/>
        <w:t>жалт бұрылып, Пойндекстердің плантациясына тура</w:t>
        <w:br/>
        <w:t>шықпақ болып, тіке тартыпты. Зеб оны қағазға жазыл-</w:t>
        <w:br/>
        <w:t>ган хаттай біліп түр, сол себепті де енді ізге қарамай,</w:t>
        <w:br/>
        <w:t>жолына ағаш бағаннан белгі қадап қойғандай-ақ, бұлаң</w:t>
        <w:br/>
        <w:t>құйрыққа басты.</w:t>
        <w:br/>
        <w:t>Әдетте көлікпен жүруді оуқаны сүймейтін аңшы, бұ</w:t>
        <w:br/>
        <w:t>жолы атына қонды, өйткені сахара мен орман-тоғайды</w:t>
        <w:br/>
        <w:t>күн ұзақ жаяу кеземін деп қатты шаршапты. Ол тек</w:t>
        <w:br/>
        <w:t>оқта-текте ғана жерге бір қарап қояды, онда да сынық</w:t>
        <w:br/>
        <w:t>тағаның ізінен адасып қалам деп қауіптенбейді, қайта</w:t>
        <w:br/>
        <w:t>жаңа бір нәрсе көзге шалынбае па екен деп үмітте-</w:t>
        <w:br/>
        <w:t>неді.</w:t>
        <w:br/>
        <w:t>Даланың кей жері тастай қатты екен де, аттың ізі</w:t>
        <w:br/>
        <w:t>түспепті. Тәжірибесіз кісі осы арамен тұңғыш жүрген</w:t>
        <w:br/>
        <w:t>өзім екен деп ойлар еді. Бірақ Зеб тіс қаққан ізші емес</w:t>
        <w:br/>
        <w:t>Қ 459 25%</w:t>
      </w:r>
    </w:p>
    <w:p>
      <w:r>
        <w:t>үлоуделі Жұмбақ салт атлы, ЖКтсуделі</w:t>
        <w:br/>
        <w:t>із тоғайдың ішіне қарай бұрылыпты, сосын елу қадамдай</w:t>
        <w:br/>
        <w:t>жүргесін Зеб ағашқа ат байланған жерді тапты.</w:t>
        <w:br/>
        <w:t>Ат бұдан әрі жүрмепті; қайтқан бағыты басқарақ</w:t>
        <w:br/>
        <w:t>болса да, тап осы арадан із сахараға қарай беттепті.</w:t>
        <w:br/>
        <w:t>Ал, аттың иесі әрі қарай жаяу кетіпті. Кеуіп қалған</w:t>
        <w:br/>
        <w:t>өзектің арнасына әлгі кісінің ізі ап-анық түсіп қалыпты,</w:t>
        <w:br/>
        <w:t>ат та осы өзектін бойына байланған еді.</w:t>
        <w:br/>
        <w:t>Кәрі биесін осынау «қораға» қалдырып, аңшы жаяу-</w:t>
        <w:br/>
        <w:t>дың ізіне түсті.</w:t>
        <w:br/>
        <w:t>Ұзамай ол іздің екеу екенін анықтады: сөйтсе барған</w:t>
        <w:br/>
        <w:t>із бен қайтқан із екен.</w:t>
        <w:br/>
        <w:t>Зеб әуелгі ізді кесті.</w:t>
        <w:br/>
        <w:t>Осы із сүрлеудің бұрын қан төгілген (ол қанды койот-</w:t>
        <w:br/>
        <w:t>тар баяғыда-ақ жалап-жұқтап қойған) жеріне жақындап</w:t>
        <w:br/>
        <w:t>барған кезде, Зеб бұған онша таңдана қоймады.</w:t>
        <w:br/>
        <w:t>Із, шамасы, сол төгілген қанға дейін барған болуы</w:t>
        <w:br/>
        <w:t>керек, ал, қазір сүрлеу жүздеген ат тұяғымен тапталып</w:t>
        <w:br/>
        <w:t>қалған-ды.</w:t>
        <w:br/>
        <w:t>Осы арадан ілгері жүрмес бұрын Зеб тағы бір жаңа-</w:t>
        <w:br/>
        <w:t>лық ашты. Ұйысқан қалың бұта арасынан аңшы әлде-</w:t>
        <w:br/>
        <w:t>кімнің біраз уақыт тұрған жерінің үстінен түсті. Бұл</w:t>
        <w:br/>
        <w:t>араға шөп өспеген екен, борпылдақ топырақты етіктің</w:t>
        <w:br/>
        <w:t>табаны ма, әлде ботинканың табаны ма, әйтеуір, бірдене</w:t>
        <w:br/>
        <w:t>таптап тастапты.</w:t>
        <w:br/>
        <w:t>Сол табанның ізі бұта арасынан төгілген қанға келіп,</w:t>
        <w:br/>
        <w:t>кейін қайтыпты. Әлгі жердегі ағаш бұтағынан Эеб ма-</w:t>
        <w:br/>
        <w:t>йордың отряді мен оның жолбастаушысы Спенглер бай-</w:t>
        <w:br/>
        <w:t>қамай кеткен бір затты тауып алды: ол әбден ысталып,</w:t>
        <w:br/>
        <w:t>жартылай күйіп қалған бір жапырақ қағаз еді, шамасы,</w:t>
        <w:br/>
        <w:t>патронның тығыны болса керек.</w:t>
        <w:br/>
        <w:t>Қағаз акацияның тікеніне Ілініп қалыпты.</w:t>
        <w:br/>
        <w:t>Қарт аңшы қағазды тікеннен жайымен алып, күсті</w:t>
        <w:br/>
        <w:t>алақанына салып, абайлап жазып еді, умаждалып күйіп</w:t>
        <w:br/>
        <w:t>қалған қағаз бетінен бәрімізге таныс кісінің аты мен фа-</w:t>
        <w:br/>
        <w:t>милиясын, чинін оқыды, олардың «К. К. К.» деп тек бас</w:t>
        <w:br/>
        <w:t>әріптері ғана жазылыпты.</w:t>
        <w:br/>
        <w:t>Ж М9 5</w:t>
        <w:br/>
        <w:t>Үлеуіөзі Маямн Рид Жүоудезі</w:t>
        <w:br/>
        <w:t>Ал, Зеб болса түтінді де көрді, мылтық даусын да</w:t>
        <w:br/>
        <w:t>есітті.</w:t>
      </w:r>
    </w:p>
    <w:p>
      <w:r>
        <w:t>- Мынау бір ғажап нәрсе екен! - деді ол күбірлеп</w:t>
        <w:br/>
        <w:t>капуста тігіп жүрген бақшашыға ұқсап еңкейген күйі.</w:t>
        <w:br/>
        <w:t>Шайтап білмесе кім білсін, мұның сырын, Сондай жерден</w:t>
        <w:br/>
        <w:t>аң аулап жүрген кім екен? Ол маңнан тірі тышқан жорға-</w:t>
        <w:br/>
        <w:t>ламаушы еді - оқты шығын қылып қайтеді? Сол тоғайда</w:t>
        <w:br/>
        <w:t>талай болып ем. Койоттан басқа хайуан көзіме түспеп</w:t>
        <w:br/>
        <w:t>еді. Сол шіркіндер немен қоректенеді сонда?.. Ә-ә! - деді</w:t>
        <w:br/>
        <w:t>ол біраз үнсіз тұрғасын. - Әлгі қыстақтағы «экекур-</w:t>
        <w:br/>
        <w:t>сияға» барып қайттық деп әлдеқандай болатын дүкен-</w:t>
        <w:br/>
        <w:t>шілердің бірі шығар, сол өлекселерді дүрс-дүрс атып</w:t>
        <w:br/>
        <w:t>жүрген, кейін ғой қасқыр ауладық деп мақтанады әлі.</w:t>
        <w:br/>
        <w:t>Мейлі, ауласа аулай берсін, маған бәрібір. Е! Осылай</w:t>
        <w:br/>
        <w:t>қарай біреу келе жатыр ғой! Шайтан қуғандай тасырла-</w:t>
        <w:br/>
        <w:t>тып шауып келеді ғой өзі... Немене? Өзі әлгі молақ бол-</w:t>
        <w:br/>
        <w:t>маса жаным күйсін!</w:t>
        <w:br/>
        <w:t>Қарт аңшының айтқаны рас. Бұрқ еткен ок-дәрінің</w:t>
        <w:br/>
        <w:t>түтінінен сытылып шығып, Зеб тұрған жерге қарай көсілте</w:t>
        <w:br/>
        <w:t>шауып келе жатқан салт аттыны танымау қиын еді!</w:t>
        <w:br/>
        <w:t>Бұл молақ салт аттының тап өзі-тін.</w:t>
        <w:br/>
        <w:t>Және Зебті алыстан көргендей әдейі осылай қарай</w:t>
        <w:br/>
        <w:t>тура тартып келеді.</w:t>
        <w:br/>
        <w:t>Күллі Техастан осынау қарт аңшыдан өткен ер жүрек</w:t>
        <w:br/>
        <w:t>кісіні табу қиын еді. Ол ягуармен де, пумамен де, аюмен</w:t>
        <w:br/>
        <w:t>де, бизонмен де бетпе-бет келуден қорықпайтын; ол</w:t>
        <w:br/>
        <w:t>үндістерден де қорқып-үрікпейтін, тіпті команчылардың</w:t>
        <w:br/>
        <w:t>тұтас бір жасағымен кенет кездесіп қалса да, асып-саса</w:t>
        <w:br/>
        <w:t>қоймайтын сабазың мына саяқ салт аттыны көргенде</w:t>
        <w:br/>
        <w:t>қысылайын деді.</w:t>
        <w:br/>
        <w:t>Жабайы табиғат арасын еркін жайлап шыныққан</w:t>
        <w:br/>
        <w:t>және оны құдіреттей көріп, қастерлеп өскен Зеб Стумп,</w:t>
        <w:br/>
        <w:t>һауамдықтан жоқты-барға, жын-шайтанға сене беретін.</w:t>
        <w:br/>
        <w:t>Ондай әдет кімде жоқ дейсің!</w:t>
        <w:br/>
        <w:t>Адамнан да, айуаннан да айылын жимай өскен аңшы</w:t>
        <w:br/>
        <w:t>енді мына пәледен жасқанып шегіне берді. Өзімен бірге</w:t>
        <w:br/>
        <w:t>ажал әкелетіндей-ақ, құйғытып келе жатқан құбыжық-</w:t>
        <w:br/>
        <w:t>ты көрсе, кімнің де болса, дегбірі қашыл, зәре-құты</w:t>
        <w:br/>
        <w:t>қалмас еді.</w:t>
        <w:br/>
        <w:t>Жар жз</w:t>
        <w:br/>
        <w:t>Үтеуіезі Малян Рид Жісудезі</w:t>
        <w:br/>
        <w:t>Жазық далада оны мына ебедейсіз қашырмен қалай</w:t>
        <w:br/>
        <w:t>қуып жетерсің? Әрине, жирен ат бұдан қажырлы, бірақ</w:t>
        <w:br/>
        <w:t>ол да ұшқыр емес. Ертең оны қайта тағалатып сынап</w:t>
        <w:br/>
        <w:t>көрген жөн... Шіркін, ана мустангті қуып жететін бір</w:t>
        <w:br/>
        <w:t>желжетпесті тапсам ғой, ақшаны аямас едім. Қыстақтан</w:t>
        <w:br/>
        <w:t>қолайлы бір жүйрік табылмас дейсің бе. Сұрастырып</w:t>
        <w:br/>
        <w:t>көрейін. Мейлі, екі жүз, үш жұз долларға түссе де қын-</w:t>
        <w:br/>
        <w:t>жылман!»</w:t>
        <w:br/>
        <w:t>Осылай қабырғасымен кеңескен Колхаун ақ жазық-</w:t>
        <w:br/>
        <w:t>тан ұзап барады, мөлдір аспан астында жарқыраған ақ</w:t>
        <w:br/>
        <w:t>даламен салдыртып келе жатқан жігіттің қабағы салы-</w:t>
        <w:br/>
        <w:t>нып, тым тұнжырап кеткені көзге оғаш көрінетін тә-</w:t>
      </w:r>
    </w:p>
    <w:p>
      <w:r>
        <w:t>різді.</w:t>
        <w:br/>
        <w:t>Ол ұзақ сапардан шаршаған атын аямай шапқылап</w:t>
        <w:br/>
        <w:t>келеді, Каса-дель-Корвоға қарай суыт жүріп кеткенде</w:t>
        <w:br/>
        <w:t>аттың қара терге малшынып шпор қадалған бүйірінен</w:t>
        <w:br/>
        <w:t>шып-шып қан шығып бара жатқаны көрінеді.</w:t>
        <w:br/>
        <w:t>Аряда бір сағаттай өтпей жатып, ол Пойндексетердің</w:t>
        <w:br/>
        <w:t>плантациясымен шектесіп жатқан акация тоғайына келіп</w:t>
        <w:br/>
        <w:t>кірді. Бұл Колхаунның таныс соқпағы, ол мұнымен бас-</w:t>
        <w:br/>
        <w:t>қа ат мініп жүрген.</w:t>
        <w:br/>
        <w:t>Ұзақ қуаңшылықтан кеуіп қалған өзен арнасынан</w:t>
        <w:br/>
        <w:t>өтіп бара жатып, ол бір тағасы сынған ат ізін көріп қай-</w:t>
        <w:br/>
        <w:t>ран қалды. Бұл ескі із еді, шамасы, мұнда жеті-сегіз күн</w:t>
        <w:br/>
        <w:t>бұрын түссе керек. Бірақ Колхаун бұл іздің қай уақта</w:t>
        <w:br/>
        <w:t>қалғанын анықтау үшін аялдамады, ол тіпті осы іздің</w:t>
        <w:br/>
        <w:t>қай сағатта түскенін де айтып бере алар еді.</w:t>
        <w:br/>
        <w:t>Ол атынан осы іздерді өшіру үшін түскен. Жігіт мұны</w:t>
        <w:br/>
        <w:t>бекер-ақ жасады. Өкшесі кебірсек сазға батып кетті де,</w:t>
        <w:br/>
        <w:t>өзінің анау күні сынық тағалы атпен жүргенін әшкере</w:t>
        <w:br/>
        <w:t>етті. Ал, оны өкшелеп мұндай деректі қалт жібермейтін</w:t>
        <w:br/>
        <w:t>кісі келе жатыр ғой.</w:t>
        <w:br/>
        <w:t>Отставкадағы капитан атына ырғып мініп, өзінің тап-</w:t>
        <w:br/>
        <w:t>қырлығына өзі мәз боп келе жатты.</w:t>
        <w:br/>
        <w:t>Оның тәтті ойын ат тұяғының дүбірі бөліп жіберді.</w:t>
        <w:br/>
        <w:t>Ағаштың тасасынан аттың қарасы көрінбейді.</w:t>
        <w:br/>
        <w:t>Дүбір жақындап келеді. Оның бірқалыпты жүрісіне</w:t>
        <w:br/>
        <w:t>қарағанда, ат үстінде біреу бар сияқты.</w:t>
        <w:br/>
        <w:t>Сәлден кейін Колхаун алдынан Исидора Коварубио</w:t>
        <w:br/>
        <w:t>496 454 92</w:t>
        <w:br/>
        <w:t>Ұтоудауі Жұмбақ салт ататы. ЖтоууетІ</w:t>
        <w:br/>
        <w:t>Енді қараса алдында ақ жазық жатыр. Молақ салт</w:t>
        <w:br/>
        <w:t>атты оны әлдеқашан кесіп өтіп кетіпті.</w:t>
        <w:br/>
        <w:t>Бұлдырық іздеп аңызды тіміскілеп аласұрып жүретін</w:t>
        <w:br/>
        <w:t>аңшы иті сияқты, Колхаунның да біресе оңға, біресе сол-</w:t>
        <w:br/>
        <w:t>ға қарай бұлталақтап бара жатқанын көргеннен кейін</w:t>
        <w:br/>
        <w:t>ғана, Зеб мұны сезе қойды. Капитан ізден айрылып</w:t>
        <w:br/>
        <w:t>қалып, енді оны таба алмай жүр екен.</w:t>
        <w:br/>
        <w:t>Аңшы акация тасасынан оның әрбір қимылын қалт</w:t>
        <w:br/>
        <w:t>етпей бағып тұрды.</w:t>
        <w:br/>
        <w:t>Капитан қанша әлектенсе де, ізді таба алмады. Ақ</w:t>
        <w:br/>
        <w:t>жазықта көзге түсетін ештеңе қалмапты - әрине, Кассий</w:t>
        <w:br/>
        <w:t>Колхаун сияқты көрмедік, оны қайдан тапсын.</w:t>
        <w:br/>
        <w:t>Со маңайды әрлі-берлі шарлағасын, әуелгі ойынан</w:t>
        <w:br/>
        <w:t>қайтты білем, атына ызалана шпорын қадап, Леонаға</w:t>
        <w:br/>
        <w:t>қарай далақтап шаба жөнелді.</w:t>
        <w:br/>
        <w:t>Колхаунның қарасы көрінбей кетісімен, жоғалған</w:t>
      </w:r>
    </w:p>
    <w:p>
      <w:r>
        <w:t>ізді іздеуге Эеб кірісіп кетсін, бірақ көпті көрген жырын-</w:t>
        <w:br/>
        <w:t>дымыздың өзі ештеңе таба алмады.</w:t>
        <w:br/>
        <w:t>Күн сәулесіне шағылысып, жарқырап жатқан аппақ</w:t>
        <w:br/>
        <w:t>ақ дала көздің жауын алып, бет қаратпайды, одан</w:t>
        <w:br/>
        <w:t>бірдеңені таба қою мүмкін емес еді.</w:t>
        <w:br/>
        <w:t>Лажы құрыған аңшы кейін қайтып, әлгіде тастап</w:t>
        <w:br/>
        <w:t>кеткен ізге түспек болды.</w:t>
        <w:br/>
        <w:t>Енді ол талай нәрсенің сырын ашатынына сеніп еді.</w:t>
        <w:br/>
        <w:t>Ұзамай Зеб сынған тағаның ізіне қайта келіп түсті.</w:t>
        <w:br/>
        <w:t>Уақыт оздырмайын деп ілгері қарай асығыс жүре</w:t>
        <w:br/>
        <w:t>берді. Биесі соңынан еріп келеді.</w:t>
        <w:br/>
        <w:t>Жолай Зеб бір-ақ рет қана аялдады: бұл қуалап келе</w:t>
        <w:br/>
        <w:t>жатқан ізіне өзге бір аттың ізі кеп қосылған жер-тін.</w:t>
        <w:br/>
        <w:t>Осы арадан бастап үш ат бірде аралары жиырма ярд-</w:t>
        <w:br/>
        <w:t>тай боп қатарласа жүрсе, енді бір сәтте бірлесіп, бірінің</w:t>
        <w:br/>
        <w:t>ізін бірі басыл отырған.</w:t>
        <w:br/>
        <w:t>Үш аттың үшеуі де тағалы; аңшы осы іздерді анық-</w:t>
        <w:br/>
        <w:t>тап бір көріп алмақ болып біраз аялдады. Жаңа келіп</w:t>
        <w:br/>
        <w:t>қосылған скі аттың біреуі американ жылқысы тектес</w:t>
        <w:br/>
        <w:t>екен-дағы, екіншісі мустанг екен, бірақ обалы не, аса ірі</w:t>
        <w:br/>
        <w:t>екеп, тұяғының аумағы американ атының ізінен әсте кем</w:t>
        <w:br/>
        <w:t>емес.</w:t>
        <w:br/>
        <w:t>Зебтің бұл аттарды білетіні күмәнсіз. Осы үш аттың</w:t>
        <w:br/>
        <w:t>ақ ал жз</w:t>
        <w:br/>
        <w:t>Үдоужезі Жұмбақ салт атты Үуоудезі</w:t>
        <w:br/>
        <w:t>Зеб Стумп шегініп қана қоймады, үрейі үша қалты-</w:t>
        <w:br/>
        <w:t>рап, паналайтын бұта іздеді.</w:t>
        <w:br/>
        <w:t>Молақ салт атты байқаймын дегенше ол со маңдағы</w:t>
        <w:br/>
        <w:t>қалың бұта арасына барып жасырынды.</w:t>
        <w:br/>
        <w:t>Бірақ оны ерттеулі көлігіне қарап тауып алады ғой.</w:t>
        <w:br/>
        <w:t>Зеб бұта түбіне бүрісіп жатпас бұрын сақтық қамын ой-</w:t>
        <w:br/>
        <w:t>лады.</w:t>
        <w:br/>
        <w:t>- Жат! - деді ол сөйлей алмаса да, айтқанның</w:t>
        <w:br/>
        <w:t>бәріне түсінетін атына. - Жат, бұқ деймін саған, әйтпе-</w:t>
        <w:br/>
        <w:t>се, тамұқтан барып бір-ақ шығарсың!</w:t>
        <w:br/>
        <w:t>Иесінің әмірлі үнінен шошып кетті ме қайдам,</w:t>
        <w:br/>
        <w:t>әйтеуір, кәрі бие алдыңғы аяғын бүгіп, артқы аяғын ба-</w:t>
        <w:br/>
        <w:t>уырына басты да, ұзақ жүрістен болдырғандай-ақ, шал-</w:t>
        <w:br/>
        <w:t>ғын арасына жата кетті.</w:t>
        <w:br/>
        <w:t>Зеб өзінің кәрі мәстегімен бой тасаланғаны сол еді,</w:t>
        <w:br/>
        <w:t>тап қасынан тылсым салт атты тасырлата шауып өте</w:t>
        <w:br/>
        <w:t>шықты. Ол ышқына шауып барады, тіпті қарайлайтын</w:t>
        <w:br/>
        <w:t>түрі жоқ, ал, Зеб қуанбаса, бұған ренжісін бе.</w:t>
      </w:r>
    </w:p>
    <w:p>
      <w:r>
        <w:t>Молақ салт атты аңшы мен оның арық мәстегін</w:t>
        <w:br/>
        <w:t>көргендіктен осылай қарай шаба жөнелмеген, әйтеуір,</w:t>
        <w:br/>
        <w:t>беті ауған жаққа қарай тартып бара жатқан.</w:t>
        <w:br/>
        <w:t>Зеб қанша қорықтым десе де, тылсым салт атты</w:t>
        <w:br/>
        <w:t>көзден таса болғанша, оны жақсылап қарап шыққан.</w:t>
        <w:br/>
        <w:t>Жұрттың бәріне жұмбақ болып келген нәрсе енді оған</w:t>
        <w:br/>
        <w:t>жұмбақ болудан қалып еді. Салт атты Зеб тығылып жат-</w:t>
        <w:br/>
        <w:t>қан жердің қасынан өте берген кезде, жел желп еткізіп</w:t>
        <w:br/>
        <w:t>серапенің етегін ашып жіберді, со замат таныс костюм</w:t>
        <w:br/>
        <w:t>аңшының көзіне оттай басылды. Ол омырауын бүрмелеп</w:t>
        <w:br/>
        <w:t>тастаған көгілдір блузка еді, күллі өңіріне шашыраған</w:t>
        <w:br/>
        <w:t>қошқыл дақтарына қарамастан аңшы бұл блузқаны бір-</w:t>
        <w:br/>
        <w:t>ден таныды.</w:t>
        <w:br/>
        <w:t>Бірақ ол иегін салт аттының санына сүйей салған</w:t>
        <w:br/>
        <w:t>басты шырамыта алмады.</w:t>
        <w:br/>
        <w:t>Бұның ешбір әбестігі жоқ-ты. Ұлының нұрлы жүзіне</w:t>
        <w:br/>
        <w:t>күнбе-күн сүйсіне қарайтын әзіз ананың өзі тап қәзір</w:t>
        <w:br/>
        <w:t>оны танымас еді.</w:t>
        <w:br/>
        <w:t>Зеб те оны танымай қалды, бірақ кім скенін аңғар-</w:t>
        <w:br/>
        <w:t>ған. Ат, ер-тұрман, жолақ серапе, көгілдір күртке мен</w:t>
        <w:br/>
        <w:t>көгілдір шалбар, тіпті басындағы қалпағына шейін -</w:t>
        <w:br/>
        <w:t>жаз &gt;</w:t>
        <w:br/>
        <w:t>Жүоздезі Моағян Рид Үтоудезі</w:t>
        <w:br/>
        <w:t>емес - қыздың жұрттан асқан сұлулығы жігітке әсер</w:t>
        <w:br/>
        <w:t>етпеді.</w:t>
        <w:br/>
        <w:t>Аттың тізгінін тартып, көлденеңдеп, қыз жолын бөге-</w:t>
        <w:br/>
        <w:t>ген кезде және фуражкесін шешіп, оған сыпайы ғана</w:t>
        <w:br/>
        <w:t>сәлем берген кезде де, тіл қатқан кезде де капитан Иси-</w:t>
        <w:br/>
        <w:t>дораны айналдырғысы келмеген.</w:t>
        <w:br/>
        <w:t>Исидораның жауап қатпасқа лажы болмай қалды.</w:t>
        <w:br/>
        <w:t>- Кешіріңіз мені, сеньорита,- деді Колхаун қыздан</w:t>
        <w:br/>
        <w:t>гөрі оның астындағы атына қарағыштап,- өзіңізге мүлде</w:t>
        <w:br/>
        <w:t>бейтаныс мен сияқты кісі сізді жолай тоқтатпауы керек</w:t>
        <w:br/>
        <w:t>еді...</w:t>
        <w:br/>
        <w:t>- Кешірім сұрамай-ақ қойыңыз, сеньор. Сіз бен біз</w:t>
        <w:br/>
        <w:t>Нуэсес маңындағы жазықта кездестік қой деп ойлай-</w:t>
        <w:br/>
        <w:t>мын.</w:t>
        <w:br/>
        <w:t>- Иә-иә... сіз дұрыс айтасыз,- деді тұттыға Кол-</w:t>
        <w:br/>
        <w:t>хаун, ол қыздың сол бір оқиганы ұмытқанын қалап</w:t>
        <w:br/>
        <w:t>еді.-Мен сізбен сондағы кездескеніміз жайлы емес,</w:t>
        <w:br/>
        <w:t>өзіңіздің жарқабақтың жиегімен неге құйындатып шаба</w:t>
        <w:br/>
        <w:t>жөнелгеніңіз жайлы сөйлесейін деп едім. Біз бәріміз</w:t>
        <w:br/>
        <w:t>болып сіздің оқыс жоғалып кеткеніңізге қайран қал-</w:t>
        <w:br/>
        <w:t>дық.</w:t>
        <w:br/>
        <w:t>- Оған таңырқап қайтесіз, кабальеро. Сіздердің</w:t>
        <w:br/>
        <w:t>біреуіңіз атқан оқ мені қуғыншылардан құтқарды. Мен</w:t>
        <w:br/>
        <w:t>олардың алды-артына қарамай, кейін қашып кеткенін</w:t>
        <w:br/>
        <w:t>көргесін, өз бетіммен жүре бергем.</w:t>
      </w:r>
    </w:p>
    <w:p>
      <w:r>
        <w:t>Қыздың сүйей салды жауабын жігіт көңіліне ала қой-</w:t>
        <w:br/>
        <w:t>мады. Ол әлі көкейіндегі сөзді айтқан жоқ, шамасы, ойы-</w:t>
        <w:br/>
        <w:t>на алған ісін орындаудан үмітті болса керек.</w:t>
        <w:br/>
        <w:t>Исидораның астындағы атына кәнігі әтсейіс сияқты</w:t>
        <w:br/>
        <w:t>немесе жокей сияқты жалтақтап қарай бергенін бай-</w:t>
        <w:br/>
        <w:t>қаған кісі оның не айтайын деп тұрғанын бірден сезе</w:t>
        <w:br/>
        <w:t>қояр еді.</w:t>
        <w:br/>
        <w:t>- Сіздің аяқ астынан ызым-қайым жоғалып кетке-</w:t>
        <w:br/>
        <w:t>ніңізге қайран қалған көптің бірі екенімді айтпай-ақ</w:t>
        <w:br/>
        <w:t>қояйын, сеньорита. Мен бұлай етуіңіздің де бір себебі</w:t>
        <w:br/>
        <w:t>бар шығар деп ойлаймын. Сіздің жарқабақты жағалай</w:t>
        <w:br/>
        <w:t>зымырай шауып бара жатқаныңызды көргеннен кейін,</w:t>
        <w:br/>
        <w:t>имандай сырым, сізді бірдеңеге ұшырап қалады екен-ау</w:t>
        <w:br/>
        <w:t>деп қам жеген жоқлын. Өзге кісілер сияқты мен де сіздің</w:t>
        <w:br/>
        <w:t>Ж 456</w:t>
        <w:br/>
        <w:t>ктоудеуі Малямн Рид Үусудезі</w:t>
        <w:br/>
        <w:t>қайсысының осы арамен бұрын жүргенін айырам деп те</w:t>
        <w:br/>
        <w:t>бас қатырмады. Аңшы оларды өз көзімен көргендей-ақ</w:t>
        <w:br/>
        <w:t>бәрін де бірден сезе қойды. Мустангтің қалған екі аттан</w:t>
        <w:br/>
        <w:t>бұрын жүргенін ол ә дегеннен байқады, бірақ оның қан-</w:t>
        <w:br/>
        <w:t>ша жер озық жүргенін әзірге анықтай алмады, қарияның</w:t>
        <w:br/>
        <w:t>шамалауынша, әдетте атпен серуенге шыққан дос-жа-</w:t>
        <w:br/>
        <w:t>рандар сияқты бірге топтасып жүрмей бір-бірінен қара</w:t>
        <w:br/>
        <w:t>үзіңкіреп кеткен тәрізді. Американ аты екінші болып</w:t>
        <w:br/>
        <w:t>жүрген, ең соңынан сынық тағалы ат ерген, бұл да аме-</w:t>
        <w:br/>
        <w:t>риҡан тұқымдас жылқы еді.</w:t>
        <w:br/>
        <w:t>Үш аттың үшеуі де осы арамен әр кезде, жалғыз-</w:t>
        <w:br/>
        <w:t>жалғыз жүріп өткен. Біз уақытты сағатпен, ауа райын</w:t>
        <w:br/>
        <w:t>термометрмен қалай анықтайтын болсақ, Зеб Стумп та</w:t>
        <w:br/>
        <w:t>мұны тап солай оп-оңай дәлме-дәл анықтай салды.</w:t>
        <w:br/>
        <w:t>- Әзірге жаман емес, - деді Зеб, сосын көңілі хош-</w:t>
        <w:br/>
        <w:t>уақтанып ілгері қарай жүріп кетті.</w:t>
        <w:br/>
        <w:t>Кәрі биесі иесімен қатар жүргісі келгендей-ақ соңы-</w:t>
        <w:br/>
        <w:t>нан екі елі қалмай келеді.</w:t>
        <w:br/>
        <w:t>- Мына жерге келгенде ажырасып кетіпті, - деді</w:t>
        <w:br/>
        <w:t>аңшы тағы да аялдап, жерден көз алмастан. - Мустанг</w:t>
        <w:br/>
        <w:t>пен американ аты бірге бір жаққа қарай бұрылыпты. Ал,</w:t>
        <w:br/>
        <w:t>сынық тағалы басҡа жаққа бұрылыпты. Бұл неге бұрыл-</w:t>
        <w:br/>
        <w:t>ды екен, ә? Білер ме еді. Мұны Даниэл Бунның" өзі</w:t>
        <w:br/>
        <w:t>шеше алмас еді. Әуелі мұның қайсысымен жүрсем екен?</w:t>
        <w:br/>
        <w:t>Егер мына екі аттың ізімен жүрсем - оның қайда апара-</w:t>
        <w:br/>
        <w:t>тынын көрмей-ақ біліп тұрмын. Әлгі қак боп қатқан қан-</w:t>
        <w:br/>
        <w:t>ұз апарады. Кәне, көрелікші, үшінші із де соған бармас</w:t>
        <w:br/>
        <w:t>па екен... Ал, кемпірім, оңға бұрыл, менен қалушы бол-</w:t>
        <w:br/>
        <w:t>ма, әйтпесе, адасып кетерсің де койоттар сенің майыңа</w:t>
        <w:br/>
        <w:t>қарқ болар.</w:t>
        <w:br/>
        <w:t>Кәрі мәстегінің «қайбір майы» бар дейсің, сонда да</w:t>
        <w:br/>
        <w:t>шал өз сөзіне өзі күліп, үшінші аттың ізіне түсті.</w:t>
        <w:br/>
        <w:t>Із тоғайды жиектей жүріпті, бұл үш аттың ізі кең</w:t>
      </w:r>
    </w:p>
    <w:p>
      <w:r>
        <w:t>сүрлеуге барып тоғысып қалатын, баяғы өзімізге таныс</w:t>
        <w:br/>
        <w:t>тоғай-тын.</w:t>
        <w:br/>
        <w:t>Сүрлеуге екі жүз ярдтай қалған жерде сынық тағалы</w:t>
        <w:br/>
        <w:t>Даниэл Бун (1735- 1820) - Американың зерттеушісі және</w:t>
        <w:br/>
        <w:t>ізшісі.</w:t>
        <w:br/>
        <w:t>945</w:t>
        <w:br/>
        <w:t>Үтоудезі Жұмбақ салт атты үоуаеУі</w:t>
        <w:br/>
        <w:t>деңені көрді ме, әйтеуір, қайтадан бұғып, акация түбіне</w:t>
        <w:br/>
        <w:t>жасырына қойды. Кәрі биеден қам жемесе де болады, ол</w:t>
        <w:br/>
        <w:t>бұрынғыша жаймашуақ жата берді.</w:t>
        <w:br/>
        <w:t>Бұ жолы Зеб аттылы кісіні - иығында басы бар на-</w:t>
        <w:br/>
        <w:t>ғыз салт аттыны көрген еді.</w:t>
        <w:br/>
        <w:t>Ол әлі алыста, акация арасынан ұзын бойлы, еңге-</w:t>
        <w:br/>
        <w:t>зердей аңшыны, оның жерде жатқан биесін көре қоюы</w:t>
        <w:br/>
        <w:t>неғайбыл. Ол бұларды байқамапты - сыңайы соны таны-</w:t>
        <w:br/>
        <w:t>тады.</w:t>
        <w:br/>
        <w:t>Салт атты еңкейе түсіп, жерден көз алмай келеді.</w:t>
        <w:br/>
        <w:t>Оның ойын білу қиын емес-ті. Зеб Стумп оны бір қа-</w:t>
        <w:br/>
        <w:t>рағаннан-ақ біле қойды: бейтаныс кісі молақ салт атты-</w:t>
        <w:br/>
        <w:t>ның ізіне түсіп келеді.</w:t>
        <w:br/>
        <w:t>- Е, солай ма еді! - деді сыбырлап Зеб. - Бұл сырлы</w:t>
        <w:br/>
        <w:t>менен басқа да ашқысы келген кісілер бар ма еді. Сонда</w:t>
        <w:br/>
        <w:t>кім екен өзі?</w:t>
        <w:br/>
        <w:t>Зеб аңтарылып көп тұрмады Салт атты сар желіп</w:t>
        <w:br/>
        <w:t>келеді екен, өйткені, жаңа кеткен ат ізі ап-анық боп сай-</w:t>
        <w:br/>
        <w:t>рап жатқан; ұзамай ол жақындап келіп те қалды, аңшы</w:t>
        <w:br/>
        <w:t>оған қысылмай қарай бастады.</w:t>
        <w:br/>
        <w:t>- Йосафат! - деді Зеб күбірлеп. - Мұны бұрын қалай</w:t>
        <w:br/>
        <w:t>аңғармай келгем! Егер қара басып қателесіп кетпесем,</w:t>
        <w:br/>
        <w:t>қажетті дәлел-деректердің бәрінің басын қосатын буын</w:t>
        <w:br/>
        <w:t>осы болмақ керек... Тек жат, жануарым, тырп етпе!</w:t>
        <w:br/>
        <w:t>Қимылдап көр! Егер ана ұзын борбайыңа ие болмадып</w:t>
        <w:br/>
        <w:t>бар ғой, кәллаңды қырқамын да тастаймын!</w:t>
        <w:br/>
        <w:t>Арық мәстегін осылай мықтап қорқытқаннан кейін,</w:t>
        <w:br/>
        <w:t>Зеб акация тасасында қауырсын жапырақ арасынан</w:t>
        <w:br/>
        <w:t>таяу келген салт аттыны аңдып тұра берді.</w:t>
        <w:br/>
        <w:t>Бұл бір көрген кісі қайта ұмытпайтын сұсты кісі, жас</w:t>
        <w:br/>
        <w:t>шамасы отызды алқымдап қалса да, жамандық табы</w:t>
        <w:br/>
        <w:t>жүзінде өшпестей із тастапты. Тап қазір ол бірдеңеге</w:t>
        <w:br/>
        <w:t>алаң болып келеді, - ішін жегідей жеп, ертелі-кеш байыз</w:t>
        <w:br/>
        <w:t>таптырмайтын бір беймаза ойы бар, енді сол бәледен</w:t>
        <w:br/>
        <w:t>құтылғысы келетін тәрізді.</w:t>
        <w:br/>
        <w:t>Мұның мейірімсіз кәззап екенін білдіретін өңіндегі күнә</w:t>
        <w:br/>
        <w:t>табы болмаса, оны кескінді жігіт деуге де болатын еді.</w:t>
        <w:br/>
        <w:t>Салт аттының киімі қандай дейсіз бе? Соны суретте-</w:t>
      </w:r>
    </w:p>
    <w:p>
      <w:r>
        <w:t>мей-ақ қоялықшы! Көк маутыдан тігілген әскери сүртік,</w:t>
        <w:br/>
        <w:t>52-4 445 &gt;</w:t>
        <w:br/>
        <w:t>Үуоудезі Маян Рид Үтоудезі</w:t>
        <w:br/>
        <w:t>көрер көзге онша сұлу емес, алайда, біздің Техастың</w:t>
        <w:br/>
        <w:t>алыпсатарлары қыруар ақша беріп алмақшы да болған.</w:t>
        <w:br/>
        <w:t>Бұның өзі желаяқ ұшқыр болмағанымен, үйіңізге аман-</w:t>
        <w:br/>
        <w:t>сау жеткізетініне кәміл сенем және алдағы уақытта да</w:t>
        <w:br/>
        <w:t>талай кәдеңізге жарайды.</w:t>
        <w:br/>
        <w:t>- Сізге не болған, сеньор! - деді Исидора дауыс-</w:t>
        <w:br/>
        <w:t>тап.- Ғажайып американ атын мексикан мустангіне</w:t>
        <w:br/>
        <w:t>айырбастап қайтесіз? Сіз әзілдеп тұрған шығарсыз. Рио-</w:t>
        <w:br/>
        <w:t>Грандеде сіздің мына атыңызға үш, кейде алты мустанг-</w:t>
        <w:br/>
        <w:t>ке дейін беретінін білмейсіз бе?</w:t>
        <w:br/>
        <w:t>Колхаун оны жақсы білетін. Бірақ ол Исидораның</w:t>
        <w:br/>
        <w:t>аты қазіргі таңда оған боз айғыр сияқты аттың бір қора-</w:t>
        <w:br/>
        <w:t>сына татитынын да жақсы біледі. Сахарада еркін өскен</w:t>
        <w:br/>
        <w:t>бұл сұр-жекей жайлы жұрт аузынан естіген лақап сөзді</w:t>
        <w:br/>
        <w:t>былай қойғанда, Колхаун оның желаяқ жүйрік екенін өз</w:t>
        <w:br/>
        <w:t>көзімен көрген. Өзінің «ғажайып атын» гана емес, осы</w:t>
        <w:br/>
        <w:t>мустангке ол қанша болса сонша ақша төлеуден де тайын-</w:t>
        <w:br/>
        <w:t>байды.</w:t>
        <w:br/>
        <w:t>Сәті түскенде мексикан қызы «саудаласып» жатпады.</w:t>
        <w:br/>
        <w:t>Исидораны қарау деп ешкім айта алмас еді. Оның</w:t>
        <w:br/>
        <w:t>әкесінің атқорасында, дұрысы жайылымында бес мыңға</w:t>
        <w:br/>
        <w:t>тарта жылқы бар-тын. Ендеше бейтаныс болмақ түгіл,</w:t>
        <w:br/>
        <w:t>жауы болып кетсе-дағы, кісінің меселін қайтарып қай-</w:t>
        <w:br/>
        <w:t>теді. Қыз оның бетінен қақпады.</w:t>
        <w:br/>
        <w:t>- Егер шын айтып тұрсаңыз, ала қойыңыз,- деді ол.</w:t>
        <w:br/>
        <w:t>- Шыным да, сырым да осы, сеньорита.</w:t>
        <w:br/>
        <w:t>- Ендеше алыңыз,- деді қыз атынан қарғып түсіп,</w:t>
        <w:br/>
        <w:t>айылын шеше бастады.- Ер-тұрманды ауыстырмай-ақ</w:t>
        <w:br/>
        <w:t>қоялық, сіздікі маған үлкен келер.</w:t>
        <w:br/>
        <w:t>Колхауп қуанғаннан алғыс айтуға аузына сөз түспей</w:t>
        <w:br/>
        <w:t>қалды. Ол әуелі қыз атының ерін алып, сосын өз атының</w:t>
        <w:br/>
        <w:t>ерін сыпырды.</w:t>
        <w:br/>
        <w:t>Арада бес минуттай өтпей жатып олар аттарын ауыс-</w:t>
        <w:br/>
        <w:t>тырып та үлгірді. Ер-тұрман мен жүген-ноқталары</w:t>
        <w:br/>
        <w:t>иелерінде қалды.</w:t>
        <w:br/>
        <w:t>Исидораға осының бәрі біртүрлі қызық көрініп кетті.</w:t>
        <w:br/>
        <w:t>Ол тіптен сыңғырлап күліп жібере жаздады.</w:t>
        <w:br/>
        <w:t>Колхаун болса бұған тіпті басқаша қарады, өйткені</w:t>
        <w:br/>
        <w:t>опың көкейін тескен өзгеше ойы бар.</w:t>
        <w:br/>
        <w:t>Қ 450 2%</w:t>
      </w:r>
    </w:p>
    <w:p>
      <w:r>
        <w:t>жүсуделі Жұмбақ салт атты Жтоуезі</w:t>
        <w:br/>
        <w:t>«Ура! - деді дауыстап ағаштың астын мұқият қарап</w:t>
        <w:br/>
        <w:t>жатқан аңшы. - Өзім де осылай деп ойлап ем. Мінсе,</w:t>
        <w:br/>
        <w:t>оның құлап түскен жері. Ал, мына арамен еңбектепті.</w:t>
        <w:br/>
        <w:t>Мустангердің маңдайындағы ісіктің сырын енді білдім</w:t>
        <w:br/>
        <w:t>той. Бәсе, соны жыртқыштың тырнағынан болмаған шы-</w:t>
        <w:br/>
        <w:t>ғар деп ем-ау. Және таяқтан не тастан болған ісікке де</w:t>
        <w:br/>
        <w:t>ұқсамайды. Сөйтсем, осы жерден тапқан екен-ау!»</w:t>
        <w:br/>
        <w:t>Қуанғаннан жүзі жадырап сала берген Зеб ширақ ба-</w:t>
        <w:br/>
        <w:t>сып ілгері тартты, бірақ сүрлеуді қуаламай, атынан</w:t>
        <w:br/>
        <w:t>ауып қалған жігіттің ізіне түсті.</w:t>
        <w:br/>
        <w:t>Аңшы бейтаныс жан біле бермейтін елеусіз бір</w:t>
        <w:br/>
        <w:t>белгілерге қарап еркін жүріп келеді, бұл белгілер оған</w:t>
        <w:br/>
        <w:t>жол бойындағы жазулар сияқты айқын да түсінікті еді.</w:t>
        <w:br/>
        <w:t>Сынған бұтақ, шырмауықтың жұлынған мұрты, шөп</w:t>
        <w:br/>
        <w:t>үстінде сүйретілген із - бәр-бәрі осы арамен бір кісінің</w:t>
        <w:br/>
        <w:t>қаңғалақтап жүріп өткенін көрсетіп тұр. Ізіне қарағанда</w:t>
        <w:br/>
        <w:t>ол кісі жүрмеген, сүйретіліп еңбектеген.</w:t>
        <w:br/>
        <w:t>Зеб Стуми байғұстың ізімен өзен жағасына дейін</w:t>
        <w:br/>
        <w:t>жетті.</w:t>
        <w:br/>
        <w:t>Енді бұдан әрі жүрмесе де болады Ол істің тағы бір</w:t>
        <w:br/>
        <w:t>үзілген арқауын жалғады. Енді біраз шыдаса күллі</w:t>
        <w:br/>
        <w:t>дәлел-дерек мұның қолына өзі келіп түседі.</w:t>
        <w:br/>
        <w:t>І.ХХҮШІ тарау</w:t>
        <w:br/>
        <w:t>АТ АЙЫРБАСТАУ</w:t>
        <w:br/>
        <w:t>ру: қ жазықтан молақ салт аттының ізін таба алмай</w:t>
        <w:br/>
        <w:t>тауы шағылған Колхаун әлдекімді кіжіне бір</w:t>
        <w:br/>
        <w:t>боқтап, ат басын бұрды.</w:t>
        <w:br/>
        <w:t>«Салпақтап ілгері жүре бергеннен не бітеді? Оның</w:t>
        <w:br/>
        <w:t>қайда жоғалып кеткенін кім білген. Оны қайта көрем бе,</w:t>
        <w:br/>
        <w:t>жоқ ла - ол ғайыптың ісі. Бәлкім, өзеннің жағасынан</w:t>
        <w:br/>
        <w:t>жолықтырармын. Одан не пайда? Не істейтінімді сезе</w:t>
        <w:br/>
        <w:t>ме, қайдам, әйтеуір мустанг мені маңайлатпайды. Бұл</w:t>
        <w:br/>
        <w:t>өзі жабайы жылқылардап өткен әккі екен, шамасы, иесі</w:t>
        <w:br/>
        <w:t>үйреткен болуы керек, Дәлдеп бір атсам - салт атты</w:t>
        <w:br/>
        <w:t>сенделуін қояр еді. Оған абайлап, ұрланып бару қиын.</w:t>
        <w:br/>
        <w:t>Қ 453 &gt;</w:t>
        <w:br/>
        <w:t>үгогезі Жуұмбаҡ салт атты этоухеІ</w:t>
        <w:br/>
        <w:t>ат құлағында ойнайтын шеберлігіңізге тәнті болдым.</w:t>
        <w:br/>
        <w:t>Атыңыз қандай керемет еді! Ол шауып емес, ұшып бара</w:t>
        <w:br/>
        <w:t>жатқандай болып көрінді. Қателеспесем астыңыздағы</w:t>
        <w:br/>
        <w:t>сол ат қой деймін. Осындай болмашы нәрсені сұрағаны-</w:t>
        <w:br/>
        <w:t>ма ғафу етінем.</w:t>
        <w:br/>
        <w:t>- Сол ат па екен? Қазір есіме түсіріп көрейінші... мен</w:t>
        <w:br/>
        <w:t>атты жиі ауыстырып отыратын кісімін. Иә, сіз дұрыс ай-</w:t>
        <w:br/>
        <w:t>тып тұрған сияқтысыз. Әрине, солай екен. Бұл шіркіннің</w:t>
        <w:br/>
        <w:t>маған қалай опасыздық жасағаны есіме түсті.</w:t>
        <w:br/>
        <w:t>- Опасыздық дейсіз бе? Қалайша?</w:t>
      </w:r>
    </w:p>
    <w:p>
      <w:r>
        <w:t>- Күтпеген жерден кісінеп жібергені. Олай етпеуі ке-</w:t>
        <w:br/>
        <w:t>рек еді. Бұл шіркінді олай етуге болмайды деп көп-көп</w:t>
        <w:br/>
        <w:t>жаттықтырған-ақ еді... Мейлі, онысы құрысын. Бәрібір</w:t>
        <w:br/>
        <w:t>Рио-Грандеге қайтып барысымен бұл атқа мінбеймін.</w:t>
        <w:br/>
        <w:t>Өріске қоя берем, жүрсін сол лағып!</w:t>
        <w:br/>
        <w:t>- Кешіріңіз, сеньорита, меніңше, мұныңыз кісі қын-</w:t>
        <w:br/>
        <w:t>жыларлық іс екен.</w:t>
        <w:br/>
        <w:t>- Оның несіне қынжыласыз?</w:t>
        <w:br/>
        <w:t>- Осындай желжетпес жүйріктің арқасына қайта ер</w:t>
        <w:br/>
        <w:t>салынбайтынына қынжылам-дағы. Өз басым осындай</w:t>
        <w:br/>
        <w:t>атты қолыма түсіру үшін мал-жанды аямас едім.</w:t>
        <w:br/>
        <w:t>- Сіз әзілдеп тұрсыз ба, кабальеро! Мұның басқа ат-</w:t>
        <w:br/>
        <w:t>тардан несі артық дейсіз? Тек сұлулығы мен аздаған</w:t>
        <w:br/>
        <w:t>ұшқырлығы болмаса. Менің әкемде мұндай мустангтің</w:t>
        <w:br/>
        <w:t>бес мыңы бар, солардың көпшілігі мынаған қарағанда</w:t>
        <w:br/>
        <w:t>әлдеқайда көрікті де жүйрік. Рас, бұл жануардың өзі</w:t>
        <w:br/>
        <w:t>қайратты, алыс жолға төзімді-ақ, қазір мініп жүргенім</w:t>
        <w:br/>
        <w:t>де сол, Рио-Грандедегі үйіме қайтып барам. Әйтпесе,</w:t>
        <w:br/>
        <w:t>бұл шіркінді мен сізге яки осы атты ұнатқан басқа</w:t>
        <w:br/>
        <w:t>біреуге қуана-қуана бере салар едім... Тек тұр, жануа-</w:t>
        <w:br/>
        <w:t>рым! Мына кісіге сен қатты ұнап қалыпсың, білдің бе?</w:t>
        <w:br/>
        <w:t>Қыздың соңғы сөзі әңгіменің аяқталуын иесі сияқты</w:t>
        <w:br/>
        <w:t>тықыршып асыға күтіп тұрған мустангке арналып еді.</w:t>
        <w:br/>
        <w:t>Мұның керісінше, Колхаун әңгімені бұлай шолақ</w:t>
        <w:br/>
        <w:t>қайырғысы келмей, соза түскісі келіп тұр.</w:t>
        <w:br/>
        <w:t>- Кешіріңіз, сеньорита... - деді ол бір шаруа жайын</w:t>
        <w:br/>
        <w:t>айтқысы келгендей, бірақ даусы күмілжіп шықты.- Егер</w:t>
        <w:br/>
        <w:t>сіз мына сұрыңызды онша қадірлемейтін болсаңыз, мен</w:t>
        <w:br/>
        <w:t>өз атыммен айырбастай салар едім. Рас, менің атым</w:t>
        <w:br/>
        <w:t>ЕС АЫТА Т</w:t>
        <w:br/>
        <w:t>Үсу Жұмбақ салт, атты. Жтоуден</w:t>
        <w:br/>
        <w:t>Мына іздің иесі ахқырында аты байлаулы тұрған жер-</w:t>
        <w:br/>
        <w:t>ге қайтып оралғанын аңшы әлгіде байқап қалған.</w:t>
        <w:br/>
        <w:t>Алайда, біраз жүргесін: осы із екі айрылып кетіпті:</w:t>
        <w:br/>
        <w:t>жолай ит мұрыны батпайтын қалың бұта кездесіпті де,</w:t>
        <w:br/>
        <w:t>кісі өлтірген қанішер оны айналып әтіпті. Сосын қайтар</w:t>
        <w:br/>
        <w:t>із жетелеп отырып, аңшыны үлкен бір алаңға әкелген</w:t>
        <w:br/>
        <w:t>жерде екі із қайта қосылыпты, Зеб бұл алаңды асықпай</w:t>
        <w:br/>
        <w:t>жайымен бір шолып шықты.</w:t>
        <w:br/>
        <w:t>Алаңнан ол сайрап жатқан бөтен бір іздерді көрді.</w:t>
        <w:br/>
        <w:t>Бұл - алаңды кесіп өтетін сүрлеу екен.</w:t>
        <w:br/>
        <w:t>Осыдан бірнеше күн бұрын сол сүрлеумен тағалы ат-</w:t>
        <w:br/>
        <w:t>тар жүріпті; аңшы осы іздерге көп үңілді.</w:t>
        <w:br/>
        <w:t>Ол сол бір аттардың қай күні, қай сағатта осы арадан</w:t>
        <w:br/>
        <w:t>өткенін айна қатесіз айтып бере алар еді, оны білу үшін</w:t>
        <w:br/>
        <w:t>аңшы ат тұяғының таңбаларына анықтап бір қараса бол-</w:t>
      </w:r>
    </w:p>
    <w:p>
      <w:r>
        <w:t>ғаны.</w:t>
        <w:br/>
        <w:t>Бірақ бұ жолы оған бар жағдай әуелден-ақ мәлім</w:t>
        <w:br/>
        <w:t>болды. Ол мұның майор қарауындағы атты әскерлерімен</w:t>
        <w:br/>
        <w:t>бекініске қайтып кеткен кезде, Спенглермен бірге қалған</w:t>
        <w:br/>
        <w:t>шағын отряд аттарының ізі екенін білетін.</w:t>
        <w:br/>
        <w:t>Зеб олардың осындай бір қосымша іздеу жүргізгенін,</w:t>
        <w:br/>
        <w:t>Спенглер мен оның серіктері Генри Пойндекстердің аты-</w:t>
        <w:br/>
        <w:t>ның қайтқан ізіпе түсіп отырып, негр оны егістіктің</w:t>
        <w:br/>
        <w:t>жиегінен ұстап алған жерге дейін келгенін естіген.</w:t>
        <w:br/>
        <w:t>Жұрттын көпшілігі әдетте бұрын табылған ізді екін-</w:t>
        <w:br/>
        <w:t>ші рет қарап жатуға ерінеді ғой, ал, Зеб Стумп болса</w:t>
        <w:br/>
        <w:t>өзгеше ойлайды. Ол енді осы бір іздерге қарап не қыла-</w:t>
        <w:br/>
        <w:t>рын білмей толқып тұр.</w:t>
        <w:br/>
        <w:t>- Егер уақытым жететінін білсем ғой, әуелі мына ізді</w:t>
        <w:br/>
        <w:t>тексеріп шығар едім, - деді ол күбірлеп. - Кім білген...</w:t>
        <w:br/>
        <w:t>бұдан қызғылықты бірдеңе табылып қалуы да мүмкін.</w:t>
        <w:br/>
        <w:t>Қой, үлгіре алмаспын, одан да біржола сынық тағалы</w:t>
        <w:br/>
        <w:t>аттын ізімен шұғылданайын.</w:t>
        <w:br/>
        <w:t>Алаңнан кетпек болып бұрыла бергенде, Зебтің ба-</w:t>
        <w:br/>
        <w:t>сына тағы бір ой кеп түсті.</w:t>
        <w:br/>
        <w:t>«Бірақ, мен бұл ізді қалаған кезімде тауып алам ғой.</w:t>
        <w:br/>
        <w:t>Осы ізді қалдырған залыммен бірге жүргендеймін, мен</w:t>
        <w:br/>
        <w:t>оның қайда баратынын да білем, тұп-тура Каса-дель-</w:t>
        <w:br/>
        <w:t>Корвоның аткорасына барады. Мынадай сайрап жатқап</w:t>
        <w:br/>
        <w:t>Жақ 255</w:t>
        <w:br/>
        <w:t>Үгоуіезі Майн Рид Утоудеі</w:t>
        <w:br/>
        <w:t>ІХХҮП тарау</w:t>
        <w:br/>
        <w:t>ТАҒЫ БІР БУЫН</w:t>
        <w:br/>
        <w:t>ШИ агазға жазылған сөзді оқығанда да, Зеб Стумп</w:t>
        <w:br/>
        <w:t>оған онша тандана қоймады; қайта қанағаттан-</w:t>
        <w:br/>
        <w:t>ғандай болды.</w:t>
        <w:br/>
        <w:t>- Бұл конверттің бір бөлшегі, - деді ол күбірлеп, -</w:t>
        <w:br/>
        <w:t>осының өзі көп нәрсеге мегзейтін тәрізді. Ішіндегі жазу-</w:t>
        <w:br/>
        <w:t>дан гөрі осының өзінен-ақ көп жайтты білуге болады.</w:t>
        <w:br/>
        <w:t>Тығын орнына пайдаланыпты... Бәсе, оңбағанның өзіне</w:t>
        <w:br/>
        <w:t>де сол керек! Дені сау кісі патронын майланған бұғы</w:t>
        <w:br/>
        <w:t>терісінің қиындысымен тығындайды, бұл көрбай-жербай-</w:t>
        <w:br/>
        <w:t>ды қолданатын кісі ғой, енді пайда-зиянын білетін бо-</w:t>
        <w:br/>
        <w:t>пар... Хаттағы әйелдің қолы, - деді аңшы қағазға қара-</w:t>
        <w:br/>
        <w:t>ғыштап, -- Бірақ ғәп онда емес. Гәп хаттың жігітке жол-</w:t>
        <w:br/>
        <w:t>данғанында, ендеше сонікі болмағанда кімдікі дейсің.</w:t>
        <w:br/>
        <w:t>Бұл затты сақтау керек екен.</w:t>
        <w:br/>
        <w:t>Кәрі аңшы осыдан кейін шақпақ тас салыпған былға-</w:t>
        <w:br/>
        <w:t>ры кесетін алып, жаңа табылған қағазды соған қастерлеп</w:t>
        <w:br/>
        <w:t>салып қойды.</w:t>
        <w:br/>
        <w:t>«Бәрекелде, Зебулон Стумп шалым, - деді ол тағы</w:t>
        <w:br/>
        <w:t>да, - әлгі бір тылсым сырды там-тұмдап ашып келесің</w:t>
        <w:br/>
        <w:t>бе, қалай. Әлі де болса істің кейбір жері күңгірт, кейбір</w:t>
        <w:br/>
        <w:t>жерінде желісі үзіліп те жатыр, бірақ оған қиналмау</w:t>
      </w:r>
    </w:p>
    <w:p>
      <w:r>
        <w:t>керек. Кім болса ол болсын, өлтірілген кісі мына қан</w:t>
        <w:br/>
        <w:t>төгілген жерде сұлап жатқан. Ал, өлтірген кісі, кім</w:t>
        <w:br/>
        <w:t>болса ол болсын, ана бір акацияның тасасында тұрған.</w:t>
        <w:br/>
        <w:t>Егер ана сүті аузынан кетпеген көрсоқырлар бүлдір-</w:t>
        <w:br/>
        <w:t>мегенде, біраз нәрсенің бетін ашатын едім. Қайтейін, -</w:t>
        <w:br/>
        <w:t>лаж бар ма - күллі із тапталып қалған. Енді бұлай</w:t>
        <w:br/>
        <w:t>қарай жүре берудің қажеті болмас. Кейін қайтқан ізбен</w:t>
        <w:br/>
        <w:t>жүріп отырын, қолдан келгенінше сынық тағалы ат аң</w:t>
        <w:br/>
        <w:t>аулаған иесін қайда апарып түсіргенін білсем жетіп жа-</w:t>
        <w:br/>
        <w:t>тыр. Сопымен, Стумп, шалым, сең енді мына етіктінің</w:t>
        <w:br/>
        <w:t>ізіне түс».</w:t>
        <w:br/>
        <w:t>Осы сөздерден соң қарт аңшы әлгіде өзін осында</w:t>
        <w:br/>
        <w:t>әкелген ізбен кейін қайтты. Із өшіп қалған екен, Зеб оны</w:t>
        <w:br/>
        <w:t>іздеп әуре болып жатпады.</w:t>
        <w:br/>
        <w:t>Қ 450</w:t>
        <w:br/>
        <w:t>жіоүеі Жомбақ салт алаты жеуде</w:t>
        <w:br/>
        <w:t>де Лос-Льяносты көрді. Қыздың да оған сол сәтте көзі</w:t>
        <w:br/>
        <w:t>түсті.</w:t>
        <w:br/>
        <w:t>Исидора со замат өзі жек көретін қызды Колхаунның</w:t>
        <w:br/>
        <w:t>жанындай жақсы көретінін, ал Колхаун болса, өзі қатты</w:t>
        <w:br/>
        <w:t>өшігіп, қолынан келсе көзін жойғалы жүрген жігітке</w:t>
        <w:br/>
        <w:t>мұның ғашық екенін есіне түсірді.</w:t>
        <w:br/>
        <w:t>Олар бұ жайтты жұрттың лақап сөзінен, екеуі бір-</w:t>
        <w:br/>
        <w:t>бірімен тосыннан дидарласып қалғанда байқалған жайт-</w:t>
        <w:br/>
        <w:t>тары мен алған әсерлерінен білетін. Бұлар бір-бірінің</w:t>
        <w:br/>
        <w:t>махаббаттан опық жеп, шерлі болып жүргенінен хабар-</w:t>
        <w:br/>
        <w:t>дар, бірақ өз басындағы осы сезімін өзге кісі білмейді</w:t>
        <w:br/>
        <w:t>ғой деп ойлайтын.</w:t>
        <w:br/>
        <w:t>Осындай шерменде боп жүрген кісінің бір-біріне ұнай</w:t>
        <w:br/>
        <w:t>қоюы қиын тәрізді. Әйел ме, әлде еркек пе, кім болса ол</w:t>
        <w:br/>
        <w:t>болсын, әйтеуір өзінің бақталасына бас иетін адамды кім</w:t>
        <w:br/>
        <w:t>ұнатады. Тек қана қызғаныштан туған кек қана бұларды</w:t>
        <w:br/>
        <w:t>табыстыра алар еді. Сонда ол зұлымдықтың ынтымағы</w:t>
        <w:br/>
        <w:t>болады-дағы.</w:t>
        <w:br/>
        <w:t>Осы уақытқа шейін Исидора Коварубио де Лос-Лья-</w:t>
        <w:br/>
        <w:t>нос пен Кассий Колхаун өзара іштей ынтымақ табамыз</w:t>
        <w:br/>
        <w:t>ғой деп ойламаған.</w:t>
        <w:br/>
        <w:t>Бұлардың екеуі де, әсіресе Исидора осы кездесуге</w:t>
        <w:br/>
        <w:t>разы емес.</w:t>
        <w:br/>
        <w:t>Мексикан қызы отставкадағы атты әскер капитанына</w:t>
        <w:br/>
        <w:t>іші жыли бермейді. Мұнымен бақталас-бәсекелес қызға</w:t>
        <w:br/>
        <w:t>ғашықтығына қоса, қыздың бұл жігітпен кездескісі кел-</w:t>
        <w:br/>
        <w:t>мейтін тағы бір себебі бар.</w:t>
        <w:br/>
        <w:t>Ол әлгі әлем-жәлем үндістердің мұны соңынан қал-</w:t>
        <w:br/>
        <w:t>май қуалағанын және сол оқиғаның қалай біткенін есіне</w:t>
        <w:br/>
        <w:t>түсірді. Бұларды дауыстап көмекке шақырып, өзі ызым-</w:t>
        <w:br/>
        <w:t>қайым жоғалып кеткесін, техастықтардың мұны сан-сақ-</w:t>
        <w:br/>
        <w:t>қа жүгіртіп әңгіме етіп жүргенін қыз естіген.</w:t>
      </w:r>
    </w:p>
    <w:p>
      <w:r>
        <w:t>Қыз бұл қылығының себебін тірі жанға айтқысы кел-</w:t>
        <w:br/>
        <w:t>мейді, сол себепті де ана бір қарсы келе жатқан кісі соны</w:t>
        <w:br/>
        <w:t>сұрап қалмас па екен деп қауіптенеді.</w:t>
        <w:br/>
        <w:t>Колхаунды елемей өте шыққаным әдепсіздік болар</w:t>
        <w:br/>
        <w:t>деп ойлаған Исидора оган басын изеп жүре бергісі</w:t>
        <w:br/>
        <w:t>келді. Көңіліне бір оқыс ой келмегенде, Колхаун да со-</w:t>
        <w:br/>
        <w:t>лай өте шықпақ еді. Бірақ жігіттің ықыласы Исидорада</w:t>
        <w:br/>
        <w:t>қ 455 &gt;</w:t>
        <w:br/>
        <w:t>ЖКіоудезі Моаян Рид ҚАСҚА</w:t>
        <w:br/>
        <w:t>ізді көріп тұрып тастап кету қандай қиын еді! Бұған бір</w:t>
        <w:br/>
        <w:t>елігіп кетсем тағы бір он мильдей жер жүретін шығар-</w:t>
        <w:br/>
        <w:t>мын, оған уақытым жете қояр ма екен. Шайтан соққыр-</w:t>
        <w:br/>
        <w:t>ды азырақ жүріп байқап көрейінші! Кәрі мәстегім мен</w:t>
        <w:br/>
        <w:t>келгенше тоса тұрар».</w:t>
        <w:br/>
        <w:t>Сонымен Зеб Спенглер мен оның серіктерінің ізіне</w:t>
        <w:br/>
        <w:t>түсіп жүре берді.</w:t>
        <w:br/>
        <w:t>Бірақ аңшыға керегі олардың ізі емес, оның есіл-</w:t>
        <w:br/>
        <w:t>дерті Генри Пойндекстер атының ізінде. Отряд кейінірек</w:t>
        <w:br/>
        <w:t>жүріп, аңшы ынтызар болып келе жатқан ізді кей жер-</w:t>
        <w:br/>
        <w:t>лерде шиырлап таптап тастаса да, ол сол ізді еркін та-</w:t>
        <w:br/>
        <w:t>уып келеді. Өзі айтқандайын, бұл істі кез келген бала да</w:t>
        <w:br/>
        <w:t>тындырар еді. Жас плантатордың аты қосаяқтап шауып</w:t>
        <w:br/>
        <w:t>отырыпты. Ізшілер жай жүріпті.</w:t>
        <w:br/>
        <w:t>Зеб Стумптың шамалауынша, отряд жолай тоқтама-</w:t>
        <w:br/>
        <w:t>ған және басқа жаққа бұрылмаған. Генри Пойндекстер-</w:t>
        <w:br/>
        <w:t>дің аты бір рет сүрлеуден шығып кетіпті.</w:t>
        <w:br/>
        <w:t>Бұл сүрлеуге ширек мильдей қалған жерде болыпты.</w:t>
        <w:br/>
        <w:t>Еркін шауып келе жатқан ат тоқтамаған, әлденеден,</w:t>
        <w:br/>
        <w:t>қасқырдан ба, ягуардан ба, пумадан ба немесе басқа бір</w:t>
        <w:br/>
        <w:t>жыртқыштан ба үріккен болуы керек, бір бүйірге жалт</w:t>
        <w:br/>
        <w:t>беріпті.</w:t>
        <w:br/>
        <w:t>Бұдан әрі қарай ол бұрынғыша еркіндетіп шаба</w:t>
        <w:br/>
        <w:t>беріпті.</w:t>
        <w:br/>
        <w:t>Аттың жолдан неге жалт бергенін білмек үшін отряд</w:t>
        <w:br/>
        <w:t>тоқтап әуре болмапты, алған бетінен бұрылмапты.</w:t>
        <w:br/>
        <w:t>Бірақ Зеб бұлардан гөрі елгезек те зерек емес пе, осы</w:t>
        <w:br/>
        <w:t>жерге әдейі аялдады.</w:t>
        <w:br/>
        <w:t>Бұл шөп өспейтін қиыршық тасты құмдауыт жер</w:t>
        <w:br/>
        <w:t>екен. Бір нән ағаш биіктеп өсіп барып, арбақ бұғақтарын</w:t>
        <w:br/>
        <w:t>көлбей жайып жіберіпті. Оның бір бұтағы жол үстінен</w:t>
        <w:br/>
        <w:t>кесе-көлденең төніп түр, аттылы кісі еңкеймесе өте алар</w:t>
        <w:br/>
        <w:t>емес. Зеб Стумп оған шұқшиып көп қарады. Бұтақтың</w:t>
        <w:br/>
        <w:t>қабығы зақымданған; осы бір болмашы дақ қатты нәрсе</w:t>
        <w:br/>
        <w:t>соққан кезде пайда болса керек.</w:t>
        <w:br/>
        <w:t>«Бұған адамның басы кеп соғыпты, - деді аңшы. -</w:t>
        <w:br/>
        <w:t>Аттылы кісі осы жағынан кеп соғылғанда қалпақтай</w:t>
        <w:br/>
        <w:t>ұшқан. Әрине, бар пәрменімен кеп соққан кігі ат үстінде</w:t>
      </w:r>
    </w:p>
    <w:p>
      <w:r>
        <w:t>аман қалуы мүмкін емес».</w:t>
        <w:br/>
        <w:t>“Қ 452 2</w:t>
        <w:br/>
        <w:t>жіоздезі Жұмбақ салт алаты ТАСАДА</w:t>
        <w:br/>
        <w:t>Колхаун, пайда жоқ! Оның орнына өз ізіңді қалдырдың.</w:t>
        <w:br/>
        <w:t>Мені алдай алмассың! Сенің ізіңе түсіп отырып мен до-</w:t>
        <w:br/>
        <w:t>заққа дейін барармын! - деді күбірлеп.</w:t>
        <w:br/>
        <w:t>Аншы сөзін бітірген кезде, осы сөз арналған кісі өз</w:t>
        <w:br/>
        <w:t>шаруасын жайғап, атына ырғып мініп, өз жөнімен кетіп</w:t>
        <w:br/>
        <w:t>бара жатты.</w:t>
        <w:br/>
        <w:t>Зеб оның соңынан жаяу ілбіді; шамасы, Колхаун көз-</w:t>
        <w:br/>
        <w:t>ден тасаланып кетіп қалса да қиналар емес. Қарт аңшы-</w:t>
        <w:br/>
        <w:t>ның ұпайы түгел: ол капитанның ізінен айрылмайтыны-</w:t>
        <w:br/>
        <w:t>на иманы кәміл.</w:t>
        <w:br/>
        <w:t>Енді асиендаға барғанша аялдамаспын дегендей</w:t>
        <w:br/>
        <w:t>аңшы жайбарақат жүріп келеді.</w:t>
        <w:br/>
        <w:t>Тап осы жерде Зеб қателесіп еді. Кассий Колхаун-</w:t>
        <w:br/>
        <w:t>ның Исидора Коварубио де Лос-Льяноспен кездейсоқ</w:t>
        <w:br/>
        <w:t>ұшырасып қалатынын кім білген!</w:t>
        <w:br/>
        <w:t>Әуелде абыржып қалғанымен Зеб өзінің со маңда</w:t>
        <w:br/>
        <w:t>тұрғанын білдірмеді. Ол тіпті сауысқаннан сақ болып</w:t>
        <w:br/>
        <w:t>кетті.</w:t>
        <w:br/>
        <w:t>Артына бұрыла түсіп, биесінің құлағына бірдеңе деп</w:t>
        <w:br/>
        <w:t>сыбырлады да, акация астымен абайлай ілгері жылжи</w:t>
        <w:br/>
        <w:t>бастады.</w:t>
        <w:br/>
        <w:t>Бие иесінің айтқанын екі етпей, үн-түнсіз соңынан</w:t>
        <w:br/>
        <w:t>ере берді.</w:t>
        <w:br/>
        <w:t>Ұзамай ЭЗеб үнсіз тоқтай қалды; иесінің көлеңкесі</w:t>
        <w:br/>
        <w:t>сияқты көлігі де тоқтады.</w:t>
        <w:br/>
        <w:t>Қап-қалың, жап-жасыл кереге-ағаш аңшыны әңгіме-</w:t>
        <w:br/>
        <w:t>дүкен құрған екеуден бөліп тұр.</w:t>
        <w:br/>
        <w:t>Ол көріп қоя ма деп, жасырынған жерінен сығалап</w:t>
        <w:br/>
        <w:t>қарай да алмады, бірақ екеуінің сөйлескен сөзін түгел</w:t>
        <w:br/>
        <w:t>естіді.</w:t>
        <w:br/>
        <w:t>Қашан аттарын айырбастап біткенше аңшы бұлардың</w:t>
        <w:br/>
        <w:t>сөзін тыңдап тұра берді, бұдан кейін де біраз аялдады.</w:t>
        <w:br/>
        <w:t>Олар өз жөнімен жүріп кеткесін барып, Звб тасадан</w:t>
        <w:br/>
        <w:t>шықты.</w:t>
        <w:br/>
        <w:t>Жана ғана айырбас болған жерге келіп, жан-жағына</w:t>
        <w:br/>
        <w:t>бір қарап алғасын аңшы:</w:t>
        <w:br/>
        <w:t>- Иосафат! Қос пері өзара одақ жасады білем. Қай-</w:t>
        <w:br/>
        <w:t>сысына пайда, қайсысына зиян болар екен бұл одақ! -</w:t>
        <w:br/>
        <w:t>деп дауыстап жіберді.</w:t>
        <w:br/>
        <w:t>Қ 461 0%</w:t>
      </w:r>
    </w:p>
    <w:p>
      <w:r>
        <w:t>ҚАСУА 4 Жұмбақ салт атты жоудеуі</w:t>
        <w:br/>
        <w:t>сөнген кезде Зеб асиендадан екі жүз ярдтай жерде жа-</w:t>
        <w:br/>
        <w:t>тыр еді.</w:t>
        <w:br/>
        <w:t>Қарт аңшы саяхат-сапарының мақсатына жеткендей,</w:t>
        <w:br/>
        <w:t>енді түнді осы арада өткізетін шығар.</w:t>
        <w:br/>
        <w:t>Қарға адым жерде қомақты келген бір түп бүта өскен</w:t>
        <w:br/>
        <w:t>екен, Зеб соның түбіне кеп жатып, Каса-дель-Корвоның</w:t>
        <w:br/>
        <w:t>қақпасына көз тікті.</w:t>
        <w:br/>
        <w:t>жж</w:t>
        <w:br/>
        <w:t>Қарт аңшы ұзақ түнге кірпігін ілмеді - бір көзін қыс-</w:t>
        <w:br/>
        <w:t>са бір көзін ашып дегендей, қақпаға қадалды да жатты.</w:t>
        <w:br/>
        <w:t>Шалдың тырп етпей маңқиып отырған түріне қарап,</w:t>
        <w:br/>
        <w:t>аның бір аса маңызды іспен шұғылданып отырғанын</w:t>
        <w:br/>
        <w:t>білуге бірден болатын еді.</w:t>
        <w:br/>
        <w:t>Әуелгі кезде шалдын осынау көңілсіз күйін құл-</w:t>
        <w:br/>
        <w:t>күңдердің лашықтарындағы дабырласа сөйлесіп, оқта-</w:t>
        <w:br/>
        <w:t>текте қыран-топан күлген дауыстары бөліп жіберіп</w:t>
        <w:br/>
        <w:t>отырған. Бірак негрлердің көңілі бұрынғыдай емес, ба-</w:t>
        <w:br/>
        <w:t>сыңқы тәрізді. Әдетте, негрлердің қыстағынан естіліп</w:t>
        <w:br/>
        <w:t>жататын скрипканың мөлдір әуезі мен банджоның ой-</w:t>
        <w:br/>
        <w:t>нақы шадыман үні естілмейді.</w:t>
        <w:br/>
        <w:t>«Үлкен үйдегі» тұнжыр тыныштық жалшы-малшылар-</w:t>
        <w:br/>
        <w:t>дың да көңіл күйіне әсер еткен.</w:t>
        <w:br/>
        <w:t>Уақыт түн жарымға таялған кезде жұрт дабыры ба-</w:t>
        <w:br/>
        <w:t>сылды, енді тамылжыған тыныштықты алыстан ұлыған</w:t>
        <w:br/>
        <w:t>койоттарға үрген иттердің даусы ғана бұзып тұр.</w:t>
        <w:br/>
        <w:t>Зеб күні бойы тыным көрмей, әбден қалжырап қал-</w:t>
        <w:br/>
        <w:t>ған екен, енді оны ұйқы қыса бастады. Бір рет көзі ілініп</w:t>
        <w:br/>
        <w:t>бара жатқан жерінен ұшып тұрып, әрлі-берлі жүріп</w:t>
        <w:br/>
        <w:t>сергіп алды; сосын қайта жатып, бұта түбіне тығылып</w:t>
        <w:br/>
        <w:t>трубкасын тартты.</w:t>
        <w:br/>
        <w:t>Ол түнімен асиенданың нән қақпасынан көз жазба-</w:t>
        <w:br/>
        <w:t>ды, бірақ сүттей жарық ай астындагы дарбаза бір рет те</w:t>
        <w:br/>
        <w:t>ашылмады.</w:t>
        <w:br/>
        <w:t>Таң сібірлеп атысымен, кеше күн батқандағы сияқты,</w:t>
        <w:br/>
        <w:t>аншы бақылау орнын өзгертті.</w:t>
        <w:br/>
        <w:t>Шығыс жақ сарғайып, таң хабары білінгеннең кейін</w:t>
        <w:br/>
        <w:t>Зеб жайымен орнынан тұрды да, көрпешесін жамылып,</w:t>
        <w:br/>
        <w:t>Каса-дель-Корвоға сыртын беріп, кеше кешқұрым келген</w:t>
        <w:br/>
        <w:t>жолымен ілбіп кейін қайтты.</w:t>
        <w:br/>
        <w:t>«ОҚ 465 5%</w:t>
        <w:br/>
        <w:t>жтеудеі Жұмбақ салт атты Жтоуат Ұн</w:t>
        <w:br/>
        <w:t>үсік саусағы шүріппеде. Оқты мұның қай жерінен қон-</w:t>
      </w:r>
    </w:p>
    <w:p>
      <w:r>
        <w:t>дырсам дұрыс болар екен деп келе жатқан.</w:t>
        <w:br/>
        <w:t>Енді сәл болғанда, оқ алда зымырап келе жатқан</w:t>
        <w:br/>
        <w:t>атты жалпасынан түсіретін еді; бірақ бәйге күрең бір</w:t>
        <w:br/>
        <w:t>бәлені сезгендей тағы да жалт беріп, қуғыншы мұус-</w:t>
        <w:br/>
        <w:t>тангтің тұмсығына бір теуіп, ызалана шыңғырды да,</w:t>
        <w:br/>
        <w:t>мүлде басқа жаққа қарай безе жөнелді.</w:t>
        <w:br/>
        <w:t>Әуелгі кезде Колхаунның өзі де, аты да абдырап са-</w:t>
        <w:br/>
        <w:t>сып қалды. Аш бүйірден шпор қадағанша сұр ат қаң-</w:t>
        <w:br/>
        <w:t>ғалақтап баспай қойды, тек жаны ауырғасын ғана қайта</w:t>
        <w:br/>
        <w:t>шапты.</w:t>
        <w:br/>
        <w:t>Колхаун енді атын бұрынғыдан бетер қамшылады.</w:t>
        <w:br/>
        <w:t>Бірақ күрең ат енді соқпаққа түспей, жыныс тоғайға</w:t>
        <w:br/>
        <w:t>тартты - осы жолғы қуғыны да сәтсіз аяқталмаса не-</w:t>
        <w:br/>
        <w:t>ғылсын. Осы кезге шейін Колхаун атының ұшқырлы-</w:t>
        <w:br/>
        <w:t>ғына сенген еді, жағдай тап осылай күрт өзгерер деп</w:t>
        <w:br/>
        <w:t>ойламаған. Колхаун лажы құрығасын мылтыққа жар-</w:t>
        <w:br/>
        <w:t>масты.</w:t>
        <w:br/>
        <w:t>Олар бұл кезде орманның жиегіне ілініп еді, жасыл</w:t>
        <w:br/>
        <w:t>жапырақ молақ салт аттыны жартылай жаба берді.</w:t>
        <w:br/>
        <w:t>Оның көзіне аттың сауыры шалынды. Қуғыншы соны</w:t>
        <w:br/>
        <w:t>көздеп, басып қалды.</w:t>
        <w:br/>
        <w:t>Мылтық аузынан түтін бұрқ етті; сол сәт таре еткен</w:t>
        <w:br/>
        <w:t>дыбыс шықты да, бір жұмыр қара зат түтіннен туғандай-</w:t>
        <w:br/>
        <w:t>ақ томп етіп жерге түсті.</w:t>
        <w:br/>
        <w:t>Ол бір секіріп домалап барып Колхаунның атының</w:t>
        <w:br/>
        <w:t>аяғының астына келіп тоқтады. Тоқтаса да, айналып</w:t>
        <w:br/>
        <w:t>бітуге таянған зырылдауықтай бір орында шайқалақтап</w:t>
        <w:br/>
        <w:t>жатыр екен.</w:t>
        <w:br/>
        <w:t>Сүр мустанг осқырынып, үркіп шегіне берді. Салт</w:t>
        <w:br/>
        <w:t>атты үрейлене шыңғырып жіберді.</w:t>
        <w:br/>
        <w:t>Шыңғырмағанда қайтсін, төменде, шөп үстінде тең-</w:t>
        <w:br/>
        <w:t>селіп жатқан адамның басы екен. Оған кептеліп қатып</w:t>
        <w:br/>
        <w:t>қалған қалпақтың жиегі бастың орнығып жатуына бөгет</w:t>
        <w:br/>
        <w:t>болған екен. Қан шашырап көкпеңбек боп семіп қалған</w:t>
        <w:br/>
        <w:t>бетіндегі әйнек сияқты жансыз көздері бажбиыш Кол-</w:t>
        <w:br/>
        <w:t>хаунға қарай қалыпты. Ыржиып қатып қалған көкпең-</w:t>
        <w:br/>
        <w:t>бек ернінен ақсиып тісі көрінеді.</w:t>
        <w:br/>
        <w:t>ажқат ж»</w:t>
        <w:br/>
        <w:t>үүоудеуі Майн Рад Үусудеуі</w:t>
        <w:br/>
        <w:t>І.ХХХ тарау</w:t>
        <w:br/>
        <w:t>ҚАҚПАНЫ ҚАС ҚАҚПАЙ АҢДЫҒАНДА</w:t>
        <w:br/>
        <w:t>Бөлардың ат айырбастағанын тоғай арасынан</w:t>
        <w:br/>
        <w:t>59 аңдып тұрған Зеб жолга шығам дегенше де біраз</w:t>
        <w:br/>
        <w:t>уақыт өтті. Ол Колхаун мен Исидораның қарасы көрін-</w:t>
        <w:br/>
        <w:t>бей кеткесін барып тоғайдан шықты. Бірақ бұл екеуінің</w:t>
        <w:br/>
        <w:t>де соңынан түсуге Зебтің зауқы жоқ, әйтсе де қайсысы-</w:t>
        <w:br/>
        <w:t>ның соңына түсетінін шеше алмай аңырып қалған</w:t>
        <w:br/>
        <w:t>тәрізді.</w:t>
        <w:br/>
        <w:t>Бірақ ол не істерін білмей аңырып тұрған жоқ еді:</w:t>
      </w:r>
    </w:p>
    <w:p>
      <w:r>
        <w:t>әуелі тоқсан ойдың тобықтай түйінін табу үшін кідіріп</w:t>
        <w:br/>
        <w:t>қалған.</w:t>
        <w:br/>
        <w:t>Аңшы жаңа ғана жасалған айырбас сырын ой тара-</w:t>
        <w:br/>
        <w:t>зысына салды: ол күллі әңгімені, Колхаунның өтінішін</w:t>
        <w:br/>
        <w:t>түгел естіген. Зебтің түсіне алмай дал болып тұрғаны да</w:t>
        <w:br/>
        <w:t>осы жайт. Колхаунның қояр да қоймай қолқалап тұрып</w:t>
        <w:br/>
        <w:t>атын алмастырғаны несі?</w:t>
        <w:br/>
        <w:t>Мексикан қызыпың сөзі рас екеңіне Зеб күмән кел-</w:t>
        <w:br/>
        <w:t>тірмейді. Шынында да, американ жылқысы мустангтен</w:t>
        <w:br/>
        <w:t>әлдеқайда қымбат. Сонымен бірге ол Колхаунның ат</w:t>
        <w:br/>
        <w:t>айырбасы кезінде «алдағанға көне қоятын» кісі емес</w:t>
        <w:br/>
        <w:t>екенін де біледі. Ендеше оның көпе-көрнеу шығынға бат-</w:t>
        <w:br/>
        <w:t>қаны несі?</w:t>
        <w:br/>
        <w:t>Қарт аңшы киіз қалпағын шешіп, қобыраған шашын</w:t>
        <w:br/>
        <w:t>қолымен тарақтай жондеп, сақалын сипауға көшті, с0-</w:t>
        <w:br/>
        <w:t>сын көңіліндегі түйткілінің жауабы шөп арасында жат-</w:t>
        <w:br/>
        <w:t>қандай-ақ ойланып жерге қарады.</w:t>
        <w:br/>
        <w:t>- Мұның жауабы біреу ғана,- деді ол ақырында кү-</w:t>
        <w:br/>
        <w:t>бірлеп.- бұр мустанг американ атынан жүйрік, бұл</w:t>
        <w:br/>
        <w:t>күмәнсіз шындық. Мистер Каштын бұған ынтық бола</w:t>
        <w:br/>
        <w:t>қалғаны дя содан. Әйтпесе, ол бір смес мың шайтан</w:t>
        <w:br/>
        <w:t>түртсе де, Техастың кез келген жерінен төрт мустанг</w:t>
        <w:br/>
        <w:t>алатын, ал Мексикада бұдан екі есе көп төлейтін атын</w:t>
        <w:br/>
        <w:t>оп-оңай бере сала ма? Меніңше, ол мүның ұшқырлығына</w:t>
        <w:br/>
        <w:t>қызықты. Неге?.. Ә, босо! Енді ғана түсіне бастаған</w:t>
        <w:br/>
        <w:t>сияқтымын. Оған ха-ха!.. иә, енді, жаңа түсіндім... Оған</w:t>
        <w:br/>
        <w:t>әлгі молақ салт аттыпы қуып жететін ат керек екен. Иә,</w:t>
        <w:br/>
        <w:t>59 462 2%.</w:t>
        <w:br/>
        <w:t>жіоудезі Майн Рид ктоуізуі</w:t>
        <w:br/>
        <w:t>Колхаунның көргені осы.</w:t>
        <w:br/>
        <w:t>Ол қорыққанынан қалшылдап, өлі бастан көз алма-</w:t>
        <w:br/>
        <w:t>ды. Бірақ ақылга сыймайтын тылсым күштен қорқып</w:t>
        <w:br/>
        <w:t>тұрған жоқ, осы сұмдықтың сырын жақсы білгендіктен</w:t>
        <w:br/>
        <w:t>де қорыққан еді.</w:t>
        <w:br/>
        <w:t>Ол үндемесе де, талай сырды шашқан бас алдында</w:t>
        <w:br/>
        <w:t>көп тұрмады. Мамық шөп үстінде шайқалып, қозға-</w:t>
        <w:br/>
        <w:t>лақтап жатқан бас орнығам дегенше, Қолхаун атының</w:t>
        <w:br/>
        <w:t>басын бұрып алып қос өкпесіне шпорын аяусыз қадап,</w:t>
        <w:br/>
        <w:t>безектеп шаба берді.</w:t>
        <w:br/>
        <w:t>Ол қол созым жерде, тоғай арасында сатырлатып</w:t>
        <w:br/>
        <w:t>кетіп бара жатқан молақ салт аттыны қумады. Колхаун</w:t>
        <w:br/>
        <w:t>кейін қарай - ашық, дарқан далаға, Қаса-дель-Корвоға</w:t>
        <w:br/>
        <w:t>қарай шауып бара жатыр еді.</w:t>
        <w:br/>
        <w:t>І.ХХХП тарау</w:t>
        <w:br/>
        <w:t>ТҮСІНІКСІЗ ТҮЙІНШЕК</w:t>
        <w:br/>
        <w:t>Ж оғайдан шыққасын қарт аңшы алдында әлі тұ-</w:t>
        <w:br/>
        <w:t>8 тас бір күн уақыты бар кісідей, асығатын не бар</w:t>
        <w:br/>
        <w:t>деп, капитанның соңынан асықпай баяу жүре берді.</w:t>
      </w:r>
    </w:p>
    <w:p>
      <w:r>
        <w:t>Бірақ оның кескін-кейпіне анықтап қараған кісі шал-</w:t>
        <w:br/>
        <w:t>дың әлденеге дызалақтаян, көңілі тыным талпай келе жат-</w:t>
        <w:br/>
        <w:t>қанын байқар еді. Ол ат үстінде қозғалақтап, көзі тал-</w:t>
        <w:br/>
        <w:t>ғанша алыс қиырға қарайды.</w:t>
        <w:br/>
        <w:t>Колхаунның ізіне тіпті назар аудармайтын тәрізді,</w:t>
        <w:br/>
        <w:t>одан адасып қалмас үшін оқта-текте жерге көз қиығын</w:t>
        <w:br/>
        <w:t>бір тастап қойды. Оның ізімен биесінің өзі-ақ жүріп оты-</w:t>
        <w:br/>
        <w:t>рар еді.</w:t>
        <w:br/>
        <w:t>Алайда, қарт аңшының шабандап келе жатқаны іздің</w:t>
        <w:br/>
        <w:t>анықтығынан емес - қайта ол Колхаунды бір сәт көзінен</w:t>
        <w:br/>
        <w:t>таса қылмас еді. Бірақ онда мұны ана соққан көріп</w:t>
        <w:br/>
        <w:t>қояды да, Зебтін көздеген мақсатына жетуіне бөгет жа-</w:t>
        <w:br/>
        <w:t>сайды гой.</w:t>
        <w:br/>
        <w:t>Ал, бұ мақсаттың аса маңызды екені мәлім, Колхаун-</w:t>
        <w:br/>
        <w:t>ның не істеп, не қойғанын ол көрмей-ақ Ізінен біледі.</w:t>
        <w:br/>
        <w:t>Ақырын, абайлай жүріп отырып, жолай бір минут та</w:t>
        <w:br/>
        <w:t>52Қ 472 20%</w:t>
        <w:br/>
        <w:t>Үлеудеуі Жұмбақ салт атты Үүсуіеті</w:t>
        <w:br/>
        <w:t>қорғауға қыстаққа сонау Сан-Антониодан белгілі бір ад-</w:t>
        <w:br/>
        <w:t>вокат келді. Ол мұнда ешкімнің шақыруынсыз, өз беті-</w:t>
        <w:br/>
        <w:t>мен келгенін мәлімдеді.</w:t>
        <w:br/>
        <w:t>Бұл оның ақкөңіл дарқандығы ма, әлде конгресс сай-</w:t>
        <w:br/>
        <w:t>лауы қарсаңында халыққа танылып, атын шығарғысы</w:t>
        <w:br/>
        <w:t>келді ме, кім білген. Ол бір арудың қолынан алған ал-</w:t>
        <w:br/>
        <w:t>тынға табынып келіпті, деген сыпсың-сыпсың сөз де</w:t>
        <w:br/>
        <w:t>жайылды.</w:t>
        <w:br/>
        <w:t>«Жаңбыр бір жаумасын, бір жауса шелектеп құяды»</w:t>
        <w:br/>
        <w:t>деген сөз бұрын Техастың ауа райына арнап айтылса,</w:t>
        <w:br/>
        <w:t>осы жолы заң қызметкерлеріне де дәл келіп жатты.</w:t>
        <w:br/>
        <w:t>Сот болардан сәл бұрын Индж бекінісіне тағы бір</w:t>
        <w:br/>
        <w:t>юрист пайда болды, ол да айыптыға араша түсуге кел-</w:t>
        <w:br/>
        <w:t>генін білдірді.</w:t>
        <w:br/>
        <w:t>Ол Сан-Антониодан келген адвокаттан да ұзақ сапар</w:t>
        <w:br/>
        <w:t>шегіпті, Ирландия астанасынан шығып, Атлант мұхитын</w:t>
        <w:br/>
        <w:t>көктей өтіп, мына кісі өлтірді деп айыпталып жатқан жі-</w:t>
        <w:br/>
        <w:t>гітпен көріспекке келіпті.</w:t>
        <w:br/>
        <w:t>Әрине, Дублиндік адвокат соңғы жайтты білмейді</w:t>
        <w:br/>
        <w:t>екен - ол мустангерге басқаша бір жұмыспен келген;</w:t>
        <w:br/>
        <w:t>Обердофердің қонақжайына келіп түскесін, Морис-мус-</w:t>
        <w:br/>
        <w:t>тангер түрмеде отыр деген сөзді естігенде аң-таң болып-</w:t>
        <w:br/>
        <w:t>ты. Оған тағылған айыпты сұрастырып білгеннен кейін</w:t>
        <w:br/>
        <w:t>бұрынғыдан бетер қайран қалады.</w:t>
        <w:br/>
        <w:t>- Бұл қалай? Джеральдтердің ұрпағы қанішер</w:t>
        <w:br/>
        <w:t>деп айыпталып жатыр дейді? Баллах қамал-сарайы</w:t>
        <w:br/>
        <w:t>мен оның ғажайып бауының иесі кісі өлтірді деген не</w:t>
        <w:br/>
        <w:t>сұмдық! Оның күллі документі менің қолымда! Мені</w:t>
        <w:br/>
        <w:t>дереу соған ертіп апарыңдар! - дейді ол өктем</w:t>
      </w:r>
    </w:p>
    <w:p>
      <w:r>
        <w:t>сөйлеп.</w:t>
        <w:br/>
        <w:t>Обердофер жаңа түскен мейманын есуас біреу ме деп</w:t>
        <w:br/>
        <w:t>шүбәланса да, дәйекшісін со кісіні гауптвахтаға ертіп</w:t>
        <w:br/>
        <w:t>апаруға жұмсайды.</w:t>
        <w:br/>
        <w:t>Бгер ирланд юрисі есуас болған күннің өзінде, әр</w:t>
        <w:br/>
        <w:t>нәрсенің көзін табатын епті кісі екен. Оған табанда</w:t>
        <w:br/>
        <w:t>тұтқынмен көрісуге рұқсат беріп қана қоймайды, қайта</w:t>
        <w:br/>
        <w:t>қалаған уақытында келіп түруына кеңшілік етеді.</w:t>
        <w:br/>
        <w:t>Ол бұл рұқсатты майорға бірсыпыра документ-қағаз-</w:t>
        <w:br/>
        <w:t>қат</w:t>
        <w:br/>
        <w:t>Хүзуделі Маяйн Рид Жтоҙдезі</w:t>
        <w:br/>
        <w:t>Ол тағы да әлсін-әлі аяңдап, артына қарап, бірде</w:t>
        <w:br/>
        <w:t>баяу, бірде жылдам жүріп келе жатты.</w:t>
        <w:br/>
        <w:t>Ақырында Зеб кеше тамақтанған акацияның түбіне</w:t>
        <w:br/>
        <w:t>келді. Сосып осы жерге бұрынғыша жайғасып алып,</w:t>
        <w:br/>
        <w:t>ертеңгі асқа отырды.</w:t>
        <w:br/>
        <w:t>Қалған нан мен етті қарбыта асап-асап жіберді. Оны</w:t>
        <w:br/>
        <w:t>флягтегі вискимен әрі итеріп тастады.</w:t>
        <w:br/>
        <w:t>Зеб трубкасын толтырып, енді тұтата беремін деді</w:t>
        <w:br/>
        <w:t>де, шақпақ тасын кесетіне қайта сала салды.</w:t>
        <w:br/>
        <w:t>Таңертеңгі алакөлеңкеде Каса-дель-Корвоның сұр</w:t>
        <w:br/>
        <w:t>дуалында қарайып саңылау пайда болды. Бұл ашылған</w:t>
        <w:br/>
        <w:t>қақпа еді.</w:t>
        <w:br/>
        <w:t>Сол сәтте қақпадан жарау сұр атқа мініп бір кісі</w:t>
        <w:br/>
        <w:t>шықты, оның артынан қақпа қайта жабылды.</w:t>
        <w:br/>
        <w:t>Зебтің онымен ісі болмады. Ол тек таңсәріде шыққан</w:t>
        <w:br/>
        <w:t>жолаушының қалай беттейтінін білуі керек еді. Аңшы</w:t>
        <w:br/>
        <w:t>оның кеше кешқұрым мұнда осы атқа мініп келген кісі</w:t>
        <w:br/>
        <w:t>екеніне күмән келтірмеді; және салт аттының тағы да</w:t>
        <w:br/>
        <w:t>тап қасынан өтетініне күмән келтірмеді.</w:t>
        <w:br/>
        <w:t>Зеб кәрі биесіне жүгіріп барып, оны жедел ерттеді</w:t>
        <w:br/>
        <w:t>де, тоғайдың кісі көрінбейтін, аңдуға қолайлы бір жеріне</w:t>
        <w:br/>
        <w:t>жетелеп әкелді.</w:t>
        <w:br/>
        <w:t>Жасырынып болғасын қарт аңшы енді сұр аттының</w:t>
        <w:br/>
        <w:t>жақындауын күтті - шал оның Кассий Қолхаун екенін</w:t>
        <w:br/>
        <w:t>білген.</w:t>
        <w:br/>
        <w:t>Сапымен Зеб анау тоғайлы алқаптан әтіп, таңғы</w:t>
        <w:br/>
        <w:t>мұнарға бөгіп жатқан сахарамен жүріп отырып, көзден</w:t>
        <w:br/>
        <w:t>ғайып болғанша қарап тұрды.</w:t>
        <w:br/>
        <w:t>Тек содан кейін ғана Зеб Стумп атына отырып, шпор-</w:t>
        <w:br/>
        <w:t>дың орнынан оны пышағымен бір түртіп қалды да, ілгері</w:t>
        <w:br/>
        <w:t>қарай шаба жөнелді.</w:t>
        <w:br/>
        <w:t>Ол Кассий Колхауннан қара үзіп қалса да, соңынан</w:t>
        <w:br/>
        <w:t>жүре берді.</w:t>
      </w:r>
    </w:p>
    <w:p>
      <w:r>
        <w:t>Мұнысы несі? Шық көмген шалғынды дала қарт</w:t>
        <w:br/>
        <w:t>аңшыға аппақ қағаздағы, сұр мустанғтын іздері басыл-</w:t>
        <w:br/>
        <w:t>ған кітаптың жолдары сияқты әріптер еді.</w:t>
        <w:br/>
        <w:t>Ол атымен бірде желіп, бірде шауып келе жатып ал-</w:t>
        <w:br/>
        <w:t>дындағы ізді кітап жолдарындай оқи берді.</w:t>
        <w:br/>
        <w:t>52 466 Ж</w:t>
        <w:br/>
        <w:t>Жозе Малячн Рид Усудеуі</w:t>
        <w:br/>
        <w:t>акация діңгегіне арқасын сүйеп, қолын кеудесіне айқас-</w:t>
        <w:br/>
        <w:t>тырып ұстап, Каса-дель-Корвоның қақпасына қарай</w:t>
        <w:br/>
        <w:t>бастады.</w:t>
        <w:br/>
        <w:t>Асиенда қақпасынан көз жазбай ол екі сағаттай</w:t>
        <w:br/>
        <w:t>отырды.</w:t>
        <w:br/>
        <w:t>Қақпадан елбеңдеп жүрген ерлер мен әйелдердің</w:t>
        <w:br/>
        <w:t>сұлбасы көрінеді. Осы алыста отырып-ақ олардың аға-</w:t>
        <w:br/>
        <w:t>раңдаған жұпыны киімінен, қара түрлерінен дәйекшілер</w:t>
        <w:br/>
        <w:t>екенін айыруға болатын еді. Мұның үстіне олардың бәрі</w:t>
        <w:br/>
        <w:t>жаяу зырлап жүр. Ал, Зеб күтіп отырған кісі шыға қал-</w:t>
        <w:br/>
        <w:t>са, тек көлікпен шығады.</w:t>
        <w:br/>
        <w:t>Күн батысымен бұдан да гөрі қолайлырақ орын</w:t>
        <w:br/>
        <w:t>табу үшін Зеб аңдуын қойды. Алагеугімденіп ымырт</w:t>
        <w:br/>
        <w:t>үйіріле бастаған кезде Зеб асықпай орнынан тұрып,</w:t>
        <w:br/>
        <w:t>ойлануға ыңғайлы болсын дегендей ағашқа сүйене</w:t>
        <w:br/>
        <w:t>берді.</w:t>
        <w:br/>
        <w:t>«Бұл түлкінің түнде немесе таң алдында жорыққа</w:t>
        <w:br/>
        <w:t>шығуы мүмкін,- деп ойлады ол.- Мен оның қалай қарай</w:t>
        <w:br/>
        <w:t>жүретінін білуім керек. Атты әуре қылудың қажеті бол-</w:t>
        <w:br/>
        <w:t>мас,- деді ол биесін тастап кеткен жаққа қарап.-- Ол ма-</w:t>
        <w:br/>
        <w:t>ған бөгет болар. Мұның үстіне қазір ай жарық, оны</w:t>
        <w:br/>
        <w:t>негрлердің бірінің көріп қалуы мүмкін. Одан да жануар</w:t>
        <w:br/>
        <w:t>осы арада қалсын. Ит-құстан да аман болады, жайылуы-</w:t>
        <w:br/>
        <w:t>на да жақсы».</w:t>
        <w:br/>
        <w:t>Зеб жайылып жүрген атына келіп, ер-тұрманын сы-</w:t>
        <w:br/>
        <w:t>пырып, ағашқа арқандай салды, сосын ерден ескі көрпе-</w:t>
        <w:br/>
        <w:t>шесін алып, қарына іле салды да, Каса-дель-Корвоға</w:t>
        <w:br/>
        <w:t>қарай беттеді.</w:t>
        <w:br/>
        <w:t>Ол інір қараңғысында көзге түспес үшін бірде жай,</w:t>
        <w:br/>
        <w:t>бірде қатты жүріп келе жатты.</w:t>
        <w:br/>
        <w:t>Сақтықта қорлық жоқ, көкорайлы жазықпен жүрген-</w:t>
        <w:br/>
        <w:t>де елеусіз көрінбей өту қиын. Жалтаң жазықта қадау-</w:t>
        <w:br/>
        <w:t>қадау боп саяқ ағаштар өсіпті, бірақ олардың арасы ат</w:t>
        <w:br/>
        <w:t>шаптырым екен, бір ағаштап екінші ағашқа жетем деп</w:t>
        <w:br/>
        <w:t>жүргенде оны асиенданың терезесінен немесе асотеяның</w:t>
        <w:br/>
        <w:t>үстінен көріп қоюы мүмкін.</w:t>
        <w:br/>
        <w:t>Ол ымырт үйіріліп, қараңғылық қоюлана түссін деп</w:t>
        <w:br/>
        <w:t>әлсін-әлсін аялдай берді.</w:t>
        <w:br/>
        <w:t>Батқап күннің соңғы шапағы қызыл жиектеніп барып</w:t>
      </w:r>
    </w:p>
    <w:p>
      <w:r>
        <w:t>ЖҚ 464 5</w:t>
        <w:br/>
        <w:t>Жүсудезі Майн Рид Утоуде</w:t>
        <w:br/>
        <w:t>Ал атына қамшы басып, шпорын қадап, шу-шулеп</w:t>
        <w:br/>
        <w:t>әлекке түсті. Енді бес минуттан кейін маң далада қос</w:t>
        <w:br/>
        <w:t>салт атты еркін көсіліп бара жатты. Екеуінің астында да</w:t>
        <w:br/>
        <w:t>желаяқ мустанг. Бірін бірі қуалап барады. Қашып бара</w:t>
        <w:br/>
        <w:t>жатқан салт аттының басы жоқ та, қуып бара жатқан</w:t>
        <w:br/>
        <w:t>салт аттының басы бар; соңғысының көзі қызарып, долы-</w:t>
        <w:br/>
        <w:t>рып барады.</w:t>
        <w:br/>
        <w:t>жжж</w:t>
        <w:br/>
        <w:t>Қуғын ұзаққа бармады. Колхаун енді қолға түскен</w:t>
        <w:br/>
        <w:t>шығарсың деп масайрап келеді.</w:t>
        <w:br/>
        <w:t>Атын аяусыз айдағаннан ба, әлде бәйге күрең айы-</w:t>
        <w:br/>
        <w:t>лын жимай, асықпай емін-еркін шапқаннан ба, әйтеуір</w:t>
        <w:br/>
        <w:t>капитанның көлігі жүйрігірек болып көрінді.</w:t>
        <w:br/>
        <w:t>Сұр аттың күреңді қуып жететіні айдан анық еді.</w:t>
        <w:br/>
        <w:t>Ақырында олардың бір-біріне жақындағаны сонша, Кол-</w:t>
        <w:br/>
        <w:t>хаун мылтығын кезене бастады.</w:t>
        <w:br/>
        <w:t>Ол күреңді атып тастап, қууын тоқтатпақ еді.</w:t>
        <w:br/>
        <w:t>Бірақ мүлт жіберем бе деп атпады. Бұрын аузы күйіп</w:t>
        <w:br/>
        <w:t>қалған әккі жақынырақ барып, дәл көздемек болып</w:t>
        <w:br/>
        <w:t>шүріппені баспады.</w:t>
        <w:br/>
        <w:t>Бұл осылай ойланып-толғанып жүргенде, молақ мо-</w:t>
        <w:br/>
        <w:t>йынның күреңі тоғайға қарай жалт берді.</w:t>
        <w:br/>
        <w:t>Қуғыншы бұл айланы аңдамай, ағып өте шықты да,</w:t>
        <w:br/>
        <w:t>қалыңқырап қойды, тек жарты мильден кейін ғана ол</w:t>
        <w:br/>
        <w:t>қашқынға жақындай түсті.</w:t>
        <w:br/>
        <w:t>Ол таныс жерге, таныс болғанда қандай, қан төгіл-</w:t>
        <w:br/>
        <w:t>геп жерге таяп келеді.</w:t>
        <w:br/>
        <w:t>Басқа уақытта ол бұ жерді айналып өтуге тырысар</w:t>
        <w:br/>
        <w:t>еді, қазір оның көкейкесті ойы - қашқынды қуып жетіп,</w:t>
        <w:br/>
        <w:t>келешекте әлдене болады деген сұмдық қорқыныштан</w:t>
        <w:br/>
        <w:t>арылу, сол себепті де, өзге дүниенің бәрі оның есінен</w:t>
        <w:br/>
        <w:t>шығып кетті. Тылсым салт аттыны ұстамай оның көңілі</w:t>
        <w:br/>
        <w:t>көншімейді - тек сонда ғана күнбе-күн тажалдай тәніп</w:t>
        <w:br/>
        <w:t>кеп, берекесін қашырған қатерден құтылмақ.</w:t>
        <w:br/>
        <w:t>Колхауп молақ мойын салт аттыны куып жетті де.</w:t>
        <w:br/>
        <w:t>Сұр мустангтің қос танауы делдиіп, күренмен құйрық</w:t>
        <w:br/>
        <w:t>тістесті. Колхаунның мылтығы сол қолында, оң қолының</w:t>
        <w:br/>
        <w:t>ӘЖ 470 5%</w:t>
        <w:br/>
        <w:t>Үтездезі Жұмбақ салт атлы Жүсуіезі</w:t>
        <w:br/>
        <w:t>Ол енді адам емес алыпқа, ал астындағы аты биіктігі</w:t>
      </w:r>
    </w:p>
    <w:p>
      <w:r>
        <w:t>мүнарядай ат бейнесіндегі бір ғажайып хайуанға - мас-</w:t>
        <w:br/>
        <w:t>тодонтқа айналыпты.</w:t>
        <w:br/>
        <w:t>Оның күллі өзгерісі осымен тынса екен-ау. Жоқ, салт</w:t>
        <w:br/>
        <w:t>аттының сырт келбетінде тағы бір түсініксіз өзгеріс бар</w:t>
        <w:br/>
        <w:t>еді. Ол жерде емес, аспанда кетіп барады; ат та, адам да</w:t>
        <w:br/>
        <w:t>аяғы жоғары қарап қозғалып барады. Аттың аяғы</w:t>
        <w:br/>
        <w:t>үлпілдеген көк тұманның жоғарғы жағын тіресе, кісінің</w:t>
        <w:br/>
        <w:t>иығы (басы дей жаздағанымды қарашы) жер тірейді.</w:t>
        <w:br/>
        <w:t>Иыгына жамылған серапесі де аяғы көкке қараған дене-</w:t>
        <w:br/>
        <w:t>ге лайық кона кетіпті, әрине, мұның тартылыс заңына</w:t>
        <w:br/>
        <w:t>қайшы екенін айтпасақ тағы болмайды ғой. Сол сияқты</w:t>
        <w:br/>
        <w:t>аттың жүген-тізгіні де, жалбыраған жал-құйрығы да</w:t>
        <w:br/>
        <w:t>әлгі заңға кереғар еді.</w:t>
        <w:br/>
        <w:t>Әуелгі кезде осы ғаламат бейне о дүниеден қайтқан</w:t>
        <w:br/>
        <w:t>аруақ-елес сияқты асықпай маңғаз жүріп келе жатқан.</w:t>
        <w:br/>
        <w:t>Қорыққанынан жан-дәрменнен айрылған Колхаун оған</w:t>
        <w:br/>
        <w:t>қаратан күйі мелшиіп қатты да қалды</w:t>
        <w:br/>
        <w:t>Кенет ойламаған бір өзгеріс болды. Құбыжық салт</w:t>
        <w:br/>
        <w:t>аттының бейнесі кілкілдеп, дірілдеп барып жайылып</w:t>
        <w:br/>
        <w:t>кетті. Ат жалт бұрылып, кейін қарай шоқыта жөнелді,</w:t>
        <w:br/>
        <w:t>бұрынғыша тас тұяқтарымен аспанды түйгіштеп барады.</w:t>
        <w:br/>
        <w:t>Аруақтың шошып, қашып кеткені ме!</w:t>
        <w:br/>
        <w:t>Қорқыныш тұрған жеріне шегелеп тастаған Қолхаун</w:t>
        <w:br/>
        <w:t>астындағы сүржекей болмаса, орнынан да қозғалмас еді;</w:t>
        <w:br/>
        <w:t>мустанг кілт бұрылғанда, отставкадағы капитан жаңағы</w:t>
        <w:br/>
        <w:t>жұмбақпен бетпе-бет ұшырасты.</w:t>
        <w:br/>
        <w:t>Аттың дүбірі сахара шөбінен жұмсарып, көмескі шық-</w:t>
        <w:br/>
        <w:t>ты. Колхаун жақын жерде нағыз салт аттының кетіп бара</w:t>
        <w:br/>
        <w:t>жатқанын сезе қойды, бірақ жаңағыдай сұмдық көлеңке</w:t>
        <w:br/>
        <w:t>түсірген кҡұбыжықты салт атты деуге бола ма екен:</w:t>
        <w:br/>
        <w:t>«Туһ, сағым екен гой!- деді капитан дауыстап,</w:t>
        <w:br/>
        <w:t>сөзіне боктык араластыра.- Осындай елестен шошып</w:t>
        <w:br/>
        <w:t>жүрген мен де ақымақ екенмін! Әне, мені қорқытқан</w:t>
        <w:br/>
        <w:t>құбыжық! Іздегенімнің өзі осы емес пе! Жақындап қап-</w:t>
        <w:br/>
        <w:t>ты-ау! Манадан бері білгенде ғой, ол меңі көрем деген-</w:t>
        <w:br/>
        <w:t>ше ұстап алатын едім. Ал, енді неде болса, қудым!</w:t>
        <w:br/>
        <w:t>Тіпті Техастың шетіне дейін қашса да, қуып жетпей</w:t>
        <w:br/>
        <w:t>қоймаспын!»</w:t>
        <w:br/>
        <w:t>Ж 469%</w:t>
        <w:br/>
        <w:t>Жүоудезі Маян Рид ҮІоуеуі</w:t>
        <w:br/>
        <w:t>ды көрсетіп барып алды, сол документтердің арқасында</w:t>
        <w:br/>
        <w:t>ол Сан-Антониодан келген адвокатпен танысып, доста-</w:t>
        <w:br/>
        <w:t>сып кетті.</w:t>
        <w:br/>
        <w:t>Осындай екіталай қиын кезде ирланд юрисінің ке-</w:t>
        <w:br/>
        <w:t>луіне байланысты бекіністе де, қыстақ пен сол төңіректегі</w:t>
        <w:br/>
        <w:t>плантацияларда да, әңгіме-сөз гулеп кетті. Обердофер-</w:t>
        <w:br/>
        <w:t>дің шарапханасында «өйтеді екен, бүйтеді екен» деген</w:t>
        <w:br/>
        <w:t>лақап желдей есіп жатты, өйткені қонақжайдың қожасы"</w:t>
        <w:br/>
        <w:t>нан шыққан сөз жұртты бейтаныс мейманға ынтықтырып</w:t>
        <w:br/>
        <w:t>қойған еді.</w:t>
      </w:r>
    </w:p>
    <w:p>
      <w:r>
        <w:t>Бірақ мұхиттың арғы бетінен келген юрист өз маман-</w:t>
        <w:br/>
        <w:t>дығының дәстүрінен аттап қия баспады. Әуелгі сәтте ой-</w:t>
        <w:br/>
        <w:t>ламаған оқиғаға таң қалып, бірер сөзді артық айтып,</w:t>
        <w:br/>
        <w:t>ағаттық жасап алғаны болмаса, енді ол, су қайтқан кез-</w:t>
        <w:br/>
        <w:t>де жиырылып қалатын бақашанақ сияқты жұмған аузын</w:t>
        <w:br/>
        <w:t>ашпады.</w:t>
        <w:br/>
        <w:t>Шынтуайттап келгенде, оның жұртпен сөйлесіп</w:t>
        <w:br/>
        <w:t>жатуға қолы да тимеді. Ол тап сот басталғалы жат-</w:t>
        <w:br/>
        <w:t>қанда келді де, енді қалган аз уақытын түрмедегі</w:t>
        <w:br/>
        <w:t>татқынмен немесе Сан-Антониодан келген юриспен</w:t>
        <w:br/>
        <w:t>көзбе-көз отырып сөйлесуге арнады. Морис Джеральд</w:t>
        <w:br/>
        <w:t>оларға бір сұмдык хикая айтыпты деген лақап та жұрт</w:t>
        <w:br/>
        <w:t>арасына тарап кетті. Бірақ сол сөздің анық-қанығың</w:t>
        <w:br/>
        <w:t>білетін кісі болмағандықтан да, көпшілік соны біл-</w:t>
        <w:br/>
        <w:t>генше асықты.</w:t>
        <w:br/>
        <w:t>Бұ хикая тек бір адамға - аңшы Зеб Стумпке,ғана</w:t>
        <w:br/>
        <w:t>белгілі еді, ол мұны растап бере алар еді. і</w:t>
        <w:br/>
        <w:t>Айыпты жігіт пен адвокаттар оған ләм деп тіл қатпа-</w:t>
        <w:br/>
        <w:t>са да, бұл оқиғаны тағы бір кісі білуі керек-ті.</w:t>
        <w:br/>
        <w:t>Соңғы кезде Зеб те көрінбей қойды. Ол бұлармен</w:t>
        <w:br/>
        <w:t>бір-ақ рет сөйлескен. Содан кейін аңшы ұшты-күйлі жо-</w:t>
        <w:br/>
        <w:t>ғалып кетті де, оны гауптвахта қасынан да, қыстақтан</w:t>
        <w:br/>
        <w:t>да көрдім деген тірі жан болмады. Сосын жұрттың бәрі</w:t>
        <w:br/>
        <w:t>Зеб Стумп бұрынғы әдетімен яң аулауға кеткен екен</w:t>
        <w:br/>
        <w:t>десті.</w:t>
        <w:br/>
        <w:t>Бірақ олар қателескен еді. Бұ жолы Зеб аң іздеп</w:t>
        <w:br/>
        <w:t>емес, молақ мойын салт аттыны іздеп кеткен еді.</w:t>
        <w:br/>
        <w:t>т ФТЕ-са</w:t>
        <w:br/>
        <w:t>Жүоудезі Майн Рид Үтоудезі</w:t>
        <w:br/>
        <w:t>Іздеген салт аттысын екі рет жолықтырған бір жер</w:t>
        <w:br/>
        <w:t>бар... Бәлкім, сәті түссе, тағы да жолығар...</w:t>
        <w:br/>
        <w:t>Бұл орманның шетінде тар соқпаққа таяу жатқан бір</w:t>
        <w:br/>
        <w:t>шалғынды алаң еді, жұрттың шамалауынша, кісі өлтіріл-</w:t>
        <w:br/>
        <w:t>ген жер осы...</w:t>
        <w:br/>
        <w:t>«Оның сол жерге айналып соға беретіні несі екен,-</w:t>
        <w:br/>
        <w:t>деп ойлады Қолхаун.- Бұл жұмбақты шайтан білмесе</w:t>
        <w:br/>
        <w:t>кім білсін! Бірдеңені білетін сияқты... Қой, бос сан-</w:t>
        <w:br/>
        <w:t>далмайын! Шамасы, сол жердің оты-суы мол болса ке-</w:t>
        <w:br/>
        <w:t>рек. Ендеше ол бүгін де сол маңға келіп қалар, сонда</w:t>
        <w:br/>
        <w:t>мен онымен қалай кездеспес екем. Егер ол жерде бол-</w:t>
        <w:br/>
        <w:t>маса, тоғайдың ішінен іздермін, бірақ сол күндіздің</w:t>
        <w:br/>
        <w:t>өзінде кісі істейтін шаруа емес. Ішша-ай! Мустангер</w:t>
        <w:br/>
        <w:t>болса түрмеде, ау, осы мен соның несіне қорқам? Ма-</w:t>
        <w:br/>
        <w:t>ған қарсы қандай дәлел бар? Қой боғындай қорғасын</w:t>
        <w:br/>
        <w:t>ғана.. Атты зорықтырып өлтірсем де, мен оны алмай</w:t>
        <w:br/>
        <w:t>қоймаспын!»</w:t>
        <w:br/>
        <w:t>«Құдай-ай, сақтай гөр! Мынау не сұмдық?»</w:t>
        <w:br/>
        <w:t>Колхаунның даусы еріксіз шығып кетті де, тізгінді</w:t>
      </w:r>
    </w:p>
    <w:p>
      <w:r>
        <w:t>тартып қалғанда, мустанг шарбаяқтап тұра қалды, капи-</w:t>
        <w:br/>
        <w:t>танның қорыққаннан көзі атыздай боп, алысқа қарай</w:t>
        <w:br/>
        <w:t>берді.</w:t>
        <w:br/>
        <w:t>Шынында да, ол көрген бәлені көрген кісі қанша ба-</w:t>
        <w:br/>
        <w:t>тыр болса да, төбе шашы тік тұрар еді.</w:t>
        <w:br/>
        <w:t>Күн мұның ту сыртынан енді ғана көтеріліп келе</w:t>
        <w:br/>
        <w:t>жатқан. Алдында - көгілдір мұнар жапқан тоғай, бұл</w:t>
        <w:br/>
        <w:t>тоғайға таяп қалған еді. Ағаштарды көлегейлеп таста-</w:t>
        <w:br/>
        <w:t>ған көк үлпек сағым зеңгір аспанмен тұтасып тұнып</w:t>
        <w:br/>
        <w:t>қалыпты. ;</w:t>
        <w:br/>
        <w:t>Осы бір үлпілдек тұман үстімен көлбендеп біреу-</w:t>
        <w:br/>
        <w:t>дің көлеңкесі жылжып келеді, егер Колхаун осы тек-</w:t>
        <w:br/>
        <w:t>тес кескінді бұрын көрмеген болса, бұл оған ғаламат</w:t>
        <w:br/>
        <w:t>бір құбыжық боп елестер еді. Бұл молақ мойын салт</w:t>
        <w:br/>
        <w:t>атты еді.</w:t>
        <w:br/>
        <w:t>Бірақ оны тап осы кейпінде Колхаун да, ешкім де</w:t>
        <w:br/>
        <w:t>көрмегеп еді. Енді салт аттының пішіні мүлдем басқа.</w:t>
        <w:br/>
        <w:t>Сырт бейнесі бұрынғыша болғанымен, бұрынғысынан он</w:t>
        <w:br/>
        <w:t>есе үлкейіп өсіп кетіпті.</w:t>
        <w:br/>
        <w:t>496 468 2%</w:t>
        <w:br/>
        <w:t>кодезі Майн Рид Ұусудеті</w:t>
        <w:br/>
        <w:t>Сосын осы бір өзгеше түйіншекті қанжығасына бай-</w:t>
        <w:br/>
        <w:t>лады да, биесіне мініп, бір ауыр ой үстінде орманнан</w:t>
        <w:br/>
        <w:t>шықты.</w:t>
        <w:br/>
        <w:t>І.ХХХПТ тарсау</w:t>
        <w:br/>
        <w:t>КЕЛІМСЕК ЮРИСТЕР</w:t>
        <w:br/>
        <w:t>/Қ әре Джеральд әскери түрмеге түскесін үшінші</w:t>
        <w:br/>
        <w:t>күн дегенде оның ыстығы түсіп, сандырақтауы</w:t>
        <w:br/>
        <w:t>басылды. Төртінші күні ол сауығып кеткендей еді.</w:t>
        <w:br/>
        <w:t>Бесінші күн дегенде сот басталатын болды.</w:t>
        <w:br/>
        <w:t>Басқа жердің қай-қайсысында болса да, мұны сония</w:t>
        <w:br/>
        <w:t>жанығатындай не болды деп құптамас еді, ал Техаста</w:t>
        <w:br/>
        <w:t>бұл әдеттегі бір іс тәрізді ешкім назар аудармайды,</w:t>
        <w:br/>
        <w:t>өйткені мұнда кісі өлтірушіні қылмыс жасаған күні сот-</w:t>
        <w:br/>
        <w:t>тап, дарға аса салады ғой.</w:t>
        <w:br/>
        <w:t>Мустангердің толып жатқан жаулары құрыққа сырық</w:t>
        <w:br/>
        <w:t>жалғап, сот ашылатын күнді тезірек белгілеуін талап</w:t>
        <w:br/>
        <w:t>етеді, ал, оның азды-көпті достары сотты кейінірек қал-</w:t>
        <w:br/>
        <w:t>дыра тұруға дәйекті дәлел таба алмайды.</w:t>
        <w:br/>
        <w:t>Қыстақ халқының көпшілігі қылмыстыны дереу жаза-</w:t>
        <w:br/>
        <w:t>лауды жақтайды, өйткені «Қанға - қан, жанға - жан»</w:t>
        <w:br/>
        <w:t>деген бағы заманның салтын сақтағысы келеді.</w:t>
        <w:br/>
        <w:t>Сотты тездет деп жалақтап жүрген кісілерге кездей-</w:t>
        <w:br/>
        <w:t>соқ бір жайт демеу бола кетті; уәлаяттың бас соты</w:t>
        <w:br/>
        <w:t>жұмыс бабымен жолға шыққан екен, Индж бекінісіне</w:t>
        <w:br/>
        <w:t>асы аптаның ішінде келмек бопты.</w:t>
        <w:br/>
        <w:t>Міне, сол себепті де, басқа да баскесерлердің</w:t>
      </w:r>
    </w:p>
    <w:p>
      <w:r>
        <w:t>ісімен бірге Морис Джеральдтін ісі де ең таяу күндері</w:t>
        <w:br/>
        <w:t>қаралмақ.</w:t>
        <w:br/>
        <w:t>Бұған ешкім қарсы сөз айтпағасын, оны кейінге қал-</w:t>
        <w:br/>
        <w:t>дыру жөнінде де талас болмады. Сот мәжілісі осы айдың</w:t>
        <w:br/>
        <w:t>он бесінде ашылатын болды.</w:t>
        <w:br/>
        <w:t>Айыптының өзіне қорғаушы сұрап алуына хақы бар-</w:t>
        <w:br/>
        <w:t>ды, бірақ қыстақтың өз адвокаты жоқ-тын: осынау шека-</w:t>
        <w:br/>
        <w:t>радағы аймақта адвокаттар, әдетте, сотпен бірге жүреді,</w:t>
        <w:br/>
        <w:t>ал мұнда сот әлі келген жоқ-тын. Алайда, мустангерді</w:t>
        <w:br/>
        <w:t>3% 476 5%</w:t>
        <w:br/>
        <w:t>түсдіеті Жұмбақ БІТ! атлпы Ұтсудеі</w:t>
        <w:br/>
        <w:t>І.ХХХІ тарау</w:t>
        <w:br/>
        <w:t>АЯҒЫ АСПАНҒА ҚАРАП...</w:t>
        <w:br/>
        <w:t>5” дссий Қолхаун Каса-дель-Корвоның қақпасынан</w:t>
        <w:br/>
        <w:t>шығып, сахараға шыққанда өзін сұр мустангті</w:t>
        <w:br/>
        <w:t>ерттеп берген Плутоннан басқа тірі жан көрмеді деп ой-</w:t>
        <w:br/>
        <w:t>лады.</w:t>
        <w:br/>
        <w:t>Тоғайда тығылып тұрған Зеб Стумптің қасынан</w:t>
        <w:br/>
        <w:t>өткенде де, оның ойында ештеңе жоқ еді. Осындай</w:t>
        <w:br/>
        <w:t>алагеуім бейуақта кім көре қояр дейсің деп ойлаған.</w:t>
        <w:br/>
        <w:t>Тоғайдан шығысымен Колхаун Нуэсес жағалауына</w:t>
        <w:br/>
        <w:t>қарай беттеді, оның аты салдырта желіп келіп, табаны</w:t>
        <w:br/>
        <w:t>қызғанда қосаяқтап шауып та алады.</w:t>
        <w:br/>
        <w:t>Әуелгі сегіз миль шамасында капитан тәңірегіне көз</w:t>
        <w:br/>
        <w:t>салмады. Тек әлсін-әлі ілгеріге, алысқа кездейсоқ бір</w:t>
        <w:br/>
        <w:t>қарағанын қанағат көрді. Оңына да, солына да көз сал-</w:t>
        <w:br/>
        <w:t>мады; тоғай шетінен біраз ұзағасын, тек бір рет қана ар-</w:t>
        <w:br/>
        <w:t>тына бұрылып көз тастады.</w:t>
        <w:br/>
        <w:t>Ойынан ертелі-кеш шықпай қойған бәлені ол әлі</w:t>
        <w:br/>
        <w:t>көрген жоқ-тын.</w:t>
        <w:br/>
        <w:t>Мұны оның өзі, сосын тағы бір кісі - Зеб Стумп қана</w:t>
        <w:br/>
        <w:t>біледі.</w:t>
        <w:br/>
        <w:t>Өзінің таңсәріден қандай мақсатпен суыт жүріп бара</w:t>
        <w:br/>
        <w:t>жатқаның біреу біледі-ау деген қауіп Колхаунның ойы-</w:t>
        <w:br/>
        <w:t>на кіріп те шықпаған.</w:t>
        <w:br/>
        <w:t>“Қарт аңшы жорамал-болжамнан басқа нақты ештеңе</w:t>
        <w:br/>
        <w:t>білмесе де, отставкадағы капитан өзіне бар сырын айтып</w:t>
        <w:br/>
        <w:t>қойғандай-ақ, осы ісіне кәміл сенеді. Колхаун тап қазір</w:t>
        <w:br/>
        <w:t>осы жолы қуып жетермін-ақ деген дәмемен молакқ салт</w:t>
        <w:br/>
        <w:t>аттыны іздеп барады.</w:t>
        <w:br/>
        <w:t>бұр мустанг шапқанда Техас бұғысын ілестірмей</w:t>
        <w:br/>
        <w:t>кететінін біле тұра, Колхаун сапарының сәтті болатыны-</w:t>
        <w:br/>
        <w:t>на сенбейді. Бүгін ол іздеген аңын кездестіре алмауы да</w:t>
        <w:br/>
        <w:t>мүмкін. Иә, оның жолыға қоюының өзі екіталай. Капи-</w:t>
        <w:br/>
        <w:t>тан жолай осыны ойлап келеді.</w:t>
        <w:br/>
        <w:t>Бойын осындай бір көмескі бұлдыр сезім билеген</w:t>
        <w:br/>
        <w:t>жігітте маза жоқ. Бірақ соцгы күндер оқиғасын есіне</w:t>
      </w:r>
    </w:p>
    <w:p>
      <w:r>
        <w:t>алса, үміт үзуге және болмайды.</w:t>
        <w:br/>
        <w:t>ақ 47 Ж»</w:t>
        <w:br/>
        <w:t>Ш</w:t>
        <w:br/>
        <w:t>рАСУА 2! Жұмбақ салт атты Үтоудезі</w:t>
        <w:br/>
        <w:t>бұзылып кеткен Колхаунды көргенде.- Егер мынаның</w:t>
        <w:br/>
        <w:t>соңынан жын қуып келе жатпаса, онда мұның өзінің</w:t>
        <w:br/>
        <w:t>жынданғаны. Өмірімде тап осындай қорыққан кісіні</w:t>
        <w:br/>
        <w:t>көргем жоқ. Бұған әйел болған қыз сорлайды ғой!</w:t>
        <w:br/>
        <w:t>Байғұс мисс Пойндекстер! Бәлкім, ол бір ебін тауып</w:t>
        <w:br/>
        <w:t>мына зұлымға тұрмысқа шықпас... Мұның сыры неде</w:t>
        <w:br/>
        <w:t>екен? Соңынан қуып келе жатқан кісі көрінбейді, ал</w:t>
        <w:br/>
        <w:t>мұның зымырап қашын бара жатқаны анау. Енді қайда</w:t>
        <w:br/>
        <w:t>барады? Білмек керек?»</w:t>
        <w:br/>
        <w:t>«Ә, үйге қайтып барады екен!- деді Зеб тоғайдың</w:t>
        <w:br/>
        <w:t>шетіне шығып, Каса-дель-Корво асиендасына қарай зы-</w:t>
        <w:br/>
        <w:t>тып бара жатқан Колхаунды көргесін.- Үйге қайтып</w:t>
        <w:br/>
        <w:t>бара жатыр, бұған шәк келтіруге болмас!.. Ал, біз,</w:t>
        <w:br/>
        <w:t>кемпірім,- деді Зеб сұр ат көзден таса болғасын,- кері</w:t>
        <w:br/>
        <w:t>қайтайық та, оның мылтықты неге атқанын анықтайық».</w:t>
        <w:br/>
        <w:t>жжж</w:t>
        <w:br/>
        <w:t>Енді бір он минут өткен шамада Зеб биесінен түсіп,</w:t>
        <w:br/>
        <w:t>жүрегінің түгі бар, көзсіз батыр деген кісінің өзі аза</w:t>
        <w:br/>
        <w:t>бойы қаза тұрарлық, адам қарай алмайтын бір затты</w:t>
        <w:br/>
        <w:t>жерден қолына алды.</w:t>
        <w:br/>
        <w:t>Сол-ақ екен, Зебтің көңілі қобалжып сала берді. Бет-</w:t>
        <w:br/>
        <w:t>аузының терісі бүрісіп, қанмен айғыздалып қатты</w:t>
        <w:br/>
        <w:t>өзгеріп кетсе де, ол аңшының көзіне оттай басылды. Осы</w:t>
        <w:br/>
        <w:t>бір жансыз, кеспірсіз мүсін шалға аса, ыстық.</w:t>
        <w:br/>
        <w:t>Зеб кесік бастан қалпақты шешпекші болып көріп еді,</w:t>
        <w:br/>
        <w:t>қанша күш жұмсағанымен шешіле қоймады, қалпақ бас-</w:t>
        <w:br/>
        <w:t>қа кептеліп қатып қалыпты.</w:t>
        <w:br/>
        <w:t>Зеб басты алақанымен аялап жүріп, қыршын кеткен</w:t>
        <w:br/>
        <w:t>боздақтың жүзіне ет-бауыры елжіреп ұзақ қарады.</w:t>
        <w:br/>
        <w:t>«Құдай-ай, сақтай гөр,- деді ақырында шал.- Әкесі</w:t>
        <w:br/>
        <w:t>мен әпкесіне қалай апарып тапсырарсың мұны! Қой,</w:t>
        <w:br/>
        <w:t>мұны оларға көрсетпей-ақ қояйын. Осы жерге көмейін</w:t>
        <w:br/>
        <w:t>де, жұртқа жұмған аузымды ашпайын... Жоқ, олай ету</w:t>
        <w:br/>
        <w:t>жарамас. Маған не болған? Бұл дәлел-дерек болмаса да,</w:t>
        <w:br/>
        <w:t>кейбір жайттарды анықтауға себін тигізер. Мұны сотқа</w:t>
        <w:br/>
        <w:t>апарсақ, нағыз тылсым куә осы болар».</w:t>
        <w:br/>
        <w:t>Осыны айтқан Зеб ер үстінен көрпешесін алып, басты</w:t>
        <w:br/>
        <w:t>қалпағымен қоса абайлап орап қойды.</w:t>
        <w:br/>
        <w:t>ӨҚ 45% 5</w:t>
        <w:br/>
        <w:t>жоден Маян Рид Үтоудеті</w:t>
      </w:r>
    </w:p>
    <w:p>
      <w:r>
        <w:t>ныш тұр! Әйтпесе, ол бізді байқап қалады. Иә, деген-</w:t>
        <w:br/>
        <w:t>ау! Ол өзінің қазіргі ісінен басқаны, яғни алдындағы</w:t>
        <w:br/>
        <w:t>молақтан өзгені көретін емес... Хош... Өзім де солай ой-</w:t>
        <w:br/>
        <w:t>лап ем - бірден соқпаққа қарай тартты. Кәне, кемпір,</w:t>
        <w:br/>
        <w:t>тарттық ілгері!»</w:t>
        <w:br/>
        <w:t>Жолдан көзін айырмай, Зеб орманға да жетті.</w:t>
        <w:br/>
        <w:t>Қос аттының бұрылыстан асып көрінбей кеткеніне</w:t>
        <w:br/>
        <w:t>көп болса да, аңшы соқпақпен жүрмей, оны жиектеген</w:t>
        <w:br/>
        <w:t>тоғай арасымен жүрді.</w:t>
        <w:br/>
        <w:t>Ол жолдың біраз жерін күн ілгері көретіндей болып,</w:t>
        <w:br/>
        <w:t>ал, егер біреу қарсы келе жатса, өзін де, астындағы атын</w:t>
        <w:br/>
        <w:t>Да байқамай өте беретіндей болып жүріп келеді.</w:t>
        <w:br/>
        <w:t>Расында да, ол осы жолдан біреуді кездестіре қоям-</w:t>
        <w:br/>
        <w:t>ау, әсіресе көп ұзамай әлгі кісіні кездестірем-ау деп ой-</w:t>
        <w:br/>
        <w:t>ламаған.</w:t>
        <w:br/>
        <w:t>Атылған мылтық даусын естігенде, Зеб бұған таң-</w:t>
        <w:br/>
        <w:t>данбады, ол қуғынды көргеннен-ақ осылай боларын</w:t>
        <w:br/>
        <w:t>білген; ол қайта мылтық даусының кешігіп шыққанына</w:t>
        <w:br/>
        <w:t>таңданған. Тарс еткен дауыстан аңшы мылтығының атыл-</w:t>
        <w:br/>
        <w:t>ғанын аңғара қойды, ал, Зеб мылтықтың иесі кім екенін</w:t>
        <w:br/>
        <w:t>де білетін.</w:t>
        <w:br/>
        <w:t>Мылтық атылғаннан кейін арада бес минут өтпей жа-</w:t>
        <w:br/>
        <w:t>тып, қарудың иесі бұрылыстан ытқып шыға келгенде,</w:t>
        <w:br/>
        <w:t>қарт аңшы аң-таң қалды; ол бір жау қуғандай зытып</w:t>
        <w:br/>
        <w:t>келеді.</w:t>
        <w:br/>
        <w:t>«Бұ қалай тез қайтты?- деді күбірлеп Зеб Кол-</w:t>
        <w:br/>
        <w:t>хаунды көргенде.- Ғажап... Бірдеңе болған ғой, хе-хе!</w:t>
        <w:br/>
        <w:t>Артынан жын қуалап келе жатқандай қашуын! Бәлкім,</w:t>
        <w:br/>
        <w:t>енді мұны молақ мойын қуып келе жатқан шығар?</w:t>
        <w:br/>
        <w:t>Сыйға-сый, сыраға-бал, Шынында да, солай сияқты.</w:t>
        <w:br/>
        <w:t>Шіркін-ай, сондайды көрсем күміс долларды да аямас</w:t>
        <w:br/>
        <w:t>едім. Ха-ха-ха!»</w:t>
        <w:br/>
        <w:t>Аңшы осыдан көп бұрын атынан түсіп, оны тоғай</w:t>
        <w:br/>
        <w:t>ішіне әрірек апарып байлап қойған, сондағы ойы -</w:t>
        <w:br/>
        <w:t>осы маңнан ұзамай қашып өтетін салт атты байқама-</w:t>
        <w:br/>
        <w:t>сын деген.</w:t>
        <w:br/>
        <w:t>Бірақ оның зәре-құты қалмапты, тіпті Зеб дәл соқ-</w:t>
        <w:br/>
        <w:t>пақтың үстінде тұрса да, байқамай өтетін түрі бар.</w:t>
        <w:br/>
        <w:t>«Иосафат! - деді ішінен аңшы қорыққанынан түрі</w:t>
        <w:br/>
        <w:t>ақау?</w:t>
        <w:br/>
        <w:t>Үтоудеуі Жұмбақ салт атты Үтсудеуі</w:t>
        <w:br/>
        <w:t>оған керегі де сол - бұның жаратқанның жарық</w:t>
        <w:br/>
        <w:t>күніндей айқын екені рас. Ол оны американ атымен</w:t>
        <w:br/>
        <w:t>қуып жеткісі келіп еді, мінгені жайбасар болып шықты.</w:t>
        <w:br/>
        <w:t>Оны өз көзіммен кердім. Молак енді қайтып көзіне түссе,</w:t>
        <w:br/>
        <w:t>капитан оны мустангпен қуып жетуге тырысады. Кол-</w:t>
        <w:br/>
        <w:t>хаун енді ана салт аттыны іздеуге аттанады. Ол қазір</w:t>
      </w:r>
    </w:p>
    <w:p>
      <w:r>
        <w:t>Каса-дель-Корвоға кетті - ауқаттанып әлденіп алатын</w:t>
        <w:br/>
        <w:t>шығар. Көп кідірмес. Ұзамай оны кейбір кісілер сахара-</w:t>
        <w:br/>
        <w:t>дан қайта көрер - сол сабазың Зебулон Стумптың дәл</w:t>
        <w:br/>
        <w:t>өзі болар... Ал, жануарым,- деді ол биесіне бұрылып,-</w:t>
        <w:br/>
        <w:t>сен, немене, үйге қайта қояйын деп пе ең? Қателесесің,</w:t>
        <w:br/>
        <w:t>бауырым. Сенің осы арада әлі бірер сагат, бәлкім,</w:t>
        <w:br/>
        <w:t>түнімен жайыла тұруың керек болар. Жарайды,</w:t>
        <w:br/>
        <w:t>ренжімей-ақ қой, кемпірім! Бұ жердің шөбі шүйгін екен,</w:t>
        <w:br/>
        <w:t>асықпай бір отташы... Солай! Тойғаныңша жерден бас</w:t>
        <w:br/>
        <w:t>алма!</w:t>
        <w:br/>
        <w:t>Атымен осылай сөйлесе жүріп, Зеб оның басынан</w:t>
        <w:br/>
        <w:t>жүгенін сыпырып, отқа жібергенде бөгет болмасын деп</w:t>
        <w:br/>
        <w:t>ердің қасына іле салды. Сосын аңшы көлігін әлгіде бой</w:t>
        <w:br/>
        <w:t>тасалаған тоғай арасына қалдырып, өзі Колхаунның со-</w:t>
        <w:br/>
        <w:t>ңына түсті.</w:t>
        <w:br/>
        <w:t>Екі жүз ярдтан кейін тоғайдың шетіне де шықты.</w:t>
        <w:br/>
        <w:t>Алды - жазық дала, оның сонау арғы жиегінен Каса-</w:t>
        <w:br/>
        <w:t>дель-Корво асиендасы көрінеді.</w:t>
        <w:br/>
        <w:t>Аплақ үй аясыпап қарайған бір салт атты көзге</w:t>
        <w:br/>
        <w:t>түсті, сәлден кейін ол қақпаға кіріп жоқ болды.</w:t>
        <w:br/>
        <w:t>Зеб оның кім екенін біледі.</w:t>
        <w:br/>
        <w:t>- Осы жерден оның қалай шығатынын көрем гой,-</w:t>
        <w:br/>
        <w:t>деді ол күбірлеп.- Таң атқанша отырсам да, соны</w:t>
        <w:br/>
        <w:t>көрмей кетпеймін! Ал, тостым ендеше...</w:t>
        <w:br/>
        <w:t>Зеб әуелі тізерлел отырып көрді. Ыңғайсыз болға-</w:t>
        <w:br/>
        <w:t>сын қозғалақтап барып, акация ағашына арқасын сүйеп</w:t>
        <w:br/>
        <w:t>жайғасып отырды. Сосын өзінің түпсіз терең қалтасы-</w:t>
        <w:br/>
        <w:t>нан сумкасын алды, онда жүгері наны мен шошқаның</w:t>
        <w:br/>
        <w:t>қуырылған бір жілік еті, иісіне қарағанда мононгахиль</w:t>
        <w:br/>
        <w:t>вискиі құйылған шағын флягі бар екен. Шошқа етінің</w:t>
        <w:br/>
        <w:t>жартысын жеп алғасын Зеб қалғанын сумкаға салын,</w:t>
        <w:br/>
        <w:t>ағаштың бұтағына іліп қойды. Сосын флягінен біраз</w:t>
        <w:br/>
        <w:t>сіміріп алып, асықпай трубкасын тартты да, тағы да</w:t>
        <w:br/>
        <w:t>Ее</w:t>
        <w:br/>
        <w:t>тлоудеуі Жұмбаҡ салт атты Хтоудеуі</w:t>
        <w:br/>
        <w:t>І.ХХХІУ таптау</w:t>
        <w:br/>
        <w:t>ЖӘДІГӨЙ ЖИЕН</w:t>
        <w:br/>
        <w:t>ч ШИ ұдайға шүкір, ертең оны соттайтын болды!</w:t>
        <w:br/>
        <w:t>Ж.Ш,Оған дейін ана қарғыс атқан атты кім ұстай</w:t>
        <w:br/>
        <w:t>қояды дейсің! Оны ешкім сшқашан ұстай алмас та! Енде-</w:t>
        <w:br/>
        <w:t>ше несіне қорқам, сол салт атты болмаса, не болып, не</w:t>
        <w:br/>
        <w:t>қойғанын құдайдың тірі жаны білмейді де. Тіпті менің өз</w:t>
        <w:br/>
        <w:t>басым бірдеңеге түсінсем екен-ау, онда арман жоқ,</w:t>
        <w:br/>
        <w:t>мейлі, дарға аса берсін! Бір ғана білетінім... Ана Ирлан-</w:t>
        <w:br/>
        <w:t>дияның қызылкөз бәлесі мұнда неге келді екен, гәп сон-</w:t>
        <w:br/>
        <w:t>да болып тұр-ау. Және ана бір Сан-Антониолық не</w:t>
        <w:br/>
        <w:t>бітіргелі жүр? Оны кім, неге шақырды екен? Оған біреу</w:t>
        <w:br/>
        <w:t>ақша беріп жүр ғой! Әй, қойшы, маған бәрібір емес пе!</w:t>
        <w:br/>
        <w:t>Қорқатын не бар! Істі қырық саққа салса да, Джеральд-</w:t>
        <w:br/>
        <w:t>тен өзге күдікті кісі жоқ. Күдлі дерек соған қарсы. Күллі</w:t>
        <w:br/>
        <w:t>жұрт істің солай екеніне сенеді. Ендеше оны айыпқа тарт-</w:t>
      </w:r>
    </w:p>
    <w:p>
      <w:r>
        <w:t>пай тұра алмайды. Тек Зеб Стумптың ғана ойы басқа.</w:t>
        <w:br/>
        <w:t>Со бір кәрі түлкінің өзіне қатысы жоқ нәрсеге тұмсығын</w:t>
        <w:br/>
        <w:t>тығып жүретін әдеті. Өзі көптен көрінбейді. Қайда жоға-</w:t>
        <w:br/>
        <w:t>лып кетті екен? Аң аулап жүр дейді. Бірақ қазір аң</w:t>
        <w:br/>
        <w:t>аулайтын уақыт па! Егер де ол әлгі атты ұстағысы кеп</w:t>
        <w:br/>
        <w:t>жүрсе қайтем? Ал, ұстап алса не болады?.. Өз басым</w:t>
        <w:br/>
        <w:t>тағы бір қуалап көрер ем, бірақ қазір кеш. Ертең кешке</w:t>
        <w:br/>
        <w:t>істің бәрі бітеді. Сосын не... Шайтан атсын, қазір соны</w:t>
        <w:br/>
        <w:t>ойлап миымды ашытпай-ақ қояйын. Бүгін іс оңға басса</w:t>
        <w:br/>
        <w:t>болғаны. Қалғанын кейін көрерміз. Оны бір дарға асса</w:t>
        <w:br/>
        <w:t>екен, сонсын басқа айыптыларды іздеп жатады дейсің</w:t>
        <w:br/>
        <w:t>бе? Күдікті бірдеңе табылғандай болса, оны басып тас-</w:t>
        <w:br/>
        <w:t>тауға тырысатын шығар. Әйтпесе, жазықсыз кісіні дарға</w:t>
        <w:br/>
        <w:t>асқанын мойындауы керек қой... Регулярниктер теріс</w:t>
        <w:br/>
        <w:t>ыңғай танытпайды. Тіпті Сэм Мэнлидің өзі де енді</w:t>
        <w:br/>
        <w:t>шүбәланбайтын тәрізді. Баяғы түнде естіген жайтты ай-</w:t>
        <w:br/>
        <w:t>тып, өзін қатты сендірдім білем. Әрине, естігенімнен айт-</w:t>
        <w:br/>
        <w:t>қаным көп болды, бірақ соның өзі бір кісіні есінен танды-</w:t>
        <w:br/>
        <w:t>руға жетіп жатыр. Қойшы, сол өткенді ойлап қайтем!</w:t>
        <w:br/>
        <w:t>Қыз онымен кездескен екен - онда тұрған не бар? Енді</w:t>
        <w:br/>
        <w:t>қайтып ол жігітпен мақшарда кездеспесе, бұ дүниеде</w:t>
        <w:br/>
        <w:t>АҚ 470 2%</w:t>
        <w:br/>
        <w:t>үуеудеі Жұмбақ салт атлпы усун</w:t>
        <w:br/>
        <w:t>тоқтамай, Зеб Қолхаун сағымды көрген жерге дейін</w:t>
        <w:br/>
        <w:t>жетті.</w:t>
        <w:br/>
        <w:t>Енді манағы көгілдір мұнар сейіліп, сағым жоғалып-</w:t>
        <w:br/>
        <w:t>ты, аспан күмбезі жасыл сахара үстінде төңкеріліп жа-</w:t>
        <w:br/>
        <w:t>тыр.</w:t>
        <w:br/>
        <w:t>Жерде жатқан іздер Зебтің назарын бірден аударды:</w:t>
        <w:br/>
        <w:t>қатар жүрген қос аттың ізі, екінші боп капитанның жаңа</w:t>
        <w:br/>
        <w:t>аты жүріпті, аңшы оның ізін байыптап өлшеп көрді.</w:t>
        <w:br/>
        <w:t>Ол қай аттың бірінші боп жүргенін білем деп бас</w:t>
        <w:br/>
        <w:t>қатырмады. Аңшы өз биесінің ізін қандай білсе, ана</w:t>
        <w:br/>
        <w:t>мустангтің ізін де сондай біледі.</w:t>
        <w:br/>
        <w:t>«Бұ жексұрын тіміскілеп жүріп ананы тапқан екен-</w:t>
        <w:br/>
        <w:t>ау,- деді ол қос аттың іздеріне қарап.- Бірақ бұл оны</w:t>
        <w:br/>
        <w:t>ұстап алды деген сөз болмаса керек,- деді ол ойлана</w:t>
        <w:br/>
        <w:t>сөзін жалғап.- Бірақ кім білген? Мустанг мінген кісіні</w:t>
        <w:br/>
        <w:t>көргесін, ана мустанг бұл жақындап келгенше тұра бер-</w:t>
        <w:br/>
        <w:t>ген шығар; онда... онда... Ау, мен осы несіне тұрмын?</w:t>
        <w:br/>
        <w:t>Қазір аялдайтын кез емес қой. Егер Колхаун оны қуып</w:t>
        <w:br/>
        <w:t>жетіп, дегеніне жетсе, ол - сахараның тентек желін</w:t>
        <w:br/>
        <w:t>қуғанмен бірдей, онда менен келер қайран жоқ. Асық-</w:t>
        <w:br/>
        <w:t>пасқа болмайды! Кеттік, мәстегім! Осы арадан жарты са-</w:t>
        <w:br/>
        <w:t>гат бұрын өткен сүржекейді қуып жетіп көрпн. Өзіңнің</w:t>
        <w:br/>
        <w:t>одан кем шаппайтыныңды көрсетіпі!»</w:t>
        <w:br/>
        <w:t>Алайда, шал бұ жолы кездігін жұмсамады, оның</w:t>
        <w:br/>
        <w:t>бүйіріне жалғыз шпорып қадап еді, биесі сар желіске</w:t>
        <w:br/>
        <w:t>көшті. Әзірге осы желістің өзі жетеді. Зеб бұрынғыша</w:t>
        <w:br/>
        <w:t>абайлап жүріп, алдына жіті көз тастап келеді.</w:t>
        <w:br/>
        <w:t>«Іздің беттеген бағытына қарағанда,- деді қарт</w:t>
        <w:br/>
        <w:t>аңшы ойлана сөйлеп,- оның қайдан барып шығатынын</w:t>
      </w:r>
    </w:p>
    <w:p>
      <w:r>
        <w:t>дәл айтып беруге болады. Жол біткеннің бәрі сол жерге</w:t>
        <w:br/>
        <w:t>барып тоғысатын тәрізді, әлгі үйіне қайтып оралмаған</w:t>
        <w:br/>
        <w:t>бейбақ та осылай қарай беттеген еді-ау. Лаж қанша!</w:t>
        <w:br/>
        <w:t>Байғұсты қайта тірілте алмасақ та, оны қыршынынан</w:t>
        <w:br/>
        <w:t>қиған жауыздың сазасын беру керек қой. Иә, солай бо-</w:t>
        <w:br/>
        <w:t>лады-ау, деп әлі күдіктенбей жүрген әне бір зұлымды</w:t>
        <w:br/>
        <w:t>айтам-ау... Тоқта! Міне, соның тап өз! Молақ мойын да</w:t>
        <w:br/>
        <w:t>осында екен! Көсіле шауып барады! Шайтан атсын, сұр</w:t>
        <w:br/>
        <w:t>ат қуып жетіп қалды! Олар әрі қарай кетіп барады, ты-</w:t>
        <w:br/>
        <w:t>ғылмай-ақ қоялық! Бірақ сақ болғайсың, қозғалмай ты-</w:t>
        <w:br/>
        <w:t>ақ ж»</w:t>
        <w:br/>
        <w:t>Үлоуае Майн Рид Үлсудеді</w:t>
        <w:br/>
        <w:t>кездесе алмайды, Рас, бұл қыздың еркінде болмақ...</w:t>
        <w:br/>
        <w:t>Бәлкім, ол жігітті мүлде... Бәлкім, ол қыз көңілінің жай</w:t>
        <w:br/>
        <w:t>бір ырзалығы болар. Жо-оқ! Жай ырза кісі түн ортасын-</w:t>
        <w:br/>
        <w:t>да төсегінен тұрып, бау ішіне жігітпен жолығысуға бар-</w:t>
        <w:br/>
        <w:t>майды ғой. Қыз оны сүйеді, сүйгенде қандай! Мейлі,</w:t>
        <w:br/>
        <w:t>сүймек түгіл күйіп кетсін! Ол ешқашан мұның күйеуі</w:t>
        <w:br/>
        <w:t>болмас! Көрем деп қасарысып отырып алмаса, қыз оны</w:t>
        <w:br/>
        <w:t>өле-өлгенше көрмейді де; ал, егер көретін болса, оны</w:t>
        <w:br/>
        <w:t>айыптау үстіне айыптай түсу үшін көреді. Қыз аузын</w:t>
        <w:br/>
        <w:t>ашса болды, дар тұзағы жігіт мойнына түседі. Йә, мен</w:t>
        <w:br/>
        <w:t>екі рет өтінген сөзді айтпаса, қыз сол ажал үкімін айта-</w:t>
        <w:br/>
        <w:t>ды. Ол енді бір рет айтқаныма көнбесе, мен олардың са-</w:t>
        <w:br/>
        <w:t>зайын берем. Ана Ирландияның алаяғы жазаланып қана</w:t>
        <w:br/>
        <w:t>қоймайды, оның ажалына кінәлі мына бетпақ болады.</w:t>
        <w:br/>
        <w:t>Ал, плантация, үй, басыбайлы жалшылар бәр-бәрі...»</w:t>
        <w:br/>
        <w:t>Колхаунның ойын плантатор бөліп жіберді.</w:t>
        <w:br/>
        <w:t>- А, Будли аға! Сіз маған аса қажет едіңіз!</w:t>
        <w:br/>
        <w:t>Вудли Пойндекстер ішқұста мең-зең болып, Каса-</w:t>
        <w:br/>
        <w:t>дель-Корво дәліздерін кезіп, үнсіз жүреді де қояды. Ол</w:t>
        <w:br/>
        <w:t>жиенінің бөлмесіне ойында ештеңе жоқ, кездейсоқ кіре</w:t>
        <w:br/>
        <w:t>салған.</w:t>
        <w:br/>
        <w:t>- Қажетпін бе, Кассий? Неге?</w:t>
        <w:br/>
        <w:t>Қайғыдан қажып мәңгіріп қалған шал мәймөңкелеп</w:t>
        <w:br/>
        <w:t>кішірейе сөйледі. Алдында екі жүз малайы құрша жор-</w:t>
        <w:br/>
        <w:t>ғалайтын тәкаппар Пойндекетер енді өз әміршісінің ал-</w:t>
        <w:br/>
        <w:t>дында тұр. Рас, ол - мұның жиені, туған қарындасының</w:t>
        <w:br/>
        <w:t>баласы. Бірақ жиеннен елдік күту қиын: оның үстіне</w:t>
        <w:br/>
        <w:t>шал Колхаунның мінезін жақсы біледі.</w:t>
        <w:br/>
        <w:t>- Мен сізбен Лу жайлы сөйлессем деп едім,- деді</w:t>
        <w:br/>
        <w:t>Қолхаун.</w:t>
        <w:br/>
        <w:t>Бұл - Вудли Пойндексетердің безектеп жуығысы кел-</w:t>
        <w:br/>
        <w:t>мейтін мәселесі. Ол мүны бегде кісімен талқыламақ</w:t>
        <w:br/>
        <w:t>түгіл, оңаша ойлауға да жүрексініп жоламайды; ендеше</w:t>
        <w:br/>
        <w:t>осы әңгімені көңірсітіп тұрған жігітпен қалай сөйлеспек.</w:t>
        <w:br/>
        <w:t>Бірақ плантаторға бұл сөз тосын көрінбеді. Бұрыннан</w:t>
        <w:br/>
        <w:t>күтіп жүрген сөзі болғасын, оған тосыраңдап бөтен</w:t>
        <w:br/>
        <w:t>мінез көрсетпеді.</w:t>
        <w:br/>
        <w:t>Колхаунның даусы қатқыл, жылы лебізден жұрдай.</w:t>
      </w:r>
    </w:p>
    <w:p>
      <w:r>
        <w:t>Өтініштен гөрі өктем шықты.</w:t>
        <w:br/>
        <w:t>Қ 490 25%</w:t>
        <w:br/>
        <w:t>жүсудені Жұмбақ салт атты ҚАСАС. Үл</w:t>
        <w:br/>
        <w:t>жоқшылықпен өмірі өксіп өтетін кедейшілік шалдың көз</w:t>
        <w:br/>
        <w:t>алдынан тағы бір елес берді.</w:t>
        <w:br/>
        <w:t>Кедейшілік дегенің жексұрын бір ит тірлік-тағы,</w:t>
        <w:br/>
        <w:t>бірақ ол мына алдында тұрған адамнан, енді бүған бала</w:t>
        <w:br/>
        <w:t>болғысы кеп жанталасып жүрген жиенінен жексұрын</w:t>
        <w:br/>
        <w:t>емес шығар.</w:t>
        <w:br/>
        <w:t>Сонда да, қайырымды шал жүрегі сұмдық қатал-</w:t>
        <w:br/>
        <w:t>дыққа бекінді.Ол қызының бақытын таптап, жиеніне</w:t>
        <w:br/>
        <w:t>жәрдемдеспекші болды.</w:t>
        <w:br/>
        <w:t>- Лу!</w:t>
        <w:br/>
        <w:t>Не дейсің, әке?</w:t>
        <w:br/>
        <w:t>Менің саған айтар бір өтінішім бар!</w:t>
        <w:br/>
        <w:t>Қандай өтініш, әке?</w:t>
        <w:br/>
        <w:t>Жиен ағаң ҚКолхаунның өзіңді жақсы көретінін</w:t>
        <w:br/>
        <w:t>білесің ғой. Ол сен үшін жанын пида етуге де әзір және</w:t>
        <w:br/>
        <w:t>ол саған үйленгісі келеді.</w:t>
        <w:br/>
        <w:t>- Мен онымен тұрмыс құрғым келмейді. Жоқ, әке!</w:t>
        <w:br/>
        <w:t>Одан да өлгенім артық! Ордаңдаған оңбаган! Бұдан</w:t>
        <w:br/>
        <w:t>кейін не болатынын мен сезіп тұрмын. Ол өз ойын сен</w:t>
        <w:br/>
        <w:t>арқылы білдіргісі келген екен. Ендеше айта барыңыз,</w:t>
        <w:br/>
        <w:t>сол жексұрынға әйел болмас үшін, мен тап қазір саха-</w:t>
        <w:br/>
        <w:t>раға қашып кетіп, жылқы аулап күн көруге де әзірмін!</w:t>
        <w:br/>
        <w:t>Тура осылай деп айтыңыз!</w:t>
        <w:br/>
        <w:t>- Әуелі ойлансаң етті, қызым. Сен, шамасы, көп нәр-</w:t>
        <w:br/>
        <w:t>сені білмейсің...</w:t>
        <w:br/>
        <w:t>- Жиен ағаның сені қарызға белшеңнен батырып,</w:t>
        <w:br/>
        <w:t>тәуелді етіп қойғанын ба? Әкетай-ау, мен оны жақсы</w:t>
        <w:br/>
        <w:t>білем. Бірақ сен Вудли Пойндекстерсің, мен - сенің</w:t>
        <w:br/>
        <w:t>қызыңмын, мен мұны бір сәт есімнен шығармаймын.</w:t>
        <w:br/>
        <w:t>Қызының сөзі нысанаға дәл тиді. Плантатордың өр</w:t>
        <w:br/>
        <w:t>кеуде тәкаппарлыгы қайта оянды:</w:t>
        <w:br/>
        <w:t>- Сүйікті Луизам менің! Шешеңнен айнымай қалған-</w:t>
        <w:br/>
        <w:t>сың ғой! Мен саған шүбәланып жүрсем. Сорлы әкеңді</w:t>
        <w:br/>
        <w:t>кешір, қарғашым! Өткенді ұмыталық. Неғылсаң да өзің</w:t>
        <w:br/>
        <w:t>біл. Көнбесең де өз еркің.</w:t>
        <w:br/>
        <w:t>І</w:t>
        <w:br/>
        <w:t>қ 45 3%</w:t>
      </w:r>
    </w:p>
    <w:p>
      <w:r>
        <w:t>Күоуеуі Майн Рид Үтоудезі</w:t>
        <w:br/>
        <w:t>І.ХХХУ таралу</w:t>
        <w:br/>
        <w:t>ҚАЙЫРЫМДЫ ЖИЕН АҒА</w:t>
        <w:br/>
        <w:t>ӚН уиза Пойндекстер әкесі берген еркіндікті бірден</w:t>
        <w:br/>
        <w:t>і іске жаратты. Арада бір сағат өтпей жатып, ол</w:t>
        <w:br/>
        <w:t>Колхаун ұсынысынан үзілді-кесілді бас тартты.</w:t>
        <w:br/>
        <w:t>Жігіт оған үшінші рет сөз салды. Рас, әуелгі жолы</w:t>
        <w:br/>
        <w:t>жай құлаққағыс қылған да қойған.</w:t>
        <w:br/>
        <w:t>Енді үшінші рет қыздың ақырғы жауабын естімек.</w:t>
        <w:br/>
        <w:t>Жауап айқын еді. Қыз: «Жоқ» депті де, сосын</w:t>
        <w:br/>
        <w:t>дәлдеңкіреп: «Ешқашанда жуыма» деп жауапты келте</w:t>
        <w:br/>
        <w:t>қайырыпты.</w:t>
        <w:br/>
        <w:t>Ол сылап-сипап жатпай, турасын бір-ақ айтқан.</w:t>
        <w:br/>
        <w:t>Колхаун бұған мән бермепті. Шамасы, қыздың көн-</w:t>
        <w:br/>
        <w:t>бейтінін сезсе керек.</w:t>
        <w:br/>
        <w:t>Мұндай кезде кісі, әрине, бір қызарып, бір бозарып</w:t>
        <w:br/>
        <w:t>шала бүлініп қалуы керек еді, бірақ Колхаунның беті</w:t>
        <w:br/>
        <w:t>бүлк етпепті. Жігіт аққудың көгілдіріндей үлбіреген на-</w:t>
        <w:br/>
        <w:t>ғашы қарындасы алдында қазір секіріп бас салатын яғу-</w:t>
        <w:br/>
        <w:t>ар сияқты тұнжырап тұр. Ол қызға: «сәлден кейін, қар-</w:t>
        <w:br/>
        <w:t>ғашым, басқаша әндетесің ғой» деп айтқалы тұрған</w:t>
        <w:br/>
        <w:t>тәрізді.</w:t>
        <w:br/>
        <w:t>Бірақ ол жайбарақат:</w:t>
        <w:br/>
        <w:t>- Сен ойнап айтқан шығарсың, Лу?-- деді.</w:t>
        <w:br/>
        <w:t>Жоқ, сэр. Менің сөзім әзілге ұқсай ма?</w:t>
        <w:br/>
        <w:t>Сен жауапты ойланбай айттың.</w:t>
        <w:br/>
        <w:t>Нені ойламанпын сонда?</w:t>
        <w:br/>
        <w:t>Көп нәрсені.</w:t>
        <w:br/>
        <w:t>Ашып айтсаңыз?</w:t>
        <w:br/>
        <w:t>Ең әуелі менің сені жақсы көретінімді ойламапсың.</w:t>
        <w:br/>
        <w:t>Луиза үнсіз тұра берді.</w:t>
        <w:br/>
        <w:t>- Мен сені сүйем,- деді Колхауң сөзін сабақтап.-</w:t>
        <w:br/>
        <w:t>Өмірінде бір-ақ рет сүйетін шын ғашықтар ғана сөйтеді.</w:t>
        <w:br/>
        <w:t>Лу, менің махаббатым тек өзіммен бірге ғана өледі. Сен</w:t>
        <w:br/>
        <w:t>өліп қалсаң да сөнбейді.</w:t>
        <w:br/>
        <w:t>Ол үндемей қалып еді, сөзіне жауап қайтпады.</w:t>
        <w:br/>
        <w:t>- Мен сені махаббатымның жай күйін айтып маза-</w:t>
        <w:br/>
        <w:t>лап қайтейін. Ол.өзіңді алғаш көрген күні, күн емес-ау,</w:t>
        <w:br/>
        <w:t>52Қ 486 29</w:t>
        <w:br/>
        <w:t>)</w:t>
        <w:br/>
        <w:t>)</w:t>
      </w:r>
    </w:p>
    <w:p>
      <w:r>
        <w:t>Үүеуенті Маяйм Рий Узоудезі</w:t>
        <w:br/>
        <w:t>кесіз сандалбай тірліктен жалығады екен. Мен де жа-</w:t>
        <w:br/>
        <w:t>лықтым, енді тұрмыс құрғым келеді. Луиза маған әйел</w:t>
        <w:br/>
        <w:t>болса - ризамын. Бірақ оған асықпай-ақ қоялық. Әзірше</w:t>
        <w:br/>
        <w:t>маған Луизаның уәдесі де жетеді, бірақ кісі көңілінде</w:t>
        <w:br/>
        <w:t>күдік қалдырмайтын уәде болса болғаны. Мына</w:t>
        <w:br/>
        <w:t>қолайсыз жайттардан құтылғасын неке тойы жайлы</w:t>
        <w:br/>
        <w:t>және басқа шаруалар жайлы сөйлесуге уақыт табыла-</w:t>
        <w:br/>
        <w:t>ДЫ ғой.</w:t>
        <w:br/>
        <w:t>Колхаунның сөзі, әсіресе, «жағымсыз жайттар» деге-</w:t>
        <w:br/>
        <w:t>ңі баласының қайғысынан қан жұтып жүрген әкенің</w:t>
        <w:br/>
        <w:t>қүлағын тырнап кетті. Ашуға булыққан плантаторды</w:t>
        <w:br/>
        <w:t>әдеттегі тәкаппарлығы ұстап қалды.</w:t>
        <w:br/>
        <w:t>Бірақ райынан тез қайтты. Бір жағынан -- планта-</w:t>
        <w:br/>
        <w:t>циясы, малайлары, бақ-дәулеті мен қоғамда алатын</w:t>
        <w:br/>
        <w:t>орны, екінші жағынан өлгенмен бірдей саналатын жар-</w:t>
        <w:br/>
        <w:t>лы-жақыбайлық оның көз алдына көстеңдеп келіп тұра</w:t>
        <w:br/>
        <w:t>қалды.</w:t>
        <w:br/>
        <w:t>Бірақ шалдың жауабынан әлі де болса жиеніне қол</w:t>
        <w:br/>
        <w:t>қусырып көне қоймағаны көрінді.</w:t>
        <w:br/>
        <w:t>- Обалыңа не керек, Кассий, сен ойыңды ашық айт-</w:t>
        <w:br/>
        <w:t>тың. Бірақ мен қызымның соған ыңғай берер-бермесін</w:t>
        <w:br/>
        <w:t>білмеймін. Сен маған Луиза әйелім болса разымын</w:t>
        <w:br/>
        <w:t>дедің. Дұрыс, бірақ бүған Луиза риза бола ма? Меніңше,</w:t>
        <w:br/>
        <w:t>бәрі де соған байланысты.</w:t>
        <w:br/>
        <w:t>- Ал, менің ойлауымша, ағасы, осы көбіне-көп сізге</w:t>
        <w:br/>
        <w:t>байланысты. Сіз - әкесіз, қызыңызға сөзіңіз өтеді.</w:t>
        <w:br/>
        <w:t>- Мен оған сене бермеймін. Менің қызым азғырғанға</w:t>
        <w:br/>
        <w:t>көне беретіндер қатарына қосылмайды. Сен мұны, Кас-</w:t>
        <w:br/>
        <w:t>сий, менен кем білмейсің ғой.</w:t>
        <w:br/>
        <w:t>- Менің бір білетінім, ағасы, қайтсем де семья құр-</w:t>
        <w:br/>
        <w:t>уым керек, сол себепті де, Каса-дель-Корноның қожасы</w:t>
        <w:br/>
        <w:t>қайдағы қаймана біреу емес, Лу болса екен деймін.</w:t>
        <w:br/>
        <w:t>Осы бір тұрпайы сөз Вудли Пойндекетердің шымба-</w:t>
        <w:br/>
        <w:t>йына қатты батты. Тұңғыш рет оған Каса-дель-Корво-</w:t>
        <w:br/>
        <w:t>ның қожасы сен емес дегенді сездірді. Мұны тұспалдап</w:t>
        <w:br/>
        <w:t>айтса да, шал бірден түсінді.</w:t>
        <w:br/>
        <w:t>Плантациялар мен құлдар, байлық пен қоғамнан</w:t>
        <w:br/>
        <w:t>алатын көрнекті орны және көрінгенге көзтүрткі боп,</w:t>
        <w:br/>
        <w:t>59 484 55</w:t>
        <w:br/>
        <w:t>Жүзу Майн Рид Үүсудезі</w:t>
        <w:br/>
        <w:t>Қолынан келгенше қаза болған ұлыңызды жоқтатпауға</w:t>
        <w:br/>
        <w:t>тырысатын жақын адамды тауып беруге тиіс. Мен жұм-</w:t>
        <w:br/>
        <w:t>бақтамай-ақ қояйын, Вудли аға. Сіз менің көкейімдегіні</w:t>
        <w:br/>
        <w:t>білесіз. Есіл-дертім Лу менің әйелім болса деген ой.</w:t>
      </w:r>
    </w:p>
    <w:p>
      <w:r>
        <w:t>Мұны естігенде, плантатор аңырып тұрып қалмады:</w:t>
        <w:br/>
        <w:t>күткен сөзі екен. Бірақ оның қабағы бұрынғыдан да са-</w:t>
        <w:br/>
        <w:t>лынып, тұнжырап кетті.</w:t>
        <w:br/>
        <w:t>Осы бір неке жайлы сөзді жақтырмайтыны айтпай-ақ</w:t>
        <w:br/>
        <w:t>сезіліп тұр. Мұнысы сырт көзге тосын тәрізді. Соңғы</w:t>
        <w:br/>
        <w:t>кезге дейін Пойндекстердің ойы басқарақ еді, әлденеше</w:t>
        <w:br/>
        <w:t>рет ол қызына жиенмен тұрмыс құрсаң қайтеді деп,</w:t>
        <w:br/>
        <w:t>құлаққағыс қылған.</w:t>
        <w:br/>
        <w:t>Техасқа көшіп келгенге дейін Пойндекстер жиенін</w:t>
        <w:br/>
        <w:t>жақсы білмейтін.</w:t>
        <w:br/>
        <w:t>Колхаун кәмелетке жеткелі, өзі Миссисипи штаты-</w:t>
        <w:br/>
        <w:t>ның азаматы болса да, уақытының көбін сауық-сайранға</w:t>
        <w:br/>
        <w:t>қолайлы Жана Орлеанда өткізетін. Ол нағашы ағасының</w:t>
        <w:br/>
        <w:t>Луизианадағы плантациясына өте сирек айында, жы-</w:t>
        <w:br/>
        <w:t>лында бір-ақ келетін: бірақ кейінірек, сәби Луиза</w:t>
        <w:br/>
        <w:t>бойжетіп, сыландаған сұлу қызға айналғасын, Қолхаун</w:t>
        <w:br/>
        <w:t>да келуді жиілетіп, ұзақ уақыт қонақтап жататынды</w:t>
        <w:br/>
        <w:t>шығарды.</w:t>
        <w:br/>
        <w:t>Сосын Кассий бір жылдай Мексикадағы соғысқа</w:t>
        <w:br/>
        <w:t>қатынасып, капитан шенін алды. Соғыстағы ерліктерінен</w:t>
        <w:br/>
        <w:t>кейін ол қайтсе де, креол қызын қолына қондырмақ бо-</w:t>
        <w:br/>
        <w:t>лып, туған жеріне қайтып келді.</w:t>
        <w:br/>
        <w:t>Содан бері Колхаун нағашы ағасының табалдыры-</w:t>
        <w:br/>
        <w:t>ғынан екі елі аттап шықпады десе де болады. Осы</w:t>
        <w:br/>
        <w:t>уақыт ішінде ол жас қыздың басын айналдырып алма-</w:t>
        <w:br/>
        <w:t>ғанмен, оның әкесінің сыйлы қонағы болып кеткен-ді,</w:t>
        <w:br/>
        <w:t>өйткені шалды тәнті қылудың ұтымды бір жолын тауып</w:t>
        <w:br/>
        <w:t>еді.</w:t>
        <w:br/>
        <w:t>Бір кезде бай атанган Пойндекстер бұл күнде тақыр</w:t>
        <w:br/>
        <w:t>кедейге айналған-ды. Өмірде мал-мүліктің бетіне қара-</w:t>
        <w:br/>
        <w:t>май шашып, шалқып өскен мырза қарызға белшесінен</w:t>
        <w:br/>
        <w:t>батқан. Ал, оның жиені бұған керісінше кедейліктен</w:t>
        <w:br/>
        <w:t>құтылып, байлыққа қолы жеткен. Бұл оған тосыннан</w:t>
        <w:br/>
        <w:t>келген байлық сді. Осыдан келіп екеуі есепті алыс-</w:t>
        <w:br/>
        <w:t>беріске көшкен.</w:t>
        <w:br/>
        <w:t>59Қ 480 2%</w:t>
        <w:br/>
        <w:t>үсуден Жұмбақ салап атты Үуоуаеті</w:t>
        <w:br/>
        <w:t>Тек аннан-саннан мексикандардың шолақ күрткелері</w:t>
        <w:br/>
        <w:t>мен дағарадай сомбреролары көрінеді.</w:t>
        <w:br/>
        <w:t>кжж</w:t>
        <w:br/>
        <w:t>Осындай жиналыстардың көбінде алқа-қотан отырған</w:t>
        <w:br/>
        <w:t>адамдардың ортасын ала игі жақсылар жайғасады.</w:t>
        <w:br/>
        <w:t>Ал, мына жиңалыс бұған қарама-қарсы. Мұнда жер-</w:t>
        <w:br/>
        <w:t>гілікті ақсүйектер жұрттың сырт жағын ала отыр. Әйел-</w:t>
        <w:br/>
        <w:t>дер тәуір деген киімдерін киіп, фургон үстіндегі, күйме</w:t>
        <w:br/>
        <w:t>ішіндегі биігірек жерлерге жайғасып алып, еркектердің</w:t>
        <w:br/>
        <w:t>үстінен қарап түр. Олардың көзі сотта емес, анда-санда</w:t>
        <w:br/>
        <w:t>бір қарағаны болмаса, оған назар аудармайды да. Әйел-</w:t>
        <w:br/>
        <w:t>дер ағаш түбінде, присяжныйларға жақын тұрған үш кісі-</w:t>
      </w:r>
    </w:p>
    <w:p>
      <w:r>
        <w:t>ден көз алмайды Оның біреуі - отыр-дағы, екеуі түрегеп</w:t>
        <w:br/>
        <w:t>тұр. Ана отырғаны - айыпты жігіт. Түрегеп тұрған екеуі -</w:t>
        <w:br/>
        <w:t>күзетшілер.</w:t>
        <w:br/>
        <w:t>Әуелде кісі өлтіргені үшін Морис Джеральдты ғана</w:t>
        <w:br/>
        <w:t>емес, сыбайластармен қоса Мигуэль Диасты және Фе-</w:t>
        <w:br/>
        <w:t>лим О”Нилді де сотка тартпақшы болған.</w:t>
        <w:br/>
        <w:t>Бірақ алдын ала жүргізілген тергеуде мексикан мен</w:t>
        <w:br/>
        <w:t>оның үш серігі өздерінің кінәсіз екенін дәлелдеп шық-</w:t>
        <w:br/>
        <w:t>ты. Олар үндістердің киімін киіп, үндістерше боянып</w:t>
        <w:br/>
        <w:t>алғанын мойындады. Өйткені, бүл жайт көпке мәлім</w:t>
        <w:br/>
        <w:t>болды-дағы олардың мойындамасқа шарасы қалмады.</w:t>
        <w:br/>
        <w:t>Бірақ мұның бәрін олар ойнап жасап едік дегенді айт-</w:t>
        <w:br/>
        <w:t>ты. Генри Пойндекетер жоғалып кететің түні төртеуі де</w:t>
        <w:br/>
        <w:t>үйінде қонғаны, ал, Диас мұның үстіне өле мас болғаны</w:t>
        <w:br/>
        <w:t>даусыз дәлелденгеннен кейін бұларды көп тергеп әуре</w:t>
        <w:br/>
        <w:t>қылмады.</w:t>
        <w:br/>
        <w:t>Ал, Фелим жайына келсек, оны сотқа тартқаннан</w:t>
        <w:br/>
        <w:t>гөрі куә ретінде жауап алған тиімді деп табылды.</w:t>
        <w:br/>
        <w:t>Сонымен, осындағы жұрттың көпшілігіне Морис-мус-</w:t>
        <w:br/>
        <w:t>тангер деген атпен мәлім болған салт атты, сабау қам-</w:t>
        <w:br/>
        <w:t>шылы жас жігіт Морис Джеральд қана сотқа тартыла-</w:t>
        <w:br/>
        <w:t>тын болды.</w:t>
        <w:br/>
        <w:t>қат ж</w:t>
        <w:br/>
        <w:t>Үтеудеуі Жұмбақ салам. атты. Үтозіелі</w:t>
        <w:br/>
        <w:t>- Лу жайлы дейсің бе? Дәлірек айтсаң қайтеді?-</w:t>
        <w:br/>
        <w:t>деді Пойндекстер көлгірсіген жұмсақ үнмен.</w:t>
        <w:br/>
        <w:t>- Еңдеше...- деді капитан осы әңгімені бастауға</w:t>
        <w:br/>
        <w:t>жүрегі дауаламай тұрған, әлде айтайын ба, айтпайын</w:t>
        <w:br/>
        <w:t>ба, деп күмілжіл тұрған кісідейін.- Менің айтайын</w:t>
        <w:br/>
        <w:t>дегенім...</w:t>
        <w:br/>
        <w:t>- Мен сол туралы... мен сол туралы әңгіме қозғамай-</w:t>
        <w:br/>
        <w:t>ақ қойсақ деп едім,- деді плантатор жиенінің сөзіндегі</w:t>
        <w:br/>
        <w:t>үзілісті пайдаланып.</w:t>
        <w:br/>
        <w:t>Ол мұны тым мүләйімсіп айтты.</w:t>
        <w:br/>
        <w:t>- Неліктен, аға! - деді шал сөзіне ашуланып қалған</w:t>
        <w:br/>
        <w:t>Колхаун.</w:t>
        <w:br/>
        <w:t>- Оның себебін өзің де білесің, Кассий.</w:t>
        <w:br/>
        <w:t>- Мен сіздің қатты қиналып жүргеніңізді білем. Ген-</w:t>
        <w:br/>
        <w:t>ри болса жоғалып кетті - жұрт оны... Бірақ ол әлі де</w:t>
        <w:br/>
        <w:t>болса қайтып келер, сөйтіп бағымыз жанар.</w:t>
        <w:br/>
        <w:t>- Ешқашанда! Біз оны енді қайтып, өлі күйінде де,</w:t>
        <w:br/>
        <w:t>тірі күйінде де көрмеспіз. Мен енді балам жоқ бейбақ-</w:t>
        <w:br/>
        <w:t>лын!</w:t>
        <w:br/>
        <w:t>Қызыңыз бар емес пе, ол...</w:t>
        <w:br/>
        <w:t>Ол мені ел алдында масқара етті!</w:t>
      </w:r>
    </w:p>
    <w:p>
      <w:r>
        <w:t>Мен оған сенбеймін...</w:t>
        <w:br/>
        <w:t>Ендеше, мына мен өз құлағыммен естіген, өз көзім-</w:t>
        <w:br/>
        <w:t>мен көрген жайттарды қайда қоям? Сонау жиырма миль</w:t>
        <w:br/>
        <w:t>жерге, қарапайым ат сатушының лашығына жападан-жал-</w:t>
        <w:br/>
        <w:t>ғыз барып, соның басында мөлиіп отыр деген кім бар оған?</w:t>
        <w:br/>
        <w:t>О, құдай! Менің баламды, өзінің інісін өлтірген зұлымға</w:t>
        <w:br/>
        <w:t>неге ара түсті? О, құдай!</w:t>
        <w:br/>
        <w:t>- Меніңше, бірінші сауалға берген жауабы ақылға</w:t>
        <w:br/>
        <w:t>қонады. (Бірақ Колхауи өзінің сөзіне өзі сенбей</w:t>
        <w:br/>
        <w:t>тұрган). Екінші сөзі де түсінікті. Осындай жағдайда</w:t>
        <w:br/>
        <w:t>әрбір әйел сөйтер еді. Әрине, Лу тәрізді қыз дегенім-</w:t>
        <w:br/>
        <w:t>дағы.</w:t>
        <w:br/>
        <w:t>- Ол сияқты қыз жоқ, әлемде! Мұны оның туған</w:t>
        <w:br/>
        <w:t>әкесі мына мен айтып тұрмын! О, дүние, сенің сөзіне</w:t>
        <w:br/>
        <w:t>сенейін бе, сенбейіп бе? Мұңлығым сол! Жан дегенде</w:t>
        <w:br/>
        <w:t>жалғыз ұлым қыршын кетіп отырғанда ендігі сүйенішім</w:t>
        <w:br/>
        <w:t>сол емес пе...</w:t>
        <w:br/>
        <w:t>- Енді сізге бала тауып беру тек соның қолында...</w:t>
        <w:br/>
        <w:t>Қ 481 25%</w:t>
        <w:br/>
        <w:t>Жүоухезі Маяч Рчд Үтоудезі</w:t>
        <w:br/>
        <w:t>айтарсың деп сенем. Жайлы жатып, жақсы ұйықта, Лу!</w:t>
        <w:br/>
        <w:t>Менін есіл-дертім өзің болып ұйықтарым хақ.</w:t>
        <w:br/>
        <w:t>Екеуіне де ортақ осы бір ашы кекесінмен Колхаун</w:t>
        <w:br/>
        <w:t>бөлмеден шығып кетті. Оның еңсесі түсіп кетіп еді.</w:t>
        <w:br/>
        <w:t>Луиза Колхаун аяғының тықыры басылғанша, сілейіп</w:t>
        <w:br/>
        <w:t>тұра берді.</w:t>
        <w:br/>
        <w:t>Манадан бері ашуланып тас-түйін боп, сыр бермей</w:t>
        <w:br/>
        <w:t>тұрған өр кеуде қызымыз енді әл-дәрменсіз креслоға</w:t>
        <w:br/>
        <w:t>сылқ етіп отыра кетті. Қолын кеудесіне қойып, жаңа</w:t>
        <w:br/>
        <w:t>қауіп-қатерден деміккен жүрегін басуға тырысты.</w:t>
        <w:br/>
        <w:t>ІХХХУІ тарау</w:t>
        <w:br/>
        <w:t>ТЕХАС СОТЫ</w:t>
        <w:br/>
        <w:t>Бб елесі күннің таңы да атты. Атлант мұхитынан</w:t>
        <w:br/>
        <w:t>арайлана шыққан күн Техас сахарасына күлім-</w:t>
        <w:br/>
        <w:t>деп көз тастады.</w:t>
        <w:br/>
        <w:t>Оның қызыл арайы Мексикан шығанағының құм төбе-</w:t>
        <w:br/>
        <w:t>лерін өбіп, тап сол мезетте Матагорда шығанағының шы-</w:t>
        <w:br/>
        <w:t>ғыс жағында жүз елу мильдей жатқан Индж бекінісінің</w:t>
        <w:br/>
        <w:t>жалауына нұрын септі.</w:t>
        <w:br/>
        <w:t>Таңғы самал енді ғана көтеріліп келе жатқан жалау-</w:t>
        <w:br/>
        <w:t>ды желбірете жайып жіберді.</w:t>
        <w:br/>
        <w:t>Жұлдызды жалау, осы жолы тұңғыш рет ғаламат бір</w:t>
        <w:br/>
        <w:t>спектакль үстінде желбіресе керек.</w:t>
        <w:br/>
        <w:t>Ертеңгілік ертемен бүл ойын басталып та кетіп еді.</w:t>
      </w:r>
    </w:p>
    <w:p>
      <w:r>
        <w:t>Таңсәріден-әқ бекініске беттеген салт аттылар тұс-</w:t>
        <w:br/>
        <w:t>тұстан ағыла бастаған. Олар екеуден, үшеуден, кейде</w:t>
        <w:br/>
        <w:t>бес-алты адамнан топ-топ болып, шоғырланып келе жат-</w:t>
        <w:br/>
        <w:t>ты. Олар мұнда келгесін аттарынан түсіп, көліктерін</w:t>
        <w:br/>
        <w:t>шарбаққа байласты.</w:t>
        <w:br/>
        <w:t>Сосын олар парад алаңында бас қосып, әңгімелесіп</w:t>
        <w:br/>
        <w:t>ұзақ тұрды, көбісі қыстаққа қарай кетті. Ерте ме, кеш</w:t>
        <w:br/>
        <w:t>пе, осылардың бәрі рет-ретімен қонақжайға әйтеуір бір</w:t>
        <w:br/>
        <w:t>кіріп, өздерін жайма тұғырдың қасында тұрып қарсы ала-</w:t>
        <w:br/>
        <w:t>тын қожайынмен сәлемдесіп шықпаса көңілі көншімейді.</w:t>
        <w:br/>
        <w:t>Мұнда жиналған кісілер әр алуан ұлттан, олардың</w:t>
        <w:br/>
        <w:t>Ж 49 9%</w:t>
        <w:br/>
        <w:t>үләоудезі Жұмбақ салт алаты. моде</w:t>
        <w:br/>
        <w:t>бір мәселе. Ондай ауыртпалықты көтеруге әкеңнің әлі</w:t>
        <w:br/>
        <w:t>жетпейді. Сен мені өзің тіпті білуге болмайтын мәселе-</w:t>
        <w:br/>
        <w:t>лерді айтқызуға мәжбүр етіп тұрсың.</w:t>
        <w:br/>
        <w:t>- Япырмай, ә? Жиен аға, сен қателесесің. Мен бәрін</w:t>
        <w:br/>
        <w:t>де білем. Әкемнің қарызға белшесінен батқанын да, оның</w:t>
        <w:br/>
        <w:t>«жарылқаушысы» сен екенін де білемін. Мен оны қалайша</w:t>
        <w:br/>
        <w:t>байқамай жүре берем?” Сен мына біздің үйде шалқақтап</w:t>
        <w:br/>
        <w:t>аяғыңды әзер басасың, қызметшілердің көзінше бәріміз-</w:t>
        <w:br/>
        <w:t>Дің билеушіміздей әкіреңдейсің - міне, осының түбінде</w:t>
        <w:br/>
        <w:t>бір сыр жатқанын олар айқын сезеді. Мен сенің Қаса-</w:t>
        <w:br/>
        <w:t>дель-Корвоның қожасы екеніңді білем. Бірақ сен маған</w:t>
        <w:br/>
        <w:t>әміріңді жүргізе алмайсың.</w:t>
        <w:br/>
        <w:t>Мынадай батыл сөзден кейін Колхаунның біраз жүні</w:t>
        <w:br/>
        <w:t>жығылып қалды. Осы жолы ұтам ба деген картасы жа-</w:t>
        <w:br/>
        <w:t>рамсыз болды. Ендеше ол картаны жүрмесе де болады.</w:t>
        <w:br/>
        <w:t>Қолында күштірек көзірі бар емес пе.</w:t>
        <w:br/>
        <w:t>- Солай де! - деді ол кекете.- Жарайды, менің әмі-</w:t>
        <w:br/>
        <w:t>рім сенің жүрегіне келгенде дәрменсіз екен, бірақ сенің</w:t>
        <w:br/>
        <w:t>бақытың менің қолымда ғой. Қайдағы бір оңбаған жек-</w:t>
        <w:br/>
        <w:t>сұрынға бола мені бетке соққаның не...</w:t>
        <w:br/>
        <w:t>- Сен кімді айтып тұрсың?!</w:t>
        <w:br/>
        <w:t>- Аңқау бола қалуын!</w:t>
        <w:br/>
        <w:t>- Иә. Бәлкім, сен оңбаған, жексұрын деп өзіңді ай-</w:t>
        <w:br/>
        <w:t>тып тұрған шығарсың. Онда мен оны ә дегеннен-ақ біле</w:t>
        <w:br/>
        <w:t>қоям. Дәл суреттедің өзіңді.</w:t>
        <w:br/>
        <w:t>- Солай-ақ болсын! - Колхаун ашуға булығып, қаба-</w:t>
        <w:br/>
        <w:t>рып кетсе де, сыр бермеуге тырысты.- Болса да сен мені</w:t>
        <w:br/>
        <w:t>оңбаған, жексұрын деп жиренеді екенсің, ендеше күні</w:t>
        <w:br/>
        <w:t>ертең саған не істейтінімді айтсам, әдепсіз деп</w:t>
        <w:br/>
        <w:t>сөкпессің.</w:t>
        <w:br/>
        <w:t>- Маған бірдене істеймін дедің бе? Жиен аға, өйтіп</w:t>
        <w:br/>
        <w:t>көп асқақтай берме! Мен сенің далшың да, күңің де</w:t>
        <w:br/>
        <w:t>емеспін, байқап сөйле! Құдайға шүкір, оған әлі жеткен</w:t>
        <w:br/>
        <w:t>жоқпын!</w:t>
      </w:r>
    </w:p>
    <w:p>
      <w:r>
        <w:t>Колхаун қыздың ызалы көзқарасынан жасқанып,</w:t>
        <w:br/>
        <w:t>үндемей қалды.</w:t>
        <w:br/>
        <w:t>- Сен маған не істемексің, сонда? Білуге болар ма</w:t>
        <w:br/>
        <w:t>екен? -- деді қыз.</w:t>
        <w:br/>
        <w:t>- Кезінде білерсің.</w:t>
        <w:br/>
        <w:t>Қ 459 03%</w:t>
        <w:br/>
        <w:t>Үтеудезі Жұмбақ салт, атты Үоудезі</w:t>
        <w:br/>
        <w:t>сол кездесудің шырқын бұзғанын, тек апасы ғана емес,</w:t>
        <w:br/>
        <w:t>күллі семья, қалың жұрт алдында қарабет болатынын</w:t>
        <w:br/>
        <w:t>ойлап байғұс баланың шыр-пыры шығып, шала бүлін-</w:t>
        <w:br/>
        <w:t>генін ақырында, ол күнәлі кісіні өлтірмек болғанда, апа</w:t>
        <w:br/>
        <w:t>сұмырайды жақсы көретін әйелдің араша түскенін сен</w:t>
        <w:br/>
        <w:t>жақсы білесің. Содан кейін не болганы жұртқа жұмбақ:</w:t>
        <w:br/>
        <w:t>Генри ақымақ болғанда сол жексұрынның соңынан неге</w:t>
        <w:br/>
        <w:t>қуып кетті десейші. Оған куә екі-ақ адам ғой.</w:t>
        <w:br/>
        <w:t>- Екеу? Ол кім?</w:t>
        <w:br/>
        <w:t>Қыз сұрағы еркінен тыс шығып кеткесін бе қалай, әй-</w:t>
        <w:br/>
        <w:t>теуір даусы салмақты көрінді. Жауап та жай айтыла</w:t>
        <w:br/>
        <w:t>салды:</w:t>
        <w:br/>
        <w:t>- Біреуі - Кассий Колхаун-дағы, екіншісі - Луиза</w:t>
        <w:br/>
        <w:t>Пойндекстер.</w:t>
        <w:br/>
        <w:t>Қыз шошып та кетпеді. Абдырап асып-саспады да.</w:t>
        <w:br/>
        <w:t>Манадан бері айтылған сөзге еті үйреніп қалса керек.</w:t>
        <w:br/>
        <w:t>Ол тек ерегісіп, өршелене тіл қатты:</w:t>
        <w:br/>
        <w:t>- Иә, сонымен”</w:t>
        <w:br/>
        <w:t>- Сонымен сен менің көкейімді аңғарған боларсың,-</w:t>
        <w:br/>
        <w:t>деді Колхаун қыздың өз сөзінен ықпай, қасарыса түске-</w:t>
        <w:br/>
        <w:t>ніне қайран боп.</w:t>
        <w:br/>
        <w:t>Бұрынғы түсінгенім түсінген.</w:t>
        <w:br/>
        <w:t>Сонда анығырақ айт дейсің бе?</w:t>
        <w:br/>
        <w:t>- Еркің білсін,</w:t>
        <w:br/>
        <w:t>- Құп. Әкеңді жарлылықтан, өзіңді масқара қорлық-</w:t>
        <w:br/>
        <w:t>тан құтқарудың бір-ақ жолы бар. Сен менің не айтып</w:t>
        <w:br/>
        <w:t>тұрғанымды түсіндің бе?</w:t>
        <w:br/>
        <w:t>Түсінген сияқтымын.</w:t>
        <w:br/>
        <w:t>Менен әлі де жиренесің бе?</w:t>
        <w:br/>
        <w:t>Бұрынғыдан бетер.</w:t>
        <w:br/>
        <w:t>Солай-ақ болсын. Ендеше ертең - бұл еріккеннен</w:t>
        <w:br/>
        <w:t>айтыла салған сөз емес,- иә, ертең сен сотта куә ретіпде</w:t>
        <w:br/>
        <w:t>сөз сөйлейсің.</w:t>
        <w:br/>
        <w:t>- Зымиян шпион сол! Көрінбе көзіме! Осы қазір кет,</w:t>
      </w:r>
    </w:p>
    <w:p>
      <w:r>
        <w:t>әйтпесе, әкемді шақырам!</w:t>
        <w:br/>
        <w:t>- Абыржымай-ақ қой. Мені жақтырмайтын болсан,</w:t>
        <w:br/>
        <w:t>қашанғы тұра берем дейсің. Бірақ әлі де болса қабыр-</w:t>
        <w:br/>
        <w:t>ғаңмен кеңес. Бәлкім, сот басталғанша райыңнан қай-</w:t>
        <w:br/>
        <w:t>тарсың. Егер сондай бір шешімге келсең, кешікпей маған</w:t>
        <w:br/>
        <w:t>Қ 401 9</w:t>
        <w:br/>
        <w:t>1</w:t>
        <w:br/>
        <w:t>жіоудезі Жұмбақ салт атты Үлоуезі</w:t>
        <w:br/>
        <w:t>арасынан Европаның кез келген елінің өкілін көруге бо-</w:t>
        <w:br/>
        <w:t>лады. Көбісі үндістермен соғысып, оларды қанмен суа-</w:t>
        <w:br/>
        <w:t>рылған ата қонысынан айдап шығып, бұрынғы вигвам-</w:t>
        <w:br/>
        <w:t>ның орнына үй салған, сосын Миссисипи бойындағы ор-</w:t>
        <w:br/>
        <w:t>мандарды отаған тұңғыш қоныс аударушылардың ұрпақ-</w:t>
        <w:br/>
        <w:t>тары, бәрі сайдың тасындай, шеттерінен ірі, алпамсадай</w:t>
        <w:br/>
        <w:t>жігіттер. Осында тұрғандардың бірқатары жүгері егеді,</w:t>
        <w:br/>
        <w:t>кейбіреулері мақта өсіруді ұнатады, ал, басым көпшілігі,</w:t>
        <w:br/>
        <w:t>әрине оңтүстік жақта тұратындары, қант қамысы мен</w:t>
        <w:br/>
        <w:t>темекі өсіру үшін Техасқа көшіп келген.</w:t>
        <w:br/>
        <w:t>Мұнда, әсіресе табиғатынан плантаторлыққа бейім</w:t>
        <w:br/>
        <w:t>жаратылған кісілер көп-ақ, бұл әрине, малшылар, аңшы-</w:t>
        <w:br/>
        <w:t>лар, дүкеншілер және басқа саудагерлер, тіпті күл сата-</w:t>
        <w:br/>
        <w:t>тын саудагерлер де кездеспейді деген сөз емес.</w:t>
        <w:br/>
        <w:t>Бұл арада заң қызметкерлері де, жер өлшеушілер де,</w:t>
        <w:br/>
        <w:t>жермен сауда жасаушылар да, сол сияқты малды таңба-</w:t>
        <w:br/>
        <w:t>лау ма, әлде команчыларға қарсы жорыққа шығу ма,</w:t>
        <w:br/>
        <w:t>әлде Рио-Гранденің арғы бетіндегі жұртты шауып, та-</w:t>
        <w:br/>
        <w:t>лап қайту ма, әйтеуір, қандай іс болса да тартынбай</w:t>
        <w:br/>
        <w:t>істей беретін сұмқадамдар да толып жатыр.</w:t>
        <w:br/>
        <w:t>Олардың кәсіп-тірлігі сияқты, киімдері де әр алуан.</w:t>
        <w:br/>
        <w:t>Оны біз кезінде жақсылап суреттеген едік, бұлар - осы-</w:t>
        <w:br/>
        <w:t>дан бірнеше күн бұрын Каса-дель-Корвода тойда болған</w:t>
        <w:br/>
        <w:t>кісілер: одан бір айырмашылығы бүгін мұнда келген ха-</w:t>
        <w:br/>
        <w:t>лық қабағат көп.</w:t>
        <w:br/>
        <w:t>Қазіргі жиналған жұрттың тағы бір өзгешелігі: мұнда</w:t>
        <w:br/>
        <w:t>еркектермен қосылып біреудің әйелдері, енді біреулердің</w:t>
        <w:br/>
        <w:t>апа-қарындастары да, әлпештеген қыздары да бәр-бәрі</w:t>
        <w:br/>
        <w:t>қалмай келіпті. Олардың бірқатары келгелі бері аттары-</w:t>
        <w:br/>
        <w:t>нан түскен жоқ. Кенересін түсіріп қойған жұмсақ қал-</w:t>
        <w:br/>
        <w:t>пақтары беттеріне шақырайған күн шұғыласын түсір-</w:t>
        <w:br/>
        <w:t>мейді. Қалған әйелдер фургондардың кенеп шатырла-</w:t>
        <w:br/>
        <w:t>рып немесе күймелердің торғын шымылдықтарын ысы-</w:t>
        <w:br/>
        <w:t>рып тастап қарап отыр.</w:t>
        <w:br/>
        <w:t>Бәрі де тықыршулы. Күллі уәлаятқа мәшһүр болған</w:t>
        <w:br/>
        <w:t>сот енді бүгін ашылмақ.</w:t>
        <w:br/>
        <w:t>Соттайтын кісісі - жұрт Морис-мустангер деп атап</w:t>
        <w:br/>
        <w:t>кеткен Морис Джеральд екенін айтпасақ та болатын</w:t>
        <w:br/>
        <w:t>шығар"</w:t>
        <w:br/>
        <w:t>Әк 493 9</w:t>
      </w:r>
    </w:p>
    <w:p>
      <w:r>
        <w:t>хтоудеі Жұмбақ салт атты үусудезі</w:t>
        <w:br/>
        <w:t>сол көрген сәтте-ақ лап етіп жанған. Осыдан алты жыл</w:t>
        <w:br/>
        <w:t>бұрын сенің әкеңнің үйіне келгенім есіңде ме? Мен аттан</w:t>
        <w:br/>
        <w:t>түсісімен, сен дастарқан әзір болғанша бау ішінде сер-</w:t>
        <w:br/>
        <w:t>уендей тұралық, деп мені ертіп кеткенсің. Сен онда</w:t>
        <w:br/>
        <w:t>кішкентай ғана жеткіншек қыз едің, бірақ тап қазіргідей</w:t>
        <w:br/>
        <w:t>тамаша сұлу едің! Мені қолымнан ұстап алып, қиыршық</w:t>
        <w:br/>
        <w:t>тас төселген жолмен қаштандар саясына қарай жетелей</w:t>
        <w:br/>
        <w:t>жөнелдің, әрине, сен сонда өзіңнің нәзік қолың тигенде</w:t>
        <w:br/>
        <w:t>мен сорлының қалай толқып кеткенін сезген де жоқсың!</w:t>
        <w:br/>
        <w:t>Сенің сүйкімді сөздеріңнің жүрегіме түсірген ыстық шо-</w:t>
        <w:br/>
        <w:t>ғын ұзақ уақыт та, шалғай жер де, тіпті сауық-сайран да</w:t>
        <w:br/>
        <w:t>ұмыттыра алмады...</w:t>
        <w:br/>
        <w:t>Креол қызы әлі тыңдап тұр, бірақ әлгідей емес,</w:t>
        <w:br/>
        <w:t>құлақ түрген сыңайы бар. Ыстық сезімін тап осылай</w:t>
        <w:br/>
        <w:t>сұлу сөздермен алдына жайып салғанда жібімейтін әйел</w:t>
        <w:br/>
        <w:t>заты әлемде жоқ шығар, сірә. Жүрегі жылып иілмесе-</w:t>
        <w:br/>
        <w:t>Дағы қыз көзінен бір аяныш нышаны жылт етті. Бірақ өзі</w:t>
        <w:br/>
        <w:t>ләм деп тіл қатпады.</w:t>
        <w:br/>
        <w:t>Қолхаун сөзін сабақтай берді.</w:t>
        <w:br/>
        <w:t>- Иә, Лу, бұл рас. Мен басымды тауға да, тасқа да</w:t>
        <w:br/>
        <w:t>соқтым, көрмеген бәлем жоқ. Алты жыл деген көп</w:t>
        <w:br/>
        <w:t>уақыт. Миссисипи мен Мексиканың арасы да жақын жер</w:t>
        <w:br/>
        <w:t>емес, мен солай кеткенде, сені ұмыту үшін кеткем. Бірақ</w:t>
        <w:br/>
        <w:t>одан қайыр болмады. Қайтып келгесін мен ішімдікке са-</w:t>
        <w:br/>
        <w:t>лындым: Жана Орлеанда оны жақсы біледі. Ғашықтық</w:t>
        <w:br/>
        <w:t>отын сөндірем деп күшейте түстім дей алмаймын, өйт-</w:t>
        <w:br/>
        <w:t>кені бұдан артық қалай күшейсін. Сен мені қолымнан</w:t>
        <w:br/>
        <w:t>ұстап, жиен, сұлу жиен дедің-ау, Лу, міне, сол баяғы</w:t>
        <w:br/>
        <w:t>сезімім қаз-қалпында!</w:t>
        <w:br/>
        <w:t>- Солай деуге бола ма екен, Кассий! Мұның тагы-</w:t>
        <w:br/>
        <w:t>лық! Тіпті есуастық екен!</w:t>
        <w:br/>
        <w:t>- Не десең де шыным сол. Кейбір қатты қызғанған</w:t>
        <w:br/>
        <w:t>шақта өзіме өзім ие бола алмай қалатынмын. Әсіресе,</w:t>
        <w:br/>
        <w:t>ашу-ызамды жасыра алмайтынмын, оны өзің де талай</w:t>
        <w:br/>
        <w:t>көргенсің.</w:t>
        <w:br/>
        <w:t>- Бірақ менің жазығым не, Кассий! Мен саған ешқа-</w:t>
        <w:br/>
        <w:t>шан...</w:t>
        <w:br/>
        <w:t>- Сенің не айтатыныңды білем. Қалғанын айтпай-ак</w:t>
        <w:br/>
        <w:t>қой. Сенің сөзіңді өзім-ақ айтайын: «сені сүйем деп</w:t>
        <w:br/>
        <w:t>52қ 487 29</w:t>
        <w:br/>
        <w:t>ое Малн Рид Жтсудезі</w:t>
        <w:br/>
        <w:t>емеурін білдірген емен». Айтайын дегенің осы ғой. Мен</w:t>
        <w:br/>
        <w:t>соны айттың деуден аулақпын,- деді ол шарасыздығын</w:t>
        <w:br/>
        <w:t>мойындап.- Маған еркелей көз тастап емексіттің деп те</w:t>
        <w:br/>
        <w:t>айыптамаймын. Шынына келсек, нағыз кінәлі сені осын-</w:t>
        <w:br/>
        <w:t>дай сұлу етіп жаратқан құдай немесе мені саған ынтық-</w:t>
      </w:r>
    </w:p>
    <w:p>
      <w:r>
        <w:t>тырып қойған әзәзіл!</w:t>
        <w:br/>
        <w:t>- Сенің сөзің маған шаншудай қадалып түр. Мен</w:t>
        <w:br/>
        <w:t>сені көлгірсіп тұр ғой деп тағы ойламаймын. Көкіре-</w:t>
        <w:br/>
        <w:t>гіңнен жарып шыққан сөзге шүбаланғым келмейді.</w:t>
        <w:br/>
        <w:t>Бірақ сен, Кассий, адасып жүрсің бе деп қорқам,</w:t>
        <w:br/>
        <w:t>қаласаң сол қиялдан оп-оңай-ақ арыласың. Осындай</w:t>
        <w:br/>
        <w:t>ыстық сөз бен ықыласқа құнай кететін менен де сұлу</w:t>
        <w:br/>
        <w:t>бойжеткендер көп емес пе. Сен сөзіңді соларға арна-</w:t>
        <w:br/>
        <w:t>саң етті?</w:t>
        <w:br/>
        <w:t>- Неге? Қажетсіз сауалды маған неге қоясың?</w:t>
        <w:br/>
        <w:t>- Мен қажет болса, бұл сауалды тағы айтам, ол</w:t>
        <w:br/>
        <w:t>қажетсіз сөз смес. Мен саған адалын айтам, Кассий, мен</w:t>
        <w:br/>
        <w:t>сені сүймеймін және сүйе де алмаспын.</w:t>
        <w:br/>
        <w:t>- Демек, сең маған тұрмысқа шықпайсың ғой!</w:t>
        <w:br/>
        <w:t>- Міне, мынауын шынында да сиықсыз сауал! Мен</w:t>
        <w:br/>
        <w:t>саған сүймеймін деп айттым ғой. Меніңше, сол жеткі-</w:t>
        <w:br/>
        <w:t>лікті болар.</w:t>
        <w:br/>
        <w:t>- Ал, мен сені сүйем дедім - білдің бе! Және саған</w:t>
        <w:br/>
        <w:t>менің әйелім бол деп айтуға көптеген дәлелім бар,</w:t>
        <w:br/>
        <w:t>ғашықтығым соның біреуі ғана. Қазір бәрін айтсам тың-</w:t>
        <w:br/>
        <w:t>дайсың ба?</w:t>
        <w:br/>
        <w:t>Колхаун енді өтініп жатпады. Қайтадан жолбарыс</w:t>
        <w:br/>
        <w:t>кейпіне келді.</w:t>
        <w:br/>
        <w:t>- Сен басқа да дәлелім бар дедің бе? Айт ендеше,</w:t>
        <w:br/>
        <w:t>мен ештеңеден де қорықпаймын.</w:t>
        <w:br/>
        <w:t>- Солай де! Шынымен-ақ, қорықпайсың ба? - деді ол</w:t>
        <w:br/>
        <w:t>кекете күліп.</w:t>
        <w:br/>
        <w:t>- Жоқ, қорықпаймын. Неден қорқам?</w:t>
        <w:br/>
        <w:t>- Әрине, әкең қорықпаса, сен қорықпайсың.</w:t>
        <w:br/>
        <w:t>- Сөйле. Әкеме тиген таяқ, маған да тиеді. Мен оның</w:t>
        <w:br/>
        <w:t>қызымын. Амал бар ма, енді жан дегендегі жалғызы бо-</w:t>
        <w:br/>
        <w:t>лып қалдым. Сөйлей бер, Кассий. Оның басына қандай</w:t>
        <w:br/>
        <w:t>бұлт төніп тұр?</w:t>
        <w:br/>
        <w:t>- Бұлт емес, Лу. Одан гері қаталырақ, салмақтырак</w:t>
        <w:br/>
        <w:t>Қ 488 252</w:t>
        <w:br/>
        <w:t>Үлеудені Жұмбаж салап атты. жүзсе</w:t>
        <w:br/>
        <w:t>Бірақ тағдырға амал бар ма)?! Сөйткен Морисіміз,</w:t>
        <w:br/>
        <w:t>міне, енді қара түнді жамылып, кісі өлтірді деп айыпта-</w:t>
        <w:br/>
        <w:t>лып, қаумалаған халық алдында ел-жұртқа масқара бо-</w:t>
        <w:br/>
        <w:t>лып тұрса қайтесіз!</w:t>
        <w:br/>
        <w:t>Осылай айыпталу әділдік пе? Егер бұл рас болса,</w:t>
        <w:br/>
        <w:t>байғұстың өлгені-дағы.</w:t>
        <w:br/>
        <w:t>Көрермендер де осыны ойлап түр.</w:t>
      </w:r>
    </w:p>
    <w:p>
      <w:r>
        <w:t>Кейбіреулер оған қызыға, құмарта қараса, екінші</w:t>
        <w:br/>
        <w:t>біреулер аңырып-аңтарыла қарайды, үшінші біреулер</w:t>
        <w:br/>
        <w:t>ызаланып, алакөзімен атады.</w:t>
        <w:br/>
        <w:t>Ал, енді мына бір жаудыр көзге назар аударып көрі-</w:t>
        <w:br/>
        <w:t>нізші: оның көзқарасы ешкімге де ұқсамайды. Бірде ол</w:t>
        <w:br/>
        <w:t>жігітті көзімен аялап-аймалап кетсе, бірде әлденеден</w:t>
        <w:br/>
        <w:t>үріккендей болады. Сонымен бірге бұл көзде тәуекелге</w:t>
        <w:br/>
        <w:t>бел буған берік сенім тағы бар.</w:t>
        <w:br/>
        <w:t>Жұрттан именіп, күйме пердесінің ішінен ұрлана қарап</w:t>
        <w:br/>
        <w:t>отырған арудың үлбіреген аппақ жүзіне назар аудармау</w:t>
        <w:br/>
        <w:t>мүмкін емес еді. Сол себепті де жұрт оны әуелден-ақ</w:t>
        <w:br/>
        <w:t>байқап еді.</w:t>
        <w:br/>
        <w:t>Бірақ осынау жаудыр көз тіліне түсінетіндер өте аз</w:t>
        <w:br/>
        <w:t>еді. Соның бірі - жазықты жігіт. Ол сол сұлудың қуарып</w:t>
        <w:br/>
        <w:t>өзіне қадала қарағанын көргенде, жүрегі асаудай тулап,</w:t>
        <w:br/>
        <w:t>көңілі бір көтеріліп қалады. Жігіт бір сәт басына төніп</w:t>
        <w:br/>
        <w:t>тұрған ажал қаупін де, ит қорлығын да ұмытқандай бо-</w:t>
        <w:br/>
        <w:t>лады. Сол сәтте ол кеудесін кернеген қуаныштан ботен</w:t>
        <w:br/>
        <w:t>ештеңені де сезбейді. Өзі ақыл-есінен айрылып, санды-</w:t>
        <w:br/>
        <w:t>рақтап жатқанда болған оқиғалардың көбін ол кейін</w:t>
        <w:br/>
        <w:t>естіген. Ол сол бір хор қызындай ғажайып сұлуды</w:t>
        <w:br/>
        <w:t>түсімде көрдім ғой десе, өңінде шыннан көрген болып</w:t>
        <w:br/>
        <w:t>шықты.</w:t>
        <w:br/>
        <w:t>Сонда, ес-түссіз талықсып жатқанда жарқырап көрін-</w:t>
        <w:br/>
        <w:t>ген ару - қазір күйме пердесін сәл ысырып жәудірей</w:t>
        <w:br/>
        <w:t>қарап отырған қыз. Енді оның арманы жоқ, өшіккен то-</w:t>
        <w:br/>
        <w:t>быр ішінде бұған өле-өлгенше сүйеу болатын айнымас</w:t>
        <w:br/>
        <w:t>досы бар.</w:t>
        <w:br/>
        <w:t>Сот мәжілісі әдеттегі машықтың бәрін тәптіштеп</w:t>
        <w:br/>
        <w:t>қайталап жатпай, іркіліссіз басталып кетті. Судья пана-</w:t>
        <w:br/>
        <w:t>масын шешіп, сөніп қалған сигарын тұтатты. Оны бес-</w:t>
        <w:br/>
        <w:t>Ж 499 2</w:t>
        <w:br/>
        <w:t>Үтездезі Малн Рид Жүоуіезі</w:t>
        <w:br/>
        <w:t>алты рет құныға сорып-сорып жібергесін, ернінен алып,</w:t>
        <w:br/>
        <w:t>столдың шетіне қоя салды да, сөзге кірісті:</w:t>
        <w:br/>
        <w:t>- Присяжный мырзалар! Біз қазір осында өздеріңізге</w:t>
        <w:br/>
        <w:t>мәлім істі қарауға жиналып отырмыз. Бір бейкүнә боз-</w:t>
        <w:br/>
        <w:t>дақ - өзіміздің аса қадірлі азаматымыздың перзенті</w:t>
        <w:br/>
        <w:t>өлтірілген: мына алдарыңызда тұрған тұтқын сол қыл-</w:t>
        <w:br/>
        <w:t>мысты жасады деп айыпталып отыр. Менің міндетім: сот</w:t>
        <w:br/>
        <w:t>мәжілісінің дұрыс өтуін бақылау, ал, сіздер тағылған</w:t>
        <w:br/>
        <w:t>айыптың дұрыс-бұрыстығын ақыл таразысына салып,</w:t>
        <w:br/>
        <w:t>әділін айтуларыңыз керек.</w:t>
        <w:br/>
        <w:t>Сосын айыпкерге үйреншікті сұрау қойылды:</w:t>
        <w:br/>
        <w:t>- Жазықты екеніңізді мойындайсыз ба?</w:t>
        <w:br/>
        <w:t>- Жоқ!- Жігіт жауабы нығыз да байсалды шықты.</w:t>
        <w:br/>
        <w:t>Кассий Колхаун мен оның қасында тұрған бірнеше бас-</w:t>
        <w:br/>
        <w:t>кесер бұған сенбеген сыңай танытып, күлісіп жырқыл-</w:t>
      </w:r>
    </w:p>
    <w:p>
      <w:r>
        <w:t>дасты да қойды.</w:t>
        <w:br/>
        <w:t>Сот үнсіз ғана сигарын ала берді. Прокурор алдын</w:t>
        <w:br/>
        <w:t>ала бірнеше ескертпелер жасағасын, айыптау ісінің куә-</w:t>
        <w:br/>
        <w:t>ларын тергей бастады.</w:t>
        <w:br/>
        <w:t>Бірінші болып Франц Обердофер шақырылды. Әдет-</w:t>
        <w:br/>
        <w:t>тегі бірер сауалды қойып, оның аты-жөнін, жасы мен</w:t>
        <w:br/>
        <w:t>кәсібін сұрап алғаннан кейін, сот оған іс жайлы көрген-</w:t>
        <w:br/>
        <w:t>білгеніннің бәрін ортаға сал дегенді айтты.</w:t>
        <w:br/>
        <w:t>Обердофердың жауабы бұрынғы айтқан сөздерімен</w:t>
        <w:br/>
        <w:t>бірдей болып шықты. Жас Пойндекстер жоғалып кететін</w:t>
        <w:br/>
        <w:t>түні Морис Джеральд күллі борышын төлеп, мейманха-</w:t>
        <w:br/>
        <w:t>надан түн ортасында аттанып кетеді, шамасы өзінің</w:t>
        <w:br/>
        <w:t>ақшасы көп болуы керек - Обердофер бұрын одан мұнша</w:t>
        <w:br/>
        <w:t>мол ақша көрмеген екен. Ол үйіне - Нуэсес бойына</w:t>
        <w:br/>
        <w:t>қарай бет алған. Бірақ ол қайда баратынын айтпапты.</w:t>
        <w:br/>
        <w:t>Оны мен куәнің арасында достық қарым-қатынас болма-</w:t>
        <w:br/>
        <w:t>ған. Куәнің шамалауынша, мустангер өзінің лашығына</w:t>
        <w:br/>
        <w:t>қайтқан болуы керек, өйткені жылқы аулаушының өзі</w:t>
        <w:br/>
        <w:t>әкеткен заттарын есептемегенде, одан бұрын Мориестің</w:t>
        <w:br/>
        <w:t>дәйекшісі екеуінің бар мүлкін қашырға теңдеп кетіп қал-</w:t>
        <w:br/>
        <w:t>ған екеп.</w:t>
        <w:br/>
        <w:t>- Оның өзі не әкетті?</w:t>
        <w:br/>
        <w:t>Куә оны айқын білмейді. Ол тіпті мустангердің асын-</w:t>
        <w:br/>
        <w:t>ған мылтығы бар ма еді, әлде жок па еді, оны да ұмытып</w:t>
        <w:br/>
        <w:t>ӘЖ мо 9%</w:t>
        <w:br/>
        <w:t>ктоудезі Жұмбақ салт атлпы. Үүоухеуі</w:t>
        <w:br/>
        <w:t>Пойндекстердің өз жиеніне қарызданып, тәуелді бо-</w:t>
        <w:br/>
        <w:t>лып қалғанын Луизианада тірі жан сезбейтін, опы жұрт-</w:t>
        <w:br/>
        <w:t>тың бэрі құрметтеп, басына көтеретін, осыны ескеріп</w:t>
        <w:br/>
        <w:t>Колхаун, әдеттегі керенау кердең мінезін оған сездіре</w:t>
        <w:br/>
        <w:t>бермейтін.</w:t>
        <w:br/>
        <w:t>Колхаун Техасқа көшіп келгеннен кейін ғана бұлар-</w:t>
        <w:br/>
        <w:t>дың ара қатынасы қарыздар мен қарыз берушінің ара-</w:t>
        <w:br/>
        <w:t>сындағы кикілжің қатынасқа айналып еді.</w:t>
        <w:br/>
        <w:t>Колхаун Луизаның қыр соңынан қалмай айналды-</w:t>
        <w:br/>
        <w:t>рып, қыз оған қасарысып, маңына жуытпай қойған кез-</w:t>
        <w:br/>
        <w:t>де, бұлардың арасы тіпті шиеленісіп кетті.</w:t>
        <w:br/>
        <w:t>Плантатор жиенінің мінез-құлқын енді байқай баста-</w:t>
        <w:br/>
        <w:t>ды: Каса-дель-Корвоға келгелі бері күн өткен сайын</w:t>
        <w:br/>
        <w:t>онын көңілі суи берді.</w:t>
        <w:br/>
        <w:t>Колхаун мустангермен жанжалдасып қалып, сазайын</w:t>
        <w:br/>
        <w:t>тартса да, туысқан деп іш тартып жақтасқаны болмаса,</w:t>
        <w:br/>
        <w:t>Пойндекстер оны қадірлеп, жылы шырай бермеді.</w:t>
        <w:br/>
        <w:t>Шалдың жиенін жақтырмайтын, қанша тиімді болса</w:t>
        <w:br/>
        <w:t>да қызын оған бергісі келмейтін басқа да себептері бар-</w:t>
        <w:br/>
        <w:t>тын.</w:t>
        <w:br/>
        <w:t>Бірақ амал қанша, Қолхаунмен біржолата ат қүйры-</w:t>
      </w:r>
    </w:p>
    <w:p>
      <w:r>
        <w:t>ғын кесісуге болмайды, бұған деген дәлелдері де жет-</w:t>
        <w:br/>
        <w:t>кілікті.</w:t>
        <w:br/>
        <w:t>Пойндекстердің жауабында басындағы уайым-қайғы-</w:t>
        <w:br/>
        <w:t>сынан гөрі жасықтық пен жалтақтық басым еді.</w:t>
        <w:br/>
        <w:t>- Кассий, мен сенің сөзіңді дұрыс түсінсем, сен үйле-</w:t>
        <w:br/>
        <w:t>ну жайын айттың. Үйімізбен қара жамылып отырғанда</w:t>
        <w:br/>
        <w:t>соның жөні бола қояр ма екен. Жұрт не дейді? Сен соны</w:t>
        <w:br/>
        <w:t>ойла!</w:t>
        <w:br/>
        <w:t>- Сіз мені түсінбепсіз, аға. Мен үйлену жайын айт-</w:t>
        <w:br/>
        <w:t>паймын. Яки дереу үйлену тойын жаса демеймін. Мен</w:t>
        <w:br/>
        <w:t>тек көңілім көншіп, жаным жай табатындай бір сенімді</w:t>
        <w:br/>
        <w:t>жауап алсам, сосын қолайлы кезеңді күтемін-дағы.</w:t>
        <w:br/>
        <w:t>- Мына сөзіне түсінбедім, Каш...</w:t>
        <w:br/>
        <w:t>- Мені жақсылап бір тыңдаңызшы, бәрін түсіндіріп</w:t>
        <w:br/>
        <w:t>берейін.</w:t>
        <w:br/>
        <w:t>- Ал, сөйле.</w:t>
        <w:br/>
        <w:t>- Ендеше гәп мынада. Менің үйленгім келеді. Ұза-</w:t>
        <w:br/>
        <w:t>май отызға шығатынымды білесіз. Осы шамада кісі берс-</w:t>
        <w:br/>
        <w:t>СЕ ЕЕ 2</w:t>
        <w:br/>
        <w:t>жс Малн Рид Үтсудеуі</w:t>
        <w:br/>
        <w:t>Оған Генри Пойндекетерді өлтірдің деген айып та-</w:t>
        <w:br/>
        <w:t>ғылғанын еске салмай-ақ қоялық.</w:t>
        <w:br/>
        <w:t>Осынау құмырсқадай қаптаған қалың жұрт бір ауыр</w:t>
        <w:br/>
        <w:t>қылмысты қызықтауға немесе өлген бейшара мен оны</w:t>
        <w:br/>
        <w:t>өлтірді деген кісіні көруге келген жоқ, бұлар оны тіпті</w:t>
        <w:br/>
        <w:t>білмейді де.</w:t>
        <w:br/>
        <w:t>Осы сот - Увальд уәлаятының жоғарғы соты - тап</w:t>
        <w:br/>
        <w:t>осы бекіністе ұрлық-қарлық дейсің бе, алдау-арбау дей-</w:t>
        <w:br/>
        <w:t>сің бе, тіпті кісі өлтіруге дейін талай-талай қылмысты</w:t>
        <w:br/>
        <w:t>қараған: әдетте сот мәжілісін көруге он шақты кісі келіп,</w:t>
        <w:br/>
        <w:t>үкімді шығармай жатып-ақ кетіп қалатын.</w:t>
        <w:br/>
        <w:t>Ал, мына қалың нөпірді жинаған кім? Ол - біраз</w:t>
        <w:br/>
        <w:t>уақыттан бері жұрт жыр ғып айтып жүрген, бірқатар</w:t>
        <w:br/>
        <w:t>қайғылы, тылсым оқиғаларға байланысты жайттар, бәл-</w:t>
        <w:br/>
        <w:t>кім, ол жан түршігетін қылмыспен де байланысты болар,</w:t>
        <w:br/>
        <w:t>кім білген.</w:t>
        <w:br/>
        <w:t>Осының бәрін қайтадан тәптіштеп жатпалық: оқу-</w:t>
        <w:br/>
        <w:t>шыға онсыз да белгілі ғой.</w:t>
        <w:br/>
        <w:t>Индж бекінісіне жиналған жұрт бүгінгі сот осынау</w:t>
        <w:br/>
        <w:t>шешілмей келген жұмбақты шешер деп келген еді.</w:t>
        <w:br/>
        <w:t>Әрине, осы сеңдей соғылысқан көптің ішінде қызық</w:t>
        <w:br/>
        <w:t>үшін емес, айыпталушы жігітке жаны ашып, қол ұшын</w:t>
        <w:br/>
        <w:t>бергелі келгендер де бар. Мұнда қара жамылып, қайғы</w:t>
        <w:br/>
        <w:t>ойлап келгендер де бар, олар өлтірілді деген жігіттің ту-</w:t>
        <w:br/>
        <w:t>ысқандары мен достары және бұл әлі анықталмаған</w:t>
      </w:r>
    </w:p>
    <w:p>
      <w:r>
        <w:t>жайт екенін ұмытпаған жөн.</w:t>
        <w:br/>
        <w:t>Бірақ бұған тірі жан күмәнданбайды. Бір-бірінен ал-</w:t>
        <w:br/>
        <w:t>шақ жатқан бірқатар жайттарға қарағанда, қылмыс жа-</w:t>
        <w:br/>
        <w:t>салған деп шамалауға болады. Жұрттың бәрі, кісі өлтір-</w:t>
        <w:br/>
        <w:t>генде қасында тұрғандай-ақ осыған шүбәсіз сенеді.</w:t>
        <w:br/>
        <w:t>Олар тек қылмыстың қалай жасалғанын, қашан, неге</w:t>
        <w:br/>
        <w:t>жасалғанын тәптіштеп білгісі келеді.</w:t>
        <w:br/>
        <w:t>жжаж</w:t>
        <w:br/>
        <w:t>Сағат он. Сот мәжілісі басталды.</w:t>
        <w:br/>
        <w:t>Жиналған жұрттың құрамында өзгеріс болмағанмен,</w:t>
        <w:br/>
        <w:t>оның сырт бояуы түрлене түсіпті. Жай киімдер арасы-</w:t>
        <w:br/>
        <w:t>оқ ам ж</w:t>
        <w:br/>
        <w:t>жон Моалн Рид Ұтоуезі</w:t>
        <w:br/>
        <w:t>ІХХХҮП тарау</w:t>
        <w:br/>
        <w:t>ЖАЛҒАН КУӘ</w:t>
        <w:br/>
        <w:t>ына қаумалаған қалың көптің ішінен жазықты</w:t>
        <w:br/>
        <w:t>жігітті жақсы білетіндер бірен-саран ғана еді.</w:t>
        <w:br/>
        <w:t>Бірақ бұл жігіт жөніндегі әңгімені естімегендер кемде-</w:t>
        <w:br/>
        <w:t>кем. Бәлкім, мұндай кісі жоқ та шығар. Оның есімі жу-</w:t>
        <w:br/>
        <w:t>ырда ғана көп арасына кеңінен тарап еді.</w:t>
        <w:br/>
        <w:t>Колхаунмен жекпе-жекке шыққанға дейін жұрт оны</w:t>
        <w:br/>
        <w:t>кәнігі аңшы деп қана білетін.</w:t>
        <w:br/>
        <w:t>Ел оны әманда жақсы қыз бен жақсы ат десе жаны</w:t>
        <w:br/>
        <w:t>қалмайтын, ер жүрек әсем жігіт, жалпы ирландтар</w:t>
        <w:br/>
        <w:t>секілді тілге өткір, ақ көңіл де жайдары жас деп қана</w:t>
        <w:br/>
        <w:t>есептейтін.</w:t>
        <w:br/>
        <w:t>Бірақ ол жақсылық пен жамандықты дәйім салмақтап</w:t>
        <w:br/>
        <w:t>жүретін де, шектен шығып асып-тасқан жан емес. Жігіт</w:t>
        <w:br/>
        <w:t>болып ерлік жасағанда, есіріктеніп кеткен емес. Азамат</w:t>
        <w:br/>
        <w:t>болып әңгіме шерткенде, бос мылжыңдап бөсіп көрген</w:t>
        <w:br/>
        <w:t>емес. Сөзге қандай сараң болса, мінезге де сондай байсал-</w:t>
        <w:br/>
        <w:t>ды еді, тіпті шарап ішіп шалқығанда да сыр шашпайтын.</w:t>
        <w:br/>
        <w:t>Ирландтарда мұндай мінез сирек кездеседі ғой.</w:t>
        <w:br/>
        <w:t>Оның қайдан келгенін, Техаста неге қоныс теуіп,</w:t>
        <w:br/>
        <w:t>қайдағы бір жұғымсыздың ісін неге қалап алғанын ешкім</w:t>
        <w:br/>
        <w:t>де білмейтін.</w:t>
        <w:br/>
        <w:t>Мористің білімдар жігіт қана емес, нағыз джентль-</w:t>
        <w:br/>
        <w:t>мен екенін білетін кісілерге мұнысы түсініксіз бір</w:t>
        <w:br/>
        <w:t>жұмбақ болып көрінетін, ал Техастың шекара аймақта-</w:t>
        <w:br/>
        <w:t>рында Франция мен Англиядан келген ақсүйектердің</w:t>
        <w:br/>
        <w:t>түқымы жаппай тер төгіп, тірлік қамын ойлап жатқан</w:t>
        <w:br/>
        <w:t>жерде, кісінің текті-тексіздігіне аса көп мән беріл-</w:t>
        <w:br/>
        <w:t>мейтін.</w:t>
        <w:br/>
        <w:t>Табиғаттын, өзі өзгеше етіп жаратпаса, кісіге шыққан</w:t>
        <w:br/>
        <w:t>тегінің асыл-жасықтығының не қажеттігі бар. Шалғайда</w:t>
        <w:br/>
        <w:t>жатқан жас елдің салты Да, сенім-нанымы да осындай.</w:t>
        <w:br/>
        <w:t>Ал, Морис Джеральдтін асыл нәсілден екені көзге бір-</w:t>
        <w:br/>
        <w:t>деп шалынатын. Оны бір көрген кісі: мынау бір жарымес</w:t>
      </w:r>
    </w:p>
    <w:p>
      <w:r>
        <w:t>ақымақ немесе берекесіз оңбаған екен деп өмірде ойла-</w:t>
        <w:br/>
        <w:t>мас еді.</w:t>
        <w:br/>
        <w:t>5 498 255</w:t>
        <w:br/>
        <w:t>ЖҮусухезі Маляйм Ридй ЖҮтоудезі</w:t>
        <w:br/>
        <w:t>- Сен мені сахараға жалаңаяқ қуып жібересің бе,</w:t>
        <w:br/>
        <w:t>әлде, монастырьға қамап қоясың ба? Немесе... түрмеде</w:t>
        <w:br/>
        <w:t>шірітесің бе?</w:t>
        <w:br/>
        <w:t>- Егер сен әлгімен... бірге қамап қойса, әрине, түр-</w:t>
        <w:br/>
        <w:t>меде жатқанды тәуір көрер ең.</w:t>
        <w:br/>
        <w:t>- Сәйлей беріңіз, сэр, менің ертеңгі тағдырым не</w:t>
        <w:br/>
        <w:t>болмақ? Қашан білгенше шыдар емеспін,- деді Луиза.</w:t>
        <w:br/>
        <w:t>- Асықпа. Бірінші көріністі ертең тамашалайтын бо-</w:t>
        <w:br/>
        <w:t>ласың.</w:t>
        <w:br/>
        <w:t>- Сонша тез бе еді? Оны қайдан көреміз?</w:t>
        <w:br/>
        <w:t>- Сотта.</w:t>
        <w:br/>
        <w:t>Қалай, сэр?</w:t>
        <w:br/>
        <w:t>- Ол оп-оңай: сен сот пен он екі присяжный алдына</w:t>
        <w:br/>
        <w:t>барасың.</w:t>
        <w:br/>
        <w:t>- Сізге ойын керек пе, капитан Колхаун, бірақ маған</w:t>
        <w:br/>
        <w:t>сіздің ойыныңыз ұнап тұрған жоқ.</w:t>
        <w:br/>
        <w:t>- Әзілден аулақпын... Айтқаным рас. Ертең сот. Мис-</w:t>
        <w:br/>
        <w:t>тер Джеральд па... әлгі біреудің аты кім еді, сенің ініңді</w:t>
        <w:br/>
        <w:t>өлтірді деген айып тағылып, сотқа тартылады.</w:t>
        <w:br/>
        <w:t>- Ол өтірік, Морис Джеральд...</w:t>
        <w:br/>
        <w:t>- ..ол қылмысты жасаған жоқ демексің бе? Оны</w:t>
        <w:br/>
        <w:t>дәлелдеу керек. Мен оның айыпты болып шығатынына</w:t>
        <w:br/>
        <w:t>шәк келтірмеймін. Оның мойнына ең ауыр айыпты мына</w:t>
        <w:br/>
        <w:t>сен қиып саласың, әрине, присяжныйлар оған ырза бо-</w:t>
        <w:br/>
        <w:t>лады.</w:t>
        <w:br/>
        <w:t>Ештеңеден хабары жоқ креол қызы, үріккен құралай</w:t>
        <w:br/>
        <w:t>сияқты көзі жәудіреп, жиен ағасына қарай берді.</w:t>
        <w:br/>
        <w:t>Луиза сөйлеймін дегенше біршама уақыт өтті. Ол ке-</w:t>
        <w:br/>
        <w:t>нет әлденеден сезіктеніп, күдіктеніп, сескеніп үнсіз</w:t>
        <w:br/>
        <w:t>тұрып қалды.</w:t>
        <w:br/>
        <w:t>- Мен сенің сөзіне түсінбедім,- деді ол ақырында.-</w:t>
        <w:br/>
        <w:t>Сен мені сотқа-шақырады дейсің. Неге шақырады? Мен</w:t>
        <w:br/>
        <w:t>ана.. апасы болсам-дағы ештеңе білмеймін ғой және</w:t>
        <w:br/>
        <w:t>күллі жұрт білетін жайттарға өз жанымнан қосып-ала-</w:t>
        <w:br/>
        <w:t>рым жоқ.</w:t>
        <w:br/>
        <w:t>- Солай ма? Жоқ, сенің білетінің көп. Мәселен, Ген-</w:t>
        <w:br/>
        <w:t>риді өлтіретін түні сен біздің баудың ішінде Джеральд-</w:t>
        <w:br/>
        <w:t>пен жолығыстың ғой. Осы бір құпия кездесу кезінде не</w:t>
        <w:br/>
        <w:t>болғанын сенен артық білетін кісі бола қоймас. Генридің</w:t>
      </w:r>
    </w:p>
    <w:p>
      <w:r>
        <w:t>ақ 49 5%</w:t>
        <w:br/>
        <w:t>Ұтоудезі Жұмбақ салт алматы. жүоудені</w:t>
        <w:br/>
        <w:t>нан жарқырап әскери мундирлер көрінеді. Таңертеңгі</w:t>
        <w:br/>
        <w:t>тексерістен кейіп еркіне жіберілген солдаттар көрермен-</w:t>
        <w:br/>
        <w:t>дер қатарына келіп қосылған. Солдаттар мен қыстақ</w:t>
        <w:br/>
        <w:t>тұрғындары, атты әскерлер меп атқыштар, жаяу әскер-</w:t>
        <w:br/>
        <w:t>лер мен артиллеристер, аңшылармен, саудагерлермен,</w:t>
        <w:br/>
        <w:t>шытырман оқиға іздеушілермен бірге жаршының сот</w:t>
        <w:br/>
        <w:t>мәжілісі басталды деген сөзін тыңдап тұр. Сот соңыра:</w:t>
        <w:br/>
        <w:t>«Бұл пақырға құдайдың мейірімі түссін де» деген қатал</w:t>
        <w:br/>
        <w:t>сөзді айтқанша бұлар енді тарқамайды.</w:t>
        <w:br/>
        <w:t>Кісіні ажалға байлап беретін осы қорқынышты сөз-</w:t>
        <w:br/>
        <w:t>дерді кеш түспей есітетініне осында тұрғандардың бірде-</w:t>
        <w:br/>
        <w:t>бірі күмән келтірмейді.</w:t>
        <w:br/>
        <w:t>Бірақ жас жігітке өлім тілейтіндер қатары аз. Сонда</w:t>
        <w:br/>
        <w:t>да көрермендердің көпшілігі сот мәжілісі айыптыны жа-</w:t>
        <w:br/>
        <w:t>залаумен бітеді, қызарып, күн батқанша Морис Дже-</w:t>
        <w:br/>
        <w:t>ральд өмірмен қоштасады деп ойлайды</w:t>
        <w:br/>
        <w:t>Сот мәжілісі басталды.</w:t>
        <w:br/>
        <w:t>Сіз, бәлкім, төріндегі шетенмен қоршалған биіктеу</w:t>
        <w:br/>
        <w:t>жерге стол мен орындықтар қойылған, бір шетінде лек-</w:t>
        <w:br/>
        <w:t>ция залындағы немесе шіркеудегі сияқты кафедрасы</w:t>
        <w:br/>
        <w:t>бар бір үлкен залды көз алдыңызға елестеткен шығар-</w:t>
        <w:br/>
        <w:t>сыз.</w:t>
        <w:br/>
        <w:t>Және сіз жанат ішік жамылған сотты, қара киінген</w:t>
        <w:br/>
        <w:t>ақ парикті адвокаттарды, хатшылар мен приставтарды,</w:t>
        <w:br/>
        <w:t>репортерлерді, жалтыр түймелі көк мундирлі по-</w:t>
        <w:br/>
        <w:t>лисмендерді, олардан әрі қарай Иін тіресіп отырған</w:t>
        <w:br/>
        <w:t>қалың көпті, бірсыпырасының шаштары таралып,</w:t>
        <w:br/>
        <w:t>беттері жуылмаған ала-құла жұртты көргіңіз келген</w:t>
        <w:br/>
        <w:t>шығар.</w:t>
        <w:br/>
        <w:t>Сіз сот мәжілісін көруге келгендердің тәртіп сақтап</w:t>
        <w:br/>
        <w:t>тыныш отырғанын байқаған боларсыз, сонда олар әдеп-</w:t>
        <w:br/>
        <w:t>теп озбайық деп тыныш отырған жоқ, сот мәжілісіне</w:t>
        <w:br/>
        <w:t>бөгет жасармыз деп сескеніп отыр.</w:t>
        <w:br/>
        <w:t>Егер Техастың шекарасында өтетін сот мәжілісінен</w:t>
        <w:br/>
        <w:t>хабардар болғыныз келсе, мұнын бәрін ұмытыңыз.</w:t>
        <w:br/>
        <w:t>Бұл жерде соттың арнаулы үйі жоқ, әр түрлі жина-</w:t>
        <w:br/>
        <w:t>3 495 5%</w:t>
        <w:br/>
        <w:t>Жоудеі Майн Рид Жтоудеті</w:t>
        <w:br/>
        <w:t>лыстар мен мәжілістер өтетін арнаулы бір бөлме бар</w:t>
        <w:br/>
        <w:t>екені рас, әдетте, сот мәжілісі сонда болады. Ал, қазір</w:t>
        <w:br/>
        <w:t>күн ыстық болғандықтан да сот мәжілісі ағаштың сая-</w:t>
        <w:br/>
        <w:t>сында өтпек.</w:t>
      </w:r>
    </w:p>
    <w:p>
      <w:r>
        <w:t>Сот мәслихаты жұп-жұмсақ барқыттай испан мүгі</w:t>
        <w:br/>
        <w:t>басқан аумақты емен түбінде өтіп жатты: парад алаңы-</w:t>
        <w:br/>
        <w:t>ның шетін ала өскен зәулім еменнің көлеңкесі ұҙарып ба-</w:t>
        <w:br/>
        <w:t>рып, жасыл далаға көлбей түсіп тұр. Ағаш астына аба-</w:t>
        <w:br/>
        <w:t>жадай стол мен он шақты орындық қойылған: стол</w:t>
        <w:br/>
        <w:t>үстінде - қауырсын қаламдар, қағаз, сия-сауыт, заңдар</w:t>
        <w:br/>
        <w:t>жинағының ескіріп қалған екі томы, коньяк құйылған</w:t>
        <w:br/>
        <w:t>графин мен рюмкелер, бір жәшік гавана сигары мен фос-</w:t>
        <w:br/>
        <w:t>фор оттығы жатыр.</w:t>
        <w:br/>
        <w:t>Стол басында сот отыр. Үстінде жанат ішігі де, сұр-</w:t>
        <w:br/>
        <w:t>тігі де жоқ: күн қайнап тұрғасын істі көйлекшең жүр-</w:t>
        <w:br/>
        <w:t>гізбек. Басына париктің орнына панама қалпағын қисай-</w:t>
        <w:br/>
        <w:t>та киіп алыпты, осымен тепе-тең тұрсын дегені ме, әй-</w:t>
        <w:br/>
        <w:t>теуір езуіше жартылай шегіп, жартылай жалмап таста-</w:t>
        <w:br/>
        <w:t>ған сигарыны қыстырып алыпты.</w:t>
        <w:br/>
        <w:t>Қалған орындықтарда киімдеріне қарап, кім екенін</w:t>
        <w:br/>
        <w:t>айыруға болмайтын біреулер отыр. Бұлар - юристер,</w:t>
        <w:br/>
        <w:t>шериф пен оның көмекшісі, бекіністің коменданты, полк-</w:t>
        <w:br/>
        <w:t>тың евяшеннигі, дәрігер мен офицерлер.</w:t>
        <w:br/>
        <w:t>Бір бүйірден тағы он екі кісі жайғасқан. Олар арби-</w:t>
        <w:br/>
        <w:t>ған орындықтарда, бірқатары жерде отыр, қайсыбіреу-</w:t>
        <w:br/>
        <w:t>лері жантайып жатыр.</w:t>
        <w:br/>
        <w:t>Бұлар - присяжныйлар, ағылшын сотына қандай ке-</w:t>
        <w:br/>
        <w:t>рек болса, Техас сотына да сондай керек, бірақ Англия-</w:t>
        <w:br/>
        <w:t>дағы сияқты көбіне-көп соттың шешіміне көзсіз сеніп қол</w:t>
        <w:br/>
        <w:t>қоя бермейді. Техаста бұлар өздерінің еркін де, тәуел-</w:t>
        <w:br/>
        <w:t>сіздігін де ашықтан-ашық көрсетіп жатады.</w:t>
        <w:br/>
        <w:t>Сот пен присяжныйларды қаумалаған халықты су-</w:t>
        <w:br/>
        <w:t>реттей қою оңай емсе: күн қайнал тұрса да, олардың</w:t>
        <w:br/>
        <w:t>ішінде бұғы терісінен тігілген аңшы көйлегі мен одеял-</w:t>
        <w:br/>
        <w:t>дан құрақ күрте кигендер де, ақ шұғадан блузка, көгіл-</w:t>
        <w:br/>
        <w:t>дір мақта матасы мен қызыл фланель көйлек, кенеп көй-</w:t>
        <w:br/>
        <w:t>лек кигендер де бар: осынау ала-құла жиында атты</w:t>
        <w:br/>
        <w:t>әскер мен атқыштар, жаяу әскер мен зеңбірекшілер мұн-</w:t>
        <w:br/>
        <w:t>дирлері - бәр-бәрі мидай араласын кетіпті.</w:t>
        <w:br/>
        <w:t>Ж 496%</w:t>
        <w:br/>
        <w:t>Үтоудезі Маян Рид Үтоудезі</w:t>
        <w:br/>
        <w:t>Жұрттын бәрінің назары қызға ауған: кейбіреулер</w:t>
        <w:br/>
        <w:t>аныра қараса, енді бірсулер жақтырмай жирене қарай-</w:t>
        <w:br/>
        <w:t>ды, ал көпшілігі ғажап қалғанын жасырмайды.</w:t>
        <w:br/>
        <w:t>Ал бір кісі оған елден ерек телміріп тұр. Ол әлденеден</w:t>
        <w:br/>
        <w:t>секем алып, ет жүрегі елжіреген ғашықтың көзі. Айыпта-</w:t>
        <w:br/>
        <w:t>лушы жігіттің көзі. Бірақ қыз оған да, өзгеге де қарамай-</w:t>
        <w:br/>
        <w:t>ды. Тек жаңа ғана осында куә боп жауап берген жігіттен</w:t>
        <w:br/>
        <w:t>көзін алмайды. Өзінің нағашы ағасы Кассий Колхаунды</w:t>
        <w:br/>
        <w:t>атып жіберердей-ақ тесірейіп қарап қалыпты.</w:t>
        <w:br/>
        <w:t>Анау жасқанып қаумалаеқан қалың нөпір арасына</w:t>
        <w:br/>
        <w:t>барып жасырынды.</w:t>
        <w:br/>
        <w:t>жкк</w:t>
      </w:r>
    </w:p>
    <w:p>
      <w:r>
        <w:t>- Ініңіз жоғалып кететін түні сіз қайда болдыңыз?-</w:t>
        <w:br/>
        <w:t>деп сұрады қыздан прокурор.</w:t>
        <w:br/>
        <w:t>- Үйде, әкемнің асиендасында.</w:t>
        <w:br/>
        <w:t>- Рұхсат етсеңіз, тағы бір сауал қояйын: со түні сіз</w:t>
        <w:br/>
        <w:t>далаға, бау ішіне шықтыңыз ба?</w:t>
        <w:br/>
        <w:t>- Йә.</w:t>
        <w:br/>
        <w:t>- Ізет жасап, қай сағат екенін айтып жіберсеңіз</w:t>
        <w:br/>
        <w:t>қайтеді?</w:t>
        <w:br/>
        <w:t>- Қателеспесем, түн ортасы кезі.</w:t>
        <w:br/>
        <w:t>- Сіз жалғыз ба едіңіз?</w:t>
        <w:br/>
        <w:t>- Ұдайы жалғыз болғаным жоқ.</w:t>
        <w:br/>
        <w:t>- Ендеше белгілі уақытта сізбен бірге басқа біреу</w:t>
        <w:br/>
        <w:t>болған ғой?</w:t>
        <w:br/>
        <w:t>- Иә.</w:t>
        <w:br/>
        <w:t>- Мисс Пойндекстер, сіз бізден ештеңені жасырма-</w:t>
        <w:br/>
        <w:t>дыңыз, бәлкім, сотқа оның кім екенін айтарсыз.</w:t>
        <w:br/>
        <w:t>- Айтайын.</w:t>
        <w:br/>
        <w:t>- Атын атамас па екенсіз?</w:t>
        <w:br/>
        <w:t>- Олар екеу еді. Біреуі інім болатын.</w:t>
        <w:br/>
        <w:t>- Бірақ ініңіз келмей тұрганда қасыңызда біреу бар</w:t>
        <w:br/>
        <w:t>ма еді?</w:t>
        <w:br/>
        <w:t>- Иә.</w:t>
        <w:br/>
        <w:t>- Біз соның атын естігіміз келеді. Сіз оны жасырмас-</w:t>
        <w:br/>
        <w:t>сыз деп сенем.</w:t>
        <w:br/>
        <w:t>- Мен оны жасырып қайтем, ол - мистер Морис</w:t>
        <w:br/>
        <w:t>Джеральд болатын.</w:t>
        <w:br/>
        <w:t>Жм 2</w:t>
        <w:br/>
        <w:t>Үусуіеті Жужбақ саллп атуты Үуоудезі</w:t>
        <w:br/>
        <w:t>болуы керек. Жұрт қарт аңшының мінезіне қанық, ол</w:t>
        <w:br/>
        <w:t>ешкімге күлкі бола қоятын кісі емес. !зеб ежірейіп бір</w:t>
        <w:br/>
        <w:t>қарағанда, жиналған жұрттың көбісі жым болды.</w:t>
        <w:br/>
        <w:t>Әуелгі бірнеше сұрақтан кейін, қуәдан күллі уәлаят-</w:t>
        <w:br/>
        <w:t>ты дүрліктірген тылсым оқиғалар жайындағы пікірін ор-</w:t>
        <w:br/>
        <w:t>таға салуды сұрады.</w:t>
        <w:br/>
        <w:t>Көрермендер жым-жырт болып, құлағын тоса берді.</w:t>
        <w:br/>
        <w:t>Бұлардың бәрі сол жұмбақты білетін бір кісі болса - ол</w:t>
        <w:br/>
        <w:t>Зеб Стумп деп ойлайды.</w:t>
      </w:r>
    </w:p>
    <w:p>
      <w:r>
        <w:t>- Олай болса, сот мырза,- деді Зеб Стумп сотқа</w:t>
        <w:br/>
        <w:t>тура қарап,- мен сол оқиға жайлы білгенімнің бәрін</w:t>
        <w:br/>
        <w:t>айтып беруге бармын. Бірақ, егер, сіз, присяжный мыр-</w:t>
        <w:br/>
        <w:t>залар, бәріңіз қарсы болмасаңыз, мен әуелі жігіттің</w:t>
        <w:br/>
        <w:t>түсініктеме бергенін қалар едім. Содан кейін өз пікірім-</w:t>
        <w:br/>
        <w:t>ді айтсам, сонда, бәлкім, мен оның сөзін қостап шығар</w:t>
        <w:br/>
        <w:t>едім.</w:t>
        <w:br/>
        <w:t>- Сіз қай жігітті айтып тұрсыз? - деді сот.</w:t>
        <w:br/>
        <w:t>- Әрине, мустангерді айтам-дағы. Сіздер жас Пойн-</w:t>
        <w:br/>
        <w:t>декстерді өлтірді деп айып тағып отырған жігітті айтам.</w:t>
        <w:br/>
        <w:t>- Бұл белгіленген тәртіпке аздап қайшы келеді,-</w:t>
        <w:br/>
        <w:t>деді сот.- Бірақ біздің мақсатымыз шындықты білу.</w:t>
        <w:br/>
        <w:t>Менің өз басым істің жаттанды жағына мән бермеймін,</w:t>
        <w:br/>
        <w:t>егер присяжныйлар қарсы болмаса, айтқаныңыз бол-</w:t>
        <w:br/>
        <w:t>сын.</w:t>
        <w:br/>
        <w:t>Он екі присяжный өздерінің басшысы арқылы бұған</w:t>
        <w:br/>
        <w:t>келісімін берді. Техастың шекара аймағында тұратын</w:t>
        <w:br/>
        <w:t>халық істің мазмұны болмаса, тұр жағына мән бер-</w:t>
        <w:br/>
        <w:t>мейді.</w:t>
        <w:br/>
        <w:t>І.ХХХІХ тарау</w:t>
        <w:br/>
        <w:t>АЙЫПТАЛУШЫНЫҢ ӘҢГІМЕСІ</w:t>
        <w:br/>
        <w:t>орғаушысымен кеңесіп алды да, айыпталушы</w:t>
        <w:br/>
        <w:t>сөйле деп тұрғапда сөйлеп қалғысы келді.</w:t>
        <w:br/>
        <w:t>Соттың рұқсатымен ол ілгері шықты, күзетшілер</w:t>
        <w:br/>
        <w:t>оның артынан екі қадам кейін келіп тұрды.</w:t>
        <w:br/>
        <w:t>Жұрттың бәрінің демін ішіне тартып тына қалғанын</w:t>
        <w:br/>
        <w:t>52Қ 509 352</w:t>
        <w:br/>
        <w:t>Жтоуіені Жұмбақ салт атты түсуден</w:t>
        <w:br/>
        <w:t>жөнелгенін баяндап берді. Ол тек қана жігіт мустангер-</w:t>
        <w:br/>
        <w:t>дің соңынан неге қуалап кеткенін, сол түні өзінің не</w:t>
        <w:br/>
        <w:t>істеп, не қойғанын бүгіп қалды.</w:t>
        <w:br/>
        <w:t>Сот та, присяжныйлар да, қаумалаған қалың көп</w:t>
        <w:br/>
        <w:t>бәрі де аң-таң. Жүрт гуілдесіп, ара-тұра ашынған да-</w:t>
        <w:br/>
        <w:t>уыстар да естіліп жатты.</w:t>
        <w:br/>
        <w:t>Жұрт тергеуге жауап берген кісіге емес, енді қос</w:t>
        <w:br/>
        <w:t>қылмысты қатар жасап, енді алдарында айыпты болып,</w:t>
        <w:br/>
        <w:t>келген кісіге өлердей өшігіп тұр, демек ол Пойндекс-</w:t>
        <w:br/>
        <w:t>тердің ұлын өлтіріп қана қоймапты, қызын да масқара-</w:t>
        <w:br/>
        <w:t>лапты.</w:t>
        <w:br/>
        <w:t>Осынау сұмдық сөз айтылып жаткан кезде әлдекім-</w:t>
        <w:br/>
        <w:t>нің ыңқылдаған даусы шықты. Бұл қайғыдан қажыған</w:t>
        <w:br/>
        <w:t>шалдың кеудесін жарып шыққан күрсінісі еді - жұрт</w:t>
        <w:br/>
        <w:t>оның байғұс әке екенін біле қойды.</w:t>
        <w:br/>
        <w:t>Бірақ көрермендер көзі Пойндекстерге көп кідірмеді.</w:t>
        <w:br/>
        <w:t>Жылжып отырып, күймедегі күллі жұртты таңғалдырған</w:t>
        <w:br/>
        <w:t>сұлуға қадалды.</w:t>
      </w:r>
    </w:p>
    <w:p>
      <w:r>
        <w:t>Бұл жәдігей, сұқ көздердің қылығын түсіндіріп жата-</w:t>
        <w:br/>
        <w:t>мыз ба - күймеде Луиза Пойндекстердің отырғанын</w:t>
        <w:br/>
        <w:t>айтсақ та жетеді ғой.</w:t>
        <w:br/>
        <w:t>Бұл қыз осы араға өз еркімен тіленіп келіп отыр ма</w:t>
        <w:br/>
        <w:t>екен, соны білер ме еді?</w:t>
        <w:br/>
        <w:t>Осы сауал күллі жұрттың көкейінде, қалың халық</w:t>
        <w:br/>
        <w:t>тағы гуілдеп кетті.</w:t>
        <w:br/>
        <w:t>Олар аңырып көп тұрмады.</w:t>
        <w:br/>
        <w:t>- Луиза Пойндекстер!- деген жаршы даусы олардың</w:t>
        <w:br/>
        <w:t>сауалына жауап бергендей еді.</w:t>
        <w:br/>
        <w:t>І.ХХХҮПІ тарау</w:t>
        <w:br/>
        <w:t>ЕРІКСІЗ КУӘ</w:t>
        <w:br/>
        <w:t>аршы атын атап үшінші рет шақырам дегенде</w:t>
        <w:br/>
        <w:t>Луиза Пойндекстер күймеден шықты.</w:t>
        <w:br/>
        <w:t>Сот приставы оны ертіп, куәлар орнына әкелді. Ол</w:t>
        <w:br/>
        <w:t>қысылып-қымтырылмай, қалың қауым алдына шығып</w:t>
        <w:br/>
        <w:t>қасқайып қарсы тұрды."</w:t>
        <w:br/>
        <w:t>42Қ 503 2</w:t>
        <w:br/>
        <w:t>ҚА қау А4 Жұмбақ салт атты Удоудөзі</w:t>
        <w:br/>
        <w:t>көрмеудің өзі қиын еді. Алу үстінде айтып қалған бірер</w:t>
        <w:br/>
        <w:t>орынсыз сөзін мен кештім де. Меніңше, бұған шүбәла-</w:t>
        <w:br/>
        <w:t>нуға болмайды - екеуіміздің қайта татуласқанымыз</w:t>
        <w:br/>
        <w:t>үшін мен оған шын көңілден разы едім...</w:t>
        <w:br/>
        <w:t>- Татуласқаныңыз рас қой? - деді сот әңгіме арасын-</w:t>
        <w:br/>
        <w:t>дағы тынысты пайдаланып.- Қай жерде татуластыңыз-</w:t>
        <w:br/>
        <w:t>дар...</w:t>
        <w:br/>
        <w:t>- Оны өлтірген жерден төрт жүз ярдтай әрірек.</w:t>
        <w:br/>
        <w:t>Сот орнынан ұшып тұрды. Присяжныйлар да атып-</w:t>
        <w:br/>
        <w:t>атып тұрысты. Бұрыннан түрегеп тұрған көрермендер</w:t>
        <w:br/>
        <w:t>өзінше таңданысып жатыр; ешкім әлі қылмыс болған</w:t>
        <w:br/>
        <w:t>жерді де, сол қылмыстың жасалған-жасалмағанын да</w:t>
        <w:br/>
        <w:t>айтқан жоқ-тын.</w:t>
        <w:br/>
        <w:t>- Сіз әлгі қан төгілген жерді айтасыз ба?- деді сот</w:t>
        <w:br/>
        <w:t>аң-таң қалып. )</w:t>
        <w:br/>
        <w:t>- Мен Генри Пойндекстер өлтірілген жерді айтам.</w:t>
        <w:br/>
        <w:t>Бұл сөздер көрермендерді тағы бір толқытып тастады.</w:t>
        <w:br/>
        <w:t>Жұрт арасы күбір-күбір сөзге толды, бәсең дауыстар</w:t>
        <w:br/>
        <w:t>да шығып қояды. Біреудің қатты күрсінгені естілді. Бұл</w:t>
        <w:br/>
        <w:t>Вудли Пойндекстердің жүрегін жарып шыққан дыбыс</w:t>
        <w:br/>
        <w:t>еді, байғұс шал енді баласының қайтып келмесіне көзі</w:t>
        <w:br/>
        <w:t>жеткен болуы керек. Бұған дейін ғарып әкенің кеуде-</w:t>
        <w:br/>
        <w:t>сінде: Генри әлі тірі шығар, ол әлдеқалай ауырып бір</w:t>
        <w:br/>
        <w:t>жерде жатып қалды ма, әлде үндістердің тұтқынына</w:t>
        <w:br/>
        <w:t>түсті ме қайтті, деген бір үміт оты өшпей қойған. Осы</w:t>
        <w:br/>
        <w:t>уақытқа шейіп баласының қаза болғаны жөнінде кісі</w:t>
      </w:r>
    </w:p>
    <w:p>
      <w:r>
        <w:t>сене бермейтін қосалқы дәйектер болмаса, айдан анық</w:t>
        <w:br/>
        <w:t>нақты дерек болмайтын. Енді айыпталушының сөзі оның</w:t>
        <w:br/>
        <w:t>бар үмітіне су құйды.</w:t>
        <w:br/>
        <w:t>- Сонда Генри Пойндекстердің өлтірілгеніне сіздің</w:t>
        <w:br/>
        <w:t>көзіңіз айқын жетеді ғой? - деді прокурор.</w:t>
        <w:br/>
        <w:t>- Жеткенде қандай,- деді айыпталушы.- Егер сіз</w:t>
        <w:br/>
        <w:t>менің көргенімді көрсеңіз, осы сұрағыңыздың орынсыз</w:t>
        <w:br/>
        <w:t>екеніне өзіңіз де түсінер едіңіз.</w:t>
        <w:br/>
        <w:t>- Сонда сіз өлікті көрдіңіз бе?</w:t>
        <w:br/>
        <w:t>- Мен тергеудің бұлай жүргізілуіне қарсымын,- деді</w:t>
        <w:br/>
        <w:t>қорғаушы бір бүйірден:- Бұл тергеу жүргізу тәртібін</w:t>
        <w:br/>
        <w:t>тікелей бұзу.</w:t>
        <w:br/>
        <w:t>- Бізде мұндайға жол бермес еді,- деді ирланд юрисі</w:t>
        <w:br/>
        <w:t>Үтеудезі Майн Рчд ктем</w:t>
        <w:br/>
        <w:t>бұзып кеткен міндетін орындай беруіне ешкім кедергі</w:t>
        <w:br/>
        <w:t>жасай алмайды.</w:t>
        <w:br/>
        <w:t>- Азаматтар! - деді ол көпшілікті кінәлай дауыстап.</w:t>
        <w:br/>
        <w:t>Заңның талабына бағыну керек. Техастың басқа штат-</w:t>
        <w:br/>
        <w:t>тардан ешбір айырмашылығы жоқ. Осыны менің сіздерге</w:t>
        <w:br/>
        <w:t>айтуым керек пе еді? Сіздер, шынымен-ақ, өз басын ақтау</w:t>
        <w:br/>
        <w:t>үшін бірауыз сөз айтқызбастан мына кісіні дарға тарта</w:t>
        <w:br/>
        <w:t>салмақшысыздар ма? Бұл - заңсыздық, әділетсіздік бо-</w:t>
        <w:br/>
        <w:t>лар еді, бұл, былайша айтқанда, кісі өлтіру деген сөз!</w:t>
        <w:br/>
        <w:t>- Ол кісі өлтірмеп пе еді?- деді дауыстап Колхаунға</w:t>
        <w:br/>
        <w:t>жақын тұрған бір басбұзар.- Жас Пойндекстерге не жа-</w:t>
        <w:br/>
        <w:t>саса, бұған соны жасау керек.</w:t>
        <w:br/>
        <w:t>- Ол әлі дәлелденіп біткен жоқ. Сіздер әлі куәлар-</w:t>
        <w:br/>
        <w:t>дың сөзін түгел тыңдаған жоқсыз. Енді екінші жақтың</w:t>
        <w:br/>
        <w:t>куәлары не дер екен, соны тыңдалық... Жаршы!- деді ол</w:t>
        <w:br/>
        <w:t>сөзін жалғап.- Қорғаушының куәларын шақырыңыз!</w:t>
        <w:br/>
        <w:t>Жаршы Фелим О”Нилді шақырды.</w:t>
        <w:br/>
        <w:t>Мустангердің дәйекшісінің біріне бірі қайшы, кейде</w:t>
        <w:br/>
        <w:t>тіпті шындыққа жанаспайтын іркес-тіркес сөзінің қожа-</w:t>
        <w:br/>
        <w:t>сына себі тие қоюы қиын еді.</w:t>
        <w:br/>
        <w:t>Сан-Антониодан келген адвокат оны мейлінше аз тер-</w:t>
        <w:br/>
        <w:t>геуге тырысты - ол екінші куәға көбірек үміт артып еді.</w:t>
        <w:br/>
        <w:t>Келесі жолы соны шақырды:</w:t>
        <w:br/>
        <w:t>- Зебулон Стумп!</w:t>
        <w:br/>
        <w:t>Жаршынын даусы қайта шықпай жатып, дүйім ел</w:t>
        <w:br/>
        <w:t>ішінен алпамсадай бір кісі бөлініп шыға берді - жұрттың</w:t>
        <w:br/>
        <w:t>бәрі Леонаның атакты аңшысы Зебулон Стумпты бірден</w:t>
        <w:br/>
        <w:t>таныды.</w:t>
        <w:br/>
        <w:t>Зеб үш-төрт аттап, куәларға әзірленген жерге келіп</w:t>
        <w:br/>
        <w:t>тұра қалды.</w:t>
      </w:r>
    </w:p>
    <w:p>
      <w:r>
        <w:t>Белгілі тәртіп бойынша, ант бергенде сүю үшін оның</w:t>
        <w:br/>
        <w:t>қолына библияны ұстата салды.</w:t>
        <w:br/>
        <w:t>Оның кітапты құшырлана сүйгенде, шөп еткен дыбы-</w:t>
        <w:br/>
        <w:t>сы арт жақта отырған кісілердің өзіне естілді.</w:t>
        <w:br/>
        <w:t>БЕскі дәстүрді қасиеттеп жатқан салтанатты сәт бол-</w:t>
        <w:br/>
        <w:t>са да, кейбіреулер шыдамай күліп жіберді. Сот жұртты</w:t>
        <w:br/>
        <w:t>тез тыныштандырды, бәлкім, бұған: біреу маған жыр-</w:t>
        <w:br/>
        <w:t>қылдап күліп отырған жоқ па скен досгендейін, көрер-</w:t>
        <w:br/>
        <w:t>мендерді көзімен бір шолып шыққан Зебтің де себі тиген</w:t>
        <w:br/>
        <w:t>Қ 508 25%</w:t>
        <w:br/>
        <w:t>ұуоууезі Жұмбақ салт атты Күсудеуі</w:t>
        <w:br/>
        <w:t>Жүрт дуылдасып, қыздың мына жауабына таңданып,</w:t>
        <w:br/>
        <w:t>шамданып, ызаланып жатты.</w:t>
        <w:br/>
        <w:t>Бұл жауап тек бір адамға - айыпталушыға ғана</w:t>
        <w:br/>
        <w:t>өзгеше әсер етті: енді айыптаушылардан гөрі мұның</w:t>
        <w:br/>
        <w:t>еңсесі көтеріліп, жүзі жайнап сала берді. Өзі дүр</w:t>
        <w:br/>
        <w:t>сілкініп қалды.</w:t>
        <w:br/>
        <w:t>- Тағы бір сауалға рұқсат етіңіз: сіздер жолығысқан-</w:t>
        <w:br/>
        <w:t>да кездейсоқ жолықтыңыз ба, әлде күні бұрын уәделесіп</w:t>
        <w:br/>
        <w:t>қойып па едіңіздер?</w:t>
        <w:br/>
        <w:t>- Уәделесіп қойғанбыз.</w:t>
        <w:br/>
        <w:t>- Бір әбес сұрақ қойғалы тұрмын, мисс Пойндексетер,</w:t>
        <w:br/>
        <w:t>гафу өтінем, бұл менің борышым ғой. Кездесудің сыпа-</w:t>
        <w:br/>
        <w:t>ты, дәлірек айтсақ, мақсаты кандай еді”</w:t>
        <w:br/>
        <w:t>Куә сәл ғана кібіртіктеп қалды да, бойын тез түзеп,</w:t>
        <w:br/>
        <w:t>топырласқан жұртқа енжар көз тастап, тиісті жауабын</w:t>
        <w:br/>
        <w:t>берді.</w:t>
        <w:br/>
        <w:t>- Сыпаты, мақсаты дегеніңіз, сайып келгенде бір-ақ</w:t>
        <w:br/>
        <w:t>сөз емес пе. Мен сіздерден ештеңені де жасырғалы тұр-</w:t>
        <w:br/>
        <w:t>ғаным жоқ. Мен бауға бір кісімен көріскелі әдейі шық-</w:t>
        <w:br/>
        <w:t>тым, ол қылмыс жасады деп айыпталып, мына сіздердің</w:t>
        <w:br/>
        <w:t>алдыңызда тұрса да, мен оны бұрын да жақсы көргем,</w:t>
        <w:br/>
        <w:t>қазір де жақсы көрем. Енді, сэр, менің жауабыма қана-</w:t>
        <w:br/>
        <w:t>ғаттанған боларсыз?</w:t>
        <w:br/>
        <w:t>- Жоқ, мен әлі біткен жоқпын,- деді прокурор</w:t>
        <w:br/>
        <w:t>көпшіліктің наразылығына көңіл бөлмей, тергеуді жал-</w:t>
        <w:br/>
        <w:t>ғап.- Мен сізге енді бір сауал қоям, мисс Пойндекстер...</w:t>
        <w:br/>
        <w:t>Белгілі тәртіптен аздап ауытқып кетсем де, уақыт ұтқа-</w:t>
        <w:br/>
        <w:t>лы тұрмыз, меніңше бұған ешкім де қарсы болмас... Сіз</w:t>
        <w:br/>
        <w:t>жана өзіңіздің алдынызда тергелген куәнің жауабын</w:t>
        <w:br/>
        <w:t>есіттіңіз ғой? Сіздің ініңіз бен айыпталушының жанжал-</w:t>
        <w:br/>
        <w:t>дасып айрылысқаны рас па?</w:t>
        <w:br/>
        <w:t>- Рас.</w:t>
        <w:br/>
        <w:t>Бұ жауап көп тобырды толқытып жіберді - ол өрекпіп</w:t>
        <w:br/>
        <w:t>гулеп кетті. Қыз Колхаунның сөзін растап шықты. Оның</w:t>
        <w:br/>
        <w:t>бала жігітті өлтірген себебі енді аян болды. Көрермендер</w:t>
      </w:r>
    </w:p>
    <w:p>
      <w:r>
        <w:t>енді қыздың сөзіне құлақ асар емес. «Дарға асылсын! Осы</w:t>
        <w:br/>
        <w:t>тұрған жерінде асылсын!» деген дауыстар естілді.</w:t>
        <w:br/>
        <w:t>- Тәртіл сақтаңдар! - деді сот ақырып, езуінен сигар-</w:t>
        <w:br/>
        <w:t>ды алып, жұртқа алая қарады.</w:t>
        <w:br/>
        <w:t>52Ж 505 2%</w:t>
        <w:br/>
        <w:t>Ұтоудеуі Жұмбақ салап атты жіоуіНуі</w:t>
        <w:br/>
        <w:t>қалыпты. Айтпақшы, мексикан әдеті бойынша, мылтық</w:t>
        <w:br/>
        <w:t>қанжығаға байлаулы тұрды ғой деймін. Бірақ ол</w:t>
        <w:br/>
        <w:t>жігіттің кобурында револьвері мен белдігінде пышағы</w:t>
        <w:br/>
        <w:t>болды ма, ол жағын ашып айта алмайды. Джеральд,</w:t>
        <w:br/>
        <w:t>әдеттегіше, үстіне мексикан костюмін киіпті, иығына жо-</w:t>
        <w:br/>
        <w:t>Лақ серапесін жамыла салыпты. Мустангердің түн жа-</w:t>
        <w:br/>
        <w:t>рымында жүретініне куә таң қалыпты, өйткені одан</w:t>
        <w:br/>
        <w:t>бұрынғы бір сөзінде жігіт ертеңгілік аттанам деген</w:t>
        <w:br/>
        <w:t>екен.</w:t>
        <w:br/>
        <w:t>Ол кеш бойы мейманжайда болмапты, бірақ аты</w:t>
        <w:br/>
        <w:t>қорада байлаулы тұрыпты. Қайтып келісімен, дереу есеп</w:t>
        <w:br/>
        <w:t>айырысып кетіп қалыпты. Мустангер асығыс, алабұртып</w:t>
        <w:br/>
        <w:t>келіпті, бірақ мас емес екен. Рас, флягін ішімдікке тол-</w:t>
        <w:br/>
        <w:t>тырып алса да, мейманханада ештеңе ішпепті. Мустан-</w:t>
        <w:br/>
        <w:t>гердің сап-сау болғанына куә ант ете алады. Оның долы-</w:t>
        <w:br/>
        <w:t>рып ашуланып келгенін жігіттің жүріс-тұрысынан бай-</w:t>
        <w:br/>
        <w:t>қайды. Неміс атын ерттеп жатқанда, мустангер өзімен</w:t>
        <w:br/>
        <w:t>өзі үнемі күбірлеп сөйлессе керек. Сыңайы ашулы</w:t>
        <w:br/>
        <w:t>тәрізді. Әрине, куә мустангер көлігімен сөйлесті деп</w:t>
        <w:br/>
        <w:t>есептемейді, оның пікірінше мейманжайға келерде жігіт</w:t>
        <w:br/>
        <w:t>біреуге қатты ашуланып, тіл тигізіп, енді соған өзі ырза</w:t>
        <w:br/>
        <w:t>болмай, өкініп жүргендей боп көрінеді.</w:t>
        <w:br/>
        <w:t>Куәнің өзі Джеральдтің қайда болғанын, қайда</w:t>
        <w:br/>
        <w:t>жүргенін білмейді, тек кейін барып, оның қыстақты жи-</w:t>
        <w:br/>
        <w:t>ектей жүріп отырып, өзенді бойлап мистер Пойндекс-</w:t>
        <w:br/>
        <w:t>тердің плантациясына кеткенін есітіпті. Соңғы үш-төрт</w:t>
        <w:br/>
        <w:t>күн ішінде жұрт оның сол маңнан айналшықтап шықпай</w:t>
        <w:br/>
        <w:t>қойғанын, жаяу да, салт та жүргенін, бара жатқан, келе</w:t>
        <w:br/>
        <w:t>жатқанын да сан рет көрсе керек.</w:t>
        <w:br/>
        <w:t>Обердоферден Генри Пойндекстер жайын да сұрады.</w:t>
        <w:br/>
        <w:t>Бала жігітті неміс біле бермейді, өйткені ол мейман-</w:t>
        <w:br/>
        <w:t>ханаға өте сирек келеді екен.</w:t>
        <w:br/>
        <w:t>Генри шарапханаға жұрт өзін соңғы рет көретін сол</w:t>
        <w:br/>
        <w:t>бір түні келіпті. Куә оның бұл суыт жүрісіне, өмірде</w:t>
        <w:br/>
        <w:t>мұнда бас сұқпайтын жігіт беймезгіл шақта түнделетіп</w:t>
        <w:br/>
        <w:t>неғып жүр деп ан-таң қалады.</w:t>
        <w:br/>
        <w:t>Жас Пойндекстер мейманханаға кірмейді, тек барға</w:t>
        <w:br/>
        <w:t>сығалап қарап, қожайынды шақырып алады.</w:t>
        <w:br/>
        <w:t>Оның мистер Джеральдті көргісі келеді екен. Жігіт</w:t>
        <w:br/>
        <w:t>ао 9%</w:t>
      </w:r>
    </w:p>
    <w:p>
      <w:r>
        <w:t>Жүоухөзі Жұмбақ салт атты хүоудезі</w:t>
        <w:br/>
        <w:t>- Жоқ, ол осылай қарай келе жатыр! Қарашы, әне! Ол</w:t>
        <w:br/>
        <w:t>тура бекініске қарай салдыртып келеді.</w:t>
        <w:br/>
        <w:t>Бұл рас еді. Сәлден кейін ол ағаш түбіндегі топырлас-</w:t>
        <w:br/>
        <w:t>қан көпке қарсы келіп тұра калды.</w:t>
        <w:br/>
        <w:t>Осы жерден көрген құбылыс жануарға ұнамаған</w:t>
        <w:br/>
        <w:t>тәрізді.</w:t>
        <w:br/>
        <w:t>Ол осқырынып жер тарпып тұрды да, қатты кісінеп,</w:t>
        <w:br/>
        <w:t>кейін сахараға қарай бұрылып, құйғытып шаба жө-</w:t>
        <w:br/>
        <w:t>нелді.</w:t>
        <w:br/>
        <w:t>Айыпталушының әңгімесін қалт етпей тыңдап отыр-</w:t>
        <w:br/>
        <w:t>ған жұрттың ықыласы енді басқа нәрсеге ауды. Кейінгі</w:t>
        <w:br/>
        <w:t>кездері болған оқиғаның шешуі оларға осы жаңа ғана</w:t>
        <w:br/>
        <w:t>алдарында тұрып, кетіп қалған тылсым салт аттыда жа-</w:t>
        <w:br/>
        <w:t>тқандай көрінді.</w:t>
        <w:br/>
        <w:t>Осындағы кісілердің көбі тұра аттарына қарай ұмты-</w:t>
        <w:br/>
        <w:t>лысты. Тіпті присяжныйлар да қарап қалмады, он екі</w:t>
        <w:br/>
        <w:t>кісінің кемінде алтауы атқа қонып қуғыншылар қатары-</w:t>
        <w:br/>
        <w:t>на қосылды.</w:t>
        <w:br/>
        <w:t>Қашып бара жатқан ат артынан қуып келе жатқан</w:t>
        <w:br/>
        <w:t>кісілерге қарау үшін ғана бір сәтке кідіре берді. Сосын</w:t>
        <w:br/>
        <w:t>ол жалт бұрылып, шыңғыра кісінеп, сахараға қарай зы-</w:t>
        <w:br/>
        <w:t>мырап бара жатты.</w:t>
        <w:br/>
        <w:t>Қуғыншылар қиқулап, оның соңына түсті.</w:t>
        <w:br/>
        <w:t>ХСІ тарау</w:t>
        <w:br/>
        <w:t>ТОҒАЙ ІШІНДЕГІ ҚУҒЫН</w:t>
        <w:br/>
        <w:t>Қр аттылар жазық даламен қыстақтан он миль</w:t>
        <w:br/>
        <w:t>«? дей жерден басталатын орманға қарай шауып</w:t>
        <w:br/>
        <w:t>келеді.</w:t>
        <w:br/>
        <w:t>Орманға жақындаған сайын қуғыншылардың бірі</w:t>
        <w:br/>
        <w:t>озып, бірі қалып, шұбатылған бір керуенге айналды; ат-</w:t>
        <w:br/>
        <w:t>тар ұзақ шабысқа шыдамай, шашырап қалып жатыр.</w:t>
        <w:br/>
        <w:t>Аздаған кісі болмаса, көбісі орманға жете алмады,</w:t>
        <w:br/>
        <w:t>тек екі кісі ғана молақ мойын салт аттының тогайдың</w:t>
        <w:br/>
        <w:t>қай жеріне кіргенін көріп қалды.</w:t>
        <w:br/>
        <w:t>Оны өкшелеп жетіп қалған сүр атты біреу; ол анаған</w:t>
        <w:br/>
        <w:t>Жүсудезі Матм Рид үоуіеті</w:t>
        <w:br/>
        <w:t>аузына арақ алмағанымен куә оның әлденеден өрепкіп,</w:t>
        <w:br/>
        <w:t>алабұртып тұрғанын сезеді. Ал, мустангердің кетіп қал-</w:t>
        <w:br/>
        <w:t>ғанын естігенде, ол тіпті абыржып қалады. Сол жерде</w:t>
        <w:br/>
        <w:t>Генри: Морис Джеральдті қайткенде де бүгін түнде</w:t>
        <w:br/>
        <w:t>көруім керек, ол қалай қарай кетті деп сұрайды. Куә</w:t>
        <w:br/>
        <w:t>оған Рио-Грандеге беттеп жүре бер дейді, өзі мустангер</w:t>
        <w:br/>
        <w:t>солай қарай кеткен шығар деп ойлайды.</w:t>
      </w:r>
    </w:p>
    <w:p>
      <w:r>
        <w:t>Жас Пойндекстер: ол жолды білуші едім, деп табан-</w:t>
        <w:br/>
        <w:t>да жүріп кетеді, шамасы, мустангерді қуып жеткісі кел-</w:t>
        <w:br/>
        <w:t>ген болу керек.</w:t>
        <w:br/>
        <w:t>Тағы бірер сауалдан кейін Обердоферден жауап алу</w:t>
        <w:br/>
        <w:t>аяқталды.</w:t>
        <w:br/>
        <w:t>Оның жауабы айыпты жігітті жығып бергендей бола-</w:t>
        <w:br/>
        <w:t>ды, әсіресе Джеральдтің аттанар уақытын өзгерткені</w:t>
        <w:br/>
        <w:t>күдікті көрінеді, Өзі және ширығып ашуланып жүрген</w:t>
        <w:br/>
        <w:t>дейді, бірақ айыпталушыны жақтырмайтынын аңқау-</w:t>
        <w:br/>
        <w:t>лықпен айтып қалған кісі көп нәрсені асырып көптіріп</w:t>
        <w:br/>
        <w:t>айтуы да мүмкін ғой, дегенмен, қалың жұрттың дүр ете</w:t>
        <w:br/>
        <w:t>қалғанына қарағанда, бұл көпшілікке қатты әсер етсе ке-</w:t>
        <w:br/>
        <w:t>рек-ті.</w:t>
        <w:br/>
        <w:t>Бірақ Генри Пойндекстердің өрекпіп жүргені несі?</w:t>
        <w:br/>
        <w:t>Жеті түнде, өмірінде әдетінде болмаған іске барып,</w:t>
        <w:br/>
        <w:t>Джеральдті қуып жетпекші болып, артынан асығыс</w:t>
        <w:br/>
        <w:t>жүріп кеткені қалай?</w:t>
        <w:br/>
        <w:t>Тағы да бірнеше куә шақырылды. Бірақ олардың жа-</w:t>
        <w:br/>
        <w:t>уабы айыпталушы жігітке зияннан гөрі пайдалы болып</w:t>
        <w:br/>
        <w:t>шықты. Олардың айтуынша, мустангер мен ана осы кісі</w:t>
        <w:br/>
        <w:t>өлтірді деп отырған бала жігіт тату дос болған.</w:t>
        <w:br/>
        <w:t>Жұрттың соңын ала сөйлеген куәнің сөзі істі мүлде</w:t>
        <w:br/>
        <w:t>жаңа қырынан көрсетті. Бұл Капитан Кассий Колхаун</w:t>
        <w:br/>
        <w:t>еді.</w:t>
        <w:br/>
        <w:t>Оның әңгімесі тергеу барысын күрт өзгертіп жіберді.</w:t>
        <w:br/>
        <w:t>Капитан айыпкердің жас жігітті өлтірген себебін ашып</w:t>
        <w:br/>
        <w:t>қана қоймай, осы қылмыстың аса ауыр қылмыс екенін</w:t>
        <w:br/>
        <w:t>дәйекті дәлелдеп берді. Колхаун әуелі көлгірси сөйлеп,</w:t>
        <w:br/>
        <w:t>қазіргі айтайын деп тұрған жайттарды лаждың жоғынан</w:t>
        <w:br/>
        <w:t>айтқалы тұрғанын ескертіп алды дз, түнгі бау ішіндегі</w:t>
        <w:br/>
        <w:t>кездесу жайын, жанжал жайын, Джеральдтің қоқан-</w:t>
        <w:br/>
        <w:t>лоққы жасап кетіп қалғанын, Генридің оны артынан қуа</w:t>
        <w:br/>
        <w:t>ӘЖо502 9%</w:t>
        <w:br/>
        <w:t>Үтоудеуі Маятһ Рид Үтоуіезі</w:t>
        <w:br/>
        <w:t>Қыз жүзін қайтадан бұлт басты, қызғаныштың бұлты</w:t>
        <w:br/>
        <w:t>емес, әйтеуір Луиза науқастың басында отырғанда</w:t>
        <w:br/>
        <w:t>естіген сөзін ешқашанда ұмытпайды. Оған шүбәлануға</w:t>
        <w:br/>
        <w:t>бола ма? Сол сөздерді ол қазір, есі бүтін кезінде, аранын</w:t>
        <w:br/>
        <w:t>ашқан ажал алдында қайталады, ал өлетін кісі өтірік</w:t>
        <w:br/>
        <w:t>айтпайды ғой.</w:t>
        <w:br/>
        <w:t>ХС тарау</w:t>
        <w:br/>
        <w:t>МӘЖІЛІС ОҚЫС ҮЗІЛГЕНДЕ</w:t>
        <w:br/>
        <w:t>Й уиза Пойндекстерді қатты қуантқан мустангер-</w:t>
        <w:br/>
        <w:t>БЖ дің соңғы сөздері тыңдаушылардың басым көп-</w:t>
        <w:br/>
        <w:t>шілігіне тіпті өзгеше әсер етті.</w:t>
        <w:br/>
        <w:t>Адам табиғатының бір осал жері, біз өзгенің ма-</w:t>
        <w:br/>
        <w:t>хаббатын көргенде, әсіресе, ештеңемен санаспайтын көз-</w:t>
        <w:br/>
        <w:t>сіз құштарлықты көргенде, кіржіңдеп жақтырмай қала-</w:t>
        <w:br/>
        <w:t>мыз.</w:t>
      </w:r>
    </w:p>
    <w:p>
      <w:r>
        <w:t>Мұны түсіндіру қиын емес: әдетте ғашықтардың өзге</w:t>
        <w:br/>
        <w:t>жүртпен жұмысы болмайды. Осы енжарлықтан келіп</w:t>
        <w:br/>
        <w:t>өзімшіл жұрт әр нәрсені көңіліне алып жатады.</w:t>
        <w:br/>
        <w:t>Құралайдай жаутаңдаған қреол қызының сұлулығы-</w:t>
        <w:br/>
        <w:t>на самарқау салқын қараған кісілердің көңіліне де бір</w:t>
        <w:br/>
        <w:t>күншілдік сезімі ұрланып кірген тәрізді; ал, оған ғашық</w:t>
        <w:br/>
        <w:t>болып қалған кісілер айыпталушының «арсыз сөзіне»</w:t>
        <w:br/>
        <w:t>күйіп-пісіп ызаланып тұр.</w:t>
        <w:br/>
        <w:t>Өзінің кінәсіздігін көрсететін басқа дәлелі жоқ болса.</w:t>
        <w:br/>
        <w:t>айыпталушының үндемей түра бергені ақыл еді. Ол енді</w:t>
        <w:br/>
        <w:t>мына бір сөздерімен отқа май құйып, өзіне жаңа Дүш-</w:t>
        <w:br/>
        <w:t>пандар тапты.</w:t>
        <w:br/>
        <w:t>Көпшілік тағы толқып кетті. Колхаунның сыбайлае-</w:t>
        <w:br/>
        <w:t>тары тағы шулап жатыр.</w:t>
        <w:br/>
        <w:t>Құтырынган көпшілік тағы да Морис Джеральдті</w:t>
        <w:br/>
        <w:t>өздерінше соттап, әңгімесін аяқтатпай, бұтаққа аса сала-</w:t>
        <w:br/>
        <w:t>тындай.</w:t>
        <w:br/>
        <w:t>Бірақ сырт көзге ғана солай көрінетін тәрізді. Майор</w:t>
        <w:br/>
        <w:t>өз отрядына бір қарап, көзімен әлденені айтқандай бол-</w:t>
        <w:br/>
        <w:t>ды. Сот өктем үнмен:</w:t>
        <w:br/>
        <w:t>Әж5м ж</w:t>
        <w:br/>
        <w:t>Жтоухезді Жұмбақ салт атлы Жтоудезі</w:t>
        <w:br/>
        <w:t>Ол да өрекпіп отыр, бірақ ойы басқада. Тап қазір ол</w:t>
        <w:br/>
        <w:t>қорыққанынан дірілдеп отырған жоқ, мына қалың то-</w:t>
        <w:br/>
        <w:t>бырды құтыртқан өзіме де обал жоқ деп, өзін жазғырып</w:t>
        <w:br/>
        <w:t>отыр. Осы бір ауыр кезеңде Луиза Қолхаунның: «Мына</w:t>
        <w:br/>
        <w:t>сенің өзің Морис Джеральдтің канішер екенін дәлелдеп</w:t>
        <w:br/>
        <w:t>бересің», - деген сөздерін есіне алды.</w:t>
        <w:br/>
        <w:t>Көптің айқай-шуы өршіп барады. Ана жерден де,</w:t>
        <w:br/>
        <w:t>мына жерден де мустангерді айыптаған дауыстар есті-</w:t>
        <w:br/>
        <w:t>леді; олардың мақсаты - көзсіз тобырды өшіктіре түсу;</w:t>
        <w:br/>
        <w:t>шудың аяғы дуға айналды.</w:t>
        <w:br/>
        <w:t>Енді қас қағымда сот Робертстің орнын «Линч саты»</w:t>
        <w:br/>
        <w:t>басып алуы мүмкін.</w:t>
        <w:br/>
        <w:t>Сонда не болмақ? Онда соттың мәжілісі жайына</w:t>
        <w:br/>
        <w:t>қалады; үкім айқын екен, оны орындау ғана қалады.</w:t>
        <w:br/>
        <w:t>Кәнігі жендеттер мұның әп-сәтте-ақ әлеке-шәлекесін</w:t>
        <w:br/>
        <w:t>шығарады. Бірер минутта-ақ Морис-мустангерді төбесі-</w:t>
        <w:br/>
        <w:t>нен көлбей төніп тұрған бұтаққа аса салады.</w:t>
        <w:br/>
        <w:t>Мына тобырдың да аңсағаны сол. Тек бір өжеттеу</w:t>
        <w:br/>
        <w:t>сұм көпті бастап тұра ұмтылса болғаны.</w:t>
        <w:br/>
        <w:t>Бірақ ана айыпталушы байғұстың бағына ма, әлде</w:t>
        <w:br/>
        <w:t>сорына ма, әйтеуір қалың жұрт ішінде оның тілеулестері</w:t>
        <w:br/>
        <w:t>де бар екен. Олар көп болмаса да, жұртты бетімен</w:t>
        <w:br/>
        <w:t>жібергісі келмеді.</w:t>
        <w:br/>
        <w:t>Бірнеше әскери кісілер өзара тез-тез тіл қатысқандай</w:t>
      </w:r>
    </w:p>
    <w:p>
      <w:r>
        <w:t>болды. Бұлар бекіністің коменданты бастяған офицерлер</w:t>
        <w:br/>
        <w:t>еді. Олардың кеңесі келте бітті, сосын майордың жар-</w:t>
        <w:br/>
        <w:t>лығымен горн тартылды.</w:t>
        <w:br/>
        <w:t>Сол-ақ екен, Индж қамалының сыртынан қырық шақ-</w:t>
        <w:br/>
        <w:t>ты атты әскер көрінді. Олар қақпадан шыға сала еменге</w:t>
        <w:br/>
        <w:t>қарай беттеді. Үнсіз жүріп келіп, бытырай сапқа тұрып,</w:t>
        <w:br/>
        <w:t>сот болып жатқан жерді қоршап алды.</w:t>
        <w:br/>
        <w:t>Өрекпіген жұрт су сепкендей тына қалды. Қалың</w:t>
        <w:br/>
        <w:t>тобыр шулау былай тұрсын, тіпті жуасып сала берді:</w:t>
        <w:br/>
        <w:t>майордың сақтық үшін жасаған бұл шарасына көпшілік</w:t>
        <w:br/>
        <w:t>бірден түсінді.</w:t>
        <w:br/>
        <w:t>Енді Линч соты ескерусіз қалды да, заң қайта келіп,</w:t>
        <w:br/>
        <w:t>өз күшіне енді.</w:t>
        <w:br/>
        <w:t>Енді сот Робертетің әлгіде көпшілік жөнсіз килігіп,</w:t>
        <w:br/>
        <w:t>52Қ 507 9</w:t>
        <w:br/>
        <w:t>Үтоуезі Маян Рид Үтоудекі</w:t>
        <w:br/>
        <w:t>жету үшін атынан шпорды да, қамшыны да, тіпті өзінің</w:t>
        <w:br/>
        <w:t>өңешін де аямады.</w:t>
        <w:br/>
        <w:t>Оның соңынан көп қалып қойса да, қыршаңқы биесін</w:t>
        <w:br/>
        <w:t>борбайлап, басында киіз қалпағы, үстінде ескі одеялдан</w:t>
        <w:br/>
        <w:t>тіккен күрткесі бар ұзын бойлы қапсағай кісі шауып ба-</w:t>
        <w:br/>
        <w:t>рады.</w:t>
        <w:br/>
        <w:t>Оның аты осынша тез және ұзаққа шабады деп ешкім</w:t>
        <w:br/>
        <w:t>ойламаған, Ол биесін қамшымен де, шпормен дс, айқай-</w:t>
        <w:br/>
        <w:t>мен де қыстап келе жатқан жоқ. Ол сұмдық бір қатал</w:t>
        <w:br/>
        <w:t>тәсіл қолданып келеді: әлсін-әлі аттың шоқтығына өткір</w:t>
        <w:br/>
        <w:t>пышақты бір қадал қояды.</w:t>
        <w:br/>
        <w:t>Бұл салт аттылар - Кассий Колхаун мен Зеб Стумп.</w:t>
        <w:br/>
        <w:t>Кассий КҚолхаунның сұр мустангі желдей жүйрік,</w:t>
        <w:br/>
        <w:t>өзінің өмірі тап бір осы аттың шабысына байланысты</w:t>
        <w:br/>
        <w:t>тұрғандай-ак, қожасы оны аяусыз айдап келеді.</w:t>
        <w:br/>
        <w:t>Кәрі аңшы да есесін жіберер емес. Үйреншікті әдетіне</w:t>
        <w:br/>
        <w:t>басып, өзінің кәнігі ізшілдігіне сүйеніп, асықпай желіп-</w:t>
        <w:br/>
        <w:t>жорта бермей, осы жолы жанығып келеді, шамасы, Кол-</w:t>
        <w:br/>
        <w:t>хаунды көзінен таса қалдырғысы келмейтін болуы керек.</w:t>
        <w:br/>
        <w:t>Ұзамай олар тоғайға кіріп кетті, өзге салт аттылар</w:t>
        <w:br/>
        <w:t>олардан көз жазып қалды.</w:t>
        <w:br/>
        <w:t>жаж</w:t>
        <w:br/>
        <w:t>Жыпыс тоғай ішінде үш салт атты жортып жүр. Тіке</w:t>
        <w:br/>
        <w:t>жолмен емес, аңдардың жымымен сүрлеуін қуалай,</w:t>
        <w:br/>
        <w:t>ағаш-ағаштың ара-арасымен бұралаң-бұлтаққа салып</w:t>
        <w:br/>
        <w:t>келеді.</w:t>
        <w:br/>
        <w:t>Олар бұта-бұтаға, ұйысқан жынысқа қарамай, как-</w:t>
        <w:br/>
        <w:t>тустар мен акациялардың тікен-шөңгелерін елемей та-</w:t>
        <w:br/>
        <w:t>сырлатып өте шығады.</w:t>
      </w:r>
    </w:p>
    <w:p>
      <w:r>
        <w:t>Жолай кездескен ағаш бұтақтары сытырлап сынып</w:t>
        <w:br/>
        <w:t>жатыр; әр түрлі құстар дүбірлете үстіне төніп келген</w:t>
        <w:br/>
        <w:t>бәледен шырылдай қашып, қауіпсіз жерге қарай ұшып</w:t>
        <w:br/>
        <w:t>кетіп жатыр.</w:t>
        <w:br/>
        <w:t>Ағаштың қу бұтағына қонақтап отырған бір топ қара</w:t>
        <w:br/>
        <w:t>құс шаңқылдап аспанға көтерілді. Олардың соқыр сезімі</w:t>
        <w:br/>
        <w:t>мына құтырынған қуғын біреуінің өлімімен бітеді деген-</w:t>
        <w:br/>
        <w:t>ді аңғартады. Қанатын жайып жіберіп, қарақұстар салт</w:t>
        <w:br/>
        <w:t>аттылардың үстінде шалықтап жүр.</w:t>
        <w:br/>
        <w:t>Жтоудезі Мазм Рид жүозіНі</w:t>
        <w:br/>
        <w:t>саңшы! Егер аналар болмаса, мына кәрі шал артымнан</w:t>
        <w:br/>
        <w:t>аңдымас еді. Оп-оңай дүние еді, қарашы!»</w:t>
        <w:br/>
        <w:t>Әй, Кассий Колхаун, бұл сіз ойлағандай, оп-оңай</w:t>
        <w:br/>
        <w:t>бола қояр ма екен? Тіпті биікте шалықтап жүрген</w:t>
        <w:br/>
        <w:t>қарақұстардың өзі, егер тілі болса, сізге әуре болма</w:t>
        <w:br/>
        <w:t>дер еді.</w:t>
        <w:br/>
        <w:t>Олар Зеб Стумптың жақындап келе жатқанын көрді;</w:t>
        <w:br/>
        <w:t>бірақ ол сыбдырсыз абайлай басып келеді.</w:t>
        <w:br/>
        <w:t>«Егер ол ізден адасып қалса, қандай жақсы болар</w:t>
        <w:br/>
        <w:t>еді!- деп ойлады Колхаун атының басын қайта бұрып.-</w:t>
        <w:br/>
        <w:t>Мейлі, қашан ізінен айрылып қалғанша жүре берейін,</w:t>
        <w:br/>
        <w:t>әйтпесе, ана ақымақтардың біреуі оны іздеп табуы</w:t>
        <w:br/>
        <w:t>мүмкін... Ай, өзім де ақымақнын-ау, осынша уақытты</w:t>
        <w:br/>
        <w:t>босқа жіберіп! Егер осылай түра берсем, ана кәрі қырт</w:t>
        <w:br/>
        <w:t>мені қуып жетеді де, күллі еңбегім текке кетеді. Мүрдем</w:t>
        <w:br/>
        <w:t>кетсем де оған жол беруге болмайды!..»</w:t>
        <w:br/>
        <w:t>Мустангісіне шпорын қадап, Колхаун бұралаң сүр-</w:t>
        <w:br/>
        <w:t>леумен ілгері шаба жөнелді.</w:t>
        <w:br/>
        <w:t>Екі жүз қадамдай жүрмей жатып, ол кілт тоқтады.</w:t>
        <w:br/>
        <w:t>Қуанғаннан даусы да шығып кетті.</w:t>
        <w:br/>
        <w:t>Алдында жиырма қадамдай жерде молақ мойынның</w:t>
        <w:br/>
        <w:t>өзі, атының шоқтығынан ғана келетін аласа бүта арасын-</w:t>
        <w:br/>
        <w:t>да түр екен.</w:t>
        <w:br/>
        <w:t>Атының басы төменде, жас акацияның жапырағын</w:t>
        <w:br/>
        <w:t>шалып жатса керек.</w:t>
        <w:br/>
        <w:t>Колхаунға солай болып көрінді.</w:t>
        <w:br/>
        <w:t>Ол дереу мылтығын кезей берді де, түсіре қойды.</w:t>
        <w:br/>
        <w:t>Көздейін деген аты енді қараса, жайбарақат акация са-</w:t>
        <w:br/>
        <w:t>бағын орып түрған жоқ, жұлқынып қалың жапырақ ара-</w:t>
        <w:br/>
        <w:t>сынан босана алмай жатыр екен.</w:t>
        <w:br/>
        <w:t>Колхауп ер қасына ілінген тізгіннің акация діңгегіне</w:t>
        <w:br/>
        <w:t>ілініп қалғанын аңғарды.</w:t>
        <w:br/>
        <w:t>«Ақыры ұсталдың ба?! Құдайға шүкір, құдайға</w:t>
        <w:br/>
        <w:t>шүкір!»</w:t>
        <w:br/>
        <w:t>Артындағылар естіп қалмасын деп, Колхаун көмейі-</w:t>
      </w:r>
    </w:p>
    <w:p>
      <w:r>
        <w:t>не келіп қалған қуаныш үнін тұншықтырып, алға қарай</w:t>
        <w:br/>
        <w:t>тұра ұмтылды. Сәлден кейін ол молақ мойын салт атты-</w:t>
        <w:br/>
        <w:t>нын - баяғыдан бері сабыла қуып, әуре-сарсаңға түскен</w:t>
        <w:br/>
        <w:t>тылсым салт аттының қасында тұрды.</w:t>
        <w:br/>
        <w:t>Қ 590 252</w:t>
        <w:br/>
        <w:t>Үүсудеуі Маян Рид Жуоухеті</w:t>
        <w:br/>
        <w:t>қосарланып.- Бізде қарама-қарсы тергеу басталғанша</w:t>
        <w:br/>
        <w:t>прокурордың сөйлеуіне рұқсат етпес еді.</w:t>
        <w:br/>
        <w:t>- Біздің елдің де заңы солай,- деді сот тәртіп бұзу-</w:t>
        <w:br/>
        <w:t>шыға қатулана қарап.- Айыпталушы, кәне, сіз сөзіңізді</w:t>
        <w:br/>
        <w:t>жалғай беріңіз. Әнгімеңізді аяқтамай тұрғанда сізге бір</w:t>
        <w:br/>
        <w:t>ғана кісі - өзіңіздін қорғаушыңыз ғана сауал бере ала-</w:t>
        <w:br/>
        <w:t>ды. Сөйленіз. Айтқыңыз келген жайттың бәрін қысыл-</w:t>
        <w:br/>
        <w:t>май айта беріңіз.</w:t>
        <w:br/>
        <w:t>- Мен қалай татуласқанымызды және қай жерде та-</w:t>
        <w:br/>
        <w:t>туласқанымызды айттым ғой деймін,- деді айыпталушы</w:t>
        <w:br/>
        <w:t>әңгімесін сабақтап.- Мен енді соның неге тап сол жерде</w:t>
        <w:br/>
        <w:t>болғанын түсіндірейін. Сіздер біздің - мисс Пойндекстер</w:t>
        <w:br/>
        <w:t>мен інісінің, менің қалай тарасқанымызды білесіздер.</w:t>
        <w:br/>
        <w:t>Олардың қасынан жүгіріп кеткесін мен өзеннен қалай</w:t>
        <w:br/>
        <w:t>өту жайын ойлап жатпай, суға қойып кеттім де, бауға</w:t>
        <w:br/>
        <w:t>қалай келгенімді жасырғым келді ме, әйтеуір, судан</w:t>
        <w:br/>
        <w:t>жүзіп өттім. Мұның да бір себебі болған. Өзен бойымен</w:t>
        <w:br/>
        <w:t>өрлеп, мен қыстаққа қарай жүрдім. Сіздердің көбіңіз</w:t>
        <w:br/>
        <w:t>ұмытпаған боларсыз, со бір түн өте жылы еді, мейман-</w:t>
        <w:br/>
        <w:t>жайға жетем дегенше, киімім кеуіп қалды. Шарапхана</w:t>
        <w:br/>
        <w:t>ашық, қожайын жайма тұғыр қасында тұр екен. Бұл</w:t>
        <w:br/>
        <w:t>қонақжай маған онша жайлы болмаған, сол себепті де</w:t>
        <w:br/>
        <w:t>түнгі салқынмен Аламоға жүріп кетуді мақұл көрдім.</w:t>
        <w:br/>
        <w:t>Дәйекшімді содан бұрын жөнелткем, өзім тан сәріден</w:t>
        <w:br/>
        <w:t>жүріп кетем ғой дегем; бірақ Каса-дель-Корвода болған</w:t>
        <w:br/>
        <w:t>оқиғадан кейін неғұрлым тезірек аттанып кеткім келді.</w:t>
        <w:br/>
        <w:t>Мистер Обердофермен есеп айырысып, өз жөніме кеттім.</w:t>
        <w:br/>
        <w:t>- Ана төлеген ақшаны қайдан алдыңыз?- деді проқу-</w:t>
        <w:br/>
        <w:t>рор.</w:t>
        <w:br/>
        <w:t>- Мен бұған қарсымын! - деді қорғаушы оның сөзін</w:t>
        <w:br/>
        <w:t>бөліп.</w:t>
        <w:br/>
        <w:t>- Тәртіп болғаныңа! - дейді ирланд юрисі прокурор-</w:t>
        <w:br/>
        <w:t>ға алая қарап.- Егер осындай жағдай біздің сотта болды</w:t>
        <w:br/>
        <w:t>бар ғой, сізбен басқаша сөйлесер еді.</w:t>
        <w:br/>
        <w:t>- Джентльмендер, тынышталыңыздар! - деді сот</w:t>
        <w:br/>
        <w:t>өктем сөйлеп.-- Айыпталушы әңгімесін айтсын.</w:t>
        <w:br/>
        <w:t>- Мен жәй аяңдап келе жатқам. Асығатын не бар.</w:t>
        <w:br/>
        <w:t>Ұйқы қашқан түнді далада өткіздім не, лашығымда өткіз-</w:t>
        <w:br/>
        <w:t>дім не бәрібір емес пе. Таң сарғайып атқанша Аламоға</w:t>
        <w:br/>
        <w:t>ақыр»</w:t>
      </w:r>
    </w:p>
    <w:p>
      <w:r>
        <w:t>Үдоудезі Майн Рид Жүсудезі</w:t>
        <w:br/>
        <w:t>бұрын болса ғой, менің көзім ілінбес еді. Мана бастан</w:t>
        <w:br/>
        <w:t>кешкен ашылы-тұшылы оқиғалар артта қалып, жаным</w:t>
        <w:br/>
        <w:t>жай тапқандай болғасын осылай алаңсыз жатып қал-</w:t>
        <w:br/>
        <w:t>сам керек. Бірақ менің көзім ұйқыда болғанмен, көңі-</w:t>
        <w:br/>
        <w:t>лім ояу екен. Арада екі минут өтпей жатып, атылған</w:t>
        <w:br/>
        <w:t>мылтық даусынан оянып кеттім. Бірақ мен оған сене</w:t>
        <w:br/>
        <w:t>қоймадым, маған солай естілген шығар деп ойладым.</w:t>
        <w:br/>
        <w:t>Атымның сыңайына қарасам, әлденені сезгендей, мыл-</w:t>
        <w:br/>
        <w:t>тық өзіне атылғандай-ақ, құлағын қайшылап, осқыры-</w:t>
        <w:br/>
        <w:t>нып тыпыршып тұр. Мен ұшып тұрып төңірекке құлақ</w:t>
        <w:br/>
        <w:t>тостым.</w:t>
        <w:br/>
        <w:t>Басқа ешбір дыбыс естілмегесін, мустанг алаңдауын</w:t>
        <w:br/>
        <w:t>қойғасын, мен біз екеуіміз де қателескен шығармыз</w:t>
        <w:br/>
        <w:t>дедім де, қойдым. Сосын тағы да: ат со маңда жортып</w:t>
        <w:br/>
        <w:t>жүрген бір аңды сезген шығар, ал, мылтықтың даусын-</w:t>
        <w:br/>
        <w:t>дай боп естілген бір қу бұтақтың сынғаны шығар деп ой-</w:t>
        <w:br/>
        <w:t>ладым, ол әлде тоғайдан тынымсыз естіліп жататын</w:t>
        <w:br/>
        <w:t>қүпия дыбыстың бірі ме, құпия дейтінім, оларды білу өте</w:t>
        <w:br/>
        <w:t>қиын ғой. Енді мен оны естен шығарып, қайта жаттым</w:t>
        <w:br/>
        <w:t>да, ұйқыға бас қойдым. Бүл жолы мен таңертеңге дейін</w:t>
        <w:br/>
        <w:t>ұйықтадым, дымқыл сыздан әбден тоңып қатып қалып-</w:t>
        <w:br/>
        <w:t>пын. Ағаштың түбінде жата берейін десем жаурап ба-</w:t>
        <w:br/>
        <w:t>рам. Сосын жолға шықпақ болдым. Манағы мылтық</w:t>
        <w:br/>
        <w:t>даусы құлағымда әлі тұр - ұйқылы-ояу жатқан кезде-</w:t>
        <w:br/>
        <w:t>гіден бетер мазалай берді. Маған сол дыбыс Генри</w:t>
        <w:br/>
        <w:t>Пойндекстер кеткен жақтан шыққандай болып көрінді.</w:t>
        <w:br/>
        <w:t>Бұл бос қиял ма, жоқ па, білмеймін, әйтеуір сол жігіт</w:t>
        <w:br/>
        <w:t>бір бәлеге ұрынып қалмады ма екен деп, неде болса,</w:t>
        <w:br/>
        <w:t>барып көріп қайтпақ болдым. Мен онша ұзақ жүргенім</w:t>
        <w:br/>
        <w:t>жоқ. Құдай-ай, мені не көрді десеңізші! Алдымда жай-</w:t>
        <w:br/>
        <w:t>рап...</w:t>
        <w:br/>
        <w:t>- Молақ мойын салт атты! - деді қосарлана ондаған</w:t>
        <w:br/>
        <w:t>дауыс.</w:t>
        <w:br/>
        <w:t>Бұл не, әзіл ме, ойын ба, әлде сотты сыйламаушы-</w:t>
        <w:br/>
        <w:t>лық па?</w:t>
        <w:br/>
        <w:t>Жоқ жүрт ондай ойдан аулақ; енді қалың қауым бай-</w:t>
        <w:br/>
        <w:t>тақ даламен еркін шауып келе жатқан молақ мойын салт</w:t>
        <w:br/>
        <w:t>аттыны тегіс көрді.</w:t>
        <w:br/>
        <w:t>- Әне! Әне келе жатыр! Былай, былай қара!</w:t>
        <w:br/>
        <w:t>ЖҚ ы6 25</w:t>
        <w:br/>
        <w:t>үтоужезі Жұмбақ салт атты үсуден</w:t>
        <w:br/>
        <w:t>Тап қазір қуғынға қарағанда қашқынның халі тәуір.</w:t>
        <w:br/>
        <w:t>Ол жүрер жолып өзі таңдайды, аналар мұның соңынан</w:t>
        <w:br/>
        <w:t>қалмауға тырысады.</w:t>
        <w:br/>
        <w:t>Салт аттылар арасы сол қалпында сақталса да, бұлар</w:t>
        <w:br/>
        <w:t>молақ мойынды да, бір-бірін де көре алмай келеді.</w:t>
        <w:br/>
        <w:t>Тек әуедегі қарақұстар ғана бұларды түгел көріп</w:t>
        <w:br/>
        <w:t>жүр.</w:t>
      </w:r>
    </w:p>
    <w:p>
      <w:r>
        <w:t>Қуғыннан қара үзіп кеткесін, қашқынның жағдайы</w:t>
        <w:br/>
        <w:t>оңалайын деді. Ол еркін көсіліп шапса, аналар із қарап</w:t>
        <w:br/>
        <w:t>кешеуілдей береді. Олар тек дыбысты аңдиды - тұяқтың</w:t>
        <w:br/>
        <w:t>дүсірі мең сынған бұтақтар сытыры анық естіледі; бірақ</w:t>
        <w:br/>
        <w:t>алдағы қуғыншы молақ мойынға жетуден күдер үзе бас-</w:t>
        <w:br/>
        <w:t>тады.</w:t>
        <w:br/>
        <w:t>Әрбір бұрылыс сайын қашқыннан алыс қалып, шап-</w:t>
        <w:br/>
        <w:t>қан аттың дүбірін естімей қалам ба деп қорқады.</w:t>
        <w:br/>
        <w:t>- Қарғыс атсын сен!- дейді Колхаун ызаланып.-</w:t>
        <w:br/>
        <w:t>Тағы ұстатпай кетіп қалатын болды! Бұл жерде өзімнен</w:t>
        <w:br/>
        <w:t>басқа кісі болмаса ғой, қысылмас та едім! Ал, қазір мен</w:t>
        <w:br/>
        <w:t>жалғыз емеспін. Әлгі кәрі сайтан да осы орманда. Мен</w:t>
        <w:br/>
        <w:t>тоғайға кіргенде, ол үш жүз ярдтай ғана кейін келе жат-</w:t>
        <w:br/>
        <w:t>қан. Соған көрінбей жылыстап кетуге болмас па екен?</w:t>
        <w:br/>
        <w:t>Жоқ, ол байырғы ізшіл... Неде болса, көрдім енді!</w:t>
        <w:br/>
        <w:t>Осыдан кейін Колхаун тізгінің тежеп, сәл кейін</w:t>
        <w:br/>
        <w:t>бұрыла түсіп, өзі жүрген сүрлеуін байыптап қарап шық-</w:t>
        <w:br/>
        <w:t>ты. Ол ойша бірденені жобалап, енді соны орындау үшін</w:t>
        <w:br/>
        <w:t>қолайлы жер таңдап тұрған кісі тәрізді. Капитан жалма-</w:t>
        <w:br/>
        <w:t>жан мылтығына жармасты; қимылы тез, әлдекімді асыға</w:t>
        <w:br/>
        <w:t>тосқан түрі бар. Бірақ ол біраз күмілжіп барып, ойына</w:t>
        <w:br/>
        <w:t>алған мақсатынан қайтты.</w:t>
        <w:br/>
        <w:t>- Жоқ, мұным жарамас! - деді ол күбірлеп. - Артта</w:t>
        <w:br/>
        <w:t>келе жатқан кісілер көп, олардың кейбіреуі із кесе</w:t>
        <w:br/>
        <w:t>біледі. Олар кісі өлігін де тауып алады, мылтық даусын</w:t>
        <w:br/>
        <w:t>да естиді. Жоқ. Бұдан ештеңе шықпайды.</w:t>
        <w:br/>
        <w:t>Ол орнында тағы біраз тұрды, төңірекке құлақ түрді.</w:t>
        <w:br/>
        <w:t>Алды да, арты да тым-тырыс, тек жоғарыда қалықтап</w:t>
        <w:br/>
        <w:t>жүрген қарақұстар қанатынын суылы келеді.</w:t>
        <w:br/>
        <w:t>«Қарақұстардың ұдайы соның үстінде қалықтап ұша-</w:t>
        <w:br/>
        <w:t>тыны несі скен? Иэ, ол бұл жерге қайта соғады. Шайтан</w:t>
        <w:br/>
        <w:t>алғыр! Мына қалған жұрттын жақындап қалғанын айт-</w:t>
        <w:br/>
        <w:t>9 519%</w:t>
        <w:br/>
        <w:t>Үтоухеуі Маян Рид Үтоудеуі</w:t>
        <w:br/>
        <w:t>- Кейін оны артынан іздеп кеткенде інімнің ашуы ба-</w:t>
        <w:br/>
        <w:t>сылған еді. Ол мистер Джеральдпен татуласпақ бол-</w:t>
        <w:br/>
        <w:t>ған,- Луиза Пойндекстер қосымша сұрауды күтпей сөзін</w:t>
        <w:br/>
        <w:t>жалғай берді.- Ол Мористі қуып жетіп, кешірім сұра-</w:t>
        <w:br/>
        <w:t>мақшы еді...</w:t>
        <w:br/>
        <w:t>- Мен тағы бірер сөз қосайын,- Колхаун белгілі</w:t>
        <w:br/>
        <w:t>тәртіпті бұзып арадан киіп кетті.- Олар кейін ерегісіп</w:t>
        <w:br/>
        <w:t>қалған. Мен асотеяда тұрып, дауыстарын естігем.</w:t>
        <w:br/>
        <w:t>- Мистер Колхаун, егер прокурор қажет деп тапса,</w:t>
        <w:br/>
        <w:t>сізді қайта шақырады, ал, әзірге, жарқыным, бөгет жаса-</w:t>
        <w:br/>
        <w:t>маңыз,- деп сот оны тоқтатып тастады.</w:t>
        <w:br/>
        <w:t>Тағы бірнеше сауалға жауап алғаннан кейін сот Луи-</w:t>
        <w:br/>
        <w:t>за Пойндекстерді жөніне жіберді.</w:t>
        <w:br/>
        <w:t>Қыз күймесіне қайтып келді; ет жүрегі езіліп, еңсесі</w:t>
      </w:r>
    </w:p>
    <w:p>
      <w:r>
        <w:t>түсіп қайтты. Қыз шындықты айтамын деп, ақтамақшы</w:t>
        <w:br/>
        <w:t>болған жігітіне де, өзіне де зиян жасағанын байқады.</w:t>
        <w:br/>
        <w:t>Көп арасымен келе жатқанда, ол жұрттың өзіне жирене</w:t>
        <w:br/>
        <w:t>қарағанын сезді.</w:t>
        <w:br/>
        <w:t>Қызға бұрын қырындап жүргендер енді оның қалау-</w:t>
        <w:br/>
        <w:t>лысын көргенде, намыстары қозып, қызынып алды; ал,</w:t>
        <w:br/>
        <w:t>көлгірсіген аярлар бау ішінде жігітпен жолыққанын</w:t>
        <w:br/>
        <w:t>ашық мойындағанда мынау бір бетпақ екен деп беттерін</w:t>
        <w:br/>
        <w:t>басты, осындай қызға ғашық болған «ана жігіттің де</w:t>
        <w:br/>
        <w:t>бағы бар екен» дескендер де болды.</w:t>
        <w:br/>
        <w:t>Қолхаун қайта шақырылды: ол жаңадан өтірік айып</w:t>
        <w:br/>
        <w:t>тағып, қалың көптің жазықты жігітке деген өшпенділігін</w:t>
        <w:br/>
        <w:t>өршіте түсті. Ол басынан аяғына дейін жалған айтеа да,</w:t>
        <w:br/>
        <w:t>сөзі шын сияқты.</w:t>
        <w:br/>
        <w:t>Анталаған қалың жұрттың ашуы сыртқа тепті. «Дар-</w:t>
        <w:br/>
        <w:t>ға асылсын!» деген рақымсыз ызалы дауыстар естіліп</w:t>
        <w:br/>
        <w:t>жатыр.</w:t>
        <w:br/>
        <w:t>Енді жұрт айқайлап қана қоймай, теңселіп, сеңдей</w:t>
        <w:br/>
        <w:t>соғылысып кетті. Еркектер күрткелерін шешіп, бұлғап,</w:t>
        <w:br/>
        <w:t>қалпақтарын аспанға ата бастады.</w:t>
        <w:br/>
        <w:t>Фургондарда, тіпті күймелерде отырған әйелдердің</w:t>
        <w:br/>
        <w:t>өзі көзі қанталап, құтырынған тобырға қосылып, шула-</w:t>
        <w:br/>
        <w:t>сып жатыр, тек перде ішінде отырған бір қыз ғана үнсіз.</w:t>
        <w:br/>
        <w:t>Ж 506 9</w:t>
        <w:br/>
        <w:t>түозаеі Жұмбақ салт атты Ждеудезі</w:t>
        <w:br/>
        <w:t>- Тынышталыңдар! - деп ақырып қалды.</w:t>
        <w:br/>
        <w:t>Шу басылды. Айыпталушы қайта сөйлеуге мүмкіндік</w:t>
        <w:br/>
        <w:t>алды.</w:t>
        <w:br/>
        <w:t>Ол әңгімесін жалғады:</w:t>
        <w:br/>
        <w:t>- Оның кім екеніне көзім жеткеннен кейін мен тоғай-</w:t>
        <w:br/>
        <w:t>дан шығып, атымды тежей бердім. Айнала жарық болып</w:t>
        <w:br/>
        <w:t>қалған еді, ол мені бірден таныды. Жанжал қайта бас-</w:t>
        <w:br/>
        <w:t>талмаса жарар еді деп ойлаған жазған басым (менің</w:t>
        <w:br/>
        <w:t>бұлай ойлауыма негіз бар ғой) оның ақжарқын түрін</w:t>
        <w:br/>
        <w:t>көріп, қуанып та, аңырып та қалдым. Ол маған жадырай</w:t>
        <w:br/>
        <w:t>қолын созып, ә дегеннен-ақ өзінің ағат кеткеніне кешірім</w:t>
        <w:br/>
        <w:t>сұрады. Оның қолып қуана-қуана қысқанымды айтпай-</w:t>
        <w:br/>
        <w:t>ақ қояйын! Мен бұл адал достың қолы екенін білдім; ол-</w:t>
        <w:br/>
        <w:t>ол ма, ұзамай осы қол жақын туыстың қолы болатын күн</w:t>
        <w:br/>
        <w:t>де туар дегенді ойладым. Бұл оның қолын соңғы рет</w:t>
        <w:br/>
        <w:t>қысқанымның бірі екең. Біраздан кейін біз бір-бірімізге:</w:t>
        <w:br/>
        <w:t>жақсы жатып, жайлы ұйықта дестік те, ормандағы соқ-</w:t>
        <w:br/>
        <w:t>пақпен өз жөнімізге кетерде соңғы рет қол қысыстық -</w:t>
        <w:br/>
        <w:t>сонда мәңгі қоштасқанымды білсемші...</w:t>
        <w:br/>
        <w:t>Присяжный мырзалар! Мен екеуіміздің арамызда бо-</w:t>
        <w:br/>
        <w:t>лған оқиғаны баяндап жатпай-ақ қояйын - оның сот</w:t>
        <w:br/>
        <w:t>мәжілісіне ешқандай қатысы жоқ. Біз біраз жер үзеңгі</w:t>
        <w:br/>
        <w:t>соғыстыра қатар жүріп барып, бір агаштың түбіне тоқта-</w:t>
        <w:br/>
        <w:t>дық. Осы жерде тұрып біріміздің сигарымызды біріміз</w:t>
      </w:r>
    </w:p>
    <w:p>
      <w:r>
        <w:t>шектік. Және достығымыз берік болсын деп қалпагымыз</w:t>
        <w:br/>
        <w:t>бен плашымызды айырбастадық. Бұл салтты мен коман-</w:t>
        <w:br/>
        <w:t>чылардан көрген едім. Генри Пойндекстерге мен өзімнің</w:t>
        <w:br/>
        <w:t>мексикан сомбрером мен жолақ серапемді бердім де,</w:t>
        <w:br/>
        <w:t>оның плашы мен панамасын алдым. Осыдан кейін біз ай-</w:t>
        <w:br/>
        <w:t>рылыстық - ол кетті де, мен қалдым. Со жерде пеге қал-</w:t>
        <w:br/>
        <w:t>ғанымды өзім де білмеймін... Шамасы, осы жер маған</w:t>
        <w:br/>
        <w:t>ыстық көрінген болум керек - күтпеген жақсылық осы</w:t>
        <w:br/>
        <w:t>арада болды да, біз татуластық қой. Менің енді Аламоға</w:t>
        <w:br/>
        <w:t>қарай аяқ басқым келмеді. Мен бақытты едім және осы</w:t>
        <w:br/>
        <w:t>бір ағаштың түбі маған жайлы балып көрінді. Атымнан</w:t>
        <w:br/>
        <w:t>секіріп түсіп, оны ағашқа байлай салдым дә, қалпағым-</w:t>
        <w:br/>
        <w:t>ды шешпей, плашқа ораныл, майса шөп үстіне жата</w:t>
        <w:br/>
        <w:t>кеттім. Сәлден кейін ұйықтап кеттім. Тап осылай тез</w:t>
        <w:br/>
        <w:t>ұйықтаған кезім сирек шығар. Осыдан жарты сағат</w:t>
        <w:br/>
        <w:t>Қыз »%</w:t>
        <w:br/>
        <w:t>хүсудезі Жұмбақ салт атты Үтоухезі</w:t>
        <w:br/>
        <w:t>жетем, одан артық не керек. Өз ойыммен өзім болып</w:t>
        <w:br/>
        <w:t>келе жатып, артыма қараманпын, орман ішімен жарты</w:t>
        <w:br/>
        <w:t>мильдей жүріп, Рио-Грандеге баратын жолға жеткенше,</w:t>
        <w:br/>
        <w:t>шынымды айтсам, біреу артымнан қуып келеді екен-ау</w:t>
        <w:br/>
        <w:t>деп ойламаппын да. Со жерге барғанда арттан ат тұяғы-</w:t>
        <w:br/>
        <w:t>ның дүбірін естідім. Сүрлеумен бұрылғаным сол еді,</w:t>
        <w:br/>
        <w:t>салт аттыны көре алмадым. Бірақ қатты желіп жақын-</w:t>
        <w:br/>
        <w:t>дап қалғанын сездім. Онша айылымды жия қоймасам да,</w:t>
        <w:br/>
        <w:t>өкшелеп келе жатқан кісінің арам ниеті жоқ па екен деп</w:t>
        <w:br/>
        <w:t>ойладым. Иен далада, үндістермен көрші тұрып дағды-</w:t>
        <w:br/>
        <w:t>ланып кеткен әдет емес пе, бейтаныс салт атты жақын-</w:t>
        <w:br/>
        <w:t>дап келгенше, тоғайға бой тасалай тұрдым. Ұзамай ол</w:t>
        <w:br/>
        <w:t>да көрінді. Күткен бейтаныстың орнына әлгіде ғана</w:t>
        <w:br/>
        <w:t>шекісіп қалған жігітті көргенде, менің қалай танңданға-</w:t>
        <w:br/>
        <w:t>нымды білсеңіз! Шекістік дегенде мен өзімді емес,</w:t>
        <w:br/>
        <w:t>Генриді айтам. Оның көңіл күйінің қандай екенін қай-</w:t>
        <w:br/>
        <w:t>дан білейін. Бәлкім, ол әпкесінің көзінше әдеп сактап,</w:t>
        <w:br/>
        <w:t>енді: «бізді қорлады» деген жалған намыспен менен өш</w:t>
        <w:br/>
        <w:t>алуға келген шығар? Присяжный мырзалар, несін жа-</w:t>
        <w:br/>
        <w:t>сырайын, әуелде осылай ойлағаным рас, Мен: арым</w:t>
        <w:br/>
        <w:t>таза ғой, жасырынбайын деген тоқтамға келдім. Оның</w:t>
        <w:br/>
        <w:t>әпкесімен құпия кездескенім хақ, бірақ оған мен де, ол</w:t>
        <w:br/>
        <w:t>да кінәлі емес, кінәлі басқа кісілер ғой. Мен оны ең</w:t>
        <w:br/>
        <w:t>нәзік, мөлдір сезіммен сүйемін, қазір де жанымдай</w:t>
        <w:br/>
        <w:t>жақсы көрем.</w:t>
        <w:br/>
        <w:t>Луиза Пойндекстердің күймесі көрермендер қорша-</w:t>
        <w:br/>
        <w:t>уының сырт жағында тұрса да, қыз мустангердің әрбір</w:t>
        <w:br/>
        <w:t>сөзін қалт жібермей есітті, пердесі сәл ысырулы тұрға-</w:t>
        <w:br/>
        <w:t>сын жігіттің жүзін де көрді. Жүрегін жегідей жеген</w:t>
        <w:br/>
        <w:t>қайғыға қарамастан, мустангер өзінің ғашықтығын</w:t>
        <w:br/>
        <w:t>ашықтан-ашық айтқан кезде, қыздың жүзі қуаныштан</w:t>
        <w:br/>
        <w:t>нұрланып сала берді. Оның өз ойы дв осы. Қуарған ан-</w:t>
        <w:br/>
        <w:t>пақ жүзі арайланып кетті, бүл үят емес, тасыған</w:t>
        <w:br/>
        <w:t>көңілдің белгісі еді.</w:t>
        <w:br/>
        <w:t>Қыз бұнысын жасырар емес. Қайта, оның мына</w:t>
        <w:br/>
        <w:t>кейліне қарағанда, қазір күймеден атып шығып, інісін</w:t>
        <w:br/>
        <w:t>өлтірдің деп соттап жатқан жігітті жүгіріп барып құшақ-</w:t>
        <w:br/>
        <w:t>тап, оның ең қатал, рақымсыз айыптаушыларына қарсы</w:t>
        <w:br/>
        <w:t>айтарын біржола айтып шығатын кісі сияқты</w:t>
      </w:r>
    </w:p>
    <w:p>
      <w:r>
        <w:t>күоудезі Майн Рий Жтоудезд</w:t>
        <w:br/>
        <w:t>айтудың қажеті бола қояр ма екен?” Еменнің кою жапы-</w:t>
        <w:br/>
        <w:t>рағының арасынан шырылдаған шегіртке, шілделер де,</w:t>
        <w:br/>
        <w:t>төменгі жақтағы дыбыстың кенет сөне қалғанын сезіп,</w:t>
        <w:br/>
        <w:t>пышақ кескендей тыйылды. Қалың қауым мустангерден</w:t>
        <w:br/>
        <w:t>көзін алмай, деміп ішіне тартып, қарап қалған, айыпта-</w:t>
        <w:br/>
        <w:t>лушының көкірегін жарып шыққан жан сырындай жауа-</w:t>
        <w:br/>
        <w:t>бын алаңсыз отырып тыңдағысы келді.</w:t>
        <w:br/>
        <w:t>- Сот мырза, присяжный мырзалар! - деді Дже-</w:t>
        <w:br/>
        <w:t>ральд.- Маған сөйлеуге жағдай жасағаныңызға қатты</w:t>
        <w:br/>
        <w:t>ырзамын. Осындай кеңшілікке қолым жетті екен деп, көп</w:t>
        <w:br/>
        <w:t>сөйлеп сіздерді жалықтырып жібермеспін. Бәрінен бұрын</w:t>
        <w:br/>
        <w:t>осында айтылған, бірақ сіздерге бір түрлі түсініксіз,</w:t>
        <w:br/>
        <w:t>жұмбақ болып көрінген кейбір жайттарға қарамастан,</w:t>
        <w:br/>
        <w:t>менің сөзім қарапайым ғана болмақ, ол біраз нәрсені</w:t>
        <w:br/>
        <w:t>түсінуге жол ашады ғой деп ойлаймын. Сіздердің осын-</w:t>
        <w:br/>
        <w:t>да естігеніңіздің бәрі шындық емес. Тергеуде жауап</w:t>
        <w:br/>
        <w:t>берген кісі қандай өтірікші болса, оның сөзі де сондай</w:t>
        <w:br/>
        <w:t>өтірік.</w:t>
        <w:br/>
        <w:t>Айыпталушы Кассий Колхаунға қадала қарады. Тап</w:t>
        <w:br/>
        <w:t>бір револьвер кезенгендей-ақ, ол мұның көзқарасынан</w:t>
        <w:br/>
        <w:t>бүрісіп, бір уыс болып кетті.</w:t>
        <w:br/>
        <w:t>- Менің мисс Пойндекстермен кездескенім рас. Осы-</w:t>
        <w:br/>
        <w:t>нау аялы асыл жан кең пейілмен болған істің бәрін мо-</w:t>
        <w:br/>
        <w:t>йындап, маған да ағынан жарыл дегенді сездірді, әйтпе-</w:t>
        <w:br/>
        <w:t>се, мен бар шындықты толық айтпас та едім. Менің бір</w:t>
        <w:br/>
        <w:t>өтінішім - осы жерде айтар сөзіме түгел сеніңіздер. Біз-</w:t>
        <w:br/>
        <w:t>Дің құпия көріскеніміз де, оны сол жас жігіттің бұзып</w:t>
        <w:br/>
        <w:t>жібергені де рас, амал қанша, енді ол кейін не болып, не</w:t>
        <w:br/>
        <w:t>қойғанын айтып бере алмайды ғой. Біздің жанжалдасып</w:t>
        <w:br/>
        <w:t>қалғанымыз да, дәлірек айтсам, оның маған ашуланғаны</w:t>
        <w:br/>
        <w:t>да рас. Бірақ біз кейін қайта жанжалдасты деген өтірік.</w:t>
        <w:br/>
        <w:t>Егер мең онымен бетпе-бет келіп, оңбағандығына лайық</w:t>
        <w:br/>
        <w:t>жауап беретіндей жағдайым болса, ол тап осындағыдай</w:t>
        <w:br/>
        <w:t>ант-су ішпес еді.</w:t>
        <w:br/>
        <w:t>Айыпталушының көзі әлі де жұрт арасында жасыры-</w:t>
        <w:br/>
        <w:t>нып тұрған Колхаунда.</w:t>
        <w:br/>
        <w:t>- Біз Генри Пойндекстермен қайта кездескенде ол</w:t>
        <w:br/>
        <w:t>менен кешірім сұрады; мен оны жақын досымдай жақсы</w:t>
        <w:br/>
        <w:t>көретінмін, тіпті аялап еркелеткім келетін. Оны жақсы</w:t>
        <w:br/>
        <w:t>Жою %%</w:t>
        <w:br/>
        <w:t>коуіені Жұмбақ салт атты Үтоуееі</w:t>
        <w:br/>
        <w:t>ХСП тарау</w:t>
        <w:br/>
        <w:t>ЕРІКСІЗ ҚАЙТА ОРАЛУ</w:t>
        <w:br/>
        <w:t>Б олхаун бірден тізгінге жармасты.</w:t>
        <w:br/>
        <w:t>:&lt;. Ат ытырынып жөнеле бермек еді, акацияға шие-</w:t>
        <w:br/>
        <w:t>леніп қалған тізгін жібермеді; ол тек тыпыршып әлгі</w:t>
      </w:r>
    </w:p>
    <w:p>
      <w:r>
        <w:t>ағашты айнала берді.</w:t>
        <w:br/>
        <w:t>Ал, ат үстіндегі кісі ештеңені сезбейді, қолға түспес</w:t>
        <w:br/>
        <w:t>үшін қашып құтылғысы келмейді, тыпыршып шарқ ұрған</w:t>
        <w:br/>
        <w:t>ат үстінде мелшиіп отыр.</w:t>
        <w:br/>
        <w:t>Біраз қиғылықты салып барып, күрең ат икемге</w:t>
        <w:br/>
        <w:t>көнді.</w:t>
        <w:br/>
        <w:t>Колхаун қуана дауыстап жіберді.</w:t>
        <w:br/>
        <w:t>Бірақ есіне бірдеңе түсіп, аузын жұма қойды: ол әлі</w:t>
        <w:br/>
        <w:t>ойындағыны орындаған жоқ қой.</w:t>
        <w:br/>
        <w:t>Оның ойына алған ісі қандай?</w:t>
        <w:br/>
        <w:t>Мұны өзінен басқа тірі жан білмейді, айналасына</w:t>
        <w:br/>
        <w:t>ұрлана көз тастауына қарағанда, сырын ешкімге білдір-</w:t>
        <w:br/>
        <w:t>гісі келмейтін тәрізді.</w:t>
        <w:br/>
        <w:t>Төңірегіндегі тоғайды асықпай байыптай қарап,</w:t>
        <w:br/>
        <w:t>құлағын төсеп, әбден тың тыңдап алғаннан кейін ол іске</w:t>
        <w:br/>
        <w:t>кірісті.</w:t>
        <w:br/>
        <w:t>Ойында ештеңе жоқ кісіге капитанның не істейін деп</w:t>
        <w:br/>
        <w:t>жатқаны оғаш көрінер еді. Ол пышағын жалақтатып суы-</w:t>
        <w:br/>
        <w:t>рып алды да, молақ мойын серапесінің өңірін ашып жібе-</w:t>
        <w:br/>
        <w:t>ріп, оны тап бір қақ жүректің тұсынан салғысы келген</w:t>
        <w:br/>
        <w:t>кісідей еңкейе берді.</w:t>
        <w:br/>
        <w:t>Әне, пышақты сілтегелі тұр... Енді ешкім қолынан</w:t>
        <w:br/>
        <w:t>қақпас...</w:t>
        <w:br/>
        <w:t>Бірақ сілтелген пышақ қадалмады. Тап қасынан шық-</w:t>
        <w:br/>
        <w:t>қан бір дауыс оның қолын қағып жібергендей болды. Со-</w:t>
        <w:br/>
        <w:t>сын алаңға бір кісі шыға келді. Бұл - кәдімгі Зеб Стумп</w:t>
        <w:br/>
        <w:t>еді.</w:t>
        <w:br/>
        <w:t>- Ойынды тоқтат! - деді өктем үнмен аңшы атымен</w:t>
        <w:br/>
        <w:t>аласа бұта ішін кешіп келе жатып.- Тоқтат дедім ғой</w:t>
        <w:br/>
        <w:t>мен саған!</w:t>
        <w:br/>
        <w:t>- Қайдағы ойынды?-деді отставкадағы капитан</w:t>
        <w:br/>
        <w:t>қапелімде сасып қалып, пышағын елеусіз тығып жатып.-</w:t>
        <w:br/>
        <w:t>қо ж</w:t>
        <w:br/>
        <w:t>Уот Жұмбақ салт атты тосуда ті</w:t>
        <w:br/>
        <w:t>Осындай бір үміттен көңілі жай тапқан Колхаун,</w:t>
        <w:br/>
        <w:t>шыны ма, өтірігі ме, кім білген, әйтеуір, ойында ештеңе</w:t>
        <w:br/>
        <w:t>жоқ кісідей, жайраңдап жазық далаға шыға берді. Генри</w:t>
        <w:br/>
        <w:t>Пойндекстердің өлігін арқалаған күреңді жетелеп, оның</w:t>
        <w:br/>
        <w:t>соңынан кәрі биесін бүлкілдетіп Зеб Стумп жортып</w:t>
        <w:br/>
        <w:t>келеді.</w:t>
        <w:br/>
        <w:t>ХСПІ тарау</w:t>
        <w:br/>
        <w:t>БАСЫ КЕСІЛГЕН ӨЛІК</w:t>
        <w:br/>
        <w:t>Ж ерермендердің үштен екісі, присяжныйлардың</w:t>
        <w:br/>
        <w:t>тең жартысы жұмбақ салт аттыны қуалап кет-</w:t>
      </w:r>
    </w:p>
    <w:p>
      <w:r>
        <w:t>кендіктен, сот мәжілісі тоқтап қалды.</w:t>
        <w:br/>
        <w:t>Бұл сотты кейінге қалдыру емес, лажсыздан болған</w:t>
        <w:br/>
        <w:t>бір үзіліс еді, сол себепті де жұрт оны үнсіз құптады.</w:t>
        <w:br/>
        <w:t>Арада бір сағат өтті. Сот осы мерзім ішінде екі сигар-</w:t>
        <w:br/>
        <w:t>ды түбіне дейін шегіп, біраз коньякті төңкеріп тастады.</w:t>
        <w:br/>
        <w:t>Ол прокурормен, қорғаушылармен, осында қалған при-</w:t>
        <w:br/>
        <w:t>сяжныйлармен, сот мәжілісіне жаяу-жалпы келген неме-</w:t>
        <w:br/>
        <w:t>се көліктерін қинағысы келмеген кісілермен біраз әңгіме-</w:t>
        <w:br/>
        <w:t>дүкен құрды.</w:t>
        <w:br/>
        <w:t>бөйлеескісі келген кісіге сөз табу қиын емес. Жуырда</w:t>
        <w:br/>
        <w:t>болған жұмбақ оқиғаның өзі жайлы бір сағат қана емес,</w:t>
        <w:br/>
        <w:t>бір тәулік бойы сөйлесуге болады ғой.</w:t>
        <w:br/>
        <w:t>Бәрі де сол оқиғаның не екенін түсінгісі келеді, сол</w:t>
        <w:br/>
        <w:t>себепті де қуғынға кеткен кісілердің қайтып келуін</w:t>
        <w:br/>
        <w:t>асыға күтіп отыр.</w:t>
        <w:br/>
        <w:t>Олар молақ мойын салт атты осы жолы ұсталатын</w:t>
        <w:br/>
        <w:t>шығар, сосын оның өз құпиясы ғана емес, әлгі кісі</w:t>
        <w:br/>
        <w:t>әлтірудің де құпиясы ашылатын шығар деп сенеді.</w:t>
        <w:br/>
        <w:t>Олардың арасында бірінші жайттың сырын білетін</w:t>
        <w:br/>
        <w:t>кісі бар, ал, екінші оқиғадан оның өзі де бейхабар. Ол -</w:t>
        <w:br/>
        <w:t>айыпталушы. Қазір сөйлеуге рұқсат берсе, әңгімесінің</w:t>
        <w:br/>
        <w:t>аяғын айтады.</w:t>
        <w:br/>
        <w:t>Ал, әзірге, соттың әмірімен, қорғаушысының кеңсе-</w:t>
        <w:br/>
        <w:t>сімен үндемей тыныш отыр.</w:t>
        <w:br/>
        <w:t>Біраздан кейін қуғыншылардың алды қайта бастады.</w:t>
        <w:br/>
        <w:t>5 55 Ж</w:t>
        <w:br/>
        <w:t>жүоздеті Моаян Рид ҚАСАС</w:t>
        <w:br/>
        <w:t>ХСҰ тарау</w:t>
        <w:br/>
        <w:t>СОҢҒЫ КУӘ</w:t>
        <w:br/>
        <w:t>АШ; ұрт тым-тырыс боп, тыныс алмай, он минут-</w:t>
        <w:br/>
        <w:t>ЖЕ тай күтті.</w:t>
        <w:br/>
        <w:t>Өлі тыныштықты әлсін-әлі әлдекімнің даусы бұзып</w:t>
        <w:br/>
        <w:t>кетеді. Қазір бір кісі, сәлден кейін екіншісі көкжиектен</w:t>
        <w:br/>
        <w:t>қарайған бір нүктені көргендей болады. Сол кезде</w:t>
        <w:br/>
        <w:t>көпшілік қозғалып, бір гуілдеп қалады, бәрі де табанын</w:t>
        <w:br/>
        <w:t>көтеріп, мойнын созып сол қараны жақсылап көргісі</w:t>
        <w:br/>
        <w:t>келеді. Бұлар осылай үш мәртебе өрепкіп барып басыл-</w:t>
        <w:br/>
        <w:t>ды. Жұрттың шыдамы таусыла берген шақта, төртінші</w:t>
        <w:br/>
        <w:t>біреудің даусы шықты, артынша оны қостап бірнеше да-</w:t>
        <w:br/>
        <w:t>уыс қаттырақ шығып кетті, расында да, әуелде көкжиек-</w:t>
        <w:br/>
        <w:t>тен қараңдаған қара нүктелер сәлден соң қыбырлап</w:t>
        <w:br/>
        <w:t>жүріп келе жатқан кісілерге ұқсады.</w:t>
        <w:br/>
        <w:t>Күн қақтаған сахараның торғын мұнары арасынан</w:t>
        <w:br/>
        <w:t>бұлдырап үш салт атты шыға келіп, осылай қарай бетте-</w:t>
        <w:br/>
        <w:t>генде, еменнің түбінде тұрғандар «уралап» айқайлап</w:t>
        <w:br/>
        <w:t>жіберді.</w:t>
      </w:r>
    </w:p>
    <w:p>
      <w:r>
        <w:t>Олардың екеуінің түрі таныс. Бұлар - Зеб Стумп пен</w:t>
        <w:br/>
        <w:t>Қассий Қолхаун. Үшіншісін білу де қиын емес - сырт</w:t>
        <w:br/>
        <w:t>пішіні мүлде өзгеше.</w:t>
        <w:br/>
        <w:t>Екі салт аттының қайта оралғанын шулай қарсы ал-</w:t>
        <w:br/>
        <w:t>ған халық талайдан бері жұрт аузында аңыз болып, ал-</w:t>
        <w:br/>
        <w:t>уан түрлі сырлы сөз, жұмбақ жорамалдар туғызған молақ</w:t>
        <w:br/>
        <w:t>салт аттының сыры енді ашылып қалса да, жұрт әлі де</w:t>
        <w:br/>
        <w:t>болса одан сескеніп, сұстиысып жолағысы келмейді.</w:t>
        <w:br/>
        <w:t>Кәпшілік дуылдасып барып тыныштала қалды, салт</w:t>
        <w:br/>
        <w:t>аттылар таяп келгенше алаңнан ешбір дыбыс шықпады;</w:t>
        <w:br/>
        <w:t>содан кейін де жұрт жүрегінің түбінде жатқан ең бір</w:t>
        <w:br/>
        <w:t>асыл ойын білдіргісі келгендей-ақ бәсең күбірлеп қана</w:t>
        <w:br/>
        <w:t>сөйлесті. і</w:t>
        <w:br/>
        <w:t>Көптеген кісі әлгі үшеуінің алдынан жүгіріп шығып,</w:t>
        <w:br/>
        <w:t>анталап қоршан алып, топырласып бірге жүрді.</w:t>
        <w:br/>
        <w:t>Үш салт атты желе жортып келіп, қалың көптің қасы-</w:t>
        <w:br/>
        <w:t>на тұра бергенде, жұрт оларды қаумалап қаптап кетті.</w:t>
        <w:br/>
        <w:t>Салт аттының екеуі атынан секіріп-секіріп түсті.</w:t>
        <w:br/>
        <w:t>Үшіншісі міз бақпай отыра берді.</w:t>
        <w:br/>
        <w:t>Ұтоудезі Маям Ра Жто&gt;ұезі</w:t>
        <w:br/>
        <w:t>Қалып қойғандар топ-топ болып, іркес-тіркес шұбаты-</w:t>
        <w:br/>
        <w:t>лып келіп жатты. Бұлардың бәрінің сөзі бірдей: бұрын-</w:t>
        <w:br/>
        <w:t>наң белгілі жайттарға ештеңе қоса алмайды, өйткені мо-</w:t>
        <w:br/>
        <w:t>лақ мойынның қарасын да көре алмай қалған. Оның</w:t>
        <w:br/>
        <w:t>сыры жуыр маңда ашылар емес.</w:t>
        <w:br/>
        <w:t>Біраздан кейін молақ мойынды жұрттан бұрын қуып</w:t>
        <w:br/>
        <w:t>кеткен екеудің әлі қайтпағаны мәлім болды. Олар - қарт</w:t>
        <w:br/>
        <w:t>аңшы мен отставкадағы капитан; соңғы рет олардың</w:t>
        <w:br/>
        <w:t>жұрттан жырақтап озып кеткенін көріпті. Жұмбақ салт</w:t>
        <w:br/>
        <w:t>аттыны олар әлі қуып жүр ме екен? Бәлкім, ендігі қуып</w:t>
        <w:br/>
        <w:t>жеткен де шығар...</w:t>
        <w:br/>
        <w:t>Бәрі жалпақ жазираға көз тігеді. Бәрі де сол жақтан</w:t>
        <w:br/>
        <w:t>қуғыншылар ішінен суырылып жеке-дара кеткен екеуді</w:t>
        <w:br/>
        <w:t>көргісі келеді, бәлкім, олар молақ мойын салт аттыны</w:t>
        <w:br/>
        <w:t>жетелеп ала келер деп ойлайды.</w:t>
        <w:br/>
        <w:t>Сонымен арада тағы бір сағат өте шықты, олардан</w:t>
        <w:br/>
        <w:t>әлі хабар жоқ, жұрт күткен салт аттыны әкелмек түгіл,</w:t>
        <w:br/>
        <w:t>тіпті өздерінің де қарасы көрінбей қойды.</w:t>
        <w:br/>
        <w:t>Сот мәжілісін әлі де кешеуілдете беру керек пе?</w:t>
        <w:br/>
        <w:t>Прокурор дереу бастау керек десе, қорғаушы ертеңге</w:t>
        <w:br/>
        <w:t>дейін қалдыра тұру керек дейді, өйткені аузы уәлі куә -</w:t>
        <w:br/>
        <w:t>Зеб Стумптан әлі жауап алынған жоқ қой. Сот мәжі-</w:t>
        <w:br/>
        <w:t>лісін жүргізсе беруді талап еткен дауыстар да шыға бас-</w:t>
        <w:br/>
        <w:t>тады.</w:t>
        <w:br/>
        <w:t>Даукестер өңештеп тұрып айтқанын жасатты да. Әлгі</w:t>
        <w:br/>
        <w:t>әзірге қажет болмағандықтан сот мәжілісін жүргізе бе-</w:t>
      </w:r>
    </w:p>
    <w:p>
      <w:r>
        <w:t>руге келісті. Бәлкім, ол әлі де болса келіп қалар. Егер</w:t>
        <w:br/>
        <w:t>келмесе, уақасы жоқ, сот мәжілісін кейінге қалдыру</w:t>
        <w:br/>
        <w:t>мәселесі қайта қаралады.</w:t>
        <w:br/>
        <w:t>Сот осылай шешті де, присяжныйлар оны қолдап</w:t>
        <w:br/>
        <w:t>шықты. Мұнымен көпшілік те келісті.</w:t>
        <w:br/>
        <w:t>Айыпталушыны жаршы қайта шақырды. Ол оқыс</w:t>
        <w:br/>
        <w:t>үзілген әңгімесін қайта жалғай берді.</w:t>
        <w:br/>
        <w:t>- Сіз бізге көрген-білгеніңізді айтпақ болғансыз,-</w:t>
        <w:br/>
        <w:t>деді қорғаушы өз қамқорына алған кісіге.- Кәне, не</w:t>
        <w:br/>
        <w:t>көріп, не қойдыңыз, соны айта беріңіз.</w:t>
        <w:br/>
        <w:t>- Мен шөп үстінде сұлап жатқан кісіні көрдім.</w:t>
        <w:br/>
        <w:t>- Ұйықтап жатыр ма екен?</w:t>
        <w:br/>
        <w:t>Ж 526 5%</w:t>
        <w:br/>
        <w:t>Жүсудезі Маян Рид Жтсудезі</w:t>
        <w:br/>
        <w:t>Сіз пені айтып тұрсыз? Мынау ат бұтаға маталып қалган</w:t>
        <w:br/>
        <w:t>екен. Осы неме тағы қашып кетер, мүны жұрттың</w:t>
        <w:br/>
        <w:t>зәресін кетіртіп сандалтып қойғанша, тамағынан ора са-</w:t>
        <w:br/>
        <w:t>лайын деп ем.</w:t>
        <w:br/>
        <w:t>- Е, солай деңіз! Меніңше, оны тамағынан орудың</w:t>
        <w:br/>
        <w:t>қажеті болмас. Онсыз да жүре беруіне болады ғой. Айт-</w:t>
        <w:br/>
        <w:t>пакшы, сіз кімнің тамағын, аттың тамағын айтып тұр-</w:t>
        <w:br/>
        <w:t>сыз ба?</w:t>
        <w:br/>
        <w:t>- Әрине.</w:t>
        <w:br/>
        <w:t>- Шынында да, салай-ау. Үстіндегі кісінің кеңірдегін</w:t>
        <w:br/>
        <w:t>адам ба, айуан ба, әйтеуір біреу баяғыда-ақ орып таста-</w:t>
        <w:br/>
        <w:t>ған. Сіздіңше, кім деп ойлайсыз, мистер Колхаун?</w:t>
        <w:br/>
        <w:t>- Шайтан білсін, соны! Өз басым түкке түсіне алмай-</w:t>
        <w:br/>
        <w:t>ақ қойдым. Соған тіпті анықтап қарауға да уақытым</w:t>
        <w:br/>
        <w:t>болмады. Қуып жеткенім осы-тын... Құдай-ай!- деді ол</w:t>
        <w:br/>
        <w:t>жорта таңданып, мынау өлі кісінің мәйіті ғой!</w:t>
        <w:br/>
        <w:t>- Соңғы сөзіңіздің жаны бар. Басы жоқ кісі тірі болу-</w:t>
        <w:br/>
        <w:t>шы ма еді! Қалай, мына шүберектің астында бүркеулі</w:t>
        <w:br/>
        <w:t>ештеңе жоқ па екен?</w:t>
        <w:br/>
        <w:t>- Жоқ. Менінше, онда ештеңе жоқ тәрізді.</w:t>
        <w:br/>
        <w:t>- Шалғайын көтеріңізші, қаралық.</w:t>
        <w:br/>
        <w:t>- Соған тіпті жақындағым да келмейді. Түрінен кісі</w:t>
        <w:br/>
        <w:t>шошитын!</w:t>
        <w:br/>
        <w:t>- Қызық екең! Әлгіде ғана жиренбей-ақ қарап жатыр</w:t>
        <w:br/>
        <w:t>едіңіз. Содан бері не болып қалды?</w:t>
        <w:br/>
        <w:t>- ӚӘ, онда...- деді кекештеніп Колхаун,- қуудың</w:t>
        <w:br/>
        <w:t>қызығымен жүріп байқамаппын. Мынау атқа бір жыным</w:t>
        <w:br/>
        <w:t>келіп, осынын әр түрлі өнерін тыйсам деп ем...</w:t>
      </w:r>
    </w:p>
    <w:p>
      <w:r>
        <w:t>- Жарайды,- деді Зеб оның сөзін бөліп,- ендеше ол</w:t>
        <w:br/>
        <w:t>іспен өзім-ақ айналысайын... Е, е...- аңшы жақын келіп</w:t>
        <w:br/>
        <w:t>құбыжықты көре бастады.- Иә, бұл, шынында да, кісінің</w:t>
        <w:br/>
        <w:t>мәйіті, өзі сіресіп қатып қалыпты... Тоқта! -- деді ол да-</w:t>
        <w:br/>
        <w:t>уыстап серапенің шалғайын көтеріп жатып.- Бұл әлгі</w:t>
        <w:br/>
        <w:t>біреу өлтіріп кеткен екен дейтін баланың мәйіті ғой, сол</w:t>
        <w:br/>
        <w:t>үшін жұртты жаппай кіналап, тергеп жатқан жоқ па?</w:t>
        <w:br/>
        <w:t>Сіздің нағашы ініңіз - жас Пойндекстер ғой. Бұл соның</w:t>
        <w:br/>
        <w:t>тап өзі!</w:t>
        <w:br/>
        <w:t>- Сіз рас айтып тұрсыз гой деймім... Құдай-ау, мы-</w:t>
        <w:br/>
        <w:t>нау, шынында да, соның өзі ғой.</w:t>
        <w:br/>
        <w:t>49 02 5%</w:t>
        <w:br/>
        <w:t>Ұтоудезі Жұмбақ салап атты Үлоудеуі</w:t>
        <w:br/>
        <w:t>Өлікке оқ екі жерден тиіпті: бір оқ жүрегінің дәл ба-</w:t>
        <w:br/>
        <w:t>сынан барып қадалыпты, ал екінші оқ асқазаннан жоға-</w:t>
        <w:br/>
        <w:t>рырақ көкіректен тиген.</w:t>
        <w:br/>
        <w:t>Көптің көзі төменгі жарада; оқ тиғен жерге қан</w:t>
        <w:br/>
        <w:t>қатып қалыпты. Блузкенің жұмсақ матасы да қанға</w:t>
        <w:br/>
        <w:t>боялған. Ал жоғарғы оқтың орнын жарақат деуге де бол-</w:t>
        <w:br/>
        <w:t>майды, өйткені бұршақтай ғана оқ тиген жер алыстан</w:t>
        <w:br/>
        <w:t>көзге түсе де бермейді, онда тіптен аққан қан ізі де жоқ.</w:t>
        <w:br/>
        <w:t>- Бұған назар аудармасаңыз да болады,- дейді Зеб</w:t>
        <w:br/>
        <w:t>жоғарғы тесікті көрсетіп.- Мұның аузында қан да жоқ,</w:t>
        <w:br/>
        <w:t>бұл оқ - өлікке тиді деген сөз. Молақ мойын жар басын-</w:t>
        <w:br/>
        <w:t>да тұрғанда, мен едім - оны атқан. Ал, мына екінші жа-</w:t>
        <w:br/>
        <w:t>раның жөні басқа. Оны өлтірген де осы. Егер мен қате-</w:t>
        <w:br/>
        <w:t>леспесем, қажетті оқты осы жерден табамыз. Қазір оны</w:t>
        <w:br/>
        <w:t>пышақпен тіліп көру керек.</w:t>
        <w:br/>
        <w:t>Қарт аңшының ұсынысын ешкім теріс көрмеді. Қай-</w:t>
        <w:br/>
        <w:t>та, соттың өзі оқты Тауып алыңдар деген жарлық берді.</w:t>
        <w:br/>
        <w:t>Жүрт байлаған жіптерін шешіп, гетрінің бауын ағы-</w:t>
        <w:br/>
        <w:t>тып, абайлап өлікті жерге түсірді.</w:t>
        <w:br/>
        <w:t>Ол серейіп қатып қалған сияқты - аяқ-қолы тіпті</w:t>
        <w:br/>
        <w:t>илікпейді. Кәудіреп семіп қалғандай-ақ жеп-жеңіл, сал-</w:t>
        <w:br/>
        <w:t>мағы мумиядан ауыр болмаса керек!</w:t>
        <w:br/>
        <w:t>Оны аялап шөп үстіне салды. Бірнеше адам еңкейіп,</w:t>
        <w:br/>
        <w:t>іске кірісті. Сэм Мэнли бас хирургтін ролін атқарды.</w:t>
        <w:br/>
        <w:t>Соттың нұсқауымен, ол қан қатып қалған жараның</w:t>
        <w:br/>
        <w:t>аузын кесті.</w:t>
        <w:br/>
        <w:t>Кеудеден қабырғаны қуалай өкпеге дейін қақырата</w:t>
        <w:br/>
        <w:t>тіліп тастады.</w:t>
        <w:br/>
        <w:t>Іздеген нәрсе сол өкпеден табылды. Пышақтың ұшы</w:t>
        <w:br/>
        <w:t>қаттырақ бірденеге тиіп шақыр етті. Қорғасын октың өзі</w:t>
        <w:br/>
        <w:t>осы екен!</w:t>
        <w:br/>
        <w:t>Оқты алып, сүртіп, присяжныйларға берді.</w:t>
        <w:br/>
        <w:t>Мылтықтың бұрамалы нарезінен сызатталып, қабыр-</w:t>
        <w:br/>
        <w:t>ғаны жанай тигенде кетіліп қалса да, оқтан жүдеу ай</w:t>
      </w:r>
    </w:p>
    <w:p>
      <w:r>
        <w:t>бейнесі мен «К. К. К.» әріптері айқын көрініп тұр.</w:t>
        <w:br/>
        <w:t>Бұл кімнің аты екені белгілі! Оқты қолына алып қарап</w:t>
        <w:br/>
        <w:t>жатқан кісілердің бірсылырасы мұны бұрын да естіген.</w:t>
        <w:br/>
        <w:t>Ягуарды аулаған кезде осынау таңбалы огын көрсетіп,</w:t>
        <w:br/>
        <w:t>мақтанған кісіні жақсы біледі,</w:t>
        <w:br/>
        <w:t>Жа ж</w:t>
        <w:br/>
        <w:t>күә Жұмбақ сала атты Үтоудезі</w:t>
        <w:br/>
        <w:t>Көп мәселенің басы кеп тірелген куә қайда баяғы?</w:t>
        <w:br/>
        <w:t>Зеб Стумп қайда?</w:t>
        <w:br/>
        <w:t>Мыңдаған көз көкжиекке қадалды. Бес жүз кісі кәрі</w:t>
        <w:br/>
        <w:t>аңшының жалғыз немесе Колхаунмен бірге келуін асыға</w:t>
        <w:br/>
        <w:t>күтіп отыр; молақ мойын салт аттыны енді әкелсе де,</w:t>
        <w:br/>
        <w:t>әкелмесе де бәрібір, ол жұмбақ болудан қалды.</w:t>
        <w:br/>
        <w:t>Осында жиналған жұрт мұндай оқиғаның болуы</w:t>
        <w:br/>
        <w:t>әбден мүмкін деп есептейді. Бұлар Льяно-Эстакадомен</w:t>
        <w:br/>
        <w:t>шектес жатқан оңтүстік-батыс Техастың тұрғындары,</w:t>
        <w:br/>
        <w:t>мөп-мөлдір Леона өзені сол жақтан басталады. Рио-де-</w:t>
        <w:br/>
        <w:t>Нуэсеске келіп құятын көптеген өзектер мен бұлақтар да</w:t>
        <w:br/>
        <w:t>сол жақтан тарайды: бұ кісілер өлік екеш өліктін өзі</w:t>
        <w:br/>
        <w:t>жидіп, іріп-шірімейтін жерде тұрады, мұнда зулап келе</w:t>
        <w:br/>
        <w:t>жатқанда оқ тиген бұғы немесе жалпақ жазирада тосын</w:t>
        <w:br/>
        <w:t>өлген жабайы жылқы біраз уақыт өткеннен кейін бұзылу</w:t>
        <w:br/>
        <w:t>заңына да, қорқаулардың тісіне де алдырмай қояды.</w:t>
        <w:br/>
        <w:t>Беті бүркелмеген, жерленбеген өлік мұнда қырық сегіз</w:t>
        <w:br/>
        <w:t>сағаттан кейін мысыр мумиясы сияқтанып, тас метін боп</w:t>
        <w:br/>
        <w:t>қатып-семіп қалады.</w:t>
        <w:br/>
        <w:t>Техас ауа райының осы ерекшелігін білмейтін кісілер</w:t>
        <w:br/>
        <w:t>бұл жерде кемде-кем, мұны Техастың Сиерра Мадре тау-</w:t>
        <w:br/>
        <w:t>ларының аймағында, әсіресе, Льяно-Эстакадо қыратта-</w:t>
        <w:br/>
        <w:t>рында тұратын халық жақсы біледі.</w:t>
        <w:br/>
        <w:t>Егер молақ мойын салт аттыны осы еменнің түбіне</w:t>
        <w:br/>
        <w:t>жетектеп әкелсе Генри Пойндекстердің денесінің әлі</w:t>
        <w:br/>
        <w:t>бұзылмағанына осы жерде тұрған кісілердің бірде-бірі</w:t>
        <w:br/>
        <w:t>таң қалмаған болар еді. Хикаямыздың бұл жеріне ешкім</w:t>
        <w:br/>
        <w:t>күмән келтірмесе керек.</w:t>
        <w:br/>
        <w:t>Жұрттың дызақтап шыдамай отырғанының себебі</w:t>
        <w:br/>
        <w:t>басқа - ол сот мәжілісі басталар кездегі бір күдіктен</w:t>
        <w:br/>
        <w:t>туды да, бара-бара күшейіп сенімге айналып кетті.</w:t>
        <w:br/>
        <w:t>Осында жиналған әрбір кісі соңгы куәнің сөзін естуге</w:t>
        <w:br/>
        <w:t>құмар боп асығып отыр, соның жауабы айыпталушыны</w:t>
        <w:br/>
        <w:t>не ақтап азат етуі керек те, не дарға жөнелтуі керек.</w:t>
        <w:br/>
        <w:t>Сол себепті де жұрттың бәрі зеңгір аспан сонау</w:t>
        <w:br/>
        <w:t>көкжиекте жап-жасыл жалпақ даламен астасатын жер-</w:t>
        <w:br/>
        <w:t>ден көз алмай қарап түр.</w:t>
        <w:br/>
        <w:t>Үтсудезі Жұмбақ соло алаты. Үуоудеді</w:t>
      </w:r>
    </w:p>
    <w:p>
      <w:r>
        <w:t>- Иосафат! - Зеб таңданған болып сөзін сабақтай</w:t>
        <w:br/>
        <w:t>түсті.- Міне, жұмбақ! Қой, біз бұ жерде бекер босқа</w:t>
        <w:br/>
        <w:t>тұрмалық. Бәрінен де бұрын өлікті осы қалпында</w:t>
        <w:br/>
        <w:t>жеткізгеніміз жөн болар - ат үстінде қазықтай шаншы-</w:t>
        <w:br/>
        <w:t>луын бәлекеттің. Бүл атты мен бүрыннан білем, менің</w:t>
        <w:br/>
        <w:t>биемнің жетегіне алсақ қырсықпай жақсы жүретін шы-</w:t>
        <w:br/>
        <w:t>ғар... Кәне, көріс, кемпірім, көріс. Қорықпай-ақ қой! Ескі</w:t>
        <w:br/>
        <w:t>танысың екенін көрмей тұрсың ба? Соңғы кездері бүл</w:t>
        <w:br/>
        <w:t>байғұстың көп тарығып, зарыққаны рас. Сенің танымай</w:t>
        <w:br/>
        <w:t>қалғаның да жөн - мұны ешкім сылап-сипамағалы қашан.</w:t>
        <w:br/>
        <w:t>Аңшы сөйлеп жатқанда, күрец мен кәрі бие оқыраны-</w:t>
        <w:br/>
        <w:t>сып, тұмсық түйістіріп жатты.</w:t>
        <w:br/>
        <w:t>- Өзім де солай ойлап ем! - деді Зеб акацияға мата-</w:t>
        <w:br/>
        <w:t>лып қалған тізгінді шешіп жатып.- Менің кемпірімнің</w:t>
        <w:br/>
        <w:t>қосарына алсақ жақсы жүреді демеп пе ем. Әйтеуір бай-</w:t>
        <w:br/>
        <w:t>ғұсты сағағынан шалмайтын болдық. Ал, енді мистер</w:t>
        <w:br/>
        <w:t>Колхаун, - деді аңшы оған сынай көз тастап, - жүруге</w:t>
        <w:br/>
        <w:t>қалай қарайсыз? Сот әлі жүріп жатқан шығар, ендеше</w:t>
        <w:br/>
        <w:t>оған біз қажет болып қалармыз. Меніңше, енді біздің</w:t>
        <w:br/>
        <w:t>қасымызда ана істің сырын ашуға көмектесетін куә бар,</w:t>
        <w:br/>
        <w:t>ұзамай мустангерді не асады, не ақтайды. Қалай, кейін</w:t>
        <w:br/>
        <w:t>қайтуға әзірмісіз?</w:t>
        <w:br/>
        <w:t>- Әлбетте! Сіз дұрыс айтасыз, енді бұл жерде тұра</w:t>
        <w:br/>
        <w:t>берудің жөні болмас.</w:t>
        <w:br/>
        <w:t>Зеб күреңді жетелеп жүре берді. Колхаун оның со-</w:t>
        <w:br/>
        <w:t>ңынан кежегесі кейін тартып әрең ерді.</w:t>
        <w:br/>
        <w:t>Соқпақ бір үйірім орманды айналып өтетін бұры-</w:t>
        <w:br/>
        <w:t>лысқа келгенде, Колхаун аялдап, не ілгері жүрерін, не</w:t>
        <w:br/>
        <w:t>кейін кетерін білмей кібіртіктеп біраз тұрды.</w:t>
        <w:br/>
        <w:t>Кейпінен әлденеге қобалжып тұрганы сезіледі.</w:t>
        <w:br/>
        <w:t>Артынан келе жатқан ат тықыры естілмегесін Зеб</w:t>
        <w:br/>
        <w:t>Стумп серігінің қалып қойғанын білді.</w:t>
        <w:br/>
        <w:t>Аншы тізгін тартып, биесінің басын бұрды да, Кол-</w:t>
        <w:br/>
        <w:t>хаунға «мұның не» дегендей аңтарыла қарады. Ол капи-</w:t>
        <w:br/>
        <w:t>танның ала көңіл болып қобалжып тұрғанын көріп, істің</w:t>
        <w:br/>
        <w:t>мәнісін аңғара қойды.</w:t>
        <w:br/>
        <w:t>Тіс жарып, тіл қатпастан аңшы сол иығына асылған</w:t>
        <w:br/>
        <w:t>мылтығын қолына алды. Сөйтіп отставкадағы капитанға</w:t>
        <w:br/>
        <w:t>зілдене қарап отыра берді.</w:t>
        <w:br/>
        <w:t>СТ ФА а</w:t>
        <w:br/>
        <w:t>түсуден Малм Рид Үтеудеуі</w:t>
        <w:br/>
        <w:t>ЖСІУҰ тарау</w:t>
        <w:br/>
        <w:t>ТЫЛСЫМ СЫР АШЫЛЫП КЕЛЕДІ</w:t>
        <w:br/>
        <w:t>Я йыпталушы үндемей қалды. Ешкім оны асықтыр-</w:t>
        <w:br/>
        <w:t>Жі мады, үстеме сұрақ та бермеді. Әңгіменің әлі</w:t>
        <w:br/>
        <w:t>бітлегенін бәрі де түсініп отыр, сол себепті де тыңдаушы</w:t>
        <w:br/>
        <w:t>жұртты ынтықтырып, жетелей жөнелген сөзді бұзып,</w:t>
        <w:br/>
        <w:t>қадірін кетірмелік дейтін сияқты.</w:t>
      </w:r>
    </w:p>
    <w:p>
      <w:r>
        <w:t>Сот, присяжныйлар, көрермендер - бәрі жиналып</w:t>
        <w:br/>
        <w:t>демін ішіне тартып, айыпталушыдан көз алмай отыр.</w:t>
        <w:br/>
        <w:t>Тамылжыған тыныштықты бұзып жігіт қайта сөйлей</w:t>
        <w:br/>
        <w:t>бастады.</w:t>
        <w:br/>
        <w:t>- Сосын менің басыма осының денесін үстіндегі сера-</w:t>
        <w:br/>
        <w:t>песімен жақсылап орап, үстінен плашымен жаба салсам</w:t>
        <w:br/>
        <w:t>қайтеді деген бір ой келіп түсе қалды. Қасыма біреуді</w:t>
        <w:br/>
        <w:t>ертіп келіп, орман інінен әкеткенше, оның денесін қас-</w:t>
        <w:br/>
        <w:t>қыр мен қарақұстардан осылай сақтамақ болдым.</w:t>
        <w:br/>
        <w:t>Үстімнен плашымды шешкен кезде, есіме тағы бір тәсіл</w:t>
        <w:br/>
        <w:t>түсе кетті, ойлап қарасам, орынды сияқты. Бекініске</w:t>
        <w:br/>
        <w:t>жалғыз өзім қайтқанша, марқұмның денесін неге ала</w:t>
        <w:br/>
        <w:t>кетпеймін?! Оны аттың үстіне көлденең салып, шылбыры-</w:t>
        <w:br/>
        <w:t>мен байлап тастауға болады ғой. Осы оймен атымды же-</w:t>
        <w:br/>
        <w:t>телеп әкеп, өлікті енді көтеріп салам деп тұрғанымда</w:t>
        <w:br/>
        <w:t>қол созым жерде жүрген басқа бір атты - өлген жігіттің</w:t>
        <w:br/>
        <w:t>атын көрдім. Ол ештеңе көрмегендей жайымен жайылып</w:t>
        <w:br/>
        <w:t>жүрген еді. Шылбыры шұбатылып кеткен екен, мен оны</w:t>
        <w:br/>
        <w:t>оп-оңай ұстап алдым. Бірақ оны бір орында тұрғызу</w:t>
        <w:br/>
        <w:t>қиын болды, әсіресе шөн үстінде жатқан өлікке жақын-</w:t>
        <w:br/>
        <w:t>дамай қойды. Аттың тізгінін тістеп алып, жігіттің</w:t>
        <w:br/>
        <w:t>денесін көтеріп ерге көлденең салдым. Бірақ сіресіп</w:t>
        <w:br/>
        <w:t>қатып қалған өлік илікпей, жылжып бір жағына ауа</w:t>
        <w:br/>
        <w:t>берді. Үстіне қорқынышты бірдеңені артып жатқасын ат</w:t>
        <w:br/>
        <w:t>та тыпыршып көне қоймады. Осылай бірнеше рет мық-</w:t>
        <w:br/>
        <w:t>шыңдап көргесін, бүдан ештеңе шықпайтынына көзім</w:t>
        <w:br/>
        <w:t>жетті. Сонымен енді не істерімді білмей, амалым құрып</w:t>
        <w:br/>
        <w:t>тұрғанда, тағы бір жақсы ойдың сап ете түскені. Бір кез-</w:t>
        <w:br/>
        <w:t>де Оңтүстік Америка гаучолары жайлы оқыған бір гәп</w:t>
        <w:br/>
        <w:t>жадымда қалыпты. Егер олардың бірі памгсастың -</w:t>
        <w:br/>
        <w:t>425 530 9»</w:t>
        <w:br/>
        <w:t>Ұтоудөзі Жұмбақ салт атты Үтсудеті</w:t>
        <w:br/>
        <w:t>- Мә, мәңгі ұйқыға кетіпті.</w:t>
        <w:br/>
        <w:t>- Өліп қалып па?</w:t>
        <w:br/>
        <w:t>- Өлген бе дейсіз-ау, одан да өткен сұмдық болса</w:t>
        <w:br/>
        <w:t>қайтесіз. Еңкейіп қарасам, өліктің басы кесілген екен.</w:t>
        <w:br/>
        <w:t>- Басы кесілген дейсіз бе?</w:t>
        <w:br/>
        <w:t>-. Йә. Әбден еңкейіп қарағанша, мен оны әуелде бай-</w:t>
        <w:br/>
        <w:t>қағаным жоқ.</w:t>
        <w:br/>
        <w:t>Ол етбеттеп жатыр екен, басы өз орнында сияқты</w:t>
        <w:br/>
        <w:t>көрінген. Тіпті қалпағы да шешілмеген. Бірдеңе болға-</w:t>
        <w:br/>
        <w:t>нын іштей сезсем-дағы, әуелде ұйықтап жатыр ма деп</w:t>
        <w:br/>
        <w:t>қалдым. Аяқ-қолы жансыз созылып кеткен сияқты.</w:t>
        <w:br/>
        <w:t>Және шөп үстіне қошқыл бірдеңе шашыраған ба,</w:t>
        <w:br/>
        <w:t>әйтеуір, азанғы алагеуімде анықтап қарай да алмадым.</w:t>
        <w:br/>
        <w:t>Сосын бұл не екен деп еңкейе бергенде, бір түрлі жы-</w:t>
        <w:br/>
        <w:t>лымшы Иіс - қан иісі қолқамды атып кетті. Оның өлік</w:t>
        <w:br/>
        <w:t>екеніне со заматта ғана көзім жетті, Қиғаштай шапқан</w:t>
        <w:br/>
        <w:t>мойынға қан ұйып қалыпты. Бастың шабылғанын сонда</w:t>
        <w:br/>
        <w:t>ғана көрдім...</w:t>
      </w:r>
    </w:p>
    <w:p>
      <w:r>
        <w:t>Жиналғандардың төбе шашы тік тұрды. Кейбіреулер-</w:t>
        <w:br/>
        <w:t>дің қорыққаннан даусы да шығып кетті.</w:t>
        <w:br/>
        <w:t>- Сіз ол кісіңі таныдыңыз ба?</w:t>
        <w:br/>
        <w:t>- Иә, таныдым.</w:t>
        <w:br/>
        <w:t>- Бетіне қарамай-ақ біле қойдыңыз ба?</w:t>
        <w:br/>
        <w:t>- Мен оның бет-аузына қарап қайтем. Киімінен-ақ</w:t>
        <w:br/>
        <w:t>білуге болатын еді.</w:t>
        <w:br/>
        <w:t>- Киімі қандай екен?</w:t>
        <w:br/>
        <w:t>- Үстінде - жолақ серале, басында - сомбреро. Олар</w:t>
        <w:br/>
        <w:t>менікі еді. Егер киім ауыстырмағанда мына жатқан мен</w:t>
        <w:br/>
        <w:t>емеспің бе осы деп ойлар едім. Ол - Генри Пойндекстер</w:t>
        <w:br/>
        <w:t>еді.</w:t>
        <w:br/>
        <w:t>Тағы да жұрттың құйқа тамырын шымырлатып біреу</w:t>
        <w:br/>
        <w:t>жаралы кісідей-ақ қатты ыңқылдады, бұл көпшіліктің</w:t>
        <w:br/>
        <w:t>күбір-күбір сөзін басып кетті.</w:t>
        <w:br/>
        <w:t>- Сөйлей беріңіз,- деді қорғаушы.- Тағы не көрдіңіз,</w:t>
        <w:br/>
        <w:t>бәрін де айтыңыз?!</w:t>
        <w:br/>
        <w:t>- Денесін ұстап көріп ем, сұп-суық боп серейіп қал-</w:t>
        <w:br/>
        <w:t>ған екен. Мен оның сол жерде бірнеше сағат жатып</w:t>
        <w:br/>
        <w:t>қалғанын сездім. Қан қап-қара боп үйып, қатып қалып-</w:t>
        <w:br/>
        <w:t>ты. Танергеңгі ала көленкеде маған солай боп көрінді -</w:t>
        <w:br/>
        <w:t>Ж о57 5</w:t>
        <w:br/>
        <w:t>Жісудеді Маған Рид күоудеді</w:t>
        <w:br/>
        <w:t>Зеб үнсіз. Сөздің қажеті не, осы қимылдың өзі жетіп</w:t>
        <w:br/>
        <w:t>жатқан жоқ па. Ол ашықтан-ашық: «Кейін бұрылып көр!»</w:t>
        <w:br/>
        <w:t>деп тұрғандай.</w:t>
        <w:br/>
        <w:t>Колхаун түкті сезбеген кісі сияқтанса да, бұған бір-</w:t>
        <w:br/>
        <w:t>ден түсінді, түсінді де үн-түнсіз ілгері жүре берді.</w:t>
        <w:br/>
        <w:t>Бірақ енді ол артта жүре алмайтын болып қалды.</w:t>
        <w:br/>
        <w:t>Қарт аңшы әлденеден күдіктеніп, болмашы бір сылтау-</w:t>
        <w:br/>
        <w:t>мен жанамалап кейінге шықты, серігі бұған еріксіз</w:t>
        <w:br/>
        <w:t>көнді.</w:t>
        <w:br/>
        <w:t>Олар тоғай арасымен баяу жүріп келеді.</w:t>
        <w:br/>
        <w:t>Жазық далаға жақындап қалған тәрізді. Бұлар біраз-</w:t>
        <w:br/>
        <w:t>дан кейін жалтаңға да шықты.</w:t>
        <w:br/>
        <w:t>Алыстан көзіне түскен бір қарадан Қолхаунның</w:t>
        <w:br/>
        <w:t>көңіліне тағы да қорқыныш кеп ұялады, ол тағы ат ба-</w:t>
        <w:br/>
        <w:t>сын тартып ойланып қалды.</w:t>
        <w:br/>
        <w:t>Ол енді екінің бірін таңдап алуы керек: иә қазір</w:t>
        <w:br/>
        <w:t>жұрттан безіп, тоғайға сіңіп қашып кетеді, иә, алдынан</w:t>
        <w:br/>
        <w:t>қаптап келе жатқан қара дауылға қарсы жүреді.</w:t>
      </w:r>
    </w:p>
    <w:p>
      <w:r>
        <w:t>Ол тап қазір мына қызылкөз шалдан құтылып, он ми-</w:t>
        <w:br/>
        <w:t>нуттай болса да, молақ мойын салт аттымен оңаша қалу</w:t>
        <w:br/>
        <w:t>үшін күллі жиған-тергенін, келешекте басына қонар бақ-</w:t>
        <w:br/>
        <w:t>дәулеттің бәрін, тіпті Луиза Пойндекстердің өзін де бере</w:t>
        <w:br/>
        <w:t>салар еді.</w:t>
        <w:br/>
        <w:t>Бірақ ол қайда. Зеб Стумп қасарысып көне ме, Кол-</w:t>
        <w:br/>
        <w:t>хаун қанша ойламайын десе де, қарт аңшының оны на-</w:t>
        <w:br/>
        <w:t>ғыз тұтқынға санап келе жатқанын, егер қашам десе ту</w:t>
        <w:br/>
        <w:t>сыртынан көп ойланып жатпай, бір оқты қондыра салуға</w:t>
        <w:br/>
        <w:t>әзір екенін айқын сезеді.</w:t>
        <w:br/>
        <w:t>Бірақ Зеб Стумптың қолынан да, тілінен де ештеңе</w:t>
        <w:br/>
        <w:t>келмейді ғой. Ол оны... Қайдан біледі дейсің...</w:t>
        <w:br/>
        <w:t>Қойшы, тәйірі, бір жөні болад-тағы.</w:t>
        <w:br/>
        <w:t>Зебтің бірдеңеден күдіктеніп келе жатқаны рас.</w:t>
        <w:br/>
        <w:t>Бірақ онан несіне қорқам? Күдіктен қорықса тамыр-та-</w:t>
        <w:br/>
        <w:t>ныстары жоқ бейбақтар қорықсын, ал, Кассий Колхаун-</w:t>
        <w:br/>
        <w:t>ның дос-жарандары жетеді. Әлгі... таппаса болғаны, сон-</w:t>
        <w:br/>
        <w:t>да ол құдайдан да қорықпайды... Әй, соны таба қояр ма</w:t>
        <w:br/>
        <w:t>екен? Жоқ, соны табар-таппасы неғайбыл. Ол денеде</w:t>
        <w:br/>
        <w:t>тұрып қалды дейсің бе, ендігі тоғайдын бір жерінде түсіп</w:t>
        <w:br/>
        <w:t>қалған шығар.</w:t>
        <w:br/>
        <w:t>Әл</w:t>
        <w:br/>
        <w:t>Құлау А 5274 Жомбаҡ салап атты Жісудезі</w:t>
        <w:br/>
        <w:t>бар дегенді естімеген едім. Бірақ кейін көңіліме көп</w:t>
        <w:br/>
        <w:t>күдік келіп ұялады. Сол көп күдігім әлі сейілген жоқ.</w:t>
        <w:br/>
        <w:t>- Сол күдігіңізді сотқа айтыңыз, ендеше.</w:t>
        <w:br/>
        <w:t>- Мен қарсымын,- деді прокурор килігіп.- Біз айып-</w:t>
        <w:br/>
        <w:t>талушының күдік-мүдігін тыңдағымыз келіп өліп-өшіп</w:t>
        <w:br/>
        <w:t>отырған жоқпыз. Манадан бері оның «пындыққа бер-</w:t>
        <w:br/>
        <w:t>гісіз» әңгімесін тыңдағанымыздың өзі жеткілікті ғой деп</w:t>
        <w:br/>
        <w:t>ойлаймын.</w:t>
        <w:br/>
        <w:t>- Мейлі, сөйлей берсін,- деді сот сигарды тұтатып</w:t>
        <w:br/>
        <w:t>жатып.</w:t>
        <w:br/>
        <w:t>- Көзіммен көрген сұмдықтан әуелде мәңгіріп қа-</w:t>
        <w:br/>
        <w:t>лып, не істеп, не қолрымды да білмедім. Мен оның</w:t>
        <w:br/>
        <w:t>әдейі өлтірілгеніне, түнде атылған, даусын өз құлағым-</w:t>
        <w:br/>
        <w:t>мен естіген мылтық оғынан өлгеніне көзім жетті. Бірақ</w:t>
        <w:br/>
        <w:t>оны атқан кім? Әйтеуір үндістер емес, оған мен шүбә</w:t>
        <w:br/>
        <w:t>келтірмеймін. Жол торыған тонаушы біреу ме дейін де-</w:t>
        <w:br/>
        <w:t>сем, оған да келмейді. Менің мексикан серапемнің ба-</w:t>
        <w:br/>
        <w:t>ғасының өзі жүз доллардан кем емес. Тонаушы болса</w:t>
        <w:br/>
        <w:t>алып кетер еді, тіпті бір де бір затына қол тимеген,</w:t>
        <w:br/>
        <w:t>қалтасындағы алтын сағаты да орнында. Мойнында</w:t>
        <w:br/>
        <w:t>қан шашыраған алтын алқасы жалтырап тұр. Мен оны</w:t>
        <w:br/>
        <w:t>кек алу үшін өлтірген екен деген түйін жасадым. Сол</w:t>
        <w:br/>
        <w:t>жерде тұрып, жас Пойндекстер біреумен жанжалдасып</w:t>
        <w:br/>
        <w:t>қалыпты, әлде оның дұшпаны бар екен деген сыбысты</w:t>
        <w:br/>
        <w:t>осы есіттім бе, есітпедім бе дегенді есіме түсірмек бол-</w:t>
        <w:br/>
        <w:t>дым. Бірақ есіме ештеңе түсіре алмай-ақ қойдым. Ал,</w:t>
        <w:br/>
        <w:t>қанішердің, оның басын шауып тастағаны несі? Бәрінен</w:t>
      </w:r>
    </w:p>
    <w:p>
      <w:r>
        <w:t>де бұрын менің тәбе шашымды тік тұрғызған осы жайт.</w:t>
        <w:br/>
        <w:t>Бұған жартымды жауап таппағасын, енді не істейтінімді</w:t>
        <w:br/>
        <w:t>ойластыра бастадым. Оның денесін күзетіп отырудың да,</w:t>
        <w:br/>
        <w:t>жерлеудің де қажеті жоқ. Өлікті Каса-дель-Корвоға</w:t>
        <w:br/>
        <w:t>жеткізу үшін көмек сұрап бекініске бармақшы да бол-</w:t>
        <w:br/>
        <w:t>дым. Бірақ оны орман ішіне қалдырып кетсем, койоттар</w:t>
        <w:br/>
        <w:t>тіміскілеп жүріп тяуып алады да, мен қайтып келем де-</w:t>
        <w:br/>
        <w:t>генше, ту-талапай етеді. Меніңше, олар оны сол кездің</w:t>
        <w:br/>
        <w:t>өзінде байқап қалды. Жас жігіттің денесін осы кескі-</w:t>
        <w:br/>
        <w:t>легені де жетер, енді оны қарға-құзғынға талатар жайым</w:t>
        <w:br/>
        <w:t>жоқ. Мен көзінен жасы домалап, інісіне егіле қарайтын</w:t>
        <w:br/>
        <w:t>ғашығымды есіме алдым...</w:t>
        <w:br/>
        <w:t>Қ 529 5%</w:t>
        <w:br/>
        <w:t>Үуоузеті Жұмбақ салт. атиты Үхоудеуд</w:t>
        <w:br/>
        <w:t>Колхаун атын жетелеп, көпшіліктің арасына сіңіп</w:t>
        <w:br/>
        <w:t>кетті. Оны іздеген жан болмады. Жұрттың бәрінің көзі,</w:t>
        <w:br/>
        <w:t>есіл-дерті молақ мойын салт аттыда.</w:t>
        <w:br/>
        <w:t>Зеб Стумп кәрі биесін тұрған жерінде қалдырып, мо-</w:t>
        <w:br/>
        <w:t>лақ мойынның атын сағағынан ұстап, сот мәжілісі өтіп</w:t>
        <w:br/>
        <w:t>жатқан еменпің түбіне әкелді.</w:t>
        <w:br/>
        <w:t>- Сот мырза, он екі присяжный мырзалар, осынау</w:t>
        <w:br/>
        <w:t>қиын істі ашуға көмектесетін куәні, міне, алдарыңызға,</w:t>
        <w:br/>
        <w:t>әкеп тұрмын,- деді қарт аңшы байсалды да өктем</w:t>
        <w:br/>
        <w:t>үнмен. - Осыны тергеп көріңізші.</w:t>
        <w:br/>
        <w:t>«Құдай-ай, мынау соның өзі!» деп біреу айқайлап</w:t>
        <w:br/>
        <w:t>жіберді. Сол замат ұзын бойлы бір шал тәлтіректеп</w:t>
        <w:br/>
        <w:t>келіп молақ мойын салт аттының қасына тұра қалды.</w:t>
        <w:br/>
        <w:t>Бұл оның әкесі еді.</w:t>
        <w:br/>
        <w:t>Әрегіректен бір әйелдің ашы даусы шықты, ол есінен</w:t>
        <w:br/>
        <w:t>танып қалғандай, әлгі дауыс ыңырсып барып өше берді.</w:t>
        <w:br/>
        <w:t>Бұл - оның әпкесі еді.</w:t>
        <w:br/>
        <w:t>Вудли Пойндекетерді сүйемелдеп алып кетісті. Ол</w:t>
        <w:br/>
        <w:t>ләм деместен ілбіп жүре берді, тегі, сол сәтте төңірегінде</w:t>
        <w:br/>
        <w:t>не боп, не қойып жатқанын сезбеген болуы керек. Оны</w:t>
        <w:br/>
        <w:t>күймеге апарып, қызының қасына отырғызды.</w:t>
        <w:br/>
        <w:t>Бірақ күйме орнынан қозғалмады. Ат айдап келген</w:t>
        <w:br/>
        <w:t>Луизаның өзі, ал, ол қашан сот бітіп, үкім жарияланған-</w:t>
        <w:br/>
        <w:t>ша, бұл арадан кетпейді, егер оны өлімге кессе, ажал са-</w:t>
        <w:br/>
        <w:t>ғаты соққанша отырады.</w:t>
        <w:br/>
        <w:t>Қарт аңшыға қуәлар орнына келіп отыруға әмір етті.</w:t>
        <w:br/>
        <w:t>Соттың жарлығымен оны қорғаушы тергейтін болды.</w:t>
        <w:br/>
        <w:t>Қорғаушы соттың ережелерін тәптіштеп жатпады.</w:t>
        <w:br/>
        <w:t>Өйткені Зеб Стумп мана ант берген, сол себепті де одан</w:t>
        <w:br/>
        <w:t>осы іс жайлы білетін нәрсесінің бәрін айтып беруін сұра-</w:t>
        <w:br/>
        <w:t>ды және қалауынша, қалай сөйлеймін десе солай</w:t>
        <w:br/>
        <w:t>сөйлеуіне рұқсат етті. Сотта осылай сәйлеу керек шығар</w:t>
        <w:br/>
        <w:t>деп, ол ойын тұжырымдап, сөзін келте қайырып отырды.</w:t>
        <w:br/>
        <w:t>- Мен осы бір үрейлі іс жайын жас Пойндекстер жо-</w:t>
      </w:r>
    </w:p>
    <w:p>
      <w:r>
        <w:t>ғалып кеткесіп, екінші күні барып естідім. Маған бұл ха-</w:t>
        <w:br/>
        <w:t>барды аңшылықтан қайтып келе жатқанымда жеткізді.</w:t>
        <w:br/>
        <w:t>Жүрт: мустангерді кісі өлтірді деп айыптап жатыр деп</w:t>
        <w:br/>
        <w:t>гулеп жүр екеп. Мен Мористің ондай кісі емес екенін</w:t>
        <w:br/>
        <w:t>білетінмін, жұрттың сөзіне сенбей, соның өзін көріп қайт-</w:t>
        <w:br/>
        <w:t>525 57 255</w:t>
        <w:br/>
        <w:t>Жтоууезі Майн Рид Жтоухеі</w:t>
        <w:br/>
        <w:t>он ретінде пайдаланып, Фелимге хабар бермек болдым.</w:t>
        <w:br/>
        <w:t>Қалтамда жатқан визит карточкасына бірнеше сөз жаз-</w:t>
        <w:br/>
        <w:t>дым. Дәйекшімнің су қараңғы сауатсыз екенін білсем-</w:t>
        <w:br/>
        <w:t>дағы, визит карточкамды көргесін хаттың кімнен кел-</w:t>
        <w:br/>
        <w:t>генін білер, сосын біреуге оқытар деп ойладым. Хатты</w:t>
        <w:br/>
        <w:t>қанмен жазғандықтан да оны дереу оқытатынына кәміл</w:t>
        <w:br/>
        <w:t>сендім.</w:t>
        <w:br/>
        <w:t>Хат жыртылып қалмасын деп оны клвенкаға орап,</w:t>
        <w:br/>
        <w:t>Тараның қарғы бауына байладым. Итті қасымнан кетіре</w:t>
        <w:br/>
        <w:t>алмай көп әуре болдым. Бір кезде кетті-ау, әйтеуір.</w:t>
        <w:br/>
        <w:t>Енді баратын шығар деп үміттеніп жатырмын. Менің ха-</w:t>
        <w:br/>
        <w:t>тым барар жеріне барып жетіпті; оны күні кеше ғана</w:t>
        <w:br/>
        <w:t>білдім. Йт кетіп қалғасын мен қалжырап қайта ұйықтап</w:t>
        <w:br/>
        <w:t>қалыппын, ояна келгенде қарсы алдымнан бұрынғыдан</w:t>
        <w:br/>
        <w:t>да қорқынышты дұшпанды көрдім. Ол - ягуар еді. Біз</w:t>
        <w:br/>
        <w:t>айқасып қалдық; оның немен тынғанын, айқас ұзақ бол-</w:t>
        <w:br/>
        <w:t>ды ма, әлде қысқа болды ма, мен білмеймін. Қалған</w:t>
        <w:br/>
        <w:t>жерін сіздерге менің қаһарман құтқарушым -- Зеб Стумп</w:t>
        <w:br/>
        <w:t>айтар, ол ұзамай қайтып келер, сосын өздеріңізге көп-</w:t>
        <w:br/>
        <w:t>көп жағдайды түсіндіріп берер. Осыдан кейін анда-санда</w:t>
        <w:br/>
        <w:t>бір жаным жай тауып жақсы түс көргенім болмаса,</w:t>
        <w:br/>
        <w:t>ұдайы бір жаман түстер көріп бастығырылдым да жат-</w:t>
        <w:br/>
        <w:t>тым, содан мен кеше емес, алдыңғы күні ғана есімді жи-</w:t>
        <w:br/>
        <w:t>нап, жан-жағыма қарасам, түрмеде жатырмын және кісі</w:t>
        <w:br/>
        <w:t>өлтірді деп айыпталыппын... Присяжный мырзалар, мен</w:t>
        <w:br/>
        <w:t>сөзімді айтып біттім.</w:t>
        <w:br/>
        <w:t>«Мынау өтірік айтса да, келістіріп айтты-ау» - сот</w:t>
        <w:br/>
        <w:t>та, присяжныйлар мең көрермендер де айыпталушы</w:t>
        <w:br/>
        <w:t>әңгімесін бітірген кезде тап осылай ойлады.</w:t>
        <w:br/>
        <w:t>Жұрттың көпшілігі жалған айтты дегенге сенбей,</w:t>
        <w:br/>
        <w:t>айыпталушыны құптап жатыр: ауырып сандырақтап</w:t>
        <w:br/>
        <w:t>жатқан жерінен жаңа ғана есін жиған адам, ойдан шыға-</w:t>
        <w:br/>
        <w:t>рылған әңгімені тап осылай түгін қалдырмай тәптіштеп</w:t>
        <w:br/>
        <w:t>айтып бере ала ма.</w:t>
        <w:br/>
        <w:t>Мұндай ғажайып оқиғаны оның ойынан шығаруы</w:t>
        <w:br/>
        <w:t>мүмкін емес. Көпшіліктің пікірі, міне, осындай.</w:t>
        <w:br/>
        <w:t>Қанша айтқанмен, бұл айыпталушынын сөзі. Оны</w:t>
        <w:br/>
        <w:t>ақтау үшін, айыпталушының сөзін растап, қостап шыга-</w:t>
        <w:br/>
        <w:t>тын куәлардың жауабы керек.</w:t>
        <w:br/>
        <w:t>ақым о»</w:t>
        <w:br/>
        <w:t>Жүсудеуі Жұмбақ салт атты ЖтоздаНзі</w:t>
      </w:r>
    </w:p>
    <w:p>
      <w:r>
        <w:t>деп өліп бара жатқасын сол арадан тезірек кетпек бол-</w:t>
        <w:br/>
        <w:t>дым. Сүйретіліп орнымнан тұрсам, аяғым басуға жа-</w:t>
        <w:br/>
        <w:t>рамайды. Оны айтасың-ау, тіпті түрегеп тұра алатын</w:t>
        <w:br/>
        <w:t>емеспін. О жерде қала беру маған сол сәт өліммен тең</w:t>
        <w:br/>
        <w:t>болып көріпген-ді. Осылай өзімді әзім қамшылап, бар</w:t>
        <w:br/>
        <w:t>күш-жігерімді жинап, суы бар жерге жетіп жығылмақ</w:t>
        <w:br/>
        <w:t>болдым. Ұмытпасам, сол маңның бір жерінде кішкене</w:t>
        <w:br/>
        <w:t>бір өзен болуы керек-ті. Бірде еңбектеп, бірде қолдан</w:t>
        <w:br/>
        <w:t>жасалған балдаққа сүйеніп, өзекке жеттім-ау, әйтеуір.</w:t>
        <w:br/>
        <w:t>Суға әбден қанып алып, бойым біртүрлі жеңілденіп,</w:t>
        <w:br/>
        <w:t>ұйықтап кетіппін. Ояна келсем, мені койоттар қамап</w:t>
        <w:br/>
        <w:t>алыпты. Ұзын саны жиырма шақты, олардың қоян</w:t>
        <w:br/>
        <w:t>жүрек қорқақ екенін білгесін, әуелде тіпті сасқан да</w:t>
        <w:br/>
        <w:t>жоқпын; бірақ ұзамай бір тықырдың таянғанын сездім.</w:t>
        <w:br/>
        <w:t>Олар менің жаралы екенімді сезіп, жақыпдай бастады.</w:t>
        <w:br/>
        <w:t>Ұзамай бәрі жиналып, опыр-топыр боп маған бас сал-</w:t>
        <w:br/>
        <w:t>ғаны. Бағыма қарай, жанымда жалгыз аңшы пышағым</w:t>
        <w:br/>
        <w:t>қалган екен. Біразға дейін оңды-солды сілтеп, алтау-</w:t>
        <w:br/>
        <w:t>жетеуін өлтірдім. Оған қарамастан, бұл шайқас мені</w:t>
        <w:br/>
        <w:t>әбден қалжыратты. Қансырап кетіп, құлайын деп</w:t>
        <w:br/>
        <w:t>тұрған жерімнен мені бір кездейсоқ жағдай құтқар-</w:t>
        <w:br/>
        <w:t>ДЫ...</w:t>
        <w:br/>
        <w:t>Мустангер бір сәтке әңгімесін үзгенде, жүрт та «үһ»</w:t>
        <w:br/>
        <w:t>деп бір еркін дем алды.</w:t>
        <w:br/>
        <w:t>- Мені Тара деген итім іздеп тауып еді,- деді Мо-</w:t>
        <w:br/>
        <w:t>рис әңгімесін созып.- Ол, шамасы, мені іздемек боп,</w:t>
        <w:br/>
        <w:t>үйден қашып шықса керек; оның қалай болғанын жұрт</w:t>
        <w:br/>
        <w:t>кейін маған басқашарақ етіп айтты, бірақ оның бәрін</w:t>
        <w:br/>
        <w:t>сіздерге баяндап жатпай-ақ қояйын. Иттің, әйтеуір</w:t>
        <w:br/>
        <w:t>мені тауып алғаны, дәл уақытында ажалдан арашалап</w:t>
        <w:br/>
        <w:t>қалғаны рас. Ол жақындағаннан-ақ, койоттар бет-</w:t>
        <w:br/>
        <w:t>бетіне бытырай қашып кетті де, мен тағдырдың тағы</w:t>
        <w:br/>
        <w:t>бір тәлкегінен аман қалдым. Содан кейін тағы ұйықтап</w:t>
        <w:br/>
        <w:t>кетсем керек, әлде әлсіреп есімнен танып қалдым ба,</w:t>
        <w:br/>
        <w:t>ол жағын білмеймін. Қайта тұрғасын өзімнің жай-жап-</w:t>
        <w:br/>
        <w:t>сарымды ақылға салып ойлауға тырыстым. Итімнің</w:t>
        <w:br/>
        <w:t>үйден келгенін мен бірден білдім; біздің лашықтың осы</w:t>
        <w:br/>
        <w:t>арадан бірнеше ғана миль жерде екенін де, Фелим кеше</w:t>
        <w:br/>
        <w:t>гана оны үйге ертіп апарғанын да білем. Итті почталь-</w:t>
        <w:br/>
        <w:t>оқ 5 е</w:t>
        <w:br/>
        <w:t>Жіоудезі Жұмбакҡ салт атты. Үлеудезі</w:t>
        <w:br/>
        <w:t>отыруға тиісті кісі жайлы. Мен қазір оның атын атамай-</w:t>
        <w:br/>
        <w:t>ақ қояйын. Тек кәміл көзім жеткен нәрселерді ғана ай-</w:t>
        <w:br/>
        <w:t>там. Ал, сіздер, присяжный мырзалар, қалғанын өзде-</w:t>
        <w:br/>
        <w:t>ріңіз аңғара жатарсыздар...</w:t>
        <w:br/>
        <w:t>Қарт аңшы ұзақ сөздің алдында тыныстап алайын</w:t>
        <w:br/>
        <w:t>дегендей, аз уақыт мүдіре берді.</w:t>
        <w:br/>
        <w:t>Ешкім оның сөзін не бөлгісі, не оны асықтырғысы да</w:t>
        <w:br/>
        <w:t>келмейді. Жұрттың бәріне де ол осы қылмыстың сырын</w:t>
        <w:br/>
        <w:t>ашатындай болып көрінді. Молақ мойын салт аттының</w:t>
        <w:br/>
        <w:t>жұмбақ болудан қалғаны қашан.</w:t>
        <w:br/>
        <w:t>- Жарайды, жарандар! - деді Зеб әңгімесін жалғап.-</w:t>
        <w:br/>
        <w:t>Көп нәрсені есітіп, көп нәрсені көргеннен кейін жас</w:t>
      </w:r>
    </w:p>
    <w:p>
      <w:r>
        <w:t>Пойндекстердің қаза тапқанына көзім жетті және осын-</w:t>
        <w:br/>
        <w:t>дай жауыздықты жасаған, мустангер Морис Джеральд</w:t>
        <w:br/>
        <w:t>емес екенін де кәміл білетінмін. Сонда кім дейсіздер ғой?</w:t>
        <w:br/>
        <w:t>Әлгі сұмдық қылмыс жайын жатпай-тұрмай ойлаған</w:t>
        <w:br/>
        <w:t>көптеген кісілер сияқты, осы бір сұрақ мені де көп азапқа</w:t>
        <w:br/>
        <w:t>салды. Ирланд жігітінің кінәсіз екеніне шүбә келтірмей,</w:t>
        <w:br/>
        <w:t>мен күллі шындықты анықтамақ болдым. Көп нәрсе</w:t>
        <w:br/>
        <w:t>мустангерді айыптағандай еді, сіздерден оның несін жа-</w:t>
        <w:br/>
        <w:t>сырайын. Бірақ мен оған сенбедім. Далада қалған іздерді</w:t>
        <w:br/>
        <w:t>өз көзіммен көріп, зерттеп шыққым келді. Мен сол жерден</w:t>
        <w:br/>
        <w:t>сол араға келіп кеткен аттардың ізін табамын ғой деп ой-</w:t>
        <w:br/>
        <w:t>ладым. Бірақ, шайтан алғыр, сол маңды сансыз көп жылқы</w:t>
        <w:br/>
        <w:t>ізі әрлі-берлі шиырлап тастапты - әйтпесе, іздегенім оңай</w:t>
        <w:br/>
        <w:t>табыла қоятындай екен. Әсіресе бір аттың ізі маған</w:t>
        <w:br/>
        <w:t>күдікті болып көрінді де, тіпті жер шетіне дейін барсам</w:t>
        <w:br/>
        <w:t>да, соны індетпекке бел байладым. Бұл американ атының</w:t>
        <w:br/>
        <w:t>ізі еді; оның бір тағасы сынық екен. Міне, мына таға.</w:t>
        <w:br/>
        <w:t>Куә күрткесінің түпсіз терең қалтасынан колын</w:t>
        <w:br/>
        <w:t>сұғып, асықпай-аптықпай сынық тағаны алды.</w:t>
        <w:br/>
        <w:t>Сот пен присяжныйлар және осында қатысып отыр-</w:t>
        <w:br/>
        <w:t>ған кісілер анықтап көрсін дегендей ол тағаны көтерді.</w:t>
        <w:br/>
        <w:t>- Сот мырза, присяжный мырзалар, сол кісі өлтіріл-</w:t>
        <w:br/>
        <w:t>ген түні сынық тағалы ат сахараны біраз шарлапты. Ол</w:t>
        <w:br/>
        <w:t>қаза болған жігіт пен осында кісі өлтірдің деп айыпта-</w:t>
        <w:br/>
        <w:t>лып отырған жігіттің ізімен жүре берген. Ол соларды</w:t>
        <w:br/>
        <w:t>өкшелеп барып, қылмыс жасалған жерге жақындай бере</w:t>
        <w:br/>
        <w:t>тоқтапты. Сосын аттың инесі әрі қарай жаяу кетіпті, со-</w:t>
        <w:br/>
        <w:t>Қ 59 ж»</w:t>
        <w:br/>
        <w:t>моде Малн Рчд8 Үтоухезд</w:t>
        <w:br/>
        <w:t>бос тастаймын. Сөйтіп алдымда не боларын аңғармай</w:t>
        <w:br/>
        <w:t>қалыппын. Біз ілгері жүре бергенде, астымдағы атым, ба-</w:t>
        <w:br/>
        <w:t>сын бұрып қарады да, әлденеден үркіп жалт беріп, бет-</w:t>
        <w:br/>
        <w:t>алды құла дұз безіп ала жөнелді, Мен «әлденеден» деген-</w:t>
        <w:br/>
        <w:t>де оның не екенін біліп айтып тұрмын. Артына мойнын</w:t>
        <w:br/>
        <w:t>бұрғанда ол құбыжық салт аттыны көрген, күндіз одан ат</w:t>
        <w:br/>
        <w:t>түгіл адамның өзі шошиды ғой. Мен дереу тізгінді қолға</w:t>
        <w:br/>
        <w:t>алам дегенше, ат үркіп, орғып түскен күйі ышқына ша-</w:t>
        <w:br/>
        <w:t>уып кете барды. Әуелгі кезде мен бұған саспадым. Қазір</w:t>
        <w:br/>
        <w:t>тізгінді қолға алғасын қайда барады дейсің, тоқтатам</w:t>
        <w:br/>
        <w:t>ғой деп ойладым. Ал, тізгінге қол жеткізу қиын боп қал-</w:t>
        <w:br/>
        <w:t>ды. Ол жылжып аттың құлағының түбіне жетіпті, оны</w:t>
        <w:br/>
        <w:t>қолға алу үшін аттың мойнынан құшақтап етбеттеп жа-</w:t>
        <w:br/>
        <w:t>туым керек. Тізгінді қолыма алам деп әуре болып келе</w:t>
        <w:br/>
        <w:t>жатқанда аттың қалай қарай шауып келе жатқанын да</w:t>
        <w:br/>
        <w:t>байқамаппын. Тек бетіме шарт етіп бір бұтақ келіп ти-</w:t>
        <w:br/>
        <w:t>генде барып біздің сүрлеумен емес, тоғайдың ішімен</w:t>
        <w:br/>
        <w:t>безіп келе жатқанымызды көрдім. Осыдан кейін менің</w:t>
        <w:br/>
        <w:t>айналама қарауыма да, тізгінді жинап алуыма да</w:t>
        <w:br/>
        <w:t>мұршам болмады. Мен енді өзімді аттан аударып тас-</w:t>
        <w:br/>
        <w:t>тау үшін арбақ-сарбақ бұтақтарын тарбитып әдейі жа-</w:t>
        <w:br/>
        <w:t>йып жібергендей боп тұрған, ақациялардан аман қалу</w:t>
        <w:br/>
        <w:t>жайын ғана ойлап келем. Үсті-басымды осқылап, тыр-</w:t>
        <w:br/>
        <w:t>нап жатса да, әйтеуір бірде бұғып, бірде ат жалын</w:t>
        <w:br/>
        <w:t>құша жатып шалдырмай келемін. Бірақ бір жуан бұта-</w:t>
        <w:br/>
        <w:t>ғын менің кеудеммен деңгейлес етіп, сүрлеу үстінен</w:t>
      </w:r>
    </w:p>
    <w:p>
      <w:r>
        <w:t>кесе-көлденең жайып жіберген нән ағаштан жалтара</w:t>
        <w:br/>
        <w:t>алмай қалдым. Астымдағы ат, тағы бірдеңеден үрікті</w:t>
        <w:br/>
        <w:t>ме, қайдам, тура сол ағаштың астына қарай шапқаны.</w:t>
        <w:br/>
        <w:t>Сосып оның қай жаққа қалай қарай кеткенін мен біл-</w:t>
        <w:br/>
        <w:t>меймін - оны менен гөрі сіздер жақсы білесіздер. Менің</w:t>
        <w:br/>
        <w:t>бір білетінім - маңдайым күптей болып ісіп, тізем жа-</w:t>
        <w:br/>
        <w:t>раланып, сол ағаштың түбінде ұзақ жатыппын. Оның</w:t>
        <w:br/>
        <w:t>өзін арада екі сағаттай уақыт өткесін барып сездім.</w:t>
        <w:br/>
        <w:t>Есімді жисам, күн арқан бойы көтеріліпті, үстімде топ-</w:t>
        <w:br/>
        <w:t>тон болып жемтік іздеген қарақұстар ұшып жүр. Олар-</w:t>
        <w:br/>
        <w:t>дың мойындарын ыртгап, мені өздерінің жемтігі санап</w:t>
        <w:br/>
        <w:t>жүргенін байқадым.</w:t>
        <w:br/>
        <w:t>Әрі осы бір жексұрын құстардан жиреніп, әрі шөл-</w:t>
        <w:br/>
        <w:t>Яқаз ж?</w:t>
        <w:br/>
        <w:t>Жтәудеі Маямн Рид Жүоудеі</w:t>
        <w:br/>
        <w:t>дан жүріп отырып, қан төгілген жердің өкпе тұсына</w:t>
        <w:br/>
        <w:t>дейін барыпты: ана жігіттің қаны соның мойнында. Қан</w:t>
        <w:br/>
        <w:t>ішер сынық тағалы атпен жүрген...</w:t>
        <w:br/>
        <w:t>- Мистер Стумп, сөйлей берініз,- деді сот.-- Бірақ</w:t>
        <w:br/>
        <w:t>әуелі бізге әлгі оқыстан айтқан сөзіңізді түсіндірсеңіз.</w:t>
        <w:br/>
        <w:t>- Ол былай: жаңағы мен айтқан кісі тоғай ішінде жа-</w:t>
        <w:br/>
        <w:t>сырынып тұрып оқ атқан, сол оқтан Генри Пойндекстер</w:t>
        <w:br/>
        <w:t>қаза тапқан.</w:t>
        <w:br/>
        <w:t>- Қайдағы кісі? Ол кім? Дереу атын айт! Атын!- деді</w:t>
        <w:br/>
        <w:t>ондаған кісінің даусы қосарлана.</w:t>
        <w:br/>
        <w:t>- Сіз оның атын анадан табасыз.</w:t>
        <w:br/>
        <w:t>- Қайдан?</w:t>
        <w:br/>
        <w:t>- Молақтың денесінен... Мына жерге қараңызшы,-</w:t>
        <w:br/>
        <w:t>деді ол денені мегзеп.- Жолақ серапедегі күрең дақты</w:t>
        <w:br/>
        <w:t>көрдіңіз бе? Дақтың ортасы тесік. Ал арқасынан ондай</w:t>
        <w:br/>
        <w:t>тесік көрінбейді. Менің ойымша, оқ денеде қалып қой-</w:t>
        <w:br/>
        <w:t>ған. Ендеше, біз оны шешіндіріп қарап көрелік.</w:t>
        <w:br/>
        <w:t>Бұған ешкім қарсы болмады. Ішінде Сэм Мэнли бар</w:t>
        <w:br/>
        <w:t>бірнеше кісі бөлініп ілгері шыға берді. Олар молақтың</w:t>
        <w:br/>
        <w:t>үстінен абайлап серапені шешті.</w:t>
        <w:br/>
        <w:t>Анталағап жұрт демін ішіне тартыл, тына қалды,</w:t>
        <w:br/>
        <w:t>мүлгіген тыныштықты тіпті шыбынның ызыңы Да бұзба-</w:t>
        <w:br/>
        <w:t>ды. Тек өліктің шекпенін шешіп болғасын барып, көп-</w:t>
        <w:br/>
        <w:t>шілік сыбырласа бастады.</w:t>
        <w:br/>
        <w:t>Әліктің үстінде омырауын қатпарлай бүріп тастаған,</w:t>
        <w:br/>
        <w:t>ілгектері түймеленулі көгілдір блузке, бұтында тігісін</w:t>
        <w:br/>
        <w:t>қуалай ақ жолақ жүргізілген көгілдір шалбар, оның ба-</w:t>
        <w:br/>
        <w:t>лағын, шұбар теріден тігілген гетрінің қонышына сұға</w:t>
        <w:br/>
        <w:t>салыпты.</w:t>
        <w:br/>
        <w:t>Белін қыл шылбырмен екі қайтара орап, ердің екі</w:t>
        <w:br/>
        <w:t>қасына таңып тастапты. Өліктің қаздиып отыратыны да</w:t>
        <w:br/>
        <w:t>содан екен. Сол шылбырдың тағы бір үзігімен қос үзеңгі</w:t>
      </w:r>
    </w:p>
    <w:p>
      <w:r>
        <w:t>байлапып, айыл сияқты ат бауырын қынай тартыпты.</w:t>
        <w:br/>
        <w:t>Бәрі де айыпталушының айтқанына дәл келеді -</w:t>
        <w:br/>
        <w:t>өліктің басы ғана жоқ.</w:t>
        <w:br/>
        <w:t>Ол қайда қалған?</w:t>
        <w:br/>
        <w:t>Бұ сауалды ашықтан-ашық қоюға ешкімнің де жүрегі</w:t>
        <w:br/>
        <w:t>дауаламады. Зеб Стумптың сөзін ықыласпен тыңдап</w:t>
        <w:br/>
        <w:t>тұрған жұрт өліктің тұла бойын көзімен тінтиді.</w:t>
        <w:br/>
        <w:t>Қ М02%</w:t>
        <w:br/>
        <w:t>үру Майн Рчд Үдоудеуі</w:t>
        <w:br/>
        <w:t>күн әлі шықпаған еді. Мен оның басын шауып өлтірген</w:t>
        <w:br/>
        <w:t>екен ғой деп оп-оңай қателесіп кетуім де мүмкін еді,</w:t>
        <w:br/>
        <w:t>бірақ түнде естілген мылтық даусы есіме түсті де,</w:t>
        <w:br/>
        <w:t>денесінде тағы бір жарақат бар шығар деп ойладым.</w:t>
        <w:br/>
        <w:t>Солай болып шықты да. Өлікті аударып шалқасынан</w:t>
        <w:br/>
        <w:t>салғанда, серапедегі бір тесікті көрдім. Оның айнала-</w:t>
        <w:br/>
        <w:t>сы қанға бөгіп қалыпты. Серапенің өңірін ашып қара-</w:t>
        <w:br/>
        <w:t>сам, кеудесінде қара күрең дақ бар екен. Оқтың тап сол</w:t>
        <w:br/>
        <w:t>жердеп келіп тигенін білу қиын емес-ті. Арқасынан</w:t>
        <w:br/>
        <w:t>жара ізі көрінбейді. Шамасы, оқ денесінде қалған бо-</w:t>
        <w:br/>
        <w:t>луға тиіс.</w:t>
        <w:br/>
        <w:t>- Сіз оны кейін басын шауып тастағанда емес, оқтан</w:t>
        <w:br/>
        <w:t>өлген деп есептейсіз бе?</w:t>
        <w:br/>
        <w:t>- Ол сөзсіз кісі өлетін жарақат еді. Жігіт бірден тіл</w:t>
        <w:br/>
        <w:t>тартпай кетпесе де, бірнеше минуттан кейін немесе бір-</w:t>
        <w:br/>
        <w:t>неше секундтан кейін өлер еді.</w:t>
        <w:br/>
        <w:t>- Сіз әлгіде басы кесулі екен дедіңіз. Сонда денеден</w:t>
        <w:br/>
        <w:t>бөлініп қалған ба екен?</w:t>
        <w:br/>
        <w:t>- Денемен тұтасып жатса да, кесіліп бөлек қалыпты,</w:t>
        <w:br/>
        <w:t>қыл мойыннан шапқаннан кейін өліктің денесіне де, ба-</w:t>
        <w:br/>
        <w:t>сына да ешкімнің қолы тимеген тәрізді.</w:t>
        <w:br/>
        <w:t>- Сонда қандай қарумен шапқан деп ойлайсыз?</w:t>
        <w:br/>
        <w:t>-. Меніңше, айбалтамен немесе аңшының селебесімен</w:t>
        <w:br/>
        <w:t>шапқан.</w:t>
        <w:br/>
        <w:t>- Сіз осындай жауыздықты кім жасады және не үшін</w:t>
        <w:br/>
        <w:t>жасады деп толғанып көңіліңізге күдік алған жоқсыз ба?</w:t>
        <w:br/>
        <w:t>- Ол кезде ойымда ештеңе де болған жоқ: аза бойым</w:t>
        <w:br/>
        <w:t>қаза тұрып, не ойларымды да білгем жоқ. Тіпті өз</w:t>
        <w:br/>
        <w:t>көзіме өзім сенбей қойдым. Біраз есімді жинап, өзіме</w:t>
        <w:br/>
        <w:t>өзім келіп, Генри Пойндекстердің өлтірілгенін білгесін,</w:t>
        <w:br/>
        <w:t>мұны істеген команчылар екен деп ойладым. Бірақ</w:t>
        <w:br/>
        <w:t>оның бас терісі сыпырылмапты, қалпағы да өз орнында</w:t>
        <w:br/>
        <w:t>қалыпты.</w:t>
        <w:br/>
        <w:t>- Сонымен, сіз бұл өлімге үндістердің қатысы жоқ</w:t>
        <w:br/>
        <w:t>екенін білдіңіз ғой.</w:t>
        <w:br/>
        <w:t>- Иә.</w:t>
      </w:r>
    </w:p>
    <w:p>
      <w:r>
        <w:t>- Сіздің бұдан басқа күдігіңіз болды ма?</w:t>
        <w:br/>
        <w:t>- Сол сәтте болған жоқ-тын. Мен өмірде осы төңіректе</w:t>
        <w:br/>
        <w:t>яки басқа бір жерлерде Генри Пойндекстердің дұшпаны</w:t>
        <w:br/>
        <w:t>Қ 599 295</w:t>
        <w:br/>
        <w:t>түожінті Маям Рид Үлоудәуі</w:t>
        <w:br/>
        <w:t>пақ болдым. Үйінде дәйекшісі Фелим ғана бар екең.</w:t>
        <w:br/>
        <w:t>Байғұстың әр түрлі оқиғалардан үрейі ұшып, берекесі</w:t>
        <w:br/>
        <w:t>кеткен екен, мен әуелде ол айтқан көп сөздің түгіне</w:t>
        <w:br/>
        <w:t>түсіне алмай-ақ қойдым. Біз осылай әңгімелесіп отырға-</w:t>
        <w:br/>
        <w:t>нымызда сол үйдің иті жүгіріп келді, оның мойнына</w:t>
        <w:br/>
        <w:t>бірдеңені байлап жіберіпті; бұл мустангердің карточкасы</w:t>
        <w:br/>
        <w:t>болып шықты. Онда қызыл сиямен яғни қанмен жазыл-</w:t>
        <w:br/>
        <w:t>ған сөздер бар екен. Жазу танитын кісіге жігіт өзінің</w:t>
        <w:br/>
        <w:t>жатқан жерін айтыпты. Мен қасыма Фелим мен итті</w:t>
        <w:br/>
        <w:t>ертіп алып, сол жаққа жүріп кеттім. Біз дәл мерзімінде</w:t>
        <w:br/>
        <w:t>келдік, мустангерді мексикандар жолбарыс деп атайтын</w:t>
        <w:br/>
        <w:t>әлгі шұбар пантера бар ғой, солардың бірінің қанды тыр-</w:t>
        <w:br/>
        <w:t>нағынан құтқарып алдық; жас ирландтың соларды ягуар</w:t>
        <w:br/>
        <w:t>деп атағанын да естігем. Мен сол тарғыл мысыққа бір</w:t>
        <w:br/>
        <w:t>оғымды жұмсадым. Бәлекет со жерде жан тәсілім етті.</w:t>
        <w:br/>
        <w:t>Хош, біз сөйтіп мустангерді лашығына әкелдік. Біз оны</w:t>
        <w:br/>
        <w:t>зембілге салғандай ғып жеткіздік. Өйткені өзі тіпті</w:t>
        <w:br/>
        <w:t>аяғын да баса алмайды екен. Және миы да ауысып кет-</w:t>
        <w:br/>
        <w:t>кен бе, әйтеуір, жігітіміз көктемгі күркетауық сияқты</w:t>
        <w:br/>
        <w:t>ештеңеге түсінбейді. Сонымен, біз оны үйіне әкелдік</w:t>
        <w:br/>
        <w:t>дедім ғой; ол сол жатқаннан өзін шарқ ұрып іздеген отряд</w:t>
        <w:br/>
        <w:t>келгенше жата берді...</w:t>
        <w:br/>
        <w:t>Куә мустангердің лашығында болған күллі оқиғаны</w:t>
        <w:br/>
        <w:t>айтсам ба, айтпасам ба екен дегендей аз-кем аялдады.</w:t>
        <w:br/>
        <w:t>Шамасы, айтпай қойғанның өзі жөн болар?</w:t>
        <w:br/>
        <w:t>Ол ойын осылай түйді.</w:t>
        <w:br/>
        <w:t>Бірақ шалдың бұл мінезі прокурорға ұнамады да, ол</w:t>
        <w:br/>
        <w:t>аңшыны тергей бастады.</w:t>
        <w:br/>
        <w:t>Ақыры қоярда-қоймай шұқылап отырып, прокурор</w:t>
        <w:br/>
        <w:t>шалға Морис Джеральдті гауптвахтаға қамағанға дейінгі</w:t>
        <w:br/>
        <w:t>болған істің бәрін айтқызды.</w:t>
        <w:br/>
        <w:t>- Ал енді,- деді Зеб Стумп өзін тергеп бітіргесін, сіз</w:t>
        <w:br/>
        <w:t>маған істің бір жағын ғана айтқыздыңыз, бірақ біраз</w:t>
        <w:br/>
        <w:t>нәрсені сұрау ойыңызға келмеді білем, соларды өзім-ақ</w:t>
        <w:br/>
        <w:t>айтып берейін.</w:t>
        <w:br/>
        <w:t>- Айта берішіз, мистер Стумп,- деді Сан-Антониодан</w:t>
        <w:br/>
        <w:t>келген қорғаушы.</w:t>
        <w:br/>
        <w:t>- Ендеше былай. Қазір мен айтқалы тұрған жайт</w:t>
        <w:br/>
        <w:t>мына сотталып жатқан жігіт жайлы емес, сонын орнына</w:t>
        <w:br/>
        <w:t>АҚ 598 255</w:t>
      </w:r>
    </w:p>
    <w:p>
      <w:r>
        <w:t>Үзоуаезі Жұмбақ салт атуты түсуі</w:t>
        <w:br/>
        <w:t>шексіз даланың шалғай бір түкпірінде өлсе немесе «.)</w:t>
        <w:br/>
        <w:t>бәлеге ұрынып қала тапса, олар опат болған серігін тірі</w:t>
        <w:br/>
        <w:t>кісі сияқты атына отырғызып, ерге тас қып байлап</w:t>
        <w:br/>
        <w:t>әкелетін көрінеді. Генри Пойндекстердің денесін де</w:t>
        <w:br/>
        <w:t>сөйтсем қайтеді? Әуелі өлікті өзінің атына отырғызбақ</w:t>
        <w:br/>
        <w:t>болдым. Бірақ ері тайпақ екен, ат та қыбыжықтап бір</w:t>
        <w:br/>
        <w:t>орнында түрмай қойды. Сонымен тағы да бос әуре</w:t>
        <w:br/>
        <w:t>болдым. Енді қалған бір амал: үйге жетем десем, атты</w:t>
        <w:br/>
        <w:t>ауыстырып міну керек. Мен өз атымның тырп етпей</w:t>
        <w:br/>
        <w:t>тыныш тұратыныпа сенімім мол: оның үстіне менің</w:t>
        <w:br/>
        <w:t>биік мексикан ерім осыған лайық болса керек. Ұзамай</w:t>
        <w:br/>
        <w:t>әлікті өз атыма отырғыздым. Бұрын серейіп икемге</w:t>
        <w:br/>
        <w:t>келмей қойған дене енді атқа қона кетті. Оның аяғын</w:t>
        <w:br/>
        <w:t>үзеңгіге салып, гетриінің бауын қаттырақ тартып қой-</w:t>
        <w:br/>
        <w:t>дым. Сосын бұғалықтың ұшынан бірер құлашын кесіп</w:t>
        <w:br/>
        <w:t>алып, өлікті орап, ердің алдыңғы, артқы қасына тас</w:t>
        <w:br/>
        <w:t>қып таңып тастадым. Сосын өліктің аяғы салақтап</w:t>
        <w:br/>
        <w:t>кетпесін деп, бұғалықтын екінші бір үзігімен қос тарал-</w:t>
        <w:br/>
        <w:t>ғыны аттың бауырынан айқастыра тартып байлап қой-</w:t>
        <w:br/>
        <w:t>дым. Енді басты қайда қоярымды білмей біраз тұр-</w:t>
        <w:br/>
        <w:t>дым. Мен оны жерден алып, қалпағын шешіп тастайын</w:t>
        <w:br/>
        <w:t>деп ем, шешілмей қойды, бас терісі ісініп кетіпті де,</w:t>
        <w:br/>
        <w:t>сомбреро кептеліп қалыпты. Қалпақтың оңайлықпен</w:t>
        <w:br/>
        <w:t>шешілмейтініне көзім жеткесін, оның лентасы қадал-</w:t>
        <w:br/>
        <w:t>ған доғаға шымыр жіпті дұзақтап байлап, ер қасына</w:t>
        <w:br/>
        <w:t>іле салдым. Енді бекініске қайта беруіме болатын еді.</w:t>
        <w:br/>
        <w:t>Мен дереу марқұмның атына қарғып міндім де, соңым-</w:t>
        <w:br/>
        <w:t>нан ер деп атыма ысқырып белгі беріп, ілгері жүрдім.</w:t>
        <w:br/>
        <w:t>Ол бұған жасынан дағдыланған. Сөйтіп қыстаққа</w:t>
        <w:br/>
        <w:t>қарай жүріп кеттік. Арада бос минут өтпей жатып, мен</w:t>
        <w:br/>
        <w:t>аттан құлап есімнен танып қалдым. Егер сол бәлеге</w:t>
        <w:br/>
        <w:t>ұрынбағанда, мен бүгін айыпталушы бол алдарыңызда</w:t>
        <w:br/>
        <w:t>тұрмас та едім.</w:t>
        <w:br/>
        <w:t>- Аттан құладым дейсіз бе? Қалайша, қайтіп? - деді</w:t>
        <w:br/>
        <w:t>сот.</w:t>
        <w:br/>
        <w:t>- Оның өзі кездейсоқ, күтпеген жерден болды. Яғни</w:t>
        <w:br/>
        <w:t>менің салақтығымнан болды. Біреудің атына мінгеннен</w:t>
        <w:br/>
        <w:t>кейін, қолыма тізгінді алмаппын. Мен өз атымды сөзбен,</w:t>
        <w:br/>
        <w:t>тақыммен жүргізіп дағдыланған кісімін, көбіне тізгінді</w:t>
        <w:br/>
        <w:t>Қ 531 2</w:t>
        <w:br/>
        <w:t>Үтосудеті Малн Рид Үтоуеті</w:t>
        <w:br/>
        <w:t>сол жақ өңіріне сұғып тұрған. Сөзін бітірісімен ол револь-</w:t>
        <w:br/>
        <w:t>верін суырып алды.</w:t>
        <w:br/>
        <w:t>Батып бара жатқан күн шапағымен жалт еткен ре-</w:t>
        <w:br/>
        <w:t>вольверді жұрттың көргені сол еді, ол тарс-тарс етіп екі</w:t>
        <w:br/>
        <w:t>дүркін атылды.</w:t>
        <w:br/>
        <w:t>Жақын тұрған екі кісі етпеттеп барып, бас түйістіре</w:t>
        <w:br/>
        <w:t>құлады.</w:t>
        <w:br/>
        <w:t>Бұлардың біреуі - мустангер Морис Джеральд-тағы,</w:t>
        <w:br/>
        <w:t>екіншісі - атты әскердің отставкадағы капитаны Кассий</w:t>
      </w:r>
    </w:p>
    <w:p>
      <w:r>
        <w:t>Колхаун.</w:t>
        <w:br/>
        <w:t>Жұрт бұларды анталасып қоршап алды, олар бұның</w:t>
        <w:br/>
        <w:t>екеуі де өлді ғой деп ойлаған. Жым-жырт болып сілтідей</w:t>
        <w:br/>
        <w:t>болып тынған жұрт арасынан сол сәтте сұмдық бір</w:t>
        <w:br/>
        <w:t>қасірет-қайғыдан ет жүрегі езіліп кеткендей болып, бір</w:t>
        <w:br/>
        <w:t>әйелдің ашы шерлі даусы шықты.</w:t>
        <w:br/>
        <w:t>С тарау</w:t>
        <w:br/>
        <w:t>КУАНЫШ</w:t>
        <w:br/>
        <w:t>уаныш!</w:t>
        <w:br/>
        <w:t>Қылмысты өзін өзі өлтіргені болмаса, мустан-</w:t>
        <w:br/>
        <w:t>герді өлтіре алмағаны, ғашығының тірі қалғаны анық-</w:t>
        <w:br/>
        <w:t>талған кезде аумақты кәрі емен түбінде тұрған Луиза-</w:t>
        <w:br/>
        <w:t>ның жүрегін осындай бір сезім кернеп кеткен еді.</w:t>
        <w:br/>
        <w:t>Соңғы күндердің қайғысы да қыз қуанышын өшіре</w:t>
        <w:br/>
        <w:t>алмады.</w:t>
        <w:br/>
        <w:t>Бұл үшін жас аруды ешкім де жазғыра алмас.</w:t>
        <w:br/>
        <w:t>Өз басым ондайдан аулақпын. Шындыққа жүгінсеңіз,</w:t>
        <w:br/>
        <w:t>сіз де жазғырмассыз.</w:t>
        <w:br/>
        <w:t>Ғашығыйың өмірін сақтап қалған нәрсенің не екенін</w:t>
        <w:br/>
        <w:t>білгенде, қыз қуанышы тіпті қойнына сыймай кетті.</w:t>
        <w:br/>
        <w:t>Тан ішердің қолы қалт кетпепті. Оныц бұган көзі айқын</w:t>
        <w:br/>
        <w:t>жеткен, әйтпесе, револьверді самайына тақап тұрып бас-</w:t>
        <w:br/>
        <w:t>пайды ғой. Ол Морие Джеральдті қақ жүректің түсынан</w:t>
        <w:br/>
        <w:t>атқан, егер оқ .Дуизаның сыйлығына - медальонға тиме-</w:t>
        <w:br/>
        <w:t>генде тесіп өтері хақ еді. Медальонға тиіп, бұрыс кеткен оқ</w:t>
        <w:br/>
        <w:t>қанғырып барып, со маңда тұрған біреуді жаралайды.</w:t>
        <w:br/>
        <w:t>оқы Ж»</w:t>
        <w:br/>
        <w:t>Үүсуіелі Маяйч Рид Үдоҙдезі</w:t>
        <w:br/>
        <w:t>шығар? Қалайша, қайтіп бөгет жасайды? Сонда бұл да</w:t>
        <w:br/>
        <w:t>тек мынаның өзіне ғана мәлім.</w:t>
        <w:br/>
        <w:t>- Қателестің, жігітім,- деді кенет бір дауыс.- Сенің</w:t>
        <w:br/>
        <w:t>ойындағы сұрақтың бәріне жауап беретін бір кісі бар. Зеб</w:t>
        <w:br/>
        <w:t>Стумп шал қызметіңізге әзір. Бірақ қазір оны айтып жа-</w:t>
        <w:br/>
        <w:t>татын кез емес. Және бұл ара ондай әңгімені қозғайтын</w:t>
        <w:br/>
        <w:t>да жер емес. Біз оны еменнің түбіне жеткізейік, сосын сы-</w:t>
        <w:br/>
        <w:t>бағасын ала жатар. Бұл жексұрынды мына қыл шылбыр-</w:t>
        <w:br/>
        <w:t>мен біраз сүйретуге де болар еді! Бұл жай әншейін сөз</w:t>
        <w:br/>
        <w:t>ғой. Генри Пойндексетердің кегін алатын біз емеспіз.</w:t>
        <w:br/>
        <w:t>Меніңше, бұл істі «регулярниктер» өз қолына алады.</w:t>
        <w:br/>
        <w:t>- Бірақ біз оны қалай жеткіземіз? Сұр ат шығандап</w:t>
        <w:br/>
        <w:t>шауып кетті.</w:t>
        <w:br/>
        <w:t>- Оп-оңай-ақ жеткіземіз, мистер Джеральд. Ол жай</w:t>
        <w:br/>
        <w:t>әншейін талып қалған шығар, әлде сабазың аярсып жа-</w:t>
        <w:br/>
        <w:t>тыр ма, кім білген. Егер ол жаяу жүре алмаса, көлікке</w:t>
        <w:br/>
        <w:t>мінсін, менің мәстегімнің оны жеткізетін қауқары бар.</w:t>
        <w:br/>
        <w:t>Өзімнің көліктен әбден зықым шықты. Шамасы, мен де</w:t>
      </w:r>
    </w:p>
    <w:p>
      <w:r>
        <w:t>кемпіріме әбден жексұрын болып алдым ғой деймін,</w:t>
        <w:br/>
        <w:t>әсіресе, «шпорымнан» жеріген шығар. Егер ол есерлігі</w:t>
        <w:br/>
        <w:t>ұстап, менің биеме мінуден бас тартып жүрсе, өлген</w:t>
        <w:br/>
        <w:t>бұғы сияқтандырып ерге көлденең тастай саламыз...</w:t>
        <w:br/>
        <w:t>Тоқта! Осы ит есін жинағалы жатыр... Ал, бауырым,</w:t>
        <w:br/>
        <w:t>тұра ғой! - деді Зеб Колхаунды жағасынан ұстап сілкіп-</w:t>
        <w:br/>
        <w:t>сілкіп жіберіп.- Тұр деп сізге айтып тұрмын ғой, кетелік,</w:t>
        <w:br/>
        <w:t>кәне! Сізді дүйім жұрт күтіп отыр. Кейбір кісілердің</w:t>
        <w:br/>
        <w:t>сізбен сөйлескісі келеді.</w:t>
        <w:br/>
        <w:t>- Кім? Қайда? - деді тұтқын есін жиып; ол түкке</w:t>
        <w:br/>
        <w:t>түсінбегендей төнірегіне жалтақтап қарай берді.-</w:t>
        <w:br/>
        <w:t>Менімен кім сөйлесем деген?</w:t>
        <w:br/>
        <w:t>- Ең әуелі мына мен сөйлесем.</w:t>
        <w:br/>
        <w:t>- А! Бұл сізбісіз, Зеб Стумп? Және...</w:t>
        <w:br/>
        <w:t>- Және мистер Морис Джеральд қой, мустангер. Сіз</w:t>
        <w:br/>
        <w:t>онымен бұрын талай кездескен шығарсыз. Ол да сізбен</w:t>
        <w:br/>
        <w:t>сөйлескісі келеді. Ана жақта, бекіністің қасында, сізді</w:t>
        <w:br/>
        <w:t>одан басқа күтіп тұрған халық аз емес. Ендеше жатқан</w:t>
        <w:br/>
        <w:t>жеріңізден тезірек тұрыңыз-дағы, бізбен бірге жүріңіз.</w:t>
        <w:br/>
        <w:t>Колхаун сүйретіліп орнынан тұрды. Қолы шылбыр-</w:t>
        <w:br/>
        <w:t>мен шандулы.</w:t>
        <w:br/>
        <w:t>Жүоуіезі Жұмбақ салт атты кісуезі</w:t>
        <w:br/>
        <w:t>оқта көрсетілген кісінің есімі тұр. Міне, присяжный мыр-</w:t>
        <w:br/>
        <w:t>залардың өздері-ақ оқысын.</w:t>
        <w:br/>
        <w:t>Приеяжныйлардың басшысы қағазды алып, қырты-</w:t>
        <w:br/>
        <w:t>сын жазып: «Капитан Кассий Колхаунға» деген сөздерді</w:t>
        <w:br/>
        <w:t>дауыстап оқыды.</w:t>
        <w:br/>
        <w:t>ХСУІ тарау</w:t>
        <w:br/>
        <w:t>ҚАШЫП КЕТТІ!</w:t>
        <w:br/>
        <w:t>бет есімнің осылай жария болуы сот мүшелеріне</w:t>
        <w:br/>
        <w:t>қатты әсер етті.</w:t>
        <w:br/>
        <w:t>Сол мезетте жұрт жаппай жамырасып кетті. Көп-</w:t>
        <w:br/>
        <w:t>шілік бұған танырқасып шуласып жатқан жоқ-ты. Олар-</w:t>
        <w:br/>
        <w:t>дың ойы басқа. Бұл айыпталушыны ақтап, мустангерді</w:t>
        <w:br/>
        <w:t>жанталаса қаралаған кісінің өзін айыптаған дауыс еді.</w:t>
        <w:br/>
        <w:t>Зеб Стумптың жауабы Колхаунның кінәлі екенін дау-</w:t>
        <w:br/>
        <w:t>сыз дәлелдеді. Бірақ оған бұдан бұрын-ақ күдіктене</w:t>
        <w:br/>
        <w:t>қарай бастаған сот барысында жаңа дерек-дәлелдер</w:t>
        <w:br/>
        <w:t>келтіріп, істің сыры ашылған сайын, әлгі күдік те күшейе</w:t>
        <w:br/>
        <w:t>берді. Енді Морис Джеральдтің кінәсіз екеніне ешкім де</w:t>
        <w:br/>
        <w:t>күмәнданбайды, Генри Пойндекстерді өлтіргені үшің оны</w:t>
        <w:br/>
        <w:t>емес, басқа адамды соттау керек.</w:t>
        <w:br/>
        <w:t>Жұрттың бәрі нағыз қан ішер карақшы Колхаун де-</w:t>
        <w:br/>
        <w:t>генге сенеді. Шет-шеті күйген бір жапырақ қағаз толып</w:t>
        <w:br/>
        <w:t>жатқан дәлел-дәйектердің соңғы бір буыны, мұны біз</w:t>
        <w:br/>
        <w:t>қылмыстыны жалтартпайтын дәлел демесек те және</w:t>
        <w:br/>
        <w:t>сол сұмдықты жасау себебі әлі ашылмай жатса да, осын-</w:t>
        <w:br/>
        <w:t>дағы қаумалап тұрған қалың жұрт ішінен енді қылмыс-</w:t>
      </w:r>
    </w:p>
    <w:p>
      <w:r>
        <w:t>ты кім жасағанына күмән келтіре қоятын кісі табыл-</w:t>
        <w:br/>
        <w:t>мас еді.</w:t>
        <w:br/>
        <w:t>Присяжныйлар конвертті қолдан-қолға көшіріп, бәрі</w:t>
        <w:br/>
        <w:t>бірдей қарап шыққаннан кейін, әлі де айтарым бар</w:t>
        <w:br/>
        <w:t>дегесін, қарт аңшыға қайта сөз берілді. Ол өзінің қалай</w:t>
        <w:br/>
        <w:t>күдіктенгенін, сол себепті де, жапан даланы кезіп із</w:t>
        <w:br/>
        <w:t>кескенін, Колхаунның тоғай ішінен мылтық атқанын, со-</w:t>
        <w:br/>
        <w:t>сын молақ мойынды қалай қуғанын, астындағы атын</w:t>
        <w:br/>
        <w:t>қалай ауыстырып алғанын, бәрін-бәрін жіпке тізгендей</w:t>
        <w:br/>
        <w:t>ӘЖ м3 35</w:t>
        <w:br/>
        <w:t>Үлоудезі Жұмбақ салт атты Жүсудеуі</w:t>
        <w:br/>
        <w:t>нын байқады. Ол, шамасы, біреудің көзіне түсіп қалам ба</w:t>
        <w:br/>
        <w:t>деп қауіптеніп ұрланып барады екен.</w:t>
        <w:br/>
        <w:t>- Анау сол ғой! Колхаун ғой! - деді біреу дауыстап.</w:t>
        <w:br/>
        <w:t>- Қашып барады! - деді екінші біреу айқайлап.</w:t>
        <w:br/>
        <w:t>- Қуыңдар! - деді сот қаһарлы да өктем сөйлеп.-</w:t>
        <w:br/>
        <w:t>Куып жетіп осында әкеліңдер!</w:t>
        <w:br/>
        <w:t>Сот әмірі екі етілмейді. Ол сөзін бітірем дегенше, он-</w:t>
        <w:br/>
        <w:t>даған кісі аттарына қарай тұра жүгірісті.</w:t>
        <w:br/>
        <w:t>Колхаун бү кезде арғы шетте тұрған сұр мустангі-</w:t>
        <w:br/>
        <w:t>сіне де жеткен еді. Бүл мана молақ мойын салт аттыны</w:t>
        <w:br/>
        <w:t>қуған мустанг, Ат әдеттегіше ер-тұрманы үстінде, шаба</w:t>
        <w:br/>
        <w:t>жөнелуге әзір тұр.</w:t>
        <w:br/>
        <w:t>Колхаун еменнің түбіндегі қалың топтың апыр-топыр</w:t>
        <w:br/>
        <w:t>боп, гуілдесіп кеткенін есітті де, өзін көріп қалғанын</w:t>
        <w:br/>
        <w:t>сезді. Енді жасырынбаса да болады, сол-ақ екен, капи-</w:t>
        <w:br/>
        <w:t>тан ат үстіне бір-ақ секірді. Артына аш қасқырдай алақ-</w:t>
        <w:br/>
        <w:t>тап бір қарап, жапан түзге қарай шаба жөнелді.</w:t>
        <w:br/>
        <w:t>- Оны не тірі, не өлі күйінде әкеліңдер! -деген</w:t>
        <w:br/>
        <w:t>әмірден кейін елу қаралы салт атты қиқулап қашқынның</w:t>
        <w:br/>
        <w:t>соңына түсті.</w:t>
        <w:br/>
        <w:t>Осы бір қаһарлы сөз жанылмасам, майордың аузынан</w:t>
        <w:br/>
        <w:t>шықса керек.</w:t>
        <w:br/>
        <w:t>Мұны кім айтса да бәрібір емес пе? Қуғыншыларға</w:t>
        <w:br/>
        <w:t>ресми бұйрықтың қажеті де жоқ еді. Олар бұл сүмдық</w:t>
        <w:br/>
        <w:t>қылмысқа жаны түршігіп, енді ана жауыздан өздері жақ-</w:t>
        <w:br/>
        <w:t>сы көрген балғын жас Генри Пойндекстердің кегін алмақ.</w:t>
        <w:br/>
        <w:t>Отставкадағы капитан басына өмірінде тап осындай</w:t>
        <w:br/>
        <w:t>қауіп төнбеген. Буэна-Вистің түбіндегі қанды майдан</w:t>
        <w:br/>
        <w:t>даласында да, Обердофердің шарапханасында жарала-</w:t>
        <w:br/>
        <w:t>нып, құлап, мустангер револьверін самайына әкеп тақа-</w:t>
        <w:br/>
        <w:t>ғанда да жаны тап қазіргідей қыл үстінде тұрмаған.</w:t>
        <w:br/>
        <w:t>Капитан мұны айқын сезеді де, ызалы жыртқыш көз-</w:t>
        <w:br/>
        <w:t>бен әлсін-әлсін артына алақтай қарап, атын аяусыз қам-</w:t>
        <w:br/>
        <w:t>шылап, құйғытып келеді.</w:t>
      </w:r>
    </w:p>
    <w:p>
      <w:r>
        <w:t>Бірақ ол үміті кесілген кісіге ұқсамайды, артынан</w:t>
        <w:br/>
        <w:t>қиқулап, қаптай шауып келе жатқан қолды көргенде де</w:t>
        <w:br/>
        <w:t>дүниеден ақырғы үмітін үзбеді. Ол аман қалатынына</w:t>
        <w:br/>
        <w:t>сенеді. Астында жүйрік ат, алдында қалың орман</w:t>
        <w:br/>
        <w:t>тұрганда несіне сасады</w:t>
        <w:br/>
        <w:t>зақ мА &gt;</w:t>
        <w:br/>
        <w:t>күсуіезі Маям Рад Жіомелі</w:t>
        <w:br/>
        <w:t>етіп айтып берді. Ақырында, бассыз салт аттыны ұстап</w:t>
        <w:br/>
        <w:t>аларда тоғай ішінде көрген жайтты де түгел баяндады.</w:t>
        <w:br/>
        <w:t>Осыдан кейін ол сұрақ туып қала ма дегендей біраз</w:t>
        <w:br/>
        <w:t>уақыт сөйлемеді.</w:t>
        <w:br/>
        <w:t>Бұл кезде жұрттың онымен ісі болмай қалып еді.</w:t>
        <w:br/>
        <w:t>Бәрі де енді оның әңгімесі біткенін біледі. Тіпті біт-</w:t>
        <w:br/>
        <w:t>пеген күннің өзінде дәлел дегенің жетіп жатыр.</w:t>
        <w:br/>
        <w:t>Осы арада отырғандар енді сот мүшелерінің өзара</w:t>
        <w:br/>
        <w:t>кеңесіп алуына да қарар емес.</w:t>
        <w:br/>
        <w:t>Жаңа ғана әуелі әділ соттың өзі, сосын олармен бірге</w:t>
        <w:br/>
        <w:t>қалың қауым алданып қала жаздаған жоқ па? Ендеше</w:t>
        <w:br/>
        <w:t>оны кешеуілдете беретін не бар дейді. Әлгі ағаттығы</w:t>
        <w:br/>
        <w:t>үшін ары алдында кінәлі болып қалған көп:</w:t>
        <w:br/>
        <w:t>- Ирландты босатындар, ол мүлдем кінәсіз! Енді</w:t>
        <w:br/>
        <w:t>бізге бөтен деректің керегі жоқ! Бәрі де айқын! Ананы</w:t>
        <w:br/>
        <w:t>босатыңдар! - деп айқайласып, даурығып жатыр.</w:t>
        <w:br/>
        <w:t>Бұлармен жарыса басқа да ызғарлы, өктем үндер</w:t>
        <w:br/>
        <w:t>естіледі:</w:t>
        <w:br/>
        <w:t>- Кассий Колхаунды қамаңдар, сотқа тартыңдар! Қыл-</w:t>
        <w:br/>
        <w:t>мысты жасаған сол! Жұртты мустангерге айдап салған да</w:t>
        <w:br/>
        <w:t>сол! Егер кінәсіз болса, көз алдымызда дәлелдеп шықсын!</w:t>
        <w:br/>
        <w:t>Әділ сот керек оған! Қайткенде де соттау керек оны! Біз</w:t>
        <w:br/>
        <w:t>сіздің сөзіңізді күтеміз, сот мырза! Колхаунды ұстауға</w:t>
        <w:br/>
        <w:t>жарлық беріңіз. Кінәсіз кісінің орнына қылмысты отырсын!</w:t>
        <w:br/>
        <w:t>Әуелі осылай деп бірлі-жарым кісі талап етсе, бара-</w:t>
        <w:br/>
        <w:t>бара бұл дауысқа жұрттың бәрі қосылды.</w:t>
        <w:br/>
        <w:t>Сот қалың көпшіліктің айтқанынан шыға алмады да,</w:t>
        <w:br/>
        <w:t>дәстүрлі қағиданы бұзып, Кассий Колхаунды жұрт ал-</w:t>
        <w:br/>
        <w:t>дына шақырды.</w:t>
        <w:br/>
        <w:t>Жаршы оның атын үш рет атап шақырды. Жауап қат-</w:t>
        <w:br/>
        <w:t>қан жан болмады. Жүрт көзімен төңіректі шарлап, Кол-</w:t>
        <w:br/>
        <w:t>хаунды іздей бастады.</w:t>
        <w:br/>
        <w:t>Тек Зеб Стумп қана қайда қарарын білетін тәрізді.</w:t>
        <w:br/>
        <w:t>Аңшы дереу кәрі биесіне қарай тұра ұмтылды, ол бұ-</w:t>
        <w:br/>
        <w:t>рынғыша күреңмен бірге тұрған. Көпшілікті таң қалды-</w:t>
        <w:br/>
        <w:t>рып, Зеб атына қарғып мінді де, еменнің түбінен атта-</w:t>
        <w:br/>
        <w:t>НЫП кетті.</w:t>
      </w:r>
    </w:p>
    <w:p>
      <w:r>
        <w:t>Сол мозетте жүрт әлдекімнің әрегіректе байлаулы</w:t>
        <w:br/>
        <w:t>тұрған аттар арасымен бұқпантайлап зытып бара жатқа-</w:t>
        <w:br/>
        <w:t>оқы</w:t>
        <w:br/>
        <w:t>кто Жұмбақ салт атапты ЖҮлтоҙдезі</w:t>
        <w:br/>
        <w:t>пен бір буда түтін шығарды, со мезетте атылған револьвер</w:t>
        <w:br/>
        <w:t>даусы да естіліп еді. Оқ нысанага тимеді.</w:t>
        <w:br/>
        <w:t>Бұган жауап ретінде шумақталган бұғалық, аш жы-</w:t>
        <w:br/>
        <w:t>ландай ысқырып ауаны тіліп атыла берді.</w:t>
        <w:br/>
        <w:t>Колхаун бұлдыр түтін арасынан оны байқап қалды.</w:t>
        <w:br/>
        <w:t>Сол-ақ екен, әлгі жылан ширатылып кеп мұны орап тас-</w:t>
        <w:br/>
        <w:t>тады.</w:t>
        <w:br/>
        <w:t>Енді шүріппені қайта басуға да бұғалықтан жалта-</w:t>
        <w:br/>
        <w:t>руға да халі жоқ; қыл дұзақ екі қолын да құрсап алды.</w:t>
        <w:br/>
        <w:t>«Қарсыласпа, қан ішер!» деген дауыс саңқ етті, Колхаун</w:t>
        <w:br/>
        <w:t>жан тәсіліммен ақшаңдап қарағанда, күреңнің жалт</w:t>
        <w:br/>
        <w:t>бұрылғанын көрді, енді сәлден кейін дар ағашынан</w:t>
        <w:br/>
        <w:t>төмен құлағандай көзі қарауытып кетті.</w:t>
        <w:br/>
        <w:t>Бұдан кейін ол ештеңені көрген де, естіген де, білген</w:t>
        <w:br/>
        <w:t>де жоқ. Ат үстінен мұрттай ұшып, басымен жер сүзе</w:t>
        <w:br/>
        <w:t>құлап, ақыл-есінен адасып қалып еді.</w:t>
        <w:br/>
        <w:t>ХСҮЛІІ тарау</w:t>
        <w:br/>
        <w:t>ӘЛІ ТІРІ ЕКЕН</w:t>
        <w:br/>
        <w:t>ан ішер жерде сұлап жатыр. Қолы қыл бұғалык-</w:t>
        <w:br/>
        <w:t>3-пен құрсаулы. Өзі өліп қалған сияқты.</w:t>
        <w:br/>
        <w:t>Бірақ мустангер оның есінен танып жатқанын, әлде</w:t>
        <w:br/>
        <w:t>аярсып жатқанын анық аңғара алмай, ат үстінде бұға-</w:t>
        <w:br/>
        <w:t>лықты шірене тартып тұр.</w:t>
        <w:br/>
        <w:t>Мылтық даусы шыққан жерге қарақұстар ұшып келе</w:t>
        <w:br/>
        <w:t>бастады, олар мойындарын ырғап, ашқарақтана жемтік</w:t>
        <w:br/>
        <w:t>іздейді.</w:t>
        <w:br/>
        <w:t>Ат үстінде отырған кісі тақымын қысса болғаны,</w:t>
        <w:br/>
        <w:t>қарақұстарға жемтік табылғалы түр.</w:t>
        <w:br/>
        <w:t>- Өзінің де обалы жоқ,- дейді күбірлеп мустангер</w:t>
        <w:br/>
        <w:t>өзіне өзі.- Жасаған қылмысынан кісінің жаны түршігеді!</w:t>
        <w:br/>
        <w:t>Немере інісін өлтіріп, басын шауып тастаған! Соның</w:t>
        <w:br/>
        <w:t>екеуін де жасаған осы екеніне күмән жоқ. Бірақ соны не</w:t>
        <w:br/>
        <w:t>үшін жасады? Оны мынаның өзінен басқа ешкім түсін-</w:t>
        <w:br/>
        <w:t>діре алмас... Мен бірдеңені аздап сезетін де сияқтымын.</w:t>
        <w:br/>
        <w:t>Бұл Луизаны сүйеді. Бәлкім, інісі бұған бөгет жасаған</w:t>
        <w:br/>
        <w:t>Үтоудөзі Жұмбақ салт атты Үтоуіеуті</w:t>
        <w:br/>
        <w:t>Оны ұстап әкелетін де сол мана өзі жалған куәлік</w:t>
        <w:br/>
        <w:t>жасап, өлтіргісі келген жігіт.</w:t>
      </w:r>
    </w:p>
    <w:p>
      <w:r>
        <w:t>Жұрттың бәрі анталап, жазық даламен еркін көсіліп</w:t>
        <w:br/>
        <w:t>бара жатқан бәйге күреңнен көз алмай түр.</w:t>
        <w:br/>
        <w:t>жжж</w:t>
        <w:br/>
        <w:t>Тап сол сәтте еменнің түбінде болған жайтқа ешкім</w:t>
        <w:br/>
        <w:t>де назар аудармап еді: мұны олар ағаштың тасасында</w:t>
        <w:br/>
        <w:t>тұрғандықтан байқамай қалған жоқ, сонау даладағы</w:t>
        <w:br/>
        <w:t>қуғынға қарап байқамай қалып еді.</w:t>
        <w:br/>
        <w:t>Жүрт қараған жаққа тағы бір нәзік жан көз тігіп тұр.</w:t>
        <w:br/>
        <w:t>Оның көзқарасы мүлде басқа. Күйменің пердесін ысы-</w:t>
        <w:br/>
        <w:t>рып тастап, алысқа тесіле қараған қыз көзінен өзгеше</w:t>
        <w:br/>
        <w:t>бір ой елес береді.</w:t>
        <w:br/>
        <w:t>Кеудесі көтеріліп басылып, әлденеден көңілі қобал-</w:t>
        <w:br/>
        <w:t>жып тұр. Соңғы қуғыншыны көргенде, мұңлы көзінен қу-</w:t>
        <w:br/>
        <w:t>аныш оты жарқ етті де, қашқынды көргенде аяныш</w:t>
        <w:br/>
        <w:t>ұялай берді. Сәл ғана түрілген еріндерінен дұға тәрізді</w:t>
        <w:br/>
        <w:t>бір сөз үзіліп түсе берді: «Жасаған ием, қылмыстының</w:t>
        <w:br/>
        <w:t>кінәсін кеше гәр!»</w:t>
        <w:br/>
        <w:t>Күллі парад алаңынан шашырай қаптап кеткен ха-</w:t>
        <w:br/>
        <w:t>лық арасынан шыққан кезде Морис соңғы салт аттың</w:t>
        <w:br/>
        <w:t>өзінен жүздеген ярд қалып қойғанын көрді.</w:t>
        <w:br/>
        <w:t>Бірақ ол саспады: бәйге күреңі аман болса, ол жұрт</w:t>
        <w:br/>
        <w:t>соңында көп жүрмес. Расында да, күрең оның ойынан</w:t>
        <w:br/>
        <w:t>шықты. Арқасына жабысып пәлен күн бойы түспей қой-</w:t>
        <w:br/>
        <w:t>ған түсініксіз бәледен құтылғанына қуанғандай-ақ күрең</w:t>
        <w:br/>
        <w:t>ат өз қожасының үйреншікті тақымын сезгесін, бауырын</w:t>
        <w:br/>
        <w:t>еркін жазып, шабысын түзеп алды, әлі де бұрынғыша</w:t>
        <w:br/>
        <w:t>ұшқыр, бұрынғыша қайратты екенін көрсетіп барады.</w:t>
        <w:br/>
        <w:t>Көп ұзамай Морис соңғы қуғыншыларға жетті де,</w:t>
        <w:br/>
        <w:t>олардың бірінен сон бірін басып озып, суырылып алға</w:t>
        <w:br/>
        <w:t>шықты.</w:t>
        <w:br/>
        <w:t>Ол бел-белестерден, сай-жыралардан орғытып өтіп,</w:t>
        <w:br/>
        <w:t>көк майса, қиыршық тас үстімен құйғытып отырып,</w:t>
        <w:br/>
        <w:t>әлдеқашан ұзап кеткен Колхаун сияқты, қара үзіп кетті.</w:t>
        <w:br/>
        <w:t>Қуғыншылардың біреуі ғана оны әлі көріп келеді.</w:t>
        <w:br/>
        <w:t>Оның мінгені қабырғасы ырсиған арық кәрі мәстек. Оның</w:t>
        <w:br/>
        <w:t>ұшқырлығының сыры неде?” Байғұсты жанұшырта қуа-</w:t>
        <w:br/>
        <w:t>26 549 9</w:t>
        <w:br/>
        <w:t>дохден Маян Рид Үуоудеөзі</w:t>
        <w:br/>
        <w:t>Бір кезде төсін ұрып мақтанған кісі, енді бармағын</w:t>
        <w:br/>
        <w:t>тістеп өкініп тұрған шығар.</w:t>
        <w:br/>
        <w:t>-- Соның өзі қайда?</w:t>
        <w:br/>
        <w:t>Көпшілік бұл сұрақты естіртіп айта бастады.</w:t>
        <w:br/>
        <w:t>- Сіз мұны қалай түсіндірер едіңіз, мистер Стумп?-</w:t>
        <w:br/>
        <w:t>деді қорғаушы.</w:t>
        <w:br/>
        <w:t>- Оның несін айтайын - былай да түсінікті ғой! Осы</w:t>
      </w:r>
    </w:p>
    <w:p>
      <w:r>
        <w:t>оқтын жас Пойндекстерді өлтіргені ана сүті аузынан</w:t>
        <w:br/>
        <w:t>кетпеген балаға да айқын емес пе?</w:t>
        <w:br/>
        <w:t>- Сонда кім атты деп ойлайсыз?</w:t>
        <w:br/>
        <w:t>- Бұл да айқын нәрсе. Кісі хат жолдаған кезде</w:t>
        <w:br/>
        <w:t>аяғына өз атын қойса, оның кімнен келгенін қателеспей-</w:t>
        <w:br/>
        <w:t>ақ білуге болады ғой. Рас, мұнда бірінші әріптері ғана</w:t>
        <w:br/>
        <w:t>басылған, дегенмен, оның кім екенін білу қиын емес.</w:t>
        <w:br/>
        <w:t>Әріптердің өзі-ақ айтып тұр.</w:t>
        <w:br/>
        <w:t>- Мен бұдан ерекше ештеңені көріп тұрғаным жоқ,-</w:t>
        <w:br/>
        <w:t>деді прокурор сөзге араласып, - Оқтың таңбаланғаны дау-</w:t>
        <w:br/>
        <w:t>сыз. Ал, бірақ ондағы әріптердің осы жердің қадірлі</w:t>
        <w:br/>
        <w:t>кісісіне қатысы болуы да, болмауы да мүмкін. Мақұл, мына</w:t>
        <w:br/>
        <w:t>әріптер соның аты-ақ болсын, оқ та соныкі болсын делік.</w:t>
        <w:br/>
        <w:t>Бірақ мұнымен де ештеңені дәлелдей алмаймыз. Ұрлал</w:t>
        <w:br/>
        <w:t>алған қарумен кісі өлтіру үйреншікті оқиға. Бұған кім қар-</w:t>
        <w:br/>
        <w:t>сы дау айта алады? Мұның үстіне тағы бір қосарым,-</w:t>
        <w:br/>
        <w:t>дейді прокурор сөзін жалғал,- біз тұспалдап айтып тұрған</w:t>
        <w:br/>
        <w:t>кісі оңы өлтіріп кайтеді?” Біз мұның кімнің есімі екенін</w:t>
        <w:br/>
        <w:t>білеміз. Меніңше, мұны оның өзі де жоққа шығармайды.</w:t>
        <w:br/>
        <w:t>Бірақ бұл да жартымды дәлел емес. Оның осы қылмысқа</w:t>
        <w:br/>
        <w:t>қатысы барын дәлелдейтін басқа айғақ жоқ қой.</w:t>
        <w:br/>
        <w:t>- Сіз солай ойлайсыз ба?- деді прокурордың сөзінің</w:t>
        <w:br/>
        <w:t>аяқталуын асыға күтіп тұрган Зеб Стумп.- Ал, мынаған</w:t>
        <w:br/>
        <w:t>не дейсіз?</w:t>
        <w:br/>
        <w:t>Осыдан кейін Зеб кесетінең оқтан қарайып умажда-</w:t>
        <w:br/>
        <w:t>лып қалған бір жапырақ қағазды суырып алды.</w:t>
        <w:br/>
        <w:t>- Мен мұны тоғайдағы кісі өлтірілген жердің қасы-</w:t>
        <w:br/>
        <w:t>нан тауып алдым,- дейді қарт аңшы қағазды присяж-</w:t>
        <w:br/>
        <w:t>ныйларға беріп жатып.- Акацияның тікеніне ілініп қал-</w:t>
        <w:br/>
        <w:t>ған екен, қағаз мылтық аузынан оқпен бірге шыққан.</w:t>
        <w:br/>
        <w:t>Меніңше, конверттің, осы бір бөлегін патронға тығын</w:t>
        <w:br/>
        <w:t>есебінде пайдаланған. Бір қызығы - мұның сыртында да</w:t>
        <w:br/>
        <w:t>Қ м9 ж</w:t>
        <w:br/>
        <w:t>үтоуден Моян Рид Жтсудезі</w:t>
        <w:br/>
        <w:t>Әрине, оған әлі он мильдей жер бар. Бірақ он миль</w:t>
        <w:br/>
        <w:t>деген не! Өзі сағатына жиырма миль жылдамдықпен зы-</w:t>
        <w:br/>
        <w:t>мырал келе жатқан жоқ па; енді жарты сағаттан кейін</w:t>
        <w:br/>
        <w:t>орманға барып кіреді.</w:t>
        <w:br/>
        <w:t>Оның жан үшырып келе жатқаны да сол шығар?</w:t>
        <w:br/>
        <w:t>Жоқ, олай бола қоймас. Колхауп орманға барысымен</w:t>
        <w:br/>
        <w:t>із-түзсіз жоғалып кетем деп ойламайды, артындағы</w:t>
        <w:br/>
        <w:t>қуғыншылардың ішінде ?Зеб Стумп бастаған он шақты</w:t>
        <w:br/>
        <w:t>ізшілер бар.</w:t>
        <w:br/>
        <w:t>Ендеше мұның нар тәуекелге басып келе жатқаны</w:t>
        <w:br/>
        <w:t>қалай? Жазмыштан қашып қайда барады? Тағдырға неге</w:t>
        <w:br/>
        <w:t>мойын сұнбайды?</w:t>
        <w:br/>
        <w:t>Бұл әлде жан-дәрменнің соқыр сезімі ме?</w:t>
      </w:r>
    </w:p>
    <w:p>
      <w:r>
        <w:t>Жоқ, тіпті де олай емес. Генри Пойндекстерді өлтір-</w:t>
        <w:br/>
        <w:t>ген кісі есуас емес. Әділ соттан үрейленіп, басын ала</w:t>
        <w:br/>
        <w:t>қашқан зұлым жапан даламен желдей есіп келе жатқан</w:t>
        <w:br/>
        <w:t>атына да, алдындағы орманға да сенбейді.</w:t>
        <w:br/>
        <w:t>Бірақ орманның арғы бетінен шекара өтеді. Бар үміті</w:t>
        <w:br/>
        <w:t>сол.</w:t>
        <w:br/>
        <w:t>Дәлдеп айтқанда, сол жерден екі шекара кеп түйіседі.</w:t>
        <w:br/>
        <w:t>Оның біреуі мәдениетті қауым деп аталатын екі ұлттың</w:t>
        <w:br/>
        <w:t>арасын бөледі. Олардың арасында қылмыстыларды қай-</w:t>
        <w:br/>
        <w:t>тарып беру жайлы келісім бар.</w:t>
        <w:br/>
        <w:t>Бірақ кісі өлтіруші шекарадан ұдайы әрлі-берлі</w:t>
        <w:br/>
        <w:t>өткіштеп ұлты мен тұрғап мекенін өзгерте берсе, ол әділ</w:t>
        <w:br/>
        <w:t>сотты да алдай алады. Мүндай жағдай жиі-жиі болып</w:t>
        <w:br/>
        <w:t>жатады.</w:t>
        <w:br/>
        <w:t>Колхаунның қалап алғаны бұ жол емес. Жоғарыда</w:t>
        <w:br/>
        <w:t>айтылған келісім Мексика мен Техас арасында онша сақ-</w:t>
        <w:br/>
        <w:t>тала да бермейді. Дегенмен, оган сенуге болмайды. Нар</w:t>
        <w:br/>
        <w:t>тәуекел деп жүре беруге оның дәті шыдамайды. Бұл ко-</w:t>
        <w:br/>
        <w:t>рықшпағанда кім қорқады: мынадай сұмдық қылмыс жаса-</w:t>
        <w:br/>
        <w:t>ған кісі қарасын батырмаса болмайды.</w:t>
        <w:br/>
        <w:t>Ол Рио-Грандеге қарай беттеп барады, бірақ мексикан</w:t>
        <w:br/>
        <w:t>шекарасынан өтіп кету үшін бара жатқан жоқ: оның есіл-</w:t>
        <w:br/>
        <w:t>дерті басқа шекарада - ар жағында ақ нәсілді кісілерді</w:t>
        <w:br/>
        <w:t>өлердей жек көретін жұрт команчылар көшіп жүретін ше-</w:t>
        <w:br/>
        <w:t>карада. Олар мұны жақын досындай қарсы алады, өйткені</w:t>
        <w:br/>
        <w:t>солардың ата жауының біреуінің қанын төкті ғой!</w:t>
        <w:br/>
        <w:t>Үндістердің вигвамынан (күркесінен) Колхаун тек</w:t>
        <w:br/>
        <w:t>59 546 252</w:t>
        <w:br/>
        <w:t>уүоудеі Маян Рид Үусуөзі</w:t>
        <w:br/>
        <w:t>ХСҮП тарау</w:t>
        <w:br/>
        <w:t>ҚАН ІШЕРДІҢ СОҢЫНА ТҮСКЕНДЕ</w:t>
        <w:br/>
        <w:t>Бе ылмысты қашып құтылар ма екен? Колхаунның</w:t>
        <w:br/>
        <w:t>Б қояндай ағып бара жатқанын көрген жұрт оның</w:t>
        <w:br/>
        <w:t>құтылып кететініне күмәнданбайды. Ал, қашқынның со-</w:t>
        <w:br/>
        <w:t>ңына Зеб Стумп түскен кезде олардың сөнген үміті қай-</w:t>
        <w:br/>
        <w:t>та жанды. Жүз қаралы әскер мен қарапайым кісілер ат-</w:t>
        <w:br/>
        <w:t>тарына қонып, оны қуалай жөнелгенде, бұл үміт бұрын-</w:t>
        <w:br/>
        <w:t>ғыдан да күшейе түсті.</w:t>
        <w:br/>
        <w:t>Қуғыншылар қатарына тағы бір шабандоз барып</w:t>
        <w:br/>
        <w:t>қосылғанда, бұл үміт сенімге айналды; ол жұрттың ең</w:t>
        <w:br/>
        <w:t>соңынан аттанса да, көрермендер оның қуғыншылардың</w:t>
        <w:br/>
        <w:t>бәрін басып озатынына кәміл сенеді. Бұл өзінің жел</w:t>
        <w:br/>
        <w:t>жетпес мустангіне мінген Морис Джеральд еді.</w:t>
        <w:br/>
        <w:t>Қара еменнің түбінде болған бұл оқиға сот мәжілісі</w:t>
      </w:r>
    </w:p>
    <w:p>
      <w:r>
        <w:t>арасындағы үзіліс емес, оның біржола біткені.</w:t>
        <w:br/>
        <w:t>Сот: «сен енді босатылдың» деп жарияламаса да, көп-</w:t>
        <w:br/>
        <w:t>шіліктің талап етуінен Морие өзінің азат болғанын біле</w:t>
        <w:br/>
        <w:t>қойды.</w:t>
        <w:br/>
        <w:t>Сол замат ол пәлен күннен бері молақ мойын салт</w:t>
        <w:br/>
        <w:t>аттының тақымында жүрген бәйге күреңіне қарай тұра</w:t>
        <w:br/>
        <w:t>ұмтылды.</w:t>
        <w:br/>
        <w:t>Күрең аттың көзіне қожасы Д« оттай басылды білем,</w:t>
        <w:br/>
        <w:t>иесіне қарай жортақтап келе жатып, қуана кісінеп</w:t>
        <w:br/>
        <w:t>жіберді.</w:t>
        <w:br/>
        <w:t>Көріспегелі көп уақыт болса да, сауқаттасып жатуға</w:t>
        <w:br/>
        <w:t>уақыт тығыз. Йесіне деген сәлемін кісіней білдірген</w:t>
        <w:br/>
        <w:t>күреңіне мустангер бір-ақ сөз айтты да, үстіне қарғып</w:t>
        <w:br/>
        <w:t>мініп, тізгінді қолға алды. Оның бұғалығы жоқ: таяу</w:t>
        <w:br/>
        <w:t>тұрған кісілердің бірінен ол бұғалығын бере тұруын</w:t>
        <w:br/>
        <w:t>сұрады.</w:t>
        <w:br/>
        <w:t>Дереу бір кісі оған шумақталған бұғалығын лақтыр-</w:t>
        <w:br/>
        <w:t>ды: мустангер оны қағып алып, ілгері шаба жөнелді.</w:t>
        <w:br/>
        <w:t>Көпшілік оның соңыпап көз жазбай қарап түр, енді</w:t>
        <w:br/>
        <w:t>мұның немен тынарына олар шүбәланбайды. Қашқын</w:t>
        <w:br/>
        <w:t>енді құтылмайды, оны қуып жетіп ұстап, бағана ғана</w:t>
        <w:br/>
        <w:t>жұлқына жауап берген жеріне, ағаштың саясындағы сот</w:t>
        <w:br/>
        <w:t>мәжілісіне желкелеп әкелетіні айқын.</w:t>
        <w:br/>
        <w:t>Қ м8 Ж</w:t>
        <w:br/>
        <w:t>Үтоууезі Моям Рчд Етозделі</w:t>
        <w:br/>
        <w:t>енді оны леди Джеральд десек те болады - қызғаныш</w:t>
        <w:br/>
        <w:t>сезіміне беріліп көрген жоқ.</w:t>
        <w:br/>
        <w:t>Осы бір күйінішті сезім тек бір рет қана жас келін-</w:t>
        <w:br/>
        <w:t>шекті қатты қинады. Бірақ көлеңке сияқты, көз ашып-</w:t>
        <w:br/>
        <w:t>жұмғанша тез тарқады.</w:t>
        <w:br/>
        <w:t>Бұл күйеуі үйіне бір сүлу әйелді көтеріп келетін күні</w:t>
        <w:br/>
        <w:t>болып еді. Оның төсіндегі жарадан қан саулап келеді</w:t>
        <w:br/>
        <w:t>екен. Әйелдің кеудесінде жаны болса да, әлсіреп сөніп</w:t>
        <w:br/>
        <w:t>бара жатыр еді.</w:t>
        <w:br/>
        <w:t>«Сізді жаралаған кім?» деген сұрауға: «Диас, Диас»</w:t>
        <w:br/>
        <w:t>деп қана жауап қатқан.</w:t>
        <w:br/>
        <w:t>Бұл Исидора, Коварубио де Лос-Льяностың аузынан</w:t>
        <w:br/>
        <w:t>шыққан ақырғы сөз еді.</w:t>
        <w:br/>
        <w:t>Исидораның қазасымен бірге қызғаныш та ұшты-күйлі</w:t>
        <w:br/>
        <w:t>ғайып болды. Бұл сезім содан кейін жүрегін жаралап</w:t>
        <w:br/>
        <w:t>көрген емес.</w:t>
        <w:br/>
        <w:t>Бақытсыз байғұсты көргенде, қызғаныш орнын аяныш</w:t>
        <w:br/>
        <w:t>басқан. Сонда жас келіншек бәйге күреңді ерттеуге</w:t>
        <w:br/>
        <w:t>көмектесіп, күйеуін қан ішерді ұстап әкел деп жұмсаған.</w:t>
      </w:r>
    </w:p>
    <w:p>
      <w:r>
        <w:t>Мустангердің Диастың мойнына шылбыр салып әке-</w:t>
        <w:br/>
        <w:t>ле жатқанын көргенде Луиза қатты қуанған. Тіпті та-</w:t>
        <w:br/>
        <w:t>банда шақырылған «жасақтар» мексиканды қолма-қол</w:t>
        <w:br/>
        <w:t>ағашқа аса салғанда да, келіншек оған араша түспеді.</w:t>
        <w:br/>
        <w:t>Бұл қаталдық па! Жоқ. Бұл бағзы заманнан келе жат-</w:t>
        <w:br/>
        <w:t>қан: «қанға қан, жанға жан» деген әділеттің бір түрі еді.</w:t>
        <w:br/>
        <w:t>жжж</w:t>
        <w:br/>
        <w:t>Арада он жыл өтті, Осы уақыт ішінде Техаста, әсіре-</w:t>
        <w:br/>
        <w:t>се, Леона мен Нуэсее бойында үлкен өзгерістер болып</w:t>
        <w:br/>
        <w:t>жатты.</w:t>
        <w:br/>
        <w:t>Бұрынғы ит тұмсығы батпайтын жыныс тоғайлар ор-</w:t>
        <w:br/>
        <w:t>нына плантациялар пайда болды. Бір кезде жабайы жыл-</w:t>
        <w:br/>
        <w:t>қылар үйір-үйірімен жайылып жүретін жапан түзде</w:t>
        <w:br/>
        <w:t>қалалар бой түзеді.</w:t>
        <w:br/>
        <w:t>Сіз енді ол аймақтан жаңа атаулар мен география-</w:t>
        <w:br/>
        <w:t>лық есімдерді естисіз.</w:t>
        <w:br/>
        <w:t>Бірақ көне асиенда Каса-дель-Корво бұрынғы атал-</w:t>
        <w:br/>
        <w:t>ған күйінде қалды. Содан сіз ескі таныстарыңызды да</w:t>
        <w:br/>
        <w:t>табасыз.</w:t>
        <w:br/>
        <w:t>Асиснданың қожасы - Техастағы айтулы азаматтың</w:t>
        <w:br/>
        <w:t>Ж 560 292</w:t>
        <w:br/>
        <w:t>ЖҮүосухезд Жұмбақ салат атты Үуоудезі</w:t>
        <w:br/>
        <w:t>- Менің атым?- деді ол дауыстап жан-жағына аңыра</w:t>
        <w:br/>
        <w:t>қарап.- Менің атым қайда кеткен?</w:t>
        <w:br/>
        <w:t>- Оның қайда қашып кеткенін кім білген? Бәлкім,</w:t>
        <w:br/>
        <w:t>Рио-Грандедегі үйіне қайтып кеткен шығар? Сіз оны з0-</w:t>
        <w:br/>
        <w:t>рықтыра жаздадыңыз; ол байғұс айырбасталып сізге</w:t>
        <w:br/>
        <w:t>келген күніне қарғыс айтып, басы босағасын аз да болса</w:t>
        <w:br/>
        <w:t>тынығайын деп үйреншікті өрісіне қашқан-дағы.</w:t>
        <w:br/>
        <w:t>Колхаун үрпиіп қарт аңшыға қарап қалыпты. Айыр-</w:t>
        <w:br/>
        <w:t>бас дей ме? Мына бәле соны да біледі екен-ау!</w:t>
        <w:br/>
        <w:t>- Кәне,- деді Зеб шыдамы таусылып,- сотты күтті-</w:t>
        <w:br/>
        <w:t>ріп қойғанымыз жарамас. Сіз жүруге әзірсіз бе?</w:t>
        <w:br/>
        <w:t>- Неменеге?</w:t>
        <w:br/>
        <w:t>- Біріншіден, менімен және мистер Джеральдпен</w:t>
        <w:br/>
        <w:t>бірге кейін қайтуға. Екіншіден, бұл өте маңызды мәселе,</w:t>
        <w:br/>
        <w:t>сотқа барып жауап беруге.</w:t>
        <w:br/>
        <w:t>- Сотқа дейсіз бе? Менің сотқа тартылуым керек пе?</w:t>
        <w:br/>
        <w:t>- Иә, мистер Кассий Колхаун.</w:t>
        <w:br/>
        <w:t>Сонда не деп айыптайды?</w:t>
        <w:br/>
        <w:t>Нағашы ініңіз Генри Пойндекстерді өлтірді деп</w:t>
        <w:br/>
        <w:t>айыптайды сізді.</w:t>
      </w:r>
    </w:p>
    <w:p>
      <w:r>
        <w:t>- Ол өтірік! Оңбағандардың өтірігі! Солай дейтін</w:t>
        <w:br/>
        <w:t>кісілерді...</w:t>
        <w:br/>
        <w:t>- Өшір үніңді!- деді Зеб ақырып,- Көп сөзді қойса-</w:t>
        <w:br/>
        <w:t>ңыз етті. ЗЗеб Стумп қателеспейтін болса, сіз әлі сөйлей-</w:t>
        <w:br/>
        <w:t>сөйлей шаршарсыз. Ал, енді жүрелік. Сот та, присяж-</w:t>
        <w:br/>
        <w:t>ныйлар да күтіп отыр ана жақта, сосын «жасақтар да»</w:t>
        <w:br/>
        <w:t>күтіп отырған шығар.</w:t>
        <w:br/>
        <w:t>- Мен қайтпаймын! - деді Колхаун қасарысып.- Ма-</w:t>
        <w:br/>
        <w:t>ған әмір ететін сіз кім едіңіз сонша? Сізде мені тұтқында</w:t>
        <w:br/>
        <w:t>деген жарлық бар ма?..</w:t>
        <w:br/>
        <w:t>- Болғанда қандай! - деді Зеб оның сөзін бөліп.-</w:t>
        <w:br/>
        <w:t>Міне, бұйрыктың көкесі,- делі аңшы мылтығын кезеніп.-</w:t>
        <w:br/>
        <w:t>Сіз мұнымен таныс па едіңіз? Ендеше былшылыңды тоқ-</w:t>
        <w:br/>
        <w:t>тат! Тіпті жалығып кеттім. Одан да ана менің биеме тез</w:t>
        <w:br/>
        <w:t>мініңіз, сосын жайымен жолға шығалық. Әйтпесе, сізді</w:t>
        <w:br/>
        <w:t>кәдімгі тең сияқты ат арқасына таңа салармын. Не қыл-</w:t>
        <w:br/>
        <w:t>саңыз да еркіңіз білсін, әйтеуір бізбен бірге жүресіз.</w:t>
        <w:br/>
        <w:t>Колхаун жауап қатпады. Ол амалы құрып, біресе</w:t>
        <w:br/>
        <w:t>Стумпке, біресе Джеральдқа, біресе анталаған жұртқа</w:t>
        <w:br/>
        <w:t>Қ вз Ж</w:t>
        <w:br/>
        <w:t>Ктоздезі Маян Рчд Жозе</w:t>
        <w:br/>
        <w:t>алақтап қарай берді, сосын сүртігінің төс қалтасынан шы-</w:t>
        <w:br/>
        <w:t>ғып тұрған екінші револьверіне ұрланып тағы бір қарады,</w:t>
        <w:br/>
        <w:t>қолындағы пистолетін қыл шылдыр кеп оралғанда түсіріп</w:t>
        <w:br/>
        <w:t>алған. Ол револьверін алғысы келеді. Бірақ қолы құрсау-</w:t>
        <w:br/>
        <w:t>лы, оның үстіне қарт аңшы мылтығын кезеп тұр.</w:t>
        <w:br/>
        <w:t>- Бол енді, тездет! - дейді аңшы зекіп.- Жаның бар-</w:t>
        <w:br/>
        <w:t>да атқа қон, мистер Колхаун! Әне, анау бие күтіп тұр!</w:t>
        <w:br/>
        <w:t>Тездет!</w:t>
        <w:br/>
        <w:t>Жансыз қуыршақ сияқты, Қолхаун аңшының әміріне</w:t>
        <w:br/>
        <w:t>мойынсұна берді. Ол енді қарсыласса сөзсіз жер қабаты-</w:t>
        <w:br/>
        <w:t>нын біліп тұр.</w:t>
        <w:br/>
        <w:t>Зеб Стумп тізгінді өз қолына алып, биесін жетелей</w:t>
        <w:br/>
        <w:t>жөнелді.</w:t>
        <w:br/>
        <w:t>Мустангер бұлардың соңынан ойлана жүріп келеді.</w:t>
        <w:br/>
        <w:t>Ол алдындағы тұтқын жайын емес, ғашығы үшін жанын</w:t>
        <w:br/>
        <w:t>құрбан етуден тайынбай, жігіт жүрегін мәңгілікке жіпсіз</w:t>
        <w:br/>
        <w:t>матаган аяулы аруын ойлап келеді.</w:t>
        <w:br/>
        <w:t>ХСІХ тарау</w:t>
        <w:br/>
        <w:t>ЕКІ РЕТ АТЫЛҒАН МЫЛТЫҚ</w:t>
        <w:br/>
        <w:t>2 уелгі үзілістен әлдеқайда ұзаққа созылған,</w:t>
        <w:br/>
        <w:t>екінші тосын үзілістен кейін қомақты қара</w:t>
        <w:br/>
        <w:t>еменнің түбіндегі сот мәжілісі қайта басталып кетті.</w:t>
        <w:br/>
        <w:t>Кешкі мезгіл. Батар күннің қиғаш түскен сәулесі</w:t>
        <w:br/>
        <w:t>қалың жапырақты емен түбін нұрына бөледі.</w:t>
        <w:br/>
        <w:t>Қаумалаған халайық енді Морис Джеральдке қаба-</w:t>
        <w:br/>
        <w:t>ғын түйіп, қатулана қарамайды, ол толық ақталған,</w:t>
        <w:br/>
        <w:t>қазір куә ғана.</w:t>
      </w:r>
    </w:p>
    <w:p>
      <w:r>
        <w:t>Айыпталушының орнын Кассий Колхаун басты.</w:t>
        <w:br/>
        <w:t>Жалғыз өзгеріс осы ғана. Сот та, присяжныйлар да</w:t>
        <w:br/>
        <w:t>бұрынғы кісілер, көрермен көпшілік те сол бұрынғы қал-</w:t>
        <w:br/>
        <w:t>пында. Тек айыпталушыға деген көзқарас қана өзгерген.</w:t>
        <w:br/>
        <w:t>Сотқа тартылған кісінің кінәлі екеніне ешкім де</w:t>
        <w:br/>
        <w:t>күмәнданбайды. Күллі далел-дәйек қолда: солардың</w:t>
        <w:br/>
        <w:t>көбі жанама дәйек делінгенмен, әрине, кісі өлтіру</w:t>
        <w:br/>
        <w:t>мәселесін қарағанда, әдетте іс осылай болып келеді -</w:t>
        <w:br/>
        <w:t>ақым Ж</w:t>
        <w:br/>
        <w:t>Үлоуезі Жұмбақ салт атты Ұуоудезі</w:t>
        <w:br/>
        <w:t>- Сіздер таң қалып тұрсыздар ма! Бұны түсіндіру</w:t>
        <w:br/>
        <w:t>оңай, мен оны аңдамай, абайсызда өлтіріп тастадым.</w:t>
        <w:br/>
        <w:t>Көпшілік бұ қалай дегендей тағы да шу етті де, Кол-</w:t>
        <w:br/>
        <w:t>хаун қайта сөйлей бергенде басылып қалды:</w:t>
        <w:br/>
        <w:t>- Иә, қателестім. Бірақ соны сезген кезде не болға-</w:t>
        <w:br/>
        <w:t>нымды өзім де білмеймін. Мен өз қатемді көп уақыт</w:t>
        <w:br/>
        <w:t>өткеннен кейін барып түсіндім...</w:t>
        <w:br/>
        <w:t>Айыпты жазам жеңілдер ме екен деген үмітпен</w:t>
        <w:br/>
        <w:t>көпшіліктің бет құбылысын бағып көрді. Бірақ жұрттың</w:t>
        <w:br/>
        <w:t>жүзі жылымай қойды.</w:t>
        <w:br/>
        <w:t>- Бірақ мен бір кісіні өлтіргім келгенін қазір де жа-</w:t>
        <w:br/>
        <w:t>сырмаймын,- деді Қолхаун.- Тіпті оның аты-жөнін де</w:t>
        <w:br/>
        <w:t>айтайын. Ол, міне, мынау тұрған сұмырай!</w:t>
        <w:br/>
        <w:t>Колхаун Морис Джеральдті көзімен жеп жіберетін-</w:t>
        <w:br/>
        <w:t>дей болып тұр. Ол бұған жайымен самарқау көз тастады.</w:t>
        <w:br/>
        <w:t>- Иә, мұны өлтіргім келіп еді! Оны өлтіретін себебім</w:t>
        <w:br/>
        <w:t>де бар, бірақ айтпай-ақ қояйын. Одан келер пайда жоқ.</w:t>
        <w:br/>
        <w:t>Мен сорлы мұны өлтірдім ғой деп ойлағам. Бұл бұралқы</w:t>
        <w:br/>
        <w:t>ирланд итінің плашы мен қалпағын немере ініммен</w:t>
        <w:br/>
        <w:t>айырбастай қоятынын қайдан білейін? Қалған жайт</w:t>
        <w:br/>
        <w:t>өздеріңізге белгілі. Мен жауымды аттым десем, оғым д0-</w:t>
        <w:br/>
        <w:t>сыма тиіпті. Атқан оғым ажал болып жабысты да, Генри</w:t>
        <w:br/>
        <w:t>атынан мұрттай ұшты. Қапы қалмас үшін селебені суы-</w:t>
        <w:br/>
        <w:t>рып алып - қарғыс атқыр серапе ғой мені қара бастыр-</w:t>
        <w:br/>
        <w:t>ған - басын шауып тастадым.</w:t>
        <w:br/>
        <w:t>Көрермендердің жаны түршігіп, айқайлап, дереу</w:t>
        <w:br/>
        <w:t>қарақшының жазасын беруді талап етіп жатыр. Көпшілік</w:t>
        <w:br/>
        <w:t>осылай бір дүрлігіп барып басылды.</w:t>
        <w:br/>
        <w:t>Енді кісі өлтірген тылсым қылмыс та, оның себеп-</w:t>
        <w:br/>
        <w:t>салдары да ашылды, сонымен Колхаун өзінің сұмдық</w:t>
        <w:br/>
        <w:t>қылмысты қалай жасағанын бұдан әрі айтпайтын болды.</w:t>
        <w:br/>
        <w:t>- Ал, енді,- деді ол дауыстап, көпшілік өрепкіп ба-</w:t>
        <w:br/>
        <w:t>рып басыла берген шақта,- сіздер не болғанын</w:t>
        <w:br/>
        <w:t>білесіздер, бірақ сіздер әлі бұның немен бітетінін біл-</w:t>
        <w:br/>
        <w:t>мейсіздер! Сіздер менің көр аузында тұрғанымды көріп</w:t>
        <w:br/>
        <w:t>тұрсыздар. Бірақ мен оган мына итпен бірге түсем!</w:t>
        <w:br/>
        <w:t>Колхаунның өлер алдындағы ақырғы сөзін түсіну</w:t>
        <w:br/>
        <w:t>қиын емес-ті. Сөзбен бірге ол дегенін істеп те үлгірді...</w:t>
      </w:r>
    </w:p>
    <w:p>
      <w:r>
        <w:t>Жаңа сөйлеп тұрғанда Колхаун он қолын сүртігінің</w:t>
        <w:br/>
        <w:t>ЯҚқыт</w:t>
        <w:br/>
        <w:t>Жүоуіезі Маянҡ Рий Үуоудезі</w:t>
        <w:br/>
        <w:t>лап келе жатқан «шпордып» жөні бөлсек - аңшы пышағы</w:t>
        <w:br/>
        <w:t>оқтын-оқтын шоқтығына бір қадалып қояды. Зей Стумп</w:t>
        <w:br/>
        <w:t>өз атын осылай аяусыз айдап келеді. Бұған қарамастан</w:t>
        <w:br/>
        <w:t>кәрі бие мустангердің атына ілесе алмай қалды. Зебтің</w:t>
        <w:br/>
        <w:t>айы да озу емес, әйтеуір күреңді көзден таса қылмау,</w:t>
        <w:br/>
        <w:t>әзірге бұл мақсатына жетіп келеді.</w:t>
        <w:br/>
        <w:t>Күреңнің жақындап калғанын тағы бір кісі көрді -</w:t>
        <w:br/>
        <w:t>ол артына алақтай қарап келе жатқан қашқып.</w:t>
        <w:br/>
        <w:t>Колхаутп енді құтылдым ба, құтылмадым ба деп көңілі</w:t>
        <w:br/>
        <w:t>жайлана бергенде, артына қарап еді, құйындатқан</w:t>
        <w:br/>
        <w:t>күреңді, оның үстінен молақ мойын өлікті емес, өзінің</w:t>
        <w:br/>
        <w:t>қас жауы - Морис-мустангерді, өзі ел алдында масқара-</w:t>
        <w:br/>
        <w:t>лан, өлімге қиғысы келген кісіні көрді. Кек қуалаған бұл</w:t>
        <w:br/>
        <w:t>қызылкөзден енді құтылып кете алмас!</w:t>
        <w:br/>
        <w:t>Қашқынның тұла бойы мұздап, қалшылдап кетті. Ол</w:t>
        <w:br/>
        <w:t>тағдырмен тайталасқаннан не пайда, ендігі жанталас-</w:t>
        <w:br/>
        <w:t>тан ештене шықпас деп ойлады.</w:t>
        <w:br/>
        <w:t>Тірліктен баз кешкен қылмысты енді құтылмасына</w:t>
        <w:br/>
        <w:t>көзі жеткендей атын да айдамады; оны үрей буып таста-</w:t>
        <w:br/>
        <w:t>ған тәрізді.</w:t>
        <w:br/>
        <w:t>Сол сәтте ол тоғайға тақап қалғанын көріп, жанда-</w:t>
        <w:br/>
        <w:t>найын деді, болдыра бастаған атын тепкілеп, орманға</w:t>
        <w:br/>
        <w:t>тезірек жетуге тырысты.</w:t>
        <w:br/>
        <w:t>Алдынан орман сүрлеуі көрінді. Ол осы сүрлеумен</w:t>
        <w:br/>
        <w:t>жарты мильдей жүрді. Міне, бұрылысқа да келіп қалды.</w:t>
        <w:br/>
        <w:t>Осы бұрылыстан өте бере жалт беріп, тоғай арасына</w:t>
        <w:br/>
        <w:t>сіңіп кетуге де болады.</w:t>
        <w:br/>
        <w:t>Колхаун бұл араны бес саусағындай біледі. Қатал</w:t>
        <w:br/>
        <w:t>тағдыр оны осы арадя қатты жазалаған. Тағы да жаза-</w:t>
        <w:br/>
        <w:t>лар ма екен?</w:t>
        <w:br/>
        <w:t>Иә. Осыны ойлағанда оның тіпті ұнжырғасы түсіп</w:t>
        <w:br/>
        <w:t>кетті. Желкесінен тасырлатып, қуғыншы да жеткен</w:t>
        <w:br/>
        <w:t>тәрізді, өшіккен жігіттің «Тоқта!» деген айбарлы даусы</w:t>
        <w:br/>
        <w:t>саңқ етті.</w:t>
        <w:br/>
        <w:t>Жоқ, ол бұрылып та, бойтасалап та үлгірмейтін болды.</w:t>
        <w:br/>
        <w:t>Ол шаңқ етіп ат басын тартты. Бұл - сәнген үміттің, өшпес</w:t>
        <w:br/>
        <w:t>өшпенділіктің дәрменсіз даусы сді. Сырттан төбеттер арты-</w:t>
        <w:br/>
        <w:t>нан анталап келіп қамағанда, ягуар тап асылай арылдап</w:t>
        <w:br/>
        <w:t>жіберетін. Айқайға қосыла қолы ербең етіп, жалт еткен от</w:t>
        <w:br/>
        <w:t>95 550 2%</w:t>
      </w:r>
    </w:p>
    <w:p>
      <w:r>
        <w:t>Жүоуіеті Жұмбақ салт атлты Жүоудезі</w:t>
        <w:br/>
        <w:t>баспана ғана емес, қонағуар дос пейіл тапқысы келеді,</w:t>
        <w:br/>
        <w:t>сөйтіп өзінің қанды жолын жалғай бергісі келеді.</w:t>
        <w:br/>
        <w:t>Колхаунның тағдырға мойын сұңбай қасарысып келе</w:t>
        <w:br/>
        <w:t>жатқаны да содан: ол қазір Рио-Грандеге қарай шауып</w:t>
        <w:br/>
        <w:t>бара жатса да, орманға кіргесін жасырыныл, Льяно-Эста-</w:t>
        <w:br/>
        <w:t>кадо жағына қарай бұрылмақшы. Ол осынау құлазыған</w:t>
        <w:br/>
        <w:t>шөлдің азабы мен тозағын тартудан да тайсалмайды. Ке-</w:t>
        <w:br/>
        <w:t>лешекте көрер қорлыгының бәрі артта күтіп тұрған</w:t>
        <w:br/>
        <w:t>сұмдықпен салыстырғанда баланың ойыны іспеттес нәрсе.</w:t>
        <w:br/>
        <w:t>Бәлкім, ол кейін барып артына қалдырған байлығын, дос-</w:t>
        <w:br/>
        <w:t>жарандарын, дәулет-мансабын мәдениет игілігін ойлап</w:t>
        <w:br/>
        <w:t>өкінер де, қынжылар: бәрінен қиыны - артында ессіз</w:t>
        <w:br/>
        <w:t>сүйген қызы қалып барады, кім білген, енді қайтып бұл</w:t>
        <w:br/>
        <w:t>фәнида онымен кезікпейтін де шығар.</w:t>
        <w:br/>
        <w:t>Лаж қанша, тап қазір сол ғашығын ойлауға уақыты</w:t>
        <w:br/>
        <w:t>жоқ. Бұл жексұрынға қара басының қамы махаббатынан</w:t>
        <w:br/>
        <w:t>да қымбат. Ол тек алдынан өмір шақырып, артынан</w:t>
        <w:br/>
        <w:t>ажал қуалап келе жатқанын ғана сезеді.</w:t>
        <w:br/>
        <w:t>жхж</w:t>
        <w:br/>
        <w:t>Қан ішер қарақшы жүйріктігі араб арғымағынан кем</w:t>
        <w:br/>
        <w:t>түспейтін мексикан мустангімен ағызып келеді.</w:t>
        <w:br/>
        <w:t>Сұр мустангтің шаршайтын да кезі келген сияқты.</w:t>
        <w:br/>
        <w:t>Ертеден бері ол жиырма мильдей жер жүріпті, және</w:t>
        <w:br/>
        <w:t>ұдайы қосяяқтап шаба берген. Бірақ ол әлі құр аттай,</w:t>
        <w:br/>
        <w:t>шаршаудың нышаны да сезілмейді. Күллі жабайы жыл-</w:t>
        <w:br/>
        <w:t>қылар сияқты, қажет болса, ол екпінін бәсеңдетпей, елу</w:t>
        <w:br/>
        <w:t>миль, тіпті жұз мильге де еркін шауып жетер еді.</w:t>
        <w:br/>
        <w:t>«Мексикан қызымен ат айырбастап алғаным жақсы</w:t>
        <w:br/>
        <w:t>болды-ау деп ойлады Колхаун.- Егер соның мустангі</w:t>
        <w:br/>
        <w:t>болмаса ғой, епдігі қаһарлы қара еменнің астында, сот</w:t>
        <w:br/>
        <w:t>пен присяжныйлардың алдында, ана топырласқан то-</w:t>
        <w:br/>
        <w:t>бырдың өзімді дарға ас деп дуылдасқан даусын естіп</w:t>
        <w:br/>
        <w:t>сүмірейіп тұратын едім-ау».</w:t>
        <w:br/>
        <w:t>Қауіп-қатер болса артта қалды. Кассий Колхаун енді</w:t>
        <w:br/>
        <w:t>оларға пысқырып та қарамайды. Ол артына енді бір</w:t>
        <w:br/>
        <w:t>қарағанда, қуғыншылардан алыстап кеткенін көрді.</w:t>
        <w:br/>
        <w:t>Енді алдына қарап еді, жап-жасыл дала жиегінеп</w:t>
        <w:br/>
        <w:t>қарайып орман көрінді. Колхаун оған ұзамай жететініне,</w:t>
        <w:br/>
        <w:t>сөйтіп аман-сау құтылып кететініне кәміл көзі жетті.</w:t>
        <w:br/>
        <w:t>59 47</w:t>
        <w:br/>
        <w:t>хоз Малн Рид Үуоҙдезі</w:t>
        <w:br/>
        <w:t>жылтырап, тіріліп сала берді, Ол бірдеңені мойындай-</w:t>
        <w:br/>
        <w:t>тын сыңай танытты. Сонда кінәсін мойындар ма екен?</w:t>
        <w:br/>
        <w:t>Зіл қара тастай боп еңсесін көтертпей қойған ауыр ой-</w:t>
        <w:br/>
        <w:t>дан арылар ма екен?</w:t>
        <w:br/>
        <w:t>Көрермендер байғұстың сыңайын байқап, тына қал-</w:t>
        <w:br/>
        <w:t>ды. Тіпті шырылдауық шілделер де бір сәт үндемей қал-</w:t>
      </w:r>
    </w:p>
    <w:p>
      <w:r>
        <w:t>ған тәрізді.</w:t>
        <w:br/>
        <w:t>Тыныштықты соттың даусы бұзды:</w:t>
        <w:br/>
        <w:t>- Жазаңызды жеңілдету үшін өзіңізді ақтайтын бір-</w:t>
        <w:br/>
        <w:t>деңе айта аласыз ба?-- деді ол.</w:t>
        <w:br/>
        <w:t>- Айта алмаймын,- деді Колхаун.- Айтатын сөзім</w:t>
        <w:br/>
        <w:t>жоқ. Үкім әділ. Мені өлім жазасына кескені дұрыс!</w:t>
        <w:br/>
        <w:t>Талай-талай сұмдықты көрін, таңқаларлық оқиғаны</w:t>
        <w:br/>
        <w:t>бастан кешсе де, жұрт бүгін тап осылай қайран қалып</w:t>
        <w:br/>
        <w:t>көрмеген шығар. Олардың тіпті тілі күрмеліп қалғандай</w:t>
        <w:br/>
        <w:t>еді. Өлі тыныштықта тек айыпты жігіттің даусы ғана</w:t>
        <w:br/>
        <w:t>естіледі; халық енді бұл бәр сырын ақтаратын шығар деп</w:t>
        <w:br/>
        <w:t>түр.</w:t>
        <w:br/>
        <w:t>- Ол рас,- дейді Колхаун сөзін сабақтап.- Генри</w:t>
        <w:br/>
        <w:t>Пойндекстерді өлтірген мен - жыныс тоғайда атып тас-</w:t>
        <w:br/>
        <w:t>тағам.</w:t>
        <w:br/>
        <w:t>Кейбіреулердің даусы еріксіз шығып кетіп жатыр.</w:t>
        <w:br/>
        <w:t>Бұл ашу-ызаның даусы емес, шошынған дауыстар.</w:t>
        <w:br/>
        <w:t>Әлдекімнің тағы да көкірегін қарс айыра күрсінгені</w:t>
        <w:br/>
        <w:t>естілді, бұл сорлы әкенің шерлі үні екені көпке мәлім.</w:t>
        <w:br/>
        <w:t>Жүрт осылай шуылдасып барып басылғанда, айыпты</w:t>
        <w:br/>
        <w:t>әңгімесін қайта бастады.</w:t>
        <w:br/>
        <w:t>- Мен өлімге басымды байлаған жанмын,- деді Қолха-</w:t>
        <w:br/>
        <w:t>ун самарқау сыр бермегенсіп.- Сіздердің үкіміңіз де солай,</w:t>
        <w:br/>
        <w:t>түнерген түрлеріңізге қарап, алған беттеріңізден қайтпай-</w:t>
        <w:br/>
        <w:t>тыныңызды көріп тұрмын. Қылмысты мойындағанпап</w:t>
        <w:br/>
        <w:t>кейін кешірім күтудің өзі есуастық. Мен жаман кісі едім,</w:t>
        <w:br/>
        <w:t>тағдырдан қашып құтыла алмадым. Бірақ мен сіздер ойла-</w:t>
        <w:br/>
        <w:t>ғандай жауыз емеспін және бұ фәниден інісін өлтірген</w:t>
        <w:br/>
        <w:t>қарабет атанып кеткім келмейді. Рас, ол менің қолымнан</w:t>
        <w:br/>
        <w:t>мерт болды. Сіздер менен сол қылмысты жасауға не себеп</w:t>
        <w:br/>
        <w:t>болды деп сұрайсыздар. Менің тіпті оны өлтіретін жөнім</w:t>
        <w:br/>
        <w:t>жоқ еді. Көрермендер тағы толқып кетті: олар таңданып,</w:t>
        <w:br/>
        <w:t>таңырқасып ештеңеге түсінбей калды. Бірақ бәрі де тым-</w:t>
        <w:br/>
        <w:t>тырыс, қылмыстының сөзін бөлгісі келмейді.</w:t>
        <w:br/>
        <w:t>95 &gt;</w:t>
        <w:br/>
        <w:t>Жүоудеы Жұмбақ салла атты. Үтоуіезі</w:t>
        <w:br/>
        <w:t>Науқасы әлі айыға қоймаған әлсіз Морис Джеральд</w:t>
        <w:br/>
        <w:t>осы атыстан ауруы қайта қайталап, есінен танып қалды.</w:t>
        <w:br/>
        <w:t>Бірақ бұ жолы науқас төңірегінде қорқаулар жорт-</w:t>
        <w:br/>
        <w:t>қан, төбесінен қара құзғындар айналып ұшқан, әлсіз то-</w:t>
        <w:br/>
        <w:t>ғайда да, басы-көзіне қараған жақыны жоқ лашық, не</w:t>
        <w:br/>
        <w:t>түрмеде де жатқан жоқ еді.</w:t>
        <w:br/>
        <w:t>Есі қайта кірген кезде жігіт бұрын түсімде көрдім бе,</w:t>
        <w:br/>
        <w:t>өнімде көрдім бе деп жүретін ай дидарлы аруды, әуелі</w:t>
        <w:br/>
        <w:t>Леонаның қалды бүткіл Техастың маңдайалды сұлуы,</w:t>
        <w:br/>
        <w:t>қаласаңыз атын да айтайын - Луиза Пойндексетерді</w:t>
        <w:br/>
        <w:t>қасынан көрген еді.</w:t>
      </w:r>
    </w:p>
    <w:p>
      <w:r>
        <w:t>Енді оның ауруды күтуіне ешкім бөгет жасамайды.</w:t>
        <w:br/>
        <w:t>Иә, ешкім де, тіпті әкесі де бөгет жасамайды. Басы-</w:t>
        <w:br/>
        <w:t>нан өткен ауыр қасірет плантаторға, тәканпар қарт</w:t>
        <w:br/>
        <w:t>плантаторға ауыр сын болды. Ол енді қызының сүйген</w:t>
        <w:br/>
        <w:t>жігітімен тұрмыс құруына қарсы келмеді. Шынын айт-</w:t>
        <w:br/>
        <w:t>сақ, қарсы келіп қасарысатын реті де жоқ еді. Оның</w:t>
        <w:br/>
        <w:t>күйеу баласы енді, тексіз Морис мустангер емес, ирланд</w:t>
        <w:br/>
        <w:t>баронеті сәр Морис Джеральд еді.</w:t>
        <w:br/>
        <w:t>Техаста шен-шекпен дегеніңді ешкім есепке алмайды,</w:t>
        <w:br/>
        <w:t>бұған Мористің өзі де мән бере қоймайды. Бірақ ол мол</w:t>
        <w:br/>
        <w:t>дәулетке ие болып шыға келді. Әдетте, ирланд, баронет-</w:t>
        <w:br/>
        <w:t>терінде мұндай иен байлық бола бермейді: байлығының</w:t>
        <w:br/>
        <w:t>молдығы емес пе, кезінде Кассий Колхаунның мұраге-</w:t>
        <w:br/>
        <w:t>рінің атынан қарызға алған ақшасына кепілдікке өткізіп</w:t>
        <w:br/>
        <w:t>қойған Каса-дель-Корво имениесін қайта сатып алды.</w:t>
        <w:br/>
        <w:t>Кассий Колхаунның бұрын үйленгені анықталды,</w:t>
        <w:br/>
        <w:t>оның күллі дүние-мүлкі “Жана Орлеанда тұратын бала-</w:t>
        <w:br/>
        <w:t>сына мұра боп қалды.</w:t>
        <w:br/>
        <w:t>Үйлену тойынан кейін Луиза мен Морис Джеральд</w:t>
        <w:br/>
        <w:t>саяхат-серуен құру үшін Европаға жүріп кетті. Олар</w:t>
        <w:br/>
        <w:t>Мористің кіндік кесіп, кір жуған жерінде болды. Сосын</w:t>
        <w:br/>
        <w:t>қайтадан Техасқа Каса-дель-Корво асиендасына келді.</w:t>
        <w:br/>
        <w:t>Баллах қамал-сарайында жас ирландты сағынып сар-</w:t>
        <w:br/>
        <w:t>ғая күтіп жүр дейтін әлгі көгілдір көзді ару тек</w:t>
        <w:br/>
        <w:t>Фелимнің қиялындағы қыз болып шықты. Әлде, ол жігіт-</w:t>
        <w:br/>
        <w:t>тің бала күнінде ұнатып, айрылысып, алыс кеткенде</w:t>
        <w:br/>
        <w:t>ұмыт болған әлде біреу ме кім білген, Қалай айтсақ та,</w:t>
        <w:br/>
        <w:t>әйтеуір Ирландияда жүрген кезде Луиза Пойндекстер -</w:t>
        <w:br/>
        <w:t>ЕСІ Фа</w:t>
        <w:br/>
        <w:t>Жтоухеуі Жұмбақ салт алты. жүоудезі</w:t>
        <w:br/>
        <w:t>бірі, ал оның зайыбы сол өлкедегі ең сүлу әйелдердің</w:t>
        <w:br/>
        <w:t>бірі. Бұлардың екеуі де әлі жас.</w:t>
        <w:br/>
        <w:t>Сіз одан жүзінен мейірімі төгіліп тұрған ақсақалды</w:t>
        <w:br/>
        <w:t>сары тісті, кескінді, кербез сөзуар қарияны көресіз. Ол</w:t>
        <w:br/>
        <w:t>сізді қора-жайымен таныстырып, мал-жанын көрсетеді.</w:t>
        <w:br/>
        <w:t>Плантацияның ен жайлауында еркін жайылып жүрген</w:t>
        <w:br/>
        <w:t>үйір-үйір жылқысы жайлы бабымен әңгіме шертеді.</w:t>
        <w:br/>
        <w:t>Бірақ қария күллі асиенданы ұқсатып отырған</w:t>
        <w:br/>
        <w:t>қызын, ертелі-кеш ата-аталап маңынан шықпайтын, үріп</w:t>
        <w:br/>
        <w:t>ауызға салғандай алты баланы бәрінен де жақсы көреді.</w:t>
        <w:br/>
        <w:t>Егер сіз атқораға кіре қалсаңыз, одан ескі танысыңыз</w:t>
        <w:br/>
        <w:t>Фелим О ”Нилді көресіз. Ол - Каса-дель-Корвоның аға</w:t>
        <w:br/>
        <w:t>жылқышысы. Осы арадан сіз балғы қара өңді Плутонды</w:t>
        <w:br/>
        <w:t>да кездестіресіз, ол қазір көшір қызметінде. Күймедегі</w:t>
        <w:br/>
        <w:t>тұғырына қонып, қолына делбені алмай тұрып атқа көз</w:t>
        <w:br/>
        <w:t>салып әуре болмайтын әдет тапқан.</w:t>
        <w:br/>
        <w:t>Плутон үйленген. Оның зайыбы оқушыға таныс Фло-</w:t>
        <w:br/>
        <w:t>ринда.</w:t>
      </w:r>
    </w:p>
    <w:p>
      <w:r>
        <w:t>Каса-дель-Корвоның кісілері дастарқан басына жи-</w:t>
        <w:br/>
        <w:t>налғанда, бір аңшыны ауыздарынан тастамайды. Ас</w:t>
        <w:br/>
        <w:t>үстінде сізге міндетті түрде мына бір қуырылған күрке-</w:t>
        <w:br/>
        <w:t>тауық пен бұғы сті - соның мүлт кетпес мылтығының</w:t>
        <w:br/>
        <w:t>кәдесі деп айтуды ұмытпайды. Түстік кезінде немесе ша-</w:t>
        <w:br/>
        <w:t>рап ішіп сұхбат құрып отырғанда Зеб Стумп жайлы небір</w:t>
        <w:br/>
        <w:t>қызық әңгімелер естисіз.</w:t>
        <w:br/>
        <w:t>Ал, Зебтің өзін ол үйден өте сирек көресіз. Ол асиен-</w:t>
        <w:br/>
        <w:t>дадан жұрт төсектен тұрмай жатып кетіп қалады да,</w:t>
        <w:br/>
        <w:t>олар ұйықтап қалғанда немесе ел орынға отыра қайтып</w:t>
        <w:br/>
        <w:t>келеді. Қоймаға барып түскен бұғының ширек еті мен</w:t>
        <w:br/>
        <w:t>тоқтыдай күркетауық оның үйде қонғанынын куәсі.</w:t>
        <w:br/>
        <w:t>Каса-дель-Корвода болған кезде, сіз, бәлкім, аңызға</w:t>
        <w:br/>
        <w:t>айналып кеткен бір жұмбак әңгіменің ұштығын естірсіз.</w:t>
        <w:br/>
        <w:t>Дәйекшілер иіні келгенде, оны сізге басынан аяғына</w:t>
        <w:br/>
        <w:t>дейін түгел айтып береді, бірақ күбірлеп жай сөйлесе</w:t>
        <w:br/>
        <w:t>таңданбаңыз. Мүнда оны айтуға тыйым салынған. Бұл</w:t>
        <w:br/>
        <w:t>әңгіме қайдағы-жайдағы мұңлы жайттарды асиенда</w:t>
        <w:br/>
        <w:t>иелерінің есіне түсіреді.</w:t>
        <w:br/>
        <w:t>Ол молақ мойын салт атты туралы хикая ғой.</w:t>
        <w:br/>
        <w:t>Соңы.</w:t>
        <w:br/>
        <w:t>Ұүоудезі Жұмбақ салт атты Хүоууед</w:t>
        <w:br/>
        <w:t>сол дәлелдер өзара байланысып жымдасып жатыр, онда</w:t>
        <w:br/>
        <w:t>тек бір буынның себебі ғана түсініксіз болып отыр.</w:t>
        <w:br/>
        <w:t>Кассий Колхаунның сол кісіні әуелі атып, артынан</w:t>
        <w:br/>
        <w:t>басын шауып тастауына себеп болган не? Джеральдтің</w:t>
        <w:br/>
        <w:t>жауабы өлікті қайта қарап шыққаннан кейін қайта</w:t>
        <w:br/>
        <w:t>дәлелденді, бекіністің хирургі кісі оқ тиіп өлгеннен кейін</w:t>
        <w:br/>
        <w:t>барып, басы шабылғанын анықтап берді.</w:t>
        <w:br/>
        <w:t>Кассий Колхаун нағашы інісін неге өлтірді? Неге</w:t>
        <w:br/>
        <w:t>оның басын шауып тастады?</w:t>
        <w:br/>
        <w:t>Кісі өлтірушінің өзі болмаса, бұл сауалға құдайдың</w:t>
        <w:br/>
        <w:t>тірі пендесі жауап бере алатын емес.</w:t>
        <w:br/>
        <w:t>Қан ішер ұзамай тиісті жазасын да тартады, өйткені</w:t>
        <w:br/>
        <w:t>қылмыстың жасалу себебін сот анықтап жатпаса да бола-</w:t>
        <w:br/>
        <w:t>ды. Сот мәжілісі тез бітті. Присяжныйлар «кінәлі» деген</w:t>
        <w:br/>
        <w:t>шешім қабылдады. Сот панамасын шешіп, қара бөркін -</w:t>
        <w:br/>
        <w:t>қаралы ажал бейнесін киіп, өкім жариялағалы жатқан.</w:t>
        <w:br/>
        <w:t>Әдет бойынша, жазалы кісіге соңғы сөз берілді.</w:t>
        <w:br/>
        <w:t>Ол дір ете түсті. Соттың мына сөзі оның құлағына</w:t>
        <w:br/>
        <w:t>аза сарынындай болып естілді. Ол жан-дәрменмен алақ-</w:t>
        <w:br/>
        <w:t>тап төңірегіне көз тастап еді, өзіне жаны ашып, рақымы</w:t>
        <w:br/>
        <w:t>түскен бірде-бір кісіні көрмеді, тек қабағы қатып, түнер-</w:t>
        <w:br/>
        <w:t>ген кісілерді ғана көрді.</w:t>
        <w:br/>
        <w:t>Соңғы сәтке дейін мұның қолтығына су бүркіп, қос-</w:t>
        <w:br/>
        <w:t>тап-қолдап келген сыбайластары мен ақшаға сатылған</w:t>
      </w:r>
    </w:p>
    <w:p>
      <w:r>
        <w:t>жексұрындардан енді келер қайран жоқ - олардың жаны</w:t>
        <w:br/>
        <w:t>ашығанынан не пайда? Заң күшіне мінген кезде, қылмы-</w:t>
        <w:br/>
        <w:t>сы аяусыз әшкереленген кезде бұлар да жым болды.</w:t>
        <w:br/>
        <w:t>Қанша байлық, бақ-дәулетіне, қауымдағы биік дәре-</w:t>
        <w:br/>
        <w:t>жесіне қарамастан бұл байғұс жалғыз екен - оның дос-</w:t>
        <w:br/>
        <w:t>жарандары да, жақтастары да жоқ екен. Кісі өлтірушінің</w:t>
        <w:br/>
        <w:t>Техаста көретін күні осы еді.</w:t>
        <w:br/>
        <w:t>Оның ксекін-келбеті де өзгеріп сала берді - әдеттегі</w:t>
        <w:br/>
        <w:t>кекірейген паң өр көкіректігінің жұғыны да қалмаған,</w:t>
        <w:br/>
        <w:t>жүзінен тек қорқыныш қана көрінеді.</w:t>
        <w:br/>
        <w:t>Мұның несіне таңданамыз? Ол өзінің үміті кесілгенін,</w:t>
        <w:br/>
        <w:t>енді бір аяғымен көрде тұрғанын сезеді, сондықтан да</w:t>
        <w:br/>
        <w:t>сол қорқынышты тажалдың жүзіне тура қарауға дәрмені</w:t>
        <w:br/>
        <w:t>бар ма.</w:t>
        <w:br/>
        <w:t>Кенет оның басына бір сәтті ой келгендей, өлі көзі</w:t>
        <w:br/>
        <w:t>96 555 5%</w:t>
        <w:br/>
        <w:t>65-672-47-4</w:t>
        <w:br/>
        <w:t>Ж</w:t>
        <w:br/>
        <w:t>722</w:t>
        <w:br/>
        <w:t>ЯҒ ҚА</w:t>
        <w:br/>
        <w:t>ТТІ, кеде</w:t>
        <w:br/>
        <w:t>2% МПЖ,</w:t>
        <w:br/>
        <w:t>2 77% Ше 5% 6; (Й»</w:t>
        <w:br/>
        <w:t>/</w:t>
        <w:br/>
        <w:t>,</w:t>
        <w:br/>
        <w:t>“ ж</w:t>
        <w:br/>
        <w:t>Әлем балалар әдебиеті</w:t>
        <w:br/>
        <w:t>Майн Рид</w:t>
        <w:br/>
        <w:t>ЖҰМБАҚ САЛТ АТТЫ</w:t>
        <w:br/>
        <w:t>«Балауса» баспасының</w:t>
        <w:br/>
        <w:t>бас директоры - Абылайхан Құлбаев</w:t>
        <w:br/>
        <w:t>Бас редакторы Оразақын Асқар</w:t>
        <w:br/>
        <w:t>Корректоры Сандуғаш Темірова</w:t>
        <w:br/>
        <w:t>Суретшісі Светлана Макаренко</w:t>
        <w:br/>
        <w:t>ИБМ</w:t>
      </w:r>
    </w:p>
    <w:p>
      <w:r>
        <w:t>Теруге 01.02.06 берілді. Басуға 11.08.06 қол қойылды.</w:t>
        <w:br/>
        <w:t>Пішімі 84х1081/32. Есепті баспа табағы 95,5. Таралымы 2000 дана.</w:t>
        <w:br/>
        <w:t>Тапсырыс 2% 2619.</w:t>
        <w:br/>
        <w:t>«Балауса» баспасы ЖШС-і, 050009, Алматы қаласы, Абай даңғылы,</w:t>
        <w:br/>
        <w:t>143, Баспалар үйі, 609-кеңге. тел.: 42-16-00. Факс: 42-81-09,</w:t>
        <w:br/>
        <w:t>«Тамыр» фирмасының компьютерлік-баспа жүйесінде теріліп</w:t>
        <w:br/>
        <w:t>беттелген. 050009, Алматы қаласы, Абай даңғылы, 1483, тел.: 49-35-11.</w:t>
        <w:br/>
        <w:t>Қазақстан Республикасы «Атамүра корпорациясы»</w:t>
        <w:br/>
        <w:t>ЖШС-нін Полиграфия комбинаты,</w:t>
        <w:br/>
        <w:t>050002, Алматы қаласы, М.Мақатаев көшесі, 41 үй.</w:t>
        <w:br/>
        <w:t>ЕХХХН тарау</w:t>
        <w:br/>
        <w:t>ТҮСІНІКСІЗ ТҮЙІНШЕН .ееəевегвеугаксоннконасквидкгмдамааганананаенні 472</w:t>
        <w:br/>
        <w:t>І,ХХХШ тарау</w:t>
        <w:br/>
        <w:t>КЕЛІМСЕК ЮРИСТЕР.....</w:t>
        <w:br/>
        <w:t>І.ХХХІУ тарау</w:t>
        <w:br/>
        <w:t>ЖӘЛІГӨЙ-ЕИЕН ососилениинлинациннинининданнытанланығың 479</w:t>
        <w:br/>
        <w:t>ІХХХУ тарау</w:t>
        <w:br/>
        <w:t>ҚАЙЫРЫМДЫ ЖИЕН АҒА ........2.2.2.2. а 1.0000 010008180108 ҮОУОУМОММНӘНЫЫДЫы 486</w:t>
        <w:br/>
        <w:t>І,ХХХҮІ тарау</w:t>
        <w:br/>
        <w:t>ТЕХАС СОТЫ</w:t>
        <w:br/>
        <w:t>І.ХХХҮП тарау</w:t>
        <w:br/>
        <w:t>ЖАЛҒАН КУӘ риолриидвпиганинпириияатинниенменаманалеынАнІНДі 498</w:t>
        <w:br/>
        <w:t>І,ХХХҮШ тарау</w:t>
        <w:br/>
        <w:t>І,ХХХІХ тарау</w:t>
        <w:br/>
        <w:t>АЙЫПТАЛУШЫНЫҢ ӘҢГІМЕСІ</w:t>
        <w:br/>
        <w:t>ХС тарау</w:t>
        <w:br/>
        <w:t>МӘЖІЛІС ОҚЫС ҮЗІЛГЕНДЕ авоввареолкокикнаныгикик өнеи кенен 514</w:t>
        <w:br/>
        <w:t>ЖСІ тарау</w:t>
        <w:br/>
        <w:t>ТОҒАЙ НШІНДЕГІ ҚУҒЫН .........2.2....2.0 1.2.0 1ҮҺЦҮЬ00000000000ҚН0000004-00041 517</w:t>
        <w:br/>
        <w:t>ХСП тарау</w:t>
        <w:br/>
        <w:t>ЕРІКСІЗ ҚАЙТА ОРАЛУ</w:t>
        <w:br/>
        <w:t>ХСШПІ тарау</w:t>
        <w:br/>
        <w:t>БАСЫ КЕСІЛГЕНӨЛІК сағопиипиялаиннанапанвнакшанылантаншн 525</w:t>
        <w:br/>
        <w:t>ХСІУ тарау</w:t>
        <w:br/>
        <w:t>ТЫЛСЫМ СЫР АШЫЛЫП КЕЛЕДІ.........маа4.0. 2900 580</w:t>
        <w:br/>
        <w:t>ХСҰ тарау</w:t>
        <w:br/>
        <w:t>СОҢҒЫ КУӘ</w:t>
        <w:br/>
        <w:t>ХСУІ тарау</w:t>
        <w:br/>
        <w:t>ХСҮП тарау :</w:t>
        <w:br/>
        <w:t>ҚАН ІШЕРДІҢ СОҢЫНА ТҮСКЕНДЕ ......00004....0. 0а 548</w:t>
        <w:br/>
        <w:t>ХСҮШІ тарау :</w:t>
        <w:br/>
        <w:t>ӘЛІ ТІРІ ЕКЕН.......</w:t>
        <w:br/>
        <w:t>ХСІХ тарау</w:t>
        <w:br/>
        <w:t>ЕКІ РЕТ АТЫЛҒАН МЫЛТЫҚ... 554</w:t>
        <w:br/>
        <w:t>С тарау</w:t>
      </w:r>
    </w:p>
    <w:p>
      <w:r>
        <w:t>КУАНЫ мессессагавиннарыаағысанығылысаатыланалыанашаланысынашайанағын 558</w:t>
        <w:br/>
        <w:t>509</w:t>
        <w:br/>
        <w:t>521</w:t>
        <w:br/>
        <w:t>..536</w:t>
        <w:br/>
        <w:t>қ</w:t>
        <w:br/>
        <w:t>10.</w:t>
        <w:br/>
        <w:t>Пп.</w:t>
        <w:br/>
        <w:t>12.</w:t>
        <w:br/>
        <w:t>12.</w:t>
        <w:br/>
        <w:t>14.</w:t>
        <w:br/>
        <w:t>,Майн Рид. «Жұмбақ салт атты».</w:t>
        <w:br/>
        <w:t>16.</w:t>
        <w:br/>
        <w:t>«Балауса» баспасынан</w:t>
        <w:br/>
        <w:t>«Әлем балалар әдебиеті» сериясы бойынша,</w:t>
        <w:br/>
        <w:t>шығатын 50 томдықтың мына, ҡітаттары,</w:t>
        <w:br/>
        <w:t>жарыжқ көрді:</w:t>
        <w:br/>
        <w:t>«Қазақ ертегілері».</w:t>
        <w:br/>
        <w:t>Л.Лагин. «Хоттабыч қарт».</w:t>
        <w:br/>
        <w:t>Л.Қэрролл. «Алисаның ғажайып елдегі басынан</w:t>
        <w:br/>
        <w:t>кешкендері».</w:t>
        <w:br/>
        <w:t>А.Милв. «Винни-Пуһ әрі бәрі, бәрі, бэрі».</w:t>
        <w:br/>
        <w:t>Б.Немцова.. «Алтын» және «Күміс» кітап.</w:t>
        <w:br/>
        <w:t>«Жер жүзінің жүзге жуық жұртының жұмбақтары».</w:t>
        <w:br/>
        <w:t>А.Толетой. «Алтын кілт және Буратино»,</w:t>
        <w:br/>
        <w:t>Дж.Ролари «Чиполлино».</w:t>
        <w:br/>
        <w:t>«Телефонмен айтылған ертегілер».</w:t>
        <w:br/>
        <w:t>«Джельсомино суайттар елінде».</w:t>
        <w:br/>
        <w:t>Г.Троепольекий. «Қара құлақ ақ Бим».</w:t>
        <w:br/>
        <w:t>Р.Фраерман. «Түз тағысы Динго».</w:t>
        <w:br/>
        <w:t>Эдгар По. «Алтын қоңыз», «Қара мысық», «Ұрланған</w:t>
        <w:br/>
        <w:t>хат» т.б. әңгімелері.</w:t>
        <w:br/>
        <w:t>Э.Распе. «Монхгаузеннің хикаялары».</w:t>
        <w:br/>
        <w:t>Г.Бюргер. «Барон Мюнхгаузеннің басынан өткен</w:t>
        <w:br/>
        <w:t>оқиғалары».</w:t>
        <w:br/>
        <w:t>А.Некрасов. «Капитан Врунгельдің басынан кеш-</w:t>
        <w:br/>
        <w:t>кендері».</w:t>
        <w:br/>
        <w:t>Э.Сетон-Томпсон. «Жануарлар туралы әңгімелер».</w:t>
        <w:br/>
        <w:t>А.Линдгрен. «Бөбек және Карлсон».</w:t>
        <w:br/>
        <w:t>Х.К.Андерсен. «Ертегілер».</w:t>
        <w:br/>
        <w:t>Эзоп. Мысалдар.</w:t>
        <w:br/>
        <w:t>И.А.Крылов. Мысалдар.</w:t>
        <w:br/>
        <w:t>Р.Киплинг. «Маугли», әңгімелер.</w:t>
        <w:br/>
        <w:t>Әлем халықтарының ертегілері.</w:t>
        <w:br/>
        <w:t>Алда мына ҡітаттар жарық көрмек:</w:t>
        <w:br/>
        <w:t>Б.Соқбақбаев. «Менің атым Қожа» және басқа По-</w:t>
        <w:br/>
        <w:t>весть, әңгімелер.</w:t>
      </w:r>
    </w:p>
    <w:p>
      <w:r>
        <w:t>МАЗМҰНЫ</w:t>
        <w:br/>
        <w:t>АЛҒЫ СӨЗ</w:t>
        <w:br/>
        <w:t>ПРОЛОГ</w:t>
        <w:br/>
        <w:t>І тарау</w:t>
        <w:br/>
        <w:t>ӨРТЕНГЕН. ДАЛА,есесвввануныредеаколасадаыылланысынағадалардыуғалындаа 9</w:t>
        <w:br/>
        <w:t>П тарау</w:t>
        <w:br/>
        <w:t>БҰРАЛЫҚ, Зе еее онеогелинкылгинагағаағаныанануаранарлаадаынаыың 16</w:t>
        <w:br/>
        <w:t>Ш тарау</w:t>
        <w:br/>
        <w:t>ЖОЛ ҮСТІНДЕГІ БЕЛГІ......0.00м42МшШ М0. . лə аа 24</w:t>
        <w:br/>
        <w:t>ІУ тарау</w:t>
        <w:br/>
        <w:t>ҚАРА ДАУЫЛ. .........21..00бб бл амдад лала лы ыаыалалалыаыыыыыыыыыыЫыыыыыыыыыЫЫ- 29</w:t>
        <w:br/>
        <w:t>У тарау</w:t>
        <w:br/>
        <w:t>АҢШЫНЫҢ ЛАШЫҒЫ. ............4.0011а.а ыла ен енен немене. 86</w:t>
        <w:br/>
        <w:t>УТ тарау</w:t>
        <w:br/>
        <w:t>ТЕҢГЕ ШҰБАР таее.62мды АР нн ЫДЫ ЫДЫ ЫДЫ 44</w:t>
        <w:br/>
        <w:t>УШ тарау</w:t>
        <w:br/>
        <w:t>МАЗАСЫЗ ТҮН пнеоспоециниипимавципивнананынинаннааннадан 51</w:t>
        <w:br/>
        <w:t>ҮШІ тарау</w:t>
        <w:br/>
        <w:t>ҚЫРЫҚАЯҚ меесесвориеуеуантана нын РН РНДЫЛНЕ НТ ООлҰЫЗқ ЕУІ</w:t>
        <w:br/>
        <w:t>ІХ тарау</w:t>
        <w:br/>
        <w:t>ШЕКАРАДАҒЫ-БЕКІНІС........4.еемввоавиггоккеиеоыцаданынығатыыыныда 62</w:t>
        <w:br/>
        <w:t>Хтарау</w:t>
        <w:br/>
        <w:t>КАСА-ДЕЛЬ-КОРВО ...</w:t>
        <w:br/>
        <w:t>ХІ тарау</w:t>
        <w:br/>
        <w:t>КҮТПЕГЕН ҚОНАҚ............0.,..м..........0 6 имене мн өлме нн мн меннен 76</w:t>
        <w:br/>
        <w:t>ХИ тарау</w:t>
        <w:br/>
        <w:t>АСАУҒА ТҰСАУ... ы 83</w:t>
        <w:br/>
        <w:t>ХІШ тарау</w:t>
        <w:br/>
        <w:t>САҺАРАДАҒЫ САУЫҚ-САЙРАН......... м0 0.40. 92</w:t>
        <w:br/>
        <w:t>ХІУ тарау :</w:t>
        <w:br/>
        <w:t>МАНАДА</w:t>
        <w:br/>
        <w:t>ХҰ тарау</w:t>
        <w:br/>
        <w:t>ҚАШҚЫНҒА ҚУҒЫНШЫ ЖЕТТІ ..........о..000Ш9 101</w:t>
        <w:br/>
        <w:t>ЖУІ тарау</w:t>
        <w:br/>
        <w:t>ЖАБАЙЫ ЖЫЛҚЫЛАР ҚУАЛАҒАНДА..........2..2(4.-.2200-000:02001. 107</w:t>
        <w:br/>
        <w:t>ХҮП тарау</w:t>
        <w:br/>
        <w:t>МУСТАНГТЕРГЕ ҚҰРЫЛҒАН ТОР..Әеесссесанисевена тылын 113</w:t>
        <w:br/>
        <w:t>ЖХҮШ тарау</w:t>
        <w:br/>
        <w:t>ҚЫЗҒАНЫШ ӨКШЕЛЕП КЕЛЕДІ .22.222.0.0...ееШІеЦеə 120</w:t>
        <w:br/>
        <w:t>І.ХІ тарау</w:t>
        <w:br/>
        <w:t>ІХ тарау</w:t>
      </w:r>
    </w:p>
    <w:p>
      <w:r>
        <w:t>АҢТАРЫЛУ ............22002422..-.222.200..0100000000000000 Ы ӘЛ Д 360</w:t>
        <w:br/>
        <w:t>ІХ тарау</w:t>
        <w:br/>
        <w:t>ЛИНЧ СОТЫ...</w:t>
        <w:br/>
        <w:t>ІХХІУ тарау</w:t>
        <w:br/>
        <w:t>КҮТПЕГЕН КІДІРІС. ...2аа ыы 382</w:t>
        <w:br/>
        <w:t>ІХҰ тарау</w:t>
        <w:br/>
        <w:t>ТАҒЫ БІР КҮТПЕГЕН КІДІРІС... ы--ә-л 388</w:t>
        <w:br/>
        <w:t>І.ХУІ тарау</w:t>
        <w:br/>
        <w:t>КОМАНЧЫЛАР ҚУҒАНДА ...</w:t>
        <w:br/>
        <w:t>ІХХУП тарау</w:t>
        <w:br/>
        <w:t>ҮҢДІСТЕР................2..10..000 010101016600 еее енен немее еккен 400</w:t>
        <w:br/>
        <w:t>І.ХҮІП тарау</w:t>
        <w:br/>
        <w:t>ТҮҢІЛУ .....20.2.44....1.....-.аС1:.01000000000000ыЫЫРаД алыл Ше 405</w:t>
        <w:br/>
        <w:t>І.ХІХ тарау</w:t>
        <w:br/>
        <w:t>ҚҰПИЯ ҚАЙҒЫ ЖӘНЕ ҚАРА ЖАМЫЛУ...</w:t>
        <w:br/>
        <w:t>І.ХХ тарау</w:t>
        <w:br/>
        <w:t>«АТТАНЫҢЫЗ, ЗЕБ, ТӘҢІРІМ ЖАР БОЛСЫН СІЗГЕ» ..2....4... 411</w:t>
        <w:br/>
        <w:t>ІІХХІ тарау</w:t>
        <w:br/>
        <w:t>ЖИРЕН АТ........22022024.22М...10 ыы ЫЫ ааааыытЫЫЫЫЫыЫеыЫ.- 499</w:t>
        <w:br/>
        <w:t>І.ХХІП тарау</w:t>
        <w:br/>
        <w:t>ЗЕБ СТУМП ІЗ КЕСПІ КЕЛЕДІ ....</w:t>
        <w:br/>
        <w:t>І.ХХПІ тарау</w:t>
        <w:br/>
        <w:t>САХАРАДАҒЫ ТОҒАЙ ........2.2Һ....2424Һ.Һ..20211Һ10С0010:010000Ы ы 434</w:t>
        <w:br/>
        <w:t>І,ХХІУ тарау</w:t>
        <w:br/>
        <w:t>ТИЛ ДИКЕИККЕИИИЕКИКИЛЕКИКЕКТКЕККЕЕККЕТЕЕТЕТТИЕТКЕНКККТКЕНЕН 438</w:t>
        <w:br/>
        <w:t>І.ХХУ тарау</w:t>
        <w:br/>
        <w:t>ед 7-70 0-0 ға</w:t>
        <w:br/>
        <w:t>ІХХУІ тарау</w:t>
        <w:br/>
        <w:t>АҚ-ЖАЗБІҚ. еее ддекогигелегтасмерадантлағылалылтдынғағалғылтылтрғыың асыратынын 444</w:t>
        <w:br/>
        <w:t>І.ХХУН тарау</w:t>
        <w:br/>
        <w:t>ТАҒЫ БІР БУЫН....22л2422..2..2..0..20100000000:00С(У Н1(ӨУƏӘӘӘӘОУМОУУӘУ0ӘӘОУ0Ә088ІƏ 450</w:t>
        <w:br/>
        <w:t>І.ХХУШ тарау</w:t>
        <w:br/>
        <w:t>АТАЙЫРБАСТАУ кесезосвниицявинвакл кш ынаны не не нел е ене 453</w:t>
        <w:br/>
        <w:t>ІХХІХ тарау</w:t>
        <w:br/>
        <w:t>ЖАЛЫҚПАЙТЫН ІЗШІ ...........2.2.20..аш120.0050101000000 000000000 459</w:t>
        <w:br/>
        <w:t>ІХХХ тарау</w:t>
        <w:br/>
        <w:t>ҚАҚПАНЫ ҚАС ҚАҚПАЙ АҢДЫҒАНДА. .............м2400Д04 Д.. 469</w:t>
        <w:br/>
        <w:t>І.ХХХІ тарау</w:t>
        <w:br/>
        <w:t>АЯҒЫ АСПАНҒА ҚАРАП.....Д2..оеыеыаыыеые 467</w:t>
        <w:br/>
        <w:t>Қ 565 0%</w:t>
        <w:br/>
        <w:t>ХІ, тарау</w:t>
        <w:br/>
        <w:t>ТАҢБАЛЫ ОҚ»... иу ананын на Ы еды алыа даа, 227</w:t>
      </w:r>
    </w:p>
    <w:p>
      <w:r>
        <w:t>ХІ тарау</w:t>
        <w:br/>
        <w:t>АШШТЫЛЫМӨРТЕУ., меассесоогоговиолайилыс соларды лрааялауғдарылағыдарылдығынына 233</w:t>
        <w:br/>
        <w:t>ХИ тарау</w:t>
        <w:br/>
        <w:t>ҚҰЗҒЫНДАР ЖИНАЛЫП ЖАТЫР... м. 238</w:t>
        <w:br/>
        <w:t>ХІМІ тарау</w:t>
        <w:br/>
        <w:t>ҚҰТЫ МЕН НӘН ШЫНЫ</w:t>
        <w:br/>
        <w:t>ХШУ тарау</w:t>
        <w:br/>
        <w:t>ТӨРТ КОМАНЧЫ................ 100402141 00)Н1(0800С00В0ВРӘРОӘ000Ә0М0ƏД 251</w:t>
        <w:br/>
        <w:t>ХІ,У. тарау</w:t>
        <w:br/>
        <w:t>ҮЗІЛРЕНІЗ девиоиананипиилканииялинаеигивпциоцииикмелын 260</w:t>
        <w:br/>
        <w:t>ХІ,УІ тарау</w:t>
        <w:br/>
        <w:t>ЖАСЫРЫН АЙТЫЛҒАН СЫР</w:t>
        <w:br/>
        <w:t>ХІ,УП тарау</w:t>
        <w:br/>
        <w:t>ЖАТ ҚОЛЫНА ТҮСКЕН ХАТ... 2Д5ҺҘ59р машы 215</w:t>
        <w:br/>
        <w:t>ХІІ тарау</w:t>
        <w:br/>
        <w:t>2(90401(075.РЕЕЕЛЕЕНТЕТТЫН ЕНЕ НЫ 280</w:t>
        <w:br/>
        <w:t>ХЫТХ тарау</w:t>
        <w:br/>
        <w:t>І, тарау</w:t>
        <w:br/>
        <w:t>КОЙОТТАРМЕН ШАЙҚАС .........2.22.2.2004.0.-4.С.020-0000244іі15ГРЕе еее 295</w:t>
        <w:br/>
        <w:t>ПІ тарау</w:t>
        <w:br/>
        <w:t>ӨЛЕМАСыолснванегиисысылтдылыйылаығынасынығдырдырыыарынадыыддасысшамаылтартысыаымн 800</w:t>
        <w:br/>
        <w:t>ШІ тарау</w:t>
        <w:br/>
        <w:t>ОЯНУ ....222222020ДДДыа атыла ЫЫ 804</w:t>
        <w:br/>
        <w:t>ШІП тарал</w:t>
        <w:br/>
        <w:t>КЕЗІНДЕ КЕЛГЕН КӨМЕК ,ыазсатвҠтвссоясеносолеме а цтаееелын 81</w:t>
        <w:br/>
        <w:t>ШУ тарау</w:t>
        <w:br/>
        <w:t>САХАРАНЫҢ ЗЕМБІЛІ..20оә.оо ыы" ыы 817</w:t>
        <w:br/>
        <w:t>ІУ тарау</w:t>
        <w:br/>
        <w:t>ЖАҢАЛЫҚТАН ЖАҢАЛЫҚ ........2....1....-2.020002012004 000005 322</w:t>
        <w:br/>
        <w:t>І.УІ тарау</w:t>
        <w:br/>
        <w:t>АЛБАСТЫНЫ. АТУ ырасориеовееааадұныадығауғеындағарыладанырыалаыанан 831</w:t>
        <w:br/>
        <w:t>І,ҮП тарау</w:t>
        <w:br/>
        <w:t>УӘДЕЛІ БЕЛГІ........22...2.1210.0.0 аа лалЫРллОлдӘ лл ДЫЛЫ. 339</w:t>
        <w:br/>
        <w:t>ІМУІШ тарау</w:t>
        <w:br/>
        <w:t>СӘТСІЗ СҮЙІС езенанаинаиинннамиинынананнынаннананннын 345</w:t>
        <w:br/>
        <w:t>Ы тарау</w:t>
        <w:br/>
        <w:t>КҮШКЕДЕШЫСЗЕЗДЕСУ. ,әгсеселегаигионисиивгислидлегануелиағауироигертеуылгудйеанылуан 351</w:t>
        <w:br/>
        <w:t>І.Х тарау</w:t>
        <w:br/>
        <w:t>Е5і-4 564 &gt;</w:t>
        <w:br/>
        <w:t>ХІХ тарау</w:t>
      </w:r>
    </w:p>
    <w:p>
      <w:r>
        <w:t>СУ ҚОСЫЛҒАН ШАРАП............2.4..2..1..0.0000.:0 000000160 елене 129</w:t>
        <w:br/>
        <w:t>ХХ тарау</w:t>
        <w:br/>
        <w:t>кер ---277772222220202 197</w:t>
        <w:br/>
        <w:t>ХХІ тарау</w:t>
        <w:br/>
        <w:t>ШАРАПХАНАДАҒЫ ШАЙҚАС ...........24..2..2.4 .1Д 060 адаыты ее етыыыыə 143</w:t>
        <w:br/>
        <w:t>ХХП тарау</w:t>
        <w:br/>
        <w:t>ЖҰМБАҚ СЫЙЛЫҚ. .........2.22222,..2- 00.6 өлен деМлыыыыыытлаллЫлдӘддƏдДƏДы 146</w:t>
        <w:br/>
        <w:t>ХХПІ таралу</w:t>
        <w:br/>
        <w:t>КЕКСАНТЫ жсасасалашасанылағылы с соларналыланалыуыығнаысы: 158</w:t>
        <w:br/>
        <w:t>ХХІУ тарау</w:t>
        <w:br/>
        <w:t>ХХҮУ тарау</w:t>
        <w:br/>
        <w:t>ТАПСЫРЫЛМАҒАН СЫЙЛЫҚ .........4..20ыз д меманаы ааа таылыаыаыыыылыаУлы 162</w:t>
        <w:br/>
        <w:t>ХХУІ тарау</w:t>
        <w:br/>
        <w:t>АСОТЕЯҒА ҚАЙТА ШЫҚҚАНДА ....</w:t>
        <w:br/>
        <w:t>ХХҮТІ тарау</w:t>
        <w:br/>
        <w:t>«МЕН СЕНІ СҮЙЕМ»...........2.1.2.22 д.а. дебеллаатыылталтӘыыЫЫЫ 172</w:t>
        <w:br/>
        <w:t>ХХҮШІ тарау</w:t>
        <w:br/>
        <w:t>ӘКЕӘМІРІ вневсивео и иннанынаны нынан нениенынныеннын 176</w:t>
        <w:br/>
        <w:t>ХХІХ тарау</w:t>
        <w:br/>
        <w:t>ЭЛЬ-КОЙОТ ҮЙІНДЕ...</w:t>
        <w:br/>
        <w:t>ХХХ тарау</w:t>
        <w:br/>
        <w:t>ӘУБПОЧТАСЫ есеезринипинацианиац анын насиниимаймиентеа: 184</w:t>
        <w:br/>
        <w:t>ХХХІ тарау</w:t>
        <w:br/>
        <w:t>ӨЗЕННЕН ӨТУ.........22.......м.0МШ00ДІЫыЫ е 188</w:t>
        <w:br/>
        <w:t>ХХХП тарау</w:t>
        <w:br/>
        <w:t>ЖАРЫҚ ПЕН КӨЛЕҢКЕ... ыы 191</w:t>
        <w:br/>
        <w:t>ХХХШ тарау</w:t>
        <w:br/>
        <w:t>АШЫЛҒАН СЫР, еее кагида мкекот кеткен ны өлен 195</w:t>
        <w:br/>
        <w:t>ХХХІҰ тарау</w:t>
        <w:br/>
        <w:t>«ЕР» МІНЕЗІ ..22224.2....Һ...10002..2.О.2002г0000000002020000000 ы. 199</w:t>
        <w:br/>
        <w:t>ХХХҰ тарау</w:t>
        <w:br/>
        <w:t>ҚОНАҚ СҮЙМЕС ҚОЖАЙЫН... 0414 ыыыМƏ 204</w:t>
        <w:br/>
        <w:t>ХХХУІ тарау</w:t>
        <w:br/>
        <w:t>БІР ЖОЛДАҒЫ ҮШЕУ ,асаласвяларысасалғанаарыағлысатағылааыдарыаға 208</w:t>
        <w:br/>
        <w:t>ХХХУП тарау</w:t>
        <w:br/>
        <w:t>ЖОҒАЛҒАН ЖІТІТ.....224.....2.......0.00000000000000-000900ІӨ9І99 ы 213</w:t>
        <w:br/>
        <w:t>ХХХҮШІ тарау</w:t>
        <w:br/>
        <w:t>ЖАБЫЛА ІЗДЕУ..ә0.... мариоед мекен нді ед рН меуйетет кеде ме мемен кылме 218</w:t>
        <w:br/>
        <w:t>ХХХІХ тарау</w:t>
        <w:br/>
        <w:t>ҚАТ-БОЛКАФҚАЫН ҚАН. оасургоналнонллнонасмыслалудедеедылааылаадылағойенса 2292</w:t>
      </w:r>
    </w:p>
    <w:p>
      <w:r>
        <w:t>қ өз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
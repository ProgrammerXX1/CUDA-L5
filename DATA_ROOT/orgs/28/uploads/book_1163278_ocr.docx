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Н.Р. ЖОТАБАЕВ</w:t>
        <w:br/>
        <w:t>ЕҢ ҚЫМБАТ ҚАЗЫНА-АДАМ</w:t>
        <w:br/>
        <w:t>жжж жжж жжж</w:t>
        <w:br/>
        <w:t>ЧЕЛОВЕК - ВЫСШАЯ ЦЕННОСТЬ</w:t>
        <w:br/>
        <w:t>АЛМАТЫ</w:t>
        <w:br/>
        <w:t>2010</w:t>
        <w:br/>
        <w:t>Анам - Зейнеп Абдоллақызының</w:t>
        <w:br/>
        <w:t>рухына арнаймын.</w:t>
        <w:br/>
        <w:t>Шамяти моей</w:t>
        <w:br/>
        <w:t>матери-- Зейнеп Абдуллаевне</w:t>
        <w:br/>
        <w:t>посвяшаю/</w:t>
        <w:br/>
        <w:t>жжж</w:t>
        <w:br/>
        <w:t>Аналар - адамзаттың ең қымбатты тумасы. Жаратушының</w:t>
        <w:br/>
        <w:t>ұлы мархабатынан ең көп үлес алған тіршілік иелері.</w:t>
        <w:br/>
        <w:t>Әр адам алғашқы рухани қорегін анасынан алады. Қай</w:t>
        <w:br/>
        <w:t>ана болмасын, балаларына тек жақсылық, зор саулық, бақыт,</w:t>
        <w:br/>
        <w:t>инабаттылық тілейді.</w:t>
        <w:br/>
        <w:t>Осыны әрқашанда үлкен болсын, кіші болсын, қайда</w:t>
        <w:br/>
        <w:t>жүрсе де, әркімнің білгені дұрыс шығар деген ой келді.</w:t>
        <w:br/>
        <w:t>Бұдан артық аян жоқ.</w:t>
        <w:br/>
        <w:t>Бәрімізде ана деген тәңірге әрдайым сиынатын болайық, -</w:t>
        <w:br/>
        <w:t>ағайындар! )</w:t>
        <w:br/>
        <w:t>ә«.Қош анашым, қош бол қайран анам!</w:t>
        <w:br/>
        <w:t>Жатқан жерің жарық, жаның жәннатта болсын!</w:t>
        <w:br/>
        <w:t>(Алматы қаласы, желтоқсан, 2008 ж.</w:t>
        <w:br/>
        <w:t>216</w:t>
        <w:br/>
        <w:t>1 ФИ</w:t>
        <w:br/>
        <w:t>77,</w:t>
        <w:br/>
        <w:t>ШАЙЫ 012 сотлрлев</w:t>
      </w:r>
    </w:p>
    <w:p>
      <w:r>
        <w:t>«Адам баласын</w:t>
        <w:br/>
        <w:t>замана өсіреді».</w:t>
        <w:br/>
        <w:t>Абай</w:t>
        <w:br/>
        <w:t>«Человек - целый мар,</w:t>
        <w:br/>
        <w:t>было бы только основное</w:t>
        <w:br/>
        <w:t>побуждение в нем</w:t>
        <w:br/>
        <w:t>благородно».</w:t>
        <w:br/>
        <w:t>Ф.М. Достоевский</w:t>
        <w:br/>
        <w:t>І БӨЛІМ</w:t>
        <w:br/>
        <w:t>І ЧАСТЬ</w:t>
        <w:br/>
        <w:t>Әңгіме, очерк және естеліктер</w:t>
        <w:br/>
        <w:t>Рассказы, очерки, эссе-воспоминания</w:t>
        <w:br/>
        <w:t>241-548 .4% -7</w:t>
        <w:br/>
        <w:t>&lt;&lt; 818</w:t>
        <w:br/>
        <w:t>УДК 070</w:t>
        <w:br/>
        <w:t>ББК 76.01</w:t>
        <w:br/>
        <w:t>ж?2</w:t>
        <w:br/>
        <w:t>Ж 72 Жотабаев И.Р. Ең қымбат қазына - адам. “ Человек - высшая цен-</w:t>
        <w:br/>
        <w:t>ность. - Алматы: «Самара-Принт», 2010: 368 бет “- 8 бет түрлі түсті</w:t>
        <w:br/>
        <w:t>жапсырма.</w:t>
        <w:br/>
        <w:t>І8ВМ 9965-518-55-6</w:t>
        <w:br/>
        <w:t>Белгілі қоғам қайраткері, ғалым әрі публицист, қырық жылдан астам</w:t>
        <w:br/>
        <w:t>комсомолдық, партиялық, мемлекеттік және кәсіподақтық қызметтерді ат-</w:t>
        <w:br/>
        <w:t>қарған Нығмет Рахметұлы Жотабаевтың бұл жана кітабы соңғы жылдары</w:t>
        <w:br/>
        <w:t>жазышған публицистикалық еңбектерден түзілді.</w:t>
        <w:br/>
        <w:t>Ең басты тақырыбы адам мәселесі. Оның қоғамдағы орны мен табиғаты</w:t>
        <w:br/>
        <w:t>туралы ой - пікірлер.</w:t>
        <w:br/>
        <w:t>ж жж</w:t>
        <w:br/>
        <w:t>В книге известного обшественного деятеля, ученого и публициста, про-</w:t>
        <w:br/>
        <w:t>работавшего более сорока лет на руководятцих должностяҡ комсомольской,</w:t>
        <w:br/>
        <w:t>партийной, государственной и профсоюзной работы Нигмета Рахметовича</w:t>
        <w:br/>
        <w:t>Жотабаева включены рассказы, очерки, эссе-воспоминания и публицисти-</w:t>
        <w:br/>
        <w:t>ческие размышления, написанные в последнее десятилетие. Автор делить-</w:t>
        <w:br/>
        <w:t>ся со своими мыслями и видениями о человеке, о становленин и развитии</w:t>
        <w:br/>
        <w:t>ДИЧНОСТИ.</w:t>
        <w:br/>
        <w:t>Книга на казахском и русском языках предназначена широкому кругу</w:t>
        <w:br/>
        <w:t>читателей.</w:t>
        <w:br/>
        <w:t>УДК 070</w:t>
        <w:br/>
        <w:t>ББК 76.01</w:t>
        <w:br/>
        <w:t>ҚАЗАҚСТАН РЕСПУБЛИКАСЫНЫҢ</w:t>
        <w:br/>
        <w:t>ҰПТТЫҚ АКАДЕМИЯЛЫҚ КІТАПХАНАСЫ</w:t>
        <w:br/>
        <w:t>І8ВМ 9965-518-55-6 Ө Жотабаев Н.Р., 2010</w:t>
      </w:r>
    </w:p>
    <w:p>
      <w:r>
        <w:t>интернаттың директорын өте қатты сынап, тура жерден алып</w:t>
        <w:br/>
        <w:t>жерге салды.</w:t>
        <w:br/>
        <w:t>«Бұл не деген сұмдық?</w:t>
        <w:br/>
        <w:t>Мектеп-интернат деген оқушыларға тәрбие және білім</w:t>
        <w:br/>
        <w:t>беретін үлкен шаңырақ-үй ғой. Ондағы жас өспірімдер,</w:t>
        <w:br/>
        <w:t>біздің ұрпақтарымыз, келешегіміз ғой. Ал енді, оларға мына-</w:t>
        <w:br/>
        <w:t>дай жаманшылық істеп отырғандарың қалай?».</w:t>
        <w:br/>
        <w:t>Екеуінде үн жоқ.</w:t>
        <w:br/>
        <w:t>«Мұндай тәрбиешілер, оларды басқарып отырған адамдар</w:t>
        <w:br/>
        <w:t>жастарға үлгі көрсете ала ма, келешекте? Меніңше, жоқ.</w:t>
        <w:br/>
        <w:t>Адамшылық, жауапкершілік Деген қасиеттерден</w:t>
        <w:br/>
        <w:t>айырылғандар, бұл оқу мекемесінде, жасөспірімдер арасын-</w:t>
        <w:br/>
        <w:t>да ендігі уақытта істей алмайтын шығар деп ойлаймын».</w:t>
        <w:br/>
        <w:t>Осылайша, Мақаң сөзін тоқтатты.</w:t>
        <w:br/>
        <w:t>Сол Облоно мәжілісінде жас балаларды қорғау, оларды</w:t>
        <w:br/>
        <w:t>тәрбиелеу туралы ашылып, жалынды түрде айтқандары, осы</w:t>
        <w:br/>
        <w:t>күнге дейін есімнен кетпейді.</w:t>
        <w:br/>
        <w:t>Ж жож</w:t>
        <w:br/>
        <w:t>Өткен Бабаларымыз айтқан екен: «дүниедегі жақсы, жа-</w:t>
        <w:br/>
        <w:t>манды көрген, соны танып, ұқсата білген адам өте білімді,</w:t>
        <w:br/>
        <w:t>ақылды болады», - деп.</w:t>
        <w:br/>
        <w:t>Сол, рас екен-ау.</w:t>
        <w:br/>
        <w:t>Мен мұны Мағжан ағаның өмір жолына, жақсылық</w:t>
        <w:br/>
        <w:t>істеріне қарап, өз ойымдағыны білдіргенім ғой.</w:t>
        <w:br/>
        <w:t>«Дүние - үлкен көл, заман - соққан жел, алдыңғы толқын</w:t>
        <w:br/>
        <w:t>- ағалар, артқы толқын- інілер», - деп, ұлы Абай айтқандай,</w:t>
        <w:br/>
        <w:t>Мағжан аға сияқты алаш азаматтарының есімін еш уақытта</w:t>
        <w:br/>
        <w:t>ұмытуға болмайды.</w:t>
        <w:br/>
        <w:t>Олардан қалған іздер бар, игілікті істер бар.</w:t>
        <w:br/>
        <w:t>Адамшылық, имандылық, ғаделет сияқты қасиеттерді</w:t>
        <w:br/>
        <w:t>берік сақтасақ, өткендердің айтқан сөздерін, өсиеттерін</w:t>
        <w:br/>
        <w:t>орындап отырсақ, сонда ғана тағдырымыз оң шешіледі.</w:t>
        <w:br/>
        <w:t>Сонда ғана еліміз аманшылықта, бірлікте, жастарымыз</w:t>
        <w:br/>
        <w:t>бақытты, халқымыз әдемі өмір құшағында болып, рухани</w:t>
        <w:br/>
        <w:t>байлығымыз көбейе түседі.</w:t>
        <w:br/>
        <w:t>Құдай, соған жазсын!</w:t>
        <w:br/>
        <w:t>Алматы қаласы, 2007 ж.</w:t>
        <w:br/>
        <w:t>20</w:t>
        <w:br/>
        <w:t>Әңгіме, очерк және естеліктер</w:t>
      </w:r>
    </w:p>
    <w:p>
      <w:r>
        <w:t>АНАШЫМ, ҚАЙРАН АНАМ!</w:t>
        <w:br/>
        <w:t>Осыдан бір-ай бұрын: «анамды көрмегелі біраз уақыт бол-</w:t>
        <w:br/>
        <w:t>ды, көңілін сұрап барып қайтайын,» - деп, Семейге барып</w:t>
        <w:br/>
        <w:t>келдім.</w:t>
        <w:br/>
        <w:t>Бетінен сүйіп, «ай, анашым, бәрімізді өсірдің, элдиледің,</w:t>
        <w:br/>
        <w:t>ұйқыңды талай бөліп, ойыңнан балаларыңды бір сәт таста-</w:t>
        <w:br/>
        <w:t>мадың» - деп құшарлана құшақтағанымда мені анам таны-</w:t>
        <w:br/>
        <w:t>мады. Жас сәби сияқты бір шүберектермен ойнап, өз бетімен,</w:t>
        <w:br/>
        <w:t>ешкімге қарамай, төсекте отыра берді.</w:t>
        <w:br/>
        <w:t>Сондағана, меншешемнің өмірден алыстап бара жатқанын</w:t>
        <w:br/>
        <w:t>“байқадым.</w:t>
        <w:br/>
        <w:t>Әр баласының қамқоршысы болған, Жотабаевтар отба-</w:t>
        <w:br/>
        <w:t>сының сәні әрі гүлі болған анамыз осы сәтте қалықтап алысқа</w:t>
        <w:br/>
        <w:t>құс құсап ұшып бара жатқандай боп көрінді.</w:t>
        <w:br/>
        <w:t>Ойпырмай, көзімнен жастың қалай шығып кеткенін сез-</w:t>
        <w:br/>
        <w:t>бейде қалыппын. Бірақта, өзімді өзім ұстап, қасымда отырған</w:t>
        <w:br/>
        <w:t>туыстарыма білдірген жоқпын.</w:t>
        <w:br/>
        <w:t>Тәңірдің өзі білдіргендей, құдайдың күдіреті, тірі кезінде</w:t>
        <w:br/>
        <w:t>анама барып, қоштасқандай болған екенмін.</w:t>
        <w:br/>
        <w:t>Енді міне, бір айдан кейін ардақты анам, дархан анашым</w:t>
        <w:br/>
        <w:t>өмірден озды.</w:t>
        <w:br/>
        <w:t>Бұл суық хабарды емханада жатқанымда естідім. Жүрегім</w:t>
        <w:br/>
        <w:t>қысылып, тамағым бітеліп, ауа жұталмай, көзімнен жас</w:t>
        <w:br/>
        <w:t>атқылап жатты.</w:t>
        <w:br/>
        <w:t>Ойыма келгені, осы анама не жақсылық жасадым, бала-</w:t>
        <w:br/>
        <w:t>сы болып анама деген борышымды өтей алдым ба, - деген</w:t>
        <w:br/>
        <w:t>сұрақтар мені тура қалінылдатып әкетті.</w:t>
        <w:br/>
        <w:t>Көз алдымда, күлімсіреп жылы жүзімен анам маған қарап</w:t>
        <w:br/>
        <w:t>тұрғандай болды. Біраздан кейін, үнсіз басын изеп түннің</w:t>
        <w:br/>
        <w:t>терең сайына түсті де, көзден ғайып болды.</w:t>
        <w:br/>
        <w:t>... А анашым, қайран анам!</w:t>
        <w:br/>
        <w:t>Мен үшін, балаларың үшін әрқашанда данасың, мақтан</w:t>
        <w:br/>
        <w:t>ететін дара тұлғасың.</w:t>
        <w:br/>
        <w:t>П</w:t>
        <w:br/>
        <w:t>Анам өте бақытты адам. Жанашырлық пен мейірбандық</w:t>
        <w:br/>
        <w:t>мінезінен, тұрған бойынан көрініп-ақ тұрушы еді.</w:t>
        <w:br/>
        <w:t>Ғафу Қайырбеков пен Шәмші Қалдаяқовтың жазған «Ана</w:t>
        <w:br/>
        <w:t>туралы жыр» өлеңінде мынадай жолдар бар.</w:t>
        <w:br/>
        <w:t>«Өтеуге борышым,</w:t>
        <w:br/>
        <w:t>Анашым, жан сырым.</w:t>
        <w:br/>
        <w:t>Іздедім сен үшін,</w:t>
        <w:br/>
        <w:t>Әлемнің асылын.</w:t>
        <w:br/>
        <w:t>Әлемнің байлығын,</w:t>
        <w:br/>
        <w:t>Сыйлар ем, кеш мені.</w:t>
      </w:r>
    </w:p>
    <w:p>
      <w:r>
        <w:t>Сыйлар ем ай, күнін,</w:t>
        <w:br/>
        <w:t>Қолыма түспеді»:</w:t>
        <w:br/>
        <w:t>Пай, пай... Қандай ғажап, керемет сөздер! Әсерлілігі сон-</w:t>
        <w:br/>
        <w:t>дай, тіпті оқып отырғанда жүрегіңіз жібіп, көңілің босап ке-</w:t>
        <w:br/>
        <w:t>теді.</w:t>
        <w:br/>
        <w:t>Әншілер айтқанда, бұрын соншалық мән бермеуші едік.</w:t>
        <w:br/>
        <w:t>Ал қазір, ойланып, әрбір сөзіне, әрбір жолына тереңірек</w:t>
        <w:br/>
        <w:t>үңіліп қарасан, ылғый асыл тумалар.</w:t>
        <w:br/>
        <w:t>Ал қайырмасы ше:</w:t>
        <w:br/>
        <w:t>«Әлдилеп аялап,</w:t>
        <w:br/>
        <w:t>Өсірген жемісін.</w:t>
        <w:br/>
        <w:t>Самал жел, сая бақ,</w:t>
        <w:br/>
        <w:t>Құшағың мен үшін.</w:t>
        <w:br/>
        <w:t>Есейіп кетсем де,</w:t>
        <w:br/>
        <w:t>Мен саған сәбимін.</w:t>
        <w:br/>
        <w:t>Көңілді көктемдей</w:t>
        <w:br/>
        <w:t>Көзіңнен танимын».</w:t>
        <w:br/>
        <w:t>Шіркін-ай, Ғафу және Шәмші ағаларымыздың мына</w:t>
        <w:br/>
        <w:t>сөздері тура әр адамның ойынан шығып, өз анасына айты-</w:t>
        <w:br/>
        <w:t>лып тұрғандай.</w:t>
        <w:br/>
        <w:t>Ойыма келгені, енді дәл осындай анаға арналған өлең</w:t>
        <w:br/>
        <w:t>шыға қоярма екен?! Әй, білмеймін. Мүмкін келешекте бо-</w:t>
        <w:br/>
        <w:t>лар, бірақта адамға деген әсері осы өлеңдегідей болмас деп</w:t>
        <w:br/>
        <w:t>ойлаймын.</w:t>
        <w:br/>
        <w:t>Менің ойымша, аналар туралы осы өлең, мәңгілік, ұлы</w:t>
        <w:br/>
        <w:t>шығарма. Аналарға арналған адамзаттың «гимні ғой» дегім</w:t>
        <w:br/>
        <w:t>келеді.</w:t>
        <w:br/>
        <w:t>15</w:t>
        <w:br/>
        <w:t>АЛҒЫ СӨЗ</w:t>
        <w:br/>
        <w:t>Мемлекетіміздің Конституциясында (1-бап): «Қазақстан</w:t>
        <w:br/>
        <w:t>Республикасы өзін демократиялық, зайырлы, құқықтық</w:t>
        <w:br/>
        <w:t>және әлеуметтік мемлекет ретінде орнықтырады, оның ең</w:t>
        <w:br/>
        <w:t>қымбат қазынасы адам және адамның өмірі, құқықтары мен</w:t>
        <w:br/>
        <w:t>бостандықтары» - делінген.</w:t>
        <w:br/>
        <w:t>Расында да, адам баласы ең қымбат қазына. Адам бол-</w:t>
        <w:br/>
        <w:t>маса, қоғамда болмайды. Үкіметтің де, жергілікті басқару</w:t>
        <w:br/>
        <w:t>мекемелерініңде, қоғамұйымдарыныңда, кәсіпорындарының</w:t>
        <w:br/>
        <w:t>даадам өмірімен,тыныс-тіршілігімен тығыз байланысты ғой.</w:t>
        <w:br/>
        <w:t>Сондықтан да қандай жұмыс болмасын; қандай істер жабал-</w:t>
        <w:br/>
        <w:t>масын, адам өмірі әрқашанда басты мәселе болуы тиіс.</w:t>
        <w:br/>
        <w:t>Сонымен бірге адамның бұл дүниедегі, қоғамдағы орнын</w:t>
        <w:br/>
        <w:t>әрдайым әлемдік тұтастық тұрғысынан қарастырып отырған</w:t>
        <w:br/>
        <w:t>дұрыс шығар деп ойлаймын.</w:t>
        <w:br/>
        <w:t>Әрине, адамның” өмірге деген көзқарасы бір орнында</w:t>
        <w:br/>
        <w:t>тоқтаптұрмайды, өзгереді, дамиды. Бірадамныңруханиәлемі,</w:t>
        <w:br/>
        <w:t>адамгершілігі, имандылығы, адамға деген мейірімділігі, са-</w:t>
        <w:br/>
        <w:t>бырлылығы өңінен, қимылынан байқалып тұрады.</w:t>
        <w:br/>
        <w:t>Ал екінші бір адамның - қайырымсыз, ақылсыз, зұлым,</w:t>
      </w:r>
    </w:p>
    <w:p>
      <w:r>
        <w:t>қызба, жалқау екенін әрбір қозғалысынан, ісінен көруге бо-</w:t>
        <w:br/>
        <w:t>лады.</w:t>
        <w:br/>
        <w:t>Қазіргі нарық заманынында адамдардың, әсіресе қалта-</w:t>
        <w:br/>
        <w:t>лылардың, шінеуніктердің, аяқ астынан өскен бәспелердің</w:t>
        <w:br/>
        <w:t>адамшылық қасиеттері төмендеп бара жатқанға ұқсайды. Ру-</w:t>
        <w:br/>
        <w:t>хани тәрбие жұмыстары да әте босаң, көбінесе құрғақ сөздер</w:t>
        <w:br/>
        <w:t>айтылады да, нақтылы жұмыстар жүрмей жатады.</w:t>
        <w:br/>
        <w:t>Осы сәтте ұлы бабаларымыздың айтып кеткен асыл сөз-</w:t>
        <w:br/>
        <w:t>дері, халық даналығынан шыққан мақал-мәтелдер ойға ке-</w:t>
        <w:br/>
        <w:t>леді.</w:t>
        <w:br/>
        <w:t>Сонау көне заманда Қорқыт ата былай деген екен: «Өмір</w:t>
        <w:br/>
        <w:t>барда өлім бар, өзгеру бар, өлмес өмір жоқ, сынбас темір</w:t>
        <w:br/>
        <w:t>жоқ, бәрі де өледі, өзгереді, ұмыт болады, тек мәңгі-бақи</w:t>
        <w:br/>
        <w:t>өлмейтін, ұмытылмайтын нәрсе адамның өмірінде істеген</w:t>
        <w:br/>
        <w:t>3</w:t>
        <w:br/>
        <w:t>Адам мәселесі туралы ұлы Абайдың өлеңдерінде, поэма-</w:t>
        <w:br/>
        <w:t>ларында, қара сөздерінде кеңінен айтылған.</w:t>
        <w:br/>
        <w:t>Абай атамыз адамгершілік, инабаттылық, қанағатшылдық,</w:t>
        <w:br/>
        <w:t>адалдық, әділеттік сияқты адамның жақсы қасметтерін ай-</w:t>
        <w:br/>
        <w:t>тумен қатар, надандықты, кәрсоқырлықты, кісі қадірін</w:t>
        <w:br/>
        <w:t>білмеуді, өсек - өтірікті, жалқаулықты, қызғаншақтықты</w:t>
        <w:br/>
        <w:t>және басқадай жағымсыз қасиеттерді талдап, өткірде әсерлі</w:t>
        <w:br/>
        <w:t>сөздерімен біздерге өсиет ретінде жазып кетті емес пе ?</w:t>
        <w:br/>
        <w:t>Адамның ішкі әлемін суреттеп, тіршілік мәні, тұрмыс</w:t>
        <w:br/>
        <w:t>машақаты туралы, сондай-ақ әділет пен зұлымдық туралы</w:t>
        <w:br/>
        <w:t>үлкен ойлар туғызып, Абайдың көзқарасын, ой-пікірін одан</w:t>
        <w:br/>
        <w:t>әрі дамытқан Шәкәрім болатын.</w:t>
        <w:br/>
        <w:t>«Адамда екі түрлі мақсат бар, - деп жазды Шәкәрім қажы,</w:t>
        <w:br/>
        <w:t>--оның бірі-тән мақсаты, бірі -- жан мақсаты. Қара басының</w:t>
        <w:br/>
        <w:t>қамын ойлап, өзімшілдік мақсат көздейтін - тон мақсаты,</w:t>
        <w:br/>
        <w:t>адамшылық, ар мен адал еңбек іздейтін - жан мақсаты.</w:t>
        <w:br/>
        <w:t>Бастапқысын көксеген адам зұлымдық; қияметпен болса</w:t>
        <w:br/>
        <w:t>да мал табуға, мансапқа жетуге құмар болады. Соңғысын</w:t>
        <w:br/>
        <w:t>көксеген адамның: адал еңбек, ақ ниеттен басқа іздейтіні</w:t>
        <w:br/>
        <w:t>жоқ, ол адам баласын ала көруді, қиянат қылуды тіпті,</w:t>
        <w:br/>
        <w:t>ұнатпайды».</w:t>
        <w:br/>
        <w:t>Қандай керемет, асыл сөздер!</w:t>
        <w:br/>
        <w:t>Мінекей, бабаларымыздың осы айтқан ақыл-пікірлерін,</w:t>
        <w:br/>
        <w:t>адам қасиеттерін дәріптеудегі өсиет сөздерін қазіргі ұрпақ,</w:t>
        <w:br/>
        <w:t>осы заманның азаматтары әрқашанда естерінде сақтап,</w:t>
        <w:br/>
        <w:t>істерімен, сөздері бір жерден шықса, біріне бірі сыйласым-</w:t>
        <w:br/>
        <w:t>ды болса, рухани байлығымыз, адамгершілік қасиетіміз одан</w:t>
        <w:br/>
        <w:t>сайын өрлей түсер еді.</w:t>
        <w:br/>
        <w:t>Мемлекетіміздің Президенті Нұрсұлтан Әбішұлы</w:t>
        <w:br/>
        <w:t>Назарбаев Қазақстан Халқына жолдауында халықтың әл-</w:t>
        <w:br/>
        <w:t>ауқатын арттыруға, адам санасының рухани өсуіне, еліміздің</w:t>
        <w:br/>
        <w:t>келешегіне үлкен мән беріп, адам мәселесі мемлекетіміздің</w:t>
        <w:br/>
        <w:t>басты мақсаты деп айтып отыр.</w:t>
        <w:br/>
        <w:t>- Адамдардың адамшылық, кісілік қасиеттерін дамытуға</w:t>
      </w:r>
    </w:p>
    <w:p>
      <w:r>
        <w:t>бәріміз ат салыссақ, онда еліміз де, қоғамымыз да дамып,</w:t>
        <w:br/>
        <w:t>әсіп, өркениетті елдердің бірі болатынына сеніміміз мол.</w:t>
        <w:br/>
        <w:t>Соған Құдай жеткізсін. !</w:t>
        <w:br/>
        <w:t>Нығмет ЖОТАБАЕВ- ағтор,</w:t>
        <w:br/>
        <w:t>Қазақстанның еңбек сіңірген қайраткері</w:t>
        <w:br/>
        <w:t>5</w:t>
        <w:br/>
        <w:t>ПРЕДИСЛОВИЕ</w:t>
        <w:br/>
        <w:t>«Человек - исходная клеточка обшественной структуры»,</w:t>
        <w:br/>
        <w:t>- писал Макс Вебер.</w:t>
        <w:br/>
        <w:t>Если в прошлой истории человек был винтиком государ-</w:t>
        <w:br/>
        <w:t>ственной машины, подчинялся целостным структурам обіце-</w:t>
        <w:br/>
        <w:t>ства, то ныне он стал субьектом обшественной и ЛИЧноЙ жиз-</w:t>
        <w:br/>
        <w:t>ни, и главным обьектом в деятельности государства.</w:t>
        <w:br/>
        <w:t>В п.1 статьи 1 Конституции РК закреплено, что «...выс-</w:t>
        <w:br/>
        <w:t>шими ценностями являются человек, его жизнь, права И сво-</w:t>
        <w:br/>
        <w:t>боды». Теперь он независим, сам определяет свою судыбу, об-</w:t>
        <w:br/>
        <w:t>раз жизни, постепенно отходит от прияципа патернализма.</w:t>
        <w:br/>
        <w:t>Тем не менее, человек должен в течение своей жизни про-</w:t>
        <w:br/>
        <w:t>должать трудиться над своим интеллектуальным и мораль-</w:t>
        <w:br/>
        <w:t>ным совершенствованием.</w:t>
        <w:br/>
        <w:t>«Жить по-человечески, - говорил еше в древности вели-</w:t>
        <w:br/>
        <w:t>кий Сократ, это искусство, труднейшее умение поступать од-</w:t>
        <w:br/>
        <w:t>новременно целесообразно и нравственно».</w:t>
        <w:br/>
        <w:t>А чтобы жить нравственно, человеку надо знать природу</w:t>
        <w:br/>
        <w:t>добра и зла, хорошо представлять понятия о долге, чести и</w:t>
        <w:br/>
        <w:t>справедливости. Это означает, что жить надо по совести, со-</w:t>
        <w:br/>
        <w:t>измеряя свои потребности, желания с тем, что вменяется чув-</w:t>
        <w:br/>
        <w:t>ством долга, т.е. поступать ответственно, сознательно.</w:t>
        <w:br/>
        <w:t>Человек должен своей жизненной позицией подтверждать</w:t>
        <w:br/>
        <w:t>единство слова и дела, знания и нравственности, обшествен-</w:t>
        <w:br/>
        <w:t>ного и личного.</w:t>
        <w:br/>
        <w:t>Однако за годы рыночных отношений круто изменились</w:t>
        <w:br/>
        <w:t>наша мораль, меры оценок, историческая память.</w:t>
        <w:br/>
        <w:t>Издержками этих перемен является то, что многие достой-</w:t>
        <w:br/>
        <w:t>ные люди, чьи имена были десятилетиями на слуху, ушли и</w:t>
        <w:br/>
        <w:t>уходят в мир иной забытыми, обделенными. Все чаше поче-</w:t>
        <w:br/>
        <w:t>сти воздаются не тем, кто думал о благе страны, работал для</w:t>
        <w:br/>
        <w:t>нее, отдавал все свои силы и энергии для ее процветания.</w:t>
        <w:br/>
        <w:t>К сожалению, в нынешней действительности образован-</w:t>
        <w:br/>
        <w:t>ность и социальное положение человека соседствует с без-</w:t>
        <w:br/>
        <w:t>нравственностью, беспринципностью и бескультурьем.</w:t>
        <w:br/>
        <w:t>Между тем высокая нравственность и гуманизм человека</w:t>
        <w:br/>
        <w:t>обеспечивается не победой, как у нас говорят, «светлого разу-</w:t>
        <w:br/>
        <w:t>6</w:t>
      </w:r>
    </w:p>
    <w:p>
      <w:r>
        <w:t>Байтұрсынов, Бөкейханов, Әбікей Сэтпаев, Жұмабаевтармен</w:t>
        <w:br/>
        <w:t>қатарлас, пікірлес болған абзал адам. 1916 жылы Уфадағы</w:t>
        <w:br/>
        <w:t>«Ғалия» медресесін бітірген. Бұл оқу орнынан алаштың</w:t>
        <w:br/>
        <w:t>бірсыпыра асылдары шыққан көрінеді.</w:t>
        <w:br/>
        <w:t>Мұғалім болып, талай қазақ жастарына білім, тәлім-</w:t>
        <w:br/>
        <w:t>тәрбие берген.</w:t>
        <w:br/>
        <w:t>Қайролла атамыздың шәкірті болып, дәріс алғандардың</w:t>
        <w:br/>
        <w:t>ішінде ғұлама ғалым, абайтанушы Қайым Мұхаметқанов та</w:t>
        <w:br/>
        <w:t>бар. Ол кезде интеллигенцияны жұрт «қаратаяқ» деп атапты.</w:t>
        <w:br/>
        <w:t>Олай дейтіні оқыған, білімді азаматтар қолдарына қара таяқ</w:t>
        <w:br/>
        <w:t>ұстап жүреді екен. Сол кездегі сәннің (моданың) бір белгісі</w:t>
        <w:br/>
        <w:t>болса керек.</w:t>
        <w:br/>
        <w:t>Қайролла атамыз қазақ мұғалімдерінің ішінде со-</w:t>
        <w:br/>
        <w:t>нау қырқыншы жылдары алғашқылардың бірі болып Ле-</w:t>
        <w:br/>
        <w:t>нин орденімен марапатталыпты. Осы атамыз туралы</w:t>
        <w:br/>
        <w:t>деректерді тарих ғылымдарының доҡторы, профессор Ер-</w:t>
        <w:br/>
        <w:t>лан Сыдықовтың «Егемен Қазақстан» газетінің беттерінде</w:t>
        <w:br/>
        <w:t>жазылған мақалаларынан оқып білуге болады.</w:t>
        <w:br/>
        <w:t>Мінеки, анамыздың шыққан тегі осындай.</w:t>
        <w:br/>
        <w:t>жжж</w:t>
        <w:br/>
        <w:t>Анамыз Зейнеп Абдоллақызы оқыған, білімді адам. Өткен</w:t>
        <w:br/>
        <w:t>ғасырдың жиырмасыншы жылдары жеті кластық мектеп-</w:t>
        <w:br/>
        <w:t>те оқып, кейін бухгалтерлер курсын бітірген. Содан Ертіс</w:t>
        <w:br/>
        <w:t>өзенінің шаруашылық мекемесінің («речной порт») бухгал-</w:t>
        <w:br/>
        <w:t>териясында жұмыс істейді.</w:t>
        <w:br/>
        <w:t>Қызмет істеп жүріп, қоғам жұмысында да белсенділік</w:t>
        <w:br/>
        <w:t>көрсетеді. 1929 жылы наурыз айының 14-де өткен Қазақстан</w:t>
        <w:br/>
        <w:t>кәсіподақтары Шсьезіне қатысады. Олкезде Кеңесүкіметіқыз</w:t>
        <w:br/>
        <w:t>- келіншектердің, әсіресе шығыс аймақтарындағы әйелдердің</w:t>
        <w:br/>
        <w:t>еңбекке, оқу жүйесіне, қоғам жұмысына қатысуларына өте</w:t>
        <w:br/>
        <w:t>үлкен мән берген.</w:t>
        <w:br/>
        <w:t>Соның әсері болар, анамыз сол арпалысты дәуірдің нағыз</w:t>
        <w:br/>
        <w:t>қайнаған ішінде жүрген.</w:t>
        <w:br/>
        <w:t>Бірақта, кейін көп балалы ана болғандықтан, барлық</w:t>
        <w:br/>
        <w:t>қалған өмірін балаларын тәрбиелеуге, әкеміз Рах-</w:t>
        <w:br/>
        <w:t>мет Жотабайұлының өмірлік серігі ретінде, бар күшін</w:t>
        <w:br/>
        <w:t>жанұясының өсіп-өркендеуіне; тұрмыстарының дұрыс</w:t>
        <w:br/>
        <w:t>болуына жұмсайды.</w:t>
        <w:br/>
        <w:t>13</w:t>
        <w:br/>
        <w:t>ж ж ж</w:t>
        <w:br/>
        <w:t>Мағжан ағаның ерекше бір қасиеті бар еді. Кездесе</w:t>
        <w:br/>
        <w:t>қалғанда, алдымен менің шешемнің саулығын біліп, хал-</w:t>
        <w:br/>
        <w:t>жағдайды сұрап, сонан соң жұмыс жағдайына көшетін.</w:t>
        <w:br/>
        <w:t>Бәрін тыңдап алып, өзінің ақыл - кеңесін айтып, ортаға са-</w:t>
        <w:br/>
        <w:t>латын. Қасындағы азаматқа, оның үлкен-кішілігіне қарамай,</w:t>
        <w:br/>
        <w:t>мәселенің түбірін ашып, шындығын айтатын. Бірақта, біреуді</w:t>
      </w:r>
    </w:p>
    <w:p>
      <w:r>
        <w:t>жәбірлегенді, орынсыз сөз айтуды жек көретін. Адамға</w:t>
        <w:br/>
        <w:t>жақын, қолынан келгенше көмек беруге дайын тұратын жан</w:t>
        <w:br/>
        <w:t>еді.</w:t>
        <w:br/>
        <w:t>Өтебілімді, көп оқыған, талай уақиғаны басынан кешірген</w:t>
        <w:br/>
        <w:t>абзалды азамат болатын.</w:t>
        <w:br/>
        <w:t>Өзінің әдеті болса керек: көздерін екі-үш рет қысып</w:t>
        <w:br/>
        <w:t>қойып, мұрнын қисайта ауаны дыбыс шығара жұтып жіберіп,</w:t>
        <w:br/>
        <w:t>сонан соң әңгімеге немесе керекті шаруа жағдайына байла-</w:t>
        <w:br/>
        <w:t>нысты іске кірісетін. Кейде, біз естімеген оқиғаларды, мақал-</w:t>
        <w:br/>
        <w:t>мәтелдерді айтатын. Сол естеліктері, оның айтқан парасатты</w:t>
        <w:br/>
        <w:t>айлары біздер үшін, басқадай шәкірттері үшін үлкен өмір</w:t>
        <w:br/>
        <w:t>мектебі десем, артық болмас деп ойлаймын.</w:t>
        <w:br/>
        <w:t>жо жож</w:t>
        <w:br/>
        <w:t>Семей өңірінің өте абыройлы, халқына сыйлы, аяулы</w:t>
        <w:br/>
        <w:t>ақсақалдарының бірі еді. Семей өлкесі емес-ау, тіпті республи-</w:t>
        <w:br/>
        <w:t>ка көлемінде деңгейі жоғары болды.</w:t>
        <w:br/>
        <w:t>Әлі есімде, ұмытпасам 1971 жылдың күз айы болуы керек,</w:t>
        <w:br/>
        <w:t>Целиноград қаласында (қазіргі Астана қаласы) халық ағарту</w:t>
        <w:br/>
        <w:t>жұмысына байланысты республикалық жиын бола қалды.</w:t>
        <w:br/>
        <w:t>Мағжан аға, ол кезде Семей облыстық халық ағарту</w:t>
        <w:br/>
        <w:t>басқармасының бастығы, ал мен Семей облыстық партия ко-</w:t>
        <w:br/>
        <w:t>митетінің білім және оқу орындары бәлімінің меңгерушісі</w:t>
        <w:br/>
        <w:t>едім.</w:t>
        <w:br/>
        <w:t>Сол жиында Мақаң сөз сөйлеп, біраз маңызды мәселелер</w:t>
        <w:br/>
        <w:t>көтерді. Кейін сөйлеген басқа облыстардың халық ағарту</w:t>
        <w:br/>
        <w:t>мекемелерінің басшылары, халық ағарту саласының озатта-</w:t>
        <w:br/>
        <w:t>ры ағамыздың ұсыныстарын қолдап жатты.</w:t>
        <w:br/>
        <w:t>Бір үзіліс арасында байқасам, үлкен топтың дәл орта-</w:t>
        <w:br/>
        <w:t>сында, бұйра шаптын анда-санда қолымен сипап қойып, бір</w:t>
        <w:br/>
        <w:t>мәселелерді айтып, ағамыз тұр. Қоршаған жұрт Мақаңның</w:t>
        <w:br/>
        <w:t>18</w:t>
        <w:br/>
        <w:t>игілікті ісінің нәтижесі». Ал ел арасында мынандай мәтел</w:t>
        <w:br/>
        <w:t>бар: «Адамның басшысы - ақыл, жетекшісі - талап, шолу-</w:t>
        <w:br/>
        <w:t>шысы - ой, жолдасы - кәсіп, қорғаны - сабыр, қорғаушысы</w:t>
        <w:br/>
        <w:t>- мінез, сынаушысы - халық».</w:t>
        <w:br/>
        <w:t>Осы айтылған тәрбиелік мәні үлкен, қысылғанда қуат</w:t>
        <w:br/>
        <w:t>беретін, жабыраңқы көңілге інуақ шашатын керемет асыл</w:t>
        <w:br/>
        <w:t>сөздер емес пе?!</w:t>
        <w:br/>
        <w:t>Осындай өнегелі әсиет сөздер адамдарды, әсіресе жастар-</w:t>
        <w:br/>
        <w:t>ды адамгершілікке, инабаттылыққа, патриотизмге тәрбие-</w:t>
        <w:br/>
        <w:t>леудің ең бір үлкен жолы ғой.</w:t>
        <w:br/>
        <w:t>«Адам адамдық, кісілік қасиеттерімен ғана ардақты,</w:t>
        <w:br/>
        <w:t>қадірлі, Затың, атың адам болған соң қасиетіңе лайық бол» -</w:t>
        <w:br/>
        <w:t>дейді Жүсіп Баласағұн, өзінің «Құтты білік» дастанында.</w:t>
        <w:br/>
        <w:t>«Кісілерді кісі еткен - кісілік</w:t>
        <w:br/>
        <w:t>Кісілікпен аты шығар кісінің» - бұл өлең шумағында,</w:t>
      </w:r>
    </w:p>
    <w:p>
      <w:r>
        <w:t>ұлы атамыз тірліктің де; адам болудың да ақтауы мен кепілі</w:t>
        <w:br/>
        <w:t>- кісілік пен адамшылық деген үлкен ойларды білгізіп тұр.</w:t>
        <w:br/>
        <w:t>Ал кісілік пен адамдық - Әл-Фараби айтқандай, даналық пен</w:t>
        <w:br/>
        <w:t>қайырымдылықтан тұрады.</w:t>
        <w:br/>
        <w:t>Ж.Баласағұн адамның өмірі, оның бақытты болмағы қо-</w:t>
        <w:br/>
        <w:t>ғаммен байланысты екенін, ал қоғам, елді түзеу ақыл мен</w:t>
        <w:br/>
        <w:t>білімнің ғана ісі екенін мына өлеңінде айтып салады:</w:t>
        <w:br/>
        <w:t>«Білікті - аз, білектілер толып жүр.</w:t>
        <w:br/>
        <w:t>Ақылды жоқ, ақымақтар оңып жүр...</w:t>
        <w:br/>
        <w:t>Ақыл керек ерге жаһан бастауға,</w:t>
        <w:br/>
        <w:t>Ақыл, жүрек керек елді ұстауға».</w:t>
        <w:br/>
        <w:t>Бақыттың бесігі билік те, байлық та емес - адамшылықта.</w:t>
        <w:br/>
        <w:t>Адам болып туған екенсің, адам болып өту міндетің. Дүние</w:t>
        <w:br/>
        <w:t>қуып, тірлігіңді текке өткізбе - дейді, Ж. Баласағұн баба-</w:t>
        <w:br/>
        <w:t>мыз.</w:t>
        <w:br/>
        <w:t>Қаз дауысты Қазыбек би «әкім» (орысшасы «аким») де-</w:t>
        <w:br/>
        <w:t>ген сөздің әр әрпіне адамгершілік тұрғыдан мынандай ғып</w:t>
        <w:br/>
        <w:t>талдау жасаған екен:</w:t>
        <w:br/>
        <w:t>- «ә»-- әдептен озба, әділдіктен танба;</w:t>
        <w:br/>
        <w:t>- «к»- күншілдікке барма, кісіліктен тайма;</w:t>
        <w:br/>
        <w:t>- «4» - ізгі жанды, ілтипатты бол;</w:t>
        <w:br/>
        <w:t>- «м»- менмендікке баспа, мейірімділіктен қашпа...</w:t>
        <w:br/>
        <w:t>Ойпырмай - ә, қандай ғаламат өсиетті пікірлер!</w:t>
        <w:br/>
        <w:t>Ғажап!:</w:t>
        <w:br/>
        <w:t>АҚЫЛШЫ, АБЗАЛ АҒА</w:t>
        <w:br/>
        <w:t>Сонау, өткен ғасырдың қырқыншы жылдарының екінші</w:t>
        <w:br/>
        <w:t>жартысында Мағжан ағаның туған інілері Нариман, Жамбыл</w:t>
        <w:br/>
        <w:t>бәріміз бірге ойнап, бірге Жанама өзеніне суға түсіп, қыста</w:t>
        <w:br/>
        <w:t>шаңғы, коньки тебуші едік.</w:t>
        <w:br/>
        <w:t>Бәріміз жинала қалғанда, Мағжан ағадан Қара теңіздегі</w:t>
        <w:br/>
        <w:t>сұрапыл соғыстарды, Севастополь қаласы үшін болған</w:t>
        <w:br/>
        <w:t>қырғын ұрыстарды естіп, кеңес жауынгерлерінің ерлігіне</w:t>
        <w:br/>
        <w:t>таңғалатынбыз.</w:t>
        <w:br/>
        <w:t>Ағамыз соғыс кезінде теңізші болып, өзі әңгімелеген</w:t>
        <w:br/>
        <w:t>дүрсін ұрыстарға қатысқан көрінеді. Отан соғысынан аман</w:t>
        <w:br/>
        <w:t>сау келгеннен соң, Мағжан аға Георгиевка ауылындағы Абай</w:t>
        <w:br/>
        <w:t>атындағы қазақ орта мектебінде мұғалім, Жарма аудандық</w:t>
        <w:br/>
        <w:t>комсомол комитетінің бірінші хатшысы болып істеді.</w:t>
        <w:br/>
        <w:t>Өсе келе мен ол кісінің үлкен қайраткер, ұлтжанды асыл</w:t>
        <w:br/>
        <w:t>азамат әрі тамаша ұстаз екенін өз көзіммен көріп білдім.</w:t>
        <w:br/>
        <w:t>Семей облысының Жарма ауданынан шыққан бірсыпыра</w:t>
        <w:br/>
        <w:t>елімізге белгілі азаматтар осы кісіден тәлім-тәрбие көріп,</w:t>
        <w:br/>
        <w:t>әмір жолына қолынан жолдама алғандар.</w:t>
        <w:br/>
        <w:t>Олардың ішінде көркем сөздің иесі, жазушы - романист</w:t>
      </w:r>
    </w:p>
    <w:p>
      <w:r>
        <w:t>Бекежан Тілегенов, мемлекет және қоғам қайраткері, көп жыл-</w:t>
        <w:br/>
        <w:t>дар бойы партияда, мемлекет кәсіпорындарында басшылық</w:t>
        <w:br/>
        <w:t>қызметтерде істеген Советқан Нұрпейісов, қазақтың батыр</w:t>
        <w:br/>
        <w:t>ұлы, қорқу дегенді білмейтін, бокс спортының үлкен шебері</w:t>
        <w:br/>
        <w:t>Хамит (Камкен) Ахметов (өмірден ерте кетті) және басқалары</w:t>
        <w:br/>
        <w:t>бар.</w:t>
        <w:br/>
        <w:t>жо-ж ж</w:t>
        <w:br/>
        <w:t>Мақаң менің әкем -- Жотабаев Рахметті өте қатты сый-</w:t>
        <w:br/>
        <w:t>лайтын. Ол кезде әкем, Жарма аудандық партия комитетінің</w:t>
        <w:br/>
        <w:t>екінші хатшысы еді. Кейінде, лауазымды қызметтерде жүрсе</w:t>
        <w:br/>
        <w:t>де, Мақаң әкемді ағалап, нағашы деп жүретін. Ол кісінің ана-</w:t>
        <w:br/>
        <w:t>сы әкемнің туған аулынан (Қарағанды облысы, Егінді-бұлақ,</w:t>
        <w:br/>
        <w:t>бұрынғы Қу ауданы), Арғын -- Шаншар ұрпағынан көрінеді:</w:t>
        <w:br/>
        <w:t>17</w:t>
        <w:br/>
        <w:t>36-2</w:t>
        <w:br/>
        <w:t>Сенен басқа маған мәңгі дос, абзал адам жоқ тәрізді.</w:t>
        <w:br/>
        <w:t>Ойлаушы ем, менің анам әлі тың, әлі өмірдің ағынында</w:t>
        <w:br/>
        <w:t>деп.</w:t>
        <w:br/>
        <w:t>«Анасы бар адамдар )</w:t>
        <w:br/>
        <w:t>Ешқашан қартаймайды», -- деп Қайрат Жұмағалиевтің</w:t>
        <w:br/>
        <w:t>өлеңінде айтылғандай, осы күнге дейін өзімді әлі жастаумын,</w:t>
        <w:br/>
        <w:t>көңілім көтеріңкі деп, - жүре беріппін ғой. )</w:t>
        <w:br/>
        <w:t>Енді, мінеки, бізді тастап мәңгілік ұйқыға кеттің.</w:t>
        <w:br/>
        <w:t>Еңсеміз түсіп, шашымыз бұрынғыдан да көбірек ағарып,</w:t>
        <w:br/>
        <w:t>бетіміз бұжырайып, кәріліктің бергі жағы көріне бастаған</w:t>
        <w:br/>
        <w:t>сияқты. ӛж</w:t>
        <w:br/>
        <w:t>ж</w:t>
        <w:br/>
        <w:t>Анамыз Зейнеп Абдоллақызы өмірінің соңғы күндеріне</w:t>
        <w:br/>
        <w:t>дейін өзі туралы, тегі туралы балаларына айтқан емес.</w:t>
        <w:br/>
        <w:t>Көбінесе, әкемді, оның аталарын, руын айта беретін. Есімізде</w:t>
        <w:br/>
        <w:t>қалғаны: «Папаларыңныңатынаешқашанда кір келтірмендер,</w:t>
        <w:br/>
        <w:t>халыққа жақсылық жасаған әкелеріңнің жолын қуып, ел-</w:t>
        <w:br/>
        <w:t>жұртқа жақын болыңдар. Үлкендерді, тұқым-жұрағаттарың-</w:t>
        <w:br/>
        <w:t>ды әрдайым сыйлап жүрсеңдер жаман болмайсыңдар», -</w:t>
        <w:br/>
        <w:t>деуші еді бізге.</w:t>
        <w:br/>
        <w:t>Кейін естіп білсем, анамыздың шыққан тегі осал емес</w:t>
        <w:br/>
        <w:t>екен.</w:t>
        <w:br/>
        <w:t>Анамның атасы ислам дінін қатты ұстап құдайды аузынан</w:t>
        <w:br/>
        <w:t>тастамай, ісі де, пейілі де таза, жақынға деген ықыласы өте</w:t>
        <w:br/>
        <w:t>жоғары, инабатты адам болса керек. )</w:t>
        <w:br/>
        <w:t>Сондықтан болар балаларының аттарын араб есімдерімен:</w:t>
        <w:br/>
        <w:t>Қайролла, Абдолла, Бибізейнеп, Бибіғайша деп атап, олар-</w:t>
        <w:br/>
        <w:t>ды мұсылман дәстүрімен тәрбиелеген. Бибізейнеп әжеміз,</w:t>
        <w:br/>
        <w:t>мысалға, өмірін ислам дініне сарп етіп, қазақ әйелдері арасы-</w:t>
        <w:br/>
        <w:t>нан шыққан тұңғыш молда болған көрінеді.</w:t>
      </w:r>
    </w:p>
    <w:p>
      <w:r>
        <w:t>Анамыздың әкесі - Абдолла атамыз жас кезінен өте іскер</w:t>
        <w:br/>
        <w:t>адам болған. Өткенғасырдың20--30-жылдары Семей әңірінде</w:t>
        <w:br/>
        <w:t>белгілі тігінші болып істепті. Ол кезде тігінші мамандығы</w:t>
        <w:br/>
        <w:t>қазақ азаматтарының арасында жоқтың қасы ғой. Сонау оты-</w:t>
        <w:br/>
        <w:t>зыншы жылдардың орта шенінде жұбайы, әжеміз Нұрғайша</w:t>
        <w:br/>
        <w:t>екеуі киім тігетін орта кәсіпорнының - Крупская атындағы</w:t>
        <w:br/>
        <w:t>артель, алдыңғы қатардағы жұмыскерлері болған екен.</w:t>
        <w:br/>
        <w:t>Ал атамыздың туған ағасы Қайролла ақсақал елге белгілі,</w:t>
        <w:br/>
        <w:t>алғашқы қазақ интеллигенциясының бірі, Алаштың арыстары</w:t>
        <w:br/>
        <w:t>12</w:t>
        <w:br/>
        <w:t>ма» над «темной силой», а установлением соответствуюших</w:t>
        <w:br/>
        <w:t>обшественных отношений, основанные на равенстве, спра-</w:t>
        <w:br/>
        <w:t>ведливости и взаимном уважении.</w:t>
        <w:br/>
        <w:t>Чтобы стать настояшим человеком, нужно оправдать это</w:t>
        <w:br/>
        <w:t>имя всей своей жизнью. В чем заключается подлинность чело-</w:t>
        <w:br/>
        <w:t>веческого бытия? Какие ценности делают человеческую жизнь</w:t>
        <w:br/>
        <w:t>нормальной и благополучной? Как освободиться от ложных</w:t>
        <w:br/>
        <w:t>целей и не-разменять себя и свою жизнь на пустячные дела?</w:t>
        <w:br/>
        <w:t>Ясно, что готовых ответов-рецептов нет, оно добывается</w:t>
        <w:br/>
        <w:t>опытом собственной жизни, мучительными раздумьями над</w:t>
        <w:br/>
        <w:t>тем, что есть истина и ложь, справедливость и несправедли-</w:t>
        <w:br/>
        <w:t>вость. Среди этих проблем, главным, как мне думается, явля-</w:t>
        <w:br/>
        <w:t>ется вопрос о свободном самоопределении и активной роли</w:t>
        <w:br/>
        <w:t>самого человека в реальной жизни. Ведь в этой жизни можно</w:t>
        <w:br/>
        <w:t>просто затеряться, стать малозначашей песчинкой в руках</w:t>
        <w:br/>
        <w:t>судьбы. Особенно опасно, когда у человека слишком высокая</w:t>
        <w:br/>
        <w:t>планка самодовольства, самолюбования, тшеславия, которые</w:t>
        <w:br/>
        <w:t>подтачивают и разьедают его изнутри всю корневую систему</w:t>
        <w:br/>
        <w:t>личности. В таких случаях происходит разрыв с обьективно-</w:t>
        <w:br/>
        <w:t>стью и истиной, преврашая человека в пленника самого себя.</w:t>
        <w:br/>
        <w:t>От самодовольства и самоуспокоенности человека предохра-</w:t>
        <w:br/>
        <w:t>няет развитое чувство собственного достоинства, самокрити-</w:t>
        <w:br/>
        <w:t>ки и способность смотреть на себя глазами других людей.</w:t>
        <w:br/>
        <w:t>Известный актер и кинорежиссер В.М. Шукшин говорил,</w:t>
        <w:br/>
        <w:t>что «критическое отношение к себе-вот что делает человека</w:t>
        <w:br/>
        <w:t>по-настояшему ценным».</w:t>
        <w:br/>
        <w:t>Да, он совершенно прав.</w:t>
        <w:br/>
        <w:t>Следует отметить, что нравственные изменения у челове-</w:t>
        <w:br/>
        <w:t>ка происходят гораздо медленнее, чем экономические изме-</w:t>
        <w:br/>
        <w:t>нения. Разве не тақ?!</w:t>
        <w:br/>
        <w:t>Ведь для изживания таких негативных свойств, как эго-</w:t>
        <w:br/>
        <w:t>изм, себялюбие, корысть, жадность, властолюбие необходи-</w:t>
        <w:br/>
        <w:t>мо длительное время.</w:t>
        <w:br/>
        <w:t>Человек обязан быть ответственным за свое поведение и</w:t>
        <w:br/>
        <w:t>поступки.</w:t>
        <w:br/>
        <w:t>В условиях рыночных отношений, как известно, стали</w:t>
        <w:br/>
        <w:t>процветать те, кто нечисты на руку, живут явно не по сред-</w:t>
        <w:br/>
        <w:t>ствам. Коррупция, взятничество, мздоимство, рейдерство и</w:t>
        <w:br/>
        <w:t>другие подобные антизаконные деяния расползлись повсюду.</w:t>
        <w:br/>
        <w:t>Примеров можно привести немало.</w:t>
      </w:r>
    </w:p>
    <w:p>
      <w:r>
        <w:t>Для таких людей все стало нипочем и все, что делается</w:t>
        <w:br/>
        <w:t>7</w:t>
        <w:br/>
        <w:t>Кім біледі, мүмкін анамыз қызмет жөнімен кеткенде, өмір</w:t>
        <w:br/>
        <w:t>жолы басқаша болар ма еді. Әйтсе де, тағдырдың жазғаны</w:t>
        <w:br/>
        <w:t>ғой, әкемізбен анамыз дүниеден қайтқанша, тату-тәтті өмір</w:t>
        <w:br/>
        <w:t>сүріп, балалары халқымыздың жақсы азаматтары болуы</w:t>
        <w:br/>
        <w:t>үшін бар ынталарын салды.</w:t>
        <w:br/>
        <w:t>Анам кітапты көп оқитын. Араб, латын және орыс</w:t>
        <w:br/>
        <w:t>тілдерінде жаза білген.</w:t>
        <w:br/>
        <w:t>Бала кезім, орта мектептің төменгі кластарында оқып</w:t>
        <w:br/>
        <w:t>жүргенмін. Әлі есімде, анам әкемнің жазғандарын, тіпті кейде</w:t>
        <w:br/>
        <w:t>баяндамаларын қарап, стилистикалық және грамматикалық</w:t>
        <w:br/>
        <w:t>қателерін түзетіп, көмектесіп жататын. Әкем ол уақытта</w:t>
        <w:br/>
        <w:t>аудандық партия комитетінің хатшысы еді.</w:t>
        <w:br/>
        <w:t>Екеуі бірге келе жатқанда өте әдемі, жарасымды бо-</w:t>
        <w:br/>
        <w:t>лып көрінетін. Балаларына зекіру, қатты айту жоқ, тек қана</w:t>
        <w:br/>
        <w:t>ақылмен, биязы мінездерімен тәрбиелейтін.</w:t>
        <w:br/>
        <w:t>Соның арқасында, балалары әмірдің сол кездегі</w:t>
        <w:br/>
        <w:t>қиыншылығын, ашы-тұшысын білмей, жақсы тұрмыста өсті.</w:t>
        <w:br/>
        <w:t>Тағы бір кейінірек, үлкендерден естігенім: өткенғасырдың</w:t>
        <w:br/>
        <w:t>отызыншы жылдарының ортасында әкемді «халық жауы»,</w:t>
        <w:br/>
        <w:t>- деп, абақтыға жауып қояды. Сонда анам, туғандарымен</w:t>
        <w:br/>
        <w:t>ақылдаса отырып, Семейден сонау Мәскеуге М.И.Калининнің</w:t>
        <w:br/>
        <w:t>атына хат жазған екен. Хатында, әкемнің кінәсі жоқ, жала</w:t>
        <w:br/>
        <w:t>жауып кейбіреулер оны әдейі абақтыға жауып қойды, - деп</w:t>
        <w:br/>
        <w:t>дәлелдейді. Ол уақытта ондай хатты қарайтын жағдай бар</w:t>
        <w:br/>
        <w:t>ма?</w:t>
        <w:br/>
        <w:t>Бірақта, құдайдың болысқаны болуы керек, хат тиісті</w:t>
        <w:br/>
        <w:t>жеріне жетіп, әйтеуір, 3-4 айдан кейін әкеміз аман-есен</w:t>
        <w:br/>
        <w:t>абақтыдан шыққан көрінеді.</w:t>
        <w:br/>
        <w:t>Анамның осындай орекеті ерліктің, адамгершілік</w:t>
        <w:br/>
        <w:t>қасиеттерінін, әкемізге деген махабатының үлкен сезімінің</w:t>
        <w:br/>
        <w:t>арқасы ғой деп ойлаймын.</w:t>
        <w:br/>
        <w:t>жжж</w:t>
        <w:br/>
        <w:t>Сөйтіп, жылдар өтіп жатты.</w:t>
        <w:br/>
        <w:t>Бізде есейдік, өзіміз әке, ана болдық. Әкеміз Рахмет</w:t>
        <w:br/>
        <w:t>Жотабайұлы 57 жасында, біздің өсіп, жетілгенімізді кәре ал-</w:t>
        <w:br/>
        <w:t>май, о дүниелік болды.</w:t>
        <w:br/>
        <w:t>Анамыз болса, балаларының жанұя құрғанын, немере-</w:t>
        <w:br/>
        <w:t>шәберелерін көрді. Әкемнен кейін 46 жылдай өмір сүрді.</w:t>
        <w:br/>
        <w:t>м</w:t>
        <w:br/>
        <w:t>сөздерін барлық ынталарымен, одан көздерін алмай, тіпті</w:t>
      </w:r>
    </w:p>
    <w:p>
      <w:r>
        <w:t>қозғалмай, ұйып тыңдауда.</w:t>
        <w:br/>
        <w:t>«Бәрекелді, тіпті әдемі көрініс қой, мынауыңыз. Әттеген-</w:t>
        <w:br/>
        <w:t>ай, бір фотоаппараттың болмағанын қарашы, түсіріп ала-</w:t>
        <w:br/>
        <w:t>тын» -- деп санымды бір соғып қойдым. «Ойпырмай, - дедім</w:t>
        <w:br/>
        <w:t>әрі қарай ойымды жалғастырып, - үлкен деңгейдегі жиын-</w:t>
        <w:br/>
        <w:t>да ағамызды жұрттың мынадай сыйлап жатқаны, ол кісінің</w:t>
        <w:br/>
        <w:t>есімі республикада да танымал екен ғой, ә...».</w:t>
        <w:br/>
        <w:t>Жиыннан соң болған үлкен кеште де Мақаң топтың басын-</w:t>
        <w:br/>
        <w:t>да жүрді. Халық ағарту мекемелерінің басшылары ол кісіні</w:t>
        <w:br/>
        <w:t>ортаға алып, «Мағжан не айтады», «Мағжаннан сұрайық»,</w:t>
        <w:br/>
        <w:t>«Мақаңның айтқаны дұрыс», -- деген сөздерін жиі естіп от-</w:t>
        <w:br/>
        <w:t>ырдым.</w:t>
        <w:br/>
        <w:t>Ертеңінде Целиноград облыстық партия комитетінің хат-</w:t>
        <w:br/>
        <w:t>шысы Фарида Халитова апай бізді үйіне қонаққа шақырды.</w:t>
        <w:br/>
        <w:t>Ол кісі және өмірлік серігі Төлеужан Мусин ақсақал екеуі</w:t>
        <w:br/>
        <w:t>біздің Семей өңірінен екен. Мағжан аға мені таныстырып,</w:t>
        <w:br/>
        <w:t>Рахаңның баласы екенімді айтып берді. Олар да әкемді жақсы</w:t>
        <w:br/>
        <w:t>білетін болып шықты, Апай мен ақсақал қонақжай адам-</w:t>
        <w:br/>
        <w:t>дар екен, жақсы сыйлап, бізге деген туыстық ризашылығын</w:t>
        <w:br/>
        <w:t>білдіріп жатты. Осы отырысты үй иелері емес, Мағжан аға</w:t>
        <w:br/>
        <w:t>ұйымдастырып, басқарып отырғандай болып көрінді, маған.</w:t>
        <w:br/>
        <w:t>Өйткені, әңгіме айту жолы Мақаңның қолында еді.</w:t>
        <w:br/>
        <w:t>ж жж</w:t>
        <w:br/>
        <w:t>Мағжан аға қай қызметте болмасын, әзінің барлық күш-</w:t>
        <w:br/>
        <w:t>қуатын, білімін салып, жұмысты ұқыпты істейтін. Әр уақытта</w:t>
        <w:br/>
        <w:t>адамгершілік қасиетті, инабаттылықты, жауапкершілікті жо-</w:t>
        <w:br/>
        <w:t>ғары ұстап, қол астындағы қызметкерлерінен де осыны талап</w:t>
        <w:br/>
        <w:t>ететін.</w:t>
        <w:br/>
        <w:t>Облононың кезекті бір кеңесі жүріп жатқан болатын.</w:t>
        <w:br/>
        <w:t>Мен жұмыс кестесі бойынша осындай кеңестер жұмысына</w:t>
        <w:br/>
        <w:t>қатысып тұратынмын.</w:t>
        <w:br/>
        <w:t>Мәлімет бойынша, бір мектеп-интернатта балалар арасын-</w:t>
        <w:br/>
        <w:t>датәрбиежұмысының нашарлығынанбұзақылық, тәртіпсіздік</w:t>
        <w:br/>
        <w:t>жиі болып тұратыны белгілі болды. Оның үстіне жатаққана</w:t>
        <w:br/>
        <w:t>тазалығының нашарлығы, оқушылардың тамақтары да онша</w:t>
        <w:br/>
        <w:t>емес екендігі тағы байқалды. Осы мәселені талқылағанда</w:t>
        <w:br/>
        <w:t>Мағжан аға ауданның оқу-ағарту бөлімінің бастығын, мектеп-</w:t>
        <w:br/>
        <w:t>19</w:t>
        <w:br/>
        <w:t>ими, считаются дозволенными. Они ведут себя вызываюше,</w:t>
        <w:br/>
        <w:t>самоуверенно, проявпяют бесцеремонность, не считаются.с</w:t>
        <w:br/>
        <w:t>этическими нормами обшения и поведения.</w:t>
        <w:br/>
        <w:t>Известный драматург В.С. Розов писал, чго «...человек</w:t>
        <w:br/>
        <w:t>может быть и умен, и физически отменно развит, и даже мо-</w:t>
        <w:br/>
        <w:t>жет замечательно работать, но быть невоспитанным. Скажу</w:t>
        <w:br/>
        <w:t>больше: чем умнее невоспитанный, нравственно ограничен-</w:t>
        <w:br/>
        <w:t>ный человек, тем он опаснее, тем изошренное может быть его</w:t>
        <w:br/>
        <w:t>ум ив коварных делах».</w:t>
        <w:br/>
        <w:t>Мне кажется, открытая постановка острых вопросов че-</w:t>
        <w:br/>
        <w:t>ловеческой деятельности, особенно морали и активнов об-</w:t>
        <w:br/>
        <w:t>суждение их более широкими крутами обшественности,-</w:t>
      </w:r>
    </w:p>
    <w:p>
      <w:r>
        <w:t>настоятельная необходимость и важнейшее условие даль-</w:t>
        <w:br/>
        <w:t>нейшего развития нашего обіцества.</w:t>
        <w:br/>
        <w:t>В процессе построения социального государства, к чему</w:t>
        <w:br/>
        <w:t>мы стремимся, кроме таких қачеств, как предприймчивость,</w:t>
        <w:br/>
        <w:t>умение вести собственнов дело, знание, необходимо наличие</w:t>
        <w:br/>
        <w:t>нравственных, этических начал. Человек должен сознатель-</w:t>
        <w:br/>
        <w:t>но подчиняться зақонам, требованиям обшества, соизмерять</w:t>
        <w:br/>
        <w:t>свой постулки с обшечеловеческими ценностями.</w:t>
        <w:br/>
        <w:t>.“.Героями моих очерков являютоя люди (ушедшие и ныне</w:t>
        <w:br/>
        <w:t>живушие)-чистые, светлие, добрые и человечные. У них не-</w:t>
        <w:br/>
        <w:t>ординарные восприятия окружаюшего мира. Они своими по-</w:t>
        <w:br/>
        <w:t>ведениями, мыслями создают вокруг себя положительную</w:t>
        <w:br/>
        <w:t>ауру и она, действуя на других, как бы «очишает» их души.</w:t>
        <w:br/>
        <w:t>В своих статьях, написанных в разные годы и размышле-</w:t>
        <w:br/>
        <w:t>ниях, я старалея поделиться мысиями и видениями о челове-</w:t>
        <w:br/>
        <w:t>ке, о становлении и развитии личности.</w:t>
        <w:br/>
        <w:t>Естественно, реальный путь формирования личности, тем</w:t>
        <w:br/>
        <w:t>более человека новой формацин - проблема наисложнейшая.</w:t>
        <w:br/>
        <w:t>Ведь человек- это огромный мир чувств, мыслей, поступков.</w:t>
        <w:br/>
        <w:t>Развитию человека должны способствовать государство, об-</w:t>
        <w:br/>
        <w:t>шественные обьединения, профсоюзы, прогрессивный бизнес.</w:t>
        <w:br/>
        <w:t>Было бы прекрасно, если наша быстротекушая и быстро-</w:t>
        <w:br/>
        <w:t>меняюицаяся действительность, не загпушила бы в человеке</w:t>
        <w:br/>
        <w:t>потребности расти, и прежде всего, духовно, нравственно,</w:t>
        <w:br/>
        <w:t>го активную деятельность и тем самым стать ему настоя-</w:t>
        <w:br/>
        <w:t>шим человеком, т.е..сушеством, достойным этого имени.</w:t>
        <w:br/>
        <w:t>Н.Р. Жотабаев,</w:t>
        <w:br/>
        <w:t>автор, заслуженный деятель Республики Казахстан</w:t>
        <w:br/>
        <w:t>ҮЛКЕН ІСТІҢ ҰЙЫТҚЫСЫ ЕДІ</w:t>
        <w:br/>
        <w:t>Әр адам өз өмірінде талай жақсымен де, жаманмен де</w:t>
        <w:br/>
        <w:t>кездеседі. Жаман дегенім - адамшылық қасиеттері аздау, бір</w:t>
        <w:br/>
        <w:t>күндік есеппен жүргендерді айтамын.</w:t>
        <w:br/>
        <w:t>Қазіргі нарық заманында адамгершіліктен, инабаттылық-</w:t>
        <w:br/>
        <w:t>тан айырылып бара жатқан жоқпыз ба деген ойлар жиі маза-</w:t>
        <w:br/>
        <w:t>дайды. Өйткені, жемқорлық, олигархия, бюрократия, біреуді</w:t>
        <w:br/>
        <w:t>алдау, біреудің байлығын екінші біреулері тартып алу, тіпті</w:t>
        <w:br/>
        <w:t>сол үшін адамның өмірін қиып жіберу деген зұлымдықтың</w:t>
        <w:br/>
        <w:t>шығып жатқаны жасырын емес. Осындайды естігенде</w:t>
        <w:br/>
        <w:t>«қайнайды қаның, ашиды жаның, мінездерін көргенде» де-</w:t>
        <w:br/>
        <w:t>ген ұлы Абайдың сөзін еріксіз еске аласың. Бабаларымыздан</w:t>
        <w:br/>
        <w:t>қалған тамаша қасиеттер ұмытылып бара жатқаны ма деп те</w:t>
        <w:br/>
        <w:t>ойлайсың.</w:t>
        <w:br/>
        <w:t>Дегенмен, елімізде елағасы боларлық, бірегей тұлғалы, аб-</w:t>
        <w:br/>
        <w:t>зал ақсақалдарымыз әлі де бар. Олардың өнегелік өмірлерін,</w:t>
        <w:br/>
        <w:t>ізгі-игілік еңбектерін ел-жұртқа көрсете білу - қазіргі заман-</w:t>
        <w:br/>
        <w:t>да өте қажетті істердің бірі деп ойлаймын.</w:t>
        <w:br/>
        <w:t>Сондай зиялылардың ішінде тұлғасы ерекше, өткен өмірі</w:t>
        <w:br/>
        <w:t>тарихта қаларлықтай абзал ағамыз Сағидолла Құбашұлы бар.</w:t>
      </w:r>
    </w:p>
    <w:p>
      <w:r>
        <w:t>Ол Кеңестер заманында бірнеше облыстың басшысы,</w:t>
        <w:br/>
        <w:t>Қазақстан үкіметі төрағасының орынбасары, Қазақстан Ком-</w:t>
        <w:br/>
        <w:t>партиясы Орталық Комитетінің екінші хатшысы, бірнеше рет</w:t>
        <w:br/>
        <w:t>республикамыздың және одақтың Жоғарғы Кеңестерінің де-</w:t>
        <w:br/>
        <w:t>путаты болған адам.</w:t>
        <w:br/>
        <w:t>Әлі есімде, бір күні Сағидолла Құбашұлы телефон соғып,</w:t>
        <w:br/>
        <w:t>өзіне шақырды. Ол кісінің бір жақсы әдеті, көмекші арқылы</w:t>
        <w:br/>
        <w:t>емес, телефонмен тура өзі сөйлесетін.</w:t>
        <w:br/>
        <w:t>Обкомның бірінші хатшысының қаланың бірінші емес,</w:t>
        <w:br/>
        <w:t>екінші хатшысына телефон соғуы сирек кездесетін құбылыс</w:t>
        <w:br/>
        <w:t>қой.</w:t>
        <w:br/>
        <w:t>Сәкеңнің кішіпейілдігі, қызметкерлердің үлкен-кішісіне</w:t>
        <w:br/>
        <w:t>қарамай тікелей әңгімелесуі, бойындағы адамгершілік</w:t>
        <w:br/>
        <w:t>қасиеттері бізге үлкен әсер қалдырды.</w:t>
        <w:br/>
        <w:t>21</w:t>
        <w:br/>
        <w:t>тия комитетінің бірінші, екінші хатшылары, облыстық атқару</w:t>
        <w:br/>
        <w:t>комитетінің төрағасы орыс ұлтынан. Ал неге біреуінің орны-</w:t>
        <w:br/>
        <w:t>на қазақ ұлтынан қоймасқа? Қостанай облысы Қазақстан</w:t>
        <w:br/>
        <w:t>Республикасының құрамында ғой. Ұлтаралық қатынастарды</w:t>
        <w:br/>
        <w:t>күшейте түсуіміз керек дейміз. Сонда мына Қостанайдағы</w:t>
        <w:br/>
        <w:t>кадрлар жағдайын қалай түсінуге болады? Ұйымдастыру</w:t>
        <w:br/>
        <w:t>және кадрлар мәселелері менде ғой, менің пікіріммен сана-</w:t>
        <w:br/>
        <w:t>су керек емес пе», - дедім. Колбин маған бір қарады да,</w:t>
        <w:br/>
        <w:t>соншалық дәлелді ештеңе айта алмады.</w:t>
        <w:br/>
        <w:t>Міне, осындай мәселелер қатты қиналтады. Басшы</w:t>
        <w:br/>
        <w:t>қызметте жүрген қазақ жігіттерінің үстінен арыз түссе, оны</w:t>
        <w:br/>
        <w:t>құрту керек, орнынан алып тастау керек, соны сіз шешіңіз</w:t>
        <w:br/>
        <w:t>деп, келген қағаздарды Колбин маған ысырып тастайды.</w:t>
        <w:br/>
        <w:t>Мұндай жағдайда жұмыс істеу қиынға түсіп” тұр.</w:t>
        <w:br/>
        <w:t>Сондықтан бел байлап «босатыңыз, зейнеткерлікке шыға-</w:t>
        <w:br/>
        <w:t>мын, оның үстіне денсаулық та болмай жүр» деп екі-үш рет</w:t>
        <w:br/>
        <w:t>Колбинге арыз бердім. Бірақ, әлі ешқандай хабар жоқ».</w:t>
        <w:br/>
        <w:t>Ағамыздың мына батыл сөзі мені тебірентіп жіберді.</w:t>
        <w:br/>
        <w:t>Орталықтың қойған адамы - Колбинге қорықпай үлкен</w:t>
        <w:br/>
        <w:t>саяси мәні бар мәселені тура қою, әркімнің қолынан келе</w:t>
        <w:br/>
        <w:t>бермейді. Ертең-ақ, колбиндер ол кісіні «ұлтшыл» деп айғай-</w:t>
        <w:br/>
        <w:t>шу шығаруы мүмкін еді. Сағидолла ағамыз нағыз ер екен ғой</w:t>
        <w:br/>
        <w:t>деп, мен де біраз көтеріліп қалдым.</w:t>
        <w:br/>
        <w:t>Мінеки, содан бері қаншама жылдар өтті. Елімізтәуелсіздік</w:t>
        <w:br/>
        <w:t>алып, қазір экономикасы қалыптасқан, дүниежүзі сыйлайтын</w:t>
        <w:br/>
        <w:t>мемлекеткеайналды. Бірақ элідеталай белестер,талай арман-</w:t>
        <w:br/>
        <w:t>дар бар. Бастысы адалдыққа, рухани байлыққа ұмтылуымыз</w:t>
        <w:br/>
        <w:t>керек, сонда ғана қоғамымыз әрі қарай дами түседі.</w:t>
        <w:br/>
        <w:t>Ол үшін, Сағидолла Құбашұлы сияқты асып</w:t>
        <w:br/>
        <w:t>ағаларымыздың өнегелі қасиеттері мен істерін кейінгі буын</w:t>
        <w:br/>
        <w:t>шын ниеттерімен қастерлеп, соны өз өмірлерінде көбірек</w:t>
        <w:br/>
        <w:t>пайдаланса нұр үстіне нұр болар еді.</w:t>
        <w:br/>
        <w:t>Алматы қоласы, ақпан, 2008 ж.</w:t>
      </w:r>
    </w:p>
    <w:p>
      <w:r>
        <w:t>26</w:t>
        <w:br/>
        <w:t>Ондаған жылдар өтті. Сухэ-Батордың сол жас, жігерлі,</w:t>
        <w:br/>
        <w:t>қуатты бейнесі халық есінде мәңгі сақталып қалды.</w:t>
        <w:br/>
        <w:t>Сухэ-Батордың зиратында былай деп жазылған: «Сіздер-</w:t>
        <w:br/>
        <w:t>мен бірге жеңіп алған бостандықтың қайтадан шетел бас-</w:t>
        <w:br/>
        <w:t>қын-шылары мен мұндағы фгводалдардың қолына түсіп</w:t>
        <w:br/>
        <w:t>кетпеуін қарастырыңдар. Бұл бостандықты жоғалтпау үшін</w:t>
        <w:br/>
        <w:t>жаулармен аяусыз күресу, революцияны тереңдету керек».</w:t>
        <w:br/>
        <w:t>Сухз-Батордың ескерткіші әрқашан жаңа гүл шоғымен</w:t>
        <w:br/>
        <w:t>көмкеріліп тұрады. Осы алып тұлғалы ескерткішке қарапа-</w:t>
        <w:br/>
        <w:t>йым моңғолдар дала гүлін қойып, есімі революцияның сим-</w:t>
        <w:br/>
        <w:t>волына, жаңа өмірдің жаршысына &gt; айналған адамға деген</w:t>
        <w:br/>
        <w:t>өздерінің сый-құрметін білдіреді.</w:t>
        <w:br/>
        <w:t>. Упан-Батор өзіндік ерекшелігі бар, әсем қала. Астана</w:t>
        <w:br/>
        <w:t>келген қонақтарды көгілдір түсті жібек таралғымен және</w:t>
        <w:br/>
        <w:t>сүт құйған кесемен қарсы алады. Дегенмен, қаланың ба-</w:t>
        <w:br/>
        <w:t>сты көркі - оның сабырлы да, сонымен бірге көңілді, жомарт</w:t>
        <w:br/>
        <w:t>жанды адамдары-ма деп білдім.</w:t>
        <w:br/>
        <w:t>Таң нұрымен бірге оянған Улан-Батор үстінде қуатты ән</w:t>
        <w:br/>
        <w:t>қалықтайды:</w:t>
        <w:br/>
        <w:t>«Улан-Батор! Қараңғы түнді қақ жарып,</w:t>
        <w:br/>
        <w:t>Жарқырайды күндізгідей жап-жарық,</w:t>
        <w:br/>
        <w:t>Көгілдір аспан астында</w:t>
        <w:br/>
        <w:t>Асқар тау, орман оранып.</w:t>
        <w:br/>
        <w:t>Өсіп, оңалып, Моңғолияның жүрегі</w:t>
        <w:br/>
        <w:t>Мұнда соғады, туған жердің ауасымен дем алып...»</w:t>
        <w:br/>
        <w:t>Улан-Батор әуені Моңғолия аспанында қалықтайды, осы</w:t>
        <w:br/>
        <w:t>әуенге шеттен келген достар да бірге қосылады...</w:t>
        <w:br/>
        <w:t>Бізді қонақтарға арналған әсем үйге орналастырды.</w:t>
        <w:br/>
        <w:t>Көз тоятындай жайлы мекен, табиғаттың бір әсем өңіріне</w:t>
        <w:br/>
        <w:t>салынған екен. Жан-жағы тау, қалың орман, тау бұлағы, жай-</w:t>
        <w:br/>
        <w:t>ылып жүрген бұғылар.</w:t>
        <w:br/>
        <w:t>Бұл күні Ұлы Халық Хуралы Ппехедиунывда МХРП</w:t>
        <w:br/>
        <w:t>Орталық Комитеті саяси бюросының мүшесі, Ұлы Халықтың</w:t>
        <w:br/>
        <w:t>Хуралы Президиумы төрағасының бірінші орынбасары Со-</w:t>
        <w:br/>
        <w:t>номын Лувсанмен кездесу болды.</w:t>
        <w:br/>
        <w:t>С. Лувсан біраз жасты алқымдап қалса да, сымбатты,</w:t>
        <w:br/>
        <w:t>орта бойлыдан сәл жоғары, сабырлы, байыпты, бет әлпетіне</w:t>
        <w:br/>
        <w:t>қарағанда ақылды да, білімді, өте жайдары адам екен. .Ол</w:t>
        <w:br/>
        <w:t>31</w:t>
        <w:br/>
        <w:t>БАУЫРЛАС МОҢҒОЛ ЖЕРІНДЕ</w:t>
        <w:br/>
        <w:t>«В братской Монголии» атты кітабымнан үзінді</w:t>
      </w:r>
    </w:p>
    <w:p>
      <w:r>
        <w:t>(Аударма)</w:t>
        <w:br/>
        <w:t>Таңсәріден</w:t>
        <w:br/>
        <w:t>Шереметьев -- халықаралық аэропорты. Жол болсын ай-</w:t>
        <w:br/>
        <w:t>тысып, соңғы рет қол алысқаннан кейін, біз ұшқыр қанат</w:t>
        <w:br/>
        <w:t>лайнердің салонына орналастық.</w:t>
        <w:br/>
        <w:t>Самолет шығысқа бет алды. Төменде мерекелік электр</w:t>
        <w:br/>
        <w:t>шұғыласына бөленген Мәскеу самаладай жарқырайды.</w:t>
        <w:br/>
        <w:t>Біраздан соң дүниені қараңғылық басты.</w:t>
        <w:br/>
        <w:t>Біздің делегацияның құрамында бес адам болды. СОКП-ң</w:t>
        <w:br/>
        <w:t>Орталық Комитетінің мүшесі, КСРО-ның Моңғолиядағы</w:t>
        <w:br/>
        <w:t>төтенше және өкілетті елшісі Семен Николаевич ІШетинин</w:t>
        <w:br/>
        <w:t>(делегация басшысы), Өзбекстан Коммунистік партиясы</w:t>
        <w:br/>
        <w:t>Бұқара облыстық комитетінің хатшысы Дамир Салыхович</w:t>
        <w:br/>
        <w:t>Ядгаров, Әзірбайжан дәрігерлер білімін жетілдіру институ-</w:t>
        <w:br/>
        <w:t>ты әлеуметтік гигиена және денсаулық сақтау кафедрасының</w:t>
        <w:br/>
        <w:t>меңгерушісі, медицина ғылымының докторы, профессор,</w:t>
        <w:br/>
        <w:t>Әзірбайжан ССР-і ғылымына еңбегі сіңген қайраткер Ма-</w:t>
        <w:br/>
        <w:t>мед Алиевич Ибрагимов, кеңес достық қоғамы одағының</w:t>
        <w:br/>
        <w:t>шығыс социалистік елдері бөлімінің референті Виктор Ва-</w:t>
        <w:br/>
        <w:t>сильевич Мокляк жолдастар және мен, Нығмет Жотабаев -</w:t>
        <w:br/>
        <w:t>Семей облыстық партия комитетінің үгіт-насихат бөлімінің</w:t>
        <w:br/>
        <w:t>меңгерушісі.</w:t>
        <w:br/>
        <w:t>Делегацияның үш мүшесі Моңғолияға бірінші рет бара</w:t>
        <w:br/>
        <w:t>жатырмыз. Ал Мамед Алиевич Ибрагимов Моңғолияның</w:t>
        <w:br/>
        <w:t>ескі танысы, оның бұл елге осы жолы жетінші рет са-</w:t>
        <w:br/>
        <w:t>пар шегуі. Монғолияда оны біздің «Бахшы» (ұстаз) деп</w:t>
        <w:br/>
        <w:t>құрметпен атайды. Тіпті 1945 -- 1946 жылдардан бастап Ма-</w:t>
        <w:br/>
        <w:t>мед Алиевич Моңғол Халық Республикасы денсаулық сақтау</w:t>
        <w:br/>
        <w:t>министрлігіндекеңесшіболыптұрып,халыққамедициналық-</w:t>
        <w:br/>
        <w:t>санитарлық көмек көрсетуді ұйымдастыру жөнінде үлкен</w:t>
        <w:br/>
        <w:t>жұмыстар атқарды. Моңғолдың көптеген дәрігерлері оның</w:t>
        <w:br/>
        <w:t>27</w:t>
        <w:br/>
        <w:t>аштықты, қорлық пен тақсіретті көп көрді. Ат айдаушы</w:t>
        <w:br/>
        <w:t>болды, көшірмеші, баспаханада әріп теруші болып істеді.</w:t>
        <w:br/>
        <w:t>Соңынан армия қатарына алынды.</w:t>
        <w:br/>
        <w:t>Осы кезден бастап ол Моңғолияда тұратын орыстың ре-</w:t>
        <w:br/>
        <w:t>волюцияшыл жұмысшыларымен жақын байланыс жасады.</w:t>
        <w:br/>
        <w:t>Олардан тұңғыш рет В.И.Ленин туралы естіді, Ресейдегі</w:t>
        <w:br/>
        <w:t>революциялық оқиғалар туралы шындықты білді.</w:t>
        <w:br/>
        <w:t>Сухз-Батор мен Чойбалсан жасырын үйірмелер арқылы</w:t>
        <w:br/>
        <w:t>таптық күрестің мәнін ұғынып, еңбекші халықтың жаулары-</w:t>
        <w:br/>
        <w:t>мен күресу үшін күш топтастырды.</w:t>
        <w:br/>
        <w:t>Сухэ-Батор Моңғолдың халықтық-революциялық пар-</w:t>
        <w:br/>
        <w:t>тиясын құруда, оның программасын жасауда, тактикасы</w:t>
        <w:br/>
        <w:t>мен стратегиясын белгілеуде үлкен рөл атқарды. 1921 жылы</w:t>
        <w:br/>
        <w:t>шілдеде оның басшылығымен Моңғолияда халық револю-</w:t>
        <w:br/>
        <w:t>циясы болды.</w:t>
        <w:br/>
        <w:t>Сухз-Батор өз елін дамыту, оны экономикалық және</w:t>
        <w:br/>
        <w:t>мәдени артта қалушылықтан шығару үшін Кеңестік Ресей-</w:t>
        <w:br/>
        <w:t>мен туысқандық достықты нығайту және байланыс жасаудың</w:t>
      </w:r>
    </w:p>
    <w:p>
      <w:r>
        <w:t>қажеттілігін жақсы түсінді.</w:t>
        <w:br/>
        <w:t>«Моңғолияның тәуелсіз дамуының тіректі күні, - деді</w:t>
        <w:br/>
        <w:t>Сухз-Батор, - елдің өз ішіндегі еңбекші халық және өзінен</w:t>
        <w:br/>
        <w:t>тысқары Кеңестік Ресей».</w:t>
        <w:br/>
        <w:t>1921 жылдың күзінде Сухэ-Батор бастаған моңғол деле-</w:t>
        <w:br/>
        <w:t>гациясы достық байланыс жасау жөнінде Кеңес үкіметімен</w:t>
        <w:br/>
        <w:t>Мәскеуде келіссөз жүргізді, Владимир Ильич Ленинмен кез-</w:t>
        <w:br/>
        <w:t>десті,</w:t>
        <w:br/>
        <w:t>Мемлекетаралық келісімге қол қойылды. Оңда Кеңес</w:t>
        <w:br/>
        <w:t>үкіметі өзінің халықтық үкіметті Моңғолияның бірден-бір</w:t>
        <w:br/>
        <w:t>занды үкімет деп танитындығын жариялады.</w:t>
        <w:br/>
        <w:t>В.И.Ленин Сухзэ-Батормен әңгімелесу кезінде Моңғолия-</w:t>
        <w:br/>
        <w:t>ның капиталистік емес жолмен даму мүмкіндігін айтты.</w:t>
        <w:br/>
        <w:t>Кейіннен бұл Моңғол халықтық-революциялық партиясы</w:t>
        <w:br/>
        <w:t>мен Моңғол Халық Республикасы саяси бағытының негізі</w:t>
        <w:br/>
        <w:t>болып қаланды.</w:t>
        <w:br/>
        <w:t>Реакциялық күштер Моңғол революциясының көсеміне</w:t>
        <w:br/>
        <w:t>өшпенділікпен қарады, оған қастандық жасады. Сухэ-Батор</w:t>
        <w:br/>
        <w:t>ауырып жатқанда оған дәрі орнына у берді.</w:t>
        <w:br/>
        <w:t>й 22 ақпанда 1923 жылы Сухэ-Батор отыз жасында қайтыс</w:t>
        <w:br/>
        <w:t>олды.</w:t>
        <w:br/>
        <w:t>30</w:t>
        <w:br/>
        <w:t>шәкірттері болып саналады. Денсаулық сақтау министрі</w:t>
        <w:br/>
        <w:t>Б.Дәмбэрэл жолдас Ибрагимовтың жетекшілік етуімен</w:t>
        <w:br/>
        <w:t>кандидаттық диссертация қорғаған көрінеді.</w:t>
        <w:br/>
        <w:t>Ол әркашан көңілді, сергек жүретін кісі. Өзінің осы</w:t>
        <w:br/>
        <w:t>мінезімен біздің бәрімізге әсер өтті. Делегацияның бүкіл са-</w:t>
        <w:br/>
        <w:t>пары қызықты, көңілді болды.</w:t>
        <w:br/>
        <w:t>Бізбен Мәскеуде өткен мерекелік салтанатқа қатысқан</w:t>
        <w:br/>
        <w:t>Моңғолия партия-үкімет делегациясы да бірге болды.</w:t>
        <w:br/>
        <w:t>Олардың ішінде МХРП Орталық Комитеті Саяси боросының</w:t>
        <w:br/>
        <w:t>мүшесі, МХРП Орталық Комитеті жанындағы Партиялық</w:t>
        <w:br/>
        <w:t>бақылау комитетінің төрағасы Насрайн Лунвсанравдан,</w:t>
        <w:br/>
        <w:t>Моңғолияның Қорғаныс министрі, армия генералы. Батын</w:t>
        <w:br/>
        <w:t>Дорж, Ревсомол Орталық Комитетінің бірінші хатшысы Пу-</w:t>
        <w:br/>
        <w:t>рэвжава және басқа да моңғолдық жолдастар болды.</w:t>
        <w:br/>
        <w:t>Иркутскіде біраз бөгелдік.</w:t>
        <w:br/>
        <w:t>Бірнеше сағат ұшқаннан кейін шекарадан өттік.</w:t>
        <w:br/>
        <w:t>Міне, алдымызда моңғол елі!</w:t>
        <w:br/>
        <w:t>Самолет төмендей ұшып келеді. Иллюминатордан жер-</w:t>
        <w:br/>
        <w:t>ге қарап келеміз. Орман көмкерген таулар, қарлы шыңдар.</w:t>
        <w:br/>
        <w:t>Бұған дейін біз Моңғолия жерін қиыр дала, шексіз жазық деп</w:t>
        <w:br/>
        <w:t>ойлаған едік. Сөйтсем, керісінше болды.</w:t>
        <w:br/>
        <w:t>Бірінші рет моңғол жерін басып тұрмын. Желтоқсан айы.</w:t>
        <w:br/>
        <w:t>Басын қар басқан көгілдір таулар моңғол астанасын қоршай</w:t>
        <w:br/>
        <w:t>жатып алған.</w:t>
      </w:r>
    </w:p>
    <w:p>
      <w:r>
        <w:t>Бізді аэропорт басында жылы қарсы алды. Қарсы</w:t>
        <w:br/>
        <w:t>алғандардың ішінде МХРП Орталық Комитетінің хатшысы</w:t>
        <w:br/>
        <w:t>Чилинддорж, Улан-Батор қалалық комитетінің біріншіхатшы-</w:t>
        <w:br/>
        <w:t>сы Алтангэрэл, МХР Министрлер Кеңесінің іс басқарушысы</w:t>
        <w:br/>
        <w:t>Бадарч, моңғол-кеңес достық қоғамының басшылары,</w:t>
        <w:br/>
        <w:t>Моңғолиядағы КСРО өлшілігінің қызметкерлері бар.</w:t>
        <w:br/>
        <w:t>Моңғолдар өздерінің шын достарын аса қонақжай</w:t>
        <w:br/>
        <w:t>көңілмен қарсы алады екен. Олар қонақтың көбірек болғаның</w:t>
        <w:br/>
        <w:t>ұнатады. Осыған байланысты моңғолдардың «Төрінен қонақ</w:t>
        <w:br/>
        <w:t>кетпеген кісі бақытты; белдеуінен ат кетпеген үй ырысты»</w:t>
        <w:br/>
        <w:t>деген нақылы бар екен.</w:t>
        <w:br/>
        <w:t>Моңғол елін аралағанда бұған біздің көзіміз әбден жетті.</w:t>
        <w:br/>
        <w:t>Машинаға мініп дөңеске шықтық. Биіктен Улан-Батор</w:t>
        <w:br/>
        <w:t>тұтас көрінеді. 290 мың халқы бар Моңғолия астанасы</w:t>
        <w:br/>
        <w:t>28</w:t>
        <w:br/>
        <w:t>Қала халқының саны 30 мың, оның 80 пайызы 35 жасқа</w:t>
        <w:br/>
        <w:t>дейінгі жастар. Қаланың әрбір бес тұрғынының біреуі оқиды.</w:t>
        <w:br/>
        <w:t>Балалар бақшасында мектеп жасына дейінгі балалардың 50</w:t>
        <w:br/>
        <w:t>пайызы тәрбиеленеді. Қалада 10-нан аса мектеп, арнаулы</w:t>
        <w:br/>
        <w:t>политехникалық мамандық беретін техникумдар, медицина</w:t>
        <w:br/>
        <w:t>училицесі, бір кәсіптік-техникалық училишце жұмыс істейді.</w:t>
        <w:br/>
        <w:t>Біз елдегі В.И.Ленин атындағы жылу электростансысында</w:t>
        <w:br/>
        <w:t>болдық. Онда 350 адам жұмыс істейді. Көптеген инженерлері</w:t>
        <w:br/>
        <w:t>Кеңес Одағының жоғары оқу орындарын бітірген. Стансының</w:t>
        <w:br/>
        <w:t>бас инженері Шагдар, директоры Лхашид жолдастар орыс</w:t>
        <w:br/>
        <w:t>тілінде ұжымның жұмысы, техникалық көрсеткіштері,</w:t>
        <w:br/>
        <w:t>алып механизмнің жеке тораптары туралы айтып берді.</w:t>
        <w:br/>
        <w:t>Қуаттылығы тәулігіне 48 мың киловатт-сағат стансы Дархан</w:t>
        <w:br/>
        <w:t>қаласынан басқа, облыстың өзге де жақын аймағына және</w:t>
        <w:br/>
        <w:t>елдің астанасы Улан-Баторға электр қуатын береді. Стансы</w:t>
        <w:br/>
        <w:t>сонымен бірге Дархан қаласын жылумен толық қамтамасыз</w:t>
        <w:br/>
        <w:t>етеді. Жоба бойынша қала халқының саны 100 мыңға дейін</w:t>
        <w:br/>
        <w:t>өсуі тиіс.</w:t>
        <w:br/>
        <w:t>Қаладан республиканың солтүстік аймағындағы өнеркесіп</w:t>
        <w:br/>
        <w:t>және ауыл шарушылығы орталықтарына ұзындығы 700</w:t>
        <w:br/>
        <w:t>киломертлік жоғары вольтті электр жүйесі тартылған.</w:t>
        <w:br/>
        <w:t>Г. Димитров атындағы тері-тон фабрикасы 1972 жылы</w:t>
        <w:br/>
        <w:t>қарашада пайдалануға берілді. Оның қуаты жылына 700</w:t>
        <w:br/>
        <w:t>мың қой терісін өндейді. Болгарияның көмегімен салынған</w:t>
        <w:br/>
        <w:t>бүл кәсіпорын бір айда ғана 76 мың қой терісін өңдеуден</w:t>
        <w:br/>
        <w:t>өткізді. Біз цехтарды аралап, жұмысшылармен әңгімелестік.</w:t>
        <w:br/>
        <w:t>Фабрика қазірдің өзінде-ақ Брно мен Лейпцигте өткізілген</w:t>
        <w:br/>
        <w:t>халықаралық жәрмеңкеге қатысып үлгеріпті. Фабри-</w:t>
        <w:br/>
        <w:t>ка бұйымдардың 10-нан астам ассортиментін шығарады.</w:t>
        <w:br/>
        <w:t>Ұжымда бірыңғай жастар, көптеген жұмысшылары орта</w:t>
        <w:br/>
        <w:t>мектепті бітірген түлектер.</w:t>
        <w:br/>
        <w:t>Хе 1 құрылыс тресінің өнеркәсіп базасы - Дархан</w:t>
        <w:br/>
        <w:t>өндірістік кәсіпорын комбинаты республикадағы ең ірі</w:t>
        <w:br/>
        <w:t>құрылыс индустриясы обһектілерінің бірінен саналады.</w:t>
        <w:br/>
        <w:t>Комбинат құрылыстарды құрастырмалы темірбетонмен,</w:t>
        <w:br/>
        <w:t>металл конструкцияларымен, асфальтбетонмен (1200 т),</w:t>
      </w:r>
    </w:p>
    <w:p>
      <w:r>
        <w:t>тас, құммен және ағаш өңдейтін жабдықтар, бұйымдармен,</w:t>
        <w:br/>
        <w:t>оттекпен, ацетиленмен қамтамасыз етеді. Арнаулы жөндеу</w:t>
        <w:br/>
        <w:t>36</w:t>
        <w:br/>
        <w:t>Сондықтан да болуы керек, Семей өңірінде Сағидолла</w:t>
        <w:br/>
        <w:t>Құбашұлы абыройлы болды. Осы күнге дейін Семей жұрты</w:t>
        <w:br/>
        <w:t>Сәкеңді ұмытпай, қошеметпен еске алады.</w:t>
        <w:br/>
        <w:t>Амандасқаннан кейін, Сағидолла Құбашұлы маған бір</w:t>
        <w:br/>
        <w:t>қағазды ұсынды. Оқып қарасам, біреу (аты-жөні жазылмаған)</w:t>
        <w:br/>
        <w:t>мен туралы Мәскеуге, СОКП (Кеңес Одағының Коммунистік</w:t>
        <w:br/>
        <w:t>партиясы) Орталық Комитетіне жамандап хат жазып жіберіп-</w:t>
        <w:br/>
        <w:t>ті. Ойға келмейтін, шындыққа жанаспайтын қайдағы жоқ</w:t>
        <w:br/>
        <w:t>өтірік жаланы маған жауыпты. Өмірімде мұндай қаралауды</w:t>
        <w:br/>
        <w:t>естімеген мен не айтарымды білмей, біраз қысылып қалдым.</w:t>
        <w:br/>
        <w:t>«Ойпырмай, осындай да оңбағандық болады екен-ау.</w:t>
        <w:br/>
        <w:t>Сонау 37 - жылғы репрессия тұсындағы жазықсыз адамға</w:t>
        <w:br/>
        <w:t>жала жабу сияқты ғой. Тіпті жазғанының жүзден бір бөлігі</w:t>
        <w:br/>
        <w:t>шындық болса, онда бір сәрі. Оның өзінде де шындығына</w:t>
        <w:br/>
        <w:t>жетіп барып, шара қолдану керек қой»,-дедім облыстың</w:t>
        <w:br/>
        <w:t>бірінші басшысына қарап.</w:t>
        <w:br/>
        <w:t>Сәкең, асықпай, қоңыр дауысымен маған былай деді:</w:t>
        <w:br/>
        <w:t>«Сенің таза, еңбекқор, адамгершілігіңнің жоғары екешін</w:t>
        <w:br/>
        <w:t>мен білемін. Мына жазылған «анонимканы» көңіліңе алма.</w:t>
        <w:br/>
        <w:t>Өйткені, мұның басынан аяғына дейін жазылған сөздері</w:t>
        <w:br/>
        <w:t>жалған екендігіне менің күмәнім жоқ. Біреулер сені көре</w:t>
        <w:br/>
        <w:t>алмай, іштері тарылып, өздерінше абыройыңды түсірмекші</w:t>
        <w:br/>
        <w:t>болған ғой. Облыстық партия комитетінің атынан қол қойып,</w:t>
        <w:br/>
        <w:t>Мәскеуге хат-жауап жібердім. Мәскеуде, Алматыда «олай бо-</w:t>
        <w:br/>
        <w:t>луы мүмкін емес» деп жалған хатты бақылаудан алып таста-</w:t>
        <w:br/>
        <w:t>ды. Бұл үлкен сенім. Ал енді, Нығмет, ештеңеге алаңдамай,</w:t>
        <w:br/>
        <w:t>бұрынғыдай қызметіңді істей бер».</w:t>
        <w:br/>
        <w:t>Мінеки, менің өмірімдегі осы бір оқиғаның өзі Сағидолла</w:t>
        <w:br/>
        <w:t>ағамыздың асыл парасатын, еліміздің ардақты азаматы</w:t>
        <w:br/>
        <w:t>екендігін көрсетіп тұр емес пе! Бұл хат туралы ешкімге де,</w:t>
        <w:br/>
        <w:t>тіпті отбасыма да айтқан емеспін.</w:t>
        <w:br/>
        <w:t>ж ж ж</w:t>
        <w:br/>
        <w:t>Тағы бір кез есіме түседі.</w:t>
        <w:br/>
        <w:t>-- Ұмытпасам, өткен ғасырдың 1985 жылдың желтоқсан</w:t>
        <w:br/>
        <w:t>айы болатын. Ол кезде мен Семей қалалық партия комитетінің</w:t>
        <w:br/>
        <w:t>екінші хатшысы едім. Бір күні телефон шылдыр ете қалды.</w:t>
        <w:br/>
        <w:t>Сөйтсем, Сағидолла Құбашұлы екен. «Маған қазір келіп</w:t>
        <w:br/>
        <w:t>кетші»,- деді.</w:t>
        <w:br/>
        <w:t>22</w:t>
        <w:br/>
        <w:t>бастап алып жүрді. КСРО-ның Моңғолиядағы елшілігінің</w:t>
        <w:br/>
        <w:t>бірінші хатшысы Е.А.Демидов, Мәскеудегі халықаралық</w:t>
        <w:br/>
        <w:t>қатынас институтын бітірген, орыс және француз тілін жетік</w:t>
        <w:br/>
        <w:t>білетін, сүйкімді Тумурбатор бірге болды.</w:t>
      </w:r>
    </w:p>
    <w:p>
      <w:r>
        <w:t>Қалаға кіре берісте биік мачтаға орнатылған ғарыш</w:t>
        <w:br/>
        <w:t>кемесінің бейнесі.</w:t>
        <w:br/>
        <w:t>Мұның мәні бар. Жас қала қиянға қанат сермеген ғарыш-</w:t>
        <w:br/>
        <w:t>кер сияқты социалистік жаңа дүние орнатушы Моңғолияның</w:t>
        <w:br/>
        <w:t>гүл-денуінің, социалистік елдердің халықтарының туысқан-</w:t>
        <w:br/>
        <w:t>дығы мен достығының символы іспетті.</w:t>
        <w:br/>
        <w:t>Жаңа қаланың көшелері кең. Тұрғын кварталдарда</w:t>
        <w:br/>
        <w:t>әңкей төрт-бес қабатты әсем үйлер сап түзеген. Мұнда осы</w:t>
        <w:br/>
        <w:t>заманның ірі кәсіпорындары, оның ішінде, силикатты кірпіш,</w:t>
        <w:br/>
        <w:t>цемент зауыттары, құрылыс материалдарын өндіретін ком-</w:t>
        <w:br/>
        <w:t>бинат, тамақ комбинаты, тон-тері фабрикасы, элеватор, ТЭЦ</w:t>
        <w:br/>
        <w:t>жұмыс істейді.</w:t>
        <w:br/>
        <w:t>Осы өнеркәсіп кешенін салуда Кеңес Одағының, Болга-</w:t>
        <w:br/>
        <w:t>рияның, Венгрияның, Польшаның, Чехословакияның құры-</w:t>
        <w:br/>
        <w:t>лысшылары мен мамандары үлкен үлес косты.</w:t>
        <w:br/>
        <w:t>Цехтарды, участоктарды аралағанда, моңғол, орыс, бол-</w:t>
        <w:br/>
        <w:t>гар, поляк, неміс сөздерін жиі естуге болады. Шынында да,</w:t>
        <w:br/>
        <w:t>интернационалдық қала десе де болады.</w:t>
        <w:br/>
        <w:t>Қаланың осы ерекшелігі тыныс тіршілігін, өзгеше өмірін</w:t>
        <w:br/>
        <w:t>танытқандай. Иә, Дархан деп текке аталмаған. Дархан моң-</w:t>
        <w:br/>
        <w:t>ғолша - «достық» деген мағынаны білдіреді.</w:t>
        <w:br/>
        <w:t>Дархан-өзара экономикалық байланыс жасаушы соци-</w:t>
        <w:br/>
        <w:t>алистік елдердің нәтижелі қарым-қатынасының, пролетарлық</w:t>
        <w:br/>
        <w:t>интернационализм принципінің, социалистік экономикалық</w:t>
        <w:br/>
        <w:t>интеграция программасының жүзеге асуының үлгісі.</w:t>
        <w:br/>
        <w:t>.. Біз халық депутаттары Хуралы қалалық басқармасы</w:t>
        <w:br/>
        <w:t>атқару Комитетінің төрағасы Дамдин жолдастың кабинетінде</w:t>
        <w:br/>
        <w:t>отырмыз. БіздіңеркінәңгімемізгеМХРПОрталықКомитетінің</w:t>
        <w:br/>
        <w:t>мүшесі, Дархан қалалық партия комитетінің бірінші хатшысы</w:t>
        <w:br/>
        <w:t>Гомбосурэн қалалық атқару комитеті төрағасының бірінші</w:t>
        <w:br/>
        <w:t>орынбасары, қалалық жоспарлау комиссиясының төрағасы</w:t>
        <w:br/>
        <w:t>Пурэвдорж жолдастар және КСРО-ның Дархан қаласындағы</w:t>
        <w:br/>
        <w:t>консулы П.Ф.Давыдычев қатысып отырды.</w:t>
        <w:br/>
        <w:t>Дамдин жолдас жас қаланың тарихын, оның келешегі,</w:t>
        <w:br/>
        <w:t>34</w:t>
        <w:br/>
        <w:t>Тарих бөлімінің экспозицисында адамның шығуы, рулық</w:t>
        <w:br/>
        <w:t>одақтардың пайда болу дәуірі бейнеленген. Ғұндар, түркілер,</w:t>
        <w:br/>
        <w:t>ұйғырлар, қытайлар, манчжурлар дәуіріне байланысты тари-</w:t>
        <w:br/>
        <w:t>хи ескерткіштер де мол екен.</w:t>
        <w:br/>
        <w:t>Этнография бөлімінде моңғол халқының өмірімен және</w:t>
        <w:br/>
        <w:t>салтымен таныстық. Экспозицияда ұлттық киімдер, ұлттық</w:t>
        <w:br/>
        <w:t>ойындары көріністері, музыка аспаптары, әртүрлі әшекей</w:t>
        <w:br/>
        <w:t>бұйымдар қойылған.</w:t>
        <w:br/>
        <w:t>Мұражайда сирек кездесетін экспонаттар мол екен.</w:t>
        <w:br/>
        <w:t>Біз өзіміздің ризалығымызды және алған әсерімізді тілек</w:t>
        <w:br/>
        <w:t>кітабына жазып қалдырдық.</w:t>
        <w:br/>
        <w:t>Көне тарихтан көп сыр шерткен мұражайдан шыққа-</w:t>
        <w:br/>
        <w:t>нымызда шулы қаланың, дулы қаланың қайнаған өмірі көз</w:t>
      </w:r>
    </w:p>
    <w:p>
      <w:r>
        <w:t>алдымызға келді. Моңғолия жерінің географиясы өзгерген,</w:t>
        <w:br/>
        <w:t>оның жасампаз-жаңа тарихы бар. Біз астананың көшелерін</w:t>
        <w:br/>
        <w:t>аралай келе жатып, әлі де біле алмағанымыз, көрмегеніміз</w:t>
        <w:br/>
        <w:t>көп-ау деген ойда болдық. Бәрін де білу, бәрін де көру керек.</w:t>
        <w:br/>
        <w:t>Тек оған уақыт болып, үлгере алсақ.</w:t>
        <w:br/>
        <w:t>Революция мұражайы. Ғажайып ғимарат, астананың</w:t>
        <w:br/>
        <w:t>орталық бөлігінің жалпы ансамблімен үйлесіп, жара-</w:t>
        <w:br/>
        <w:t>сып тұр. Мұражайдың жаңа ғимаратын кеңес және</w:t>
        <w:br/>
        <w:t>моңғол құрылысшылары Моңғол халық революциясының</w:t>
        <w:br/>
        <w:t>50 жылдығы қарсаңында тұрғызған. Оның ашылуы</w:t>
        <w:br/>
        <w:t>Моңғолияның қоғамдық, мәдени өміріндегі елеулі оқиға</w:t>
        <w:br/>
        <w:t>болды. Ғимарат- архитектор Г.Лувсандордың жобасы бой-</w:t>
        <w:br/>
        <w:t>ынша салынған, экспозицияға арналған 20 залы, кинозалы,</w:t>
        <w:br/>
        <w:t>фотолабораториясы, реставрация залы бар.</w:t>
        <w:br/>
        <w:t>Революция мұражайында 6000-нан астам экспо-</w:t>
        <w:br/>
        <w:t>нат қойылған, 200-дей стенд, 100 витринасы бар. Оларда</w:t>
        <w:br/>
        <w:t>Моңғолияның ХІХ ғасырдың соңынан осы күнге дейінгі</w:t>
        <w:br/>
        <w:t>дамуының тарихи кезеңі бейнеленген. Экспозиция ХХ ғасыр</w:t>
        <w:br/>
        <w:t>басындағы қоғамдық құрылыспен, феодалдық Моңғолиядағы</w:t>
        <w:br/>
        <w:t>еңбекші халықтың ауыр тұрмысымен, 1911 жылғы ұлт-</w:t>
        <w:br/>
        <w:t>азаттық қозғалыспен таныстырады.</w:t>
        <w:br/>
        <w:t>Экспозицияның басым бөлігі Моңғолиядағы револю-</w:t>
        <w:br/>
        <w:t>циялық қозғалыстың кезеңдеріне, халықтық партияның құ-</w:t>
        <w:br/>
        <w:t>рылуына, моңғол халқының феодалдарға, шетел бас. қын-</w:t>
        <w:br/>
        <w:t>шыларына қарсы күресіне арналған.</w:t>
        <w:br/>
        <w:t>39</w:t>
        <w:br/>
        <w:t>Үкідей ұшып, тез арада жетіп бардым.</w:t>
        <w:br/>
        <w:t>Келсем кабинетінде жалғыз отыр екен. Маған бір қарап</w:t>
        <w:br/>
        <w:t>жымиды да хал-ахуалымды сұрап, содан соң кадр мәселесі</w:t>
        <w:br/>
        <w:t>туралы сөз қозғады. Алдымен мен түсінбей, біреулер туралы</w:t>
        <w:br/>
        <w:t>айтып отыр ма деп ойласам, әңгіме маған байланысты екен.</w:t>
        <w:br/>
        <w:t>Сәкең терең ойлы, өте ақылды адам ғой. Облыстың бас-</w:t>
        <w:br/>
        <w:t>шысы ретінде кадрларды іріктеу, оларды баптау өсіру</w:t>
        <w:br/>
        <w:t>мәселесіне өте зерек болатын. Сол жердің, сол өңірдің аза-</w:t>
        <w:br/>
        <w:t>маттарын өсіруге тырысатын.</w:t>
        <w:br/>
        <w:t>«Өзің білесің, - деді Сағидолла Құбашұлы, әңгіме</w:t>
        <w:br/>
        <w:t>үстінде, - обкомның хатшысы Т.Я.Хряпов жолдас 60-қа</w:t>
        <w:br/>
        <w:t>толып, зейнеткерлікке шықпақшы. Соның орнына сені</w:t>
        <w:br/>
        <w:t>ұсынып, керекті құжаттарды Қазақстан Компартиясы</w:t>
        <w:br/>
        <w:t>Орталық Комитетіне жоне СОКП Орталық Комитетіне</w:t>
        <w:br/>
        <w:t>жібердік. Алматы келісімін беріп отыр. Бірақ та Мәскеудегі</w:t>
        <w:br/>
        <w:t>СОКП Орталық Комитетінің ұйымдастыру бәлімінің сек-</w:t>
        <w:br/>
        <w:t>тор меңгерушісі Мишенко деген қарсы болып, қасарысып</w:t>
        <w:br/>
        <w:t>отыр. Телефон арқылы сөйлескенімде бар айтқаны: «Кететін</w:t>
        <w:br/>
        <w:t>кісі орыс адамы ғой, ал сіздер ұсынып отырған адамның</w:t>
        <w:br/>
        <w:t>ұлты орыс емес. Сондықтан да, оның орнына орыс жігітін</w:t>
        <w:br/>
        <w:t>сайлаңыздар»,-дегені.</w:t>
        <w:br/>
        <w:t>Мына сөздерді естігенімде, біреу тура төбемнен тас-</w:t>
        <w:br/>
        <w:t>пен ұрғандай болды. «Ойпырмай, ә.., мынауың барып</w:t>
        <w:br/>
        <w:t>тұрған нағыз шовинист қой, осындайлар да СОКП Орталық</w:t>
        <w:br/>
        <w:t>Комитетінде істейді екен-ау». Мен де жалма-жан қарсылық</w:t>
        <w:br/>
        <w:t>білдіріп, бұл айтқаныңызға келіспеймін,-дедім.</w:t>
      </w:r>
    </w:p>
    <w:p>
      <w:r>
        <w:t>«Өз кадрларымызды біз жақсы білеміз. Ұсынып отырған</w:t>
        <w:br/>
        <w:t>қызметкеріміз облысқа белгілі азамат, партия қызметінде</w:t>
        <w:br/>
        <w:t>көптен істейді, барлық сатыдан өткен. Өзінің іскерлігімен,</w:t>
        <w:br/>
        <w:t>білімімен, жауапкершілігімен елге танымал жігіт.</w:t>
        <w:br/>
        <w:t>Семей облысы --ұлылардың өңірі. Абай, Шәкәрім, Мұхтар</w:t>
        <w:br/>
        <w:t>сынды алыптардың туған жері.</w:t>
        <w:br/>
        <w:t>Идеология жұмысын басқару оңай шаруа емес. Оған</w:t>
        <w:br/>
        <w:t>жергілікті, осыұлылардың жерінен шыққан, елінің жағдайын,</w:t>
        <w:br/>
        <w:t>мәдени-дәстүрін жақсы білетін адам керек емес пе? Семей</w:t>
        <w:br/>
        <w:t>облысының тарихында идеология мәселесін басқаратын</w:t>
        <w:br/>
        <w:t>облыстық партия комитетінің хатшысы әрқашанда қазақ аза-</w:t>
        <w:br/>
        <w:t>маты болған. Тек қана, кейінгі жылдары Т.Я.Хряпов жолдас</w:t>
        <w:br/>
        <w:t>бұл орында істеп келді.</w:t>
        <w:br/>
        <w:t>23</w:t>
        <w:br/>
        <w:t>Партия жұмысында ұлтқа бөліп, ұлы халықтың өкілдері</w:t>
        <w:br/>
        <w:t>көбірек болсын деген ұсыныс партиямыздың негізгі</w:t>
        <w:br/>
        <w:t>қағидасына қайшы емес пе, жолдас Мишенко. Біздің</w:t>
        <w:br/>
        <w:t>ұсынысымыз дұрыс», - деп жауап бердім. )</w:t>
        <w:br/>
        <w:t>«Әлгі Мишенко өзінің айтқанынан қайтпай, бірнеше</w:t>
        <w:br/>
        <w:t>рет телефон соғып, әуреге салды. Құжаттарды қайта жа-</w:t>
        <w:br/>
        <w:t>сап, хатшылыққа Мәскеудегімен аттас біздегі Мишенконы</w:t>
        <w:br/>
        <w:t>ұсынып отырмыз. Жағдай осылай болып түр. Нығмет, сен</w:t>
        <w:br/>
        <w:t>ренжіме».</w:t>
        <w:br/>
        <w:t>Мен Сәкеңнің мына сәздеріне таңырқап, аузымды ашып</w:t>
        <w:br/>
        <w:t>біраз отырып қалыппын. Ағамыздың шын көңілмен мәселені</w:t>
        <w:br/>
        <w:t>тура айтқанына риза болып қалдым.</w:t>
        <w:br/>
        <w:t>Расында да, Сағидолла Құбашұлының айтканы өте дұрыс</w:t>
        <w:br/>
        <w:t>еді, сол кездегі СОКП Орталық Комитетінің, жалпы Кеңес</w:t>
        <w:br/>
        <w:t>үкіметінің алған бағыты осылай болды ғой. Кейін ойлап</w:t>
        <w:br/>
        <w:t>байқасам, Мишенконың айтқан шовинистік сөздері СОКП</w:t>
        <w:br/>
        <w:t>Орталық Комитеті басшыларының қандарына әбден сіңген</w:t>
        <w:br/>
        <w:t>әдеттері екен.</w:t>
        <w:br/>
        <w:t>Мұны, 1986 жылғы желтоқсан қозғалысы тура айнадай</w:t>
        <w:br/>
        <w:t>ғып көрсетті. Қазақ жастарының тәуелсіздік, азаттық үшін</w:t>
        <w:br/>
        <w:t>өздерін құрбан еткен күресін, «национализм» деп айыптағаны</w:t>
        <w:br/>
        <w:t>сол Мишенко сияқты сұмырайлардың ісі ғой деп есептеу ке-</w:t>
        <w:br/>
        <w:t>рек.</w:t>
        <w:br/>
        <w:t>«Сағидолла Кубашевич, - дедім мен (ол кезде «ұлы»</w:t>
        <w:br/>
        <w:t>дегеннің орнына бәріміз «ич» дегенді қосып айтатынбыз,</w:t>
        <w:br/>
        <w:t>әйткені дәуір солай еді), - шындықты ашып айтқаныңызға</w:t>
        <w:br/>
        <w:t>көп рақмет. Әрине, мәселенің шешілімі Мәскеудің қолында</w:t>
        <w:br/>
        <w:t>ғой. Оқасы жоқ, бұл өмірде не болмайды дейсіз, мен туралы</w:t>
        <w:br/>
        <w:t>айтқан жақсы пікіріңізден артық ешнәрсе маған керегі жоқ.</w:t>
        <w:br/>
        <w:t>Шынын айтсам, жоғары жаққа жолданған мен туралы</w:t>
        <w:br/>
        <w:t>құжаттардан хабарым жоқ еді. Қаланың жұмысы бастан асып</w:t>
        <w:br/>
        <w:t>жатыр, кейде уақытта болмай қалады».</w:t>
        <w:br/>
        <w:t>Сәкең мені тыңдады да, бетіме бір қарап:</w:t>
        <w:br/>
        <w:t>«Менің саған айтатын тағы бір ойым бар. Жақында</w:t>
      </w:r>
    </w:p>
    <w:p>
      <w:r>
        <w:t>облыстық кәсіподақтар кеңесінің төрағасы М.Унисьянов жол-</w:t>
        <w:br/>
        <w:t>дас зейнеткерлікке шықты. Соның орнына өзінді жіберсек</w:t>
        <w:br/>
        <w:t>деген пікірге келіп отырмын, Облыстағы үшінші мекемені</w:t>
        <w:br/>
        <w:t>басқарасың, облыстық партия комитетінің бюро мүшесіне</w:t>
        <w:br/>
        <w:t>сайлаймыз. Қалай қарайсың?» - деді.</w:t>
        <w:br/>
        <w:t>24</w:t>
        <w:br/>
        <w:t>Біз, моңғол жолдастарға табыстарымыз туралы, ұлы ме-</w:t>
        <w:br/>
        <w:t>рекеге әзірлену және өткізумен байланысты еліміздегі еңбек</w:t>
        <w:br/>
        <w:t>және саяси өрлеу бүкіл халықтық социалистік жарыстың кең</w:t>
        <w:br/>
        <w:t>өрістегені туралы айтып бердік.</w:t>
        <w:br/>
        <w:t>Кездесудің соңында, өзімізбен бірге экелген ескерткішіміз</w:t>
        <w:br/>
        <w:t>бен сыйлықтарымызды моңғол-кеңес достығы қоғамына</w:t>
        <w:br/>
        <w:t>тарту еттік. Оның ішінде Семей етконсерві комбинатының</w:t>
        <w:br/>
        <w:t>жұмысшылары жасаған тау бүркітінің бейнесі бар. Онда</w:t>
        <w:br/>
        <w:t>былай деп жазылған: «Моңғол Халық Республикасының</w:t>
        <w:br/>
        <w:t>еңбекшілеріне,кеңес-моңғолдостығықоғамының коллективті</w:t>
        <w:br/>
        <w:t>мүшесі, Еңбек Қызыл Ту орденді М.И.Калинин атындағы Се-</w:t>
        <w:br/>
        <w:t>мей етконсерві комбинатының коллективінен».</w:t>
        <w:br/>
        <w:t>Бейбітшілік және достық үйінде делегация «КСРО-ға 50</w:t>
        <w:br/>
        <w:t>жыл» толуына арналған фотокөрменің ашылуына қатыстық.</w:t>
        <w:br/>
        <w:t>Көрмеде Кеңес Одағының коммунистік құрылыс орнатудағы</w:t>
        <w:br/>
        <w:t>жетістіктері, одақтас республикалардың табыстары, лениндік</w:t>
        <w:br/>
        <w:t>ұлт саясатының салтанаты, кеңес-моңғол халықтарының</w:t>
        <w:br/>
        <w:t>мызғымас достығы тамаша бейнеленген.</w:t>
        <w:br/>
        <w:t>Көрмені МХР Министрлер Кеңесінің іс басқарушысы,</w:t>
        <w:br/>
        <w:t>моңғол-кеңес достығы қоғамы - Орталық Кеңесі Президиу-</w:t>
        <w:br/>
        <w:t>мы төрағасының орынбасары Бадарч жолдас ашты. Оған</w:t>
        <w:br/>
        <w:t>Лувсан, Чилинддорж жолдастар, министрлер, аймақтық пар-</w:t>
        <w:br/>
        <w:t>тия комитеттерінің хатшылары, МХРП Орталық Комитетінің</w:t>
        <w:br/>
        <w:t>жауапты қызметкерлері қатысты.</w:t>
        <w:br/>
        <w:t>Қысқа қабылдаудан кейін «Моңғолия елім менің» атты</w:t>
        <w:br/>
        <w:t>түрлі түсті, деректі фильмді көрдік. Фильм біздің Моңғолия</w:t>
        <w:br/>
        <w:t>Республикасымен жақсы танысуымызға мүмкіндік берді.</w:t>
        <w:br/>
        <w:t>Дархан -- Достық қаласы</w:t>
        <w:br/>
        <w:t>Ендігі жол сапары Улан-Батордан кейінгі республиканың</w:t>
        <w:br/>
        <w:t>индустриялы - энергетика орталығы болып саналатын Дар-</w:t>
        <w:br/>
        <w:t>хан қаласына түсті.</w:t>
        <w:br/>
        <w:t>Осы заманғы асфальт жол таспадай таратылып, тау асула-</w:t>
        <w:br/>
        <w:t>рын басып, елдің солтүстігіне қарай тартты.</w:t>
        <w:br/>
        <w:t>Бізді Дархан қапасына Улан-Батор қалалық партия</w:t>
        <w:br/>
        <w:t>комитетінің хатшысы, моңғол-кеңес достық қоғамы Орталық</w:t>
        <w:br/>
        <w:t>Кеңесі Президиумы төрағасының орынбасары Б.Алтангэрэл</w:t>
        <w:br/>
        <w:t>с”</w:t>
        <w:br/>
        <w:t>362 ІШ</w:t>
      </w:r>
    </w:p>
    <w:p>
      <w:r>
        <w:t>Мен үшін бұл ойламаған ұсыныс еді.</w:t>
        <w:br/>
        <w:t>«Сағидолла Кубашевич, мына ұсынысыңызға рақмет,</w:t>
        <w:br/>
        <w:t>бірақта мен кәсіподақта қызмет істемеген едім, маған осы</w:t>
        <w:br/>
        <w:t>партия жұмысында жүре бергенім дұрыс қой деп ойлаймын.</w:t>
        <w:br/>
        <w:t>Екіншіден, мынадай қызметке жасы зейнетке жақындағандар</w:t>
        <w:br/>
        <w:t>барушы еді. Маған әлі алыстау ғой», - дедім.</w:t>
        <w:br/>
        <w:t>Сағидолла Құбашұлы күлді де: «Жоқ, сен қателесесің.</w:t>
        <w:br/>
        <w:t>Еңбекшілерді қорғау жұмысына жасы келгендер емес, өзің</w:t>
        <w:br/>
        <w:t>сияқты орта буынды, партия және мемлекет жұмыстарында</w:t>
        <w:br/>
        <w:t>істеген, өмірді көрген, тәжірибелі азаматтар баруы керек.</w:t>
        <w:br/>
        <w:t>Өйткені, ол үлкен қоғам ұйымы ғой»;-деп, орнынан тұрды</w:t>
        <w:br/>
        <w:t>да, келіп қолымды қысты.</w:t>
        <w:br/>
        <w:t>Сәкеңнің мына сөздері, келешектегі жұмыс туралы</w:t>
        <w:br/>
        <w:t>маған айтқан ақылы болар деп ойладым. Сөйтіп ағамыздың</w:t>
        <w:br/>
        <w:t>демеуімен бірнеше күннен соң-жаңа жұмысқа кірісіп кеттік.</w:t>
        <w:br/>
        <w:t>ж жо ж</w:t>
        <w:br/>
        <w:t>1988 жылдың басы болуы керек, Алматыға жұмыс</w:t>
        <w:br/>
        <w:t>жағдайымен келгенімде, сәлемдесейін деп ағамыздың қызмет</w:t>
        <w:br/>
        <w:t>істеп жүрген жеріне бардым. Сәкең ол уақытта Қазақстан</w:t>
        <w:br/>
        <w:t>Компартиясы Орталық Комитетінің екінші хатшысы болатын.</w:t>
        <w:br/>
        <w:t>Ол кісінің көмекшісі сол кезде Владимир Николаевич Белан</w:t>
        <w:br/>
        <w:t>деген жігіт еді. Ол екеуміз сонау 70 жылдардың ортасында</w:t>
        <w:br/>
        <w:t>Мәскеуде жоғары партия мектебінде бірге оқығанбыз. Белгілі</w:t>
        <w:br/>
        <w:t>журналист, бұрын Республиканың газет-журналдарында</w:t>
        <w:br/>
        <w:t>басшы қызметтерде істеген, аңқылдаған, мәдениетті азамат.</w:t>
        <w:br/>
        <w:t>Владимир сөзге келмей, мені екінші хатшының кабинетіне</w:t>
        <w:br/>
        <w:t>алып барды. Сағидолла Құбашұлы жайдары пейілмен қарсы</w:t>
        <w:br/>
        <w:t>алды. Семейдің жағдайын, өзі білетін сол өңірдің азаматта-</w:t>
        <w:br/>
        <w:t>рын тәптіштеп сұрап жатты.</w:t>
        <w:br/>
        <w:t>Мен де білгенімді айтып көңілінен шыққандай болдым.</w:t>
        <w:br/>
        <w:t>Біраз әңгімеден кейін, Сәкең республиканың жағдайларына</w:t>
        <w:br/>
        <w:t>кеңінен тоқталып, сол кезде айтуға болмайтын кейбір</w:t>
        <w:br/>
        <w:t>мәселелерді қозғады.</w:t>
        <w:br/>
        <w:t>«Бізде;-деді Сағидолла Құбашұлы сәл ойланып, - кад-</w:t>
        <w:br/>
        <w:t>рлар мәселесіне шовинистік тұрғыдан қарау әлі де өзгерген</w:t>
        <w:br/>
        <w:t>жоқ. Ұлы халықтың өкілдері көбірек болсын деп, бірінші</w:t>
        <w:br/>
        <w:t>хатшымыз Г.Колбин қайта-қайта айта береді. Бір кездесуде</w:t>
        <w:br/>
        <w:t>Колбинге мынадай сұрақ қойдым: «Қостанай облыстық пар-</w:t>
        <w:br/>
        <w:t>25</w:t>
        <w:br/>
        <w:t>Толы өзенінің аңғарына орналасқан. Зауыттар мен ТЭҚ</w:t>
        <w:br/>
        <w:t>құбырларынан түтін шұбатылады, ашық аспан астын-</w:t>
        <w:br/>
        <w:t>да самсаған құрылыс крандары. Көп қатарлы әсем үйлер,</w:t>
        <w:br/>
        <w:t>жаңа шағын аудандар. Қаланың бас даңғылы - Бейбітшілік</w:t>
        <w:br/>
        <w:t>даңғылы деп аталады екен.</w:t>
        <w:br/>
        <w:t>Моңғол достар өз астаналарының жыл сайын көркейіп,</w:t>
        <w:br/>
        <w:t>өсіп келе жатқандығын орынды мақтаныш етеді.</w:t>
        <w:br/>
        <w:t>Расында, мұндағы құрылыс көлемі айтса айтқандай екен.</w:t>
        <w:br/>
        <w:t>Соңғы жылдарда мұнда 13 шағын аудан салыныпты. Олар-</w:t>
        <w:br/>
        <w:t>да халыққа тұрмыстық - мәдени қызмет көрсететін орын-</w:t>
        <w:br/>
        <w:t>дар кеп. Революция мұражайы, көрме павильон, «Баян-</w:t>
      </w:r>
    </w:p>
    <w:p>
      <w:r>
        <w:t>гол», «Алтай» қонақүйі, «Ару», «Сансар» кинотеатрлары,</w:t>
        <w:br/>
        <w:t>ет комбинаттарының өндірістік корпусы, кілем “тоқитын,</w:t>
        <w:br/>
        <w:t>былғары өндейтін, сыра-арақ шығаратын зауыттардың</w:t>
        <w:br/>
        <w:t>құрылыстары және басқа да обьектілер көп-ақ.</w:t>
        <w:br/>
        <w:t>Улан-Батор қаласының іргесі 1639 жылы қаланған. Ол</w:t>
        <w:br/>
        <w:t>кезде «Урге» деп аталыныпты. Қала бірнеше рет қоныс ауда-</w:t>
        <w:br/>
        <w:t>рады. Өткен ғасырдың басында қала халқының саны 15 мың</w:t>
        <w:br/>
        <w:t>болыпты, онда да оның көпшілігі монахтар екен. 1924 жылы</w:t>
        <w:br/>
        <w:t>Урге Улан-Батор деп аталып, жаңа Моңғолияның астанасы</w:t>
        <w:br/>
        <w:t>деп жарияланған. Осыдан бастап қала өсе бастаған. Қалада</w:t>
        <w:br/>
        <w:t>ұлттық дәстүрмен салынған ескі ғимараттар мен үйлер</w:t>
        <w:br/>
        <w:t>сақталған. Олар астананың жаңа архитектурасымен дұрыс</w:t>
        <w:br/>
        <w:t>жарастық тапқан.</w:t>
        <w:br/>
        <w:t>Міне, қаланың орталығы, МХРП Орталық Комитеті мен</w:t>
        <w:br/>
        <w:t>МХР Министрлер Кеңесінің әсем ғимараты, Сухэ-Батор мен</w:t>
        <w:br/>
        <w:t>Чойбалсанның қорымдары, опера театры, көркі көз тартқан</w:t>
        <w:br/>
        <w:t>«Улан-Батор» қонақ үйі. Астананың орталық алаңында Сухз-</w:t>
        <w:br/>
        <w:t>Батордың ескерткіші орналасқан. Қарапайым да зәулім ат</w:t>
        <w:br/>
        <w:t>үстіндегі батыр тұлғасы, астындағы арғымағы аспанға аты-</w:t>
        <w:br/>
        <w:t>лып, күнге қарсы қарай қалған.</w:t>
        <w:br/>
        <w:t>Моңғол халқының даңқты ұлы Сухз-Батордың туғанына</w:t>
        <w:br/>
        <w:t>1973 жылы 2 ақпанда 80 жыл толған көрінеді. Оның өмірі</w:t>
        <w:br/>
        <w:t>әрі қысқа, әрі қиыншылықпен өтсе де қаһармандық оқиғаға</w:t>
        <w:br/>
        <w:t>толы болды, ол өз жүрегінің бар жалынын туған халқына</w:t>
        <w:br/>
        <w:t>бағыштады.</w:t>
        <w:br/>
        <w:t>Дамдитчийн Сухэ-Батор кедей араттың отбасында дүниеге</w:t>
        <w:br/>
        <w:t>келді. Бала кезінен ат жалын тартып мініп, жоқшылық пен</w:t>
        <w:br/>
        <w:t>29</w:t>
        <w:br/>
        <w:t>Моңғол Халық Республикасының көрнекті партия және мем-</w:t>
        <w:br/>
        <w:t>лекет қайраткерлерінің бірі, халық оны құрмет тұтып, жақсы</w:t>
        <w:br/>
        <w:t>көреді. Жуырда ғана партия мен мемлекет алдында көрсеткен</w:t>
        <w:br/>
        <w:t>үлкен еңбегі үшін 60 жасқа толуымен байланысты Сухз-</w:t>
        <w:br/>
        <w:t>Батор орденімен марапатталған көрінеді.</w:t>
        <w:br/>
        <w:t>Кездесуге МХРП Орталық Комитетінің хатшысы</w:t>
        <w:br/>
        <w:t>Д.Чилинддорж, Министрлер Кеңесінің іс басқарушысы</w:t>
        <w:br/>
        <w:t>Б.Бадарч, Моңғол достық қоғамы Федерациясы атқару</w:t>
        <w:br/>
        <w:t>комитеті төрағасының орынбасары Б.Дашцэрэн қатысты.</w:t>
        <w:br/>
        <w:t>С. Лувсан жолдас Моңғол халықтық-революциялық пар-</w:t>
        <w:br/>
        <w:t>тиясы Орталық Комитеті мен моңғол үкіметі атынан бізді</w:t>
        <w:br/>
        <w:t>Монғолия Халық Республикасына келуімізбен және КСРО-</w:t>
        <w:br/>
        <w:t>ның құрылуының 50 жылдық мерекесімен құттықтады.</w:t>
        <w:br/>
        <w:t>«КСРО-ның жарты ғасырлық мерекесін, - деді ол, - тек</w:t>
        <w:br/>
        <w:t>Кеңес Одағының еңбекшілері ғана емес, сонымен бірге бүкіл</w:t>
        <w:br/>
        <w:t>прогресшіл адамзат атап өтеді. Біз салтанатты мәжілістің ма-</w:t>
        <w:br/>
        <w:t>териалдарымен, СОКП Орталық Комитетінің Бас Секретары</w:t>
        <w:br/>
        <w:t>Л.И.Брежнев жодастың тамаша баяндамасымен үлкен ынта</w:t>
        <w:br/>
        <w:t>қойып таныстық». Ол МХРП Орталық Комитетінің КСРО-</w:t>
        <w:br/>
        <w:t>ның 50 жылдығын мерекелеу жәнінде қаулы қабылдағанын</w:t>
        <w:br/>
        <w:t>және шаралар белгіленгенін айтты. Кеңес Одағы тура-</w:t>
        <w:br/>
        <w:t>лы, барлық Кеңестік республикалар туралы радиодан және</w:t>
        <w:br/>
        <w:t>теледидарлардан хабарлар беру ұйымдастырылған. Ол</w:t>
        <w:br/>
        <w:t>осымен бірге Моңғол Кеңес достық қоғамының Туысқан</w:t>
      </w:r>
    </w:p>
    <w:p>
      <w:r>
        <w:t>Кеңес халқының ұлы жетістіктерін еңбекшілерге кенінен</w:t>
        <w:br/>
        <w:t>түсіндіруде үлкен жұмыстар атқарғандығын атап өтті. Ол</w:t>
        <w:br/>
        <w:t>Моңғол Халық Республикасының тез дамуы, Кеңес елінсіз</w:t>
        <w:br/>
        <w:t>мүмкін болмас еді, мұның өзі ұлы Кеңес Одағына, Лениндік</w:t>
        <w:br/>
        <w:t>коммунистік партияға байланысты деді.</w:t>
        <w:br/>
        <w:t>Кеңес делегациясы атынан Бұқара облыстық партия</w:t>
        <w:br/>
        <w:t>комитетінің хатшысы Д.С. Ягдаров МХРП Орталық Коми-</w:t>
        <w:br/>
        <w:t>тетіне және моңғол үкіметіне, моңғол - кеңес достығы қоға-</w:t>
        <w:br/>
        <w:t>мына шақырулары үшін алғыс айтты және кеңес - моңғол</w:t>
        <w:br/>
        <w:t>достық қоғамы Орталық басқармасы Президиумының тө-</w:t>
        <w:br/>
        <w:t>рағасы, Кеңес Одағының маршалы Семен Михайлович</w:t>
        <w:br/>
        <w:t>Буденныйдың, кеңес адамдарының, кеңес-моңғол достығы</w:t>
        <w:br/>
        <w:t>қоғамы белсенділерінің жолдаған сәлемін тапсырды.</w:t>
        <w:br/>
        <w:t>32</w:t>
        <w:br/>
        <w:t>қала еңбекшілерінің еңбектегі табыстары, құрылыстар мен</w:t>
        <w:br/>
        <w:t>кәсіпорындарда қол ұстасып бірге істеп жүрген моңғол-кеңес</w:t>
        <w:br/>
        <w:t>жұмысшыларының достығы туралы әңгімелеп берді.</w:t>
        <w:br/>
        <w:t>Осыдан. 11 жылдай бұрын 1961 жылы қазанда болашақ</w:t>
        <w:br/>
        <w:t>қаланың бірінші іргетасы қойылған болатын-ды. Құм басқан</w:t>
        <w:br/>
        <w:t>иесіз дала аз уақытта керемет құрылыс алаңына айналды.</w:t>
        <w:br/>
        <w:t>Тұрғын үйлердің, дүкендердің, мектептердің, зауыттар мен</w:t>
        <w:br/>
        <w:t>фабрикалардың корпустары еңсе көтерді.</w:t>
        <w:br/>
        <w:t>Дархан тарихында кеңестік құрылыс тресі ұжымы жарқын</w:t>
        <w:br/>
        <w:t>ізқалдырды. Трест құрылысшылары көлеміондаған мың шар-</w:t>
        <w:br/>
        <w:t>шы метр тұрғын үйлерді, 14 мың халыққа қызмет көрсететін</w:t>
        <w:br/>
        <w:t>орталықты, қонақ үйін, аурухана кешенін, мектеп, балалар</w:t>
        <w:br/>
        <w:t>бақшасын пайдалануға берді. Олар өндірістік кәсіпорын</w:t>
        <w:br/>
        <w:t>комбинатын, элеватор мен тамақ комбинатын, құнарлы жем</w:t>
        <w:br/>
        <w:t>зауытын, ТЭЦ, Шарынгөл кәмір карьерін салды.</w:t>
        <w:br/>
        <w:t>1972 жылы трест ұжымы Моңғолияда социализм орнату</w:t>
        <w:br/>
        <w:t>ісіне белсене қатысқаны және моңғол-кеңес халықтарының</w:t>
        <w:br/>
        <w:t>арасында достық пен байланысты нығайтуға үлкен үлес</w:t>
        <w:br/>
        <w:t>қосқаны үшін Ұлы Халық Хуралы Президиумының</w:t>
        <w:br/>
        <w:t>жарлығымен Еңбек Қызыл Ту орденімен марапатталды.</w:t>
        <w:br/>
        <w:t>Дархан өнеркәсіпті ауданында үлкен отын-энергетикалық</w:t>
        <w:br/>
        <w:t>және құрылыс базасы бар. Соныңарқасында өндеу әнеркәсібін</w:t>
        <w:br/>
        <w:t>өркендетуге мүмкіндік туды.</w:t>
        <w:br/>
        <w:t>Дархан өнеркәсібі Монғол Халык Республикасындағы</w:t>
        <w:br/>
        <w:t>барлық өнеркәсіп өнімінің 16 пайызын береді.</w:t>
        <w:br/>
        <w:t>Шарынгөл карьері елдің ең ірі көмір базасының бірінен</w:t>
        <w:br/>
        <w:t>саналады, ол жылына 1,1 миллион тонна көмір өндіреді.</w:t>
        <w:br/>
        <w:t>КСРО-ның құрылуының 50 жылдық мерекесі құрметіне</w:t>
        <w:br/>
        <w:t>еңбек вахтасына түрған шшахтерлер 1972 жылдың жоспа-</w:t>
        <w:br/>
        <w:t>рын асыра орындап, 25 желтоқсаннан бастап 1973 жылдың</w:t>
        <w:br/>
        <w:t>әсебіне өнім бере бастады.</w:t>
        <w:br/>
        <w:t>Көп ұзамай шахтер Ц.Цэрэндоржуға еңбектегі жетістігі</w:t>
        <w:br/>
        <w:t>үшін Моңғол Халық Республикасының Еңбек Ері атағы</w:t>
        <w:br/>
        <w:t>беріліп, Сухз-Батор ордені мен «Алтын Соембо» медалі тап-</w:t>
        <w:br/>
        <w:t>сырылды.</w:t>
      </w:r>
    </w:p>
    <w:p>
      <w:r>
        <w:t>Құрылыс индустриясы да дамытылуда. Дархан цемент за-</w:t>
        <w:br/>
        <w:t>уыты жылына 200 мың тонна цемент өндіреді, известь және</w:t>
        <w:br/>
        <w:t>силикатты кірпіш зауыты 22 мың тонна известь және 27 мил-</w:t>
        <w:br/>
        <w:t>лион дана кірпіш шығарады.</w:t>
        <w:br/>
        <w:t>35</w:t>
        <w:br/>
        <w:t>Құжаттар, фотографиялар және басқа да материал-</w:t>
        <w:br/>
        <w:t>дар халықтық революция туралы, 1921 жылғы революция</w:t>
        <w:br/>
        <w:t>жеңісініңтарихи маңызы туралы, МХРП-ның басшылығымен</w:t>
        <w:br/>
        <w:t>моңғол халқының капиталистік даму сатысына соқпай фео-</w:t>
        <w:br/>
        <w:t>дализмнен социализмге өту жолы туралы, Моңғолияның даму</w:t>
        <w:br/>
        <w:t>кезеңдері, оның жарты ғасырлық қоғамдық-экономикалық</w:t>
        <w:br/>
        <w:t>өмірінде және сыртқы саясатында болған терең өзгерістер</w:t>
        <w:br/>
        <w:t>жөнінде баяндайды.</w:t>
        <w:br/>
        <w:t>Көптеген экспозицияда халық республикасының соци-</w:t>
        <w:br/>
        <w:t>алистік құрылыс саласында қол жеткен табыстары, Моң-</w:t>
        <w:br/>
        <w:t>ғолияның Кеңес Одағымен, социалистік елдермен байланы-</w:t>
        <w:br/>
        <w:t>сы, кеңес-моңғол халықтарының 50 жыл ішіндегі мызғымас</w:t>
        <w:br/>
        <w:t>достығы көрсетілген.</w:t>
        <w:br/>
        <w:t>Мұражайда моңғол халқының көсемі Сухэ-Батордың</w:t>
        <w:br/>
        <w:t>жеке заттары, партиялық билеті, Кеңес үкіметі марапаттаған</w:t>
        <w:br/>
        <w:t>Қызыл Ту ордені қойылған, оның жұмыс кабинеті қалпына</w:t>
        <w:br/>
        <w:t>келтірілген. Мұнда белгілі моңғол революционерлері</w:t>
        <w:br/>
        <w:t>Магсаржавтың, Хасбатордың, Чойбалсанның және</w:t>
        <w:br/>
        <w:t>басқаларының өмірі мен қызметін баяндайтын фотоурафия-</w:t>
        <w:br/>
        <w:t>лар, құжаттар қойылған.</w:t>
        <w:br/>
        <w:t>Мұражайдыңіші-сырты бірдей жақсы безендірілген. Оның</w:t>
        <w:br/>
        <w:t>фасадын көріктендіріп тұрған бедер-сурет, «Халхин-Голдегі</w:t>
        <w:br/>
        <w:t>шайқас» диораммасы, «Революцияның жеңісі» барельефі</w:t>
        <w:br/>
        <w:t>моңғол суретшілерінің тамаша өнер туындылары болып та-</w:t>
        <w:br/>
        <w:t>былады. Біз осылай революция мұражайынан ұмытылмас</w:t>
        <w:br/>
        <w:t>әсер алып қайттық.</w:t>
        <w:br/>
        <w:t>Желтоқсанның 28-де Ленин атындағы сарайда КСРО-</w:t>
        <w:br/>
        <w:t>ның құрылуының 50-жылдығына арналған кеңес мамандары</w:t>
        <w:br/>
        <w:t>мен КСРО елшілігі қызметкерлерінің салтанатты жиналы-</w:t>
        <w:br/>
        <w:t>сы болды. Оған МХРП Орталық Комитетінің және Моңғол</w:t>
        <w:br/>
        <w:t>Халық Республикасы үкіметінің басшылары қатысып, Кеңес</w:t>
        <w:br/>
        <w:t>Одағының Моңғолиядағы елшісі С.Н.Шетиниң баяндама жа-</w:t>
        <w:br/>
        <w:t>сады.</w:t>
        <w:br/>
        <w:t>МХРП Орталық Комитеті Саяси бюросының мүшесі,</w:t>
        <w:br/>
        <w:t>Орталық Комитеттің екінші хатшысы Д.Моломжамц жолдас</w:t>
        <w:br/>
        <w:t>құттықтау сөз сөйледі.</w:t>
        <w:br/>
        <w:t>Шетинин мен Моломжамц жолдастардың мағыналы</w:t>
        <w:br/>
        <w:t>сөздерін жиналысқа қатысушылар ынта қойып тыңдады.</w:t>
        <w:br/>
        <w:t>40</w:t>
        <w:br/>
        <w:t>Тағы да Улан-Баторда</w:t>
        <w:br/>
        <w:t>Дарханда екі күн болып, астанаға оралдық. Бізді мұнда да</w:t>
        <w:br/>
        <w:t>қызықты кездесулер, қаланың көрнекті орындары күтіп отыр</w:t>
      </w:r>
    </w:p>
    <w:p>
      <w:r>
        <w:t>екен.</w:t>
        <w:br/>
        <w:t>Улан-Батордың қысы көбінесе аязды, желді болады.</w:t>
        <w:br/>
        <w:t>Бірақ, біз мұның бірін де сезген жоқпыз, тегі қытымыр</w:t>
        <w:br/>
        <w:t>қыстың суығын ыстық жүректің жылуы білдірмеген де бо-</w:t>
        <w:br/>
        <w:t>лар. Мойнымызға шарф салмай, тон кимей-ақ, кәдімгі жеңіл</w:t>
        <w:br/>
        <w:t>киіммен жүріп моңғол астанасын араладық.</w:t>
        <w:br/>
        <w:t>Әдетте, шетелде немесе бөтен қалада жүргенде өзіңді</w:t>
        <w:br/>
        <w:t>жалықпайтын зерттеушідей сезінесің. Бізге төңіректегінің</w:t>
        <w:br/>
        <w:t>бәрі қызық сияқты. Бұл елдің тарихына, мәдениетіне,</w:t>
        <w:br/>
        <w:t>өміріне, адамдардың тұрмыс-салтына әбден ден қойып,</w:t>
        <w:br/>
        <w:t>білуге ынтықтық. Сондықтан да алдымен ұлттық мұражайға</w:t>
        <w:br/>
        <w:t>бас сұғасың. Сонан кейін барып, өзіңнің бұл ел туралы</w:t>
        <w:br/>
        <w:t>білетініңнің жетімсіздігін аңғарғандай боласың.</w:t>
        <w:br/>
        <w:t>Монғол Халық Республикасы мемлекеттік орталық</w:t>
        <w:br/>
        <w:t>мұражайында бізді сүйкімді экскурсовод қыз қарсы алды.</w:t>
        <w:br/>
        <w:t>Жаңа танысымыз Ургийнасан бізге көп залдарды аралатып</w:t>
        <w:br/>
        <w:t>көрсетті. Орыс тілінде экспонаттар туралы, мұражайдың</w:t>
        <w:br/>
        <w:t>бөлімдері жайлы асықпай айтып берді. Экскурсоводтың</w:t>
        <w:br/>
        <w:t>мазмұнды әңгімесі арқылы біз елдің өткен тарихына сапар</w:t>
        <w:br/>
        <w:t>шектік, оның табиғатымен, жануарлар дүниесімен, моңғол</w:t>
        <w:br/>
        <w:t>халқының тұрмыс-салт, әдет-ғұрпымен таныстық. Бірте-</w:t>
        <w:br/>
        <w:t>бірте Моңғолия бізге таныла берді, кең өлкені алып жатқан,</w:t>
        <w:br/>
        <w:t>байлыққа тұнған елдің алуан сырлы өмірі, оның халқының</w:t>
        <w:br/>
        <w:t>тарихи ерліктері бізді таң ғалдырды.</w:t>
        <w:br/>
        <w:t>Мұражай үш бөлімнен: жаратылыстану, тарих және этно-</w:t>
        <w:br/>
        <w:t>графия бөлімдерінен тұрады.</w:t>
        <w:br/>
        <w:t>Палеонтология залында Оңтүстік-Гобий аймағынан та-</w:t>
        <w:br/>
        <w:t>былған алып жыртқыш динозаврдың қаңқасы тұрды. Көз</w:t>
        <w:br/>
        <w:t>сүйегі үңірейген, аузы аңырайған, басы сұмдық үлкен</w:t>
        <w:br/>
        <w:t>жыртқыштың қандай айбарлы кесек болғаны көрініп тұр.</w:t>
        <w:br/>
        <w:t>Осы ғажайып алыптың алдында тұрып фотоға түстік. Бізге</w:t>
        <w:br/>
        <w:t>динозаврдың тас боп қатып қалған жұмыртқасын көрсетті.</w:t>
        <w:br/>
        <w:t>Мұнан соң ғажап үлкен мамонттың сүйектерін көрсетті, ол</w:t>
        <w:br/>
        <w:t>да үлкен, самырсыны бөренедей жуан-ак.</w:t>
        <w:br/>
        <w:t>38</w:t>
        <w:br/>
        <w:t>және монтаждау цехтарында құрылыс машиналары мен ме-</w:t>
        <w:br/>
        <w:t>ханизмдерге ағымдағы және күрделі жөндеулер жүргізіле-</w:t>
        <w:br/>
        <w:t>ді, электромонтаж, сантехникалық тетіктер әзірленеді. Ком-</w:t>
        <w:br/>
        <w:t>бинатта кеңес жұмысшыларымен және мамандарымен бірге</w:t>
        <w:br/>
        <w:t>моңғол жұмысшылары, инженерлері еңбек егеді.</w:t>
        <w:br/>
        <w:t>Дархандағы достық мұражайында, 250 төсектік тамаша</w:t>
        <w:br/>
        <w:t>ауруханада және қаланың сауда орталықтарында болдық.</w:t>
        <w:br/>
        <w:t>Мәдениет үйінде КСРО-ның құрылғанына 50 жыл то-</w:t>
        <w:br/>
        <w:t>луына арналған достық митингісі болды. Митингті қалалық</w:t>
        <w:br/>
        <w:t>партия комитетінің бірінші хатшысы Гомбосурэн жолдас</w:t>
        <w:br/>
        <w:t>ашты. ТЭЦ-тің бас инженері Шагдар жолдас сөйлеп: «Біздің</w:t>
        <w:br/>
        <w:t>ТЭЦ В.И.Лениннің есімімен аталады. Ұлы көсем атындағы</w:t>
        <w:br/>
        <w:t>кәсіпорында жұмыс істеу үлкен бақыт. Біздің стансы кеңес</w:t>
        <w:br/>
        <w:t>адамдарының қолымен салынған, сондықтан да ол моңғол-</w:t>
        <w:br/>
        <w:t>кеңес халықтары достығының мәңгілік ескерткіші болды. Біз</w:t>
        <w:br/>
        <w:t>арқашан да бұл достықты құрметтеп сақтайтын боламыз», -</w:t>
        <w:br/>
        <w:t>деді.</w:t>
      </w:r>
    </w:p>
    <w:p>
      <w:r>
        <w:t>Митинг Кеңес Одағы мен Моңғолия халықтарының</w:t>
        <w:br/>
        <w:t>туысқандығы мен ынтымақтастығының айқын көрінісіне</w:t>
        <w:br/>
        <w:t>айналды. Митингіге бізбен бірге Моңғолияның Сэлэнгий</w:t>
        <w:br/>
        <w:t>аймағымен туыстасқан Бурат АССР-нің делегациясы да</w:t>
        <w:br/>
        <w:t>қатысты.</w:t>
        <w:br/>
        <w:t>Әрбір ұрпақтың өз ерлігі бар, өзінің батыр қаласы бар.</w:t>
        <w:br/>
        <w:t>Алпысыншы жылдардағы Моңғолияның осындай қаласы-</w:t>
        <w:br/>
        <w:t>Дарханды-каһармандықтың, бұқаралық ерлік еңбектің</w:t>
        <w:br/>
        <w:t>қаласы десек артық емес. Бұл жаңа Моңғолияның жарқын</w:t>
        <w:br/>
        <w:t>тарихын, халықтардың туыстасып табысқандығының тама-</w:t>
        <w:br/>
        <w:t>ша шежіресін танытады.</w:t>
        <w:br/>
        <w:t>Ерлік пен еңбек сүйгіш ерлер қаласынан аттанарда біз</w:t>
        <w:br/>
        <w:t>өзіміздің моңғол достарымызға кеңес ақыны Л.Ошаниннің</w:t>
        <w:br/>
        <w:t>өлеңімен қош айтыстық:</w:t>
        <w:br/>
        <w:t>«Соға берсін жел, айықсын тұман</w:t>
        <w:br/>
        <w:t>Керек емес артық сөз осында.</w:t>
        <w:br/>
        <w:t>Бақытты Дархан, өсе бер Дархан!</w:t>
        <w:br/>
        <w:t>Біздің мәңгі достықтың отындай!» («Дархан» өлеңінен</w:t>
        <w:br/>
        <w:t>үзінді).</w:t>
        <w:br/>
        <w:t>37</w:t>
        <w:br/>
        <w:t>Оның еңбектері өзінің әсерлілігімен, адам денесінің сымба-</w:t>
        <w:br/>
        <w:t>тын әрі дәл, әрі шебер жасауымен құнды. Өткен ғасырдағы</w:t>
        <w:br/>
        <w:t>моңғол бейнелеу өнерінде, негізінен, буддизм мен ламаизм</w:t>
        <w:br/>
        <w:t>дәуірінен сақталған дәстүр басым. Экспонаттар арасында</w:t>
        <w:br/>
        <w:t>әртүрлі хайуандарды немесе будданы бейнелеген салт-ғұрып</w:t>
        <w:br/>
        <w:t>бетперделері көп екен. ;</w:t>
        <w:br/>
        <w:t>Қазіргі бейнелеу өнеріне арналған бөлім көз тұндырады.</w:t>
        <w:br/>
        <w:t>Мұнда көркем сурет те, графика да, ағаштан, тастан ойып</w:t>
        <w:br/>
        <w:t>жасалған бедерлер де, көркем жапсырмалармен мүсіндерде</w:t>
        <w:br/>
        <w:t>жеткілікті. Мұражай экспозициясынан Уржингийн Ядам-</w:t>
        <w:br/>
        <w:t>сурэннің «Сухэ-Батор портретін», Нямсорын Цултемнің</w:t>
        <w:br/>
        <w:t>«Сухэ-Батордың Ленинмен кездесуі» картинасын көрдік.</w:t>
        <w:br/>
        <w:t>Очирын Цэвэгжавтың «Айғырлардың айқасы» картинасы</w:t>
        <w:br/>
        <w:t>тартымды да көркем. Суретші Н.Цултэм «Даладағы ауыл»</w:t>
        <w:br/>
        <w:t>полотносында даланың әсемдігі мен сұлулығын, моңғол</w:t>
        <w:br/>
        <w:t>малшыларының өмірін тамаша бейнелеген.</w:t>
        <w:br/>
        <w:t>Мұражайда халық өнерінің көптеген түрлері кеңінен</w:t>
        <w:br/>
        <w:t>көрсетілген. Бейнелеу өнері шығармаларын үлкен ынта-</w:t>
        <w:br/>
        <w:t>мен көргеннен кейін біз мұражай қызметкерлеріне, моңғол</w:t>
        <w:br/>
        <w:t>еңбекшілеріне коммунистік рухта, пролетарлық интерна-</w:t>
        <w:br/>
        <w:t>ционализм рухында тәрбиелеуде табысқа жете берулеріне</w:t>
        <w:br/>
        <w:t>тілектестік білдірдік.</w:t>
        <w:br/>
        <w:t>ы Желтоқсанның 30-ы. Күн аязды, ашық. Аспанда бір</w:t>
        <w:br/>
        <w:t>шөкім бұлт жоқ, таза, мөлдіреп тұр. Бұл күн тең құқықты</w:t>
        <w:br/>
        <w:t>Одақтас республикалар шоқ жұлдызының туған, КСРО-</w:t>
        <w:br/>
        <w:t>ның құрылған күні. Біздің қайсысымызды алсақ та Ұлы</w:t>
        <w:br/>
        <w:t>Отанымызға деген мақтаныш сезіміне бөленіп, өзімізді бүгін</w:t>
        <w:br/>
        <w:t>өзгеше сезіндік, бойымызға бір өзгеше қуат дарығандай</w:t>
        <w:br/>
        <w:t>ширыға түстік. Менің ойыма Жамбылдың «Ұлы заң» деген</w:t>
      </w:r>
    </w:p>
    <w:p>
      <w:r>
        <w:t>өлеңі орала берді:</w:t>
        <w:br/>
        <w:t>Одағым десем ойыма,</w:t>
        <w:br/>
        <w:t>Шалқыған шалқар көл түсер,</w:t>
        <w:br/>
        <w:t>Көк жиегі бал-құрақ</w:t>
        <w:br/>
        <w:t>Көкорай шалғын жер түсер.</w:t>
        <w:br/>
        <w:t>Одағым бақыт ордасы</w:t>
        <w:br/>
        <w:t>Күнге тіккен туым бар...</w:t>
        <w:br/>
        <w:t>Ұлы Одақтың туған күні-біздің туған күніміз. Бұл кезде</w:t>
        <w:br/>
        <w:t>біз, кеңес адамдары туысқан Моңғолияда өзімізді мереке</w:t>
        <w:br/>
        <w:t>мелері сезіндік.</w:t>
        <w:br/>
        <w:t>46</w:t>
        <w:br/>
        <w:t>қаласында 6000 адам тұрады. Аймақ орталығы аласа төбелер</w:t>
        <w:br/>
        <w:t>мен қойтасты жазық далаға салынған. Көшелері кең, қатар</w:t>
        <w:br/>
        <w:t>тізілген ақ үйлер. Қаланың орталығында аймақтық партия</w:t>
        <w:br/>
        <w:t>комитетінің үйі, мәдениет сарайы, екі этажды қонақ үйі.</w:t>
        <w:br/>
        <w:t>Аймақтың негізгі кәсібі-ауыл шаруашылығы, оның ішінде,</w:t>
        <w:br/>
        <w:t>мал шаруашылығы. Мұнда 13 ауыл шаруашылығының</w:t>
        <w:br/>
        <w:t>бірлестігі, бір мемлекеттік шаруашылық, 36 бригада мен</w:t>
        <w:br/>
        <w:t>ферма, өндірістік тәжірибе және жеміс-жидек стансысы,</w:t>
        <w:br/>
        <w:t>бірлестікаралық кәсіпорыны жұмыс істейді. Аймақта 840</w:t>
        <w:br/>
        <w:t>мың бас мал, оның ішінде, 440 мың қой, 40 мың мүйізді ірі</w:t>
        <w:br/>
        <w:t>қара, 100 мыңнан астам жылқы, 8 мың түйе, 160 мың ешкі</w:t>
        <w:br/>
        <w:t>өсіріледі.</w:t>
        <w:br/>
        <w:t>Орта есеппен жан басына мұнда 26 бас малдан келеді.</w:t>
        <w:br/>
        <w:t>Барлық малдың 76,4 пайызы қоғамдық мөншікке, мемлекеттік</w:t>
        <w:br/>
        <w:t>шаруашылықтар мен ауыл шаруашылығы бірлестіктерінің</w:t>
        <w:br/>
        <w:t>иелігіне жатады.</w:t>
        <w:br/>
        <w:t>Бүкіл елде дайындалатын қой жүні мен ешкі түбітінің,</w:t>
        <w:br/>
        <w:t>жылқы қылының, ірі қара жүн-жұрқасының 2,8-3,5 пайызы,</w:t>
        <w:br/>
        <w:t>түйе жүнінің 12,1 пайызы аймақтың үлесіне тиеді.</w:t>
        <w:br/>
        <w:t>- Сомондар мен ауыл шаруашылығы бірлестіктерінде малдың</w:t>
        <w:br/>
        <w:t>тұқымын асылдандыру жөнінде үлкен жұмыстар жүргізілуде.</w:t>
        <w:br/>
        <w:t>Солтүстік шаруашылықтарда ет-сүт бағытындығы ірі қара мал,</w:t>
        <w:br/>
        <w:t>Мандадағы сомондарда - түбітті ешкі, Сумбур мемлекеттік</w:t>
        <w:br/>
        <w:t>шаруашылығында, Улан-бадрах сомонында қаракөл қойлары</w:t>
        <w:br/>
        <w:t>өсіріледі.</w:t>
        <w:br/>
        <w:t>Аймақтағы барлық саулық мал жеммен қамтамасыз</w:t>
        <w:br/>
        <w:t>етілген. Мал басын өсіру жөніндегі халық шаруашылығы</w:t>
        <w:br/>
        <w:t>жоспары жыл сайын орындалып отырады, бесжылдықтың</w:t>
        <w:br/>
        <w:t>соңында мал саны бір миллион басқа жеткізілуге тиіс.</w:t>
        <w:br/>
        <w:t>Барлық бірлестіктерде мал дәрігерлік пункттер жұмыс</w:t>
        <w:br/>
        <w:t>жасайды, мамандардың 85 пайыздан астамының жоғары</w:t>
        <w:br/>
        <w:t>дәрежелі білімі бар. Әрбір бірлестіктің кірісі 1,1 миллион</w:t>
        <w:br/>
        <w:t>тугриктен айналады. Соның негізінде ауыл шаруашылығы</w:t>
        <w:br/>
        <w:t>бірлестіктері мүшелерінің материалдық тұрмыс жағдайы</w:t>
        <w:br/>
        <w:t>және мәдени деңгейі үздіксіз арта түсуде.</w:t>
        <w:br/>
        <w:t>Аймақта кен шығаратын және өңдейтін кәсіп орындар,</w:t>
        <w:br/>
        <w:t>жергілікті өнеркәсіп жұмыс істейді. Тұрмыстық қызмет</w:t>
        <w:br/>
        <w:t>көрсететін комбинат, автобазалар, құрылыс-монтаж, су ша-</w:t>
      </w:r>
    </w:p>
    <w:p>
      <w:r>
        <w:t>ы</w:t>
        <w:br/>
        <w:t>туысқандық сәлем жолдауға және ең жақсы тілектестік</w:t>
        <w:br/>
        <w:t>білдіруге рұқсат етіңіздер!»</w:t>
        <w:br/>
        <w:t>Жергілікті мектеп директоры Цаганкуу жолдас кеңес</w:t>
        <w:br/>
        <w:t>делегациясын еңбекші интеллигенция атынан құттықтай</w:t>
        <w:br/>
        <w:t>отырып, моңғол халқының кеңес адамдарына деген зор</w:t>
        <w:br/>
        <w:t>сүйіспеншілігін айтты. Ол Кеңес Одағының әрқашан да өзінің</w:t>
        <w:br/>
        <w:t>интернационалдық борышын орындайтындығын, өз елінде</w:t>
        <w:br/>
        <w:t>социализм орнатуда көмектесіп отырғандығын атап көрсетті.</w:t>
        <w:br/>
        <w:t>«Біздің бүгінгі бақытымыз Кеңес Одағының арқасы. Біздің</w:t>
        <w:br/>
        <w:t>көп адамдарымыз сіздерде оқып білім алады. Біз ұлы елдің</w:t>
        <w:br/>
        <w:t>тәжірибесін үнемі зерттейтін боламыз, онсыз Моңғолияда</w:t>
        <w:br/>
        <w:t>дамыған социалистік қоғам құру мүмкін емес», - деді Цаган-</w:t>
        <w:br/>
        <w:t>куу. Митингіден соң қойылған көркемөнерпаздар концертін</w:t>
        <w:br/>
        <w:t>жиналғандар жақсы қарсы алып, қол соғып қошеметтеп от-</w:t>
        <w:br/>
        <w:t>ырды.</w:t>
        <w:br/>
        <w:t>Сол күні кешке біз аймақ орталығына қайтып оралдық.</w:t>
        <w:br/>
        <w:t>Ертеңіне жергілікті өлкетану кабинетінде, дәлірек айтқанда</w:t>
        <w:br/>
        <w:t>шағын, бірақ аса бір мұқияттылықпен ұйымдастырылған</w:t>
        <w:br/>
        <w:t>мұражайда болдық.</w:t>
        <w:br/>
        <w:t>Моңғолияда мұражай таңсық емес. Олар әрбір аймақ</w:t>
        <w:br/>
        <w:t>орталықтарында, көптеген сомондарда да баршылық. Экс-</w:t>
        <w:br/>
        <w:t>понаттар мен картиналарда Шығыс Гоби аймағының та-</w:t>
        <w:br/>
        <w:t>рихы, табиғаты, өзгеше жануарлар дүниесі, көркем сурет</w:t>
        <w:br/>
        <w:t>жәңе мүсіндер, халықтық музыка аспаптары жинақталған.</w:t>
        <w:br/>
        <w:t>Мұражайда 7 мыңнан астам экспонат қойылған. Мұнда</w:t>
        <w:br/>
        <w:t>эртүрлі құжаттар, материалдар, ескі заттар мен мүліктер</w:t>
        <w:br/>
        <w:t>және табылған этнографиялық, археологиялық бұйымдар</w:t>
        <w:br/>
        <w:t>бар. Өлкеде ескерткіш орындар көп. Өткен ғасырда мұнда</w:t>
        <w:br/>
        <w:t>атақты орыс саяхатшысы және өлке зерттеушісі Прженаль-</w:t>
        <w:br/>
        <w:t>ский болған.</w:t>
        <w:br/>
        <w:t>Мұражайда өздерінің еңбегімен осы ежелгі елдің даңқын</w:t>
        <w:br/>
        <w:t>көтеруші еңбек адамдары туралы бай материал жиналған.</w:t>
        <w:br/>
        <w:t>Мұнда ауыл шаруашылығының озаттары көп-ақ. Олар</w:t>
        <w:br/>
        <w:t>Моңғолия ХалықРеспубликасыныңЕңбекері,түйешіНХурэт,</w:t>
        <w:br/>
        <w:t>тәл өсіруден республика чемпионы Цэгмид, Моңғолияның</w:t>
        <w:br/>
        <w:t>үш дүркін чемпионы, құдық бұрғылаушы Д.Агван.</w:t>
        <w:br/>
        <w:t>Шығыс Гоби жері таланттарға бай. Моңғол әнері мен</w:t>
        <w:br/>
        <w:t>ғылым қайраткерлерінің, партия, мемлекет қызметкерлерінің</w:t>
        <w:br/>
        <w:t>56</w:t>
        <w:br/>
        <w:t>жазушы, кеңес әдебиетінің білгірі, моңғол оқырмандарына</w:t>
        <w:br/>
        <w:t>жақсы таныс және оның шығармаларын бүкіл халық сүйіп</w:t>
        <w:br/>
        <w:t>оқиды. «Туысқандық кітабынан» мен оның «Гүл шоғы» де-</w:t>
        <w:br/>
        <w:t>ген әңгімесін оқыдым. Көлемі қысқа, бірақ мазмұны тар-</w:t>
        <w:br/>
        <w:t>тымды осы әңгіме маған үлкен әсер қалдырды. Онда Ұлы</w:t>
        <w:br/>
        <w:t>Отан соғысы жылдарында Кеңес Одағында оқыған монғол</w:t>
        <w:br/>
        <w:t>студенттері, кеңес-моңғол жастарының достығы, монғол</w:t>
        <w:br/>
        <w:t>қызының кеңес жігітіне, жас офицерге ғашықтығы туралы</w:t>
        <w:br/>
        <w:t>жазылған.</w:t>
      </w:r>
    </w:p>
    <w:p>
      <w:r>
        <w:t>Удвал кедей отбасынан шыққан, социалистік құрылыстың</w:t>
        <w:br/>
        <w:t>арқасында моңғол шығармашылық интеллигенциясының</w:t>
        <w:br/>
        <w:t>маңдай алды жұлдызы, сөз зергеріне дейін көтерілді. Жазу-</w:t>
        <w:br/>
        <w:t>шы әйел, елдің бір білікті шығармашылық ұйымының бас-</w:t>
        <w:br/>
        <w:t>шысы, үкімет мүшесі. Бір адам үшін аз емес.</w:t>
        <w:br/>
        <w:t>Ие, жаңарған Моңғолияның әйелдері ізгі жанды,</w:t>
        <w:br/>
        <w:t>саусағынан өнер тамған, бақытты адамдар! Моңғол әйелдері</w:t>
        <w:br/>
        <w:t>елдің қоғамдық әміріне, социалистік құрылысқа белсене</w:t>
        <w:br/>
        <w:t>қатысады. Халық шаруашылығында істейтін әрбір екінші</w:t>
        <w:br/>
        <w:t>адам - әйелдер. Өнеркәсіп жұмысшыларының 46,3 пайызы,</w:t>
        <w:br/>
        <w:t>ауыл шаруашылығы еңбеккерлерінің тең жартысынан астамы</w:t>
        <w:br/>
        <w:t>әйелдер. Тамақ және жеңіл өнеркәсіп орындарында істейтін</w:t>
        <w:br/>
        <w:t>әйелдер 70-90 пайызға дейін жетеді. Мұғалімдердің 46 пайы-</w:t>
        <w:br/>
        <w:t>зы, жоғары оқу орындары оқытушыларының, ғылыми атағы</w:t>
        <w:br/>
        <w:t>бар қызметкерлердің 21 пайызы әйелдер. Мәдениет пен өнер</w:t>
        <w:br/>
        <w:t>және денсаулық сақтау қызметкерлерінің жартысы әйелдер.</w:t>
        <w:br/>
        <w:t>Моңғолия халық үкіметі әйелдердің еңбек етуіне және</w:t>
        <w:br/>
        <w:t>тұрмысының ондалуына әрдайым жағдай туғызып, көңіл</w:t>
        <w:br/>
        <w:t>бөліп отырады. Мемлекет көп балалы аналарға жыл сайын</w:t>
        <w:br/>
        <w:t>50 миллион тугрик жәрдемақы төлейді.</w:t>
        <w:br/>
        <w:t>Көптеген әйелдер партиялық, мемлекеттік, қоғамдық</w:t>
        <w:br/>
        <w:t>ұйымдардың басшылық қызметіне жоғарылатылған. Ұлы</w:t>
        <w:br/>
        <w:t>Халық Хуралы депутаттарының 21,9 пайызы, ал жергілікті</w:t>
        <w:br/>
        <w:t>хурал депутаттарының 28,5 пайызы әйелдерден сайланған.</w:t>
        <w:br/>
        <w:t>Қарапайым жұмыскер 28 жастағы Амғалан Ұлы Халық Ху-</w:t>
        <w:br/>
        <w:t>ралы төрағасының орынбасары.</w:t>
        <w:br/>
        <w:t>Күндізгі сағат 15.00. Әсем безендірілген мемлекеттік</w:t>
        <w:br/>
        <w:t>опера жоне балет театры. Сахнаның төрінде В.И.Лениннің,</w:t>
        <w:br/>
        <w:t>Д.Сухз-Батордың бюстері, тезтр іші гүлге бөленген.</w:t>
        <w:br/>
        <w:t>22</w:t>
        <w:br/>
        <w:t>Соңынан салтанатты жиналысқа қатысушылардың СОКП</w:t>
        <w:br/>
        <w:t>Орталық Комитетіне, КСРО Жоғарғы Кеңесі Президиумына,</w:t>
        <w:br/>
        <w:t>КСРО Министрлер Кеңесіне арналған хатты оқыды. Жина-</w:t>
        <w:br/>
        <w:t>лыс біткеннен кейін Монғолияның және Түрікмен ССР-нен</w:t>
        <w:br/>
        <w:t>келген артистердің концерті болды.</w:t>
        <w:br/>
        <w:t>Желтоқсан айының 29, күн аяз. Бұл күн біз үшін де, сондай-</w:t>
        <w:br/>
        <w:t>ақ моңғол жолдастар үшін де есте қаларлықтай болды.</w:t>
        <w:br/>
        <w:t>Улан-Батордың Орталық алаңында - дүниежүзі проле-</w:t>
        <w:br/>
        <w:t>тариатының ұлы көсемі В.И.Лениннің ескерткіші бар. Осын-</w:t>
        <w:br/>
        <w:t>да Моңғолияның партия және үкімет басшылары, астана</w:t>
        <w:br/>
        <w:t>жұртшылығының өкілдері, Моңғолия халық армиясының</w:t>
        <w:br/>
        <w:t>генералдары, офицерлері және жауынгерлері, оқушылар</w:t>
        <w:br/>
        <w:t>мен студенттер, Улан-Батордағы шетел елшіліктерінің</w:t>
        <w:br/>
        <w:t>қызметкерлері жиналды. КСРО-ның 50 жылдық мерекесіне</w:t>
        <w:br/>
        <w:t>байланысты В.И.Лениннің ескерткішіне гүл шоқтарын қою</w:t>
        <w:br/>
        <w:t>салтанаты өткізілді. Кеңес достық қоғамы мен кеңес-моңғол</w:t>
        <w:br/>
        <w:t>достық қоғамы атынан біздің делегация да гүл қойды. Ұлы</w:t>
        <w:br/>
        <w:t>көсемнің ескерткіші алдында толқыған көңілмен үнсіз бас</w:t>
        <w:br/>
        <w:t>иіп бір минуттай тұрдық.</w:t>
        <w:br/>
        <w:t>Мұнан кейін Улан-Батор маңында кеңес жауынгерлерінің</w:t>
        <w:br/>
        <w:t>ескерткішінебардық.Зайсан-Толгойтауыүстіндетұрғызылған</w:t>
        <w:br/>
        <w:t>кеңес жауынгерлерінің ескерткіші зәулім екен. Кеңес солда-</w:t>
      </w:r>
    </w:p>
    <w:p>
      <w:r>
        <w:t>ты ту астында, автоматын қысып ұстап, Толо өзеніне көз та-</w:t>
        <w:br/>
        <w:t>стап тұр. Оның бет әлпетінен батылдық, ерлік, қаһармандық,</w:t>
        <w:br/>
        <w:t>қайсарлық аңғарылады. Сансыз тақтай баспалдақтар арқылы</w:t>
        <w:br/>
        <w:t>жоғары көтерілдік. Ескерткіш 1971 жылы Моңғол халықтық</w:t>
        <w:br/>
        <w:t>революциясының 50 жылдығы қарсаңында ашылған. Ол</w:t>
        <w:br/>
        <w:t>контрреволюция мен жапон милитаристеріне қарсы Моңғол</w:t>
        <w:br/>
        <w:t>әскерлерімен бірге ұрысқа қатысқан кеңес жауынгерлерінің</w:t>
        <w:br/>
        <w:t>құрметіне арналып салынған. Ескеркіштің түбіне кеңес-</w:t>
        <w:br/>
        <w:t>моңғол жауынгерлерінің қаны тамған Алтанбұлақ, Толоо-</w:t>
        <w:br/>
        <w:t>Нұра, Буир-Нұра және Халхин-Гол жерінің қасиетті топырағы</w:t>
        <w:br/>
        <w:t>салынған капсулалар көмілген.</w:t>
        <w:br/>
        <w:t>Ескерткішке гүл шоқтарын қойып, Моңғолияның</w:t>
        <w:br/>
        <w:t>бостандығы мен тәуелсіздігі жолында қаза тапқан кеңес</w:t>
        <w:br/>
        <w:t>жауынгерлерін еске түсіріп, тағзым еттік.</w:t>
        <w:br/>
        <w:t>Қонақ үйде болған түскі ас кезінде моңғол жазушылар</w:t>
        <w:br/>
        <w:t>одағының төрағасы С.Удвалмен танысыпәңгімелестім. Үлкен</w:t>
        <w:br/>
        <w:t>41</w:t>
        <w:br/>
        <w:t>Халық өкіметі жылдарында елдің мәдени өмірінде зор</w:t>
        <w:br/>
        <w:t>өзгерістер болды. Моңғол әдебиеті мен өнері социалистік</w:t>
        <w:br/>
        <w:t>реализм мен дәстүрлі ұлттық форманы ұштастыру негізінде</w:t>
        <w:br/>
        <w:t>гүлденіп өркендеді. Қазіргі моңғол әдебиетінің негізін</w:t>
        <w:br/>
        <w:t>салушы Д.Нацагдордың, академик Ц.Дамсинсуреннің,</w:t>
        <w:br/>
        <w:t>Ч.Лодойдамбының, С.Удвалдың, Б.Ринченнің, Чимидің шы-</w:t>
        <w:br/>
        <w:t>ғармалары көпке әйгілі.</w:t>
        <w:br/>
        <w:t>Монғол оқырмандары орыс және кеңес жазушыларының,</w:t>
        <w:br/>
        <w:t>дүниежүзілік әдебиет классиктерінің шығармапарымен кең-</w:t>
        <w:br/>
        <w:t>інен таныс.</w:t>
        <w:br/>
        <w:t>Кинотеатрларда «Монголкино» студиясы шығарған «Арғы</w:t>
        <w:br/>
        <w:t>жағадан тындаңдар», «Мөлдір Тамир» және Лодойдамның</w:t>
        <w:br/>
        <w:t>романы бойынша түсірілген «Үңгірде», басқа да фильмдерді</w:t>
        <w:br/>
        <w:t>жұртшылық үлкен ынтамен көреді.</w:t>
        <w:br/>
        <w:t>Моңғол мәдениетінің осы табыстарының бәрі халықтық</w:t>
        <w:br/>
        <w:t>таланттыңдамуына, көркемдік элемнің, адамзат парасатының</w:t>
        <w:br/>
        <w:t>көркеюіне қандай мүмкіндіктер туғызатындығын дәлел-</w:t>
        <w:br/>
        <w:t>дейді.</w:t>
        <w:br/>
        <w:t>Сол күні кешіне МХР үкіметі КСРО-ның 50 жылдық</w:t>
        <w:br/>
        <w:t>мерекесі құрметіне қабылдау жасады. Үкімет қабылдауында</w:t>
        <w:br/>
        <w:t>МХР-дің партияжәнеүкіметбасшылары, біздің делегацияның</w:t>
        <w:br/>
        <w:t>мүшелері, кеңес мамандары, КСРО елшілігінің қызметкерлері</w:t>
        <w:br/>
        <w:t>қатысты.</w:t>
        <w:br/>
        <w:t>МХРП Орталық Комитеті Саяси бюросының мүшесі,</w:t>
        <w:br/>
        <w:t>МХР Министрлер Кеңесі төрағасының орынбасары</w:t>
        <w:br/>
        <w:t>Д.Майдар құттықтау сөз сөйледі. Соңынан Кеңес Одағының</w:t>
        <w:br/>
        <w:t>Моңғолиядағы елшісі С.Н.Шетинин сөз алды. Бұл бір мей-</w:t>
        <w:br/>
        <w:t>мандостығы күшті, естен кетпес қабылдау болды. Ол жылы</w:t>
        <w:br/>
        <w:t>жүзді, ыстық ықыласты жағдайда өтті.</w:t>
        <w:br/>
        <w:t>Келесі күні тағы да қала аралауға шықтық. Екі сағаттай</w:t>
        <w:br/>
        <w:t>МҰХР-дің бейнелеу өнері- мұражайында болдық. Мұнда әр</w:t>
        <w:br/>
        <w:t>дәуірдегі ұлттық көркем сурет шығармалары жиналған. Тас</w:t>
        <w:br/>
        <w:t>және қола дәуіріне жататын әртүрлі қыш ыдыстар, қабырғаға</w:t>
        <w:br/>
        <w:t>жазылған жазулар, суреттер көңіл аударарлық. Мұның бәрі</w:t>
      </w:r>
    </w:p>
    <w:p>
      <w:r>
        <w:t>Моңғол мемлекетінің аты аңызға айналған ХПІ ғасырдағы</w:t>
        <w:br/>
        <w:t>астанасы Қарақорымдағы ертедегі зираттардан табылған. ХІІ</w:t>
        <w:br/>
        <w:t>ғасырда өткен моңғолдың аса үздік суретинсі әрі мүсіншісі</w:t>
        <w:br/>
        <w:t>Занабазордың жақсы сақталған шығармалары өте тартымды.</w:t>
        <w:br/>
        <w:t>45</w:t>
        <w:br/>
        <w:t>Моңғол достар бізді шын жүректен құттықтады. Бізді</w:t>
        <w:br/>
        <w:t>құттықтамаған жан болған жоқ, тіпті мөлдір аспан да, аяз</w:t>
        <w:br/>
        <w:t>ата да, Моңғолияның бар табиғаты адамдармен бірге бізге</w:t>
        <w:br/>
        <w:t>қошемет көрсеткендей еді. Барлық жерде де ұрандар мен</w:t>
        <w:br/>
        <w:t>транспаранттар ілінген, жылы лебіз, көңілді күлкі.</w:t>
        <w:br/>
        <w:t>Кеңес елшілігі КСРО-ның жарты ғасырлық мерекесі</w:t>
        <w:br/>
        <w:t>құрметіне қабылдау жасады. Салтанатты қабылдауға Моңғол</w:t>
        <w:br/>
        <w:t>Халық Республикасының партия, үкімет басшылары, минис-</w:t>
        <w:br/>
        <w:t>трлер, Улан-Батордағы бірнеше шетелдік дипломаттар, КСРО</w:t>
        <w:br/>
        <w:t>өлшілігінің қызметкерлері, кеңес мамандары қатысты.</w:t>
        <w:br/>
        <w:t>Қабылдауда кеңес елшісі С.Н.Шетинин, МХРП Орталық</w:t>
        <w:br/>
        <w:t>КомитетіСаясибюросының мүшесі,МХРПОрталық Комитеті</w:t>
        <w:br/>
        <w:t>жанындағы партиялық бақылау комитетінің төрағасы Нам-</w:t>
        <w:br/>
        <w:t>срайн Лувсанравдан сөз сөйледі. Қабылдау ерекше ықыласта,</w:t>
        <w:br/>
        <w:t>көңілді жағдайда өтті.</w:t>
        <w:br/>
        <w:t>“Тұңғыш рет жаңа жылды шетелде қарсы алдық. 1972</w:t>
        <w:br/>
        <w:t>жылдың соңғы сағаты. Тарихтың тағы да бір парағы ауда-</w:t>
        <w:br/>
        <w:t>рылды.</w:t>
        <w:br/>
        <w:t>Улан-Батор мерекедегіше жасанған. Барлық жерде</w:t>
        <w:br/>
        <w:t>көңілді дауыстар, сыңғырлаған күлкі. Қаланың орталығында</w:t>
        <w:br/>
        <w:t>аса үлкен аяз ата, маңында жалығуды білмес балалар мәз-</w:t>
        <w:br/>
        <w:t>мейрам.</w:t>
        <w:br/>
        <w:t>Жаңа жылда жастар сарайындағы карнавалға қатыстық.</w:t>
        <w:br/>
        <w:t>МХРП Орталық Комитетінің Саяси бюросының мүшелері</w:t>
        <w:br/>
        <w:t>Лувсан, Лувсанравдан, Майдар, Ревсомол Орталық Коми-</w:t>
        <w:br/>
        <w:t>тетінің басшылары бірге болды. Соңынан спорт сарайында</w:t>
        <w:br/>
        <w:t>артистердің, көркем өнерпаздардың концертін тыңдадық,</w:t>
        <w:br/>
        <w:t>ұлттық күресті көрдік.</w:t>
        <w:br/>
        <w:t>Ұлттық күрес салты қызық екен. Алдымен екі балуан</w:t>
        <w:br/>
        <w:t>қолдарын ербеңдетіп, тау бүркітінің қимылын бейнелейді,</w:t>
        <w:br/>
        <w:t>әртүрлі қозғапыстар жасайды да, соңынан ұстаса кетеді.</w:t>
        <w:br/>
        <w:t>Күреске әр жастағы, «Сұңқар», «Бүркіт», «Арыстан»,</w:t>
        <w:br/>
        <w:t>«Піл», «Чемпион» деген атақтары бар балуандар түсті.</w:t>
        <w:br/>
        <w:t>Әсіресе Мюнхен олимпиадасында күміс жүлде жеңіп алған</w:t>
        <w:br/>
        <w:t>Ч.Баянмунхоның кесек тұлғасы көзге түсті. Ол Моңғолия</w:t>
        <w:br/>
        <w:t>мен Кеңес Одағының спортына еңбегі сіңген шебер.</w:t>
        <w:br/>
        <w:t>Моңғолдар ұлттық күресті мейлінше. жақсы көреді.</w:t>
        <w:br/>
        <w:t>- Күрестің жанкүйерлері де көп-ақ. Ұлттық Надом мерекесі</w:t>
        <w:br/>
        <w:t>47</w:t>
        <w:br/>
        <w:t>Бірлестіктің орталығында дүкен, клуб, жеті жылдық мек-</w:t>
        <w:br/>
        <w:t>теп, медициналық пункт, кітапхана, жылжымалы кино-</w:t>
      </w:r>
    </w:p>
    <w:p>
      <w:r>
        <w:t>қондырғы, мал емдейтін пункт, кеңес құрылысшылары салған</w:t>
        <w:br/>
        <w:t>мал жемі қоймасы бар.</w:t>
        <w:br/>
        <w:t>Қызықты әңгімеден кейін, біз малшы-араттарға жөнел-</w:t>
        <w:br/>
        <w:t>дік. Алтанширэден 20 километр жерде отырған шопан</w:t>
        <w:br/>
        <w:t>Нямынбандтың отарына келдік. Үш ақ киіз үй қостар тігілген.</w:t>
        <w:br/>
        <w:t>Ауыл маңында түйелер жайылып жүр. Шудалары тізесіне</w:t>
        <w:br/>
        <w:t>түскен, тұрпатты жануарлар. Бізге, таңдана қарағандай, мой-</w:t>
        <w:br/>
        <w:t>ындарын бұрып аңырып тұр.</w:t>
        <w:br/>
        <w:t>Нямынбанд жолдас, сәлемдескеннен соң былай деді: «Мен</w:t>
        <w:br/>
        <w:t>өзім және отбасым күрметтейтін кеңес делегациясының</w:t>
        <w:br/>
        <w:t>біздің үйімізге келгеніне аса қуаныштымын. Мен үшін бұл</w:t>
        <w:br/>
        <w:t>үлкен абырой. Біз ұлы кеңес елімен достық дегеннің не екенін</w:t>
        <w:br/>
        <w:t>білеміз. Кеңес адамдары туған бауырымыз, біз әрқашан да</w:t>
        <w:br/>
        <w:t>сіздермен біргеміз, кеңестік достар».</w:t>
        <w:br/>
        <w:t>Ол бізді үйге кіргізді. Киіз үй жылы, ыңғайлы әрі таза</w:t>
        <w:br/>
        <w:t>екен, биік емес, едені тақтайлы, керегелеріне кілем ілінген,</w:t>
        <w:br/>
        <w:t>үй ортасында темір пеш жанып тұр, комод үстінде кеңес</w:t>
        <w:br/>
        <w:t>елінде жасалған екі радиоқабылдағыш. ҮЙ иесі әжімді жүзі</w:t>
        <w:br/>
        <w:t>тотыққан, орта бойлы, арық, шүңірек қара көзді адам. Ол</w:t>
        <w:br/>
        <w:t>моңғол халықтық революциялық партиясының мүшесі. От-</w:t>
        <w:br/>
        <w:t>басы үлкен, сегіз баласы бар. Үлкен қызы мұғалима, оның өз</w:t>
        <w:br/>
        <w:t>отбасы бар. Қалғандары мектеп жасындағы және оған дейінгі</w:t>
        <w:br/>
        <w:t>балалар, бәрі де кекіл қойған, өткір көзді. Отбасы мүшелері</w:t>
        <w:br/>
        <w:t>тегіс жақсы киінген. Бағалы материалдан моңғол үлгісімен</w:t>
        <w:br/>
        <w:t>тігілген шапан киіп, белдеріне ашық түсті белбеу буынып</w:t>
        <w:br/>
        <w:t>алыпты.</w:t>
        <w:br/>
        <w:t>Шопан көп мәселе туралы ықыласпен әнгімелейді. Өзі</w:t>
        <w:br/>
        <w:t>қабылдаған міндеттеме, шаруашылық жайлы; малшы-</w:t>
        <w:br/>
        <w:t>лар арасындағы социалистік жарыс, жем-шөп қоры, та-</w:t>
        <w:br/>
        <w:t>зет, журналдардың жеткізілуіне дейін қалдырған. жоқ. Қой</w:t>
        <w:br/>
        <w:t>шарушылығында он жылдан бері істеп келеді екен, өткен</w:t>
        <w:br/>
        <w:t>жылы жүз саулықтан 100 қозы алып, шығынсыз өсіріпті.</w:t>
        <w:br/>
        <w:t>Айына орта мөлшермен 1000 тугрик еңбекақы қаратады. Аз</w:t>
        <w:br/>
        <w:t>табыс емес.</w:t>
        <w:br/>
        <w:t>Қонақжай үй иелері бізді моңғол тағамдарымен, етпен,</w:t>
        <w:br/>
        <w:t>моңғол шайымен, хушурамен сыйлады.</w:t>
        <w:br/>
        <w:t>54</w:t>
        <w:br/>
        <w:t>раджа храмына кіреберіс есіктің екі жағында күріш қағаз бең</w:t>
        <w:br/>
        <w:t>саздан жасалған мификалық батырлар храм мен будданың</w:t>
        <w:br/>
        <w:t>діни нанымын күзетіп тұрғандай.</w:t>
        <w:br/>
        <w:t>Бесінші және алтыншы храмдардан ХҮП-ХТХ ғасырлар-</w:t>
        <w:br/>
        <w:t>дағы Моңғол, Тибет және Қытай мүсіншілерінің еңбектерін</w:t>
        <w:br/>
        <w:t>ұзақ тамашалап көрдік. Жетінші храмда қолдан құйған және</w:t>
        <w:br/>
        <w:t>металға өрнектеп жасалған көркем туындыларға таңғалдық.</w:t>
        <w:br/>
        <w:t>Бұрынғы моңғол суретшілері өздерінің шығармаларын</w:t>
        <w:br/>
        <w:t>көбінесе діни және мификалық сюжеттерге арнаған. Жаңа</w:t>
        <w:br/>
        <w:t>Моңғолияның өмірінбейнелеген «Біркүнніңоқиғасытуралы»</w:t>
        <w:br/>
        <w:t>картинасын салған суретші Б.Шаравтың шығармаларында</w:t>
        <w:br/>
        <w:t>ғана реалистік бағыт байқалады. Балдучийн Шарав жасы</w:t>
        <w:br/>
        <w:t>ұлғайған шағында Владимир Ильич Лениннің портретін жа-</w:t>
        <w:br/>
        <w:t>сады.</w:t>
      </w:r>
    </w:p>
    <w:p>
      <w:r>
        <w:t>Біз барлық храмдарды аралап шықтық, тамаша сурет-</w:t>
        <w:br/>
        <w:t>тер тудырған аты белгісіз халықтық шеберлердің талантын</w:t>
        <w:br/>
        <w:t>тамашаладық.</w:t>
        <w:br/>
        <w:t>Бұл күні кешке мемлекеттік циркте болдық. Арена-</w:t>
        <w:br/>
        <w:t>да көптеген тамаша нөмірлер көрсетілді. Әуе гимнастары,</w:t>
        <w:br/>
        <w:t>үйретілген аю-аңдар, басқа да қызықты нөмірлер берілді.</w:t>
        <w:br/>
        <w:t>Әрине, мұнда да клоунсыз болған жоқ. Әсіресе цирктің жас</w:t>
        <w:br/>
        <w:t>артистері орындаған пластикалық этюдтар есте қалды. Мұны</w:t>
        <w:br/>
        <w:t>моңғолдар «Каучук» деп атайды екен.</w:t>
        <w:br/>
        <w:t>Шығыс - Гобий аймағында</w:t>
        <w:br/>
        <w:t>Біз Моңғолияның оңтүстік шығысына, Гоби шөліне</w:t>
        <w:br/>
        <w:t>жүріп кеттік. Біздің түсінігімізше, Гоби Африка сахара-</w:t>
        <w:br/>
        <w:t>сына, түрікменнің Қарақұмына ұқсайды. Соңынан мұның</w:t>
        <w:br/>
        <w:t>теріс екенін ұғындық. Мұнда шөл дегеніңіз Гоби аумағының</w:t>
        <w:br/>
        <w:t>аздаған жерін ғана қамтиды. Ол үлкен Гоби және кішкене</w:t>
        <w:br/>
        <w:t>Гоби болып бөлінеді.</w:t>
        <w:br/>
        <w:t>Пойыз Сайн-Шанда қаласына бет алды. Алдымыз-</w:t>
        <w:br/>
        <w:t>да 456 километрлік жол. Түтіндері шұбатылған Улан-</w:t>
        <w:br/>
        <w:t>Батор дең астында қалды. Теміржол Ханғай қырқасының</w:t>
        <w:br/>
        <w:t>қойнауларын қуапай ілгері тартты. Пойыз біртіндеп жүрісін</w:t>
        <w:br/>
        <w:t>шапшаңдатты.</w:t>
        <w:br/>
        <w:t>49</w:t>
        <w:br/>
        <w:t>56-4</w:t>
        <w:br/>
        <w:t>Мұнда КСРО-ның 50 жылдығына арналған Монғолия аста-</w:t>
        <w:br/>
        <w:t>насы жұртшылығы өкілдерінің салтанатты жиналысы ашыл-</w:t>
        <w:br/>
        <w:t>ды. Президиумде Моңғолияның партия және үкімет басшы-</w:t>
        <w:br/>
        <w:t>лары С.Лувсан, Н.Лувсанравдан, Д.Моломжамц, Д.Майдар,</w:t>
        <w:br/>
        <w:t>Н.Жагварал, С.Жалан-Ажав, Т.Рагча, Д.Чилинддорж, МХР</w:t>
        <w:br/>
        <w:t>Министрлер Кеңесі төрағасының орынбасары Д.Гомбожаев,</w:t>
        <w:br/>
        <w:t>Б.Дугэрсурэн, Ұлы Халық Хуралы Перзидиумының хат-</w:t>
        <w:br/>
        <w:t>шысы Ц.Гоитов, Улан-Батор қалалық партия комитетінің</w:t>
        <w:br/>
        <w:t>бірінші хатшысы Б.Алтангэрэл, КСРО-ның Моңғолиядағы</w:t>
        <w:br/>
        <w:t>елшісі С.Н.Шетинин, біздің делегацияның мүшелері және</w:t>
        <w:br/>
        <w:t>басқалар.</w:t>
        <w:br/>
        <w:t>Салтанатты жиналысты Б.Алтангэрэл ашты. Әскери ор-</w:t>
        <w:br/>
        <w:t>кесір Кеңес Одағының, Моңғол Халық Республикасының</w:t>
        <w:br/>
        <w:t>гимндерін ойнады.</w:t>
        <w:br/>
        <w:t>МХРП Орталық Комитеті Саяси бюросының мүшесі,</w:t>
        <w:br/>
        <w:t>Ұлы Халық Хуралы Президиумы төрағасының орынбасары</w:t>
        <w:br/>
        <w:t>С.Лувсан баяндама жасады. Ол өз баяндамасында КСРО-</w:t>
        <w:br/>
        <w:t>ның жарты ғасырлық жарқын мерекесі Моңғолияда екі ел</w:t>
        <w:br/>
        <w:t>халықтарының туысқандық достығы мерекесі ретінде, МХР</w:t>
        <w:br/>
        <w:t>мен КСРО арасындағы туысқандық пен ынтымақтастықты</w:t>
        <w:br/>
        <w:t>одан әрі нығайту бағытында өтетіндігін атап көрсетті. Кеңес</w:t>
        <w:br/>
        <w:t>елінің жарты ғасырлық даму жолына, кеңес мемлекетінің эко-</w:t>
        <w:br/>
        <w:t>номикасы мен мәдениетінің жан-жақты әркендеуіне, КСРО-</w:t>
        <w:br/>
        <w:t>ның құрылуының халықаралық маңызына тоқталды.</w:t>
        <w:br/>
        <w:t>Мұнан соң КСРО елшісі С.Н.Шетинин сөйледі. С.Лувсан</w:t>
        <w:br/>
        <w:t>мен С.Н.Шетинин жолдастардың сөзін жиналғандар зор ын-</w:t>
        <w:br/>
        <w:t>тамен тыңдап, дүркін-дүркін қол соғып отырды.</w:t>
      </w:r>
    </w:p>
    <w:p>
      <w:r>
        <w:t>Салтанатты жиналыс кеңес-моңғол халықтары достығы-</w:t>
        <w:br/>
        <w:t>ның нағыз мерекесіне, мызғымас достық пен ынтымақ</w:t>
        <w:br/>
        <w:t>мерекесіне айналды.</w:t>
        <w:br/>
        <w:t>ЖиналыссоңындаМХРөнер шеберлерініңконцертіболды.</w:t>
        <w:br/>
        <w:t>Бірлескен хор мен симфониялық оркестрдің сүйемелдеуімен</w:t>
        <w:br/>
        <w:t>МХР-дің халық артисі Ц.Цурэвдорж «Көлбеген кең байтақ</w:t>
        <w:br/>
        <w:t>туған елім» әнін орындады. Әншінің үні кен, дауысы әсем</w:t>
        <w:br/>
        <w:t>әуенді екен. Моңғол армиясы ән-би ансамблі мен халықтық</w:t>
        <w:br/>
        <w:t>ән-би мемлекеттік ансамблі бишілер тобының орындаған би</w:t>
        <w:br/>
        <w:t>сюитасы әсерлі болды.</w:t>
        <w:br/>
        <w:t>Халық артисі Н.Норовбанзад орындаған «Күн гимні»</w:t>
        <w:br/>
        <w:t>43</w:t>
        <w:br/>
        <w:t>Біздің достарымыздың ерлік еңбегі осындай! Шынында,</w:t>
        <w:br/>
        <w:t>бар тірлікті халық қолына алған елде ғана осындай еңбекке</w:t>
        <w:br/>
        <w:t>ынталылық болуы, жарқын болашақ жолында ерлік жасалуы</w:t>
        <w:br/>
        <w:t>мүмкін.</w:t>
        <w:br/>
        <w:t>Аймақтың атқару комитетінің төрағасы Алғаа жолдас</w:t>
        <w:br/>
        <w:t>бізге Алтанширэ сомонына барып қайтуға, жол-жөнекей</w:t>
        <w:br/>
        <w:t>Гобидің қызғылықты орындарымен танысуға ұсыныс жаса-</w:t>
        <w:br/>
        <w:t>ды. Бірнеше минуттан кейін біз мінген «Газик» тапталған</w:t>
        <w:br/>
        <w:t>дала жолымен жүйтки жөнелді.</w:t>
        <w:br/>
        <w:t>Шексіз, шетсіз кең дала. Әр жерде ағараңдап қар көрінеді.</w:t>
        <w:br/>
        <w:t>Сары салам түстес түйе бұталар сирек кездеседі, жан-</w:t>
        <w:br/>
        <w:t>жағымыз ыңғай бір ұсақ тас. Кейде тұрпаты бөлек жарта-</w:t>
        <w:br/>
        <w:t>стар мен қойтастар кездесіп қалады. Жергілікті құзтастарға</w:t>
        <w:br/>
        <w:t>«Нарт», «Бус», «Ашга Хорго», «Чойр», «Будар» деп бас-</w:t>
        <w:br/>
        <w:t>басына ат қойған, олардың қайсыбірі ондаған километрге со-</w:t>
        <w:br/>
        <w:t>зылады.</w:t>
        <w:br/>
        <w:t>Кенеттен, алдымыздан сомон орталығы Алтан-ширэ</w:t>
        <w:br/>
        <w:t>ауылы шыға келді. Бізді шаруашылық басшылары: ауыл</w:t>
        <w:br/>
        <w:t>шаруашылығы бірлестігінің төрағасы “Давасамбу, партия</w:t>
        <w:br/>
        <w:t>ұйымының хатшысы Жамбал жолдастар қарсы алды. Олар</w:t>
        <w:br/>
        <w:t>кеңес делегациясын шын жүрекпен қарсы алып, келгенімізге</w:t>
        <w:br/>
        <w:t>ризалық білдірді.</w:t>
        <w:br/>
        <w:t>Давасамбу орта жастағы адам, күнге күйіп, тотыққан,</w:t>
        <w:br/>
        <w:t>кәдімгі еуропаша тігілген костюм киіп, галстук байлаған.</w:t>
        <w:br/>
        <w:t>Сабырлы, өмір тәжірибесі бай адамның қалпын танытады.</w:t>
        <w:br/>
        <w:t>Кабинетте өзі басқаратын шаруашылық жайында тебірене</w:t>
        <w:br/>
        <w:t>айтты.</w:t>
        <w:br/>
        <w:t>Ауыл шаруашылық бірлестігі - кәдімгі мал ша-</w:t>
        <w:br/>
        <w:t>руашылығымен айналысады. Онда 70 мың мал, оның ішінде,</w:t>
        <w:br/>
        <w:t>40 мың қой өсіріледі. Бірлестіктің жер көлемі 700 мың гек-</w:t>
        <w:br/>
        <w:t>тар, онда 1200 адам тұрады. Миллионер шаруашылықтың</w:t>
        <w:br/>
        <w:t>өткен жылғы таза кірісі 1,5 миллион тугрикке жеткен. КСРО-</w:t>
        <w:br/>
        <w:t>ның елу жылдығы қүрметіне қабылдаған міндеттемелерін</w:t>
        <w:br/>
        <w:t>бірлестік еңбеккерлері ойдағыдай орындаған. Социалистік</w:t>
        <w:br/>
        <w:t>жарыстың республика шаруашылықтары бойынша қоры-</w:t>
        <w:br/>
        <w:t>тындысында бірлестік 2-3-орындарды жеңіп алған көрінеді.</w:t>
        <w:br/>
        <w:t>Бірлестік ұжымы осы бесжылдықтың жоспарын тәрт</w:t>
        <w:br/>
        <w:t>жылда орындаймыз деп міндеттеме қабылдаған, сондай-ақ</w:t>
        <w:br/>
        <w:t>социалистік еңбек ұжымы атағын алу үшін күресуде.</w:t>
      </w:r>
    </w:p>
    <w:p>
      <w:r>
        <w:t>53</w:t>
        <w:br/>
        <w:t>күндерінде 30 мыңнан астам балуандар күреске түсіп, өнер</w:t>
        <w:br/>
        <w:t>көрсетеді.</w:t>
        <w:br/>
        <w:t>Физкультура мен спорт республикада кеңінен дамыған.</w:t>
        <w:br/>
        <w:t>Көптеген моңғол спортшылары халықаралық жарыстарда</w:t>
        <w:br/>
        <w:t>аса ірі көрсеткіштерге қол жеткізді. Әйелдер арасында садақ</w:t>
        <w:br/>
        <w:t>атудан 1971 жылғы әлем чемпионы Д.Дэмбэрэл, бокстан</w:t>
        <w:br/>
        <w:t>Азия чемпионы Х.Алтанхуяғг және басқаларының есімі ерек-</w:t>
        <w:br/>
        <w:t>ше құрметпен аталады.</w:t>
        <w:br/>
        <w:t>Жаңа жыл тойы үстінде біз моңғол достарды құттықтап,</w:t>
        <w:br/>
        <w:t>оларға мықты денсаулық, үлкен бақыт, МХР-да социализм</w:t>
        <w:br/>
        <w:t>орнату ісінде табысқа жете берулеріне тілектестік білдірдік.</w:t>
        <w:br/>
        <w:t>Қантардыңбірікүніде біз Улан-Баторменонанәрітанысып,</w:t>
        <w:br/>
        <w:t>жаңа шағын аудандарда, аландарда, сауда орталықтарында</w:t>
        <w:br/>
        <w:t>болдық.</w:t>
        <w:br/>
        <w:t>-.. Мынау бір кездегі моңғол-ламай монастырының басшы-</w:t>
        <w:br/>
        <w:t>сы, Моңғолияның теократиялық өкіметінің соңғы билеушісі</w:t>
        <w:br/>
        <w:t>- Боғдо-гегеннің қысқы сарайы. Мұндағы заттарға қарап</w:t>
        <w:br/>
        <w:t>тұрсақ Моңғолияның жүздеген жылдарға созылған мешеулігі</w:t>
        <w:br/>
        <w:t>бір орыннан жылжымай тастай қатқан тарихы көмескі</w:t>
        <w:br/>
        <w:t>көрініс бергендей әсер етеді. Сарай екі этажды тұрғын үйден</w:t>
        <w:br/>
        <w:t>және жеті храмнан тұрады. 196! жылы оған қайтадан жөндеу</w:t>
        <w:br/>
        <w:t>жүргізілген, қазір Моңғолияның мемлекеттік орталық</w:t>
        <w:br/>
        <w:t>мұражайының филиалы.</w:t>
        <w:br/>
        <w:t>Соңғы Богдо-геген сарайда өмірінің ақырына дейін тұрған.</w:t>
        <w:br/>
        <w:t>Тек экспонаттар ғана бір кезде осында Моңғолияның еңбекші</w:t>
        <w:br/>
        <w:t>адамдарын қаталдықпен, зорлықпен бұғауда ұстаған, әрі сау-</w:t>
        <w:br/>
        <w:t>атсыз, әрі надан-жарты құдай, жарты адамның әмірінен ха-</w:t>
        <w:br/>
        <w:t>бар береді.</w:t>
        <w:br/>
        <w:t>Күннің қатты аяз болғанына қарамастан сарайға от</w:t>
        <w:br/>
        <w:t>жағылмайды екен. Экскурсовод Дулансурэн мұражаймен</w:t>
        <w:br/>
        <w:t>жете таныстырды.</w:t>
        <w:br/>
        <w:t>Сыртқы бас қақпа көркем оюлармен, суреттермен бе-</w:t>
        <w:br/>
        <w:t>зендірілген. Моңғол шеберлері оны ою мен қылқалам шы-</w:t>
        <w:br/>
        <w:t>ғармаларының қайталанбас қақпасына айналдырған. Бас</w:t>
        <w:br/>
        <w:t>қақпаның жасауы да ерекше, оны құрастыруға бірде-бір темір</w:t>
        <w:br/>
        <w:t>шеге пайдаланылмаған.</w:t>
        <w:br/>
        <w:t>Баяу жүріп бұрын «тарап жатқан, кеңейіп бара жатқан</w:t>
        <w:br/>
        <w:t>парасаттылық» деп атаған храмдарды аралап келеміз. Маха-</w:t>
        <w:br/>
        <w:t>48</w:t>
        <w:br/>
        <w:t>атты моңғолдың халық әні бізге ерекше әуенімен, әуезді</w:t>
        <w:br/>
        <w:t>ырғағымен ұнады. Бірде құдіретті үнмен күңірене шалқып,</w:t>
        <w:br/>
        <w:t>бірде шырқай қалқып, кейде күрт төмендеп, кенет қайта</w:t>
        <w:br/>
        <w:t>көтеріліп кетеді. Бұл ан сөз жоқ орындаушыдан жоғары</w:t>
        <w:br/>
        <w:t>шеберлікті, талант тапқырлығын, үлкен көркемдік талғамды</w:t>
        <w:br/>
        <w:t>талап етеді. Тамаша әнші Н.Норовбанзадтың бойынан осы</w:t>
      </w:r>
    </w:p>
    <w:p>
      <w:r>
        <w:t>қасиеттердің көбісі-ақ танылады.</w:t>
        <w:br/>
        <w:t>Сондай-ақ ұлттық аспаптар ансамблі орындаған моңғол</w:t>
        <w:br/>
        <w:t>әуендері құлақ құрышын қандырады. Скрипкаға ұқсас йо-</w:t>
        <w:br/>
        <w:t>чин, хуучир, мандолин тәріздес, жылан терісімен қаптаған</w:t>
        <w:br/>
        <w:t>шанз, флейта бейімдес лимбе, ағаштан істелген қанатты</w:t>
        <w:br/>
        <w:t>аттың бедерімен әшекейленген моңғол виолончелі Морин-</w:t>
        <w:br/>
        <w:t>Хурэ музыка аспаптары моңғол музыкасының кең тынысын</w:t>
        <w:br/>
        <w:t>танытқандай.</w:t>
        <w:br/>
        <w:t>Морин-Хурэ музыка аспабы халық арасында ерекше</w:t>
        <w:br/>
        <w:t>бағаланады екен. Ол туралы ұрпақтан ұрпаққа жеткен әндер</w:t>
        <w:br/>
        <w:t>мен аңыздар да шығарылған. Кейіннен осы аңыздар негізінде</w:t>
        <w:br/>
        <w:t>композитор Л.Мордорж «Хохо-Намжил» операсын жазған.</w:t>
        <w:br/>
        <w:t>Біз, моңғол халқының мақтанышы болып табылатын бір</w:t>
        <w:br/>
        <w:t>тұтас таланттар тобын көріп, олардың өнерін тамашаладық.</w:t>
        <w:br/>
        <w:t>Демек, мұның өзі халық таланттарының гүлденуінің айқын</w:t>
        <w:br/>
        <w:t>куәсі болды. Моңғолияның ұлттық музыкасы мен театр</w:t>
        <w:br/>
        <w:t>өнерінің дамуында опера және балет театрының алатын</w:t>
        <w:br/>
        <w:t>орны ерекше. Оның сахнасында моңғол, кеңес және шетел</w:t>
        <w:br/>
        <w:t>композиторларының шығармалары орындалды. Моңғол</w:t>
        <w:br/>
        <w:t>өнерінің бар нәрі осында жиналған.</w:t>
        <w:br/>
        <w:t>МХР халықартисі Ц.Цурэвдорждың, МХР-ғаеңбегі сіңген</w:t>
        <w:br/>
        <w:t>артистер Д.Жаргалсайханның, Загдсурэннің, Т.Туулдің және</w:t>
        <w:br/>
        <w:t>басқаларының есімдері республикадан тыс жерлерде белгілі.</w:t>
        <w:br/>
        <w:t>Б.Дамдинсурэннің «Мұңды таулар қойнауында», «Күрес»,</w:t>
        <w:br/>
        <w:t>«Әмірсана» операларын, С.Гончигсумлдың «Соло мерекесі»,</w:t>
        <w:br/>
        <w:t>«Мола үстіндегі гүл», Э.Чойдогтің «Мәңгілік достық»</w:t>
        <w:br/>
        <w:t>балеттерін Моңғол көрермендері үлкен ықыласпен қарсы</w:t>
        <w:br/>
        <w:t>алады.</w:t>
        <w:br/>
        <w:t>Елде ондаған халықтық ән-би ансамблі бар. Мемлекеттік</w:t>
        <w:br/>
        <w:t>халықтық эн-би ансамблі және Халық армиясының ән-би</w:t>
        <w:br/>
        <w:t>ансамблі әрқашан моңғолия жұртшылығының талабын</w:t>
        <w:br/>
        <w:t>ойдағыдай қанағаттандырады.</w:t>
        <w:br/>
        <w:t>44</w:t>
        <w:br/>
        <w:t>онда 32 мыңнан астам адам орыс тілін оқып үйренумен</w:t>
        <w:br/>
        <w:t>шұғылданды. 1971 жылы қараша айында моңғол мектепте-</w:t>
        <w:br/>
        <w:t>рінде орыс тілі бойынша бүкіл моңғолдық олимпиаданың</w:t>
        <w:br/>
        <w:t>бірінші туры өткізілді. Мұның өзі моңғол жастары арасын-</w:t>
        <w:br/>
        <w:t>да орыс тілі білімін тарату және оның дәрежесін арттыруға</w:t>
        <w:br/>
        <w:t>қолқабыс болды.</w:t>
        <w:br/>
        <w:t>Оқытушылар мен оқушылар тегіс моңғол-кеңес достық</w:t>
        <w:br/>
        <w:t>қоғамының мүшелері болып табылады. КСРО-ның 50</w:t>
        <w:br/>
        <w:t>жылдығы қүрметіне техникумда үздік оқу, үлгілі мінез-</w:t>
        <w:br/>
        <w:t>құлыққабайланысты,экекурсияжасау мен кҡеңесадамдарымен</w:t>
        <w:br/>
        <w:t>кездесуге байланысты социалистік жарыс ұйымдастырылған.</w:t>
        <w:br/>
        <w:t>Техникум Киевтегі Хв2, Мәскеудегі Х18, Бакудегі медицина</w:t>
        <w:br/>
        <w:t>училицелерімен тығыз байланыс жасайды.</w:t>
        <w:br/>
        <w:t>Біз балалар бақшасында да болдық. Мұнда елдің келешегі,</w:t>
        <w:br/>
        <w:t>тамаша, сүйкімді балаларды көрдік. Олар ән салады, билейді,</w:t>
        <w:br/>
        <w:t>ойнайды, социалистік Моңғолияның дені сау болашағы ретін-</w:t>
        <w:br/>
        <w:t>де әсіп келеді. Балалар бізді орыс тілінде «Сэламатсыздарма!</w:t>
        <w:br/>
        <w:t>Қош келдіңіздер!» деп қарсы алды. Олар өздерінің өнерін</w:t>
        <w:br/>
        <w:t>көрсетіп, шағын концерт қойды: декламация айтты, ән салды,</w:t>
      </w:r>
    </w:p>
    <w:p>
      <w:r>
        <w:t>гитарада, мандолинде ойнады. Бес-алты жастағы кішкентай</w:t>
        <w:br/>
        <w:t>қыздар мандолинде «Ай сәуле төгеді» орыс әнін тамылжы-</w:t>
        <w:br/>
        <w:t>та айтты. Біз кішкентай музыканттардың өнерін тамашалай</w:t>
        <w:br/>
        <w:t>отырып, олардың бақытты балалық шағына мәз болдық.</w:t>
        <w:br/>
        <w:t>Республикадағы не жақсылықтың бәрі осы жас ұрпақтың</w:t>
        <w:br/>
        <w:t>үлесіне тиеді. Олар бүкіл халықтың қамқорлығына бөленген,</w:t>
        <w:br/>
        <w:t>олар үшін тамаша балалар бақшасы, арнаулы комбинаттар</w:t>
        <w:br/>
        <w:t>салынған. Қазір де мектеп жасына дейінгі балалардың 20</w:t>
        <w:br/>
        <w:t>пайызы осы мекемелерде тәрбиеленеді.</w:t>
        <w:br/>
        <w:t>Моңғолияда балалар яслиде тегін тәрбиеленеді, бала-</w:t>
        <w:br/>
        <w:t>лар бақшасындағылардың отбасы тапқан табысына қарай</w:t>
        <w:br/>
        <w:t>жеңілдіктермен пайдаланады. Егер, балалар бақшасына бір</w:t>
        <w:br/>
        <w:t>отбасынан бірнеше бала тәрбиеленсе, онда үшінші баладан</w:t>
        <w:br/>
        <w:t>бастап ақы алынбайды.</w:t>
        <w:br/>
        <w:t>Аймақтан аттанар алдында достық митингісі болды, ол</w:t>
        <w:br/>
        <w:t>кеңес-моңғол халықтарының туысқандығы мен өзара сый-</w:t>
        <w:br/>
        <w:t>ласу рухында өтті. Біз моңғол достармен бірге қосылып:</w:t>
        <w:br/>
        <w:t>«Моңғол -- завлэлтийн найрамдал мандтуғай!», «Моңғол -</w:t>
        <w:br/>
        <w:t>кеңес достығы жасасын!» деп ұран тастадық.</w:t>
        <w:br/>
        <w:t>58</w:t>
        <w:br/>
        <w:t>Достармен айырылысу. қиын-ақ. Батор мен Алгаа</w:t>
        <w:br/>
        <w:t>жолдастардың көзінде жас тұрды. Біз өзіміз де аз толқып</w:t>
        <w:br/>
        <w:t>тұрғамыз-жоқ. Гобимен қоштастық. Осы күндер ішінде біз</w:t>
        <w:br/>
        <w:t>бұл өңір халқын, жомарттығы, мейірбандығы үшін ұнатып,</w:t>
        <w:br/>
        <w:t>тамаша адамдармен бауыр басып кеттік.</w:t>
        <w:br/>
        <w:t>Уақыт өтер, Гоби гүлденген өлкеге айналар, қалалар мен</w:t>
        <w:br/>
        <w:t>елдімекендер де салынар, су да келер, бар аймақ жасыл же-</w:t>
        <w:br/>
        <w:t>лекке оранар.</w:t>
        <w:br/>
        <w:t>Қазір біздің отандастарымыз өзініңұлыинтернационалдық</w:t>
        <w:br/>
        <w:t>борышын орындап, жалпақ Гоби даласын суландыруға,</w:t>
        <w:br/>
        <w:t>құрылыс салуға, оны жайлы мекенге айналдыруға, сөйтіп</w:t>
        <w:br/>
        <w:t>гобиліктердің еңбегін жеңілдетіп, өнімді етуге моңғол</w:t>
        <w:br/>
        <w:t>достарға көмектесуде.</w:t>
        <w:br/>
        <w:t>Соңғы күндер</w:t>
        <w:br/>
        <w:t>Астанаға қайтып оралдық. Гобиден келісімен біздің де-</w:t>
        <w:br/>
        <w:t>легацияны МХРП Орталық Комитеті. Саяси бюросының</w:t>
        <w:br/>
        <w:t>мүшесі, Моңғол халықтық-революциялық партиясы Орталық</w:t>
        <w:br/>
        <w:t>Комитетінің екінші хатшысы Д.Моломжамц қабылдады.</w:t>
        <w:br/>
        <w:t>Қабылдау кезінде біз өзіміздің Моңғолияны аралағандағы</w:t>
        <w:br/>
        <w:t>алған әсерімізді, республика еңбекшілерімен естен кетпес</w:t>
        <w:br/>
        <w:t>кездесулер туралы айттық.</w:t>
        <w:br/>
        <w:t>Делегация атынан туысқан Моңғолияда болғандығы-</w:t>
        <w:br/>
        <w:t>мыздың және кеңес -моңғол халықтарының мызғымас</w:t>
        <w:br/>
        <w:t>достығының белгісі ретінде МХРИ Орталық Комитетіне</w:t>
        <w:br/>
        <w:t>барлық Одақтас республикалардың гербтері бейнеленген,</w:t>
        <w:br/>
        <w:t>әзірбайжан шеберлері тоқыған кілемді тарту еттік.</w:t>
        <w:br/>
        <w:t>Кездесу жылы жүзді, достық жағдайда өтті. Мұнан кейін</w:t>
        <w:br/>
        <w:t>МХРП Орталық Комитеті Саяси бюросының мүшесі, Ұлы</w:t>
        <w:br/>
        <w:t>Халық Хуралы Перзидиумы төрағасының бірінші орын-</w:t>
        <w:br/>
        <w:t>басары С.Лувсан жолдас қабылдау өткізді. Ол Ұлы Халық</w:t>
      </w:r>
    </w:p>
    <w:p>
      <w:r>
        <w:t>Хуралы Президиумының жарлығы бойынша кеңес достық</w:t>
        <w:br/>
        <w:t>қоғамы және кеңес-моңғол достық қоғамы одағының деле-</w:t>
        <w:br/>
        <w:t>гация мүшелерін - «Халықтық революцияның 50 жылдығы»</w:t>
        <w:br/>
        <w:t>медалімен марапатталғандығын хабарлады.</w:t>
        <w:br/>
        <w:t>Моңғол үкіметі атынан Лувсан жолдас бізді жоғары ма-</w:t>
        <w:br/>
        <w:t>рапат алуымызбен құттықтап, әрқайсысымызға мықты</w:t>
        <w:br/>
        <w:t>59</w:t>
        <w:br/>
        <w:t>Бізді Шығыс-Гоби аймағына МХРП Орталық Комитетінің</w:t>
        <w:br/>
        <w:t>көлік және сауда бөлімінің меңгерушісі Молом жолдас және</w:t>
        <w:br/>
        <w:t>КСРО-ның Моңғолиядағы елшілігінің бірінші хатшысы</w:t>
        <w:br/>
        <w:t>Е.А.Демидов бастап жүрді.</w:t>
        <w:br/>
        <w:t>Тоғыз сағаттан астам, ұзақ жүрдік. Шығыс-Гоби</w:t>
        <w:br/>
        <w:t>аймағының орталығына кешеуілдетіп жеттік. Бізді жергілікті</w:t>
        <w:br/>
        <w:t>партия және қоғамдық ұйымдардың басшылары қарсы алды.</w:t>
        <w:br/>
        <w:t>Келесі күні таңертең аймақтық партия комитетінде</w:t>
        <w:br/>
        <w:t>қабылдау болды. Шығыс-Гоби аймақтық партия комитетінің</w:t>
        <w:br/>
        <w:t>бірінші хатшысы Батор жолдас аймақтың тарихы, экономи-</w:t>
        <w:br/>
        <w:t>касы, мәдениеті және партия ұйымдарының қызметі, аймақ</w:t>
        <w:br/>
        <w:t>еңбекшілерінің еңбектегі жетістіктері туралы толық баян-</w:t>
        <w:br/>
        <w:t>дады. Қабылдауда халық депутаттары хуралы аймақтық</w:t>
        <w:br/>
        <w:t>атқару басқармасының төрағасы Алгаа, аймақтық пар-</w:t>
        <w:br/>
        <w:t>тия комитетінің екінші хатшысы Чанрав жолдастар және</w:t>
        <w:br/>
        <w:t>аймақтың басқа да басшылары болды. Шығыс-Гоби аймағы</w:t>
        <w:br/>
        <w:t>1031 жылы ұйымдастырылған, халық революциясының</w:t>
        <w:br/>
        <w:t>жеңісіне дейін бұл өлкені жоқшылық пен зорлық-зомбылық</w:t>
        <w:br/>
        <w:t>жайлаған. Аймақтың кең аумағында араттар көшпелі тұрмыс</w:t>
        <w:br/>
        <w:t>құрды, мұнда манчжур және қытай көпестері кезіп жүрді.</w:t>
        <w:br/>
        <w:t>Жүз қырық монастырда мындаған ламалар пайдалы еңбекпен</w:t>
        <w:br/>
        <w:t>шұғылданбай, құдайға құлшылық етумен болды. Гоби дала-</w:t>
        <w:br/>
        <w:t>сын надандық пен қараңғылық жайлады. Халық революциясы</w:t>
        <w:br/>
        <w:t>тобилықтарды ламаизм қара түнегінен біржолата құтқарды,</w:t>
        <w:br/>
        <w:t>оларға еркіндік әкелді.</w:t>
        <w:br/>
        <w:t>Қазір де аймақ 14 сомоннан, бір қаладан, үш хороннан</w:t>
        <w:br/>
        <w:t>(елдімекен) құралады.</w:t>
        <w:br/>
        <w:t>Аймақ аумағының көлемі Еуропаның Бельгия, Дания,</w:t>
        <w:br/>
        <w:t>Люксембург, Швейцария сияқты елдерінің тұтас жеріне тең</w:t>
        <w:br/>
        <w:t>114,5 мың шаршы километр жерді алып жатыр. Оңтүстігі</w:t>
        <w:br/>
        <w:t>Қытаймен шектесіп, 600 километрге созылады.</w:t>
        <w:br/>
        <w:t>Аймақ «Гурбан баин», «Унэгий», «Тухум», «Хоер зан» деп</w:t>
        <w:br/>
        <w:t>аталатын жазықтықтар мен алқаптарға орналасқан. Баулар,</w:t>
        <w:br/>
        <w:t>құз-жартасты жерлер кездеседі. Жері көбінесе қатты, күлгін</w:t>
        <w:br/>
        <w:t>топырақты келеді, оңтүстігінде - құм бұйраттар басым.</w:t>
        <w:br/>
        <w:t>Гоби кен байлыққа бай. Мұнан мұнай, көмір, мыс, ғипс,</w:t>
        <w:br/>
        <w:t>хрусталь, мәрмәр және басқа да пайдалы қазбалар табылған.</w:t>
        <w:br/>
        <w:t>Аймақ халқы 32 мың адамды құрайды. Сайн-Шанде</w:t>
        <w:br/>
        <w:t>50</w:t>
      </w:r>
    </w:p>
    <w:p>
      <w:r>
        <w:t>біразы осы аймақтан шыққан. Еңбекшілер өздерінің атақты</w:t>
        <w:br/>
        <w:t>жерлестері, МХРП Орталық Комитеті Саяси бюросының</w:t>
        <w:br/>
        <w:t>мүшесі, Орталық Комитеттің хатшысы, Моңғолияның</w:t>
        <w:br/>
        <w:t>тұңғыш ғалымы, академик Н.Жағваралды, ғылым докторы</w:t>
        <w:br/>
        <w:t>Загасбалданды, ғылым кандидаттары Юнденді, С.Балданды,</w:t>
        <w:br/>
        <w:t>Ж.Гомбаны, Ж.Лхамсурэнді, МХР-дің өнеріне еңбегі сіңген</w:t>
        <w:br/>
        <w:t>қайраткер, суретші Л.Гаваны, республикаға еңбегі сіңген ар-</w:t>
        <w:br/>
        <w:t>тистер Доржды, Тулды және басқаларын орынды мақтаныш</w:t>
        <w:br/>
        <w:t>етеді.</w:t>
        <w:br/>
        <w:t>Медицина техникумында бізді ықыласпен қарсы алды.</w:t>
        <w:br/>
        <w:t>Техникум директоры Оденчимед оқу корпусын, жатақхананы</w:t>
        <w:br/>
        <w:t>аралатты, жауынгерлік еңбек даңқы мұражайын көрсетті.</w:t>
        <w:br/>
        <w:t>Оқудаүздікжәнесаяси-тәрбиежұмысын жақсы жолғақойғаны</w:t>
        <w:br/>
        <w:t>үшін Ревсомол Орталық Комитетінің бірінші дәрежелі ди-</w:t>
        <w:br/>
        <w:t>пломымен марапатталған Ленин класында болдық. Біздегі</w:t>
        <w:br/>
        <w:t>Ленин бөлмесіне ұқсайды. Техникум оку үлгерімі жөнінде</w:t>
        <w:br/>
        <w:t>республикадағы 18 техникум бойынша үшінші орын алған.</w:t>
        <w:br/>
        <w:t>Бес жүз орындық клубы, 220 төсектік жатақханасы, асхана-</w:t>
        <w:br/>
        <w:t>сы, автогаражы бар.</w:t>
        <w:br/>
        <w:t>Техникумда 450 оқушы бар, төрт мамандыққа фель-</w:t>
        <w:br/>
        <w:t>дшерлер, фармакологтер, акушерлер, медбикелер дайын-</w:t>
        <w:br/>
        <w:t>дайды. Бірінші және екінші курстың студенттері 180 тугрик</w:t>
        <w:br/>
        <w:t>мөлшерінде шәкіртақы алады. Техникумда орыс тілін оқып</w:t>
        <w:br/>
        <w:t>үйренетін үйірме жұмыс істейді. Әрбір класта орыс тілі</w:t>
        <w:br/>
        <w:t>бұрышы бар.</w:t>
        <w:br/>
        <w:t>Моңғолияда халықтың орыс тілін оқып үйренуіне үлкен</w:t>
        <w:br/>
        <w:t>мән берілген. Мәдени және ғылыми байланыстың өсуі,</w:t>
        <w:br/>
        <w:t>еңбекшілердің мәдени-техникалық деңгейінің артуы - міне,</w:t>
        <w:br/>
        <w:t>осының бәрі орыс тілін оқып үйренуді қажет етеді. Орыс</w:t>
        <w:br/>
        <w:t>тілін сан түрлі мамандықтың адамдары және әр жастағылар,</w:t>
        <w:br/>
        <w:t>мектеп оқушылары, жұмысшылар, қызметкерлер, студент-</w:t>
        <w:br/>
        <w:t>тер үйренуде. Әркім әр қалай, әртүрлі әдіспен үйренеді.</w:t>
        <w:br/>
        <w:t>Кейбіреулер өз бетімен үйренсе, басқалары | орыс тілі</w:t>
        <w:br/>
        <w:t>үйірмесіне қатысады. Үйірмелер кәсіпорындарда, мекеме-</w:t>
        <w:br/>
        <w:t>лерде, оқу орындарында ұйымдастырылған. Сондай-ақ орыс</w:t>
        <w:br/>
        <w:t>тілін оқытатын екі жылдық кешкі курстар жұмыс істейді.</w:t>
        <w:br/>
        <w:t>1971 жылы кеңес-моңғол достық қоғамы ұйымдары</w:t>
        <w:br/>
        <w:t>жүйелерінде екі жылдық 62 курс, 2200 үйірме жұмыс істеді,</w:t>
        <w:br/>
        <w:t>57</w:t>
        <w:br/>
        <w:t>Моңғолдардың қонақасы беруі біртүрлі қызық. Етті</w:t>
        <w:br/>
        <w:t>пісіріп, суық күйінде әкеледі және турамайды. Ең үлкен де-</w:t>
        <w:br/>
        <w:t>ген құрметті қонаққа қойдың құйымшағын ұсынады. Келесі</w:t>
        <w:br/>
        <w:t>қонаққа оң жақ жауырыны мен төрт қысқа қабырғасы, онан</w:t>
        <w:br/>
        <w:t>кейін сол жақ жауырыны мен төрт қабырға, қойдың басқа</w:t>
        <w:br/>
        <w:t>мүшелері осындай тәртіппен онан әрі үлестіріледі. Бас қонақ</w:t>
        <w:br/>
        <w:t>құйымшақты жұқалай турап, жағалай үлестіреді. Ет жеп</w:t>
        <w:br/>
        <w:t>болған соң шай береді, шайды тұз салып ішетін көрінеді.</w:t>
        <w:br/>
        <w:t>Нямынбанд түйеге мініп серуендеуді ұсынды. Біз бұған шын</w:t>
        <w:br/>
        <w:t>көңілмен келістік. Біздің ешқайсымыз бұрын түйеге мініп</w:t>
        <w:br/>
        <w:t>көрген емеспіз. Әдеттенбегенмен, мұндай көлікке мініп жүру</w:t>
        <w:br/>
        <w:t>жайсыз да емес екен. Киіз үй қасында тұрып фотоға түстік.</w:t>
        <w:br/>
        <w:t>Біз қарапайым аратқа аса ризалық сезіммен аттандық.</w:t>
        <w:br/>
        <w:t>Халықта мынандай қанатты сөз бар екен: «Гобидің жері</w:t>
        <w:br/>
        <w:t>қанша кең болса, гобилықтың жаны да сондай кең. Кез кел-</w:t>
      </w:r>
    </w:p>
    <w:p>
      <w:r>
        <w:t>ген үйге бас сұқсаң, оған көзің жетеді». Расында да солай</w:t>
        <w:br/>
        <w:t>сияқты. Біз сыйлаған значоктерді кеуделеріне тағып алған</w:t>
        <w:br/>
        <w:t>қызара берткен балалар үйлерден жамырай шықты, біздің</w:t>
        <w:br/>
        <w:t>соңымыздан қол бұлғап ұзақ қарап тұрды.</w:t>
        <w:br/>
        <w:t>Ауыл шаруашылығы бірлестігінің клуб үйінде достық</w:t>
        <w:br/>
        <w:t>митингісі болды. Шаруашылықтың озаттары-араттар, қыз-</w:t>
        <w:br/>
        <w:t>метшілер, жергілікті интеллигенция өкілдері жиналды. Кеңес</w:t>
        <w:br/>
        <w:t>Одағы, кеңес және моңғол халықтарының мызғымас достығы</w:t>
        <w:br/>
        <w:t>жайында көптеген жылы сөздер айтылды.</w:t>
        <w:br/>
        <w:t>Біз, өз елінде социализм орнату ісіне саналы түрде ат са-</w:t>
        <w:br/>
        <w:t>лысып жатқан моңғол еңбеккерлерінің ынта-жігерін, орын-</w:t>
        <w:br/>
        <w:t>ды мақтанышын сезіндік, көңес адамдарына деген ыстық</w:t>
        <w:br/>
        <w:t>ықыласын көріп білдік.</w:t>
        <w:br/>
        <w:t>Бірлестіктің озат шопаны, социалистік еңбектің озат шо-</w:t>
        <w:br/>
        <w:t>паны, 1945 жылы жапондармен ұрыста көрсеткен ерлігі үшін</w:t>
        <w:br/>
        <w:t>кеңестік Жауынгерлік Қызыл Ту орденімен марапатталған</w:t>
        <w:br/>
        <w:t>Чойжамц жолдас митингіде былай деді: «Мен өзімді</w:t>
        <w:br/>
        <w:t>бірлестік араттары атынан кеңестік достарды құттықтау</w:t>
        <w:br/>
        <w:t>үшін сөз алғаныма бақыттымын деп санаймын. Біз эрқашан</w:t>
        <w:br/>
        <w:t>да кеңестік туысымыздың демеуін айқын сеземіз. Біздің</w:t>
        <w:br/>
        <w:t>халықтарымыздың достығы болаттай берік. Ол қуатты алып</w:t>
        <w:br/>
        <w:t>емен ағаш сияқты дауылдар мен сұрапылдарға қасқайып</w:t>
        <w:br/>
        <w:t>қарсы тұрып келеді. Біздің бүгінгі бақытты өміріміз Кеңес</w:t>
        <w:br/>
        <w:t>Одағы болмаса, ойға да келмес еді. Көп ұлтты кеңес халқына</w:t>
        <w:br/>
        <w:t>55</w:t>
        <w:br/>
        <w:t>руашылығы орындары, баспахана, байланыс басқармасы</w:t>
        <w:br/>
        <w:t>бар.</w:t>
        <w:br/>
        <w:t>Аймақ аумағын ұзындығы 500 километрлік темір жол</w:t>
        <w:br/>
        <w:t>кесіп өтеді. Аймақ орталығы астанамен әуе жолы арқылы</w:t>
        <w:br/>
        <w:t>тікелей байланыс жасайды.</w:t>
        <w:br/>
        <w:t>Аймақта жалпы білім беретін 20 мектепте 6 мың оқушы</w:t>
        <w:br/>
        <w:t>оқиды, медициналық техникум, кәсіптік-техникалық учили-</w:t>
        <w:br/>
        <w:t>ше бар. Мектеп жасындағы балалар оқуға тегіс тартылған.</w:t>
        <w:br/>
        <w:t>Мектеп жасына дейінгі балалардың 25 пайызы балалар</w:t>
        <w:br/>
        <w:t>бақшасында тәрбиеленеді.</w:t>
        <w:br/>
        <w:t>Аймақ еңбекшілеріне 14 клуб, 18 жылжымалы кино-</w:t>
        <w:br/>
        <w:t>қондырғы, 15 кітапхана қызмет көрсетеді. Мұнда іріленді-</w:t>
        <w:br/>
        <w:t>рілген бір аурухана, 5 арнаулы аурухана, жедел жәрдем</w:t>
        <w:br/>
        <w:t>көрсететін стансы, 13 аптека, 9 дәрігерлік, 40 фельдшерлік</w:t>
        <w:br/>
        <w:t>пункттер жұмыс істейді.</w:t>
        <w:br/>
        <w:t>Әрбір сомонда, бірлестіктерде, мемлекеттік шаруашы-</w:t>
        <w:br/>
        <w:t>лықтарда кітапхана, клуб, жылжымалы киноқондырғы,</w:t>
        <w:br/>
        <w:t>медициналық пункт, балалар бақшасы мен яслилері,</w:t>
        <w:br/>
        <w:t>мектеп-интернат, сауда және тұрмыстық қызмет көрсете-</w:t>
        <w:br/>
        <w:t>тін орындар бар.</w:t>
        <w:br/>
        <w:t>Монғол-кеңес достығы қоғамының аймақтық кеңесі</w:t>
        <w:br/>
        <w:t>нәтижелі жұмыс жасап келеді. Халықтың 50 пайызы қоғам</w:t>
        <w:br/>
        <w:t>мүшесі, оның 30 бастауыш ұйымы бар.</w:t>
        <w:br/>
        <w:t>Аймақ еңбекшілері КСРО-ның 50 жылдық мерекесін</w:t>
        <w:br/>
        <w:t>еңбектегі үлкен табыстармен қарсы алды. Мемлекетке ет,</w:t>
      </w:r>
    </w:p>
    <w:p>
      <w:r>
        <w:t>жүн тапсырудың жоспарын ойдағыдай орындап, аймақ ре-</w:t>
        <w:br/>
        <w:t>спублика бойынша социалистік жарыста үшінші орын алды.</w:t>
        <w:br/>
        <w:t>Аймақта социалистік еңбек ұжымы атағын алу жолындағы</w:t>
        <w:br/>
        <w:t>қозғалыс кең өрістеуде. Қазір мұнда 37 социалистік еңбек</w:t>
        <w:br/>
        <w:t>бригадасы, осы атақты алу үшін күресуші 42 бригада бар.</w:t>
        <w:br/>
        <w:t>Жуырда, баспасөз бетінде бесжылдық жоспарды жүзеге</w:t>
        <w:br/>
        <w:t>асырудағы жоғарғы көрсеткіштері үшін Шығыс-Гоби</w:t>
        <w:br/>
        <w:t>аймағының Қызыл Ту орденімен марапатталғандығы жария-</w:t>
        <w:br/>
        <w:t>ланды. Бұл аймақ еңбекшілерінің үлкен табысы. Аймақтың</w:t>
        <w:br/>
        <w:t>жұмысшылары мен араттары бесжылдықтың төрт жылдағы</w:t>
        <w:br/>
        <w:t>жоспарын екі жылда орындады. МХР Ұлы Хялық Ху-</w:t>
        <w:br/>
        <w:t>ралы Президиумы аймақтың «Социализмын зам» ауыл</w:t>
        <w:br/>
        <w:t>шаруашылығы бірлестігін өндірістік үздік табыстары үшін</w:t>
        <w:br/>
        <w:t>«Поляр жұлдызы» орденімен марапаттады.</w:t>
        <w:br/>
        <w:t>52</w:t>
        <w:br/>
        <w:t>денсаулық, қызметте табысты болуымызға тілектестік біл-</w:t>
        <w:br/>
        <w:t>дірді, медалдар тапсырды. ) 2</w:t>
        <w:br/>
        <w:t>МХРП Орталық Комитеті мен Моңғол үкіметінің зор</w:t>
        <w:br/>
        <w:t>қүрметі мен ықыласы бізді қатты толғантты. Мұның өзі</w:t>
        <w:br/>
        <w:t>достық пен туысқандық сезімнің, біздің халқымызға, Кеңес</w:t>
        <w:br/>
        <w:t>Одағының Коммунистік партиясына деген зор құрметтің шы-</w:t>
        <w:br/>
        <w:t>найы көрінісі еді.</w:t>
        <w:br/>
        <w:t>Біз жоғары марапат үшін, біздің делегацияға жасалған</w:t>
        <w:br/>
        <w:t>жылы жүзді, жүрек тебірентерлік сыйласым мен құрмет үшін</w:t>
        <w:br/>
        <w:t>шын көңілден алғыс айттық.</w:t>
        <w:br/>
        <w:t>Ертеңіне политехникалық институтта болдық. Институт</w:t>
        <w:br/>
        <w:t>Моңғол мемлекеттікуниверситетінің инженерлік-техникалық</w:t>
        <w:br/>
        <w:t>бөлімінің базасы негізінде 1969 жылы ұйымдастырылған.</w:t>
        <w:br/>
        <w:t>Оның бес инженерлік-экономикалық, инженерлік-құрылыс-</w:t>
        <w:br/>
        <w:t>тық, тау-кен-геологиялық, энергетикалық және механикалық-</w:t>
        <w:br/>
        <w:t>технологиялық факультеттері бар. Қазір институт қалыптасу</w:t>
        <w:br/>
        <w:t>және өркендеу кезеңінде. Оның қабырғасында 1000-нан</w:t>
        <w:br/>
        <w:t>астам студент оқиды.</w:t>
        <w:br/>
        <w:t>Институттың оқу жоспары осы заман талабын ескере оты-</w:t>
        <w:br/>
        <w:t>рып жасалған. Институттың оқу-материалдық жақсы базасы</w:t>
        <w:br/>
        <w:t>бар. Лекция тыңдау, лабораториялық және практикалық сабақ</w:t>
        <w:br/>
        <w:t>өткізу үшін жарық та кең аудиториялар жеткілікті. Лабора-</w:t>
        <w:br/>
        <w:t>ториялар ең жаңа аспаптармен, осы заманғы жабдықтармен</w:t>
        <w:br/>
        <w:t>қамтамасыз етілген. Мұның бәрі үлкен ғылыми жұмыстар</w:t>
        <w:br/>
        <w:t>жүргізуге мүмкіндік береді.</w:t>
        <w:br/>
        <w:t>Институт басшылығы студенттердің партияға, халыққа,</w:t>
        <w:br/>
        <w:t>социализм ісіне, пролетарлық интернационализм принципіне</w:t>
        <w:br/>
        <w:t>берілгендік рухта тәрбиеленуіне ерекше назар аударады.</w:t>
        <w:br/>
        <w:t>Бізгетамаша минералогиялық мұражайды көрсетті. Мұнда</w:t>
        <w:br/>
        <w:t>1400-ден астам экспонат - пайдалы кен қазбалардың үлгілері</w:t>
        <w:br/>
        <w:t>жинақталған. Моңғолиядан салмағы 10,8 килограмдық ірі</w:t>
        <w:br/>
        <w:t>тау хрусталін, квари, шпат кристалдарын және басқаларын</w:t>
        <w:br/>
        <w:t>көруге болады. Ұйымдастырылған кезінен бастап мұражай,</w:t>
        <w:br/>
        <w:t>оқу базасының маңызды құрамдас бір бөлігіне айналды.</w:t>
        <w:br/>
        <w:t>Ол тек оқу процесінде ғана смес, сондай-ақ ғылыми-зерттеу</w:t>
        <w:br/>
        <w:t>ісінде де үлкен қолқанат болуда.</w:t>
      </w:r>
    </w:p>
    <w:p>
      <w:r>
        <w:t>Геология-минералогия ғылымының кандидаты Ж.Лхам-</w:t>
        <w:br/>
        <w:t>сурэннің басшылығымен мұражайда кристалломорфоло-</w:t>
        <w:br/>
        <w:t>60</w:t>
        <w:br/>
        <w:t>вому рассудку. Что за утешение приносит им чужая злоба.</w:t>
        <w:br/>
        <w:t>Почему это доставляет им удовольствие? И почему те, дру-</w:t>
        <w:br/>
        <w:t>гие, огорчаются их успехам, чувствуют себя чуть ли не уни-</w:t>
        <w:br/>
        <w:t>женными?» (Из двадцать шестого слова).</w:t>
        <w:br/>
        <w:t>Какие мысли, какие нравственные позиции?!</w:t>
        <w:br/>
        <w:t>Пожалуй, лучше еғо не скажешь.</w:t>
        <w:br/>
        <w:t>Хотелось бы закончить свое видение в отношении статьи</w:t>
        <w:br/>
        <w:t>словами того же хакима Абая: «Человек обязан быть благо-</w:t>
        <w:br/>
        <w:t>детельным и не только восхицаться благотворительностью</w:t>
        <w:br/>
        <w:t>других, но и самому неустанно творить добро.</w:t>
        <w:br/>
        <w:t>...Святой долг каждого из нас-- множить число своих дру-</w:t>
        <w:br/>
        <w:t>зей. Это зависит от сердечности, благорасположенности к</w:t>
        <w:br/>
        <w:t>окружаюшим, что вызовет ответное чувство, или хотя бы не</w:t>
        <w:br/>
        <w:t>желайте зла другим, не пытайтесь возвыситься над другими:</w:t>
        <w:br/>
        <w:t>словами или делами». (Из тридцать восьмого слова).</w:t>
        <w:br/>
        <w:t>Память о Кешриме Бозтаеве должна навсегда остаться у</w:t>
        <w:br/>
        <w:t>насиу благодарных потомков.</w:t>
        <w:br/>
        <w:t>г.Алматы; сентябрь, 2007 г/</w:t>
        <w:br/>
        <w:t>және үкімет басшылары, кеңестік делегацияның мүшелері</w:t>
        <w:br/>
        <w:t>қатысты. Қонақасы ыстық ықыласты, көңілді жағдайда өтті.</w:t>
        <w:br/>
        <w:t>--. Достармен қош айтысар мезгіл келді.</w:t>
        <w:br/>
        <w:t>Бізәртүрліадамдармен,арқилы мамандықтың өкілдерімен,</w:t>
        <w:br/>
        <w:t>партия және үкімет басшыларымен кездестік. Социализм</w:t>
        <w:br/>
        <w:t>орнатушы, гүлдене түсіп, бақытты өмірге құлаш ұрған елді</w:t>
        <w:br/>
        <w:t>көрдік. Моңғолияның бейнесін өз қолдарымен өзгертіп, оның</w:t>
        <w:br/>
        <w:t>байлығын арттырып жатқан еңбек адамдарын көрдік.</w:t>
        <w:br/>
        <w:t>Біз, Отанымызға жаңа достар тауып, естен кетпес әсер</w:t>
        <w:br/>
        <w:t>алып қайттық. Біз жолдастарымызға, таныстарымызға,</w:t>
        <w:br/>
        <w:t>туыстарымызға бауырлас моңғол халқының өмірі тура-</w:t>
        <w:br/>
        <w:t>лы, олардың жарқын болашақтың сарайын қалай тұрғызып</w:t>
        <w:br/>
        <w:t>жатқандығы жайлы айтып береміз.</w:t>
        <w:br/>
        <w:t>Біз, тағы да талай көрісерміз деген ниетпен аттандық. «Ба-</w:t>
        <w:br/>
        <w:t>яртай» - көріскенше сау бол, бауыр басқан Моңғол елі!</w:t>
        <w:br/>
        <w:t>Семей қаласы, 1974 ж.</w:t>
        <w:br/>
        <w:t>62</w:t>
      </w:r>
    </w:p>
    <w:p>
      <w:r>
        <w:t>Об этом свидетельствуют страницы его жизненного пути:</w:t>
        <w:br/>
        <w:t>первый секретарь райкома комсомола, редактор двух рай-</w:t>
        <w:br/>
        <w:t>онных газет, инструктор, заместитель заведуюшего оргпар-</w:t>
        <w:br/>
        <w:t>тотделом Семипалатинского обкома партии, инспектор ЦК</w:t>
        <w:br/>
        <w:t>Компартии Казахстана, секретарь Уральского (ныне Западно-</w:t>
        <w:br/>
        <w:t>Казахстанская область) обкома партии, начальник Полит-</w:t>
        <w:br/>
        <w:t>управления МВД РК, выполиял интернациональный долг в</w:t>
        <w:br/>
        <w:t>Афганистане, начальник УВД Семипалатинской области, де-</w:t>
        <w:br/>
        <w:t>путат Верховного Совета РК 12-го и 13-ғо созывов.</w:t>
        <w:br/>
        <w:t>А сколько наград? Пять орденов, из них три - афганские,</w:t>
        <w:br/>
        <w:t>семнадцать медалей СССР и зарубежных стран, звание «За-</w:t>
        <w:br/>
        <w:t>служенный работник МВД РК», член Союза журналистов</w:t>
        <w:br/>
        <w:t>СССР.</w:t>
        <w:br/>
        <w:t>В жизни Мурат Дюсембинович очень надежный и мудрый</w:t>
        <w:br/>
        <w:t>человек.</w:t>
        <w:br/>
        <w:t>Вспоминаются строки Омара Хайяма:</w:t>
        <w:br/>
        <w:t>Чтоб мудро жизнь прожить,</w:t>
        <w:br/>
        <w:t>знатль надобно немало.</w:t>
        <w:br/>
        <w:t>Два важных правила</w:t>
        <w:br/>
        <w:t>запомни для начала:</w:t>
        <w:br/>
        <w:t>Ты лучше голодай,</w:t>
        <w:br/>
        <w:t>чем что попало есть.</w:t>
        <w:br/>
        <w:t>Й лучше будь один,</w:t>
        <w:br/>
        <w:t>чем вместе с кем попало.</w:t>
        <w:br/>
        <w:t>жжж</w:t>
        <w:br/>
        <w:t>Осенью 1970 года меня и Мурата Калматаева срочно вы-</w:t>
        <w:br/>
        <w:t>звал второй секретарь обкома партии и поручил в течение</w:t>
        <w:br/>
        <w:t>трех суток написать 50-страничный доклад первому Для вы-</w:t>
        <w:br/>
        <w:t>ступления на областном партийном активе. Задача была архи-</w:t>
        <w:br/>
        <w:t>серьезной. До нас проект доклада готовили другие работники</w:t>
        <w:br/>
        <w:t>обкома партии и облисполкома. Но, видимо, содержание его</w:t>
        <w:br/>
        <w:t>не удовлетворило руководство области. Бледиые, расстроен-</w:t>
        <w:br/>
        <w:t>ные, они передали нам свой вариант и разрозненные справ-</w:t>
        <w:br/>
        <w:t>ки, записки. Времени на раздумья у нас не было. Мы должны</w:t>
        <w:br/>
        <w:t>были любым путем написать и на третьи сутки положить на</w:t>
        <w:br/>
        <w:t>стол готовый доклад.</w:t>
        <w:br/>
        <w:t>Дисциплина, ответственность и четкость в работе - вот</w:t>
        <w:br/>
        <w:t>64</w:t>
        <w:br/>
        <w:t>Рассказы, очерки, эссе-воспоминания”</w:t>
        <w:br/>
        <w:t>ГЕНЕРАЛ И ОБЦЕСТВЕННЫЙ ДЕЯТЕЛЬ</w:t>
        <w:br/>
        <w:t>(Ө моем согременнике)</w:t>
        <w:br/>
        <w:t>Известно, что человек как личность выступавт не только</w:t>
        <w:br/>
        <w:t>как обьект, но и как субьект истории. Создавая материаль-</w:t>
        <w:br/>
        <w:t>ныей духовные предпосылки своей жизни, он создает самого</w:t>
        <w:br/>
        <w:t>себя.</w:t>
        <w:br/>
        <w:t>В каждой исторической эпохе, в каждом временном от-</w:t>
        <w:br/>
        <w:t>резке человеческой жизни обьективно возникают свои герой,</w:t>
        <w:br/>
        <w:t>свои личностные образы, являюшиеся примером доброты и</w:t>
        <w:br/>
        <w:t>справедпивости, мудрости и смелости дпя последуюшего по-</w:t>
      </w:r>
    </w:p>
    <w:p>
      <w:r>
        <w:t>коления.</w:t>
        <w:br/>
        <w:t>По определению К.Маркса, человек есть совокупность</w:t>
        <w:br/>
        <w:t>обшественных отношений. И задача его развивать свои спо-</w:t>
        <w:br/>
        <w:t>собности и активно участвовать в трудовой и обтцественной</w:t>
        <w:br/>
        <w:t>жизни, одновременно сохраняя свои достоинства даже во</w:t>
        <w:br/>
        <w:t>время тяжелых испытаний, в трудные минуты жизни.</w:t>
        <w:br/>
        <w:t>Вот уже более полувека длится наша мужская дружба с</w:t>
        <w:br/>
        <w:t>Муратом Дюсембиновичем, человеком интересной судьбы.</w:t>
        <w:br/>
        <w:t>Наши жизненные пути не раз сходилисьи вглубинке, в сель-</w:t>
        <w:br/>
        <w:t>ском районе, и на партийной работе, на депутатской ниве в</w:t>
        <w:br/>
        <w:t>стенах Верховного Совета республики.</w:t>
        <w:br/>
        <w:t>Неутомимый труженик, неугомонный в своих поисках, он</w:t>
        <w:br/>
        <w:t>на жизнь смотрит с большим оптимизмом. Иногда, пришурив</w:t>
        <w:br/>
        <w:t>глаза, с сигаретой во рту, хитровато улыбнувшись, начинает</w:t>
        <w:br/>
        <w:t>свои разговоры. Обсуждая самые различные вопросы жизни,</w:t>
        <w:br/>
        <w:t>Мурат Дюсембинович стремится дойти до истины, до сути</w:t>
        <w:br/>
        <w:t>проблемы. Он стараетея всегда поступать по своему внутрен-</w:t>
        <w:br/>
        <w:t>нему убеждению в самых сложных ситуациях, не перекла-</w:t>
        <w:br/>
        <w:t>дывать ответственность на других и не полагаться слепо на</w:t>
        <w:br/>
        <w:t>обстоятельства. Между тем стремится противостоять ситуа-</w:t>
        <w:br/>
        <w:t>циям, вмешиваться в ход отдельных событий, проявляя при</w:t>
        <w:br/>
        <w:t>этом свою волю, твердость характера.</w:t>
        <w:br/>
        <w:t>63</w:t>
        <w:br/>
        <w:t>Несмотря на прожитые годы и возраст, он еше активен:</w:t>
        <w:br/>
        <w:t>член Республиканского совета воинов-интернационалистов,</w:t>
        <w:br/>
        <w:t>восвавших в Афганистане, член Политсонета партии «Асар»,</w:t>
        <w:br/>
        <w:t>ныне член Политсовета партии «Отан», член Совета гене-</w:t>
        <w:br/>
        <w:t>ралов Республики Казахстан, занимается бизнесом. От него</w:t>
        <w:br/>
        <w:t>всегда исходит положительная энергетика, он обладает тон-</w:t>
        <w:br/>
        <w:t>ким юмором.</w:t>
        <w:br/>
        <w:t>«Человек, наделенный чувством юмора, - отмечал Т.Кар-</w:t>
        <w:br/>
        <w:t>лейль, - видит обычную жизнь, даже самую невыразитель-</w:t>
        <w:br/>
        <w:t>ную, В НОБОМ - веселом и нежном - свете; для него все сушее</w:t>
        <w:br/>
        <w:t>имеет обаяние и смысл».</w:t>
        <w:br/>
        <w:t>Жить совестливо, соизмеряя свои потребности, желания с</w:t>
        <w:br/>
        <w:t>тем, что вменяется чувством долга, поступать ответственно,</w:t>
        <w:br/>
        <w:t>сознатольно- вот что движет им по сложным лабиринтам че-</w:t>
        <w:br/>
        <w:t>ловеческой жизни.</w:t>
        <w:br/>
        <w:t>В этом году, как известно, исполияется 20 лет декабрь-</w:t>
        <w:br/>
        <w:t>ским событиям. В связи с этой датой, мне думается, было бы</w:t>
        <w:br/>
        <w:t>правильно и справедливо представить генерала, патриота,</w:t>
        <w:br/>
        <w:t>честного и смелого человека Мурата Калматаева к высокой</w:t>
        <w:br/>
        <w:t>награде.</w:t>
        <w:br/>
        <w:t>Ибо он это заслужил всей своей жизнью.</w:t>
        <w:br/>
        <w:t>«Достоннства человека содержатся не в наружности, -</w:t>
        <w:br/>
        <w:t>утверждал Абай, а в чистоте его помыслов, неприукрашен-</w:t>
        <w:br/>
        <w:t>ной внутренней сушности».</w:t>
        <w:br/>
        <w:t>Мудрость и справедливость, человечность и порядочность</w:t>
        <w:br/>
        <w:t>людей, подобных Мурату Дюсембиновичу, ныне необходимы</w:t>
        <w:br/>
        <w:t>нашему многонациональному и многоконфессиональному</w:t>
      </w:r>
    </w:p>
    <w:p>
      <w:r>
        <w:t>обіцеству.</w:t>
        <w:br/>
        <w:t>Именно люди с такими качествами не позволят дестаби-</w:t>
        <w:br/>
        <w:t>лизировать казахстанское обшество, наоборот, будут способ-</w:t>
        <w:br/>
        <w:t>ствовать дальнейшему развитию страны, укреплению мира</w:t>
        <w:br/>
        <w:t>и согласия в нашем обіцем Доме под названием Республика</w:t>
        <w:br/>
        <w:t>Казахстан.</w:t>
        <w:br/>
        <w:t>Алматы, август, 2006 г,</w:t>
        <w:br/>
        <w:t>72</w:t>
        <w:br/>
        <w:t>с позицией верхов, ВПК, делавшие политику геноцида в от-</w:t>
        <w:br/>
        <w:t>ношении своего же народа.</w:t>
        <w:br/>
        <w:t>Это было первое массовое выступление против политики</w:t>
        <w:br/>
        <w:t>Центра после декабрьских событий 1986 года.</w:t>
        <w:br/>
        <w:t>Поговаривают, что даже Г.Колбин, тогдашний первый се-</w:t>
        <w:br/>
        <w:t>кретарь ЦК Компартии Казахстана, испугавшись набата ан-</w:t>
        <w:br/>
        <w:t>тиядерного движения, созваниваетоя с Министром иностран-</w:t>
        <w:br/>
        <w:t>ных дел СССР тех лет Э.Шеварднадзе и трусливо спрашива-</w:t>
        <w:br/>
        <w:t>ет: «Что делать?» Тот отвелает, что «если движение мошное,</w:t>
        <w:br/>
        <w:t>то следует, как бы ни было трудно, поддержать это массовое</w:t>
        <w:br/>
        <w:t>движение». е</w:t>
        <w:br/>
        <w:t>Между тем, с отдельными мыслями автора в отношении</w:t>
        <w:br/>
        <w:t>нынешнего положения антиядерного движения можно согла-</w:t>
        <w:br/>
        <w:t>ситься. К сожалению, в последние годы движение несколько</w:t>
        <w:br/>
        <w:t>утратила былую мошь и авторитет, пришли некоторые люди,</w:t>
        <w:br/>
        <w:t>не имеюшие никакого отношения к истоку движения, не ви-</w:t>
        <w:br/>
        <w:t>давшие глазами негативные последствия атомных взрывов.</w:t>
        <w:br/>
        <w:t>Ныне встает вопрос - придать второе дыхание этому поис-</w:t>
        <w:br/>
        <w:t>тине обшенародному движению для решительных действий</w:t>
        <w:br/>
        <w:t>в борьбе за чистоту нашей земли. Здесь все мы должны быть</w:t>
        <w:br/>
        <w:t>в едином строю.</w:t>
        <w:br/>
        <w:t>Автору пора понять, что брюзжание, сталкивание автори-</w:t>
        <w:br/>
        <w:t>тетов известных личностей не к лицу ему самому. Наоборот,</w:t>
        <w:br/>
        <w:t>надо гордитьоя тем, что у нас есть такие истинные патриоты</w:t>
        <w:br/>
        <w:t>своей Родины, замечательные люди нашего времени, оста-</w:t>
        <w:br/>
        <w:t>вившие глубокий след в истории отечества.</w:t>
        <w:br/>
        <w:t>Писатель, друг К.Бозтасва Медеу Сарсекеев пишет, что</w:t>
        <w:br/>
        <w:t>«Обшность интересов и целей сделала их друзьями» Сб. ма-</w:t>
        <w:br/>
        <w:t>териалов Международной научно-практической конферен-</w:t>
        <w:br/>
        <w:t>ции «ХХІ - безьядерный век. Устойчивое развитие Семипа-</w:t>
        <w:br/>
        <w:t>латинского региона», г.Алматы, 2005 г., с. 58.</w:t>
        <w:br/>
        <w:t>А вы делаете все наоборот, стараетесь унизить человека,</w:t>
        <w:br/>
        <w:t>нарашиваете злобу, Вот что писал по этому поводу великий</w:t>
        <w:br/>
        <w:t>Абай: «Бурно восторгаясь по ничтожнейшему поводу, один</w:t>
        <w:br/>
        <w:t>стараетоя своей радостью досадить другому, породить в нем</w:t>
        <w:br/>
        <w:t>завиИсть...</w:t>
        <w:br/>
        <w:t>Известно, вызывать в людях зависть намеренно -- значит</w:t>
        <w:br/>
        <w:t>нарушать шариат, повредить своим делам, противиться здра-</w:t>
        <w:br/>
        <w:t>76</w:t>
      </w:r>
    </w:p>
    <w:p>
      <w:r>
        <w:t>Увидев выходяшцего из здания ЦК второго секретаря ЦК</w:t>
        <w:br/>
        <w:t>Компартий Казахстана Мирошхяйна, генерал Калматаев обра-</w:t>
        <w:br/>
        <w:t>шается к нему со словами:</w:t>
        <w:br/>
        <w:t>- Олег Семенович, смотрите, здесь царит произвол,</w:t>
        <w:br/>
        <w:t>сплошнов беззаконие.</w:t>
        <w:br/>
        <w:t>- Ты это о чем? - уставился он на меня.</w:t>
        <w:br/>
        <w:t>--В такой холод положили молодежь на снег...</w:t>
        <w:br/>
        <w:t>- Ты что хулигавов зашишаешь? Если тебе жалко их, то</w:t>
        <w:br/>
        <w:t>принеси из дома одеяла, матрасы, - с этими словами он про-</w:t>
        <w:br/>
        <w:t>шел мимо меня. После этих слов меня будто обухом «огрели»</w:t>
        <w:br/>
        <w:t>но голове... Во мне закипел справеддивый гнев.</w:t>
        <w:br/>
        <w:t>Подобное состояние в те дни было у многих людей, кото-</w:t>
        <w:br/>
        <w:t>рые оказались по воле судьбы там, на плошади либо близле-</w:t>
        <w:br/>
        <w:t>жаших улицах и переулках, и стали свидетелями страшных</w:t>
        <w:br/>
        <w:t>бесчинств. Чудовишное побойше в центре столицы респу-</w:t>
        <w:br/>
        <w:t>блики - это вечное несмываемое кровавов пятно в нашей</w:t>
        <w:br/>
        <w:t>истории, дни скорби и сострадания всего народа.</w:t>
        <w:br/>
        <w:t>Разумсется, его сразу же «приметили», стали собирать</w:t>
        <w:br/>
        <w:t>факты, построенные на лжи и откровенной фальсификацин.</w:t>
        <w:br/>
        <w:t>Однако не смогли тогда завести соответствуютий компро-</w:t>
        <w:br/>
        <w:t>мат, видимо, служебное положение не позволяло, чтобы</w:t>
        <w:br/>
        <w:t>«спрятать» и увезти в места не столь отдаленные.</w:t>
        <w:br/>
        <w:t>В той же книге есть такой диалог между Муратом Калма-</w:t>
        <w:br/>
        <w:t>таевым и начальником политуправления МВДСССУР, генерал-</w:t>
        <w:br/>
        <w:t>лейтенантом Гладышевым:</w:t>
        <w:br/>
        <w:t>-Товариш Калматаев, вам нельзя болыше работать в этой</w:t>
        <w:br/>
        <w:t>республике. Поэтому вам придется уволиться по собственно-</w:t>
        <w:br/>
        <w:t>му желанию или поработать пока за рубежом.</w:t>
        <w:br/>
        <w:t>-Моя Родина -- Казахстан, почему я должен уезжать куда-</w:t>
        <w:br/>
        <w:t>то?</w:t>
        <w:br/>
        <w:t>--Не знаю, куда хотите, туда и езжайте, - ответил тот рав-</w:t>
        <w:br/>
        <w:t>нодушно.</w:t>
        <w:br/>
        <w:t>Ана вопрос «В чем же моя вина?» я не получил ответа».</w:t>
        <w:br/>
        <w:t>Какой ужас! Какое бесчеловечное, хамское отношение!</w:t>
        <w:br/>
        <w:t>Впоследствин на Мурата Дюсембиновича повесили ярлык</w:t>
        <w:br/>
        <w:t>«махрового, ярого националиста», и с того момента он стал,</w:t>
        <w:br/>
        <w:t>по сушестяву, «врагом советской системы». Его долго таскали</w:t>
        <w:br/>
        <w:t>по инстанциям, хотели отправить на долгие годы в какую-то</w:t>
        <w:br/>
        <w:t>67</w:t>
        <w:br/>
        <w:t>гия мен генетикалық минералогия саласында нақты зерттеу</w:t>
        <w:br/>
        <w:t>жұмыстары жүргізілуде.</w:t>
        <w:br/>
        <w:t>Моңғолия ғылымдары жаратылыс, техникалық ауыл</w:t>
        <w:br/>
        <w:t>шарушылығы және қоғамдық ғылымдар саласында үлкен</w:t>
      </w:r>
    </w:p>
    <w:p>
      <w:r>
        <w:t>зерттеулер жүргізу үстінде. Олардың қарамағына жаңа жаб-</w:t>
        <w:br/>
        <w:t>дықтармен қаруланған осы заманғы ғылыми-техникалық ме-</w:t>
        <w:br/>
        <w:t>кемелер берілген. Олардың жұмысына 1961 жылы құрылған</w:t>
        <w:br/>
        <w:t>Ғылым Академиясы басшылық етіп, бағыттап отырады. Ака-</w:t>
        <w:br/>
        <w:t>демияны белгілі ғалым, академик Б.Ширэндаб басқарады.</w:t>
        <w:br/>
        <w:t>Көптеген ғылыми жұмыстар республиканың экономика-</w:t>
        <w:br/>
        <w:t>сын онан әрі нығайту, Моңғолияның өндіргіш күштерін да-</w:t>
        <w:br/>
        <w:t>мыту және орналастырумен байланысты актуальді проблема-</w:t>
        <w:br/>
        <w:t>ларды шешуге арналған.</w:t>
        <w:br/>
        <w:t>Моңғол ғалымдары ауыл шарушылығы ғылымы пробле-</w:t>
        <w:br/>
        <w:t>маларын, оның ішінде ауыл шаруашылығын өркендетудің</w:t>
        <w:br/>
        <w:t>қажетін ескере отырып, жайылымды тиімді пайдалану,</w:t>
        <w:br/>
        <w:t>елдің аумағын геоморфологиялық және климат жағдайына,</w:t>
        <w:br/>
        <w:t>гидрологиялық және топырақ құнарына қарата түпкі</w:t>
        <w:br/>
        <w:t>аудандарға бөлу мәселелерін зерттеу ісіне өз үлестерін қо-</w:t>
        <w:br/>
        <w:t>суда.</w:t>
        <w:br/>
        <w:t>Ғалым геологтер гранит тәріздес кешендердің әр кез-</w:t>
        <w:br/>
        <w:t>де пайда болуының заңдылығын анықтады, республика</w:t>
        <w:br/>
        <w:t>аумағындағы кен байлықтардың орналасуын жорамалдай-</w:t>
        <w:br/>
        <w:t>тын, металлогеникалық карта жасады. Палеонтологтер</w:t>
        <w:br/>
        <w:t>Моңғолияның хайуанаттары мен өсімдіктер дүниесінің эво-</w:t>
        <w:br/>
        <w:t>люциясын анықтау үшін зерттеулер жүргізуде.</w:t>
        <w:br/>
        <w:t>Физиктер Кеңес Одағының және басқа да социалистік</w:t>
        <w:br/>
        <w:t>елдердің ғалымдарымен бірге Дубнадағы бірлескен ядролық</w:t>
        <w:br/>
        <w:t>зерттеу Институтының жұмысына белсене қатысуда.</w:t>
        <w:br/>
        <w:t>Моңғол ғылымы барған сайын іргелі ғылыми зерттеу</w:t>
        <w:br/>
        <w:t>жұмыстарын жалғастырып, оларды нақтылы жүзеге асыру</w:t>
        <w:br/>
        <w:t>мәселелерімен батыл да белсенді шұғылдануда.</w:t>
        <w:br/>
        <w:t>Сол күні кешке моңғол балетін көрдік. Балет өнерінің</w:t>
        <w:br/>
        <w:t>шеберлері адам жанының сұлулығын қимыл-қозғалыс</w:t>
        <w:br/>
        <w:t>құдіретімен тамаша жеткізе білді. Сахнаға шыққан ғажап</w:t>
        <w:br/>
        <w:t>балориналар мен сымбатты бишілер бірінен-бірі өткен</w:t>
        <w:br/>
        <w:t>өнерлі...</w:t>
        <w:br/>
        <w:t>Аттанар алдында бір күн бұрын МХР үкіметі біздің</w:t>
        <w:br/>
        <w:t>делегацияның құрметіне қонақасы берді. Оған партия</w:t>
        <w:br/>
        <w:t>61</w:t>
        <w:br/>
        <w:t>ОТСТАЙВАЯ ОБЬЕКТИВНУЮ ИСТИНУ</w:t>
        <w:br/>
        <w:t>После прочтения статьи Г.Кабышулы «Прорыв Кешрима.</w:t>
        <w:br/>
        <w:t>Бозтаева» в газете «Взгляд» от 24 августа 2007 г, у меня сло-</w:t>
        <w:br/>
        <w:t>жилось двоякое впечатление.</w:t>
        <w:br/>
        <w:t>Первое. Добрая память о человеке.</w:t>
        <w:br/>
        <w:t>Я знал Кешрима Бозтаевича не понаслышке.</w:t>
        <w:br/>
        <w:t>Проработал вместе с ним в области четыре года, был чле-</w:t>
        <w:br/>
        <w:t>ном бюро обкома партии, председателем облсовета профсо-</w:t>
        <w:br/>
        <w:t>юзов. Приходилось вместе решать вопросы, выполнять ре-</w:t>
        <w:br/>
        <w:t>шение бюро обкома и требования вышестояших партийных</w:t>
        <w:br/>
        <w:t>органов. Разумеется, в жизни не бывает идеального человека,</w:t>
        <w:br/>
        <w:t>тем более, идеального руководителя. В процессе работы ру-:</w:t>
      </w:r>
    </w:p>
    <w:p>
      <w:r>
        <w:t>ководством области допускались промахи и-ошибки. Однако</w:t>
        <w:br/>
        <w:t>К.Бозтаев всегда отстаивал интересы населения Семипала-</w:t>
        <w:br/>
        <w:t>тинской области, настойчиво добивался ликвидации послед-</w:t>
        <w:br/>
        <w:t>ствия воздействия ядерного полигона на человека и экологии</w:t>
        <w:br/>
        <w:t>Семипалатинского Прииртышья.</w:t>
        <w:br/>
        <w:t>Второе. Меня покоробили язвительные, злобные строки</w:t>
        <w:br/>
        <w:t>в отношении антиядерного движения «Невада -- Семипала-</w:t>
        <w:br/>
        <w:t>тинск» и его лидера - Олжаса Сулейменова.</w:t>
        <w:br/>
        <w:t>Автор полагает, что его слова и отдельные выводы явля-</w:t>
        <w:br/>
        <w:t>ются истиной в последней инстанции. Поэтому оң как бы</w:t>
        <w:br/>
        <w:t>позволяет себе писать с позиции лица, который вроде был</w:t>
        <w:br/>
        <w:t>очевидцем и участником тех или иных событий, не допуская</w:t>
        <w:br/>
        <w:t>возможности аппелировать оппоненту.</w:t>
        <w:br/>
        <w:t>Следует отметить, что господин Кабышулы не впервые</w:t>
        <w:br/>
        <w:t>бросает тень на имидж и авторитет Олжаса Омаровича Су-</w:t>
        <w:br/>
        <w:t>лейменова, как будто тот наступил на какие-то вго болезнен-</w:t>
        <w:br/>
        <w:t>ные «точки». )</w:t>
        <w:br/>
        <w:t>У автора на каждой странице прослеживается какое-то</w:t>
        <w:br/>
        <w:t>предвзятое, тенденциознов отношение к обшенародному</w:t>
        <w:br/>
        <w:t>антиядерному движению «Невада -- Семипалатинск» и его</w:t>
        <w:br/>
        <w:t>лидеру, способствовавшему закрытию Семипалатинского</w:t>
        <w:br/>
        <w:t>ядерного полигона. і</w:t>
        <w:br/>
        <w:t>73</w:t>
        <w:br/>
        <w:t>ную шифрограмму, о которой упоминает автор. Притом он не</w:t>
        <w:br/>
        <w:t>заявлял закрыть полигон, а предлагал временно приостано-</w:t>
        <w:br/>
        <w:t>вить или резко сократить число и мошнасть взрывов на Се-</w:t>
        <w:br/>
        <w:t>мипалатинском полигоне.</w:t>
        <w:br/>
        <w:t>В борьбе против -обіцего зла все законные методы хороши.</w:t>
        <w:br/>
        <w:t>Но поднять знамя борьбы и впервые сказать громко «нет»</w:t>
        <w:br/>
        <w:t>ядерному испытанию, повести за собой массы людей огром-</w:t>
        <w:br/>
        <w:t>ного региона Союза ССР вплоть до Москвы мог только че-</w:t>
        <w:br/>
        <w:t>ловек, обладаюший качеством трибуна, умеютций зажигать</w:t>
        <w:br/>
        <w:t>сердца миллионов людей. И таким оказался именно Олжас</w:t>
        <w:br/>
        <w:t>Сулейменов.</w:t>
        <w:br/>
        <w:t>Обшеизвестно, какое отношение было к нему в те годы</w:t>
        <w:br/>
        <w:t>высшего партийного руководства республики во главе с</w:t>
        <w:br/>
        <w:t>Г.В.Колбиным, да и самого Центра (Москвы). Ведь его не жа-</w:t>
        <w:br/>
        <w:t>ловали, старались не подпускать ближе (вспомните его кни-</w:t>
        <w:br/>
        <w:t>гу «Аз и Я», сделавший огромный переполох в ЦК КПСС</w:t>
        <w:br/>
        <w:t>и Академии наук, его протестный голос в отношении ухода</w:t>
        <w:br/>
        <w:t>Д.А.Кунаева и по декабрьскому событию).</w:t>
        <w:br/>
        <w:t>Олжас Омарович -- благородный, честный и добропоря-</w:t>
        <w:br/>
        <w:t>дочный человек, не в его в характере держать элобу на кого-</w:t>
        <w:br/>
        <w:t>то, наоборот, стремится помочь любому, кто к нему обраша-</w:t>
        <w:br/>
        <w:t>ется.</w:t>
        <w:br/>
        <w:t>В своем письме акиму г. Семипалатинска (05.07.2004 г.)</w:t>
        <w:br/>
        <w:t>он с большим уважением пишет о Кешриме Бозтаеве: «С</w:t>
        <w:br/>
        <w:t>Кешримом Бозтаевичем наше Международное антиядерное</w:t>
        <w:br/>
        <w:t>движение «Невада -- Семипалатинск» связывала обшая борь-</w:t>
        <w:br/>
        <w:t>ба за закрытие Семипалатинского ядерного полигона.</w:t>
      </w:r>
    </w:p>
    <w:p>
      <w:r>
        <w:t>Кешрим Бозтаевич одним из первых поддержал антиядер-</w:t>
        <w:br/>
        <w:t>ное движение, многократно приумножив силу обшественно-</w:t>
        <w:br/>
        <w:t>сти республики...</w:t>
        <w:br/>
        <w:t>Я отношусь с глубокой симпатией к Кешриму Бозтаевичу -</w:t>
        <w:br/>
        <w:t>истинному сыну казахского народа. Память о нем должна</w:t>
        <w:br/>
        <w:t>остаться у благородных потомков».</w:t>
        <w:br/>
        <w:t>Что касается обіценародного антиядерного движения</w:t>
        <w:br/>
        <w:t>«Невада - Семипалатинск», нужно сказать следуюшее. Это</w:t>
        <w:br/>
        <w:t>первое демократическое, неправительственнов движение,</w:t>
        <w:br/>
        <w:t>которое всколыхнуло не только Союз, но и все мировое со-</w:t>
        <w:br/>
        <w:t>обшество. Это было первое массовое движение, не согласное</w:t>
        <w:br/>
        <w:t>75</w:t>
        <w:br/>
        <w:t>страну Юго-Восточной Азии, тем не менее он оказался на</w:t>
        <w:br/>
        <w:t>афганской земле, где бушевала война.</w:t>
        <w:br/>
        <w:t>Перед отправкой в Афганистан его вызывает второй се-</w:t>
        <w:br/>
        <w:t>кретарь ЦК Компартии Казахстана М.Мендыбаев и говорит:</w:t>
        <w:br/>
        <w:t>«Ты коммунист, генерал, свое преступление перед парти-</w:t>
        <w:br/>
        <w:t>ей и народом сможешь смыть только кровью».</w:t>
        <w:br/>
        <w:t>Надо же так цинично заявлять. Как говорят, не больше и</w:t>
        <w:br/>
        <w:t>не меньше.</w:t>
        <w:br/>
        <w:t>К сожалению, такие вот махровые бюрократы, бездуш-</w:t>
        <w:br/>
        <w:t>ңые и чванливые чиновники со скудным мышлением стояли</w:t>
        <w:br/>
        <w:t>у партийной власти республики и Союза. Как мне кажется,</w:t>
        <w:br/>
        <w:t>в кризисе КПСС, развале великой державы СССР виновны</w:t>
        <w:br/>
        <w:t>именно такие корыстолюбивыс люди, которые свои личные</w:t>
        <w:br/>
        <w:t>интересы ставили выше обшественных.</w:t>
        <w:br/>
        <w:t>В чем же заключалось так называемое его «преступле-</w:t>
        <w:br/>
        <w:t>нив»? Он же никого не обижал, не нарушал действуюшие в то</w:t>
        <w:br/>
        <w:t>время советские законы. Может, вина в том, что Мурат Дю-</w:t>
        <w:br/>
        <w:t>сембинович стоял на стороне законности, невзирая на лич-</w:t>
        <w:br/>
        <w:t>ности, говорил правду прямо в глаза?</w:t>
        <w:br/>
        <w:t>Ясно, что такая его активная жизненная позиция вряд ли</w:t>
        <w:br/>
        <w:t>нравилась тогдашнему руководству.</w:t>
        <w:br/>
        <w:t>Естественно, ожидать чего-то вразумительного, в нашем</w:t>
        <w:br/>
        <w:t>человеческом понимании, от него было невозможно.</w:t>
        <w:br/>
        <w:t>ж ж ж</w:t>
        <w:br/>
        <w:t>Мурату Калматаеву не дали даже попрошаться с семей,</w:t>
        <w:br/>
        <w:t>близкими и друзьями. Спешно, как будто ему предстояло</w:t>
        <w:br/>
        <w:t>участвовать в секретной боевой операции, он был отправлен</w:t>
        <w:br/>
        <w:t>в Афганистан.</w:t>
        <w:br/>
        <w:t>Сколько бессонных, тревожных дней и ночей он провел</w:t>
        <w:br/>
        <w:t>в окровавленном крае, видимо, знает только один Аллах, и</w:t>
        <w:br/>
        <w:t>никто другой.</w:t>
        <w:br/>
        <w:t>Проявив мужество, генерал Калматаев живым и невреди-</w:t>
        <w:br/>
        <w:t>мым вернулея на родину. Его грудь украшали ордена и меда-</w:t>
        <w:br/>
        <w:t>ли, полученные за отвагу, проявленную в боях на афганской</w:t>
      </w:r>
    </w:p>
    <w:p>
      <w:r>
        <w:t>земле. За человечность и храбрость его уважали не только</w:t>
        <w:br/>
        <w:t>советские солдаты и офицеры, но и афганские царандои. Аф-</w:t>
        <w:br/>
        <w:t>ганский орден Дружбы народов ему вручал в Кабуле тоғдаш-</w:t>
        <w:br/>
        <w:t>68</w:t>
        <w:br/>
        <w:t>В противовес ему народный депутат М.Калматаев заявля-</w:t>
        <w:br/>
        <w:t>ет: «Абсолютно не согласен с таким мнением. Вопрос о след-</w:t>
        <w:br/>
        <w:t>ствии появился не спонтанно. Он уже годами стоит на по-</w:t>
        <w:br/>
        <w:t>вестке дня. Скажу по одной Семипалатинской области. Если</w:t>
        <w:br/>
        <w:t>по региону заключено производство следетвиями прокурату-</w:t>
        <w:br/>
        <w:t>-ры 363 дела, то только следетвенной системой МВД - 1628.</w:t>
        <w:br/>
        <w:t>Да, нужны и пожарныге, и сотрудники ГАН. Нельзя так оскор-</w:t>
        <w:br/>
        <w:t>блять эти органы и должности. В МВД в основном юристы</w:t>
        <w:br/>
        <w:t>- это следователи. Я ставлю вопрос, чтобы сегодня же, если</w:t>
        <w:br/>
        <w:t>это прерогатива Верховного Совета, решить вопрос о след-</w:t>
        <w:br/>
        <w:t>ствии. Я против создания комитета, так как это будет второй</w:t>
        <w:br/>
        <w:t>прокуратурой, которая уже не будет отвечать за раскрывае-</w:t>
        <w:br/>
        <w:t>мость, за рост преступлений. Если создавать следетвенный</w:t>
        <w:br/>
        <w:t>комитет, то нужно систему МВД поставить на отдельные по-</w:t>
        <w:br/>
        <w:t>ручения» Н.Р.Жотабаев. О демократии и парламентаризме.</w:t>
        <w:br/>
        <w:t>Алматы, 2000.</w:t>
        <w:br/>
        <w:t>Следует подчеркнуть, что именно стараниями таких, как</w:t>
        <w:br/>
        <w:t>Мурат Калматаев и других активных народных депутатов</w:t>
        <w:br/>
        <w:t>пробивало себе дорогу демократическое начало в деятельно-</w:t>
        <w:br/>
        <w:t>сти Верховноғо Совета 12-го созыва - первые демократиче-</w:t>
        <w:br/>
        <w:t>ски избранного парламента суверенного Казахстана.</w:t>
        <w:br/>
        <w:t>Впоследетвии он становитея депутатом Верховного Сове-</w:t>
        <w:br/>
        <w:t>та 13-го созыва, председателем Қомитета этого же Верховно-</w:t>
        <w:br/>
        <w:t>го Совета по правовой реформе, законности и правопорядку.</w:t>
        <w:br/>
        <w:t>ж жж</w:t>
        <w:br/>
        <w:t>Все тяғоты и радости жизни вместе с Муратом несла на</w:t>
        <w:br/>
        <w:t>своих хрупких плечах Мария Нугмановна. Позднее Мурат</w:t>
        <w:br/>
        <w:t>Дюсембинович признается, что «если рядом по жизни со</w:t>
        <w:br/>
        <w:t>мною не шагала бы Мария Нугмановна, вряд ли я добился</w:t>
        <w:br/>
        <w:t>бы вообіце каких-либо успехов».</w:t>
        <w:br/>
        <w:t>Благодаря такой замечательной женшине, нежной и вер-</w:t>
        <w:br/>
        <w:t>ной жене, прекрасной маме и любимой бабушке мир и по-</w:t>
        <w:br/>
        <w:t>кой царят в дружной, большой семье Калматаевых. Мария</w:t>
        <w:br/>
        <w:t>Нугмановна была и остается главной опорой детей, внуков и</w:t>
        <w:br/>
        <w:t>правнуков, да и самого Мурата Дюсембиновича.</w:t>
        <w:br/>
        <w:t>8 сентября текушего года М.Д.Калматаеву исполияетося</w:t>
        <w:br/>
        <w:t>семьдесят лет.</w:t>
        <w:br/>
        <w:t>1!</w:t>
        <w:br/>
        <w:t>СЛОВО О САТТАРЕ ИМАШЕВЕ</w:t>
        <w:br/>
        <w:t>В нашей истории было немало личностей, отдавшие свою</w:t>
        <w:br/>
        <w:t>жизнь служению Отчизне. )</w:t>
      </w:r>
    </w:p>
    <w:p>
      <w:r>
        <w:t>Они действовали ло внутреннему убеждению, были тре-</w:t>
        <w:br/>
        <w:t>бовательны к себе и окружаютшим, проявляли свою волю,</w:t>
        <w:br/>
        <w:t>свой характер.</w:t>
        <w:br/>
        <w:t>Их стиль и методы работы кому-то нравились, а кому-то</w:t>
        <w:br/>
        <w:t>нет. Безусловно, у таких личностей были и приверженцы; и</w:t>
        <w:br/>
        <w:t>оппоненты. Не всем они были удобны.</w:t>
        <w:br/>
        <w:t>Проходят годы, сменяютея поколения и постепенно из па-</w:t>
        <w:br/>
        <w:t>мяти людей стираются такие личности, их удивительная спо-</w:t>
        <w:br/>
        <w:t>собность понимать реальную жизнь, улавливать ее гармонию</w:t>
        <w:br/>
        <w:t>и дисгармонию, происходяшие в ней сдвиги, которие неза-.</w:t>
        <w:br/>
        <w:t>метны для других.</w:t>
        <w:br/>
        <w:t>А ведь отсюда, один шаг к манкуртизму. Разве, не так?</w:t>
        <w:br/>
        <w:t>Да, они жили в другой обіцественно-политической систе-</w:t>
        <w:br/>
        <w:t>ме, под влиянием и воспитанием «направляюшцей и руководя-</w:t>
        <w:br/>
        <w:t>шей силы». Тем не менев, эти личности стремились к истине,</w:t>
        <w:br/>
        <w:t>открыто ставить острые жизненнме вопросы и принимать</w:t>
        <w:br/>
        <w:t>конкретные решения. Были скромны в жизни из быту, нрав-</w:t>
        <w:br/>
        <w:t>ственно чисты.</w:t>
        <w:br/>
        <w:t>К таким личностям принадлежит видный государствен-</w:t>
        <w:br/>
        <w:t>ный и обшественный деятель Казахстана, ученый, участник</w:t>
        <w:br/>
        <w:t>Великой Отечественной войны Саттар Нурмашевич Има-</w:t>
        <w:br/>
        <w:t>шев.</w:t>
        <w:br/>
        <w:t>Свыше четырнадцати лет он был секретарем ЦК Ком-</w:t>
        <w:br/>
        <w:t>партии Казахстана по идеологии, Председателем Президиу-</w:t>
        <w:br/>
        <w:t>ма Верховного Совета Казахской ССР, членом ЦК. КПСС,</w:t>
        <w:br/>
        <w:t>депутатом Верховного Совета СССР и Верховного Совета</w:t>
        <w:br/>
        <w:t>Казахской ССР нескольких созывов. По времени эти годы со-</w:t>
        <w:br/>
        <w:t>впали с небывалым расцветом нашей республики в составе</w:t>
        <w:br/>
        <w:t>Союза ССР. Огромную роль в развитии Казахстана сыгра-</w:t>
        <w:br/>
        <w:t>ли выдаюшиеся руководители тех лет Д.Кунаев, Б.Ашимов,</w:t>
        <w:br/>
        <w:t>С.Имашев.</w:t>
        <w:br/>
        <w:t>78</w:t>
        <w:br/>
        <w:t>улице, недалеко от одноименной станцин московского метро-</w:t>
        <w:br/>
        <w:t>политена.</w:t>
        <w:br/>
        <w:t>В одном из весенних дней, позанимавшись несколько Ча-</w:t>
        <w:br/>
        <w:t>сов в научном зале библиотеки, я спустился с шестого этажа</w:t>
        <w:br/>
        <w:t>на второй, чтобы попить горячего чая в буфете. Здесь всегда</w:t>
        <w:br/>
        <w:t>было многолюдно. В это время года в ВПІШ проходили ме-</w:t>
        <w:br/>
        <w:t>сячные курсы для руководяших работников в соответствии</w:t>
        <w:br/>
        <w:t>с программой ЦК КПСС по повышению квалификации пар-</w:t>
        <w:br/>
        <w:t>тийных кадров.</w:t>
        <w:br/>
        <w:t>В этот раз на курсах учились секретари обкомов, крайко-</w:t>
        <w:br/>
        <w:t>мов партии, ЦК Компартии союзных республик, занимаю-</w:t>
        <w:br/>
        <w:t>шихся идеологической работой. Подхожу к очереди за чаем и</w:t>
        <w:br/>
        <w:t>... глазам своим не верю- впереди стоит Саттар Нурмашевич.</w:t>
        <w:br/>
        <w:t>Ему налили горячий чай в очень тонкий стеклянный стакан.</w:t>
        <w:br/>
        <w:t>Он замешкался, не зная как унести. Сообразив быстро, я под-</w:t>
        <w:br/>
        <w:t>ставил тарелочку под горячий стакан и предложия отнести.</w:t>
        <w:br/>
        <w:t>Посмотрев строго на меня, он сказал «Не надо мне такой де-</w:t>
        <w:br/>
        <w:t>мократии. Я сам смогу понести». Как-то после этих слов я</w:t>
      </w:r>
    </w:p>
    <w:p>
      <w:r>
        <w:t>растерялся. Хотел просто помочь человеку, старшему по воз-</w:t>
        <w:br/>
        <w:t>расту.</w:t>
        <w:br/>
        <w:t>Саттар Нурмашевич, видимо, понял мое состояние, ульб-</w:t>
        <w:br/>
        <w:t>нулся и пригласил к столу. «Не бери близко к сердцу мой сло-</w:t>
        <w:br/>
        <w:t>ва,- сказал он.</w:t>
        <w:br/>
        <w:t>-Понимаешь, с юношеских лет я привык обслуживать</w:t>
        <w:br/>
        <w:t>себя сам. И оно осталось у меня на всю жизнь. Не люблю</w:t>
        <w:br/>
        <w:t>людей заискиваютих, подхалимов. Это к тебе не относится,</w:t>
        <w:br/>
        <w:t>-продолжил далев. - Среди заведуюцих отделами пропаган-</w:t>
        <w:br/>
        <w:t>дыи агитации обкомов партии ты самый молодой, перспек-</w:t>
        <w:br/>
        <w:t>тивный. Слушал твое выступление на одном из республикан-</w:t>
        <w:br/>
        <w:t>ских совешаний по вопросам идеологической работы. Мне</w:t>
        <w:br/>
        <w:t>понравилось И &lt; тех пор слежу за твоей работой. Нам нужны</w:t>
        <w:br/>
        <w:t>такие молодыв партийные работники. Не стесняйся, позвони |</w:t>
        <w:br/>
        <w:t>перед получением диплома».</w:t>
        <w:br/>
        <w:t>Тут раздался звонок, оповецая о том, что перерыв закон-</w:t>
        <w:br/>
        <w:t>чилоя, начинается занятиве. Саттар Нурмашевич попрошался</w:t>
        <w:br/>
        <w:t>со мной, а я пошел в научный зал библиотеки продолжать</w:t>
        <w:br/>
        <w:t>заниматься. Но сразу не смог сосредоточиться и у меня перед</w:t>
        <w:br/>
        <w:t>глазами долго стояла картина состоявшегося разговора.</w:t>
        <w:br/>
        <w:t>80</w:t>
        <w:br/>
        <w:t>что требовалось в те годы от каждого партийного работника.</w:t>
        <w:br/>
        <w:t>Следует признать, что ныне вошло в моду скептически от-</w:t>
        <w:br/>
        <w:t>носиться ко всему прошлому, стилю и методам работы со-</w:t>
        <w:br/>
        <w:t>ветского времени. Надо признать, что сегодня именно этих</w:t>
        <w:br/>
        <w:t>качеств не достает многим госчиновникам и руководителям</w:t>
        <w:br/>
        <w:t>негосударственного сектора. Нельзя ни в коем случае забы-</w:t>
        <w:br/>
        <w:t>вать прошлую историю, ведь она наша с вами обіцая биогра--</w:t>
        <w:br/>
        <w:t>фия.</w:t>
        <w:br/>
        <w:t>Разделив проект будушего доклада по главам, мы писали</w:t>
        <w:br/>
        <w:t>днем и ночью, забыв про сон и отдых. Ночевали прямо в сво-</w:t>
        <w:br/>
        <w:t>их рабочих кабинетах. И вот в назначенный срок представи-</w:t>
        <w:br/>
        <w:t>ли доклад руководству обкома партии.</w:t>
        <w:br/>
        <w:t>Проходит час, другой. Ответа нет. «Наверное, - подума-</w:t>
        <w:br/>
        <w:t>лосв, - что-то не понравилось». Волнение на пределе, все</w:t>
        <w:br/>
        <w:t>больше поднимается планка психологической температуры.</w:t>
        <w:br/>
        <w:t>И вдруг дверь первого открывается, и нас приглашают.</w:t>
        <w:br/>
        <w:t>Посмотрев на наши покрасневшие глаза и осунувшиеся</w:t>
        <w:br/>
        <w:t>лица, чуть улыбнувшись, первый секретарь обкома сказал:</w:t>
        <w:br/>
        <w:t>«Ну что, джигиты. Хороший доклад вы написали, провели</w:t>
        <w:br/>
        <w:t>глубокий анализ. Спасибо вам, а телерь идите домой, отды-</w:t>
        <w:br/>
        <w:t>хайте». , )</w:t>
        <w:br/>
        <w:t>Работая впоследствии секретарем Уральского обкома пар-</w:t>
        <w:br/>
        <w:t>тии, Мурат Калматаев немало сделал в улучшении партийно-</w:t>
        <w:br/>
        <w:t>политической и идеологической работы в этой области. На</w:t>
        <w:br/>
        <w:t>базе Уральской областной парторганизацин в 1982 году был</w:t>
        <w:br/>
        <w:t>проведен республиканский семинар по атеистической пропа-</w:t>
        <w:br/>
        <w:t>ганде, по вопросам совершенствования системы политобра-</w:t>
        <w:br/>
        <w:t>зования.</w:t>
        <w:br/>
        <w:t>Тогдашний первый секретарь Уральского обкома партия</w:t>
      </w:r>
    </w:p>
    <w:p>
      <w:r>
        <w:t>М.Б.Иксанов өзень уважительно относился к своему секре-</w:t>
        <w:br/>
        <w:t>тарю по идеологий. Да и сами уральцы до сих пор с теплотой</w:t>
        <w:br/>
        <w:t>вспоминают о Мурате Дюсембиновиче, особенно котда он</w:t>
        <w:br/>
        <w:t>работал секретарем областного комитета партии.</w:t>
        <w:br/>
        <w:t>Где бы он ниработал, в какой бы должности не находился,</w:t>
        <w:br/>
        <w:t>Мурат Калматаев оставалея верным своим гражданским по-</w:t>
        <w:br/>
        <w:t>зициям, принцинам порядочности и человечности.</w:t>
        <w:br/>
        <w:t>65.</w:t>
        <w:br/>
        <w:t>ний президент этой страны Наджибулла. Генерал Мангал по-</w:t>
        <w:br/>
        <w:t>дарил на память генералу Калматаеву афганскую саблю.</w:t>
        <w:br/>
        <w:t>Какое счастье быть среди своих, в кругу семьи и близких</w:t>
        <w:br/>
        <w:t>друзей! Как он мечтал об этом каждый день и ночью в чужой</w:t>
        <w:br/>
        <w:t>стране!</w:t>
        <w:br/>
        <w:t>Поручение Родины выполнил с честью, награжден орде-</w:t>
        <w:br/>
        <w:t>нами и медалями Афганистана и Советского Союза. Что еше</w:t>
        <w:br/>
        <w:t>может быть выше для боевого тенерала?</w:t>
        <w:br/>
        <w:t>Ан нет! Проходят дни и месяцы, никто из высокого на-</w:t>
        <w:br/>
        <w:t>чальства его не приглашает. Полное затишье.</w:t>
        <w:br/>
        <w:t>Через некоторое время М.Калматаев добивается приема</w:t>
        <w:br/>
        <w:t>к первому секретарю ЦК Компартии Казахстана Г.Колбину.</w:t>
        <w:br/>
        <w:t>При регалиях, в генеральской форме, он четко по-военному</w:t>
        <w:br/>
        <w:t>докладывает первому об окончании афганской войны и</w:t>
        <w:br/>
        <w:t>о благополучном возврашении. И вместо того чтобы по-</w:t>
        <w:br/>
        <w:t>человечески поприветствовать и сказать теплое слово герою</w:t>
        <w:br/>
        <w:t>Афғгана, Колбин задает ему омерзительный вопрос: «А, ты</w:t>
        <w:br/>
        <w:t>еше живой?».</w:t>
        <w:br/>
        <w:t>Представляю, какқово же было в тот момент состояние</w:t>
        <w:br/>
        <w:t>М.Калматаева. Не дай Бог, каждому из нас испытать такое</w:t>
        <w:br/>
        <w:t>нервнов напряжение, какое испытал генерал, стоя навытяжку</w:t>
        <w:br/>
        <w:t>перед первым лицом республики.</w:t>
        <w:br/>
        <w:t>После этого начались мытарства, все отмахивались от</w:t>
        <w:br/>
        <w:t>него как черт от ладана.</w:t>
        <w:br/>
        <w:t>Несколькюо месяцев он был безработным. Боевой генерал</w:t>
        <w:br/>
        <w:t>с большим жизненным опытом оказался не у дел. Позднее</w:t>
        <w:br/>
        <w:t>Мурат Дюсембинович вспоминал, как он старался свое без-</w:t>
        <w:br/>
        <w:t>работное состояние не показывать детям и родным. Утром</w:t>
        <w:br/>
        <w:t>вставал как все, уходил как бы на работу, просидев до обеда в</w:t>
        <w:br/>
        <w:t>парке либо в каком-нибудь скверике, возврацался домой.</w:t>
        <w:br/>
        <w:t>Когда дети епрашивали о работе, он старался придумы-</w:t>
        <w:br/>
        <w:t>вать правдоподобные рассказы, чтобы они не подозревали о</w:t>
        <w:br/>
        <w:t>том, что их отец является самым настояшим безработным.</w:t>
        <w:br/>
        <w:t>Только через полгода (за это время не получал никакого</w:t>
        <w:br/>
        <w:t>жалованья) М.Калматаеву предоставили работу - должность</w:t>
        <w:br/>
        <w:t>начальника УВД Семипалатинской области.</w:t>
        <w:br/>
        <w:t>И вот через несколько лет казахстаноская земля была очи-</w:t>
        <w:br/>
        <w:t>шена от колбиных и ему подобных пособников тоталитарно-</w:t>
        <w:br/>
        <w:t>69</w:t>
      </w:r>
    </w:p>
    <w:p>
      <w:r>
        <w:t>ж жо ж</w:t>
        <w:br/>
        <w:t>В трагические декабрьские дни 1986 года не каждый из</w:t>
        <w:br/>
        <w:t>должностных лиц, как известно, мог высказать вслух свов</w:t>
        <w:br/>
        <w:t>мнение, полярное мнению тогдашних партийных бонз. Од-</w:t>
        <w:br/>
        <w:t>нако находились среди них смелые люди с добрым сердпем;</w:t>
        <w:br/>
        <w:t>сумевшие пойти против установки руководства Советского</w:t>
        <w:br/>
        <w:t>Союза и республики того времени.</w:t>
        <w:br/>
        <w:t>Когда с благословения верхушки вооруженные армейские</w:t>
        <w:br/>
        <w:t>подразделения совместно с милицией начали крушить, л0-</w:t>
        <w:br/>
        <w:t>мать ряды безоружных молодых людей, на их зашиту встал</w:t>
        <w:br/>
        <w:t>не просто какой-то государственный служашций, или хозяй-</w:t>
        <w:br/>
        <w:t>ственник, или партийный руководитель, а Один из высших</w:t>
        <w:br/>
        <w:t>чинов МВД республики, начальник политуправления МВД</w:t>
        <w:br/>
        <w:t>Казахской ССР, генерал-майор милиции Мурат Дюсемби-</w:t>
        <w:br/>
        <w:t>нович Калматаев. Хотя, конечно, среди криков обезумевших</w:t>
        <w:br/>
        <w:t>людей, пая собак и бряцанья тяжелых металлических пред-</w:t>
        <w:br/>
        <w:t>метов трудно было усльпнать сразу возмушенный, надрыв-</w:t>
        <w:br/>
        <w:t>ный голос генерала.</w:t>
        <w:br/>
        <w:t>В товремя это был неслыханный по своей смелости и дер-</w:t>
        <w:br/>
        <w:t>зости, поистине героический поступок гражданина, да еше</w:t>
        <w:br/>
        <w:t>какого - представителя высшего руководства правоохрани-</w:t>
        <w:br/>
        <w:t>тельных органов Казахстана.</w:t>
        <w:br/>
        <w:t>Вот как рассказывает сам Мурат Дюсембинович о тех тра-</w:t>
        <w:br/>
        <w:t>гических событиях восемьдесят шестого в книге «Дорогу</w:t>
        <w:br/>
        <w:t>осилит идуший» (Алматы: Арыс, 2000): «По 70-- 80 человек</w:t>
        <w:br/>
        <w:t>уложили на животы головой к центру хруга прямо на снег,</w:t>
        <w:br/>
        <w:t>руки скрешень на спине. Если кто поднимает голову, то его</w:t>
        <w:br/>
        <w:t>бьют нешадно по голове дубинками. Крутом кровь, стоңы...</w:t>
        <w:br/>
        <w:t>Верзилы-соядаты таскали девушек за косы. Били их гру-</w:t>
        <w:br/>
        <w:t>быми солдатскими салогами по животам, по паху, при этом</w:t>
        <w:br/>
        <w:t>приговаривая: «Чтобы вам не рожать «ублюдков». Да это</w:t>
        <w:br/>
        <w:t>были настояцие фашисты! Такое вытерлеть невозможно.</w:t>
        <w:br/>
        <w:t>.-«Когда увидел зверства тех, кто пытался подавить их</w:t>
        <w:br/>
        <w:t>волю, стал на сторону беззашитных. Обратился к Главному</w:t>
        <w:br/>
        <w:t>прокурору республики, ...обрашался к вышестоятему на-</w:t>
        <w:br/>
        <w:t>чальству. Пытался остановить озверевших солдат...</w:t>
        <w:br/>
        <w:t>На плошади лилась кровь безвинной молодежи...</w:t>
        <w:br/>
        <w:t>Все было противозаконно. И я тогда наивно пытался от-</w:t>
        <w:br/>
        <w:t>ҡрыты глаза на эти беззакония».</w:t>
        <w:br/>
        <w:t>66</w:t>
        <w:br/>
        <w:t>Он противопоставляет две яркие личности друг другу, ча-</w:t>
        <w:br/>
        <w:t>сто повторяя вопрос: кто же был первым в закрытии ядерного</w:t>
        <w:br/>
        <w:t>полигона? Напрашиваетея вопрос: кому это нужно и зачем?</w:t>
        <w:br/>
        <w:t>Как известно, каждый из них- и Олжас Омарович, и Кеш-</w:t>
        <w:br/>
        <w:t>рим Бозтаевич - шел своим путем в борьбе с чудовишным</w:t>
      </w:r>
    </w:p>
    <w:p>
      <w:r>
        <w:t>монстром Советского Союза, ҡаковым являлся ВПК,</w:t>
        <w:br/>
        <w:t>Один поднимал народные массы против ядерных испыта-</w:t>
        <w:br/>
        <w:t>ний, шәл вместе с ними. Его мошный голос был слышен во</w:t>
        <w:br/>
        <w:t>многих уголках не только Казахстана, но и всего Советского</w:t>
        <w:br/>
        <w:t>Союза. Его признала и мировая обшественность.</w:t>
        <w:br/>
        <w:t>Другой - тихо, один без поддержки масс старался прово-</w:t>
        <w:br/>
        <w:t>дить борьбу методом предоставления в высшие партийные</w:t>
        <w:br/>
        <w:t>и государственные инстанции писем, шифрограмм. Да, он</w:t>
        <w:br/>
        <w:t>мноғо и пастойчиво писал и в Москву, и в Алма-Ату.</w:t>
        <w:br/>
        <w:t>.-«Помню, как-то я обратился к Кешриму Бозтаевичу иска-</w:t>
        <w:br/>
        <w:t>зал: «У Вас много материалов, которые недоступны другим.</w:t>
        <w:br/>
        <w:t>Дайте их нам, обіцественным организациям, профсоюзам и</w:t>
        <w:br/>
        <w:t>мы бүдем двигать, используя силу обшественности, населе-</w:t>
        <w:br/>
        <w:t>пия. Ведь Вам, одному, очень трудно, а мы все-таки огромная</w:t>
        <w:br/>
        <w:t>обшественная сила».</w:t>
        <w:br/>
        <w:t>Однако он промолчал, и больше к этому вопросу мы не</w:t>
        <w:br/>
        <w:t>возврацались.</w:t>
        <w:br/>
        <w:t>Конечно, в условиях тоталитаризма даже первому руково-</w:t>
        <w:br/>
        <w:t>дителю республики, уж не говоря об области, сложно было</w:t>
        <w:br/>
        <w:t>вести борьбу с Военно-промышленным комплексом (ВПК) и</w:t>
        <w:br/>
        <w:t>поддерживаютцим его партийным и советским руководством</w:t>
        <w:br/>
        <w:t>огромной страны.</w:t>
        <w:br/>
        <w:t>Следует отметить, что в условиях тех лет первый секре-</w:t>
        <w:br/>
        <w:t>тарь обкома партии по сушеству был полпредом ЦК КПСС</w:t>
        <w:br/>
        <w:t>н ЦК Компартин Казахстана. Он должен был четко, без лиш-</w:t>
        <w:br/>
        <w:t>них слов и вопросов реализовывать задачи партии и прави-</w:t>
        <w:br/>
        <w:t>тепьства СССР.</w:t>
        <w:br/>
        <w:t>К.Бозтаев являлся представителем Горбачева, Колбина по</w:t>
        <w:br/>
        <w:t>Семипалатинской области, В этой связи он, естественно, не</w:t>
        <w:br/>
        <w:t>мог сразу прямо и отқрыто написать письмо вверх. Видимо,</w:t>
        <w:br/>
        <w:t>қоған уже были некоторые секретные информацин на слуху</w:t>
        <w:br/>
        <w:t>и начались волнения среди наседения по поводу ядерных ис-</w:t>
        <w:br/>
        <w:t>шытаний, он воспользовалея этим случаем и написал извест-</w:t>
        <w:br/>
        <w:t>74</w:t>
        <w:br/>
        <w:t>горежима. Пришла весна свободы и суверенитета, созпавшая</w:t>
        <w:br/>
        <w:t>по времени с выборами в Верховный Совет республики.</w:t>
        <w:br/>
        <w:t>Опаленный афганской войной, прошедший большую</w:t>
        <w:br/>
        <w:t>жизнь, Мурат Дюсембинович стремительно вошел в состав</w:t>
        <w:br/>
        <w:t>нового, демократически избранного депутатского корпуса.</w:t>
        <w:br/>
        <w:t>На выборах в Верховный Совет Казахской ССР 12-ғо созы-</w:t>
        <w:br/>
        <w:t>ва он получил высокое доверие подавляюшего болышинства</w:t>
        <w:br/>
        <w:t>избирателей Центрального избирательного округа Хе 194 Се-</w:t>
        <w:br/>
        <w:t>мипалатинской области.</w:t>
        <w:br/>
        <w:t>Мы, его друзья, были очень рады, что в высшем законода-</w:t>
        <w:br/>
        <w:t>тельном и представительном органе государственной власти</w:t>
        <w:br/>
        <w:t>оказалась такая личность - высокообразованный, волевой,</w:t>
        <w:br/>
        <w:t>энергичный человек. В любых, даже экстремальных случа-</w:t>
        <w:br/>
        <w:t>ях, он оставался человеком высокой пробы, никогда не терял</w:t>
        <w:br/>
        <w:t>самообладания.</w:t>
      </w:r>
    </w:p>
    <w:p>
      <w:r>
        <w:t>Инициативный, беспокойный, он старался детально разо-</w:t>
        <w:br/>
        <w:t>браться в вопросах, выступал на сессиях и комитетах, вносил</w:t>
        <w:br/>
        <w:t>конкретные предложения по тем или иным главам либо ста-</w:t>
        <w:br/>
        <w:t>тьям рассматриваемого законопроекта.</w:t>
        <w:br/>
        <w:t>ж ж ж</w:t>
        <w:br/>
        <w:t>Хорошо помню, как на ҮП сессии Верховного Совета 12-</w:t>
        <w:br/>
        <w:t>то созыва шла жаркая дискуссия по провкту Закона «О Проку-</w:t>
        <w:br/>
        <w:t>ратуре Республики Казахстан». Проект вносил Генеральный</w:t>
        <w:br/>
        <w:t>прокурор республики Ж.Туякбаев. В его докладе прозвучала</w:t>
        <w:br/>
        <w:t>мысль о том, что прокуратуре следует отказатьоя от функции</w:t>
        <w:br/>
        <w:t>расследования уголовных дел, руководства следствием, под-</w:t>
        <w:br/>
        <w:t>держание уголовного обвинения в суде, то есть все это воз-</w:t>
        <w:br/>
        <w:t>ложить на специальный орган - следетвенный комитет.</w:t>
        <w:br/>
        <w:t>Народный депутат, известный ученый-правовед, профес-</w:t>
        <w:br/>
        <w:t>сор С.Сартаев говорил, что ни в коем случае спонтанно сей-</w:t>
        <w:br/>
        <w:t>час мы не можем решить вопрос о передаче следственной</w:t>
        <w:br/>
        <w:t>работы органам МВД. «На сегодняшний день специалисты</w:t>
        <w:br/>
        <w:t>высшей квалификацин, т.е. лида, имеюшие юридическое об-</w:t>
        <w:br/>
        <w:t>разование, работают только в органах суда и в органах проку-</w:t>
        <w:br/>
        <w:t>ратуры. Ав МВД трудятся восновном пожарные, автодорож-</w:t>
        <w:br/>
        <w:t>ники, механики, ветврачи. Поэтому надо подготовить людей</w:t>
        <w:br/>
        <w:t>в МВД с высшим юридическим образованием, и только тогда</w:t>
        <w:br/>
        <w:t>мы можем решить эту проблему», - заключает он.</w:t>
        <w:br/>
        <w:t>70</w:t>
        <w:br/>
        <w:t>Профессор КазНУ им. Аль-Фараби С.Темирбеков, про-</w:t>
        <w:br/>
        <w:t>работавший долгие годы зав.отделом науки и учебных заве-</w:t>
        <w:br/>
        <w:t>дений ЦК Компартия Казахстана, в своем воспоминании об</w:t>
        <w:br/>
        <w:t>С.Имашеве пишет: «Одним из видных деятелей был секре-</w:t>
        <w:br/>
        <w:t>тарь ЦК Компартии Казахстана Саттар Нурмашевич.</w:t>
        <w:br/>
        <w:t>&lt;ЛСтиль работы С.Имашева отличалоя взвешенностью</w:t>
        <w:br/>
        <w:t>суждений, всесторонним и обстоятельным рассмотрением</w:t>
        <w:br/>
        <w:t>проблем. Ему была абсолютно чужда попытка преследования</w:t>
        <w:br/>
        <w:t>кадров по неким узким соображениям. Вместе с тем он от-</w:t>
        <w:br/>
        <w:t>кровенно высказывался о недостатках тех или иных руково-</w:t>
        <w:br/>
        <w:t>дяших работников в доброжелательном тоне, что способство-</w:t>
        <w:br/>
        <w:t>вало их нормальному восприятию. Я...убедился в глубокой</w:t>
        <w:br/>
        <w:t>порядочности С.Имашева, в его умении вовремя поддержать</w:t>
        <w:br/>
        <w:t>теплым словом своего работника. Вообіце надо сказать, что</w:t>
        <w:br/>
        <w:t>этот человек был во всем до конца честным...Чувствовались</w:t>
        <w:br/>
        <w:t>его скромность и умеренность во всем. Иногда жаловался на</w:t>
        <w:br/>
        <w:t>нехватку денег на нужды семьи. Какязаметил,у него не было</w:t>
        <w:br/>
        <w:t>дорогих костюмов... Благодаря своей эрудиции и кругозору</w:t>
        <w:br/>
        <w:t>он в сложных ситуациях на Бюро и Секретариате ЦК задавал</w:t>
        <w:br/>
        <w:t>тон, способствовал разрядке обстановки, когда складывалась</w:t>
        <w:br/>
        <w:t>сложная ситуация» ( «Мысль». 2005 т., Хө3).</w:t>
        <w:br/>
        <w:t>“Бесспорно, люди непосредственно работавшие в те годы</w:t>
        <w:br/>
        <w:t>вместе с Саттаром Нурмашевичем, знают о нем больше, чем</w:t>
        <w:br/>
        <w:t>другие, и их воспоминания ценнее.</w:t>
        <w:br/>
        <w:t>Мы, работавшие в те годы в регионах республики, есте-</w:t>
        <w:br/>
        <w:t>ственно, не могли знать все моменты и нюансы жизни И дея-</w:t>
        <w:br/>
        <w:t>тельности руководятңей элиты.</w:t>
        <w:br/>
        <w:t>Было бы хорошо, если о таких личностях больше писа-</w:t>
      </w:r>
    </w:p>
    <w:p>
      <w:r>
        <w:t>лось книг, публикаций, об их жизни и деятельности. Это</w:t>
        <w:br/>
        <w:t>нужно людям, в первую очередь молодому поколению для</w:t>
        <w:br/>
        <w:t>того, чтобы они лучше и больше знали о настояших патрио-</w:t>
        <w:br/>
        <w:t>тах Отечества.</w:t>
        <w:br/>
        <w:t>Не претендуя на истину в последней инстанции, хотел бы</w:t>
        <w:br/>
        <w:t>рассказать о некоторых эпизодах встречи с Саттаром Нурма-</w:t>
        <w:br/>
        <w:t>шевичем в те далекие годы.</w:t>
        <w:br/>
        <w:t>Ж оя ж</w:t>
        <w:br/>
        <w:t>«В середине семидесятых прошлого века я учился в Выс-</w:t>
        <w:br/>
        <w:t>шей партийной школе при ПК КІІСС, что на Новослободской</w:t>
        <w:br/>
        <w:t>79</w:t>
        <w:br/>
        <w:t>Имашева заслуживает самого большого внимания и государ-</w:t>
        <w:br/>
        <w:t>ства, и обшественности.</w:t>
        <w:br/>
        <w:t>Почему бы не назвать улицу в Алматы и Астане его име-</w:t>
        <w:br/>
        <w:t>нем, присвоить учебному заведению или учреждению куль-</w:t>
        <w:br/>
        <w:t>туры его имя, выпустить документальный фильм об его жиз-</w:t>
        <w:br/>
        <w:t>ни и деятельности?</w:t>
        <w:br/>
        <w:t>Никоим образом нельзя забывать имена таких ярких лич-</w:t>
        <w:br/>
        <w:t>ностей, котөрые творили, создавали отечественную историю,</w:t>
        <w:br/>
        <w:t>фундамент независимости и процветания Казахстана.</w:t>
        <w:br/>
        <w:t>Это наш долг, наша святая обязанность!</w:t>
        <w:br/>
        <w:t>г.Алматы, март, 2008 г.</w:t>
        <w:br/>
        <w:t>сын Эльдар поступилв московский вуз и стал хорошим слпе-</w:t>
        <w:br/>
        <w:t>циалистом.</w:t>
        <w:br/>
        <w:t>Однако не суждено было сбыться помыслам Ризахмета.</w:t>
        <w:br/>
        <w:t>На полном скаку; в один миг оборвалась его земная жизнь.</w:t>
        <w:br/>
        <w:t>Он ушел от нас в расцвете сил и кипучей энергии.</w:t>
        <w:br/>
        <w:t>Профсоюзы республики, обшественность страны потеря-</w:t>
        <w:br/>
        <w:t>ли прекрасного человека, талантливого организатора, извест-</w:t>
        <w:br/>
        <w:t>ного обшественноғо деятеля.</w:t>
        <w:br/>
        <w:t>жж ж</w:t>
        <w:br/>
        <w:t>.Вот уже три года прошло как нет среди нас Ризахмета</w:t>
        <w:br/>
        <w:t>Курмангазиевича.</w:t>
        <w:br/>
        <w:t>Жизнь тем временем, как река, все течет и течет, не оста-</w:t>
        <w:br/>
        <w:t>навливается.</w:t>
        <w:br/>
        <w:t>Сын Эльдар стал студентом, учитея в КИМЭП. Супруга</w:t>
        <w:br/>
        <w:t>Валентина Ивановна продолжает трудиться на ниве образо-</w:t>
        <w:br/>
        <w:t>вания.</w:t>
        <w:br/>
        <w:t>Дай бог им ЗДОровья, счастья и много радости, долгих лет</w:t>
      </w:r>
    </w:p>
    <w:p>
      <w:r>
        <w:t>жизни.</w:t>
        <w:br/>
        <w:t>Пусть мечта Ризахмета о благополучной судьбе его люби-</w:t>
        <w:br/>
        <w:t>мого сына Эльдара станет реальностью и пусть всегда будет</w:t>
        <w:br/>
        <w:t>над семһей Молдажановых яркое солнце и чистое небо!</w:t>
        <w:br/>
        <w:t>А светлый образ Ризахмета мы всегда будем хранить в</w:t>
        <w:br/>
        <w:t>своих сердцах.</w:t>
        <w:br/>
        <w:t>г.Алматы, сентябрь, 2008 г.</w:t>
        <w:br/>
        <w:t>96</w:t>
        <w:br/>
        <w:t>ЖИЗНЬ, ПОДОБНАЯ МЕТЕОРИТУ</w:t>
        <w:br/>
        <w:t>Осенью 1987 года в Алма-Ате проходил пленум Казсов-</w:t>
        <w:br/>
        <w:t>профа. В те годы я работал председателем Семипалатинско-</w:t>
        <w:br/>
        <w:t>го областного совета профсоюзов. После партийной работы</w:t>
        <w:br/>
        <w:t>профсоюзная деятельность мне показалась несколько кон-</w:t>
        <w:br/>
        <w:t>сервативной, что не хватало в ней четкости и оперативности,</w:t>
        <w:br/>
        <w:t>ответетвенного отношения работников среднего и высшего</w:t>
        <w:br/>
        <w:t>звена к порученному участку работы.</w:t>
        <w:br/>
        <w:t>Впервые выступая с трибуны Казсовпрофа, я критически</w:t>
        <w:br/>
        <w:t>высказался по стилю и методу профсоюзных организаций.</w:t>
        <w:br/>
        <w:t>Видимо, это затронула немалую часть присутствуюших в</w:t>
        <w:br/>
        <w:t>зале.</w:t>
        <w:br/>
        <w:t>Во время перерыва, как сейчас помню, хо мне подошел</w:t>
        <w:br/>
        <w:t>худошавый, высокий, с улыбаютимся лицом молодой чело-</w:t>
        <w:br/>
        <w:t>век. Я сразу обратил свое внимание на его приятную мане-</w:t>
        <w:br/>
        <w:t>ру обшения. «Я вас знаю заочно, но увидел впервые на этом</w:t>
        <w:br/>
        <w:t>пленуме, - сказал он, вежливо эдороваясь со мной. Ваше вы-</w:t>
        <w:br/>
        <w:t>ступление отличалось от других своим интересным содержа-</w:t>
        <w:br/>
        <w:t>нием, и мне оно понравилось. Я ваш земляк, из Жарминского</w:t>
        <w:br/>
        <w:t>района».</w:t>
        <w:br/>
        <w:t>Вот так я впервые познакомился с Ризахметом в те уже</w:t>
        <w:br/>
        <w:t>далекие годы. Его образный портрет: сияюшее лицо, чуть по-</w:t>
        <w:br/>
        <w:t>луоткрытый рот, с блестяшими белыми зубами, до сих пор</w:t>
        <w:br/>
        <w:t>стоит перед моими глазами.</w:t>
        <w:br/>
        <w:t>Он тогда работал начальником Управления кадров и соци-</w:t>
        <w:br/>
        <w:t>ального развития Министерства Монтажспецстроя Казахской</w:t>
        <w:br/>
        <w:t>ССР, был членом коллегии этого Министерства. Мы сразу же</w:t>
        <w:br/>
        <w:t>нашли обіцие точки соприкосновения. Мне понравились его</w:t>
        <w:br/>
        <w:t>открытость и честность, уважительное отношение к собесед-</w:t>
        <w:br/>
        <w:t>нику.</w:t>
        <w:br/>
        <w:t>И в последуюшие годы он оставался таким же простым и</w:t>
        <w:br/>
        <w:t>обаятельным, как и в первый же день нашего знакомства.</w:t>
        <w:br/>
        <w:t>Его человеческие качества, умение вести беседу и быст-</w:t>
        <w:br/>
        <w:t>90</w:t>
        <w:br/>
        <w:t>Я был удивлен тем, что руководитель такого уровня пом-</w:t>
        <w:br/>
        <w:t>нит какоғо-то обкомовского работника и еше проявляет к</w:t>
        <w:br/>
        <w:t>нему интерес и внимание.</w:t>
      </w:r>
    </w:p>
    <w:p>
      <w:r>
        <w:t>Какая память?!</w:t>
        <w:br/>
        <w:t>После окончания ВПШ (впоследетвии Академия обше-</w:t>
        <w:br/>
        <w:t>ственных наук) при ЦК КПСС с красным дипломом, реше- .</w:t>
        <w:br/>
        <w:t>нием Ученого совета меня и москвича Александра Фили-</w:t>
        <w:br/>
        <w:t>на оставили на қафедре марксистко-ленинской философии</w:t>
        <w:br/>
        <w:t>младшими научными сотрудниками. Через пару лет А.Филин</w:t>
        <w:br/>
        <w:t>зашитил кандидатскую диссертацию по философии и свыше</w:t>
        <w:br/>
        <w:t>13 лет проработал зав.сектором отдела культуры ЦК КПСС,</w:t>
        <w:br/>
        <w:t>вплоть до развала Советского Союза. Ныне он на пенсии, жи-</w:t>
        <w:br/>
        <w:t>ветв Москве.</w:t>
        <w:br/>
        <w:t>В отношении меня судьба распорядилась иначе. Не дове-</w:t>
        <w:br/>
        <w:t>лось поработать научным сотрудником. Буквально через три</w:t>
        <w:br/>
        <w:t>недели по приглашению первого секретаря Семипалатинско-</w:t>
        <w:br/>
        <w:t>то обкома партии Н.Е.Морозова я выехал на родину, где по</w:t>
        <w:br/>
        <w:t>приезде был избран первым секретарем Ленинского райкома</w:t>
        <w:br/>
        <w:t>партия.</w:t>
        <w:br/>
        <w:t>ж ж ж</w:t>
        <w:br/>
        <w:t>.“Осень 1978 тода. В Алма-Ате проходила Республи-</w:t>
        <w:br/>
        <w:t>канская конференция по книге Генерального секретаря ЦК:</w:t>
        <w:br/>
        <w:t>КПСС Л.И.Брежнева «Целина». Помню, во время перерыва</w:t>
        <w:br/>
        <w:t>ко мне подошел помошник секретаря ЦК Компартини Корик</w:t>
        <w:br/>
        <w:t>Дуйсеев. Мы знали друг друга еше с комсомольской работы.</w:t>
        <w:br/>
        <w:t>Проработав много лет в аппарате ЦК партии, К.Дуйсеев впо-</w:t>
        <w:br/>
        <w:t>следствин стал главным редактором республиканской газеты</w:t>
        <w:br/>
        <w:t>«Социалистік Қазақстан» (ныне «Егемен Қазақстан»), отда-</w:t>
        <w:br/>
        <w:t>вая все свои силы журналистике. Добрый, мягкий но натуре,</w:t>
        <w:br/>
        <w:t>он был очень порядочным человеком, прекрасным товари-</w:t>
        <w:br/>
        <w:t>шем.</w:t>
        <w:br/>
        <w:t>«Слушай, Нигмет, тобой интересуетося Саттар Нурмаше-</w:t>
        <w:br/>
        <w:t>вич, ғоворит К.Дуйсеев. Притлашает на 18.00 ч. в свой каби-</w:t>
        <w:br/>
        <w:t>нет. Так что, не опаздывай, будь вовремя».</w:t>
        <w:br/>
        <w:t>Я несколько оторопел. Разные мысли начали приходить В:</w:t>
        <w:br/>
        <w:t>голову. Может, что-то случилось в районе, может, кто-то на-</w:t>
        <w:br/>
        <w:t>писал какую-то жалобу. В-те годы была «мода» на анонимные,</w:t>
        <w:br/>
        <w:t>письма без подписей. Такие анонимки строго проверялись,.</w:t>
        <w:br/>
        <w:t>81.</w:t>
        <w:br/>
        <w:t>И мне подумалось, что эти строки написаны как нельзя</w:t>
        <w:br/>
        <w:t>лучше, выражают внутренний мир таких людей, как Саттар</w:t>
        <w:br/>
        <w:t>Имашев.</w:t>
        <w:br/>
        <w:t>Атмосфера обтцения была самой благоприятной. В кон-</w:t>
        <w:br/>
        <w:t>це почти часовой беседы Саттар Нурмашевич сказал: «Как</w:t>
        <w:br/>
        <w:t>ты думаешь, если мы тебя пригласим в аппарат ПК партии.</w:t>
        <w:br/>
        <w:t>Конкретно, на должность первого заместителя заведуюшего</w:t>
        <w:br/>
        <w:t>отделом пропағанды и агитацин. Но учти, на этой должности</w:t>
        <w:br/>
        <w:t>долго не будешь. Через год или два направим вторым секре-</w:t>
        <w:br/>
        <w:t>тарем одного из обкомов партии. Будешь курировать идеоло-</w:t>
        <w:br/>
        <w:t>гические вопросы. О нашем разговоре ни слово. Пусть пока</w:t>
        <w:br/>
        <w:t>остается между нами».</w:t>
        <w:br/>
        <w:t>Я сидел затаив дыхание, боясь потерять равновесие. Дая</w:t>
        <w:br/>
        <w:t>меня последнее сообшение Саттара Нурмашевича было на-</w:t>
      </w:r>
    </w:p>
    <w:p>
      <w:r>
        <w:t>подобие грома среди ясного неба.</w:t>
        <w:br/>
        <w:t>«Вот это да, вот это доверие»,- восторгался я про себя.</w:t>
        <w:br/>
        <w:t>В тегоды заведуюшим отдела пропаганды и агитации ЦК:</w:t>
        <w:br/>
        <w:t>Компартии Казахстана работал Андрей Павлович Плотников,</w:t>
        <w:br/>
        <w:t>очень интеллигентный человек. От него всегда исходила до-</w:t>
        <w:br/>
        <w:t>брота и обаяние.</w:t>
        <w:br/>
        <w:t>Саттар Нурмашевич, как я понял, относился к вопросам</w:t>
        <w:br/>
        <w:t>кадров очень принципиально, учитывал при подборе Прежде</w:t>
        <w:br/>
        <w:t>всего знание и ответственнов отношение к делу, честность Ие</w:t>
        <w:br/>
        <w:t>порядочность работника. Ему, видимо, были чужды подби-</w:t>
        <w:br/>
        <w:t>рать кадров по землячестну; по принципам трайбализма либо</w:t>
        <w:br/>
        <w:t>по социальному положению. Наверное, это была его жизнен-</w:t>
        <w:br/>
        <w:t>ная позиция.</w:t>
        <w:br/>
        <w:t>К сожалению, в нынешнее время в этом аспекте все дела"</w:t>
        <w:br/>
        <w:t>ется наоборот.</w:t>
        <w:br/>
        <w:t>Яуезжал в приподнятом настроенин. «Получится пи такой</w:t>
        <w:br/>
        <w:t>поворот в моей жизни, о чем говорил С.Имашев пока неиз-</w:t>
        <w:br/>
        <w:t>вестно,- отметил про себя. - Но самов важное Для меня--это</w:t>
        <w:br/>
        <w:t>высокое доверие секретаря ЦК партия и им надо дорожить».</w:t>
        <w:br/>
        <w:t>Я на всю жизнь запомнил эту встречу, его отношение қ</w:t>
        <w:br/>
        <w:t>людям, заботу о молодых кадрах.</w:t>
        <w:br/>
        <w:t>Разумеетея, жизнь сложна и противоречина, что не всегда</w:t>
        <w:br/>
        <w:t>исполняются желания либо намеченнысе цели.</w:t>
        <w:br/>
        <w:t>Возможно, какие-то обстоятельства сыграли свою роль,</w:t>
        <w:br/>
        <w:t>но продвижение, о котором говорилось выше, не произошло.</w:t>
        <w:br/>
        <w:t>83</w:t>
        <w:br/>
        <w:t>Я продолжал трудиться на посту первого руководителя</w:t>
        <w:br/>
        <w:t>районной партийной организации и полностью был поғло-</w:t>
        <w:br/>
        <w:t>шен трудной, но интересной работой. В ту пору партийный</w:t>
        <w:br/>
        <w:t>работник всецело подчинялоя целям и задачам «руководяпцей</w:t>
        <w:br/>
        <w:t>и направляютцей партии».</w:t>
        <w:br/>
        <w:t>жж ж</w:t>
        <w:br/>
        <w:t>«В начале восьмидесятых по стране шли встречи изби-</w:t>
        <w:br/>
        <w:t>рәтелей с кандидатами в депутаты Верховного Совета Союза</w:t>
        <w:br/>
        <w:t>ССР. Натакую встречу в нашу область и приехал Саттар Нур-</w:t>
        <w:br/>
        <w:t>машевич, работавший в те годы уже Председателем Прези-</w:t>
        <w:br/>
        <w:t>диума Верховного Совета Казахской ССР. )</w:t>
        <w:br/>
        <w:t>Нам из обкома сообшили, что он обязательно будет в на-</w:t>
        <w:br/>
        <w:t>шем районе и что нужно организовать встречу с избирателя-</w:t>
        <w:br/>
        <w:t>ми. Естественно, мы серьезно стали готовниться к этому по-</w:t>
        <w:br/>
        <w:t>питическому мероприятию. )</w:t>
        <w:br/>
        <w:t>За день до встречи мне позвонили, чтобы я срочно прие-</w:t>
        <w:br/>
        <w:t>хал в Семипалатинский горком партии. Бросив все дела, на</w:t>
        <w:br/>
        <w:t>всех парах помчался туда. Через полчаса подьехал кортеж</w:t>
        <w:br/>
        <w:t>автомобилей к зданию горкома. В фойе второго этажа высо-</w:t>
        <w:br/>
        <w:t>кого гостя встречала большая группа партийных и советских</w:t>
        <w:br/>
        <w:t>работников города и области.</w:t>
      </w:r>
    </w:p>
    <w:p>
      <w:r>
        <w:t>В сопровождении членов бюро обкома партии на второй</w:t>
        <w:br/>
        <w:t>этаж поднялся С.Имашев. Увидев меня, он улыбнулся, подо-</w:t>
        <w:br/>
        <w:t>шел ко мне и по-дружески обнял за плечи. Со стороны, это</w:t>
        <w:br/>
        <w:t>выглядело как встреча старых знакомых. Затем вошли в зал</w:t>
        <w:br/>
        <w:t>заседаний бюро.</w:t>
        <w:br/>
        <w:t>Получилось так, что за длинным столом с одной стороны</w:t>
        <w:br/>
        <w:t>сидели члены бюро обкома партии во главе с тогдашним пер-</w:t>
        <w:br/>
        <w:t>вым секретарем А.Г.Рамазановым, а с другой - С.Н.Имашев</w:t>
        <w:br/>
        <w:t>М...Я,Т.6. мы вдвоем.</w:t>
        <w:br/>
        <w:t>Саттар Нурмашевич рассказывал о задачах, стояших пе-</w:t>
        <w:br/>
        <w:t>ред республикой и областями, о своих впечатлениях во время</w:t>
        <w:br/>
        <w:t>посешения ряда предприятий областного центра.</w:t>
        <w:br/>
        <w:t>Более часа длилось совешание. Я внимательно слушал</w:t>
        <w:br/>
        <w:t>его, но чувство неловкости все-таки не покидало меня. «Как-</w:t>
        <w:br/>
        <w:t>то нескромно получается, - думал я, - так запросто сидеть</w:t>
        <w:br/>
        <w:t>рядом с Председателем Президиума Верховного Совета и на-</w:t>
        <w:br/>
        <w:t>84</w:t>
        <w:br/>
        <w:t>А ведьРизахмет--выпускник Московской Высшей школы</w:t>
        <w:br/>
        <w:t>профдвижения ВЦПС, ныне Академии труда и социальных</w:t>
        <w:br/>
        <w:t>отношений.</w:t>
        <w:br/>
        <w:t>Кстати, долгое время вплоть до 2006 года его портрет ук-</w:t>
        <w:br/>
        <w:t>рашал Доску лучших выпускников Академии в г. Москве. О</w:t>
        <w:br/>
        <w:t>нем очень тепло отзывался и бывший ректор Академии, ныне</w:t>
        <w:br/>
        <w:t>ее Президент профессор Н.Н. Гриценко.</w:t>
        <w:br/>
        <w:t>С болышим уважением к Ризахмету Курмангазиевичу от-</w:t>
        <w:br/>
        <w:t>носились не только депутаты Парламента и члены Прави-</w:t>
        <w:br/>
        <w:t>тельства, соратники по профсоюзной работе, но и простые</w:t>
        <w:br/>
        <w:t>строители, монтажники, трудяшиеся. строительного комп-</w:t>
        <w:br/>
        <w:t>лекса страны. Он пользовался высоким авторитетом среди</w:t>
        <w:br/>
        <w:t>руководителей строительной индустрий, являлся активным</w:t>
        <w:br/>
        <w:t>членом Исполкома Ассоциации строителей Казахстана,</w:t>
        <w:br/>
        <w:t>Международной организации профсоюза работников строи-</w:t>
        <w:br/>
        <w:t>тельства.</w:t>
        <w:br/>
        <w:t>ж ж ж</w:t>
        <w:br/>
        <w:t>Ранней весной 2005 года Ризахмет, будучи в командировке</w:t>
        <w:br/>
        <w:t>в г.Алматы, заехал ко мне. Я уже не работал в Федерации, а</w:t>
        <w:br/>
        <w:t>занимался научной и педагогической деятельностью.</w:t>
        <w:br/>
        <w:t>Как всегда улыбчивый и жизнерадостный, он рассказал о</w:t>
        <w:br/>
        <w:t>своих делах, о семье, болыне говорил о сыне, об его будушей</w:t>
        <w:br/>
        <w:t>учебе, расепрашивал о моих делах, о здоровье. Шла обыч-</w:t>
        <w:br/>
        <w:t>ная беседа о жизни и вдруг, сделав небольшую паузу, сказал:</w:t>
        <w:br/>
        <w:t>«Нигмет Рахметович, я решил выставить свою кандидатуру в</w:t>
        <w:br/>
        <w:t>качестве альтернативной на предстояшем в конце мая сьезде</w:t>
        <w:br/>
        <w:t>Федерации на должность Председателя. Мое решение созре-</w:t>
        <w:br/>
        <w:t>валось не спонтанно, а после долгих раздумий.</w:t>
        <w:br/>
        <w:t>Вы знаете, что в Федерации не наблюдаются позитивных</w:t>
        <w:br/>
        <w:t>перемен, все время плетемся в хвосте. В этой связи воөзни-</w:t>
        <w:br/>
        <w:t>кают немало вопросов: Почему еше слабо адаптированы к</w:t>
        <w:br/>
        <w:t>изменениям в обшестве наши профсоюзы? Почему годами,</w:t>
      </w:r>
    </w:p>
    <w:p>
      <w:r>
        <w:t>даже десятилетиями, не меняются лидеры профсоюзов? По-</w:t>
        <w:br/>
        <w:t>чему демократизация не стала приоритетом в деятельности</w:t>
        <w:br/>
        <w:t>профсоюзов, самой демократичной по своей природе органи-</w:t>
        <w:br/>
        <w:t>зации? Таких вопросов я могу еше долго перечислять.</w:t>
        <w:br/>
        <w:t>В современных условиях альтернативные выборы руково-</w:t>
        <w:br/>
        <w:t>Джцих кадров на основе закрытого тайного голосования, где</w:t>
        <w:br/>
        <w:t>9%</w:t>
        <w:br/>
        <w:t>и не дай бог, чтобы какие-то негативные моменты всплыли.</w:t>
        <w:br/>
        <w:t>Партийная комиссия никого не шадила, и спрос со всех был</w:t>
        <w:br/>
        <w:t>одинаков.</w:t>
        <w:br/>
        <w:t>«Корик, а ты не знаешь, по какому вопросу он приглашает</w:t>
        <w:br/>
        <w:t>меня?» - спрашиваю у помошника. К. Дуйсеев хитро улыб-</w:t>
        <w:br/>
        <w:t>нулся иуспокоил: «Не волнуйся, все нормально. У него хоро-</w:t>
        <w:br/>
        <w:t>шее настроение». Повернулся и быстрыми шагами удалилоя</w:t>
        <w:br/>
        <w:t>по длинному коридору.</w:t>
        <w:br/>
        <w:t>Й вот в назначенное время я уже был в приемной секре-</w:t>
        <w:br/>
        <w:t>таря ЦК. Через несколько минут дверь открывает помошник</w:t>
        <w:br/>
        <w:t>н приглашает в кабинет С.Имашева. С каким-то внутренним</w:t>
        <w:br/>
        <w:t>волнением я вошел в кабинет. Навстречу поднялся чуть ниже</w:t>
        <w:br/>
        <w:t>среднего роста, полный мужчина, с седеюшей головой. Это</w:t>
        <w:br/>
        <w:t>и был Саттар Нурмашевич. Он пожал мою руку и пригласил</w:t>
        <w:br/>
        <w:t>сесть. С первых же минут нашей беседы я почувствовап его</w:t>
        <w:br/>
        <w:t>доброжелательное отношение ко мне. Постепенно монолог</w:t>
        <w:br/>
        <w:t>превратился в диалог между двумя людьми. Помнитея, ков-</w:t>
        <w:br/>
        <w:t>кто поговаривая, что Саттар Нурмашевич-человек строгих</w:t>
        <w:br/>
        <w:t>правил и очень сухой, не любит возражений и чужих мне-</w:t>
        <w:br/>
        <w:t>ний. Однако я увидел открытого, порядочного, большого</w:t>
        <w:br/>
        <w:t>полета мыслей человека. Вел беседу очень просто. Спраши-</w:t>
        <w:br/>
        <w:t>вал о работе, о семье, незаметно переходил к обшественно-</w:t>
        <w:br/>
        <w:t>политическим, нравственным вопросам. В процессе: беседы</w:t>
        <w:br/>
        <w:t>Саттар Нурмашевич внимательно слушал и мое мнение по</w:t>
        <w:br/>
        <w:t>тем или иным вопросам, часто поддерживал, одновременно</w:t>
        <w:br/>
        <w:t>кивая головой, держа в руках кипу карандашей.</w:t>
        <w:br/>
        <w:t>Что меня поразило во время беседы, это его умение слу-</w:t>
        <w:br/>
        <w:t>шать, поддерживать собеседника, ни на йоту не умаляя его</w:t>
        <w:br/>
        <w:t>человеческого достоинства. Он рассказывал о работе ЦК</w:t>
        <w:br/>
        <w:t>партии, раскрывая даже некоторые огрехи и упушения в дея-</w:t>
        <w:br/>
        <w:t>тельности Центрального органа иряда областных комитетов</w:t>
        <w:br/>
        <w:t>партин.</w:t>
        <w:br/>
        <w:t>В нем чувствовались целеустремленность, .мудрость,</w:t>
        <w:br/>
        <w:t>огромный опыт партийного работника.</w:t>
        <w:br/>
        <w:t>У великого В. Гюго әсть такие строки:</w:t>
        <w:br/>
        <w:t>«Кто борется - живет, и жизнью полон тот,</w:t>
        <w:br/>
        <w:t>Кто твердый замысел в своей душе несет,</w:t>
        <w:br/>
        <w:t>Кто яростной судьбы одолевает пики,</w:t>
        <w:br/>
        <w:t>Кто, видя цель свою, свершает путь великий...»</w:t>
        <w:br/>
        <w:t>82</w:t>
      </w:r>
    </w:p>
    <w:p>
      <w:r>
        <w:t>против членов бюро обкома, старших по возрасту и по долж-</w:t>
        <w:br/>
        <w:t>ности».</w:t>
        <w:br/>
        <w:t>После совецания я извинилея перед Саттаром Нурмаше-</w:t>
        <w:br/>
        <w:t>вичем и первым секретарем обкома и уехал наработу, чтобы</w:t>
        <w:br/>
        <w:t>проверить готовность встречи с избирателями.</w:t>
        <w:br/>
        <w:t>Зал областного Дома политпросвешения, вмешаюлций 800</w:t>
        <w:br/>
        <w:t>человек, был до отказа заполнен. Как говорят, яблоку негде</w:t>
        <w:br/>
        <w:t>было упасть. Ведь избиратели знали, с кем будут встречаться</w:t>
        <w:br/>
        <w:t>и понимали значимость такого мероприятия. Здесь собрались</w:t>
        <w:br/>
        <w:t>заслуженные ветераны, передовики производства, учителя,</w:t>
        <w:br/>
        <w:t>врачи, руководители предприятий, организаций и учрежде-</w:t>
        <w:br/>
        <w:t>ний.</w:t>
        <w:br/>
        <w:t>Встреча с кандидатом в депутаты Верховного Совета Со-</w:t>
        <w:br/>
        <w:t>юза ССР прошла успешно. Избиратели хорошо восприняли</w:t>
        <w:br/>
        <w:t>выступления участников и, прежде всего, самого кандидата --</w:t>
        <w:br/>
        <w:t>Саттара Имашева.</w:t>
        <w:br/>
        <w:t>Довольный мероприятием, Саттар Нурмашевич сказал:</w:t>
        <w:br/>
        <w:t>«Хорошо организовали. Мне особенно понравились вы-</w:t>
        <w:br/>
        <w:t>ступаюшие. Они говорили конкретно, предлагали дельные</w:t>
        <w:br/>
        <w:t>предложения и пожелания. Спасибо за все это. Желаю тебе</w:t>
        <w:br/>
        <w:t>и твоим товаришам по работе дальнейших успехов. Не за-</w:t>
        <w:br/>
        <w:t>бывай, когда будешь в Алма-Ате, звони, заходи, не стесняйся.</w:t>
        <w:br/>
        <w:t>Помнишь, я говорил об этом еше несколько. лет назад в Мо-</w:t>
        <w:br/>
        <w:t>скве».</w:t>
        <w:br/>
        <w:t>Он пожал мою руку и сел в черную «Волгу» первого. Мы</w:t>
        <w:br/>
        <w:t>долго стояли, провожая взглядом отьезжакицих машин.</w:t>
        <w:br/>
        <w:t>Я был польцен вниманием столь высокого гостя и его</w:t>
        <w:br/>
        <w:t>оценкой встречи с избирателями района. Подходили простые</w:t>
        <w:br/>
        <w:t>люди, благодарили за организацию встречи с Председателем</w:t>
        <w:br/>
        <w:t>Президиума Верховного Совета Казахской ССР.</w:t>
        <w:br/>
        <w:t>Ж ж ж</w:t>
        <w:br/>
        <w:t>.«В один из осенних дней 1983 года раздался телефонный</w:t>
        <w:br/>
        <w:t>звонок из Алма-Аты. Я тогда работал вторым секретарем Се-</w:t>
        <w:br/>
        <w:t>мипалатинского горкома партий.</w:t>
        <w:br/>
        <w:t>Звонил заведуюший отделом пропаганды и агитация ЦК-:</w:t>
        <w:br/>
        <w:t>Компартии Казахстана Георгий Шестаков. В те далекие 70-е</w:t>
        <w:br/>
        <w:t>годы мы были коллегами по работе: он зав.отделом Караган-</w:t>
        <w:br/>
        <w:t>8%</w:t>
        <w:br/>
        <w:t>динского обкома партии, а я- Семипалатинского. Прекрас-</w:t>
        <w:br/>
        <w:t>ный и очень отзывчивый человек. В последние ғоды жизни</w:t>
        <w:br/>
        <w:t>работал главным редактором журнала «Мысль». К сожале-</w:t>
        <w:br/>
        <w:t>нию, сердце не выдержало, ушел он в расцвете сил.</w:t>
        <w:br/>
        <w:t>«Нигмет, мы решили в ЦК партии, - говорит по телефону</w:t>
        <w:br/>
        <w:t>Георгий Михайлович, - чтобы ты выступил перед слушате-</w:t>
        <w:br/>
        <w:t>лями месячного курса партийных работников Казахстана и</w:t>
        <w:br/>
        <w:t>Киргизии при Алматинской высшей партийной тиколе. Рас-</w:t>
      </w:r>
    </w:p>
    <w:p>
      <w:r>
        <w:t>скажешь об опыте городской парторганизации по органи-</w:t>
        <w:br/>
        <w:t>зации системы политучебы в свете требований известного</w:t>
        <w:br/>
        <w:t>постановления ЦК КПСС по этому вопросу. У вас немало</w:t>
        <w:br/>
        <w:t>интересного в этом плане. Не возражаетшь? Через неделю ты</w:t>
        <w:br/>
        <w:t>должен быть в Алма-Ате».</w:t>
        <w:br/>
        <w:t>«Спасибо, Георгий Михайлович, - говорю в ответ. - Но</w:t>
        <w:br/>
        <w:t>как-то нескромно. Насколько мы информированы, политу-</w:t>
        <w:br/>
        <w:t>чеба хорошо организована в Алматинском горкоме, Караган-</w:t>
        <w:br/>
        <w:t>динском, Кустанайском, Целиноградском обкомах партий.</w:t>
        <w:br/>
        <w:t>Поэтому, на мой взгляд, было бы целесообразнее притласить</w:t>
        <w:br/>
        <w:t>их».</w:t>
        <w:br/>
        <w:t>Г.М.Шестаков посмеялся, затем серьезно: «Это обтцая</w:t>
        <w:br/>
        <w:t>точка зрения и решение не подлежит обсуждению, оно огово-</w:t>
        <w:br/>
        <w:t>рено с руководством ПК. Так что, Нигмет, давай хорошенько</w:t>
        <w:br/>
        <w:t>подтотовься, материалов у вас достаточно. Ты умеешь вы-</w:t>
        <w:br/>
        <w:t>ступать перед аудиторией. До встречи», и положил трубку.</w:t>
        <w:br/>
        <w:t>Партийная дисциплина была тогда на высоте. И действи-</w:t>
        <w:br/>
        <w:t>тельно, решение вышестоятцего партийного органа выполня-</w:t>
        <w:br/>
        <w:t>лись нижестояшими беспрекословно.</w:t>
        <w:br/>
        <w:t>Прибыв в назначенный день в столицу, я выступил перед</w:t>
        <w:br/>
        <w:t>солидной аудиторией, ответил на вопросы слушателей. По-</w:t>
        <w:br/>
        <w:t>сле окончания, ректор Алматинского ВПІШІ Ануарбек Каким-</w:t>
        <w:br/>
        <w:t>жанов поблагодарил за выстулление и пожелал нашей город-</w:t>
        <w:br/>
        <w:t>ской парторганизаций дальнейших успехов. )</w:t>
        <w:br/>
        <w:t>Выйия из здания партийной школы, я прямиком направил-</w:t>
        <w:br/>
        <w:t>ся в Верховный Совет КазССР.</w:t>
        <w:br/>
        <w:t>«Ведь Саттар Нурмашевич не раз говорил, когда будешь</w:t>
        <w:br/>
        <w:t>в столице, заходи. Вот и воспользуюсь данным случаем»,-</w:t>
        <w:br/>
        <w:t>подумал про себя. У меня к нему каких-либо вопросов или</w:t>
        <w:br/>
        <w:t>просьб не было.</w:t>
        <w:br/>
        <w:t>86</w:t>
        <w:br/>
        <w:t>циалистического Труда. Такого качественноғо состава казах-</w:t>
        <w:br/>
        <w:t>станскоғо парламента не было никогда.</w:t>
        <w:br/>
        <w:t>Еше-на заре ислама великий пророк Мухаммед говорил,</w:t>
        <w:br/>
        <w:t>что «мудрый тот, кто с благоразумием и большой проница-</w:t>
        <w:br/>
        <w:t>тельностью идет навстречу.обстоятельствам».</w:t>
        <w:br/>
        <w:t>Среди народных депутатов Салык Зиманович выделялся</w:t>
        <w:br/>
        <w:t>именно: своей: мудростью, глубокими энаниями и большой</w:t>
        <w:br/>
        <w:t>добротой.</w:t>
        <w:br/>
        <w:t>В первый же день первой сессии Верховного Совета об-</w:t>
        <w:br/>
        <w:t>суждалоя проект Закона «Об учреждения поста Президента</w:t>
        <w:br/>
        <w:t>Казахской ССР и внесении изменений и дополнений в .Кон-</w:t>
        <w:br/>
        <w:t>ституцию Казахской ССР»,</w:t>
        <w:br/>
        <w:t>Первым из народных депутатов выступил Салық Зимано-</w:t>
        <w:br/>
        <w:t>вич и вот что он тогда сказал: «Президентская власть, кото-</w:t>
        <w:br/>
        <w:t>рую мы всегда отверғали, сегодня входит в нашу жизнь. Тем</w:t>
        <w:br/>
        <w:t>не менее, она настораживает: ведь мы привыкли жить в усло-</w:t>
        <w:br/>
        <w:t>виях единовластия, что, как показала практика, не лучший</w:t>
        <w:br/>
        <w:t>вариант управления.</w:t>
      </w:r>
    </w:p>
    <w:p>
      <w:r>
        <w:t>И все же условия, которые сегодня сложилиоь в республи-</w:t>
        <w:br/>
        <w:t>ке, требуют консолидируюшего, организуюшего начала.</w:t>
        <w:br/>
        <w:t>...Президентская власть олицетворяет высший ум госу-</w:t>
        <w:br/>
        <w:t>дарственной власти и высший ум исполнительной власти.</w:t>
        <w:br/>
        <w:t>Именно в этой власти происходит гармония единоначалия, и</w:t>
        <w:br/>
        <w:t>коллективизма, чего нет в других органах власти» (Стеногра-</w:t>
        <w:br/>
        <w:t>фический отчет І сессии ВС КазССР. 24.04.1990 г., с.68-72).</w:t>
        <w:br/>
        <w:t>Все слушали с большим вниманием. Еғо лаконичное вы-</w:t>
        <w:br/>
        <w:t>ступление и прекрасная дикция завораживали аудиторию.</w:t>
        <w:br/>
        <w:t>Следует подчеркнуть, что Салык Зиманович всегда вы-</w:t>
        <w:br/>
        <w:t>ступал по сушестиу, четко и ясно раскрывал основную идею,</w:t>
        <w:br/>
        <w:t>доходчиво обосновывал приндипы вопроса, который рассма-</w:t>
        <w:br/>
        <w:t>тривалея на сессии. После его превосходных выступлений, с</w:t>
        <w:br/>
        <w:t>дельными предложениями почти ни у кого не оставалось со-</w:t>
        <w:br/>
        <w:t>мнений в правильности его высказываний по тому или иному</w:t>
        <w:br/>
        <w:t>законодательному акту.</w:t>
        <w:br/>
        <w:t>Позже, в процессе депутатской работы, мне приходилось</w:t>
        <w:br/>
        <w:t>чатце встречатьоя с Салыком Зимановичем. Мы, молодые де-</w:t>
        <w:br/>
        <w:t>путаты, учились у него умению четко высказывать свое мне-</w:t>
        <w:br/>
        <w:t>ние, правильно ориентироватьося в сложном лабиринте зако-</w:t>
        <w:br/>
        <w:t>нодательной деятельности, учились азам парламентаризма.</w:t>
        <w:br/>
        <w:t>99</w:t>
        <w:br/>
        <w:t>Компартии Казахстана, велуший ученый-обшествовед высту-</w:t>
        <w:br/>
        <w:t>пал на казахском языке перед обучаюшейся молодежью. Еше</w:t>
        <w:br/>
        <w:t>хуже и обидно, - подчеркивап Салык Зиманович, - что на</w:t>
        <w:br/>
        <w:t>районных, областных и республиканских совепцаниях и сле-</w:t>
        <w:br/>
        <w:t>тах чабанов, 90 процентов которых - казахи, доклады; высту-</w:t>
        <w:br/>
        <w:t>пления проходят на русском языке. В республике не ведется</w:t>
        <w:br/>
        <w:t>исследовательская и системная работа по межнациональным</w:t>
        <w:br/>
        <w:t>әтношениям, а в конце своего выступления предложил ряд</w:t>
        <w:br/>
        <w:t>рекомендаций по данному вопросу.</w:t>
        <w:br/>
        <w:t>Это было, на мой взгляд, проявлением настояіцего муже-</w:t>
        <w:br/>
        <w:t>ства Салық-ага во имя счастья и процветания казахского на-</w:t>
        <w:br/>
        <w:t>рода.</w:t>
        <w:br/>
        <w:t>Опережаюше мысляший, Салык Зиманович остро ставит</w:t>
        <w:br/>
        <w:t>проблему человека в системе управления государственными</w:t>
        <w:br/>
        <w:t>и обшественными деламн, в повышении ответственности -ра-</w:t>
        <w:br/>
        <w:t>ботника в измененном социально-экономическом и полити-</w:t>
        <w:br/>
        <w:t>ческом пространственно-временном континууме.</w:t>
        <w:br/>
        <w:t>Кем бы он ни был - парламентарием или членом прави-</w:t>
        <w:br/>
        <w:t>тельства, человек власти должен быть, по мнению Салыка</w:t>
        <w:br/>
        <w:t>Зимановича, нравственно чистым, духовно богатым, беру-</w:t>
        <w:br/>
        <w:t>шим на себя высокую ответственность за порученный уча-</w:t>
        <w:br/>
        <w:t>сток работы, за разработку и реализацию внутренней и внеш-</w:t>
        <w:br/>
        <w:t>ней политики государства. Для современных управленцев,</w:t>
        <w:br/>
        <w:t>менеджеров, политиков уважаюших ценности гражданского</w:t>
        <w:br/>
        <w:t>обіцества и ведуших действенную борьбу с коррупционны-</w:t>
        <w:br/>
        <w:t>ми и с другими антизаконными деяниями -- честь и совесть</w:t>
        <w:br/>
        <w:t>должны быть приоритетными принцинами деятельности.</w:t>
        <w:br/>
        <w:t>ж ж ж</w:t>
      </w:r>
    </w:p>
    <w:p>
      <w:r>
        <w:t>Впервые я познакомилея с Салыком Зимановичем на засе-</w:t>
        <w:br/>
        <w:t>данин первой сессия Верховного Совета республики двенад-</w:t>
        <w:br/>
        <w:t>цатого созыва. Это пронзошло 24 апреля 1990 тода.</w:t>
        <w:br/>
        <w:t>Тогдашний Верховный Совет, рожденный на стыке двух</w:t>
        <w:br/>
        <w:t>обіцественно-политических формаций, был по настояшему</w:t>
        <w:br/>
        <w:t>представительным, профессиональным и работоспособным.</w:t>
        <w:br/>
        <w:t>Народные депутаты того созыва избирались на демократиче-</w:t>
        <w:br/>
        <w:t>ской основе. Среди них были семь академиков, 48 докторов</w:t>
        <w:br/>
        <w:t>и кандидатов наук, 11 Героев Советского Союза и Героев Со-</w:t>
        <w:br/>
        <w:t>98</w:t>
        <w:br/>
        <w:t>три раза больше, чем у остальных из руководства Федерацин</w:t>
        <w:br/>
        <w:t>профсоюзов. Ведь вопросы, за которые он отвечал, Являлись</w:t>
        <w:br/>
        <w:t>самыми важными в деятельности профессиональных союзов.</w:t>
        <w:br/>
        <w:t>Пожалуй, вопросами социально-трудовых отношений,</w:t>
        <w:br/>
        <w:t>дсобенно в части оплаты труда, лучше и глубже, кроме Ри-</w:t>
        <w:br/>
        <w:t>захмета Молдажанова, никто в Федерации не владел.</w:t>
        <w:br/>
        <w:t>Выступая на Международной научно-практической кон-</w:t>
        <w:br/>
        <w:t>ференции «Концептуальнме подходы. к реформированию</w:t>
        <w:br/>
        <w:t>организации заработной платы в Республике Казахстан на</w:t>
        <w:br/>
        <w:t>современном этапе развития» 28 ноября 2002 года, Ризахмет</w:t>
        <w:br/>
        <w:t>Курмангазиевич сказал: «Ныненінее состояние оплаты труда</w:t>
        <w:br/>
        <w:t>работников не соответствует осушествленным-в Казахстане</w:t>
        <w:br/>
        <w:t>радикальным экономическим прсобразованиям и либера-</w:t>
        <w:br/>
        <w:t>лизации социально-трудовых отношений. Так, с введением</w:t>
        <w:br/>
        <w:t>в действие Закона «О труде в Республике Казахстан» руко-</w:t>
        <w:br/>
        <w:t>водителям предприятий реального сектора экономики было</w:t>
        <w:br/>
        <w:t>предоставлено право самостоятельно определить систему</w:t>
        <w:br/>
        <w:t>оплаты труда и практически неограниченнмые возможности</w:t>
        <w:br/>
        <w:t>по своему усмотрению устанавливать оплату -труда и бау»</w:t>
        <w:br/>
        <w:t>шествлять вынлату заработной платы».</w:t>
        <w:br/>
        <w:t>Далее он продолжает, что «опережаюший. рост: цен на</w:t>
        <w:br/>
        <w:t>товары и услуги по сравнению с ростом заработной платы</w:t>
        <w:br/>
        <w:t>привел к снижению ег роли в обеспечении расширенного</w:t>
        <w:br/>
        <w:t>воспроизводства рабочей силы и снижению ласы</w:t>
        <w:br/>
        <w:t>способности заработной платы.</w:t>
        <w:br/>
        <w:t>Сегодня заработная плата, не отражает- реальную стой-</w:t>
        <w:br/>
        <w:t>мость специфического товара «рабочая сила», и не может</w:t>
        <w:br/>
        <w:t>являться источником затрат.на воспроизводство рабочей</w:t>
        <w:br/>
        <w:t>силы».</w:t>
        <w:br/>
        <w:t>На этой конференции он предпагает ряд направлений по</w:t>
        <w:br/>
        <w:t>реформированию организации оплаты труда. В частности,</w:t>
        <w:br/>
        <w:t>разработать рыночный механизм регулирования заработной”</w:t>
        <w:br/>
        <w:t>платы; повысить тосударственные минимальные тарантии в</w:t>
        <w:br/>
        <w:t>области оплаты труда; усилитьроль коллективно-договорного</w:t>
        <w:br/>
        <w:t>регулирования заработной платы.</w:t>
        <w:br/>
        <w:t>Так мог профессионально высказывать человек, велико-</w:t>
        <w:br/>
        <w:t>лепно разбиракнцийся в области оплаты труда, имеюший со-</w:t>
        <w:br/>
        <w:t>ответствуюшее образование по экономике.</w:t>
        <w:br/>
        <w:t>93</w:t>
      </w:r>
    </w:p>
    <w:p>
      <w:r>
        <w:t>наэтаж ниже. Здесь встретил заведуюшцего секретной частью</w:t>
        <w:br/>
        <w:t>канцелярии Президиума Верховного Совета Т.Джилтирова.</w:t>
        <w:br/>
        <w:t>Ветеран Великой Отечественной войны, полковник в отстав-</w:t>
        <w:br/>
        <w:t>ке, он в шестидесятые годы служил командиром войсковой</w:t>
        <w:br/>
        <w:t>части, дислоцировавшей в Семипалатинской области.</w:t>
        <w:br/>
        <w:t>Пригласив в свой кабинет, он рассказал о том, что С.Има-</w:t>
        <w:br/>
        <w:t>шев спрашивал его мнение обо мне, что в курсг о заданий</w:t>
        <w:br/>
        <w:t>Председателя относительно депутатства.</w:t>
        <w:br/>
        <w:t>Поблатодарив Толеугазы Джилтировича, я отправился в</w:t>
        <w:br/>
        <w:t>гостиницу. Вечером того же дня улетел в Семипалатинск.</w:t>
        <w:br/>
        <w:t>Спустя несколько месяцев после этой встречи, в Москве, в</w:t>
        <w:br/>
        <w:t>Кремлевской больнице в возрасте 59 лет ушел из жизни Сат-</w:t>
        <w:br/>
        <w:t>тар Нурмашевич Имашев.</w:t>
        <w:br/>
        <w:t>...Вот уже почти четверть века, как нет среди нас этого</w:t>
        <w:br/>
        <w:t>замечательного человека.</w:t>
        <w:br/>
        <w:t>А время бежит, все меняется. Ушли в небытие советсков</w:t>
        <w:br/>
        <w:t>обшество, КІІСС ите люди, которые создавали основу совре-</w:t>
        <w:br/>
        <w:t>менного обтцества, которые являлись совестью нации.</w:t>
        <w:br/>
        <w:t>Нравственяость, как известно, являясь одним из основ-</w:t>
        <w:br/>
        <w:t>ных проявлений человеческой суіцности, представляет собой</w:t>
        <w:br/>
        <w:t>продукт деятельности определенной среды. Ведь в ней, т.е. в</w:t>
        <w:br/>
        <w:t>среде формируется, воспитывается характер и судьба челове-</w:t>
        <w:br/>
        <w:t>ка. Именно тақая среда под названием «советское обшество»,</w:t>
        <w:br/>
        <w:t>несмотря на трудности и ошибки тех лет, смогла выпесто-</w:t>
        <w:br/>
        <w:t>вать болыпую плеяду людей, преданных к идеям социальной</w:t>
        <w:br/>
        <w:t>справедливости и социального равенства, честных, смелых и</w:t>
        <w:br/>
        <w:t>ответственных кадров, стремяшихея к обьективной истине.</w:t>
        <w:br/>
        <w:t>К сожалению, потребность в истине и в правде в сегод-</w:t>
        <w:br/>
        <w:t>нятней действительности еше не стала привычной вормой</w:t>
        <w:br/>
        <w:t>поведения и сознания каждого образованного человека и,</w:t>
        <w:br/>
        <w:t>прежде всего, чиновничьего люда, руководяшего состава.</w:t>
        <w:br/>
        <w:t>Истина (правда) требует от современвого поколения вос-</w:t>
        <w:br/>
        <w:t>становления справедливости в отношении тех, которые сде-</w:t>
        <w:br/>
        <w:t>лали много полезного и доброго для своего народа и своей</w:t>
        <w:br/>
        <w:t>стране, к сожалению, забытыми в годы обретения независи-</w:t>
        <w:br/>
        <w:t>мости.</w:t>
        <w:br/>
        <w:t>Имя верного сына казахского народа, видного государ-</w:t>
        <w:br/>
        <w:t>ственного и обіцественного деятеля Саттара Нурмашевича</w:t>
        <w:br/>
        <w:t>88</w:t>
        <w:br/>
        <w:t>В приемной Председателя Президиума Верховного Сове-</w:t>
        <w:br/>
        <w:t>та КазССР сидели двое, видимо, работники правительствен-</w:t>
        <w:br/>
        <w:t>ных учреждений. Помотцвик Председателя узнал меня (он</w:t>
        <w:br/>
        <w:t>сопровождал его в поездке по нашей области) и попросил по-</w:t>
        <w:br/>
        <w:t>дождать. Й через 3 -4 минуты дн вышел из кабинета свовго</w:t>
        <w:br/>
        <w:t>шәфа и пригласил меня.</w:t>
        <w:br/>
        <w:t>Огромный кабинет, ничего лишнего. Все чинно и строго;</w:t>
      </w:r>
    </w:p>
    <w:p>
      <w:r>
        <w:t>на правой стороне -- большая карта Казахстана.</w:t>
        <w:br/>
        <w:t>Саттар Нурмашевич грузной походкой шеп навстречу и</w:t>
        <w:br/>
        <w:t>подойдя поближе, по-дружески пожал мой руки. Он почти не</w:t>
        <w:br/>
        <w:t>изменидся. Но все-таки чувствовалось в нем какая-то уста-</w:t>
        <w:br/>
        <w:t>лость, бледность на лице, как-то он был медленнее, чем рань&lt;</w:t>
        <w:br/>
        <w:t>ше в своих движениях. Возможно, из-за напряженного ритма:</w:t>
        <w:br/>
        <w:t>работы; а может, мне так показалось.</w:t>
        <w:br/>
        <w:t>Я ему рассказал о цели своего приезда в столицу, корот-</w:t>
        <w:br/>
        <w:t>ко о деятельности горкома партии. Он все расспрашивал,</w:t>
        <w:br/>
        <w:t>похвалил меня за то, что заехал к нему, затем как бы «про-</w:t>
        <w:br/>
        <w:t>информировал» о делах в республике. Рассказывал так, как</w:t>
        <w:br/>
        <w:t>будто сидели два равных по положению человека. Секретарь-</w:t>
        <w:br/>
        <w:t>референт принесла чай, и мы продолжили разговор. Я уже</w:t>
        <w:br/>
        <w:t>незаметно начал заглядывать в свои часы. «Я же отнимаю у</w:t>
        <w:br/>
        <w:t>него драгоценное время. В приемной сидят люди, а делов-то</w:t>
        <w:br/>
        <w:t>у Председателя очень много», - подумал яЯ. ;</w:t>
        <w:br/>
        <w:t>Как бы угадывая мою мысль, он сказал: «Ничего подо-</w:t>
        <w:br/>
        <w:t>ждаут, они местные, а ты из области приохал. Помнишь, наш</w:t>
        <w:br/>
        <w:t>разговор в ЦК партии три-четыре года назад. К сожалению,</w:t>
        <w:br/>
        <w:t>тогда не получилось (в его голосе прозвучала извинительная</w:t>
        <w:br/>
        <w:t>нотка). А теперь есть возможность наверстать упушенное. На</w:t>
        <w:br/>
        <w:t>днях уходит на заслуженный отдых секретарь Президиума</w:t>
        <w:br/>
        <w:t>Верховного Совета тов. Демесинов и на его место нужен че-</w:t>
        <w:br/>
        <w:t>ловек. Думаю, что ты подходишь. Я уже дал задание органи-</w:t>
        <w:br/>
        <w:t>зационному. отделу проработать возможности избрания Вас</w:t>
        <w:br/>
        <w:t>депутатом Верховного Совета республики по одному Из из-</w:t>
        <w:br/>
        <w:t>бирательных округов Семипалатинской области. Ты прошел</w:t>
        <w:br/>
        <w:t>определенную школу партийной работы, возмужал и самов</w:t>
        <w:br/>
        <w:t>главное -- честен и трудолюбив. Для республики такие қадры</w:t>
        <w:br/>
        <w:t>нужны. Думаю, что все должно осушествиться».</w:t>
        <w:br/>
        <w:t>Попрошавшись с Саттаром Нурмашевичем, я спустился</w:t>
        <w:br/>
        <w:t>87</w:t>
        <w:br/>
        <w:t>ро находить обіший язык с людьми всегда импонировала не</w:t>
        <w:br/>
        <w:t>только-мне, но и многим другим, с кем он обшался в процес-</w:t>
        <w:br/>
        <w:t>се работы и вне рабочего времени. Ризахмет Курмангазиевич</w:t>
        <w:br/>
        <w:t>обладал качеством лидера, настояшего друга и товарица,</w:t>
        <w:br/>
        <w:t>бескорыстного и добропорядочного человека. У него было</w:t>
        <w:br/>
        <w:t>развито чувство собственного достоинства-и чуткоғо отно-</w:t>
        <w:br/>
        <w:t>шения к ближним.</w:t>
        <w:br/>
        <w:t>Разумевтея, как -у любого эдравомысляшето человека, в</w:t>
        <w:br/>
        <w:t>его характере тоже были свои плюсьы-и минусы. Иногда-был</w:t>
        <w:br/>
        <w:t>излишне горячим; вспыльчивым и прямым. Однако по про-</w:t>
        <w:br/>
        <w:t>исшествии небольшого-времени быстро отходил, умел нахо-</w:t>
        <w:br/>
        <w:t>дить мужество признавать свою ошибку. Он никоғда не де-</w:t>
        <w:br/>
        <w:t>лал преднамеренную боль и зла человеку, старалея говорить</w:t>
        <w:br/>
        <w:t>правду в глаза.</w:t>
        <w:br/>
        <w:t>В этой связи мне вспоминается строки поэта Востока Са-</w:t>
        <w:br/>
        <w:t>ади:</w:t>
        <w:br/>
        <w:t>«Твой истинный друг, кто укажет 8 пути</w:t>
        <w:br/>
        <w:t>Препятствия все и поможет пройти.</w:t>
        <w:br/>
        <w:t>Льстецов причислять опасайся к друзьям.</w:t>
      </w:r>
    </w:p>
    <w:p>
      <w:r>
        <w:t>Тот истинный друг твой, кто честен и прям».</w:t>
        <w:br/>
        <w:t>Очевидно, такой прямой и правдолюбивый характер Ри-</w:t>
        <w:br/>
        <w:t>захмета нравился не всем, особенно льстецам, подхалимам и</w:t>
        <w:br/>
        <w:t>тіцеславным людям.</w:t>
        <w:br/>
        <w:t>Еше великий Гегель писал в своей работе «Философия ре-</w:t>
        <w:br/>
        <w:t>лигии», что «Тіцеславное самодовольство, для которого нет</w:t>
        <w:br/>
        <w:t>ничего более: дорогого, чем оно само, и которое стремится</w:t>
        <w:br/>
        <w:t>лишь к наслаждению самим собой, апеллирует к собствен-</w:t>
        <w:br/>
        <w:t>ному чувству и не возвышается поэтому ни до обьективного</w:t>
        <w:br/>
        <w:t>мышления, ни до обьективной деятельности».</w:t>
        <w:br/>
        <w:t>Естественно, любое самодовольное состояние - взгляд,</w:t>
        <w:br/>
        <w:t>поза, манера, словесность-- всегда смотрится со стороны не-</w:t>
        <w:br/>
        <w:t>красиво, даже отвратительно. От такого состояния работника</w:t>
        <w:br/>
        <w:t>любого ранга предохраняет, прежде всего, развитое чувство</w:t>
        <w:br/>
        <w:t>чести и совести, способность смотреть на себя глазами дру-</w:t>
        <w:br/>
        <w:t>гих людей.</w:t>
        <w:br/>
        <w:t>ж ж ж</w:t>
        <w:br/>
        <w:t>Более десяти лет мы вместе трудились в системе Федера-</w:t>
        <w:br/>
        <w:t>цин профсоюзов Казахстана. Ризахмет работал председате-</w:t>
        <w:br/>
        <w:t>91</w:t>
        <w:br/>
        <w:t>Для нас Салык-ага стал образцом народного трибуна, на-</w:t>
        <w:br/>
        <w:t>ставником и учителем.</w:t>
        <w:br/>
        <w:t>Лично я испытывал и сейчас продолжаю испытывать</w:t>
        <w:br/>
        <w:t>болышую радость обения с ним как с поистине феноменаль-</w:t>
        <w:br/>
        <w:t>ной личностью. Очень необычны его беседы с окружаюши-</w:t>
        <w:br/>
        <w:t>ми людьми, единомьинленниками либо оппонентами: здесь</w:t>
        <w:br/>
        <w:t>ғлавенствуют мысли, предоставляютцие интересы обеих сто-</w:t>
        <w:br/>
        <w:t>рон. )</w:t>
        <w:br/>
        <w:t>От него всегда исходят какие-то невидимые лучи, дей-</w:t>
        <w:br/>
        <w:t>ствуюшие на вас положительно, создаюшую хорошую ауру и</w:t>
        <w:br/>
        <w:t>атмосферу благожелательности.</w:t>
        <w:br/>
        <w:t>После обшения с ним, чувствуешь себя одухотворенным,</w:t>
        <w:br/>
        <w:t>нравственно чистым. Скажу честно, даже возникает потреб-</w:t>
        <w:br/>
        <w:t>ность над самосовершенствованием.</w:t>
        <w:br/>
        <w:t>К сожалению, в нынешней действительности многие жи-</w:t>
        <w:br/>
        <w:t>вут в состоянии лености ума, врашаются в кругу застывших</w:t>
        <w:br/>
        <w:t>представлений и понятий, подхалимства, сиюминутной вы-</w:t>
        <w:br/>
        <w:t>годы, поверхностно усвоенными знаниями, считая, что Это И</w:t>
        <w:br/>
        <w:t>есть мерило интеллектуально-ценностного потенциала,</w:t>
        <w:br/>
        <w:t>Такими людьми часто игнорируется острота жизненных</w:t>
        <w:br/>
        <w:t>противоречий, поэтому в оценке действительного положе-</w:t>
        <w:br/>
        <w:t>ния дел в экономике, социальной, духовной жизни обшестра</w:t>
        <w:br/>
        <w:t>отсутствует реализм. Сегодня разрыв между словом и делом</w:t>
        <w:br/>
        <w:t>становится все шире, что, естественно, отрицательно сказы-</w:t>
        <w:br/>
        <w:t>вается на нравственной атмосфере нашего обшества. Вместо</w:t>
        <w:br/>
        <w:t>коллективизма, взаимоуважения у людей просматривается</w:t>
        <w:br/>
        <w:t>больше эгоизма, стяжательства, коррупции.</w:t>
      </w:r>
    </w:p>
    <w:p>
      <w:r>
        <w:t>А ведь еше в далекой древности, римский император и</w:t>
        <w:br/>
        <w:t>полководец Марк Аврелий говорил, что «задача жизни не</w:t>
        <w:br/>
        <w:t>в том, чтобы быть на стороне большинства, а в том, чтобы</w:t>
        <w:br/>
        <w:t>жить согласно с внутренним, сознаваемым тобаю законом».</w:t>
        <w:br/>
        <w:t>Что еше мне импонирует в Салыке Зимановиче?”</w:t>
        <w:br/>
        <w:t>Прежде всего, его оптимизм, обаявие, живое творчество,</w:t>
        <w:br/>
        <w:t>не прерываютшиеся ни на минуту связи с быстроменяюшей-</w:t>
        <w:br/>
        <w:t>ся реальностью, настояший интерес к сушности имекицихся</w:t>
        <w:br/>
        <w:t>проблем.</w:t>
        <w:br/>
        <w:t>В его многочисленных научных трудах можно найти обо-</w:t>
        <w:br/>
        <w:t>снованные ответы на важнейшие вопросы современности,</w:t>
        <w:br/>
        <w:t>100</w:t>
        <w:br/>
        <w:t>лем ЦК профсоюза работников строительства и промстрой-</w:t>
        <w:br/>
        <w:t>материалов, одновременно заместителем председателя Феде-</w:t>
        <w:br/>
        <w:t>рации профсоюзов.</w:t>
        <w:br/>
        <w:t>Отвечая в Федерации за блок вопросов по социально-</w:t>
        <w:br/>
        <w:t>трудовым отношениям, а также за взаимодействия профсою-</w:t>
        <w:br/>
        <w:t>зов с Правительством и республиканскими обьединениями</w:t>
        <w:br/>
        <w:t>работодателей, он проявил себя как руководитель, обладаю-</w:t>
        <w:br/>
        <w:t>ший высоким уровнем профессиональных знаний, умеютший</w:t>
        <w:br/>
        <w:t>хорошо разбиратьоя в социально-экономической ситуации,</w:t>
        <w:br/>
        <w:t>коммуникабельным и способным идти. на разумные реше-</w:t>
        <w:br/>
        <w:t>ния. Он был в жизни очень трудолюбивым, инициативным и</w:t>
        <w:br/>
        <w:t>принципиальным.</w:t>
        <w:br/>
        <w:t>Ризахмет считался своим человеком и в Парламенте Ре-</w:t>
        <w:br/>
        <w:t>спублики, являясь представителем Федерации профсоюзов</w:t>
        <w:br/>
        <w:t>Казахстана во взаимодействии с депутатской группой «Ен-</w:t>
        <w:br/>
        <w:t>бек». Активно участвуя в составе рабочих групп Мажилиса</w:t>
        <w:br/>
        <w:t>Парламента по подготовке законопроектов, таких как «О тру-</w:t>
        <w:br/>
        <w:t>де в РК», «О социальном партнерстве», «О безопасности и</w:t>
        <w:br/>
        <w:t>охране труда», «О трудовом кодексе РК» и других, связанные</w:t>
        <w:br/>
        <w:t>с социально-трудовыми отношениями, Ризахмет Курман-</w:t>
        <w:br/>
        <w:t>газиевич внес болышую лепту в законотворческую деятель-</w:t>
        <w:br/>
        <w:t>ность профсоюзов.</w:t>
        <w:br/>
        <w:t>Он много сделал в становлении и развитии социального</w:t>
        <w:br/>
        <w:t>партнерства в нашей республике. Без его участия не прохо-</w:t>
        <w:br/>
        <w:t>дило ни одно заседание республиканской трехсторонней ко-</w:t>
        <w:br/>
        <w:t>миссии. Он бескомпромиссно зашишал каждое предложение,</w:t>
        <w:br/>
        <w:t>каждов слово, улучшаюшего интересы и права работника. Об</w:t>
        <w:br/>
        <w:t>этом рассказывали участники заседаний РТК, члены депутат-</w:t>
        <w:br/>
        <w:t>ской группы «Енбек» Мажилиса Парламента республики.</w:t>
        <w:br/>
        <w:t>Он всегда находился на острие событий, проявляя настой-</w:t>
        <w:br/>
        <w:t>чивость при выработке правильной позиции профсоюзов в</w:t>
        <w:br/>
        <w:t>деле зашиты прав и интересов людей наемного труда.</w:t>
        <w:br/>
        <w:t>Помню, как руководитель денпутатской группы. «Енбек»</w:t>
        <w:br/>
        <w:t>Виктор Егоров отзывалея о нем, как «О человеке с глубоким</w:t>
        <w:br/>
        <w:t>знанием дел, высокой нравственностью и талантливым про-</w:t>
        <w:br/>
        <w:t>фсоюзным лидером». Такого же мнения были многие депута-</w:t>
        <w:br/>
        <w:t>ты Мажилиса Парламента республики.</w:t>
        <w:br/>
        <w:t>Следует отметить, что нагрузка у Ризахмета была в два-</w:t>
      </w:r>
    </w:p>
    <w:p>
      <w:r>
        <w:t>92</w:t>
        <w:br/>
        <w:t>ДУША, УСТРЕМЛЕННАЯ К ВЕРШИНАМ</w:t>
        <w:br/>
        <w:t>Известно, что любая государственная и социальная струк-</w:t>
        <w:br/>
        <w:t>тура, научнме знания, вообіце прогресс являются плодами.</w:t>
        <w:br/>
        <w:t>труда людей, и прежде всего ярких личностей. Именно таки-.</w:t>
        <w:br/>
        <w:t>ми людьми были заложены пласты достижений, инноваций,</w:t>
        <w:br/>
        <w:t>развития молодого независимого государства, являюшиеся</w:t>
        <w:br/>
        <w:t>ныне членом мирового сообтцества.</w:t>
        <w:br/>
        <w:t>К когорте таких талантливых людей, верных сынов Отече-</w:t>
        <w:br/>
        <w:t>ства относится выдаюшцийся ученый-юрист, замечательный.</w:t>
        <w:br/>
        <w:t>человек, академик Салык Зиманович Зиманов. ;</w:t>
        <w:br/>
        <w:t>Его биография -- это целая эпоха прошлого и настояшеғо</w:t>
        <w:br/>
        <w:t>нашей страны, насьшценная богатыми историческими собы-</w:t>
        <w:br/>
        <w:t>тиями, достойная для подражания молодого поколения.</w:t>
        <w:br/>
        <w:t>Он один из признанных лидеров академической школы,</w:t>
        <w:br/>
        <w:t>патриарх юридической науки республики.</w:t>
        <w:br/>
        <w:t>Салык Зиманович отличается своей удивительной спо-</w:t>
        <w:br/>
        <w:t>собностью глубоко чувствовать и понимать жизнь в0 всех.</w:t>
        <w:br/>
        <w:t>ге проявлениях, позитивных и негативных. У него широкая,</w:t>
        <w:br/>
        <w:t>душа истинного патриота, близко принимаюшего к сердцу не</w:t>
        <w:br/>
        <w:t>только добрые изменения в жизни народа, но и его боль и</w:t>
        <w:br/>
        <w:t>страдания. ;</w:t>
        <w:br/>
        <w:t>Сразу же после выступлений молодежи 16 декабря 1986</w:t>
        <w:br/>
        <w:t>года он одним из первых среди ученых республики на собра-</w:t>
        <w:br/>
        <w:t>нии Академии наук высказал свое мнение.</w:t>
        <w:br/>
        <w:t>На этом собраний присутствовали все руководство Казах-</w:t>
        <w:br/>
        <w:t>стана. во главе с Г.Колбиным, а также секретарь ЦК КПСС</w:t>
        <w:br/>
        <w:t>М.Соломенцев и другие высшие чины Союза и Казахской</w:t>
        <w:br/>
        <w:t>ССР. Салык Зиманович, не боясь тогдашних партийных вож-</w:t>
        <w:br/>
        <w:t>дей, смело изложил свою версию-по декабрьскому событию..</w:t>
        <w:br/>
        <w:t>Прежде всего обратил серьезное внимание на слабую идео-</w:t>
        <w:br/>
        <w:t>логическую работу среди молодежи, впервые поднял вопрос:</w:t>
        <w:br/>
        <w:t>о статусе и роли казахского языка в обтцествг. )</w:t>
        <w:br/>
        <w:t>Он отметил, что никогда не слышал, чтобы член Бюро ЦҚ.</w:t>
        <w:br/>
        <w:t>9</w:t>
        <w:br/>
        <w:t>3-7</w:t>
        <w:br/>
        <w:t>происходит волеизьявление каждого выборшика (делегата);</w:t>
        <w:br/>
        <w:t>являются одним из важнейших показателей демократичносз</w:t>
        <w:br/>
        <w:t>ти выборного процесса.</w:t>
        <w:br/>
        <w:t>Поэтому мов участие в качестве альтернативной кандида</w:t>
        <w:br/>
        <w:t>туры на должность председателя Федерации профсоюзов, не</w:t>
        <w:br/>
        <w:t>является каким-то вон выходяшим явлением; а вполне естес-</w:t>
        <w:br/>
        <w:t>твенным процессом нашей деятельности».</w:t>
      </w:r>
    </w:p>
    <w:p>
      <w:r>
        <w:t>От такого поворота беседы я несколько оторонел, хотя эта</w:t>
        <w:br/>
        <w:t>мысль была не новой.</w:t>
        <w:br/>
        <w:t>Выслушав его, я задал ему вопросы: насколько вы гото-</w:t>
        <w:br/>
        <w:t>вы, поддержат ли вас делегаты сьезда, поймут пи правильно</w:t>
        <w:br/>
        <w:t>ваши благие намерения профсоюзные лидеры и само руко-</w:t>
        <w:br/>
        <w:t>водство Федерация и т.д. :</w:t>
        <w:br/>
        <w:t>В конце нашей беседы я сказал ему, что «это ваша инициағ</w:t>
        <w:br/>
        <w:t>тива, никакой крамолы здесь нет, каквы говорите, это естест-</w:t>
        <w:br/>
        <w:t>венный процесс, и вы имеете полное конституционное правд</w:t>
        <w:br/>
        <w:t>выставлять свою кандидатуру. 3</w:t>
        <w:br/>
        <w:t>Жизнь течет-и все меняется, все должно идти-по логике</w:t>
        <w:br/>
        <w:t>диалектики». ;</w:t>
        <w:br/>
        <w:t>...Прошел сьезд, но Ризахмет не набрал-.необходимоғго:ко-</w:t>
        <w:br/>
        <w:t>личества голосов. Конечно, трудно мне судить, почему так</w:t>
        <w:br/>
        <w:t>получилось, так как я не принимал конкретного участия в их</w:t>
        <w:br/>
        <w:t>баталиях.</w:t>
        <w:br/>
        <w:t>Видимо, здесь сыграла свою роль көнсервативная часть</w:t>
        <w:br/>
        <w:t>сьезда, которая не поддержала альтернативную кандидатуру,</w:t>
        <w:br/>
        <w:t>атакже «невидимая сторона» организационной работы.</w:t>
        <w:br/>
        <w:t>Но уже само альтернативнове выдвижение стало нечто</w:t>
        <w:br/>
        <w:t>«новым», прогрессивным явлением в профсоюзном движе-</w:t>
        <w:br/>
        <w:t>нии Казахстана.</w:t>
        <w:br/>
        <w:t>Несмотря на все это, Ризахмет не унывал, держался мо-</w:t>
        <w:br/>
        <w:t>лодцом, оставался таким же оптимистом, искренним и прос-</w:t>
        <w:br/>
        <w:t>тым, каким мы знали его всегда.</w:t>
        <w:br/>
        <w:t>жжж</w:t>
        <w:br/>
        <w:t>...Он спешил, торопилея жить. Работал много и передви-</w:t>
        <w:br/>
        <w:t>галоя как метеор. Резкий в движениях, рассуждал также очень</w:t>
        <w:br/>
        <w:t>быстро. Немало было у него интересных идей и замыслов.</w:t>
        <w:br/>
        <w:t>Реконструировал свою новую квартиру, мечтал, чтобы</w:t>
        <w:br/>
        <w:t>95</w:t>
        <w:br/>
        <w:t>жж ж</w:t>
        <w:br/>
        <w:t>Это один из трагических эпизодов из жизни людей, испы-</w:t>
        <w:br/>
        <w:t>тавших на себе не одно ядерное испытание. А сколько эпи-</w:t>
        <w:br/>
        <w:t>зодов таких?</w:t>
        <w:br/>
        <w:t>Тысячи, сотни тысяч...</w:t>
        <w:br/>
        <w:t>Алматы, 2009, шоль.</w:t>
        <w:br/>
        <w:t>ных в разные годы в Китае, но давно забытых под названием</w:t>
        <w:br/>
        <w:t>«Сағындырған халық әндері» («Тоска о забытых народных</w:t>
        <w:br/>
        <w:t>песнях»). Праздник был организован выпускницей факульте-</w:t>
        <w:br/>
        <w:t>та журналистики КазНУ им.Аль-Фараби Жанарой Жуматай-</w:t>
        <w:br/>
        <w:t>кызы, уроженкой этих мест.</w:t>
        <w:br/>
        <w:t>В презентации этого мероприятия принял участие и наш</w:t>
      </w:r>
    </w:p>
    <w:p>
      <w:r>
        <w:t>Асет, оказав определенную материальную помошь, как ме-</w:t>
        <w:br/>
        <w:t>пенат и добродетель от бога.</w:t>
        <w:br/>
        <w:t>Жж ж</w:t>
        <w:br/>
        <w:t>Несмотря на большую занятость, насышенный ритм жиз-</w:t>
        <w:br/>
        <w:t>ни, Асет Муталлимович полон решимости:и дальше помо-</w:t>
        <w:br/>
        <w:t>ғать тем, кто нуждаетоя в нем.</w:t>
        <w:br/>
        <w:t>В этом его напутствует народная мудрость: «Добро"есть</w:t>
        <w:br/>
        <w:t>благодеяние прежде всего тому, кто его делает».</w:t>
        <w:br/>
        <w:t>г.Алматы, февраль, 2009 2</w:t>
        <w:br/>
        <w:t>ПЕ</w:t>
        <w:br/>
        <w:t>функциональных его преимушеств перед сушествуюшими</w:t>
        <w:br/>
        <w:t>выборами одномандатных депутатов, - говорит академик Зи-</w:t>
        <w:br/>
        <w:t>манов, - непременно скажется и должен сказаться на всем</w:t>
        <w:br/>
        <w:t>механизме государственной власти и приведет к сушествен-</w:t>
        <w:br/>
        <w:t>ному оздоровлению климата социальной и административно-</w:t>
        <w:br/>
        <w:t>управленческой системы в обіцестве».</w:t>
        <w:br/>
        <w:t>Тем не менее, он высказывает мысль о том, что когда</w:t>
        <w:br/>
        <w:t>структура государства всецело и напрямую заняты укрепле-</w:t>
        <w:br/>
        <w:t>нием, материальным и кадровым обеспечением только одной</w:t>
        <w:br/>
        <w:t>партии, которая и составляет весь парламент, то это создает</w:t>
        <w:br/>
        <w:t>опасность перерождения партии от демократической к оли-</w:t>
        <w:br/>
        <w:t>гархической с серьезными негативными последствиями для</w:t>
        <w:br/>
        <w:t>нормального развития гражданского обшества.</w:t>
        <w:br/>
        <w:t>ж ж ж</w:t>
        <w:br/>
        <w:t>«Одно из высших достижений для человека - исполнять</w:t>
        <w:br/>
        <w:t>свой долг, не обрашая внимания на последствия», - считает</w:t>
        <w:br/>
        <w:t>лаурсат Нобелевской премии, всемирно известный борец за</w:t>
        <w:br/>
        <w:t>права человека Нельсон Мандела.</w:t>
        <w:br/>
        <w:t>Однако исполнение долга может осутцествиться, если че-</w:t>
        <w:br/>
        <w:t>ловек обладает высокими нравственными качествами. Нет</w:t>
        <w:br/>
        <w:t>сомнений в том, что, исходя из этой позиции, Салык Зима-</w:t>
        <w:br/>
        <w:t>нович стремится честно выполнять свой гражданский долг</w:t>
        <w:br/>
        <w:t>перед своим народом: В этом, как мне думается, и состоит</w:t>
        <w:br/>
        <w:t>суть его жизненного кредо.</w:t>
        <w:br/>
        <w:t>г.Алматы, ноябрь, 2008 2.</w:t>
        <w:br/>
        <w:t>103</w:t>
        <w:br/>
        <w:t>АВГУСТ ПЯТЬДЕСЯТ ТРЕТЬЕГО</w:t>
        <w:br/>
        <w:t>.-.Было обычное тихое августовское утро тысяча девять-</w:t>
        <w:br/>
        <w:t>сот пятьдесят третьего года. Стояла чудесная погода и ничеғо</w:t>
        <w:br/>
        <w:t>плохого не предвешало в эти утренние часы.</w:t>
        <w:br/>
        <w:t>Трое ребят, один ученик восьмого класса, двое - десятого,</w:t>
        <w:br/>
        <w:t>занимались ловлей рыб на седом Иртыше.</w:t>
        <w:br/>
        <w:t>Для них это были последние дни летних каникул.</w:t>
      </w:r>
    </w:p>
    <w:p>
      <w:r>
        <w:t>Прошагав несколько километров вниз по течению реки от</w:t>
        <w:br/>
        <w:t>затонской части Семипалатинска, ребята остановились неда-</w:t>
        <w:br/>
        <w:t>леко от болышого обрыва и закрепили свои удочки.</w:t>
        <w:br/>
        <w:t>Ах, какая дивная природа Прииртышья 2?! Прелесть, глаз</w:t>
        <w:br/>
        <w:t>не оторвешь.</w:t>
        <w:br/>
        <w:t>Вдоль могучего Иртыша растянулась огромная рошшша, а</w:t>
        <w:br/>
        <w:t>тғуть подальше -- реликтовый сосновый бор.</w:t>
        <w:br/>
        <w:t>У того, кто родился и жил вблизи Иртыша, навсегда оста-</w:t>
        <w:br/>
        <w:t>нется нежное и трепетное чувство к этой великой реке.</w:t>
        <w:br/>
        <w:t>Известный советский поэт Павел Васильев писал 06 Ир-</w:t>
        <w:br/>
        <w:t>тыше:</w:t>
        <w:br/>
        <w:t>«...Светла твоя падводная гроза,</w:t>
        <w:br/>
        <w:t>Быстры волны шатучие качели,</w:t>
        <w:br/>
        <w:t>И вглубине раскрытие глаза</w:t>
        <w:br/>
        <w:t>У плавуна, как звезды, порыжели...»</w:t>
        <w:br/>
        <w:t>Прииртышье славиться своей обильной фауной и флорой,</w:t>
        <w:br/>
        <w:t>разнообразным растительным и животным миром.</w:t>
        <w:br/>
        <w:t>Однако уже чувствовалось дыхание приближаютшейся</w:t>
        <w:br/>
        <w:t>осени. Листья прибрежных деревьев стали желтеть, вода ка-</w:t>
        <w:br/>
        <w:t>залась более прохладной, чем была неделю назад.</w:t>
        <w:br/>
        <w:t>Осень в Нриниртышье приходит раныне, чем в другие ре-</w:t>
        <w:br/>
        <w:t>гионы республики. Холод наступает здесь быстреве. Климат</w:t>
        <w:br/>
        <w:t>резко континентальный, изменчивый. Зима суровая, снежная</w:t>
        <w:br/>
        <w:t>с буранами и заносами.</w:t>
        <w:br/>
        <w:t>12</w:t>
        <w:br/>
        <w:t>ДЕЛАЮШИЙ ЛЮДЯМ ДОБРО</w:t>
        <w:br/>
        <w:t>«Человек есть сушество, призванное к борьбе и к обнару-</w:t>
        <w:br/>
        <w:t>жению своей творческой силы, к завовванию царственного</w:t>
        <w:br/>
        <w:t>места в мироздании, в природе», - писал еше столетия назад</w:t>
        <w:br/>
        <w:t>русский философ Николай Бердяев.</w:t>
        <w:br/>
        <w:t>И действительно, жизнь настояшего человека имеет смысл</w:t>
        <w:br/>
        <w:t>дотех пор, пока он вносит смысл в жизни других людей с.по-</w:t>
        <w:br/>
        <w:t>мошью любви, сострадания и справедливости. Это относится</w:t>
        <w:br/>
        <w:t>к любому из нас, богатый ли вы, или средний, работодатель</w:t>
        <w:br/>
        <w:t>или навмный работник.</w:t>
        <w:br/>
        <w:t>Разумеется, в реальной жизни не бывает идеального чело-</w:t>
        <w:br/>
        <w:t>века. У каждого свои положительные и отрицательные черты</w:t>
        <w:br/>
        <w:t>в характере, в поведении и в помыслах.</w:t>
        <w:br/>
        <w:t>Но главное, он не должен терять качество, присушее толь-</w:t>
        <w:br/>
        <w:t>ко человеку - доброту, честность и правдивость, уважение</w:t>
        <w:br/>
        <w:t>окружаюицих.</w:t>
        <w:br/>
        <w:t>ж ж ж</w:t>
        <w:br/>
        <w:t>В развитых странах люди состоятельные, работая на себя,</w:t>
      </w:r>
    </w:p>
    <w:p>
      <w:r>
        <w:t>тем не менес поднимают национальную экономику. Крупные</w:t>
        <w:br/>
        <w:t>бизнесмены, средний класс становятоя опорой для страны,</w:t>
        <w:br/>
        <w:t>проявляют заботу о детях и инвалидах, поддерживают куль-</w:t>
        <w:br/>
        <w:t>туру и образование.</w:t>
        <w:br/>
        <w:t>Всем известны благородства знаменитого мультимиллио-</w:t>
        <w:br/>
        <w:t>нера, основателя стальной империи американца Эндрю Кар-</w:t>
        <w:br/>
        <w:t>неги, который 90 процентов своего состояния пожертвовал</w:t>
        <w:br/>
        <w:t>на благотворительные нужды. При жизни Карнеги только на</w:t>
        <w:br/>
        <w:t>возведение около трех тысяч библиотек в Америке и Европе</w:t>
        <w:br/>
        <w:t>выделил 43 миллиона американских долларов. Именно на его</w:t>
        <w:br/>
        <w:t>средства были построены знаменитые здания Международ-</w:t>
        <w:br/>
        <w:t>ного трибунала в Гааге и «Карнеги-холл» в Нью-Йорке.</w:t>
        <w:br/>
        <w:t>В своей статье «Евангелие богатства» в журнале «Тһе</w:t>
        <w:br/>
        <w:t>МЧогіһ Атепсап Кеуісу/» Карнеги предлагает богатым людям</w:t>
        <w:br/>
        <w:t>жить скромно, без излишеств, обеспечить в разумных преде-</w:t>
        <w:br/>
        <w:t>104</w:t>
        <w:br/>
        <w:t>лективов из Китая (100 чел.), Кзылординской области (150</w:t>
        <w:br/>
        <w:t>чел.), Атырауской области (80 чел.) и другим.</w:t>
        <w:br/>
        <w:t>Бесспорно, создавать льготные условия для проживания</w:t>
        <w:br/>
        <w:t>огромной массы людей, очень сложно и хлопотно. А вот Асет</w:t>
        <w:br/>
        <w:t>Муталлимович смог, несмотря на трудности, обеспечивать</w:t>
        <w:br/>
        <w:t>местами даже болге 400 человек - участникам ежегодной</w:t>
        <w:br/>
        <w:t>Международной ярмарки из Илийско-Казахской области</w:t>
        <w:br/>
        <w:t>КНР.</w:t>
        <w:br/>
        <w:t>Не забывает оказывать поддержку и своим молодым со-</w:t>
        <w:br/>
        <w:t>трудникам. По его инициативе 15 человек поступили в раз-</w:t>
        <w:br/>
        <w:t>ное время в Алматинский филиал Московской Академии</w:t>
        <w:br/>
        <w:t>труда и социальных отношений и успешно закончили. Ныне</w:t>
        <w:br/>
        <w:t>эти дипломированные специалисты с высшим образованием</w:t>
        <w:br/>
        <w:t>трудятея в различных областях экономики и сферы обслужи-</w:t>
        <w:br/>
        <w:t>вания страны.</w:t>
        <w:br/>
        <w:t>ж ж ж</w:t>
        <w:br/>
        <w:t>Асет Муталлимович еше с раннего детства был наслышан</w:t>
        <w:br/>
        <w:t>о выдаюшемся певце, поэте и композиторе, превосходном</w:t>
        <w:br/>
        <w:t>домбристе и импровизаторе Асете Найманбаеве. О нем, об</w:t>
        <w:br/>
        <w:t>его великолепных песнях и мелодиях часто рассказывали</w:t>
        <w:br/>
        <w:t>внуку дедушка и бабушка. :</w:t>
        <w:br/>
        <w:t>Видимо, старшие семьи Давлетовых, одухотворенные</w:t>
        <w:br/>
        <w:t>песнями любимого ими поэта, певца и композитора, дали его</w:t>
        <w:br/>
        <w:t>имя новорожденному ребенку. Так мне подумалось, когда я</w:t>
        <w:br/>
        <w:t>узнал, что Асет очень любит песни Асета Найманбаева, под-</w:t>
        <w:br/>
        <w:t>певая частенью, может часами слушать его мелодичные пес-</w:t>
        <w:br/>
        <w:t>ни.</w:t>
        <w:br/>
        <w:t>Вот откуда корни его любви и тяги к творчеству А.Най-</w:t>
        <w:br/>
        <w:t>манбаева, и почему он носит имя своей знаменитой тезки.</w:t>
        <w:br/>
        <w:t>...Асет Найманбаев - выдаюшийся казахский композитор,</w:t>
        <w:br/>
        <w:t>поэт и певец. Он оставил огромное количество песен, музы-</w:t>
        <w:br/>
        <w:t>кальных произведений, ставшев впоследствии истинно на-</w:t>
        <w:br/>
        <w:t>родными. Много сделано им по развитию устного народного</w:t>
        <w:br/>
        <w:t>творчества, особенно как импровизатор в процессе состяза-</w:t>
      </w:r>
    </w:p>
    <w:p>
      <w:r>
        <w:t>ний акынов того периода.</w:t>
        <w:br/>
        <w:t>А какая его чаруюшая музыка?! Мелодичная, одновремен-</w:t>
        <w:br/>
        <w:t>но раздольная как сама великая казахская степь - Сарыарка.</w:t>
        <w:br/>
        <w:t>109</w:t>
        <w:br/>
        <w:t>Одним из таких людей, занимаюшихся благотворительно-</w:t>
        <w:br/>
        <w:t>стью в нашей стране, является Асет Муталлимович Давле-</w:t>
        <w:br/>
        <w:t>тов. Широкое гражданское мировоззрение, забота о ближнем,</w:t>
        <w:br/>
        <w:t>чувство ответственности- вот его отличительные черты.</w:t>
        <w:br/>
        <w:t>Для него не сушествует деления на свое и чужов. Он спе-</w:t>
        <w:br/>
        <w:t>шит туда, где его ждут и нуждаются в его помоши.</w:t>
        <w:br/>
        <w:t>Его улыбчивое лицо, притягиваютцая мягкая натура рас-</w:t>
        <w:br/>
        <w:t>полагает собеседника к себе и незримая грань между ними</w:t>
        <w:br/>
        <w:t>постепенно исчезает в процессе обшения. Ровный со всеми,с</w:t>
        <w:br/>
        <w:t>тонким юмором Асет Муталлимович умеет сориентировать-</w:t>
        <w:br/>
        <w:t>ся в быстроменяюшейся ситуации.</w:t>
        <w:br/>
        <w:t>Понятия доброта, сердечность, благотворительность, ви-</w:t>
        <w:br/>
        <w:t>димо, у него еше с детства, с юношеских лет. Ведь люди, де-</w:t>
        <w:br/>
        <w:t>лаюшие добрые дела не рассчитывают на благодарности, они</w:t>
        <w:br/>
        <w:t>скромны во всем. Думаю, что такие свойства характера для</w:t>
        <w:br/>
        <w:t>Асета являются его жизненной позицией.</w:t>
        <w:br/>
        <w:t>жж ж</w:t>
        <w:br/>
        <w:t>..Впервые я познакомился с Асетом Давлетовым в нача-</w:t>
        <w:br/>
        <w:t>Ле 1986 года. В то время он работал инструктором орготдела</w:t>
        <w:br/>
        <w:t>Казсовпрофа. В профсоюзных органах, где он проработал</w:t>
        <w:br/>
        <w:t>более тридцати лет, выпестовывался его характер, умение ра-</w:t>
        <w:br/>
        <w:t>ботать с людьми.</w:t>
        <w:br/>
        <w:t>В90-е годы прошлого столетия Казсовпроф, впоследсівии</w:t>
        <w:br/>
        <w:t>Федерация профсоюзов Казахстана (ФПРК), располагала</w:t>
        <w:br/>
        <w:t>хорошей учебно-методической базой. Однако из-за слабой</w:t>
        <w:br/>
        <w:t>организационной работы Федерация упустила возможности</w:t>
        <w:br/>
        <w:t>своей базы в обучении профсоюзных кадров. Профсоюзные</w:t>
        <w:br/>
        <w:t>работники из-за сложности, связанные с материальными в0з-</w:t>
        <w:br/>
        <w:t>можностями, не смогли тогда по нормальному обучаться в</w:t>
        <w:br/>
        <w:t>профкурсах для повышения своей квалификации.</w:t>
        <w:br/>
        <w:t>В условиях переходного периода к рыночным отношени-</w:t>
        <w:br/>
        <w:t>ям подготовка и переподготовка профкадров по целостной</w:t>
        <w:br/>
        <w:t>программе была настоятельной необходимостью.</w:t>
        <w:br/>
        <w:t>С приходом в руководство акционерного обшества «Ен-</w:t>
        <w:br/>
        <w:t>бек» Асета Давлетова и его команды буквально на гпазах из-</w:t>
        <w:br/>
        <w:t>менился облик комплекса профкурсов. Была проведена боль-</w:t>
        <w:br/>
        <w:t>шая работа по реконструкции всего комплекса, в частности,</w:t>
        <w:br/>
        <w:t>106</w:t>
        <w:br/>
        <w:t>С этого времени я окончательно пришел к выводу о том,</w:t>
        <w:br/>
        <w:t>что так назызаемые «нейтральные газы» - это блеф, что под-</w:t>
        <w:br/>
        <w:t>земные ядерные испытания создают мошный радиационный</w:t>
      </w:r>
    </w:p>
    <w:p>
      <w:r>
        <w:t>фон с негативнымни последствиями для всего живого вокруг,</w:t>
        <w:br/>
        <w:t>Естественно, я не смог, в то время, как партийный работ-</w:t>
        <w:br/>
        <w:t>ник, говорить об этом вслух ни наработе, нивкругу друзейи</w:t>
        <w:br/>
        <w:t>близких. Ведь Семипалатинский полигон десятилетиями был</w:t>
        <w:br/>
        <w:t>закрытой темой и для средств массовой информации и для</w:t>
        <w:br/>
        <w:t>тласного обсуждения.</w:t>
        <w:br/>
        <w:t>Возможно, и генерал Ильенко тоже сознавал «чудовиш-</w:t>
        <w:br/>
        <w:t>ность» подземных взрывов для человечества, но как военный</w:t>
        <w:br/>
        <w:t>и как представитель ВПК СССР (военно-промышленный</w:t>
        <w:br/>
        <w:t>комплекс), ничего не мог сказать, просто хранил молчанив.</w:t>
        <w:br/>
        <w:t>Думаю, что, несмотря на постоянные заверения военных</w:t>
        <w:br/>
        <w:t>о безвредности ядерных испытаний, люди 0 многом догады-</w:t>
        <w:br/>
        <w:t>вались.</w:t>
        <w:br/>
        <w:t>И вот наступило двенадцатое февраля 1989 года.</w:t>
        <w:br/>
        <w:t>В этот день был произведен на Семипалатинском испыта-</w:t>
        <w:br/>
        <w:t>тельном ядерном полигоне очередной взрыв. Но он оказался</w:t>
        <w:br/>
        <w:t>особенным и по мошности, и по последствиям.</w:t>
        <w:br/>
        <w:t>Как рассказывали военные, оказывается, были взорваны</w:t>
        <w:br/>
        <w:t>с интервалом в какие-то доли секунды две ядерные бомбы:</w:t>
        <w:br/>
        <w:t>одна мошностью в 120 мегатонн, другая - в 150.</w:t>
        <w:br/>
        <w:t>В физике есть понятие «интерференция волн», т.е. нало-</w:t>
        <w:br/>
        <w:t>жение волн.</w:t>
        <w:br/>
        <w:t>“Когда взорвали, произошло именно это явление, и прибо-</w:t>
        <w:br/>
        <w:t>ры иностранных государств засекли только мошность в 30</w:t>
        <w:br/>
        <w:t>мегатонн, т.е. разницу мотцностей двух атомных бомб. Поэто-</w:t>
        <w:br/>
        <w:t>му в наших и зарубежных СМИ тогда не было сенсационных</w:t>
        <w:br/>
        <w:t>сообшений и претензий по поводу мошностей ядерных за-</w:t>
        <w:br/>
        <w:t>рядов.</w:t>
        <w:br/>
        <w:t>Однако произошла сильная утечка радиацин. Через шели,</w:t>
        <w:br/>
        <w:t>образованные в процессе деформации от многолетних под-</w:t>
        <w:br/>
        <w:t>земных испытаний, вышли радиоактивные газы, которые в</w:t>
        <w:br/>
        <w:t>течение двое суток накрыли большое пространство шириной</w:t>
        <w:br/>
        <w:t>несколько десятков и глубиной около 200 километров.</w:t>
        <w:br/>
        <w:t>120</w:t>
        <w:br/>
        <w:t>Он считает себя учеником Каныша Сатпаева. Поэтому ему</w:t>
        <w:br/>
        <w:t>не безразлична судьба Академии, всей отечественной науки.</w:t>
        <w:br/>
        <w:t>В начале 2008 года на заседании Президиума республи-</w:t>
        <w:br/>
        <w:t>канского обшественного обьединения «Союз ученых» Салык</w:t>
        <w:br/>
        <w:t>Зиманович критически высказался по проекту Закона о-на-</w:t>
        <w:br/>
        <w:t>уке, подготовленного Министерством образования и науки</w:t>
        <w:br/>
        <w:t>республики.</w:t>
        <w:br/>
        <w:t>«Это не закон о науке, а закон о государственном управ-</w:t>
        <w:br/>
        <w:t>лении наукой, - сказал академик Зиманов. - Вместо ғосу-</w:t>
        <w:br/>
        <w:t>дарственной поддержки и участия в управлении самого: на-</w:t>
        <w:br/>
        <w:t>учного сообшества нам предлагают диктатуру Чивовников.</w:t>
        <w:br/>
        <w:t>Новый Закон - это тот же старый плюс компиляция Закона</w:t>
        <w:br/>
        <w:t>об авторском праве и интеллектуальной собственности. Ка-</w:t>
        <w:br/>
        <w:t>захстанская наука захирела. Восстановить тот уровень науки,</w:t>
      </w:r>
    </w:p>
    <w:p>
      <w:r>
        <w:t>который был 10 лет назад, очень сложно.</w:t>
        <w:br/>
        <w:t>За последние 17 лет количество научных. работников</w:t>
        <w:br/>
        <w:t>сократилось вдвов. Сегодня на научно-исследовательские. и</w:t>
        <w:br/>
        <w:t>опытно-конструкторские работы казахстанского специалиста</w:t>
        <w:br/>
        <w:t>наше государство тратит 10 долларов. Россия и США - 100</w:t>
        <w:br/>
        <w:t>и 1000 долларов соответственно. О каких молодых -кадрах</w:t>
        <w:br/>
        <w:t>можно говорить, если зарплата молодого специалиста - 16-</w:t>
        <w:br/>
        <w:t>18 тысяч тенге, кандидата - 24 тысячи -- 9 тысяч за степень,</w:t>
        <w:br/>
        <w:t>а доктора наук получают 28 тысяч “- 18 тысяч за степень?!»</w:t>
        <w:br/>
        <w:t>(«Аргументы и факты, Казахстан», 2008 т., Хе 4).</w:t>
        <w:br/>
        <w:t>Он совершенно прав. Ныне казахстанская наука находится</w:t>
        <w:br/>
        <w:t>в кризисной ситуации.</w:t>
        <w:br/>
        <w:t>Несмотря на свой почтенный возраст, Салык Зиманович</w:t>
        <w:br/>
        <w:t>и ныне в строю, всегда в гуше событий, остро и оперативно</w:t>
        <w:br/>
        <w:t>реагирует на проблемы современности.</w:t>
        <w:br/>
        <w:t>Он серьезно озабочен нынешним состоянием Парламента,</w:t>
        <w:br/>
        <w:t>его ролью и местом в контексте модернизацин политической</w:t>
        <w:br/>
        <w:t>системы казахстанского обшества. Отмечает, что приоритет-</w:t>
        <w:br/>
        <w:t>ное место Парламента в системе трех основных нетвей го-</w:t>
        <w:br/>
        <w:t>сударственной власти заключается в том, что в нем сходятся</w:t>
        <w:br/>
        <w:t>все нити обшественной и государственной связи.</w:t>
        <w:br/>
        <w:t>Салык Зиманович всецело поддерживает мнение о фор-</w:t>
        <w:br/>
        <w:t>мировании Парламента по партийным спискам. «Переход к</w:t>
        <w:br/>
        <w:t>формированию Парламента по партийным спискам, кроме</w:t>
        <w:br/>
        <w:t>102</w:t>
        <w:br/>
        <w:t>организации он стараетея все сделать, чтобы выполнить их</w:t>
        <w:br/>
        <w:t>просьбы и пожелания.</w:t>
        <w:br/>
        <w:t>По его заданию в швейном цехе ТОО сшили 1000 детских</w:t>
        <w:br/>
        <w:t>рубашек и платьев и подарили все это воспитанникам дет-</w:t>
        <w:br/>
        <w:t>ских домов Хе1 и Уә2 г.Алматы.</w:t>
        <w:br/>
        <w:t>Ах, как они радовались, одев на себя эти платья!?</w:t>
        <w:br/>
        <w:t>Надо было видеть их сияюшие лица, восторженные воз-</w:t>
        <w:br/>
        <w:t>гласы, прискоки на месте, хлопанья ладошками.</w:t>
        <w:br/>
        <w:t>Да, дети есть дети. Любовь к детям - это наивысшее чело-</w:t>
        <w:br/>
        <w:t>веческое чувство. Нужно стремиться всем, чтобы ребятишки</w:t>
        <w:br/>
        <w:t>всегда были счастдивыми, не знали бы гореи невзгоды. Ведь</w:t>
        <w:br/>
        <w:t>дети- это наше будушее.</w:t>
        <w:br/>
        <w:t>К Асету Муталлимовичу, часто обрацаются за помошью</w:t>
        <w:br/>
        <w:t>юные спортсмены, деятели искусства и работники образова-</w:t>
        <w:br/>
        <w:t>ния. И он всегда идет им навстречу, не отказывает в помоши</w:t>
        <w:br/>
        <w:t>и поддержке, старается создавать льготные условия прожива-</w:t>
        <w:br/>
        <w:t>ния в гостинице «Алия». Так было с юными футболистами,</w:t>
        <w:br/>
        <w:t>фигуристами и самбистами, которые принимали участие на</w:t>
        <w:br/>
        <w:t>международных и республиканских соревнованиях по этим</w:t>
        <w:br/>
        <w:t>видам спорта. :</w:t>
        <w:br/>
        <w:t>Он большой пюбитель состязания акынов айтыса, систе-</w:t>
        <w:br/>
        <w:t>матически интересуется этим жанром устного творчества.</w:t>
        <w:br/>
        <w:t>Не зря, наверное, Асет был отмечен организаторами респу-</w:t>
      </w:r>
    </w:p>
    <w:p>
      <w:r>
        <w:t>бликанского айтыса акынов благодарственным письмом и</w:t>
        <w:br/>
        <w:t>ценным подарком за постоянное внимание и материальную</w:t>
        <w:br/>
        <w:t>поддержку этоғо поистине народноғо искусства.</w:t>
        <w:br/>
        <w:t>Неоценимый вклад внес Асет Давлетов в пропаганде твор-</w:t>
        <w:br/>
        <w:t>чества композитора, виртуоза-исполнителя кюйев на домбре,</w:t>
        <w:br/>
        <w:t>руководителя народного оркестра имени Дины Нурпеисовой</w:t>
        <w:br/>
        <w:t>Атырауской области Рыспая Габдиева. Он спонсировал вы-</w:t>
        <w:br/>
        <w:t>пуск получасового документального фильма о жизни и твор-</w:t>
        <w:br/>
        <w:t>честве Р.Габдиева, недавно ушедшего в мир иной. .</w:t>
        <w:br/>
        <w:t>Теперь через этот фильм соотечественники будут узнавать</w:t>
        <w:br/>
        <w:t>и проявлять интерес к творчеству талантливого музыканта</w:t>
        <w:br/>
        <w:t>Рыспая Габдиева.</w:t>
        <w:br/>
        <w:t>Многим творческим коллективам он оқазывал помошь в</w:t>
        <w:br/>
        <w:t>виде льготного проживания в гостинице «Алия». Так, по его</w:t>
        <w:br/>
        <w:t>распоряжению были созданы комфортные условия для кол-</w:t>
        <w:br/>
        <w:t>108</w:t>
        <w:br/>
        <w:t>Следует отметить, это за более сорока лет ядерных испы-</w:t>
        <w:br/>
        <w:t>таний населения региона не всегда информировались свов-</w:t>
        <w:br/>
        <w:t>временно о предстожцих ядерных взрывах. Люди Узнавали</w:t>
        <w:br/>
        <w:t>зачастую слишком поздно.</w:t>
        <w:br/>
        <w:t>Вовремя очередных ядерных испытаний скрипела мебель,</w:t>
        <w:br/>
        <w:t>падала домашняя утварь, раскачивались электрические лам-</w:t>
        <w:br/>
        <w:t>почки и гремела посуда в шкафах, будто происходило настоя-</w:t>
        <w:br/>
        <w:t>шее землетрясение силой в три-четыре балла, ато и больше,</w:t>
        <w:br/>
        <w:t>вблизи эпицентра взрыва.</w:t>
        <w:br/>
        <w:t>После ядерных испытаний в домах появлялись-трецины,</w:t>
        <w:br/>
        <w:t>печной дым заполнял все пространство квартиры старой за-</w:t>
        <w:br/>
        <w:t>стройки либо саманного дома. Около домашних тпечей ска-</w:t>
        <w:br/>
        <w:t>пливались огромные кучи золы и мусора.</w:t>
        <w:br/>
        <w:t>Как трудно было людям убирать дом или квартиру после</w:t>
        <w:br/>
        <w:t>очередных ядерных взрывов, это надо было на себе испытать.</w:t>
        <w:br/>
        <w:t>Через определенное время такие дома, особенно саманные,</w:t>
        <w:br/>
        <w:t>разрушались, приходилось многим семьям самим их ремон-</w:t>
        <w:br/>
        <w:t>тировать, либо заново строить из такого же некачественного</w:t>
        <w:br/>
        <w:t>материала.</w:t>
        <w:br/>
        <w:t>Жаловались в те годы почти все жители региона, особен-</w:t>
        <w:br/>
        <w:t>но сельчане на Плохое состояние здоровья после ядерных</w:t>
        <w:br/>
        <w:t>взрывов.</w:t>
        <w:br/>
        <w:t>Очень сильно переживали такие потрясения люди пожи-</w:t>
        <w:br/>
        <w:t>лого возраста, больные и инвалиды.</w:t>
        <w:br/>
        <w:t>Никто не интересовался таким пджендім населения,</w:t>
        <w:br/>
        <w:t>все было подчинено лозунгу того времени: “ это способству-</w:t>
        <w:br/>
        <w:t>ет укреплению безопасности от происков империалистов Ив</w:t>
        <w:br/>
        <w:t>этой связи нарашиванию военной моши Советского Союза”.</w:t>
        <w:br/>
        <w:t>Нынешнему поколению и людям, не испытавшим ядерные</w:t>
        <w:br/>
        <w:t>взрывы, трудно представить вышесказанные в реальности.</w:t>
        <w:br/>
        <w:t>«.Прошли годы, бывшие школьники стали взрослыми.</w:t>
        <w:br/>
        <w:t>Один из них закончил высшее учебное заведение; а двое</w:t>
      </w:r>
    </w:p>
    <w:p>
      <w:r>
        <w:t>пошли на производство, і</w:t>
        <w:br/>
        <w:t>Однако то страшное утро августа пятьдесят третьего для</w:t>
        <w:br/>
        <w:t>них не прошло бесследно. После тяжелых онкологических за-</w:t>
        <w:br/>
        <w:t>болеваний двое из этой тройицы ушли в мир иной, а третий -</w:t>
        <w:br/>
        <w:t>жив, но больной, страдает серьезными болезнями.</w:t>
        <w:br/>
        <w:t>114</w:t>
        <w:br/>
        <w:t>НЕЙТРАЛЬНЫЕ ГАЗЫ</w:t>
        <w:br/>
        <w:t>В марте 1985 тода по заданию Семипалатинского обкома</w:t>
        <w:br/>
        <w:t>Компартии Казахстана должен был принять участие на со-</w:t>
        <w:br/>
        <w:t>бранин партийно-политического актива Курчатовского гар-</w:t>
        <w:br/>
        <w:t>низона - центра ядерного испытательного полигона. В ту</w:t>
        <w:br/>
        <w:t>пору я работал вторым секретарем Семипалатинского горко-</w:t>
        <w:br/>
        <w:t>ма Компартии Казахстана.</w:t>
        <w:br/>
        <w:t>За несколько дней до отьезда из Курчатова мне позвони-</w:t>
        <w:br/>
        <w:t>ли, чтобы уточнить время приезда, марку, цвет и номер ма-</w:t>
        <w:br/>
        <w:t>шины, имени и фамилии водителя, его национальность. В</w:t>
        <w:br/>
        <w:t>мягкой форме предупредили, что водитель допжен быть по</w:t>
        <w:br/>
        <w:t>национальности русский либо казах. У меня тогда водителем</w:t>
        <w:br/>
        <w:t>работал прекрасный парень, честный и очень ответственный</w:t>
        <w:br/>
        <w:t>человек. Но он был немецкой национальности.</w:t>
        <w:br/>
        <w:t>Как известно, в тот период одним из важнейших принци-</w:t>
        <w:br/>
        <w:t>пов коммунистической идеологии считался интернациона-</w:t>
        <w:br/>
        <w:t>лизм, дружба между народами Советского Союза.</w:t>
        <w:br/>
        <w:t>Я был очень удивлен и даже расстроен таким требованием</w:t>
        <w:br/>
        <w:t>военных к национальности водителя, что противоречило вы-</w:t>
        <w:br/>
        <w:t>шесказанному принципу советской идеологии.</w:t>
        <w:br/>
        <w:t>Мне пришлось дважды созваниваться с командованием</w:t>
        <w:br/>
        <w:t>полигона, высқазать свое мнение по этому поводу. Но они</w:t>
        <w:br/>
        <w:t>были непреклонны. Видимо, такова была установка сверху. |</w:t>
        <w:br/>
        <w:t>Я хотел даже отказаться ехать, но задание вышестояцего</w:t>
        <w:br/>
        <w:t>партийного органа для меня было обязательным.</w:t>
        <w:br/>
        <w:t>Заменив водителя, в назначенный день я вмехал в тород</w:t>
        <w:br/>
        <w:t>Курчатов, находяшийся в 140 километрах от областного цен-</w:t>
        <w:br/>
        <w:t>тра.</w:t>
        <w:br/>
        <w:t>После железнодорожной станции Чаган, где базировалась</w:t>
        <w:br/>
        <w:t>дивизия дальней авиации, начиналась граница испытатель-</w:t>
        <w:br/>
        <w:t>ного ядерного полигона. Вся территория политона была ог-</w:t>
        <w:br/>
        <w:t>раждена пограничными столбами и колючими проводами.</w:t>
        <w:br/>
        <w:t>Территория полигона была весьма внушительной и со-</w:t>
        <w:br/>
        <w:t>16</w:t>
        <w:br/>
        <w:t>жжж</w:t>
        <w:br/>
        <w:t>Ребята спокойно ловили рыбы. Почему-то больше попада-</w:t>
        <w:br/>
        <w:t>лись на удочки мелкие караси, а более крупные не шли. Но</w:t>
      </w:r>
    </w:p>
    <w:p>
      <w:r>
        <w:t>они не отчаивались, надеялись на более удачные уловы.</w:t>
        <w:br/>
        <w:t>И вдруг задрожала земля. Начали нарастать какие-то</w:t>
        <w:br/>
        <w:t>странные звуки, перемешиваясь с гулом самолета, будто в</w:t>
        <w:br/>
        <w:t>сторону ребят скатывалась невидимая огромная волна “цу-</w:t>
        <w:br/>
        <w:t>нами”.</w:t>
        <w:br/>
        <w:t>В западной части горизонта школьники увидели серо-</w:t>
        <w:br/>
        <w:t>белое марево, а небо покрылось плотными анығы закрыв</w:t>
        <w:br/>
        <w:t>яркое солнце.</w:t>
        <w:br/>
        <w:t>Все изменилось вокруг. В миг исчезлатолько что цветушая</w:t>
        <w:br/>
        <w:t>и благоухаюшая природа, наполненная светом и красотой.</w:t>
        <w:br/>
        <w:t>Страх охватил ребят. Один из них испуганно произнес:</w:t>
        <w:br/>
        <w:t>“Ой, страшно мне. Я боюсь”. Второй, чуть старше; успокаи-</w:t>
        <w:br/>
        <w:t>вая его сказал: “Держись. Нам надо скорее сирятаться под об-</w:t>
        <w:br/>
        <w:t>рызвом. Там вода по пояс”.</w:t>
        <w:br/>
        <w:t>Все трое, кто вплавь, кто бегом по воде ринулись до вы-</w:t>
        <w:br/>
        <w:t>сокого обрыва, иша в нем место спасения. Дрожа, они долго</w:t>
        <w:br/>
        <w:t>не могли прийти в себя. Сколько простояли под: обрывом,</w:t>
        <w:br/>
        <w:t>школьники не помнят. Пришли в себя, когда тихо стало во-</w:t>
        <w:br/>
        <w:t>круг, только издали доносились лай деревенских собак, голо-</w:t>
        <w:br/>
        <w:t>са скотоводов и табуншиков.</w:t>
        <w:br/>
        <w:t>Растерянно посмотрев по сторонам, ребята свернули ры-</w:t>
        <w:br/>
        <w:t>балку и зашагали обратно, домой.</w:t>
        <w:br/>
        <w:t>Конечно, они не знали и не предполагали, что произошло,</w:t>
        <w:br/>
        <w:t>и какие события последуют после таких мошных искусствен-</w:t>
        <w:br/>
        <w:t>ных катаклизмов.</w:t>
        <w:br/>
        <w:t>На следуюший день во всех газетах появились сообіцении</w:t>
        <w:br/>
        <w:t>о том, что в Советском Союзе на испытательном полигоне</w:t>
        <w:br/>
        <w:t>близ Семипалатинска произведен взрыв термоядерной бом-</w:t>
        <w:br/>
        <w:t>бы болышой мошности.</w:t>
        <w:br/>
        <w:t>Между тем, последствия такого испытания для многих</w:t>
        <w:br/>
        <w:t>жителей Семипалатинского Прииртышья окажутся трагичны-</w:t>
        <w:br/>
        <w:t>ми. Ведь большинство людей, а их невозможно, посчитать, не</w:t>
        <w:br/>
        <w:t>были предупреждены о предстояшем испытаний столь мош-</w:t>
        <w:br/>
        <w:t>ного оружия. В это время кто-то работал в поле, другой пас в</w:t>
        <w:br/>
        <w:t>степи овец и лошадей, третий ехал по дороге, а некоторые, как</w:t>
        <w:br/>
        <w:t>эти ребята, рыбачили, отдыхали, и любовалась природой.</w:t>
        <w:br/>
        <w:t>113</w:t>
        <w:br/>
        <w:t>36-8</w:t>
        <w:br/>
        <w:t>особенно по проблемам организаций системы высшей вла-</w:t>
        <w:br/>
        <w:t>сти, конституционно-правовой реформе.</w:t>
        <w:br/>
        <w:t>В свсей книге «Конституция и парламент Республики</w:t>
        <w:br/>
        <w:t>Казахстан» (Алматы, 1996 г.) Салык Зиманович пишет: «Пә</w:t>
        <w:br/>
        <w:t>крайней мере, два условия должны соблюдаться в организа-</w:t>
        <w:br/>
        <w:t>ций демократической и эффективно работаюшей системы</w:t>
        <w:br/>
        <w:t>власти. Во-первых, каждая ветвь власти должна быть доведе-</w:t>
        <w:br/>
        <w:t>навсвоем устройстве до рабочего режима в новых условиях.</w:t>
        <w:br/>
        <w:t>Во-вторых, властные структуры должны быть взаимосвяза-</w:t>
        <w:br/>
        <w:t>ны так, чтобы ни одна из них не занимала монопольного по-</w:t>
      </w:r>
    </w:p>
    <w:p>
      <w:r>
        <w:t>ложения. Три ветви власти-это основные ее узлы. Отставание</w:t>
        <w:br/>
        <w:t>м зацикливание одного из них, как бы оптимально не были</w:t>
        <w:br/>
        <w:t>устроены другие, приведет к нарушению рабочего режима в</w:t>
        <w:br/>
        <w:t>системе власти, к ге деформацин...».</w:t>
        <w:br/>
        <w:t>Какие справедливые и уместные слова, не правда ли?</w:t>
        <w:br/>
        <w:t>В этой же книге есть интересние слова о судебных орга-</w:t>
        <w:br/>
        <w:t>нах. ;</w:t>
        <w:br/>
        <w:t>«Обновление в судебных органах - настоятельная задача</w:t>
        <w:br/>
        <w:t>повышения авторитета судов, так как отдача от их деятельно-</w:t>
        <w:br/>
        <w:t>сти в республике все еше остается на низком уровне.</w:t>
        <w:br/>
        <w:t>...Став автономными и независимыми, они по сути про-</w:t>
        <w:br/>
        <w:t>сто вышли из - под обшцественного и государственного надзо-</w:t>
        <w:br/>
        <w:t>рам контроля. Управление судами нерешло к самим судам, со</w:t>
        <w:br/>
        <w:t>всеми вытекаюшими отсюда последствиями». (Там же, с.93)</w:t>
        <w:br/>
        <w:t>Да, сегодняшняя реальность полностью подтверждает эти</w:t>
        <w:br/>
        <w:t>слова автора.</w:t>
        <w:br/>
        <w:t>ж ж ж</w:t>
        <w:br/>
        <w:t>Салык Зиманович - человек энцикдонедических знаний.</w:t>
        <w:br/>
        <w:t>Он не только видный ученый, но и известный обшественный</w:t>
        <w:br/>
        <w:t>деятель, яркая личность. В обыденной жизни - это честней-</w:t>
        <w:br/>
        <w:t>ший и добропорядочный, скромный и простой человек.</w:t>
        <w:br/>
        <w:t>Помню, как Салык Зиманович в одной из бесед с большой</w:t>
        <w:br/>
        <w:t>теплотой вспоминал великого Каныша Имантаевича Сатпа-</w:t>
        <w:br/>
        <w:t>ева, отмечал его роль в становлении и развитии Академии</w:t>
        <w:br/>
        <w:t>наук Казахстана, в воспитании целой плеяды молодых уче-</w:t>
        <w:br/>
        <w:t>ных, ставших впоследствии известными учеными не только</w:t>
        <w:br/>
        <w:t>вреспублике, но и за ес пределами.</w:t>
        <w:br/>
        <w:t>101</w:t>
        <w:br/>
        <w:t>ти гарнизона, показали неболылой видеосюжет о подземном</w:t>
        <w:br/>
        <w:t>ядерном испытании. В ходе беседы генерал Ильенко сказал,</w:t>
        <w:br/>
        <w:t>что могли бы пригласить меня на испытательный участок, где</w:t>
        <w:br/>
        <w:t>можно было бы понаблюдать подземное ядерное испытание,</w:t>
        <w:br/>
        <w:t>нос разрешения центрального командования, т.е. Москвы.</w:t>
        <w:br/>
        <w:t>Разумеется, хак я понял, эта была трудно разрешаемая</w:t>
        <w:br/>
        <w:t>проблема.</w:t>
        <w:br/>
        <w:t>Посмотрев предложенный видеосюжет, я ужаснулся.</w:t>
        <w:br/>
        <w:t>Во время подземного ядерного взрыва большая гора Де-</w:t>
        <w:br/>
        <w:t>гелен, как мне показалось, “покачнулась”, затем, как бы “по-</w:t>
        <w:br/>
        <w:t>висла” над землей, и через секунды вроде “присела”, приходя</w:t>
        <w:br/>
        <w:t>в первоначальнов положение.</w:t>
        <w:br/>
        <w:t>В этот момент из корневой части горы поднялась огромная</w:t>
        <w:br/>
        <w:t>туча пыли, которая заполонила весь экран видеоаппарата.</w:t>
        <w:br/>
        <w:t>Мне было трудно представить обьем этой огромной тучи</w:t>
        <w:br/>
        <w:t>пыли в действительности. Возможно, военные специалисты</w:t>
        <w:br/>
        <w:t>все это зафиксировали и подсчитали, знали весь обьем пыль-</w:t>
        <w:br/>
        <w:t>ной бури.</w:t>
      </w:r>
    </w:p>
    <w:p>
      <w:r>
        <w:t>Однако для нас, простых людей, оно было совершенно</w:t>
        <w:br/>
        <w:t>секретным, тайной за семью печатью.</w:t>
        <w:br/>
        <w:t>Долго не уходило с экрана пыльное облако и через некото-</w:t>
        <w:br/>
        <w:t>рое время замаячияа гора Дегелен.</w:t>
        <w:br/>
        <w:t>После такого зрелица, я усомнился о “сказаниях” По пово-</w:t>
        <w:br/>
        <w:t>ду так называсмых нейтральных газов.</w:t>
        <w:br/>
        <w:t>«Все - таки это не нейтральные газы, наверияка радио-</w:t>
        <w:br/>
        <w:t>активные газы», - подумал, когда промелькали последние</w:t>
        <w:br/>
        <w:t>кадры.</w:t>
        <w:br/>
        <w:t>Я повернулея к генералу Ильенко и спросил: “Товариш ге-</w:t>
        <w:br/>
        <w:t>нерал, разве это не радиация?”</w:t>
        <w:br/>
        <w:t>Генерал незамедлительно ответил: “Товариш секретарь</w:t>
        <w:br/>
        <w:t>торкома партин, это не-радиация, а нейтральные газы”.</w:t>
        <w:br/>
        <w:t>Мы несколько секунд неотрывно смотрели друг на друга.</w:t>
        <w:br/>
        <w:t>Ж ж ж</w:t>
        <w:br/>
        <w:t>Гора Дегелен расположена в Центральной части Казахста-</w:t>
        <w:br/>
        <w:t>на, в Сарыарке.</w:t>
        <w:br/>
        <w:t>До ядерных испытаний эта местность была оазисом-в</w:t>
        <w:br/>
        <w:t>огромном степном пространстве.</w:t>
        <w:br/>
        <w:t>18</w:t>
        <w:br/>
        <w:t>ставляла 304 тыс: кв.км, которая сопоставима с территорией</w:t>
        <w:br/>
        <w:t>среднего восточно-европейского государства (Полыша, Бело-</w:t>
        <w:br/>
        <w:t>руссия).</w:t>
        <w:br/>
        <w:t>Государство в государстве, другого не скажошь.</w:t>
        <w:br/>
        <w:t>По единетвенной асфальтированной дороге мы подьехали</w:t>
        <w:br/>
        <w:t>кконтрольно-пропускному пункту (КІП). Сразу же подошли</w:t>
        <w:br/>
        <w:t>двов военных, которые попросили предьявить наши докумен-</w:t>
        <w:br/>
        <w:t>ты. После получасовой проверки и телефонного разговора с-</w:t>
        <w:br/>
        <w:t>командованием, военные открыли шлагбаум, и-мы вьехали</w:t>
        <w:br/>
        <w:t>на территорию ядерного полигона.</w:t>
        <w:br/>
        <w:t>Однако вся эта процедура и увиденное нами многокило-</w:t>
        <w:br/>
        <w:t>метровое пограничнов ограждение, уходяшие в обе стороны</w:t>
        <w:br/>
        <w:t>далеко за горизонты, вызвали у меня странные чувства, ошу-</w:t>
        <w:br/>
        <w:t>шения того, что будто мы .заехали в чужов государство, рас-</w:t>
        <w:br/>
        <w:t>положенное в центре Казахстана, на земле наших предков.</w:t>
        <w:br/>
        <w:t>ж жж</w:t>
        <w:br/>
        <w:t>Курчатов, тоғда он значился под кодовым названием”</w:t>
        <w:br/>
        <w:t>“Семипалатинск-21”, небольшой по численности и по терри-</w:t>
        <w:br/>
        <w:t>торий город, где в основном живут военныеи их семьи. Здесь”</w:t>
        <w:br/>
        <w:t>редко встретишь гражданских лиц, тем более местных.</w:t>
        <w:br/>
        <w:t>В центре города находится Дом культуры гарнизона, на</w:t>
        <w:br/>
        <w:t>фасадчой части которого стоит памятник выдаюшемуся со-</w:t>
        <w:br/>
        <w:t>ветскому ученому И. Курчатову. Рядом с Домом культуры -</w:t>
        <w:br/>
        <w:t>главный штаб командования ядерного полигона.</w:t>
        <w:br/>
        <w:t>Город расположен вблизи реки Иртыш. Испытательные.</w:t>
      </w:r>
    </w:p>
    <w:p>
      <w:r>
        <w:t>обьекты находились в разных точках полигона на расстоянии</w:t>
        <w:br/>
        <w:t>шестидесяти и более километров от города Курчатова.</w:t>
        <w:br/>
        <w:t>В назначеннос время большой-зап Дома культуры был за</w:t>
        <w:br/>
        <w:t>полнен военными до отказа.</w:t>
        <w:br/>
        <w:t>Собрание партийно-политического актива открыл началь-</w:t>
        <w:br/>
        <w:t>ник политотдела гарнизона, он же выступил с докладом по</w:t>
        <w:br/>
        <w:t>идеологическим вопросам.</w:t>
        <w:br/>
        <w:t>Затем в прениях по докладу выступили 7-8 человек, в том</w:t>
        <w:br/>
        <w:t>числе начальник полигона генерал-лейтенант Н. Илкенко и я,</w:t>
        <w:br/>
        <w:t>как представитель областного комитета партии. Единогласно</w:t>
        <w:br/>
        <w:t>было принято решение собрания по повестке дня.</w:t>
        <w:br/>
        <w:t>В штабе полигона мне рассказали о жизни и деятельнос-</w:t>
        <w:br/>
        <w:t>17</w:t>
        <w:br/>
        <w:t>лах своих близких, оставить немного наследникам мужского</w:t>
        <w:br/>
        <w:t>пола, а остальные еше при жизни раздать «для улучшения</w:t>
        <w:br/>
        <w:t>участи бедных собратьев».</w:t>
        <w:br/>
        <w:t>Каков благородство, какая человечность?!</w:t>
        <w:br/>
        <w:t>В этой же статье он подчеркивает, что «Богатство означает</w:t>
        <w:br/>
        <w:t>ответственность» и «Кто умрет богатым, умрет позорно».</w:t>
        <w:br/>
        <w:t>Приняв как бы эстафету благотворительности Карне-</w:t>
        <w:br/>
        <w:t>ги, современный мультимиллионер Билл Гейтс поставил в-</w:t>
        <w:br/>
        <w:t>многочисленных библиотеках компьютеры, построенные на</w:t>
        <w:br/>
        <w:t>деньги выдаюшегося бизнесмена. :</w:t>
        <w:br/>
        <w:t>Японский миллиардер Генсиро Кавамото решил отдать</w:t>
        <w:br/>
        <w:t>беднякам свои виллы на Гавайских островах. Он считает, что</w:t>
        <w:br/>
        <w:t>боғгатые люди должны помоғать тем, кому в этой жизни но-</w:t>
        <w:br/>
        <w:t>везло меньпе.</w:t>
        <w:br/>
        <w:t>Своей благотвбрительной деятельностью были известны-</w:t>
        <w:br/>
        <w:t>еше в ХІХ и ХХ веках в России меценаты Третьяков, Мамон-</w:t>
        <w:br/>
        <w:t>тов, Боткин и другие.</w:t>
        <w:br/>
        <w:t>Вот такие выдаюшиеся личности свои богатства оставля-.</w:t>
        <w:br/>
        <w:t>ют людям: в образовании, здравоохранении, культуре и ис-</w:t>
        <w:br/>
        <w:t>қусстве, на нужды бедных соотечественников, на научные</w:t>
        <w:br/>
        <w:t>разработки, Богатства, которые получены ими в силу своего</w:t>
        <w:br/>
        <w:t>умаи тапанта.</w:t>
        <w:br/>
        <w:t>А как у нас, в нашей стране? Еше свежи в памяти сһи-</w:t>
        <w:br/>
        <w:t>сок казахстанских толстосумов, опубликованных в журнале</w:t>
        <w:br/>
        <w:t>«Форбс». Разбогатев за небольшой промежуток времени, до-</w:t>
        <w:br/>
        <w:t>морошенные миллиардеры далеки от благотворительной дея-</w:t>
        <w:br/>
        <w:t>тельности. Для них важнее - как бы за счет народа и государ-</w:t>
        <w:br/>
        <w:t>ства, урвать побольше и заложить их в зарубежныс банки.</w:t>
        <w:br/>
        <w:t>Тем не менее, и казахстанская земля еше не оскудела от-</w:t>
      </w:r>
    </w:p>
    <w:p>
      <w:r>
        <w:t>добрых людей, которые не имея миллиардные состояния, но</w:t>
        <w:br/>
        <w:t>достаточно обеспеченные в материальном отношении, стре-</w:t>
        <w:br/>
        <w:t>мятся находить нужные для обшества сферы деятельности и,</w:t>
        <w:br/>
        <w:t>прежде всего, в благотворительном деле, делать добро мало-</w:t>
        <w:br/>
        <w:t>имушим слоям населения.</w:t>
        <w:br/>
        <w:t>Свершая благое дело, они не рассчитывают на славосло-</w:t>
        <w:br/>
        <w:t>вие в свой адрес. Главное для них-оказать помошь людям,</w:t>
        <w:br/>
        <w:t>которым она крайне нужна, Осознание уже этого, они счита-</w:t>
        <w:br/>
        <w:t>ют для себя большой наградой.</w:t>
        <w:br/>
        <w:t>105</w:t>
        <w:br/>
        <w:t>Говорят, что он владел красивым тенором. Кто слушал его</w:t>
        <w:br/>
        <w:t>пение, всю жизнь оставались под впечатлением мотцного го-</w:t>
        <w:br/>
        <w:t>лоса.</w:t>
        <w:br/>
        <w:t>Об его творчестве высоко отзывались М.Ауэзов; С.Му-</w:t>
        <w:br/>
        <w:t>канов, С.Бегалин, А.Жубанов и другие выдаюшиеся пред-</w:t>
        <w:br/>
        <w:t>ставители творческой интеллигенции Казахстана.</w:t>
        <w:br/>
        <w:t>Еше при жизни великий Абай, прослушав в исполнении</w:t>
        <w:br/>
        <w:t>Асета его песни, дал высокую оценку.</w:t>
        <w:br/>
        <w:t>И сегодня песни Асета звучат в эфире, на ыды вис-</w:t>
        <w:br/>
        <w:t>полненин наших известных певцов.</w:t>
        <w:br/>
        <w:t>Созданные имтакие шедевры, как «Инжу-Маржан», Жет</w:t>
        <w:br/>
        <w:t>ток» вошли в золотой фонд нашего песенного искусства.</w:t>
        <w:br/>
        <w:t>«Пять лет назад, во время поездки в Кульжинский район</w:t>
        <w:br/>
        <w:t>Илийско-Казахской области Китая, Асет Муталлимович по-</w:t>
        <w:br/>
        <w:t>сетил кпадбишце великого певца и композитора, которое на-</w:t>
        <w:br/>
        <w:t>ходится недалеко от гор «Когершин», «Кайши», вдали от на-</w:t>
        <w:br/>
        <w:t>селенных ПУНКТОВ.</w:t>
        <w:br/>
        <w:t>Следует отметить, что первым человеком из Казахстана,</w:t>
        <w:br/>
        <w:t>побывавший в дапекие 50-е годы прошлого столетия в мо-</w:t>
        <w:br/>
        <w:t>гиле А.Найманбаева, был выдаюшийся казахский писатель</w:t>
        <w:br/>
        <w:t>Сабит Муканов. И вот, видимо, судьба так распорядилась,</w:t>
        <w:br/>
        <w:t>вторым, пәсетивший могилу поэта и композитора, оказалоя</w:t>
        <w:br/>
        <w:t>Асет Давлетов.</w:t>
        <w:br/>
        <w:t>Между тем, запушенное состояние кладбицша не оставило</w:t>
        <w:br/>
        <w:t>Асета Муталлимовича равнодушным, и оно толкнуло его на</w:t>
        <w:br/>
        <w:t>мысль о реставрации могилы поэта, восстановлении дороги,</w:t>
        <w:br/>
        <w:t>ведушегғо из районного центра до места захоронения. Со сво-</w:t>
        <w:br/>
        <w:t>ими мыслями он поделился с местными руководителями.</w:t>
        <w:br/>
        <w:t>В процессе реставрационной работы он помогал им сво-</w:t>
        <w:br/>
        <w:t>мми советами, оказывал всяческую поддержку. В прошлом</w:t>
        <w:br/>
        <w:t>тоду могилу великого певца и композитора реставрировали,</w:t>
        <w:br/>
        <w:t>привели в надлежатцее состояние дороги от райцентра до</w:t>
        <w:br/>
        <w:t>кладбицша, протяженностью около 100 км.</w:t>
        <w:br/>
        <w:t>Асет Муталлимович постоянно интересуется жизнью ка-</w:t>
        <w:br/>
        <w:t>захской диаспоры Илийско-Казахской области Китая, по воз-</w:t>
      </w:r>
    </w:p>
    <w:p>
      <w:r>
        <w:t>можности старается оказывать им содействие ичюддержку.</w:t>
        <w:br/>
        <w:t>Так, он помогал и поддерживал в подготовке и проведе-</w:t>
        <w:br/>
        <w:t>ний в г.Урумчи (КНР) праздника казахских песен, написан-</w:t>
        <w:br/>
        <w:t>110</w:t>
        <w:br/>
        <w:t>Позже выяснилось, что в этой зөне радиационный фон со-</w:t>
        <w:br/>
        <w:t>ставлял 3000 - 4000 микрорентген при естественном - 15 - 18.</w:t>
        <w:br/>
        <w:t>Это радиоактивное облако несла смерть.</w:t>
        <w:br/>
        <w:t>Первыми обнаружили и подняли тревогу военные лет-</w:t>
        <w:br/>
        <w:t>чики из Чаганской дивизии дальней авиации. Именно через</w:t>
        <w:br/>
        <w:t>них мы узнали об этом страшном явлении. Вьшшестояшие</w:t>
        <w:br/>
        <w:t>партийные и государственные органы молчали.</w:t>
        <w:br/>
        <w:t>Как утверждали тогда военные, данное радиационное о6-</w:t>
        <w:br/>
        <w:t>лако вплотную подошло к городу Семипалатинск и к сча-</w:t>
        <w:br/>
        <w:t>стью горожан, роза ветров сумела повернуть курс облака и</w:t>
        <w:br/>
        <w:t>затем рассеяла.</w:t>
        <w:br/>
        <w:t>Видимо, это и спасло областной центр от Неминуемой ра-</w:t>
        <w:br/>
        <w:t>диационной катастрофы.</w:t>
        <w:br/>
        <w:t>Коғда люди узнали об этом, то их возмушению не было:</w:t>
        <w:br/>
        <w:t>предела. Открывшаяся правда о последствиях ядерных испы-</w:t>
        <w:br/>
        <w:t>таний была сродни шоку.</w:t>
        <w:br/>
        <w:t>Впоследствии, как известно, были обнажены такие без-:</w:t>
        <w:br/>
        <w:t>дны людеского несчастья с одной стороны, с другой - векрыто</w:t>
        <w:br/>
        <w:t>столько жестокости и обмана во имя «высших интересов го-</w:t>
        <w:br/>
        <w:t>сударства», что вся мировая обшественностьсодрогнулась от</w:t>
        <w:br/>
        <w:t>такого антигуманного и бесчеловечного отношения.</w:t>
        <w:br/>
        <w:t>Начались неорганизованные выступления людей не толь-</w:t>
        <w:br/>
        <w:t>ко в Семипалатинском регионе, но и в других областях Ка-</w:t>
        <w:br/>
        <w:t>захстана, на Аптае ив Сибири.</w:t>
        <w:br/>
        <w:t>...И, наконец, 28 февраля 1989 года по эфиру прозвучал</w:t>
        <w:br/>
        <w:t>призыв Олжаса Сулейменова, известного поэта, первого се-</w:t>
        <w:br/>
        <w:t>кретаря Союза писателей республики народу:Казахстана и</w:t>
        <w:br/>
        <w:t>Советского Союза, выступить против ядерных испытаний на</w:t>
        <w:br/>
        <w:t>Семипалатинском ядерном полигоне.</w:t>
        <w:br/>
        <w:t>Его поддержали миллионы людей страны и всего мира.</w:t>
        <w:br/>
        <w:t>Так началась эпоха антиядерного движения, ставшей впо-</w:t>
        <w:br/>
        <w:t>следетвии Международным антиядерным движением «Не-</w:t>
        <w:br/>
        <w:t>вада - Семипалатинск».</w:t>
        <w:br/>
        <w:t>Алматы, 2009,авгүст</w:t>
        <w:br/>
        <w:t>121:</w:t>
        <w:br/>
        <w:t>обновлены учебные комнаты, гостиница, ресторан, столовая,</w:t>
        <w:br/>
        <w:t>неузнаваемым стал и интерьер внутри здания, благоустроена</w:t>
        <w:br/>
        <w:t>территория. Правление АО «Енбек» в те годы разработало</w:t>
      </w:r>
    </w:p>
    <w:p>
      <w:r>
        <w:t>ряд мер по предоставлению льгот для профработников, обу-</w:t>
        <w:br/>
        <w:t>чаюцихся на курсах подготовки и переподготовки.</w:t>
        <w:br/>
        <w:t>И ныне комплекс продолжает развиватьоя, совершенство-</w:t>
        <w:br/>
        <w:t>ваться. ;</w:t>
        <w:br/>
        <w:t>Требовательный, беспокойный на работе, добропорядоч-</w:t>
        <w:br/>
        <w:t>ный и честный в жизни, Асет Муталлимович создал сплочен-</w:t>
        <w:br/>
        <w:t>ный коллектив, который, несмотря на нынешние сложности,</w:t>
        <w:br/>
        <w:t>работает в ритме требований рыночных отношений.</w:t>
        <w:br/>
        <w:t>ж ж ж</w:t>
        <w:br/>
        <w:t>Считают, что людям, занимаюшимся благотворительно-</w:t>
        <w:br/>
        <w:t>стью, свойственно чувство сопереживания, высокая нрав-</w:t>
        <w:br/>
        <w:t>ственность. В этом смысле Асета Давлетова можно назвать</w:t>
        <w:br/>
        <w:t>настояшим патриотом и гражданином своей страны.</w:t>
        <w:br/>
        <w:t>Являясь генеральным: директором. ТОО «Енбек-2005»,</w:t>
        <w:br/>
        <w:t>Асет Муталлимович не замыкается в своих хозяйственных</w:t>
        <w:br/>
        <w:t>интересах, а постоянно ведет благотворительную работу, по-</w:t>
        <w:br/>
        <w:t>могая людям по мере своих возможностей.</w:t>
        <w:br/>
        <w:t>Вот уже более 15 лет как он занимаетея меценатством,</w:t>
        <w:br/>
        <w:t>благотворительными и созидательными делами, проявляя</w:t>
        <w:br/>
        <w:t>милосердие бедным, инвалидам.и пенсионерам. За эти годы</w:t>
        <w:br/>
        <w:t>через еғо добрые руки прошли сотни, даже тысячи людей,</w:t>
        <w:br/>
        <w:t>которым он безвозмездно и добровольно оказывал матери-</w:t>
        <w:br/>
        <w:t>альную помошь и моральную поддержку.</w:t>
        <w:br/>
        <w:t>Под его руководством коллектив ТОО «Енбек-2005» уже</w:t>
        <w:br/>
        <w:t>несколько лет шефствует над -ветеранами войны и труда.</w:t>
        <w:br/>
        <w:t>Ежегодно оказывавт материальную помошь в виде денежных</w:t>
        <w:br/>
        <w:t>средств ветеранским организациям г.Алматы и Алмалинско-</w:t>
        <w:br/>
        <w:t>го района южной столицы: Принимает активное участие в</w:t>
        <w:br/>
        <w:t>проведении мероприятий Алмалинского района, бесплатно</w:t>
        <w:br/>
        <w:t>предоставпяет места проживания в гостинице «Алия» гостям</w:t>
        <w:br/>
        <w:t>Алматы, прибывшим из ближнего и дальнего зарубежья.</w:t>
        <w:br/>
        <w:t>Как он любит и почитает детей!?</w:t>
        <w:br/>
        <w:t>«Дети- это все, дети - это мир и счастье», - часто гово-</w:t>
        <w:br/>
        <w:t>рит Асет Муталлимович. Коғда к нему обрашаются детские</w:t>
        <w:br/>
        <w:t>107</w:t>
        <w:br/>
        <w:t>Когда-то здесь журчали горные речушки, росли кустики</w:t>
        <w:br/>
        <w:t>таволги, арчи (можжевельник). Для любителей яғод место</w:t>
        <w:br/>
        <w:t>было благодатным. Можно было встретить кустарники ши-</w:t>
        <w:br/>
        <w:t>повника, черемухи, малины, кизильника. Водились в этих</w:t>
        <w:br/>
        <w:t>местах архары, елики (косули), многочисленные птичьи се-</w:t>
        <w:br/>
        <w:t>мейства.</w:t>
        <w:br/>
        <w:t>Однако за тоды ядерных испытаний от этого оазиса ничего</w:t>
        <w:br/>
        <w:t>неосталось. Одни пепелица, редкие растения, даи радиацион-</w:t>
        <w:br/>
        <w:t>ный фон, который может продлиться сотни, даже тысячи лет.</w:t>
        <w:br/>
        <w:t>Все это, естественно, наводит на очень груствые размыш-</w:t>
        <w:br/>
        <w:t>ления.</w:t>
        <w:br/>
        <w:t>В середине шестидесятых годов в эти места приезжал вид-</w:t>
      </w:r>
    </w:p>
    <w:p>
      <w:r>
        <w:t>ный казахский писатель Сапаргали Бегалин: Эдесь он родил-</w:t>
        <w:br/>
        <w:t>ся, провел свои детские и юношеские годы. У подножия горы</w:t>
        <w:br/>
        <w:t>Дегелен похоронены его предки и самыс близкие люди.</w:t>
        <w:br/>
        <w:t>Нотогда военные не пустили его и спутников на террито-</w:t>
        <w:br/>
        <w:t>рию полигона. Ему пришлось на склоне лет через погранич-</w:t>
        <w:br/>
        <w:t>ныезаграждения издали смотреть на Дегелен, на свою малую</w:t>
        <w:br/>
        <w:t>родину.</w:t>
        <w:br/>
        <w:t>Очевидцы рассказывали, как седой писатель буквально</w:t>
        <w:br/>
        <w:t>рыдал как ребенок, увидев искореженную землю своего дет-</w:t>
        <w:br/>
        <w:t>ства и юношества.</w:t>
        <w:br/>
        <w:t>жжж</w:t>
        <w:br/>
        <w:t>Генералитет полигона после досмотра видеосюжета дал</w:t>
        <w:br/>
        <w:t>обед в честь нашего приезда. Во время обеда меня удивило,</w:t>
        <w:br/>
        <w:t>что на богатом столе, особо выделялись болышие графины с</w:t>
        <w:br/>
        <w:t>молоком и водкой. Военные часто пили и то, и другое. Я вы-</w:t>
        <w:br/>
        <w:t>пил немножко молока.</w:t>
        <w:br/>
        <w:t>Генерал Ильенко, почувствовав мое удивление таким оби-</w:t>
        <w:br/>
        <w:t>лием графин с молоком и водкой, улыбнулея и сказал: «В на-</w:t>
        <w:br/>
        <w:t>ших условиях обязательно нужно выпивать либо молока или</w:t>
        <w:br/>
        <w:t>водки. Думаю, вы понимаете меня».</w:t>
        <w:br/>
        <w:t>Попрошавшись с руководством испытательного ядерного</w:t>
        <w:br/>
        <w:t>полигона, мы сразу же выехали-в Семипалатинск.</w:t>
        <w:br/>
        <w:t>В путии по приезду даже на работе меня долғо не покида-</w:t>
        <w:br/>
        <w:t>ла «зловешая» картина, увиденная на видеосюжете. Облако</w:t>
        <w:br/>
        <w:t>пыши, которое по моим предположениям, явилась радиацией,</w:t>
        <w:br/>
        <w:t>все время стояла перед глазами.</w:t>
        <w:br/>
        <w:t>119</w:t>
        <w:br/>
        <w:t>ПРЕКРАСНОЙ ДУШИ ЧЕЛОВЕК!</w:t>
        <w:br/>
        <w:t>Ешце знаменитый зодчий К. Росси говорил, что «Каждый</w:t>
        <w:br/>
        <w:t>рожден как бы начерно; условно назван «человек». Но по на-</w:t>
        <w:br/>
        <w:t>стояшему каждому надо еше заслужить это имя».</w:t>
        <w:br/>
        <w:t>В условиях капитализации обіцества, борьбы за. выжива-</w:t>
        <w:br/>
        <w:t>ния многие люди ушли в «себя», стали бездушными, без-</w:t>
        <w:br/>
        <w:t>нравственными.</w:t>
        <w:br/>
        <w:t>Подлинная суіцность бытия, как известно, в том и состо-</w:t>
        <w:br/>
        <w:t>ит, тобы человек мог свободно самоопределиться и активно</w:t>
        <w:br/>
        <w:t>участвовать в реальной жизни, чтобы не потерять достоин-</w:t>
        <w:br/>
        <w:t>ство личности.</w:t>
        <w:br/>
        <w:t>Ведь история делается людьми, их созидательным тру-</w:t>
        <w:br/>
        <w:t>дом.</w:t>
        <w:br/>
        <w:t>В этом отношении примером дпя нынешнего поколения</w:t>
        <w:br/>
        <w:t>может служить жизнь тех, кто посвятил еб служению Родине,</w:t>
        <w:br/>
        <w:t>своему народу, свои знания и талант отдал для его процвета-</w:t>
        <w:br/>
        <w:t>НИЯ.</w:t>
        <w:br/>
        <w:t>К числу таких замечательных людей, истинных патриотов</w:t>
        <w:br/>
        <w:t>принадлежит Айсағали Абылкасымович Мухамбетов, кото-</w:t>
      </w:r>
    </w:p>
    <w:p>
      <w:r>
        <w:t>рому в январе 2010 года исполияется 80 пет.</w:t>
        <w:br/>
        <w:t>Как-то при беседе с ним я спросил: «Что может остано-</w:t>
        <w:br/>
        <w:t>вить человека в нынешних условиях от безнравственности</w:t>
        <w:br/>
        <w:t>и безответственности?» Он тогда ответил, что «человека спа-</w:t>
        <w:br/>
        <w:t>сет от рокового шага в бездну духовности только высокая</w:t>
        <w:br/>
        <w:t>нравственность, его активная жизненная позиция, доброта и</w:t>
        <w:br/>
        <w:t>справедпиность».</w:t>
        <w:br/>
        <w:t>Айсағали Мухамбетов является представителем поколе-</w:t>
        <w:br/>
        <w:t>ния, на долю которого выпали самые тяжелые годы двад-</w:t>
        <w:br/>
        <w:t>цатого столетия. Летом 1942 тода погиб на фронте его отец.</w:t>
        <w:br/>
        <w:t>В семье он был старшим, где росло четверо детей и тяжело</w:t>
        <w:br/>
        <w:t>болела мать. И емув 12 лет пришлось все тятоты семьи взять</w:t>
        <w:br/>
        <w:t>на себя и идти работать в колхоз. Еше не окрепшему маль-</w:t>
        <w:br/>
        <w:t>чишке приходилось трудиться и на заготовке кормов, и на</w:t>
        <w:br/>
        <w:t>уборке хлеба, пахать землю, запасать топливо для дома. При</w:t>
        <w:br/>
        <w:t>122</w:t>
        <w:br/>
        <w:t>«Адам болып туып ем,</w:t>
        <w:br/>
        <w:t>Ядам бон өту - арманым»</w:t>
        <w:br/>
        <w:t>Шәкәрім</w:t>
        <w:br/>
        <w:t>«Нужино, чтобы человек понял,</w:t>
        <w:br/>
        <w:t>что он - төворец и хозян мира,</w:t>
        <w:br/>
        <w:t>чтона нем ответственность за</w:t>
        <w:br/>
        <w:t>все несчастья на земле</w:t>
        <w:br/>
        <w:t>и что ему же принадлежит слава</w:t>
        <w:br/>
        <w:t>за все хорошее, что есть в жизни».</w:t>
        <w:br/>
        <w:t>Р. Роллан</w:t>
        <w:br/>
        <w:t>П БӨЛІМ</w:t>
        <w:br/>
        <w:t>П ЧАСТЬ</w:t>
        <w:br/>
        <w:t>Мақалалар, ой-пікірлер</w:t>
        <w:br/>
        <w:t>Статьи, размышления</w:t>
        <w:br/>
        <w:t>Естественно, Айсагали Абылкасымовичу и внукам не хва-</w:t>
        <w:br/>
        <w:t>таст Сагиры Тулеповны и Малика. Да, очень трудно без них</w:t>
        <w:br/>
        <w:t>ему в таком возрасте. Но он - человек сильной воли, стара-</w:t>
        <w:br/>
        <w:t>ется нреодолеть эти жизненные потери, больше обтцатьея с</w:t>
        <w:br/>
        <w:t>внуками, правнуками и быть среди близких и друзей.</w:t>
        <w:br/>
        <w:t>7 Айсагали Абылкасымович всю жизнь посвятил делу чести</w:t>
        <w:br/>
        <w:t>и разума и ныне продолжает жить по законам человеческой</w:t>
        <w:br/>
        <w:t>красоты.</w:t>
        <w:br/>
        <w:t>Дай бог ему доброго здоровья, долгих лет жизни и пусть</w:t>
        <w:br/>
        <w:t>радует своим оптимизмом, обаянием окружаницих людей.</w:t>
        <w:br/>
        <w:t>С80- летием, дорогой Айсагали Абылкасымович!</w:t>
        <w:br/>
        <w:t>г.Алматы, декабрь, 2009г.,</w:t>
      </w:r>
    </w:p>
    <w:p>
      <w:r>
        <w:t>Работая наразличных должностях, Азат Машурович, всег-</w:t>
        <w:br/>
        <w:t>да стремилея решать любые вопросы с большой ответствен-</w:t>
        <w:br/>
        <w:t>ностью, не мог терпеть бездарных, льстивых руководителей,</w:t>
        <w:br/>
        <w:t>подхалимов.</w:t>
        <w:br/>
        <w:t>Выступая на ХІУ сьезде Компартии Казахстана, он кри-</w:t>
        <w:br/>
        <w:t>тиковал министерство сельского хозяйства республики за</w:t>
        <w:br/>
        <w:t>слабое руководство отраслью. С болью в сердце говорил о</w:t>
        <w:br/>
        <w:t>плачевном состоянии ряда направлений сельского хозяйства,</w:t>
        <w:br/>
        <w:t>некогда процветакицими и приносяшив болыпие выгоды оте-</w:t>
        <w:br/>
        <w:t>чественной экономике.</w:t>
        <w:br/>
        <w:t>Как опытный руководитель сельскохозяйетвенного произ-</w:t>
        <w:br/>
        <w:t>водства Азат Машурович много сделал для своего родного</w:t>
        <w:br/>
        <w:t>хозяйства. Как рассказывают хорошо знавшие его люди, по-</w:t>
        <w:br/>
        <w:t>сле ухода из руководяших должностей, он все свои силы-и</w:t>
        <w:br/>
        <w:t>энергию отдал для процветания родного села и хозяйства,</w:t>
        <w:br/>
        <w:t>что даже перенимать его опыт в середине 90-х годов приез-</w:t>
        <w:br/>
        <w:t>жали специалисты -ағрарники не только из нашей республи-</w:t>
        <w:br/>
        <w:t>ки, нон из дальнего зарубежья.</w:t>
        <w:br/>
        <w:t>Да, это был целеустремленный человек, сильный органи-</w:t>
        <w:br/>
        <w:t>затор и крепкий управленеп, искренний друг игтовариш.</w:t>
        <w:br/>
        <w:t>К сожалению, не выдержало сердце напряженного ритма,</w:t>
        <w:br/>
        <w:t>и.в возрасте 60 лет оборвалась его жизнь. Ему бы еше жить и</w:t>
        <w:br/>
        <w:t>творить, но, видимо, такая судьба была ему уготована.</w:t>
        <w:br/>
        <w:t>В марте 2010 года Азату Машуровичу исполнилось бы 70</w:t>
        <w:br/>
        <w:t>лет. Такие личности не должны предаваться забвению, нужно</w:t>
        <w:br/>
        <w:t>всегда помнить о них, отдавая дань и уважение их памяти.</w:t>
        <w:br/>
        <w:t>Светлый образ Азата Машуровича всегда сохранится в на-</w:t>
        <w:br/>
        <w:t>ших сердцах.</w:t>
        <w:br/>
        <w:t>«Казахстанская правда». 2010, февраля</w:t>
        <w:br/>
        <w:t>30</w:t>
        <w:br/>
        <w:t>ВЕРНЫЙ СЫН НАРОДА</w:t>
        <w:br/>
        <w:t>Природа человечества так богата и сильна, что она -мб-</w:t>
        <w:br/>
        <w:t>жет сохранить свою красоту даже в самой трудной ситуация</w:t>
        <w:br/>
        <w:t>окружаюшей ереды, светлые личности выходят из нее не за-</w:t>
        <w:br/>
        <w:t>грязнившись, чистыми и добрыми.</w:t>
        <w:br/>
        <w:t>Антуан де Сент-Экзюпери писал: «Быть человеком - это</w:t>
        <w:br/>
        <w:t>чувствовать свою ответственность. Чувствовать стыд перед</w:t>
        <w:br/>
        <w:t>ницетой, которая, казалось бы, и не зависит от тебя. Гордить-</w:t>
        <w:br/>
        <w:t>ся каждой победой, одержанной товарипцами. Сознавать, что,</w:t>
        <w:br/>
        <w:t>кладя свой кирпич, и ты помогаешь стронть мир».</w:t>
        <w:br/>
        <w:t>Какие прекрасные слова!</w:t>
        <w:br/>
        <w:t>Действительно, настояюций человек, человек истинно</w:t>
        <w:br/>
        <w:t>болыпой души всегда стремится приносить пользу другим,</w:t>
        <w:br/>
        <w:t>быть порядочным, справедливым и любит все, что достайно</w:t>
        <w:br/>
        <w:t>уважения.</w:t>
      </w:r>
    </w:p>
    <w:p>
      <w:r>
        <w:t>Именно таким человеком был в жизни талантливый ор-</w:t>
        <w:br/>
        <w:t>ганизатор сельскохозяйственноғо производства, известный</w:t>
        <w:br/>
        <w:t>обішественный деятель республики Азат Машурович Ма-</w:t>
        <w:br/>
        <w:t>шуров.</w:t>
        <w:br/>
        <w:t>.«Внервые мы встретились в фойе Высшей партийной</w:t>
        <w:br/>
        <w:t>школы (ВПШ) при ЦК КПСС в Москве. Это произошло в</w:t>
        <w:br/>
        <w:t>конце лета 1975 года.</w:t>
        <w:br/>
        <w:t>Я увидел стояшего около окна молодого мужчину крепко-</w:t>
        <w:br/>
        <w:t>го телосложения, серьезным лицом, но теплым взглядом. С</w:t>
        <w:br/>
        <w:t>первой же минуты знакомства мы сразу нашли обіцие точки</w:t>
        <w:br/>
        <w:t>соприкосновения и взайимопонимания.</w:t>
        <w:br/>
        <w:t>Онбылродом из Панфиловекогорайона Талды-Курганской</w:t>
        <w:br/>
        <w:t>области, учился в Семипалатинском зооветеринарном инсти-</w:t>
        <w:br/>
        <w:t>туте и получил высшее профессиональное образование по</w:t>
        <w:br/>
        <w:t>специальности «зоотехник». В Москву приехал учиться в</w:t>
        <w:br/>
        <w:t>ВПШІ с поста председателя Панфиловского райисполкома.</w:t>
        <w:br/>
        <w:t>Во время нашей беседы я почувствовал слабость, голово-</w:t>
        <w:br/>
        <w:t>кружение, боль в пояснипе. Видимо, болышая перегрузка на</w:t>
        <w:br/>
        <w:t>126</w:t>
        <w:br/>
        <w:t>этом он продолжал учиться, каждый день ездил либо ходил</w:t>
        <w:br/>
        <w:t>пешком в школу за 10- 12км.</w:t>
        <w:br/>
        <w:t>В 18 лет Айсагали Мухамбетов становится учителем, за-</w:t>
        <w:br/>
        <w:t>тем директором семилетней школы.</w:t>
        <w:br/>
        <w:t>Его трудолюбие и упорство было замечено руководством</w:t>
        <w:br/>
        <w:t>Зеленовского района Уральской области, и он был рекомен-</w:t>
        <w:br/>
        <w:t>дован ва комсомольскую работу. В июне 1951 т. избирается</w:t>
        <w:br/>
        <w:t>первым секретарем райкома комсомола, а в декабре 1952 г -</w:t>
        <w:br/>
        <w:t>вторым секретарем Уральского обкома комсомола. На У1-</w:t>
        <w:br/>
        <w:t>ҮШ сьездах комсомола Казахстана он избирается членом ЦК</w:t>
        <w:br/>
        <w:t>“ІКСМ Казахстана. В комсомоле Айсагали прошел хорошую</w:t>
        <w:br/>
        <w:t>школу, которая помогала впоследствии ему достойно пере-</w:t>
        <w:br/>
        <w:t>носить трудности жизни.</w:t>
        <w:br/>
        <w:t>Начиная с ноября 1959 ғ. Айсагали Абылкасымович свою</w:t>
        <w:br/>
        <w:t>жизнь.навсеғда связывает с партийной работой: второй се-</w:t>
        <w:br/>
        <w:t>кретарь Приурального райкома партии, заместитель заве-</w:t>
        <w:br/>
        <w:t>дуюшего отделом парторганов Уральского обкома партии;</w:t>
        <w:br/>
        <w:t>заместитель заведуюшего отделом парторганов Западно-</w:t>
        <w:br/>
        <w:t>Казахстанского крайкома партин, инспектор ЦК Компартии</w:t>
        <w:br/>
        <w:t>Казахстана.</w:t>
        <w:br/>
        <w:t>В 1968 году Айсагали Мухамбетов избираетоя вторым се-</w:t>
        <w:br/>
        <w:t>кретарем Семипалатинского обкома партия, где проработал</w:t>
        <w:br/>
        <w:t>в этой должности более десяти лет. За это время он снискал</w:t>
        <w:br/>
        <w:t>огромное уважение и авторитет не только актива области, но</w:t>
        <w:br/>
        <w:t>и всего населения. Скромный, честный, өн являлоя приме-</w:t>
        <w:br/>
        <w:t>ром для подражания многим партийным, советеким и хозяй-</w:t>
        <w:br/>
        <w:t>ственным работникам тех лет.</w:t>
        <w:br/>
        <w:t>Айсагали Абылкасымович очень заботливо относился</w:t>
        <w:br/>
        <w:t>к сослуживцам, в-трудные- минуты оказывал всяческую по-</w:t>
        <w:br/>
        <w:t>мошь, содействовал. их профессиональному и нравственно-</w:t>
      </w:r>
    </w:p>
    <w:p>
      <w:r>
        <w:t>му росту. За тоды работы в области воспитал делую плеяду</w:t>
        <w:br/>
        <w:t>честных, добросовестных изнаюшцих свое дело кадров. Имен-</w:t>
        <w:br/>
        <w:t>но при нем областная партийная организация организацион-</w:t>
        <w:br/>
        <w:t>но укрепилась, качественно изменилась, вырос ее авторитет</w:t>
        <w:br/>
        <w:t>среди трудяшихся. Смело и.настойчиво решал вопросы, каса-</w:t>
        <w:br/>
        <w:t>юшихся партийно-политических, социально-экономических</w:t>
        <w:br/>
        <w:t>проблем. Он был динамичным, инициативным партийным</w:t>
        <w:br/>
        <w:t>работником.</w:t>
        <w:br/>
        <w:t>Нас, тогда еше молодых партработников, он поражал сво-</w:t>
        <w:br/>
        <w:t>123</w:t>
        <w:br/>
        <w:t>ЧЕЛОВЕК -ВЫСШАЯ ЦЕННОСТЬ</w:t>
        <w:br/>
        <w:t>Великий Абай писал, что человек - дитя своего времени.</w:t>
        <w:br/>
        <w:t>Если он илох, в том виноваты и его современники. Верно</w:t>
        <w:br/>
        <w:t>подмечено, и реалин нынешней жизни дают немало-пици</w:t>
        <w:br/>
        <w:t>дия раздумий об этом. В Основном законе нашего государ-</w:t>
        <w:br/>
        <w:t>ства записано: «Республика Казахстан высшей .ценностью</w:t>
        <w:br/>
        <w:t>признает человека, его жизнь, свободу и неоғьемлемыес права</w:t>
        <w:br/>
        <w:t>и осушествляет свою деятельность в интересах гражданина</w:t>
        <w:br/>
        <w:t>и обіңества». Отсюда все наши помыслы и действия должны</w:t>
        <w:br/>
        <w:t>быть направлены на реализацию именно этой задачи и, пре-</w:t>
        <w:br/>
        <w:t>жде всего, на формирование обьективного обшественного</w:t>
        <w:br/>
        <w:t>сознания и поведения людей.</w:t>
        <w:br/>
        <w:t>В этом плане состоявшсееся в мае этого года.-республикан-</w:t>
        <w:br/>
        <w:t>ское совецание по вопросам идеологической деятельности;</w:t>
        <w:br/>
        <w:t>представляется исключительно своевременным. Нашим ува-</w:t>
        <w:br/>
        <w:t>жаемым Президентом были предложены новые ценности и</w:t>
        <w:br/>
        <w:t>новые ориентиры в идейно-политической работе, которые</w:t>
        <w:br/>
        <w:t>дают обильную пишу для осмысления многих насушных</w:t>
        <w:br/>
        <w:t>проблем.</w:t>
        <w:br/>
        <w:t>Известно, что идеология как система политических, пра-</w:t>
        <w:br/>
        <w:t>вовых,. философских, нравственных и других вЗГЛЯДОВ, вЫ-</w:t>
        <w:br/>
        <w:t>ражаюших интересы определенных социальных. групп и</w:t>
        <w:br/>
        <w:t>нормы их поведения, возникает как отражение в сознании</w:t>
        <w:br/>
        <w:t>людей их обшественного бытия и является обьективной не-</w:t>
        <w:br/>
        <w:t>обходимостью. И это особенно важно уяснить сейчас, когда</w:t>
        <w:br/>
        <w:t>процесс демонтажа старой политической системы привел к</w:t>
        <w:br/>
        <w:t>радикальной переоценке нашего-мировоззрения, вызвав вол-</w:t>
        <w:br/>
        <w:t>ну негативного отношения даже к самому понятию идеоло-</w:t>
        <w:br/>
        <w:t>гии, к ее ненужности в рыночной экономике. В результате</w:t>
        <w:br/>
        <w:t>обозначилося идеологический вакуум в обшестве.</w:t>
        <w:br/>
        <w:t>Между тем, отказавшись от марксистской идеологий, мы,</w:t>
        <w:br/>
        <w:t>ксожалению, досого времени не могли найти новых, адекват:</w:t>
        <w:br/>
        <w:t>ных к современным условиям идейных установок. Жизнь-то</w:t>
        <w:br/>
        <w:t>133</w:t>
        <w:br/>
        <w:t>работе перед отьездом, недосыпание, усталость стали при-</w:t>
        <w:br/>
        <w:t>чинами моего недомогания.</w:t>
        <w:br/>
        <w:t>Увидев мое состояние, Азат предложил мне отдохнуть в</w:t>
        <w:br/>
        <w:t>ҡомнате приема ВПІШ.</w:t>
      </w:r>
    </w:p>
    <w:p>
      <w:r>
        <w:t>“Когда немножко вздремнув, открыл глаза, передо мной</w:t>
        <w:br/>
        <w:t>стоял улыбаюшийся Азеке; держа в руке какие-то бумаги.</w:t>
        <w:br/>
        <w:t>Поступаюшим в Высшую партийную школу, кроме: собесе-</w:t>
        <w:br/>
        <w:t>дования, надо было пройти медкомиссию и сдать анализы.</w:t>
        <w:br/>
        <w:t>Жалея: меня, он не стал тревджить и сдал анализы за себя и</w:t>
        <w:br/>
        <w:t>за «того парня».</w:t>
        <w:br/>
        <w:t>Мне қак-то стало неловко. Я ему говорю: «Напрасно так</w:t>
        <w:br/>
        <w:t>поступил. Надо было мне сказать и пошли бы вместе сдавать</w:t>
        <w:br/>
        <w:t>анализы». 5 :</w:t>
        <w:br/>
        <w:t>«Не волнуйся, все нормально.-Уже издан приказ ректора</w:t>
        <w:br/>
        <w:t>о зачислении нас слушателями ВПІП на основании решения</w:t>
        <w:br/>
        <w:t>Центрального Комитета. партии», - сказал в ответ Азат.</w:t>
        <w:br/>
        <w:t>Впоследетвии, когда я вторично сдавал свой анализы, ока-</w:t>
        <w:br/>
        <w:t>залось, что у нас одинаковые группы крови: После чего, я</w:t>
        <w:br/>
        <w:t>шутя сказал Азату, что мы братья по крови.</w:t>
        <w:br/>
        <w:t>Он улыбнулся и своей могучей рукой по:дружески обнял</w:t>
        <w:br/>
        <w:t>меня за плечи.</w:t>
        <w:br/>
        <w:t>За годы учебы мы стали близкими друзьями, говорили</w:t>
        <w:br/>
        <w:t>прямо, что на уме, иногда спорили, но все это-происходило</w:t>
        <w:br/>
        <w:t>в атмосфере уважительного отношения друг:другу. Мы были</w:t>
        <w:br/>
        <w:t>близкими не только по духу, но и в стремлениях; поступках.</w:t>
        <w:br/>
        <w:t>Мне нравился его откровенность, принципиальность, ответ-</w:t>
        <w:br/>
        <w:t>бӛтвенность и доброта к людям, особенно своим товаришам</w:t>
        <w:br/>
        <w:t>по учебе. е</w:t>
        <w:br/>
        <w:t>В годы учебы в Москве слушатели из нашей республики</w:t>
        <w:br/>
        <w:t>жили очень дружно, старались оказывать друг другу содей-</w:t>
        <w:br/>
        <w:t>ствие в решении тех или иных жизненно важных вопросов.</w:t>
        <w:br/>
        <w:t>Среди товаришей по учебе Азат Машурович пользовался ав-</w:t>
        <w:br/>
        <w:t>торитетом, его уважали за простоту и скромность. Он много</w:t>
        <w:br/>
        <w:t>не говорил и не выстулал долго, как некоторые, а старался</w:t>
        <w:br/>
        <w:t>четко и конкретно высказывать свое мнение.</w:t>
        <w:br/>
        <w:t>Помню, как-то мне он сказал: «Слушай, Нигмет, я больше</w:t>
        <w:br/>
        <w:t>хозяйствонник, в зооветинституте философию изучали по-</w:t>
        <w:br/>
        <w:t>верхностно. Поэтому мне иногда сложновато в философской</w:t>
        <w:br/>
        <w:t>127</w:t>
        <w:br/>
        <w:t>не стоит на месте. Сразу хлынула к нам так называемая мас-</w:t>
        <w:br/>
        <w:t>совая культура. Наше обшество стало стремительно впиты-</w:t>
        <w:br/>
        <w:t>вать уродливые нравственные черты. Что мы видим на экра-</w:t>
        <w:br/>
        <w:t>нах кино, телевидения, особенно на коммерческих каналах,</w:t>
        <w:br/>
        <w:t>- одни насилия, разрушения, секс и другие «прелести» безду-</w:t>
        <w:br/>
        <w:t>ховного мира. Там действуют не люди, а какие-то бездушные</w:t>
        <w:br/>
        <w:t>супермены, разврашенные и бессмысленные сушества. И это</w:t>
        <w:br/>
        <w:t>не просто плоды нездоровых фантазий создателей всех этих</w:t>
        <w:br/>
        <w:t>«шедевров» - в обшественной системе, где правит балом на-</w:t>
        <w:br/>
        <w:t>жива денег любой ценой, человек неминуемо преврашается</w:t>
        <w:br/>
        <w:t>втовар, в предмет стоимости. Эта жизнь без души, простите,</w:t>
        <w:br/>
        <w:t>очень страшна.</w:t>
        <w:br/>
        <w:t>А посмотрим на книжный рынок. Можно ли найти книги</w:t>
        <w:br/>
        <w:t>о жизни замечательных сынов и дочерей казахского и других</w:t>
        <w:br/>
        <w:t>народов Казахстана, о его истории или красочный фотоаль-</w:t>
      </w:r>
    </w:p>
    <w:p>
      <w:r>
        <w:t>бом о республике? Вряд ли. Зато книжные прилавки ломятся</w:t>
        <w:br/>
        <w:t>от низкосортной детективной, эротической, мистической и</w:t>
        <w:br/>
        <w:t>тому подобной оглупляюшей людей продукцин...</w:t>
        <w:br/>
        <w:t>Разве можно жить в нынешних условиях без приобшцения к</w:t>
        <w:br/>
        <w:t>миру прекрасного? Думаю, нельзя, тем более, если мы хотим</w:t>
        <w:br/>
        <w:t>быть цивилизованными. Как-то недавно я с сыном побывал в</w:t>
        <w:br/>
        <w:t>оперном театре на постановке «Кыз-Жибек». Великолепные</w:t>
        <w:br/>
        <w:t>игра наших звезд Нуржамал Усембаевой, Шора Умбеталиева,</w:t>
        <w:br/>
        <w:t>других талантливых артистов, чаруюшая народная музыка не</w:t>
        <w:br/>
        <w:t>оставили никого равнодушными и к судьбе героев, их свет-</w:t>
        <w:br/>
        <w:t>лым порывам. Однако омрачило то, что в зале было намного</w:t>
        <w:br/>
        <w:t>меньше зрителей, чем артистов на сцене. Смотрел я по сторо-</w:t>
        <w:br/>
        <w:t>нам и чувствовал себя как-то неловко.</w:t>
        <w:br/>
        <w:t>Государство, а мы провозгласили его в своей Конституции</w:t>
        <w:br/>
        <w:t>демократическим, светоким, унитарным, должно оберегать</w:t>
        <w:br/>
        <w:t>обіцество от тлетворных идей. Без людей со здоровым духом</w:t>
        <w:br/>
        <w:t>и здоровым телом невозможно будет строить завтрашний</w:t>
        <w:br/>
        <w:t>день нашего Отечества. Поэтому сегодня, хак никогда, наша</w:t>
        <w:br/>
        <w:t>республика нуждается в целостной системе воспитания сво-</w:t>
        <w:br/>
        <w:t>их граждан. Именно воспитания, о котором в последнев вре-</w:t>
        <w:br/>
        <w:t>мя почему-то стыдливо умалчивается. Основываться же эта</w:t>
        <w:br/>
        <w:t>система, на мой взгляд, должна на основных положениях и</w:t>
        <w:br/>
        <w:t>принципах нашего нового Основного закона, Ведь настояшая</w:t>
        <w:br/>
        <w:t>134</w:t>
        <w:br/>
        <w:t>тет партии, в приемную первого. Мне сказали, что он болеет,</w:t>
        <w:br/>
        <w:t>находится дома. Я знал, что уже более пяти лет Азат Машу-</w:t>
        <w:br/>
        <w:t>рович Машуров является первым секретарем Алакульского</w:t>
        <w:br/>
        <w:t>райкома партии Талды-Курганской области.</w:t>
        <w:br/>
        <w:t>Попросив домашний телефон у райкомовского работника,</w:t>
        <w:br/>
        <w:t>я вышел на связь с Азатом.</w:t>
        <w:br/>
        <w:t>Услышав мой голос по телефону, он дважды переспросил,</w:t>
        <w:br/>
        <w:t>действительно ли это я, затем радостным голосом спросил,</w:t>
        <w:br/>
        <w:t>где я нахожусь. Узнав, что я в соседнем районе-соседней об-</w:t>
        <w:br/>
        <w:t>ласти, сказал: «Слушай, мне стало лучше, давай приезжай</w:t>
        <w:br/>
        <w:t>ко мне, будешь моим желанным тостем. Я больше ничего не</w:t>
        <w:br/>
        <w:t>хочу слушать. Подумаешь расстояние в 150-160 км. Жду с</w:t>
        <w:br/>
        <w:t>нетерпением». Я не успел ахнуть, рассказать ситуацию Вв со-</w:t>
        <w:br/>
        <w:t>вхозе, он уже положил телефонную трубку.</w:t>
        <w:br/>
        <w:t>Это была незабываемая встреча двух друзей, не видевших</w:t>
        <w:br/>
        <w:t>целых девять лет после партийной учебы. Сидя за столом,</w:t>
        <w:br/>
        <w:t>настолько увлеклись рассказами о жизни, о делах, что даже</w:t>
        <w:br/>
        <w:t>забыли о времени. Его хрупкая и милая супруга Дурнам соз-</w:t>
        <w:br/>
        <w:t>дала все условия для того, мы от души пообшались.</w:t>
        <w:br/>
        <w:t>А какой был богатый стол?! Аж глаза разбегались. Различ-</w:t>
        <w:br/>
        <w:t>ныв яства, национальные блюда и фрукты, которых хватило</w:t>
        <w:br/>
        <w:t>бы на целый аул. !</w:t>
        <w:br/>
        <w:t>Азат Машурович в этом районе проработап первым се-</w:t>
        <w:br/>
        <w:t>кретарем около Десяти лет. За эти годы район стал одним из</w:t>
        <w:br/>
        <w:t>передовых не только в Талды -- Курганской области, но и в</w:t>
        <w:br/>
        <w:t>республике. Улучшилась экономика, социальное положение</w:t>
        <w:br/>
        <w:t>сельчан. Районный центр -- Ушарал получил статус города.</w:t>
        <w:br/>
        <w:t>Его плодотворная работа на посту первого руководителя</w:t>
      </w:r>
    </w:p>
    <w:p>
      <w:r>
        <w:t>Алакульского района была высоко оценена руководством</w:t>
        <w:br/>
        <w:t>Советского Союза и Казахстана. Он был награжден самым</w:t>
        <w:br/>
        <w:t>высшим орденом тоғо времени - орденом Ленина, а в 1986</w:t>
        <w:br/>
        <w:t>году в качестве делегата участвовал в работе ХХУТІ сьезда</w:t>
        <w:br/>
        <w:t>Коммунистической партии Советского Союза.</w:t>
        <w:br/>
        <w:t>Азат Машурович после нашей встречи сильно помог со-</w:t>
        <w:br/>
        <w:t>вхозу «Тансыкский», поставив буквально через несколько</w:t>
        <w:br/>
        <w:t>дней строительные материалы не на два, а на три овцевод-</w:t>
        <w:br/>
        <w:t>ческие комплексы, причем безвозмездно. Это позволило ра-</w:t>
        <w:br/>
        <w:t>ботникам вышеуказанвого хозяйства своевременно подгото-</w:t>
        <w:br/>
        <w:t>ВИТЬся к зимним условиям.</w:t>
        <w:br/>
        <w:t>129</w:t>
        <w:br/>
        <w:t>36-9</w:t>
        <w:br/>
        <w:t>ей инициативой, трудолюбием, ответственным отношением</w:t>
        <w:br/>
        <w:t>к порученному делу, дисциплиной и требовательностью,</w:t>
        <w:br/>
        <w:t>прежде всего к себе. Мы учились у него мудрости, умению</w:t>
        <w:br/>
        <w:t>преодолевать жизненные трудности, азам организаторской</w:t>
        <w:br/>
        <w:t>работы.</w:t>
        <w:br/>
        <w:t>Нас всегда притягивали его обаяние, человечность.</w:t>
        <w:br/>
        <w:t>Я хорошо помню, как каждый документ, каждую строчку</w:t>
        <w:br/>
        <w:t>той или иной справки, доклада, решений Айсагали Абылка-</w:t>
        <w:br/>
        <w:t>сымович так тіцательно и скрупулезно просматривал, что п0-</w:t>
        <w:br/>
        <w:t>сле него нечего было делать другим.</w:t>
        <w:br/>
        <w:t>Семипалатинсков Прииртышье он считает своей второй</w:t>
        <w:br/>
        <w:t>Родиной. Даже сейчас, в пожилом возрасте часто интересу-</w:t>
        <w:br/>
        <w:t>ется жизнью этого края.</w:t>
        <w:br/>
        <w:t>В 1980 году А. Мухамбетов заканчивает с отличием Ака-</w:t>
        <w:br/>
        <w:t>демию обшественных наук при ЦК КПСС, после чего был</w:t>
        <w:br/>
        <w:t>утвержден заведуютцим отделом орғанизационно-парийной</w:t>
        <w:br/>
        <w:t>работы ЦК Компартии Казахстана.</w:t>
        <w:br/>
        <w:t>В 1983 г. избирается вторым секретарем Актюбинского об-</w:t>
        <w:br/>
        <w:t>кома партии, а в январе 1987 ғ. утвержден председателем Ко-</w:t>
        <w:br/>
        <w:t>миссии партийного контроля при ЦК Компартии Казахстана.</w:t>
        <w:br/>
        <w:t>Скромный труд Айсагали Абыласымовича был оценен</w:t>
        <w:br/>
        <w:t>по достоинству. Он избирался депутатом Верховноғо Совета</w:t>
        <w:br/>
        <w:t>Казахской ССР ҮШІ - ХІ созывов. Двадцать лет был в соста-</w:t>
        <w:br/>
        <w:t>ве ЦК Компартии Казахстана. Был делегатом ХХУІ сьезда</w:t>
        <w:br/>
        <w:t>КПСС. Награжден тремя орденами «Трудового Красного</w:t>
        <w:br/>
        <w:t>Знамени», двумя орденами «Знак Почета», семью медалями,</w:t>
        <w:br/>
        <w:t>Почетной грамотой Верховного Сонета Каз. ССР.</w:t>
        <w:br/>
        <w:t>Егоуважал иочень ценил Димаш Ахмедович Кунаев. В раз-</w:t>
        <w:br/>
        <w:t>говоре между своими соратниками он назвал А.Мухамбетова</w:t>
        <w:br/>
        <w:t>«главным организационником республики».</w:t>
        <w:br/>
        <w:t>.-.Опорой Айсагали Абылкасымовича была его дружная</w:t>
        <w:br/>
        <w:t>семья, где всегда царила атмосфера доброжелательности и</w:t>
        <w:br/>
        <w:t>уважения. Его жизнь невозможно представить без. Сагиры</w:t>
        <w:br/>
        <w:t>Тулеповны, замечательной женіцины, доброй супруги, мамы</w:t>
        <w:br/>
        <w:t>и бабушки. Все трудности и радости в семье, она несла на</w:t>
        <w:br/>
        <w:t>своих хрупких женеких плечах. Но вот уже несколько лет, как</w:t>
      </w:r>
    </w:p>
    <w:p>
      <w:r>
        <w:t>ве нет среди нас. Ушел в мир иной и любимый сын Малик,</w:t>
        <w:br/>
        <w:t>которого уважала обтцественность и руководство г. Алматы</w:t>
        <w:br/>
        <w:t>как сильноғо организатора и ответственного работника.</w:t>
        <w:br/>
        <w:t>124</w:t>
        <w:br/>
        <w:t>Поворачиваются спиной к школе руководители мноғих</w:t>
        <w:br/>
        <w:t>предприятий, строительных и транопортных организаций.</w:t>
        <w:br/>
        <w:t>«Шефство,- пытаются доказывать иные из хозяйственников,</w:t>
        <w:br/>
        <w:t>- Это явление «социалистической эпохи», и рынок не совме-</w:t>
        <w:br/>
        <w:t>стимс помошью школе». Заблуждение нередков; таков же, как</w:t>
        <w:br/>
        <w:t>и ссылки на Залад. Должен, однако, разочаровать носителей</w:t>
        <w:br/>
        <w:t>этих взглядов. Те же американцы, как справедливо отмечают</w:t>
        <w:br/>
        <w:t>люди, осведомленные в их образе жизни, экономят на всем,</w:t>
        <w:br/>
        <w:t>только не на детях. Там сильно развито спонсорство (читай</w:t>
        <w:br/>
        <w:t>шефство) над учебными и гуманитарными заведениями.</w:t>
        <w:br/>
        <w:t>Да, в любом цивилизованном обіцестве проявляется ог-</w:t>
        <w:br/>
        <w:t>ромная забота 06 юной смене. Это наталкивает на глубокие</w:t>
        <w:br/>
        <w:t>размышления о том, каким должно быть отношение к детям</w:t>
        <w:br/>
        <w:t>в том обшцестве, которое мы сегодня хотим создать. К этому</w:t>
        <w:br/>
        <w:t>приглашает и нап! Основной закон.</w:t>
        <w:br/>
        <w:t>Как мне представляетея, изменения в экономическом б»</w:t>
        <w:br/>
        <w:t>зисе и обшественно-политической системе не должны вести</w:t>
        <w:br/>
        <w:t>к отрицанию преемственности в развитии идеологической</w:t>
        <w:br/>
        <w:t>деятельности и не могут означать отбрасывания того пози-</w:t>
        <w:br/>
        <w:t>тивного, которое, несомненно, имеется в идейном наследии</w:t>
        <w:br/>
        <w:t>прошлого. Ведь не только марксисты считают, что каждая</w:t>
        <w:br/>
        <w:t>эпоха накапливает определенный идейно-политический и</w:t>
        <w:br/>
        <w:t>воспитательный материал, который в той или иной мере про-</w:t>
        <w:br/>
        <w:t>должает служить обшеству в последуюшем. Как это ни горь-</w:t>
        <w:br/>
        <w:t>ко сознавать, но мы иногда поступаем подобно манкуртам,</w:t>
        <w:br/>
        <w:t>предавая забвению все доброе, положительное, что было в</w:t>
        <w:br/>
        <w:t>нашей жизни. Полагаю, что при выработке новых идей и</w:t>
        <w:br/>
        <w:t>взгиядов, отражаюших изменившиеся экономические и со-</w:t>
        <w:br/>
        <w:t>циальные условия, необходимо опираться на позитивные на-</w:t>
        <w:br/>
        <w:t>чала прежней идеологии, использовать некоторые ес методы</w:t>
        <w:br/>
        <w:t>работы. Ешше в прошлом веке Ф.Энгельс отмечал, что «...</w:t>
        <w:br/>
        <w:t>возникнув, всякая идеология развивается в связи со всей со-</w:t>
        <w:br/>
        <w:t>вокупностью. сушествуютцих представлений, подвергая их</w:t>
        <w:br/>
        <w:t>дальнейшей переработке».</w:t>
        <w:br/>
        <w:t>Из мировой истории известно, что В годы великой де-</w:t>
        <w:br/>
        <w:t>прессии президент США Т.Рузвельт для вывода страны из</w:t>
        <w:br/>
        <w:t>кризисного состояния применил методы социалистического</w:t>
        <w:br/>
        <w:t>хозяйствования. Это помогло американцам выстоять и дать</w:t>
        <w:br/>
        <w:t>136</w:t>
        <w:br/>
        <w:t>антикризисных мер правительства. Как справедливо сказал</w:t>
        <w:br/>
        <w:t>об этом Н.А.Назарбаев, мы не умесм разьяснить людям ха-</w:t>
        <w:br/>
        <w:t>рактер проводимой нами работы, донести до человека наши</w:t>
        <w:br/>
        <w:t>цели и устремления.</w:t>
        <w:br/>
        <w:t>Или возьмем другое наследие прошлого, которое еше мо-</w:t>
        <w:br/>
        <w:t>жет с пользой послужить. Речь идет об организации трудового</w:t>
        <w:br/>
        <w:t>соперничестна. Конечно, ныне соревнование психологически</w:t>
      </w:r>
    </w:p>
    <w:p>
      <w:r>
        <w:t>воспринимавтся не всеми, и тем не менее немало рабочих и</w:t>
        <w:br/>
        <w:t>служаших положительно относятся к таким мерам морально-</w:t>
        <w:br/>
        <w:t>го поошрения, как награждение орденами и медалями, почет-</w:t>
        <w:br/>
        <w:t>ными грамотами, памятными знаками отличия, присуждение</w:t>
        <w:br/>
        <w:t>призовых мест по итогам работы и др. Об этом убедительно</w:t>
        <w:br/>
        <w:t>говорят беседы на предприятиях, в совхозах и колхозах. И</w:t>
        <w:br/>
        <w:t>почему же в условиях переходного периода добросовестный</w:t>
        <w:br/>
        <w:t>труд не должен быть замеченным и вознагражден? Стимулы</w:t>
        <w:br/>
        <w:t>такие нынче очень нужны, ибо чем лучше дело с производ-</w:t>
        <w:br/>
        <w:t>ством, тем надежнее будет база дпя повышения материаль-</w:t>
        <w:br/>
        <w:t>ного благополучия людей. И исполнительная власть, и про-</w:t>
        <w:br/>
        <w:t>фсоюзы всячески должны поддерживать и поошрять лучших</w:t>
        <w:br/>
        <w:t>работников и коллективы, развивать инициативу и творче-</w:t>
        <w:br/>
        <w:t>ские способности людей труда.</w:t>
        <w:br/>
        <w:t>Кстати, методы трудового соперничества продолжают</w:t>
        <w:br/>
        <w:t>применяться в аграрном секторе республики - во многих хо-</w:t>
        <w:br/>
        <w:t>зяйствах, районах, областях. По итогам прошлого года ЦК</w:t>
        <w:br/>
        <w:t>профсоюза работников АПК, Минсельхоз, Госкомитет по де-</w:t>
        <w:br/>
        <w:t>лам молодежи и Агропромбанк премировали большую груп-</w:t>
        <w:br/>
        <w:t>пу механизаторов и водителей. Трем комбайнерам были вру-</w:t>
        <w:br/>
        <w:t>чены бесплатные автомобили «Нива», десяти - холодильни-</w:t>
        <w:br/>
        <w:t>ки, еше десяти - цветные телевизоры и бесплатные путевки</w:t>
        <w:br/>
        <w:t>в санатории. Одновременно 572 человека были награждены</w:t>
        <w:br/>
        <w:t>Почетной грамотой Верховного Совета, а 28 - присвоены по-</w:t>
        <w:br/>
        <w:t>четные звания «Заслуженный работник сельского хозяйства</w:t>
        <w:br/>
        <w:t>Республики Казахстан». Традиции трудового соперничества</w:t>
        <w:br/>
        <w:t>используются в проведении окотной кампании и весенне-</w:t>
        <w:br/>
        <w:t>полевых работ. Почему бы, если они дают добрые всходы в</w:t>
        <w:br/>
        <w:t>производстве и улучшении жизни человека, не использовать</w:t>
        <w:br/>
        <w:t>их повсеместно? От этого, мне кажется, не будет никакого</w:t>
        <w:br/>
        <w:t>вреда, а наоборот, больше пользы, и все это отнюдь «не пах-</w:t>
        <w:br/>
        <w:t>нет ностальгией по прошлому».</w:t>
        <w:br/>
        <w:t>138</w:t>
        <w:br/>
        <w:t>ны. Думаю, что и Верховному Совету, да и нам, депутатам,</w:t>
        <w:br/>
        <w:t>не всегда хватает принципиальности в этом отношении. Мы</w:t>
        <w:br/>
        <w:t>должны добиваться исполнения не только указанных законов,</w:t>
        <w:br/>
        <w:t>ноиосушествления в полном обьеме Конституции, особенно</w:t>
        <w:br/>
        <w:t>статей 19,21,22,22,25,51, устанавливаюших прано на труд,</w:t>
        <w:br/>
        <w:t>зашиту от безработицы, оплату труда не ниже предусмотрен-</w:t>
        <w:br/>
        <w:t>ного законом минимального размера, на отдых, на жилише,</w:t>
        <w:br/>
        <w:t>на охрану здоровья, на социальное обеспечение, а также</w:t>
        <w:br/>
        <w:t>определяюших обязанность родителей содержать детей.</w:t>
        <w:br/>
        <w:t>Сегодияшний жизненный уровень требует серьезной го-</w:t>
        <w:br/>
        <w:t>сударственной поддержки, разработки цельной системы со-</w:t>
        <w:br/>
        <w:t>циальной зашиты с учетом разнообразия условий реального</w:t>
        <w:br/>
        <w:t>быта наших граждан, материальной и иной обеспеченности</w:t>
        <w:br/>
        <w:t>их. Исходя из этого, социальная помошь со стороны государ-</w:t>
        <w:br/>
        <w:t>ства должна носить избирательный характер. Мне кажется,</w:t>
        <w:br/>
        <w:t>очень важным моментом социальной зашиты должно стать и</w:t>
        <w:br/>
        <w:t>согласование ее основных аспектов с независимыми ғосудар-</w:t>
        <w:br/>
        <w:t>ствами, входяшими в Содружество.</w:t>
        <w:br/>
        <w:t>В республике ныне складывается практика разрешения</w:t>
        <w:br/>
        <w:t>социально-трудовых проблем, которая применятея в духе по-</w:t>
        <w:br/>
        <w:t>иска соғласия и взаимного уважения между представителями</w:t>
        <w:br/>
        <w:t>правительства, работодателей и профсоюзами. В текушем</w:t>
        <w:br/>
        <w:t>тоду повсеместно приняты коллективные договоры, отрас-</w:t>
      </w:r>
    </w:p>
    <w:p>
      <w:r>
        <w:t>левые соглашения, совместные документы областных ад-</w:t>
        <w:br/>
        <w:t>министраций и профцентров, направленные на обеспечение</w:t>
        <w:br/>
        <w:t>уровня жизни трудяшихся. В условиях экономического кри-</w:t>
        <w:br/>
        <w:t>зиса в республике соңиальное партнерство становится очень</w:t>
        <w:br/>
        <w:t>актуальным и вызывает удовлетворение, что оно теперь при-</w:t>
        <w:br/>
        <w:t>энано одним из приоритетов идеологии государства. Что ж,</w:t>
        <w:br/>
        <w:t>наша трудная практика последних лет наконец-то убедила,</w:t>
        <w:br/>
        <w:t>что только при наличии взаимопонимания и согласованности</w:t>
        <w:br/>
        <w:t>между правительством, предпринимателями и профсоюзами</w:t>
        <w:br/>
        <w:t>может быть преодолено падение производства, произойдет</w:t>
        <w:br/>
        <w:t>экономический подьем и на этой основе станет возможным</w:t>
        <w:br/>
        <w:t>повышение жизненного уровня. Поэтому участники соци-</w:t>
        <w:br/>
        <w:t>ального партнерства должны относитьоя к друг другу очень</w:t>
        <w:br/>
        <w:t>уважительно и терпеливо.</w:t>
        <w:br/>
        <w:t>Профсоюзы, являюшиеся самой массовой обіцествен-</w:t>
        <w:br/>
        <w:t>140</w:t>
        <w:br/>
        <w:t>науке, Окажи мне свою помошь в изучении некоторых поло-</w:t>
        <w:br/>
        <w:t>жений марксистко-ленинской философии, особенно трудов</w:t>
        <w:br/>
        <w:t>классиков марксизма-ленинизма».</w:t>
        <w:br/>
        <w:t>И мы вместе изучали такие труды классиков, как «Капи-</w:t>
        <w:br/>
        <w:t>тал» (1 том), «Людвиг Фейербах и конец немецкой классиче-</w:t>
        <w:br/>
        <w:t>ской философии», «Анти-Дюринг», «Диалектика природы»,</w:t>
        <w:br/>
        <w:t>«Материализм и эмпириокритицизм» и др.</w:t>
        <w:br/>
        <w:t>Работая на обшественных началах руководителем лек-</w:t>
        <w:br/>
        <w:t>торской группы слушателей ВПШІ при ЦККПСС, мне при-</w:t>
        <w:br/>
        <w:t>ходилось выступать с лекциями по международным -и</w:t>
        <w:br/>
        <w:t>обшественно-политическим вопросам на предириятиях,</w:t>
        <w:br/>
        <w:t>учреждениях и организациях Ленинского района г.Москвы.</w:t>
        <w:br/>
        <w:t>К этой обшественной работе старался привлечь и Азата, как</w:t>
        <w:br/>
        <w:t>перспективного и партийного работника, как пропагандиста</w:t>
        <w:br/>
        <w:t>«руководяей и направляюшцей силы» того времени.</w:t>
        <w:br/>
        <w:t>Совместная учеба в Москве навсогда сдружила нас, и по-</w:t>
        <w:br/>
        <w:t>сле окончания Высшей партийной школы мы не порывали</w:t>
        <w:br/>
        <w:t>свои дружественные связи.</w:t>
        <w:br/>
        <w:t>Однако каждый из нас, работая в разных регионах респу-</w:t>
        <w:br/>
        <w:t>блики, уже не могли обшаться постоянно. Тем не менее со-</w:t>
        <w:br/>
        <w:t>званивались, встречались на республиканских мероприяти-</w:t>
        <w:br/>
        <w:t>ях, на сьездах Компартии Казахстана.</w:t>
        <w:br/>
        <w:t>...В начале августа 1986 года я находился в командировке</w:t>
        <w:br/>
        <w:t>в Таскескенском районе Семипалатинской области. По за-</w:t>
        <w:br/>
        <w:t>данию первого секретаря обкома партии С.К.Кубашева; как</w:t>
        <w:br/>
        <w:t>член бюро обкома, проверял состояние строительства живот-</w:t>
        <w:br/>
        <w:t>новодческих обһектов, а также социально-бытовую жизнь</w:t>
        <w:br/>
        <w:t>чабанов района.</w:t>
        <w:br/>
        <w:t>Во время поездки я узнал, что в совхозе «Тансыкский» не</w:t>
        <w:br/>
        <w:t>хватает строительных материалов для двух овцеводческих</w:t>
        <w:br/>
        <w:t>комплексов.</w:t>
        <w:br/>
        <w:t>Руководство совхоза не сумело иҡ вовремя приобрести,</w:t>
        <w:br/>
        <w:t>а на пороге уже стояла осень. Ситуация для хозяйства была</w:t>
        <w:br/>
        <w:t>очень серьезной. Через поставтциков мы узнали, что изго-</w:t>
        <w:br/>
        <w:t>товленные из камышитовых плит строительные материалы</w:t>
      </w:r>
    </w:p>
    <w:p>
      <w:r>
        <w:t>для кошар имеются в соседнем Алакульском районе Талды-</w:t>
        <w:br/>
        <w:t>Курганской области.</w:t>
        <w:br/>
        <w:t>Недолго думая, я позвонил в Алакульский районный коми-</w:t>
        <w:br/>
        <w:t>128</w:t>
        <w:br/>
        <w:t>свобода возможна лишь при уважительном отношении к лич-</w:t>
        <w:br/>
        <w:t>ности, обеспеченин его прав при одновременном повышении</w:t>
        <w:br/>
        <w:t>ответственновти и укрепления дисциплины, а гармония прав</w:t>
        <w:br/>
        <w:t>и обязанностей утвердиться без системной воспитательной</w:t>
        <w:br/>
        <w:t>работы в обіцестве не может. Начинаться же она должна со</w:t>
        <w:br/>
        <w:t>школьной скамьи-и вестись там при участии всех здоровых</w:t>
        <w:br/>
        <w:t>сил обіцества.</w:t>
        <w:br/>
        <w:t>Однако; что мы сегодня видим? Нынешние летние кани-</w:t>
        <w:br/>
        <w:t>ҡулы для многих детей были безрадостными и отнюдь не</w:t>
        <w:br/>
        <w:t>прибавили им сил и здоровья, нравственности. В условиях.</w:t>
        <w:br/>
        <w:t>перехода к рыночной экономике решать вопросы оздоровле-&lt;</w:t>
        <w:br/>
        <w:t>ния детей и подростков оказалось намного: сложнее и труд-</w:t>
        <w:br/>
        <w:t>нес. Идет быстрое сворачивание оздоровительной работы.</w:t>
        <w:br/>
        <w:t>База детского отдыха за последние четыре года в республике-</w:t>
        <w:br/>
        <w:t>сокрашцена на 48 процентов, численность оздоравливаемых</w:t>
        <w:br/>
        <w:t>детей - на 56 процентов. Закрылись по различным причинам</w:t>
        <w:br/>
        <w:t>около 500 стаңционарных лагерей, а число мест в них-(в сме-:</w:t>
        <w:br/>
        <w:t>ну) сократились на 57 тысяч. Имеются факты даже . продажи</w:t>
        <w:br/>
        <w:t>лагерей, хотя это запретцено законом. Часть корпусов сдана в</w:t>
        <w:br/>
        <w:t>аренду под склады, производственные цехи переоборудова-</w:t>
        <w:br/>
        <w:t>ны в места отдыха для взрослых дядей. Из трех миллионов</w:t>
        <w:br/>
        <w:t>детей, обучаюшихся в школах республики, охвачен органи-</w:t>
        <w:br/>
        <w:t>зованным летним отдыхом лишь каждый четвертый. Многие</w:t>
        <w:br/>
        <w:t>дети и подростки отданы на «попечение» улицы, послед-</w:t>
        <w:br/>
        <w:t>ствия которого, как известно, непредсказуемы. Мы все свиде-</w:t>
        <w:br/>
        <w:t>тели ежедневных картин, как ребятишки с риском для жизни</w:t>
        <w:br/>
        <w:t>бросаются на оживленных перекрестках к автомашинам, кто</w:t>
        <w:br/>
        <w:t>с «караваном» за 30 - 50 рублей, кто с тряпкой мыть стек-</w:t>
        <w:br/>
        <w:t>ла. Веселыв компании разгулявшихся подростков посылают</w:t>
        <w:br/>
        <w:t>в спину взрослых плевки и отборный мат. Возросла детская</w:t>
        <w:br/>
        <w:t>преступность: по данным МВД республики, уже болев по-</w:t>
        <w:br/>
        <w:t>ловины всех преступлений приходится на несовершеннолет-</w:t>
        <w:br/>
        <w:t>вихи молодежь. Ежегодно совершают обтцественно-опасные</w:t>
        <w:br/>
        <w:t>деяния около 9 тысяч подростков, не достигших возраста, с</w:t>
        <w:br/>
        <w:t>которого наступает уголовная ответственность.</w:t>
        <w:br/>
        <w:t>Очень тревожно выглядит и статистика заболеваемости.</w:t>
        <w:br/>
        <w:t>Если верить ей, то: около 2 миллионов детей хронически</w:t>
        <w:br/>
        <w:t>больные.</w:t>
        <w:br/>
        <w:t>135</w:t>
        <w:br/>
        <w:t>мошный импульс развитию экономики страны. Стало быть,</w:t>
        <w:br/>
        <w:t>не все у нас было плохо, не во всем мы бөзнадежно отстали-</w:t>
        <w:br/>
        <w:t>от Запада. Ведь у нас немало специалистов высокой квалифи-</w:t>
        <w:br/>
        <w:t>кации, рабочих-мастеров золотых рук, мысляших инженеров,..</w:t>
        <w:br/>
        <w:t>даи технический потенциал не такой уж слабый. Об этом то-.</w:t>
        <w:br/>
        <w:t>ворил в одной из передач республиканского телевидения Ге-</w:t>
        <w:br/>
        <w:t>неральный директор обьединения «Экибастузуголь», народ-</w:t>
        <w:br/>
        <w:t>ный депутат республики В.Каландарашвипи, рассказавший о</w:t>
      </w:r>
    </w:p>
    <w:p>
      <w:r>
        <w:t>разрезе «Богатырь», являюшемся уникальными самым круп-</w:t>
        <w:br/>
        <w:t>ным в мире, о технике и замечательных людях обьединения.</w:t>
        <w:br/>
        <w:t>Приехавшие учить местных специалистов американцы были</w:t>
        <w:br/>
        <w:t>поражены этим разрезом и его мошной техникой. ;</w:t>
        <w:br/>
        <w:t>Конечно, по ряду технологий мы еше далеки от совершен-</w:t>
        <w:br/>
        <w:t>ства, предстоит сделать серьезный прорыв в мировой техни-</w:t>
        <w:br/>
        <w:t>ческий прогресс. И республика его еделает, но при условий,</w:t>
        <w:br/>
        <w:t>если будет опираться на таланты, башковитых людей, кото-</w:t>
        <w:br/>
        <w:t>рыми не оскудела земля наша. К сожалению; такой опоры</w:t>
        <w:br/>
        <w:t>не чувствуется, зато тихая иностранная «экспансия» шагает,</w:t>
        <w:br/>
        <w:t>наши города уже пестрят закордонными тгосподами. Бесспор-</w:t>
        <w:br/>
        <w:t>но, иностранные инвестиции, взаимовыгоднов сотрудниче-</w:t>
        <w:br/>
        <w:t>ство необходимы. Внешняя политика государства одобрена</w:t>
        <w:br/>
        <w:t>Верховным Советом, и тем не менее следует быть осмотри-</w:t>
        <w:br/>
        <w:t>тельнее в том плане, чтобы богатства нашей земли не уплыли</w:t>
        <w:br/>
        <w:t>зарубеж, не стали бы источником получения огромных при-</w:t>
        <w:br/>
        <w:t>былей некоторыми державами. Как говорят, не распахали бы</w:t>
        <w:br/>
        <w:t>заморскими плугами нашу родную землю! :</w:t>
        <w:br/>
        <w:t>Такую тревогу высказывают сейчас немало казахстанцев,</w:t>
        <w:br/>
        <w:t>однако диалога, открытого обсуждения пока не получается.</w:t>
        <w:br/>
        <w:t>В прежние времена сушествовала система политических</w:t>
        <w:br/>
        <w:t>институтов - пропнагандисты, лекторы, политинформаторы,</w:t>
        <w:br/>
        <w:t>агитаторы. С их помошью проводилась разьяснительная ра-</w:t>
        <w:br/>
        <w:t>бота среди населения по вопросам внутренней и внешней по-</w:t>
        <w:br/>
        <w:t>литики. А сейчас? Ничего и близко подобного нет. Я вовсе</w:t>
        <w:br/>
        <w:t>не призываю копировать прежние институты, но использо-</w:t>
        <w:br/>
        <w:t>вать некоторые их методы было бы неплохо. Не секрет, что</w:t>
        <w:br/>
        <w:t>даже проблемы переходного периода, рыночной экономики</w:t>
        <w:br/>
        <w:t>по сушеству не разьяснялась и не разьясняются среди широ-</w:t>
        <w:br/>
        <w:t>ких слоев населения. Мало кто знает, к примеру, Программу</w:t>
        <w:br/>
        <w:t>137</w:t>
        <w:br/>
        <w:t>ной организацией трудяшихся, интернациональны по своей</w:t>
        <w:br/>
        <w:t>природе, им чужды идеи национальной исключительности;</w:t>
        <w:br/>
        <w:t>клановой замкнутости, политической нетерпимости. Са-</w:t>
        <w:br/>
        <w:t>мов главное для всех нас сегодия - это всемерно содейство:</w:t>
        <w:br/>
        <w:t>вать становлению и развитию суверенного Казахстана, его</w:t>
        <w:br/>
        <w:t>социально-экономической стабильности, гражданскому миру</w:t>
        <w:br/>
        <w:t>и межнациональному согласию.</w:t>
        <w:br/>
        <w:t>Из кризисного состояния можем выбраться только усилия-</w:t>
        <w:br/>
        <w:t>ми всех казахстанцев. Если люди поверят, что правительствб</w:t>
        <w:br/>
        <w:t>служит действительно интересам подавляюшего большин-</w:t>
        <w:br/>
        <w:t>ства, то они, безусловно, поддержат его. Мы обязаны активно</w:t>
        <w:br/>
        <w:t>утверждать новые нравственные ценности; при этом бережно</w:t>
        <w:br/>
        <w:t>сохраняя все рациональное, что было в прошлом, проявляя</w:t>
        <w:br/>
        <w:t>порядочность и честность. «Для того, чтобы достигнуть на-</w:t>
        <w:br/>
        <w:t>меченной цели и быть верным своему долгу; - завешал Абай;</w:t>
        <w:br/>
        <w:t>-вхарактере человека должны быть постоянество, решимость,</w:t>
        <w:br/>
        <w:t>сильная воля, способность сберечь трезвость рассудка и чи-</w:t>
        <w:br/>
        <w:t>стоту совести. Все должно служить делу разума и чести».</w:t>
        <w:br/>
        <w:t>г. Алматы, Мысль, 1993. 8%</w:t>
        <w:br/>
        <w:t>ЖЕНШИНАМ-ЗАБОТУ И ВНИМАНИЕ</w:t>
        <w:br/>
        <w:t>Наша суверенная республика нровозгласила, что чело-</w:t>
        <w:br/>
        <w:t>век является высшей денностью и что государство гаранти-</w:t>
        <w:br/>
        <w:t>рует равенство прав и свобод своим гражданам независимо</w:t>
        <w:br/>
        <w:t>от расы, национальности, языка и пола, социального проис-</w:t>
      </w:r>
    </w:p>
    <w:p>
      <w:r>
        <w:t>хождения. қ )</w:t>
        <w:br/>
        <w:t>Однако в Основном законе нет четко фиксированногд</w:t>
        <w:br/>
        <w:t>равноправия и равенства возможностей мужчин и женшин, а</w:t>
        <w:br/>
        <w:t>лишь констатируется обшее положение равенства всех граж-</w:t>
        <w:br/>
        <w:t>дан. Между тем встатье 4 Конвенции ООН оликвидации всех</w:t>
        <w:br/>
        <w:t>форм дискриминации в отношении женшин указывается:на</w:t>
        <w:br/>
        <w:t>вкпючение этих моментов в основные законодательнме акты</w:t>
        <w:br/>
        <w:t>государств. Ведь женшины составляют более половины насе-</w:t>
        <w:br/>
        <w:t>ления, и почти половину обшей численности работаюицих. А</w:t>
        <w:br/>
        <w:t>в таких отраслях, как культура, народное образование, здра-</w:t>
        <w:br/>
        <w:t>141</w:t>
        <w:br/>
        <w:t>трудом. Сегодня, например, врач получает в среднем 25 ты-</w:t>
        <w:br/>
        <w:t>сяч рулей в месяп, а медицинская сестра- 12- 15 тысяч. Раз-</w:t>
        <w:br/>
        <w:t>ве это уровень оценки труда женшин-медиков, стояших на.</w:t>
        <w:br/>
        <w:t>страже нашето здоровья? Подобное положение наблюдается</w:t>
        <w:br/>
        <w:t>иу педагогов, работников культуры. )</w:t>
        <w:br/>
        <w:t>Как показывает исследование, нагрузка представительниц</w:t>
        <w:br/>
        <w:t>прекрасного пола на работе и дома составляют около 80 ча-</w:t>
        <w:br/>
        <w:t>сов в неделю, а мужчин - 59.</w:t>
        <w:br/>
        <w:t>Прошло более полугода со времени принятия Верховным</w:t>
        <w:br/>
        <w:t>Советом республики Закона «Об охране труда». Однако на</w:t>
        <w:br/>
        <w:t>государственном уровне, к сожалению, никто этим не зани-</w:t>
        <w:br/>
        <w:t>маетоя, а профсоюзы, которые раньше занимались, и причем</w:t>
        <w:br/>
        <w:t>небезуспешно, по суіцеству, отстранены от этого. дела и ли-</w:t>
        <w:br/>
        <w:t>шены многих прав.</w:t>
        <w:br/>
        <w:t>Или вот-статья 155 КЗоТ- республики об ограничении тру-</w:t>
        <w:br/>
        <w:t>да женшин на работах в ночное время. Она тоже не выполия-</w:t>
        <w:br/>
        <w:t>ется. По данным статистики, в ночнов время трудятся около</w:t>
        <w:br/>
        <w:t>138 тысяч работниц. И в это время, ҡогда большинство стран</w:t>
        <w:br/>
        <w:t>уже ратифицировало Конвенцию МОТ о запрете ночного тру-</w:t>
        <w:br/>
        <w:t>да женшцин.</w:t>
        <w:br/>
        <w:t>Нельзя забывать о том, что наряду с профессиональной</w:t>
        <w:br/>
        <w:t>деятельностью женшина выполняет важнейшую функцию -</w:t>
        <w:br/>
        <w:t>материнскую. Ей очень трудно одновременно в полной мере</w:t>
        <w:br/>
        <w:t>проявить себя и в обшественном производстве и в выполне-</w:t>
        <w:br/>
        <w:t>нии материнских обязанностей. Поэтому в условиях рыноч-</w:t>
        <w:br/>
        <w:t>ных отношений женская рабочая сила, требуюшая дополни-</w:t>
        <w:br/>
        <w:t>тельных расходов на социальные цели, становится невыгод-</w:t>
        <w:br/>
        <w:t>ной для руковддителей предприятий, женшинам в болыпей</w:t>
        <w:br/>
        <w:t>степени, чем мужчинам, грозит высвобождение от работы.</w:t>
        <w:br/>
        <w:t>По данным представителей Минтруда, уже сегодня безработ-</w:t>
        <w:br/>
        <w:t>ных женіцин намного больше, чем мужчин.</w:t>
        <w:br/>
        <w:t>Что же нужно делать, чтобы улучшить положение жен-</w:t>
        <w:br/>
        <w:t>шин в обіцестве? Прежде всего, мне думавтся, следует раз-</w:t>
        <w:br/>
        <w:t>работать и утвердить цельную государственную политику,</w:t>
        <w:br/>
        <w:t>эффективную систему социальной зашиты. Без этого обше-</w:t>
        <w:br/>
        <w:t>ство застопорится и не сможет двинуться вперед; Это дело</w:t>
        <w:br/>
        <w:t>не только «самих утопаюших», т.е. женішин, но и всей обіце-</w:t>
        <w:br/>
        <w:t>ственности, государства.</w:t>
        <w:br/>
        <w:t>143</w:t>
      </w:r>
    </w:p>
    <w:p>
      <w:r>
        <w:t>кого не секрет, что в сторону обниццания неуклонно движет-</w:t>
        <w:br/>
        <w:t>ся основная масса населения. Мне кажется, эдесь должны</w:t>
        <w:br/>
        <w:t>быть четкие установки -- если В семье совокупный доход</w:t>
        <w:br/>
        <w:t>менее прожиточного минимума, то она имеет право на по-</w:t>
        <w:br/>
        <w:t>лучение государственной помоши. Здесь надо задействовать</w:t>
        <w:br/>
        <w:t>Закон о минимальном потребительском бюджете, который, к</w:t>
        <w:br/>
        <w:t>нашему сожалению, еше не работает.</w:t>
        <w:br/>
        <w:t>Одна из острейших проблем - жилишная. Ныне она обо-</w:t>
        <w:br/>
        <w:t>стрилась в связи с резким уменышением строительства жи-</w:t>
        <w:br/>
        <w:t>лья, увеличением продажи квартир. Для большинства семей</w:t>
        <w:br/>
        <w:t>- Это несбыточная мечта. По этой причине почти 40 процен-</w:t>
        <w:br/>
        <w:t>тов молодых семей живут с родитвлями и другими родствен-</w:t>
        <w:br/>
        <w:t>никами. Жилиіңные трудности создают помехи рождению</w:t>
        <w:br/>
        <w:t>ребенка, способствуют накоплению кризисных явлений в</w:t>
        <w:br/>
        <w:t>семье, ухудшению физического и психологическоғо здоровья</w:t>
        <w:br/>
        <w:t>суйругов и детей. )</w:t>
        <w:br/>
        <w:t>Много и других проблем, касаюшихся положения жен-</w:t>
        <w:br/>
        <w:t>шин и семьи, их все невозможно рассмотреть в одной-</w:t>
        <w:br/>
        <w:t>единственной статье. Но проявление заботы о женцинах -</w:t>
        <w:br/>
        <w:t>это дело первостепенной важности обшества, государства.</w:t>
        <w:br/>
        <w:t>ғ. Алматы, Советы Казахстана, 1993, 27 августа.</w:t>
        <w:br/>
        <w:t>НЕСЕТ ЛИ РЫНОК «МОРАЛЬНЫЙ РЕГРЕСС»?</w:t>
        <w:br/>
        <w:t>Республика Казахстан -- государство с рыночной эконо-</w:t>
        <w:br/>
        <w:t>микой. Рост ее экономики в последние четыре тода составил</w:t>
        <w:br/>
        <w:t>10-1 процентов. Благодаря этому значительно улучшилось</w:t>
        <w:br/>
        <w:t>материальное положение ҡазахстанцев. С 1 июля нынешне-</w:t>
        <w:br/>
        <w:t>го года повышены пенсии более чем одному миллиону пен-</w:t>
        <w:br/>
        <w:t>сионеров. Снижен НДС и ослаблено налоговое бремя отече-</w:t>
        <w:br/>
        <w:t>ственного бизнеса, повышена зарплата учителям и врачам,</w:t>
        <w:br/>
        <w:t>работникам правоохранительных органов: и госслужашим.</w:t>
        <w:br/>
        <w:t>В республике разработана индустриально-инновационная</w:t>
        <w:br/>
        <w:t>стратегия, направленная на диверсификацию производства,</w:t>
        <w:br/>
        <w:t>развитие промышленности, машиностроения, нарашивание</w:t>
        <w:br/>
        <w:t>обьемов переработки сельхозпродукции, производства това-</w:t>
        <w:br/>
        <w:t>145:</w:t>
        <w:br/>
        <w:t>36-10</w:t>
        <w:br/>
        <w:t>воохранение, торговля и обшественное питание, легкая итек-</w:t>
        <w:br/>
        <w:t>стильная промышленность - свыше 75 - 80 процентов.</w:t>
        <w:br/>
        <w:t>Однако будем обьективны, в нынешних условиях положе-</w:t>
        <w:br/>
        <w:t>вие женшин стало ухудшаться во всех сферах обшественной</w:t>
        <w:br/>
        <w:t>жизни. Они, как и дети, первыми принимают на себя удары</w:t>
        <w:br/>
        <w:t>экономических и социальных потрясений, правового беспре-</w:t>
        <w:br/>
        <w:t>дела.</w:t>
        <w:br/>
        <w:t>Посмотрите вокруг, поинтересуйтесь, чем они занимают-</w:t>
        <w:br/>
        <w:t>ся. Метут и убирают улицы, колотят кувалдами рельсы. Убо-</w:t>
        <w:br/>
        <w:t>го одетые, с беспросветной тоской в глазах бегают из мага-</w:t>
        <w:br/>
        <w:t>зина в магазин в поисках для семьи более менес сносных в</w:t>
        <w:br/>
        <w:t>цене товаров. Ведь все дорого, на одну зарплату кормильца</w:t>
        <w:br/>
        <w:t>семье не прожить. Детские сады становятся недоступными,</w:t>
      </w:r>
    </w:p>
    <w:p>
      <w:r>
        <w:t>во многих предприятиях, особенно в легкой и текстильной</w:t>
        <w:br/>
        <w:t>промышленности, стало вынужденной мерой отправлять ра-</w:t>
        <w:br/>
        <w:t>ботников в долгосрочные отпуска. В Восточном Казахстане,</w:t>
        <w:br/>
        <w:t>к примеру, ежемесячно 3,5 тысячи женіцин находятоя в таких</w:t>
        <w:br/>
        <w:t>«отпусках».</w:t>
        <w:br/>
        <w:t>Однако самое тяжелейшсее положение у сельских женшин,</w:t>
        <w:br/>
        <w:t>особенно живуцих на участках отгонного животноводства.</w:t>
        <w:br/>
        <w:t>Нет элементарных условий для бытай труда. От зари до зари</w:t>
        <w:br/>
        <w:t>заняты домашними делами, тянут лямку чабанских обязан-</w:t>
        <w:br/>
        <w:t>ностей. А сколько времени уходит на то, чтобы накормить,</w:t>
        <w:br/>
        <w:t>одеть, проводить детей в школу? Диву даешься, откуда у них</w:t>
        <w:br/>
        <w:t>столько силы, воли, мужества. И в этих условиях они не гру-</w:t>
        <w:br/>
        <w:t>беют, не теряют чувства доброты, отзывчивости.</w:t>
        <w:br/>
        <w:t>Проявляется незицишценность прекрасной половины чело-</w:t>
        <w:br/>
        <w:t>вечестваи в сфере обшественного производства. Их деятель-</w:t>
        <w:br/>
        <w:t>ность на производстве не подкреплена созданием адекватной</w:t>
        <w:br/>
        <w:t>социально-бытовой системы, что приводит к чрезмерной тру-</w:t>
        <w:br/>
        <w:t>довой нагрузке, хроническому переутомлению, отставанию в</w:t>
        <w:br/>
        <w:t>квалификации, елужебной карьере. На фоне явного преобла-</w:t>
        <w:br/>
        <w:t>дания среди специалистов с высшим и средним специальным</w:t>
        <w:br/>
        <w:t>образованиом женшины в основном саосредоточены на ниж-</w:t>
        <w:br/>
        <w:t>них этажах государств, мало их в депутатском корпусе всех</w:t>
        <w:br/>
        <w:t>уровней.</w:t>
        <w:br/>
        <w:t>Сохраняется и увеличивавтся разрыв в заработной плате</w:t>
        <w:br/>
        <w:t>между отраслями с преимушественно женским и мужским</w:t>
        <w:br/>
        <w:t>142</w:t>
        <w:br/>
        <w:t>Говорят, что самая лучшая идеология - это оказание по-</w:t>
        <w:br/>
        <w:t>моши людям, внимание к человеку. К сожалению, состояние</w:t>
        <w:br/>
        <w:t>социальной зашишенности людей, особенно социально уяз-</w:t>
        <w:br/>
        <w:t>вимых слоев населения, остается плачевным. Наши гражда-</w:t>
        <w:br/>
        <w:t>не-.не могут получить ответа на волнуюшие вопросы: когда</w:t>
        <w:br/>
        <w:t>будут приостановлены инфляционные процессы, снижение</w:t>
        <w:br/>
        <w:t>жизненного уровня? Почему ослаблен контроль за состоя-</w:t>
        <w:br/>
        <w:t>нием дел со стороны государственных структур? Почему не-</w:t>
        <w:br/>
        <w:t>дооценивается значение обшественного контроля за мерой</w:t>
        <w:br/>
        <w:t>труда и потребления?</w:t>
        <w:br/>
        <w:t>Процессы повышения цен на товары и услуги становятоя</w:t>
        <w:br/>
        <w:t>непредсказуемыми. У многих наших соотечественников не</w:t>
        <w:br/>
        <w:t>хватает средств на покупку самых необходимых продуктов</w:t>
        <w:br/>
        <w:t>питания, одежды, обуви, лекарств. А взять баснословные</w:t>
        <w:br/>
        <w:t>цены на услуги всех видов транспорта. Безотрадно горь-</w:t>
        <w:br/>
        <w:t>ко, что трудноразрешимой проблемой станбвятся даже по-</w:t>
        <w:br/>
        <w:t>хороны. Происходит расслосвние людей по уровню жизни-</w:t>
        <w:br/>
        <w:t>обогашение немногих и обнишание болышинства. И было бы</w:t>
        <w:br/>
        <w:t>величайшей наивностью не видеть, что набираюшие силу не-</w:t>
        <w:br/>
        <w:t>гативные процессы, неимоверно трудные и усложняюшиеся</w:t>
        <w:br/>
        <w:t>условия жизни-все это создает социальную напряженность,</w:t>
        <w:br/>
        <w:t>ставит под сомнение в глазах людей целесообразность вне-</w:t>
        <w:br/>
        <w:t>дрения рыночных отношений. В итоге теряетея вера в буду-</w:t>
        <w:br/>
        <w:t>шее.</w:t>
        <w:br/>
        <w:t>Однако меры социальной зашиты населения упреждаюше</w:t>
        <w:br/>
        <w:t>не действуют, своевременно не пересматриваются. Они-вы-</w:t>
        <w:br/>
        <w:t>рабатываются и осушествляются в отрыве от жизни, от ре-</w:t>
        <w:br/>
        <w:t>альной социально-экономической ситуации, без учета уже</w:t>
      </w:r>
    </w:p>
    <w:p>
      <w:r>
        <w:t>принятых Верховным Советом законов республики. Даже</w:t>
        <w:br/>
        <w:t>наиболее принципиальные законы - «О минимальном по-</w:t>
        <w:br/>
        <w:t>требительском бюджете», «О минимальной заработной пла-</w:t>
        <w:br/>
        <w:t>те и социальных гарантиях оплаты труда», «Об индексации</w:t>
        <w:br/>
        <w:t>денежных доходов населения с учетом роста цен на потре-</w:t>
        <w:br/>
        <w:t>бительские товары и услуги» - и те не виполняются. В этих</w:t>
        <w:br/>
        <w:t>вопросах, как видно, не просматривается единство слова и</w:t>
        <w:br/>
        <w:t>дела.</w:t>
        <w:br/>
        <w:t>Неуклонное соблюдение законов должно быть главным</w:t>
        <w:br/>
        <w:t>критерием для любого из нас - перед законом все мы рав-</w:t>
        <w:br/>
        <w:t>139</w:t>
        <w:br/>
        <w:t>Сутью этой политики в сфере труда должно стать созда-</w:t>
        <w:br/>
        <w:t>ние достаточно гибкого режима с учетом интересов женіпин,</w:t>
        <w:br/>
        <w:t>семьи, особеннаостей профессии и потребностей рынка. В</w:t>
        <w:br/>
        <w:t>связи с этим следовало бы пересмотреть перечень пройз-</w:t>
        <w:br/>
        <w:t>водств, профессий и работ, на которых запрецается или не</w:t>
        <w:br/>
        <w:t>рекомендуется применение труда женшин, в первую очередь,</w:t>
        <w:br/>
        <w:t>детородного возраста. Важным атрибутом улучшениям за-</w:t>
        <w:br/>
        <w:t>нятости может стать разработка комплекса мероприятий для</w:t>
        <w:br/>
        <w:t>развития мелкого семейного бизнеса с учетом требований</w:t>
        <w:br/>
        <w:t>рыночной системы хозяйствования. Следует особое внима-</w:t>
        <w:br/>
        <w:t>ниеуделить обучению и профессиональной подготовке пред-</w:t>
        <w:br/>
        <w:t>ставительниц коренного населения. Было бы очень гуманно,</w:t>
        <w:br/>
        <w:t>если предприятия, учреждения, корпорации обеспечивали</w:t>
        <w:br/>
        <w:t>условия для прохождения женшинами по возвратцении из от-</w:t>
        <w:br/>
        <w:t>пуска по беременности и уходу за ребенком курса повыше-</w:t>
        <w:br/>
        <w:t>ния квалификации или переобучения. Необходимо использо-</w:t>
        <w:br/>
        <w:t>вать в полной мере коллективные договора для недопушения</w:t>
        <w:br/>
        <w:t>дискриминации женіцин при увольнении, оплате труда, про-</w:t>
        <w:br/>
        <w:t>движения по службе, запците имушественных интересов в</w:t>
        <w:br/>
        <w:t>процессе приватизации.</w:t>
        <w:br/>
        <w:t>Какими бы хорошими не были законы, программы, они не</w:t>
        <w:br/>
        <w:t>сработают, если будем пренебрегать огромными возможно-</w:t>
        <w:br/>
        <w:t>стями нравственно-экономического потенциала семьи. Ведьв</w:t>
        <w:br/>
        <w:t>семье не только зарождается новая жизнь, но и формируется</w:t>
        <w:br/>
        <w:t>личность человека, развиваются его интересы и способности,</w:t>
        <w:br/>
        <w:t>воспитываются навыки к труду. Благодаря атмосфере близо-</w:t>
        <w:br/>
        <w:t>сти и духовноғо комфорта, семья обеспечивает психологиче-</w:t>
        <w:br/>
        <w:t>ское равновесие человека, удовлетворяет его потребности в</w:t>
        <w:br/>
        <w:t>заботе о нем, приучает проявлять внимание к другим.</w:t>
        <w:br/>
        <w:t>Сетоднянінее положение семьи, безусловно, желгет много</w:t>
        <w:br/>
        <w:t>лучшего. Анализ структуры доходов различных социально-</w:t>
        <w:br/>
        <w:t>демографических групп населения свидетельствувет о сниже-</w:t>
        <w:br/>
        <w:t>нии уровня жизни многих семей. Правительство республики</w:t>
        <w:br/>
        <w:t>предусматривает поддержку только малоимуших слоев на-</w:t>
        <w:br/>
        <w:t>селения -- многодетных семей, пенсионеров, инвалидов. Все</w:t>
        <w:br/>
        <w:t>это правильно. Но как быть с теми небольшими семьями, у</w:t>
        <w:br/>
        <w:t>которых положение ухудшаестся с каждым днем в связи с на-</w:t>
        <w:br/>
        <w:t>растаюшей инфляцией и спадом производства? Ведь ни для</w:t>
        <w:br/>
        <w:t>144</w:t>
        <w:br/>
        <w:t>В практической работе нужно учитывать, что сознание -и</w:t>
      </w:r>
    </w:p>
    <w:p>
      <w:r>
        <w:t>мораль являются доминируюшим элементом личности, что</w:t>
        <w:br/>
        <w:t>мораль и право человека первичны по отношению к полити-</w:t>
        <w:br/>
        <w:t>ке и действиям. Именно личностное развитие, высокая нрав-</w:t>
        <w:br/>
        <w:t>ственность, и, наконец, нотенциал человеческого капитала</w:t>
        <w:br/>
        <w:t>будут способствовать становлению гражданского обшества..</w:t>
        <w:br/>
        <w:t>Поэтому надо широко и гласно рассматривать острейшие</w:t>
        <w:br/>
        <w:t>проблемы личности и морали в современных условиях, ак-</w:t>
        <w:br/>
        <w:t>тивно обсуждать их всей обшественностью. Эдесь просма-</w:t>
        <w:br/>
        <w:t>тривается болышой спектр вопросов: -отношение нашего со-</w:t>
        <w:br/>
        <w:t>отечественника к моральным требованиям и нормам обше-</w:t>
        <w:br/>
        <w:t>ства, законам республики; способность личности ставить</w:t>
        <w:br/>
        <w:t>перед собой нравственныс цели; принимать разумные реше-</w:t>
        <w:br/>
        <w:t>ния; занимать активную жизненную позицию; сознательно</w:t>
        <w:br/>
        <w:t>оценивать свои поступки и действия окружаюших и Т.Д.</w:t>
        <w:br/>
        <w:t>«Мы будем двигаться, шаг за шагом, сохраняя ценности</w:t>
        <w:br/>
        <w:t>нашей культуры, в основе которой - взаимопомошь, терпи-</w:t>
        <w:br/>
        <w:t>мость, коллективизм, взаимоуважение между людьми разных</w:t>
        <w:br/>
        <w:t>национальностей, - заявил Вв своем Послании народу Казах-</w:t>
        <w:br/>
        <w:t>стана в апреле 2003 года Президент страны Н.Назарбаев. -</w:t>
        <w:br/>
        <w:t>Мы будем нарашивать усилия государства и обіцества в деле</w:t>
        <w:br/>
        <w:t>строгого соблюдения прав и свобод граждан, конкретными</w:t>
        <w:br/>
        <w:t>действиями бороться с бюрократическим произволом и в</w:t>
        <w:br/>
        <w:t>центре, и на местах».</w:t>
        <w:br/>
        <w:t>Сказано своевременно и верно. Хочется надеяться, что эти</w:t>
        <w:br/>
        <w:t>слова не окажутся просто декларацией, а станут повсеместно</w:t>
        <w:br/>
        <w:t>подкреплятьоя реальным делом.</w:t>
        <w:br/>
        <w:t>2. Алматы, Мысль. 2003. Х88.</w:t>
        <w:br/>
        <w:t>ҠУЛЬТУРА И ПРАВА ЧЕЛОВЕКА В</w:t>
        <w:br/>
        <w:t>ГЛОБАЛИЗИРОВАННОМ МИРЕ.</w:t>
        <w:br/>
        <w:t>Восток издревле привлекал людей своим магическим</w:t>
        <w:br/>
        <w:t>притяжением. Он завораживал своей сказочностью и тайн-</w:t>
        <w:br/>
        <w:t>етвенностью. Ведь солнце встает и берет свой разбег имен-</w:t>
        <w:br/>
        <w:t>нос Востока.</w:t>
        <w:br/>
        <w:t>Все живые сушества с этого момента -начинают оживать</w:t>
        <w:br/>
        <w:t>158</w:t>
        <w:br/>
        <w:t>среднего звена. Ее, взятку, стали, говорят, даже закладывать</w:t>
        <w:br/>
        <w:t>в себестоимость продукции. Одним словом, давать и брать</w:t>
        <w:br/>
        <w:t>стало нормой поведения.</w:t>
        <w:br/>
        <w:t>И все-таки неисчерпаем еше потенциал нашей отечествен-</w:t>
        <w:br/>
        <w:t>ной культуры и науки, образования и медицины. Несмотря</w:t>
        <w:br/>
        <w:t>на негативные коллизии и трудности сегодняшнего бытия,</w:t>
        <w:br/>
        <w:t>сколько людей живут и работают, свято дрйнія человеческое</w:t>
        <w:br/>
        <w:t>достоинство!</w:t>
        <w:br/>
        <w:t>Труд врачей сродни ратному подвигу воина. Без учителей</w:t>
        <w:br/>
        <w:t>обіцество превратится в стадо. Между тем обидно, что боль-</w:t>
        <w:br/>
        <w:t>шинство из них получают мизерную заработную иИлату, кото-</w:t>
        <w:br/>
        <w:t>рой едва хватает на питание и коммунальные услуги. Разница</w:t>
        <w:br/>
        <w:t>в оплате труда врачей, учителей, работников науки и культу-</w:t>
        <w:br/>
        <w:t>ры, с одной стороны, и работников банков, частных фирм и</w:t>
        <w:br/>
        <w:t>транснациональных компаний - с другой колоссальная.</w:t>
      </w:r>
    </w:p>
    <w:p>
      <w:r>
        <w:t>Реформаторы и технократы, выпускники зарубежных ву-</w:t>
        <w:br/>
        <w:t>зов, возможно, рассуждают, что не преувеличиваем ли мы</w:t>
        <w:br/>
        <w:t>значимость морали и сознания в век-йрагматизма, не лучше</w:t>
        <w:br/>
        <w:t>ли сосредоточитьея на решений конкретных проблем в Эконо-</w:t>
        <w:br/>
        <w:t>мике. Однако сами-же задают вопросы - почему экономиче-</w:t>
        <w:br/>
        <w:t>ские реформы не осушествляются должным Өбразом, почему</w:t>
        <w:br/>
        <w:t>до сих пор средний класс находится в состояний младенче-</w:t>
        <w:br/>
        <w:t>ства. Но, к сожалению, не хотят понять диалектической взан-</w:t>
        <w:br/>
        <w:t>мосвязи между бытием и сознанием, между материальными</w:t>
        <w:br/>
        <w:t>и моральными факторами. До сих пор ими же игнорируются</w:t>
        <w:br/>
        <w:t>и человеческий фактор, и мораль, и этика. -”</w:t>
        <w:br/>
        <w:t>Мы часто говорим о свободе слова и свободе действий,</w:t>
        <w:br/>
        <w:t>вкладыная в нее свос понимание, свое видение. Вместе с тем</w:t>
        <w:br/>
        <w:t>забываем другую сторону этой свободы - ответственность,</w:t>
        <w:br/>
        <w:t>обязанность, не рассматриваем их как осознанную необходи-</w:t>
        <w:br/>
        <w:t>мость.</w:t>
        <w:br/>
        <w:t>Еше в древности Аристотель заметил, что безответстнен-</w:t>
        <w:br/>
        <w:t>ность, бездеятельность, неподвижное состояние души Явля-</w:t>
        <w:br/>
        <w:t>ютоя самым стратным злом. Не потому ли из-за безответ-</w:t>
        <w:br/>
        <w:t>ственного отношения работодателей на многих предприятиях</w:t>
        <w:br/>
        <w:t>Республики отмечается:рост производственноғо травматизма.</w:t>
        <w:br/>
        <w:t>В 2001 году травмировано 3248 человек, в их числе- 514 жен-</w:t>
        <w:br/>
        <w:t>шин. Еслив 1999-м число случаев со смертельным исходом на</w:t>
        <w:br/>
        <w:t>производстве составило 280 человек, то в 2001 году - 308.</w:t>
        <w:br/>
        <w:t>157</w:t>
        <w:br/>
        <w:t>Как точно воспроизведена в бессмертном произведении</w:t>
        <w:br/>
        <w:t>А.Грибоедова «Горе от ума» среда фамусовской Москвы, ее</w:t>
        <w:br/>
        <w:t>нравы и манеры поведения. В московском обшестве процве-</w:t>
        <w:br/>
        <w:t>тали и всячески поошрялись лицемерие, невежество, лакей-</w:t>
        <w:br/>
        <w:t>ство, солдафонство и т. д. Оказывается, эти черты характера</w:t>
        <w:br/>
        <w:t>людей живы ив наше время, точь-в-точь повторяя нравы пер-</w:t>
        <w:br/>
        <w:t>сонажей ХІХ века.</w:t>
        <w:br/>
        <w:t>Мы часто встречаем проявления грубости, черствости,</w:t>
        <w:br/>
        <w:t>хамства. И молчим... Наши люди слишком терпеливы и</w:t>
        <w:br/>
        <w:t>снисходительны, когда на их глазах оскорбляют, унижают че-</w:t>
        <w:br/>
        <w:t>ловека.</w:t>
        <w:br/>
        <w:t>Сейчас мало когосмушают выставленрые напоказ чувства</w:t>
        <w:br/>
        <w:t>любви и отношения полов. Удивительнос таинство - любовь,</w:t>
        <w:br/>
        <w:t>которую веками воспевали лучшие умы человечества, оказы-</w:t>
        <w:br/>
        <w:t>вается, можно «устроить», организовать с чьей-то помошью,</w:t>
        <w:br/>
        <w:t>показывать все «прелести» секса на экранах телевизоров и</w:t>
        <w:br/>
        <w:t>красочно, со смаком обрисовывать их на страницах газет и</w:t>
        <w:br/>
        <w:t>журналов, А ведь все это непрестанно действует на неокреп-</w:t>
        <w:br/>
        <w:t>тғую психику детей и подростков.</w:t>
        <w:br/>
        <w:t>Обіцество, заботясь о своем будушем, обязано обеспечи-</w:t>
        <w:br/>
        <w:t>вать молодежи нормальный моральный климат, доступность</w:t>
        <w:br/>
        <w:t>к образованию, культурным и духовным ценностям, культуре</w:t>
        <w:br/>
        <w:t>и спорту.</w:t>
        <w:br/>
        <w:t>Надо откровенно признать, что многие наши молодые со-</w:t>
        <w:br/>
        <w:t>племенники, обучаясь в вузах и колледжах, не интересуются</w:t>
        <w:br/>
        <w:t>историей свовто народа и государства, не знают, кто такие</w:t>
        <w:br/>
        <w:t>Абылай хан, Толе би, Казыбек би; не читают ни Абая, ни</w:t>
      </w:r>
    </w:p>
    <w:p>
      <w:r>
        <w:t>Пушкина. Зато хорошо знают героев голливудеких фильмов.</w:t>
        <w:br/>
        <w:t>Стихийная капитализация сфер обшественных отноше-</w:t>
        <w:br/>
        <w:t>ний привола нас к коррупции, которая, как раковая опухоль,</w:t>
        <w:br/>
        <w:t>расползлась по всему организму государственной системы.</w:t>
        <w:br/>
        <w:t>Она стала серьезной проблемой национальной безопасности,</w:t>
        <w:br/>
        <w:t>тормозом развития страны. Метастазы необходимо срочно</w:t>
        <w:br/>
        <w:t>удалять. От этого зависит не только будушее Казахстана, но и</w:t>
        <w:br/>
        <w:t>сам факт его независимости.</w:t>
        <w:br/>
        <w:t>При «развитом» социализме универсальным видом взятки</w:t>
        <w:br/>
        <w:t>была коробка конфет, либо бутылка коньяка. А сейчас, ока-</w:t>
        <w:br/>
        <w:t>зывается, дать взятку «экономически выгоднее», чем оби-</w:t>
        <w:br/>
        <w:t>вать подолгу пороги наших чиновников от власти, особенно</w:t>
        <w:br/>
        <w:t>156</w:t>
        <w:br/>
        <w:t>Видят в богатстве свое главное достоинство и честь. Судя по</w:t>
        <w:br/>
        <w:t>их изврашенным нравам, так оно и есть, но если смотреть</w:t>
        <w:br/>
        <w:t>с позиции человечности - это один из отвратительных по-</w:t>
        <w:br/>
        <w:t>роков».</w:t>
        <w:br/>
        <w:t>Почему у людей вдруг проявляются такие страсти? Какой</w:t>
        <w:br/>
        <w:t>- должна быть мораль у человека в условиях.рыночной эконо-</w:t>
        <w:br/>
        <w:t>мики? Как не оказаться плонником потребительской психо-</w:t>
        <w:br/>
        <w:t>логии?</w:t>
        <w:br/>
        <w:t>Сегодня, когда создалась система всеобіцей полезности,</w:t>
        <w:br/>
        <w:t>у людей превалируют мотивы выгоды, соображения сугубо</w:t>
        <w:br/>
        <w:t>утилитарного характера.. Люди изворачиваются, лгут, на-</w:t>
        <w:br/>
        <w:t>ходят более сильного, обеспеченного человека и начинают</w:t>
        <w:br/>
        <w:t>«работать на-него», чтобы как-то выжить в непривычных для</w:t>
        <w:br/>
        <w:t>себя условиях.</w:t>
        <w:br/>
        <w:t>Отмечая сушность капиталистической «системы “всеоб-</w:t>
        <w:br/>
        <w:t>шей полезности», К.Маркс подчеркивал, что-из жизни чело-</w:t>
        <w:br/>
        <w:t>века выталкивается и умершвляется Все тӨ, чго вне данной</w:t>
        <w:br/>
        <w:t>системы голой полезности «выступало бы как нечто само по</w:t>
        <w:br/>
        <w:t>себе высоков, как"правомерное само по себе». і</w:t>
        <w:br/>
        <w:t>Моральные качества человека, но сушеству, обесценивй-</w:t>
        <w:br/>
        <w:t>ются, гуманныс отношения между людьми, основанные на</w:t>
        <w:br/>
        <w:t>равенстве, справедливости и взаимном уважении, постепен-</w:t>
        <w:br/>
        <w:t>но начинают утрачиваться.</w:t>
        <w:br/>
        <w:t>Все это должно заставить нас критически отнестись к</w:t>
        <w:br/>
        <w:t>представлению о том, что современная технология, компью-</w:t>
        <w:br/>
        <w:t>теризация, Интернет и другие достижения науки и техники</w:t>
        <w:br/>
        <w:t>ведут к росту сознательности, морали. Наоборот, соотноше-</w:t>
        <w:br/>
        <w:t>ние принципов системы «всеобіцей полезности» с одной ст0-</w:t>
        <w:br/>
        <w:t>роны и нравственных устоев, высокой духовности- с другой,</w:t>
        <w:br/>
        <w:t>становится острейшей проблемой.</w:t>
        <w:br/>
        <w:t>Позитивное разрешение этой проблемы всецело: зависит</w:t>
        <w:br/>
        <w:t>от политики и действий государства и политической систе-</w:t>
        <w:br/>
        <w:t>мы обшества, но самое главное - от самого человека. То есть</w:t>
        <w:br/>
        <w:t>каждый из нас должен поступать в такой ситуации, как гово-</w:t>
        <w:br/>
        <w:t>рят, по совести. Совесть - категория не только нравственная,</w:t>
        <w:br/>
        <w:t>нои социальная. Жить по совести, соизмеряя с ней свои по-</w:t>
        <w:br/>
        <w:t>требности, желания и поступки, означает жить и действовать</w:t>
      </w:r>
    </w:p>
    <w:p>
      <w:r>
        <w:t>сознательно и ответственно. )</w:t>
        <w:br/>
        <w:t>147</w:t>
        <w:br/>
        <w:t>женные лица не сходят с голубых экранов и со страниц газет.</w:t>
        <w:br/>
        <w:t>Бичуют и левых; и правых, возомнив себя правдолюбцами и</w:t>
        <w:br/>
        <w:t>страдальцами за честной народ. Разбогатев неизвестно каким</w:t>
        <w:br/>
        <w:t>образом, критикуют всех и вся, считая, что их точка зрения и</w:t>
        <w:br/>
        <w:t>умозаключения являются самыми обьектияными и точнымй;</w:t>
        <w:br/>
        <w:t>что их устами якобы глаголет истина.</w:t>
        <w:br/>
        <w:t>Человек, богатый или бедный, начальник или подчинен-</w:t>
        <w:br/>
        <w:t>ный, при любых обстоятельствах должен всегда трудиться</w:t>
        <w:br/>
        <w:t>над своим-не только интеллектуальным, но и моральным со-</w:t>
        <w:br/>
        <w:t>вершенствованием. Каждый должен научиться-владеть сво-</w:t>
        <w:br/>
        <w:t>им умом, духом, чтобы извлекать истину. «Познай самого</w:t>
        <w:br/>
        <w:t>себя!»; - так говорили в древности эллины.</w:t>
        <w:br/>
        <w:t>Осознание относительности собственных представлений</w:t>
        <w:br/>
        <w:t>о мире и о самом себе с давних времен является: важнейшим</w:t>
        <w:br/>
        <w:t>мотивом развития личности. Но, к великому сожалению, В</w:t>
        <w:br/>
        <w:t>наше время эта истина не стала привычной нормой каждого</w:t>
        <w:br/>
        <w:t>человека, особенно у тех, кто непосредственно соприкасавет-</w:t>
        <w:br/>
        <w:t>ся с властными структурами и капиталом. ““”</w:t>
        <w:br/>
        <w:t>Имеют место факты, когда руководитель предприятия</w:t>
        <w:br/>
        <w:t>либо учфеждения высокомерно бросает реплику своему ра-</w:t>
        <w:br/>
        <w:t>ботнику: «Знаешь ли ты, ітө незаменимых: нет. Если не хо-</w:t>
        <w:br/>
        <w:t>чешь, уходи, вместо тебя найду десяток других». Я представ-</w:t>
        <w:br/>
        <w:t>пяю психологическое состояние человека в данный момент:</w:t>
        <w:br/>
        <w:t>А тому безжалостному «шефу» -- ни жарко; ни холодно; ему</w:t>
        <w:br/>
        <w:t>наплевать на настроение работника; для него ничто не свято</w:t>
        <w:br/>
        <w:t>и ко всему он равнодушен.</w:t>
        <w:br/>
        <w:t>Известный философ М.Монтень в свое время писал, что</w:t>
        <w:br/>
        <w:t>«ценность души определяется не способвостью высоко воз-</w:t>
        <w:br/>
        <w:t>носиться, но способностью быть упорядоченной всегда и во</w:t>
        <w:br/>
        <w:t>всем».</w:t>
        <w:br/>
        <w:t>Откуда вообіце берутся бездушие, бездухювыйолы; тде их</w:t>
        <w:br/>
        <w:t>истоки? Как известно, духовность, будучи атрибутом лич-</w:t>
        <w:br/>
        <w:t>ности, представляет собой-продукт и результат деятельности</w:t>
        <w:br/>
        <w:t>определенной среды. В этом смысле и бездуховность не-ис-</w:t>
        <w:br/>
        <w:t>ключение, она также продукт «своей» среды. Ведь в судьбе</w:t>
        <w:br/>
        <w:t>и становлении характера человека и его жизненной пози-</w:t>
        <w:br/>
        <w:t>ций среда играет огромную роль. Она определяет духовный;</w:t>
        <w:br/>
        <w:t>нравственный климат и атмосферу обитания, проживаемую и</w:t>
        <w:br/>
        <w:t>переживаемую человеком ежедневно. :</w:t>
        <w:br/>
        <w:t>155</w:t>
        <w:br/>
        <w:t>К сожалению, в обіцественном сознании до сих пор сохра-</w:t>
        <w:br/>
        <w:t>няетоя не очень привлекательный образ профработника. Ведь</w:t>
        <w:br/>
        <w:t>имидж профлидера неразрывно сяязан с ролью и местом про-</w:t>
        <w:br/>
        <w:t>фсоюза в политической жизни обіцества, с его активной за-</w:t>
        <w:br/>
        <w:t>шитной деятельностью, стилем и методами работы. Чем выше</w:t>
        <w:br/>
        <w:t>служебное положение профсоюзного работника, тем взыска-</w:t>
        <w:br/>
        <w:t>тельнее относятся люди к его нравственной чистоте и соци-</w:t>
      </w:r>
    </w:p>
    <w:p>
      <w:r>
        <w:t>альной ориентированности. Профсоюзному лидеру надо быть</w:t>
        <w:br/>
        <w:t>не только профессионалом в своем деле, он должен обладать</w:t>
        <w:br/>
        <w:t>высокой моралью, активной жизненной позицией и привлека-</w:t>
        <w:br/>
        <w:t>тельностью. Он должен воздействовать на людей своей мане-</w:t>
        <w:br/>
        <w:t>рой поведения, культурой речи, внешним обликом, навыками</w:t>
        <w:br/>
        <w:t>делового обшения. Не смотреть свысока, а уметь находить</w:t>
        <w:br/>
        <w:t>обшие томы разговора с любым человеком, быть простым и</w:t>
        <w:br/>
        <w:t>доступным в обцении, скромным в жизни и в быту.</w:t>
        <w:br/>
        <w:t>Профсоюзный работник является и организатором, и вас-</w:t>
        <w:br/>
        <w:t>питателем, и добрым советчиком, т.е. хорошим менеджером.</w:t>
        <w:br/>
        <w:t>Он выполняет две важнейшие функции: оказывает услуги и</w:t>
        <w:br/>
        <w:t>помогает людям в зашите их прав и интересов, взанмодей-</w:t>
        <w:br/>
        <w:t>ствует и сотрудничает с ними. Профлидер должен действо-</w:t>
        <w:br/>
        <w:t>вать и работать открыто и прозрачно, уметь согласовывать</w:t>
        <w:br/>
        <w:t>интересы сторон и способствовать социальному диалогу.</w:t>
        <w:br/>
        <w:t>Проблемы развития личности, усиления нравственности</w:t>
        <w:br/>
        <w:t>должны стать одними из самых приоритетных направлений</w:t>
        <w:br/>
        <w:t>человеческого бытия. Естественно, все это потребует огром-</w:t>
        <w:br/>
        <w:t>ного усилия не только государства, но и всех политических</w:t>
        <w:br/>
        <w:t>институтов обшества. За последнее десятилетив в литературе</w:t>
        <w:br/>
        <w:t>и средствах массовой информации Казахстана, России и ряда</w:t>
        <w:br/>
        <w:t>других стран СНГ было немало интересных материалов, по-</w:t>
        <w:br/>
        <w:t>свяшенных этим проблемам. Однако системной публикации</w:t>
        <w:br/>
        <w:t>о личностном развитии человека в условиях сегодняшних</w:t>
        <w:br/>
        <w:t>реалий, о его нравственных устоях явно недостаточно. Эта</w:t>
        <w:br/>
        <w:t>тема требует глубокого комплексного осмысления.</w:t>
        <w:br/>
        <w:t>«С младых ногтей нужно воспитывать в людЯх чувство</w:t>
        <w:br/>
        <w:t>высокой порядочности, самоуважения, - утверждал қазах-</w:t>
        <w:br/>
        <w:t>ский поэт и философ Шакарим Кудайбердиев, - что помогло</w:t>
        <w:br/>
        <w:t>бы изжить себе животные инстинкты, искоренить пагубные</w:t>
        <w:br/>
        <w:t>вожделения. Только тогда можно питать надежду на исправ-</w:t>
        <w:br/>
        <w:t>ление человека и человечества».</w:t>
        <w:br/>
        <w:t>149</w:t>
        <w:br/>
        <w:t>после продолжительной спячки; пюди связывают свои на-</w:t>
        <w:br/>
        <w:t>дежды с рассветом, новым солнечным ликом.</w:t>
        <w:br/>
        <w:t>Почти тысячи лет назад через всю Азию до Дуная про-</w:t>
        <w:br/>
        <w:t>ходил знаменитый шелковый путь; соединявший Восток и</w:t>
        <w:br/>
        <w:t>Запад, где происходили обмены культурными ценностями,</w:t>
        <w:br/>
        <w:t>традициями и обычаями народов субконтинента. Европейцев</w:t>
        <w:br/>
        <w:t>восхишали великолепнов декоративно-прикладное искус-</w:t>
        <w:br/>
        <w:t>ство, живопись, фарфоровые изделия талантливоғо китайско-</w:t>
        <w:br/>
        <w:t>го народа, архитектура и музыка Индии, традиции:и обряды</w:t>
        <w:br/>
        <w:t>других народов Востока. И наоборот, жителей Азии - народ-</w:t>
        <w:br/>
        <w:t>ное творчество, монументальные произведения, технические</w:t>
        <w:br/>
        <w:t>новшества и изобретения народов Европы.:Это было время</w:t>
        <w:br/>
        <w:t>великого взаимопроникновения и взаимообогашения культур</w:t>
        <w:br/>
        <w:t>народов Востока и Запада, осмысления суіцности культуры</w:t>
        <w:br/>
        <w:t>и обшности прав и обязанностей человека, понимания того,</w:t>
        <w:br/>
        <w:t>зто все люди - дети Земли, созданные единым-началом.</w:t>
        <w:br/>
        <w:t>Культура выражает глубину человеческого бытия, охваты-</w:t>
        <w:br/>
        <w:t>вает собой все историческов многообразие-форм: суцество-</w:t>
        <w:br/>
        <w:t>вания и развития человеческого обшества. Она духовно воз-</w:t>
        <w:br/>
        <w:t>вышает, обогашает человека, развивает его:личностные:ҡа-</w:t>
        <w:br/>
        <w:t>чества, такие как честь, совесть, достоинство, порядөчность,</w:t>
      </w:r>
    </w:p>
    <w:p>
      <w:r>
        <w:t>отзывчивость, терпимость, трудолюбие, любовь к ближнему:</w:t>
        <w:br/>
        <w:t>итд. “ :</w:t>
        <w:br/>
        <w:t>Русский философ Н.Бердяев отмечал, что «ни-в политике</w:t>
        <w:br/>
        <w:t>и ни в экономике, а в культуре осушествляются цели-обше-</w:t>
        <w:br/>
        <w:t>ства. И высоким качественным уровнем культуры измеряется</w:t>
        <w:br/>
        <w:t>ценность и качество обіцественности». Его: идея:в том, что</w:t>
        <w:br/>
        <w:t>без культуры никаков политическое и экономическое переу-</w:t>
        <w:br/>
        <w:t>стройство само по себе не приближает к обшеству всеобіце-</w:t>
        <w:br/>
        <w:t>го благополучия, в нынешних условиях имеет непреходяшее</w:t>
        <w:br/>
        <w:t>значение. Именно духовные черты обшества накладывают</w:t>
        <w:br/>
        <w:t>самый глубокий след на его социально-экономическов со-</w:t>
        <w:br/>
        <w:t>держание. ы;</w:t>
        <w:br/>
        <w:t>Основатель синганурского: чуда, бывший премьер-</w:t>
        <w:br/>
        <w:t>министр этой страны Ли Куан Ю утверждает, что культура,</w:t>
        <w:br/>
        <w:t>основанная на трудолюбии, единстве семьи, знаниях, была</w:t>
        <w:br/>
        <w:t>решаюшим фактором быстрого экономического роста Юго-</w:t>
        <w:br/>
        <w:t>Восточной Азий.</w:t>
        <w:br/>
        <w:t>159</w:t>
        <w:br/>
        <w:t>Различны масштабы проблем и поступков у людей, по-</w:t>
        <w:br/>
        <w:t>разному складываются их личные судьбы. Но неисчерпае-</w:t>
        <w:br/>
        <w:t>мы у них способности, разум и сила, чтобы оказаться в тени</w:t>
        <w:br/>
        <w:t>каких-то ситуаций, пусть даже рыночных. Надо всегда быть</w:t>
        <w:br/>
        <w:t>выше вегцей. Прафсоюзы же всегда будут на стороне чело-</w:t>
        <w:br/>
        <w:t>века. Важно лишь помнить, что нет и не будет экономики,</w:t>
        <w:br/>
        <w:t>рынка, глобализации и масштабных переустройств обшества</w:t>
        <w:br/>
        <w:t>без настояшего человека. Развитого, обеспеченного и свобод-</w:t>
        <w:br/>
        <w:t>ного.</w:t>
        <w:br/>
        <w:t>г. Москва, Профсоюзы. 2003..9 11.</w:t>
        <w:br/>
        <w:t>МОРАЛЬ И ПРАГМАТИЗМ</w:t>
        <w:br/>
        <w:t>В последнее десятилетие произошли кардинальные изме-</w:t>
        <w:br/>
        <w:t>нения в нашей жизни. Мы стали самостоятельной, независи-</w:t>
        <w:br/>
        <w:t>мой страной со всеми атрибутами суверенности. Однако на</w:t>
        <w:br/>
        <w:t>фоне позитивных изменений в экономике и государственном</w:t>
        <w:br/>
        <w:t>пергустройстве проблемы личностного развития и морали</w:t>
        <w:br/>
        <w:t>оказались в запушенном состоянии, в глубокой трясине.</w:t>
        <w:br/>
        <w:t>Все знают и видят - во многих городах республики и осо-</w:t>
        <w:br/>
        <w:t>беннов Алматы каквсказке вырастают особняки и дворцовые</w:t>
        <w:br/>
        <w:t>комплексы частных лиц в стиле барокко или дивной закор-</w:t>
        <w:br/>
        <w:t>донной современной архитектуры. Все это вроде цивильно,</w:t>
        <w:br/>
        <w:t>но удивляет людей другое - роскошь и темпы строительства.</w:t>
        <w:br/>
        <w:t>Для многих тлавная загадка - на какие же средства они стро-</w:t>
        <w:br/>
        <w:t>ятся? Чего стоит, например, лишь одна резная металлическая</w:t>
        <w:br/>
        <w:t>ограда с серебряными шипами. За столь неболышов время пе-</w:t>
        <w:br/>
        <w:t>реходного периода к рынку возможно ли заработать столько,</w:t>
        <w:br/>
        <w:t>чтобы на эти средства построить такие хоромы? А ведь в той</w:t>
        <w:br/>
        <w:t>же южной столице еше огромное количество убогих домов,</w:t>
        <w:br/>
        <w:t>в которых ютятся бедные семьи. Разумевтся, человеку для</w:t>
        <w:br/>
        <w:t>нормального сушествования нужны дом или квартира, ме-</w:t>
        <w:br/>
        <w:t>бель и одежда, машина... Все должно бытьу него в пределах</w:t>
        <w:br/>
        <w:t>разумного и возможного. Нельзя относиться к своему бытию</w:t>
        <w:br/>
        <w:t>пренебрежительно и жить по-спартански. Мы уже это прохо-</w:t>
        <w:br/>
        <w:t>дили, и возврата назад не будет. Но когда боғатство, вешизм</w:t>
        <w:br/>
        <w:t>начинают довлеть над сознанием и логикой, то невольно во3-</w:t>
      </w:r>
    </w:p>
    <w:p>
      <w:r>
        <w:t>никает вопрос, а не сбились ли мы с праведного пути?</w:t>
        <w:br/>
        <w:t>150</w:t>
        <w:br/>
        <w:t>ров народного потребления. Казахстан имеет почти 8 милли-</w:t>
        <w:br/>
        <w:t>ардов долларов золотовалютных резервов и самыс низкие в</w:t>
        <w:br/>
        <w:t>СНГ долги.</w:t>
        <w:br/>
        <w:t>Все это хорошо. Но поговорить хотелось бы о другом.</w:t>
        <w:br/>
        <w:t>На фоне положительных перемен оказались на залнем пла-</w:t>
        <w:br/>
        <w:t>не проблемы нравственности, духовности человека. Да, в</w:t>
        <w:br/>
        <w:t>основе свободы человека лежит материальное благополучие.</w:t>
        <w:br/>
        <w:t>Помните марксово «бытие определяет сознание»?</w:t>
        <w:br/>
        <w:t>Борьбаза права и свободы человека всегда была движушей</w:t>
        <w:br/>
        <w:t>силой обшественного прогресса, приоритетом деятельности</w:t>
        <w:br/>
        <w:t>профсоюзного движения. Однако парадокс этого прогресса</w:t>
        <w:br/>
        <w:t>состоит в том, что свобода одной части обшества достигает-</w:t>
        <w:br/>
        <w:t>ся за счет свободы другой части. То есть относительно сво-</w:t>
        <w:br/>
        <w:t>бодными становятея те, которые обладают определенными</w:t>
        <w:br/>
        <w:t>средствами. В результате демократические принципы и нор-</w:t>
        <w:br/>
        <w:t>мы оказываются привилегией обеспеченного меньшинства.</w:t>
        <w:br/>
        <w:t>А судить о свободе обшества в целом по свободе отдельных</w:t>
        <w:br/>
        <w:t>социальных групп никоим образом нельзя.</w:t>
        <w:br/>
        <w:t>Следовательно, настояшцая свобода человека проявляется</w:t>
        <w:br/>
        <w:t>только тогда, когда обеспечиваются одновременно экономи-</w:t>
        <w:br/>
        <w:t>ческие, социальные, политические и духовные сферы чело-</w:t>
        <w:br/>
        <w:t>веческой жизни.</w:t>
        <w:br/>
        <w:t>Проявляюшееся в странах СНГ разочарование трудяших-</w:t>
        <w:br/>
        <w:t>ся (где-то больше, тде-то меныше) в достигнутом уровне де-</w:t>
        <w:br/>
        <w:t>мократического процесса как раз и обьясняется тем, что при</w:t>
        <w:br/>
        <w:t>наличии одних свобод в то же время отсутствуют другие, не</w:t>
        <w:br/>
        <w:t>менее важные и необходимые для граждан.</w:t>
        <w:br/>
        <w:t>Материальние Өлаға нужны человеку, чтобы чувствовать</w:t>
        <w:br/>
        <w:t>себя свободным и независимым. Ему необходимы: дом, ме-</w:t>
        <w:br/>
        <w:t>бель, одежда, машина и 1. д. Это естественно. Однако с пере-</w:t>
        <w:br/>
        <w:t>ходом крынку на первый план выдвинулась потребительская</w:t>
        <w:br/>
        <w:t>потребнасть, психология «вешизма». Это дает повод дия раз-</w:t>
        <w:br/>
        <w:t>мышпения о нашей подготовленности к миру материальных</w:t>
        <w:br/>
        <w:t>благ и ценностей.</w:t>
        <w:br/>
        <w:t>Воликий казахский поэт и мыслитель Абай Кунанбаев пи-</w:t>
        <w:br/>
        <w:t>сал: «Одни стремятся к почестям. Другие алчут богатства.</w:t>
        <w:br/>
        <w:t>Неважно, каким образом, скаредностью или хитростью. «Кто</w:t>
        <w:br/>
        <w:t>Добыл богатство, тот безгрешен» или «у имушего лик све-</w:t>
        <w:br/>
        <w:t>тел», - говорят они и знают, что никто их за это не осудит.</w:t>
        <w:br/>
        <w:t>146</w:t>
        <w:br/>
        <w:t>Разумеется, насаждать духовность нельзя, нужно воспи-</w:t>
        <w:br/>
        <w:t>тывать у людей потребность в ней, и начинать надо с детского</w:t>
        <w:br/>
        <w:t>возраста. Переделать, преобразовать огромный мир чувств,</w:t>
        <w:br/>
        <w:t>мыслей, поступков Ии поведения -- задача архисложная. В</w:t>
        <w:br/>
        <w:t>условиях рыночных отношений личность является продук-</w:t>
        <w:br/>
        <w:t>том новых преобразовательных обстоятельств человеческого</w:t>
      </w:r>
    </w:p>
    <w:p>
      <w:r>
        <w:t>бытия.</w:t>
        <w:br/>
        <w:t>Поэтому необходимо создавать все условия, чтобы чело-</w:t>
        <w:br/>
        <w:t>век мог всегда ошушцать себя человеком. А это означает, что</w:t>
        <w:br/>
        <w:t>государство и обшественность должны настойчиво добивать-</w:t>
        <w:br/>
        <w:t>ся подлинного экономического и социального, политическо-</w:t>
        <w:br/>
        <w:t>то и духовного возрождения страны.</w:t>
        <w:br/>
        <w:t>Выступая в апреле 2003 года с Посланием народу Казах-</w:t>
        <w:br/>
        <w:t>стана, Президент страны Н.А.Назарбаев сказал, что «у нас</w:t>
        <w:br/>
        <w:t>идет непрерывный и плодотворный поиск перспективных</w:t>
        <w:br/>
        <w:t>путей устойчивого развития обіцества и государства, эконо-</w:t>
        <w:br/>
        <w:t>мики и социальной сферы...</w:t>
        <w:br/>
        <w:t>Мы будем двигаться шаг за шагом, сохраняя ценности на-</w:t>
        <w:br/>
        <w:t>шей культуры, единство, межнациональное и межконфессио-</w:t>
        <w:br/>
        <w:t>нальнов соғласие, политическую стабильность...</w:t>
        <w:br/>
        <w:t>Наша сплоченность и созидатольная энергия, стремленив</w:t>
        <w:br/>
        <w:t>сохранить стабильность, гражданское и обтценациональное</w:t>
        <w:br/>
        <w:t>согласив... мир и спокойствие в стране будут главным зало-</w:t>
        <w:br/>
        <w:t>гом поступательного продвижения Казахстана к процвета-</w:t>
        <w:br/>
        <w:t>нию и благополучию».</w:t>
        <w:br/>
        <w:t>В этом контексте просматриваетея огромное поле дея-</w:t>
        <w:br/>
        <w:t>тельности профессиональных союзов, ибо свобода и права</w:t>
        <w:br/>
        <w:t>личности взаймосвязаны и взанмообусловлены со свободой</w:t>
        <w:br/>
        <w:t>обьединения.</w:t>
        <w:br/>
        <w:t>В советский период профсоюзы занимались вопросами</w:t>
        <w:br/>
        <w:t>культурно-воспитательной работы, однако с переходом на ры-</w:t>
        <w:br/>
        <w:t>ночную экономику эта проблема была снята с повестки дня.</w:t>
        <w:br/>
        <w:t>Между тем современная жизнь показывает, что профсоюзам</w:t>
        <w:br/>
        <w:t>не следует отходить от позиций нравственных целей. Пре-</w:t>
        <w:br/>
        <w:t>жде всего самим руководителям профсоюзов надо помнить,</w:t>
        <w:br/>
        <w:t>что профсоюзная деятельность тесно связана с духовностью</w:t>
        <w:br/>
        <w:t>человека, его свободой и жизненной позицией. Ведь многие</w:t>
        <w:br/>
        <w:t>люди судят о профсоюзах, и прежде всего об их лидерах, по</w:t>
        <w:br/>
        <w:t>их деятельности, поступкам и нравственным ұстоям.</w:t>
        <w:br/>
        <w:t>148</w:t>
        <w:br/>
        <w:t>алога лидеров мировых религий осенью 2003 года в столице</w:t>
        <w:br/>
        <w:t>Казахстана - г.Астане.</w:t>
        <w:br/>
        <w:t>В конце ноября 2003 года на заседаним Национального со-</w:t>
        <w:br/>
        <w:t>вета при Президенте Республики Казахстан был рассмотрен</w:t>
        <w:br/>
        <w:t>проект Программы «Культурное наследие».</w:t>
        <w:br/>
        <w:t>В этой связи Глава государства Н.А.Назарбаев отметил,</w:t>
        <w:br/>
        <w:t>что данный вопрос связан с определением пути дальнейшего</w:t>
        <w:br/>
        <w:t>цңивилизованного развития Казахстана.</w:t>
        <w:br/>
        <w:t>«Во-первых, - сказал Президент Н.А.Назарбаев, - в усло-</w:t>
        <w:br/>
        <w:t>виях растутцей вовлеченности нашего обшества в мировую</w:t>
        <w:br/>
        <w:t>экономическую, информационную среду культура стано-</w:t>
        <w:br/>
        <w:t>вится важным условием сохранения идентичности народа</w:t>
        <w:br/>
        <w:t>Казахстана. Во-вторых, наше экономически: крепнушее го-</w:t>
        <w:br/>
        <w:t>сударство, формируюшесся в Казахстане открытое обіцество</w:t>
        <w:br/>
        <w:t>нуждается в создании соответствуюшей культурной среды.</w:t>
      </w:r>
    </w:p>
    <w:p>
      <w:r>
        <w:t>Поэтому, - заключил он, - необходимы конкретные меры</w:t>
        <w:br/>
        <w:t>по формированию в нашем обшестве новых базовых социо-</w:t>
        <w:br/>
        <w:t>культурных и поведенческих ценностей казахстанцев».</w:t>
        <w:br/>
        <w:t>Обрашение к прошлому опыту народа, бережное отноше-</w:t>
        <w:br/>
        <w:t>ние к культурному наследию - это, естественно, закономер-</w:t>
        <w:br/>
        <w:t>ное явление, которое означает стремление к духовному воз-</w:t>
        <w:br/>
        <w:t>рождению обшества.</w:t>
        <w:br/>
        <w:t>Наследие народа Казахстана очень внушительное. Оно</w:t>
        <w:br/>
        <w:t>включает в себя свыше 25 тысяч памятников истории, архи-</w:t>
        <w:br/>
        <w:t>тектуры, археологии; более 100 государственных музеев хра-</w:t>
        <w:br/>
        <w:t>нят около двух миллионов единиц культурных ценностей. В</w:t>
        <w:br/>
        <w:t>более трех тысячах библиотеках сосредоточено 66 миллио-</w:t>
        <w:br/>
        <w:t>нов 840 тысяч томов книг; редких рукописей и изданий.</w:t>
        <w:br/>
        <w:t>Реализация программы «Культурное наследие» станет</w:t>
        <w:br/>
        <w:t>своеобразным импульсом в изменении обтцественного со-</w:t>
        <w:br/>
        <w:t>знания, в познании самих себя, в воспитании молодежи на</w:t>
        <w:br/>
        <w:t>лучших традициях нашего народа, в усилении уз дружбы;</w:t>
        <w:br/>
        <w:t>взаимодействия всех наций и этнических Үруіші казахстан-</w:t>
        <w:br/>
        <w:t>ского обшества.</w:t>
        <w:br/>
        <w:t>Сегодня казахстанское обшцество действительно получи-</w:t>
        <w:br/>
        <w:t>ло уникальный шанс переосмыслить себя через пргемствен-</w:t>
        <w:br/>
        <w:t>ность культуры и духовности народа, ого исторического опы-</w:t>
        <w:br/>
        <w:t>та.</w:t>
        <w:br/>
        <w:t>161</w:t>
        <w:br/>
        <w:t>ЕН</w:t>
        <w:br/>
        <w:t>отпуска и т.д. Повсеместно не заключаютоя индивидуальные</w:t>
        <w:br/>
        <w:t>договора, это обрекагт работника на обман со стороны рабо-</w:t>
        <w:br/>
        <w:t>тодателя.</w:t>
        <w:br/>
        <w:t>В такой обстановке должен сказать свое слово закон. Пра-</w:t>
        <w:br/>
        <w:t>вовая норма, известно, приживается только на обіцественной</w:t>
        <w:br/>
        <w:t>почве, пронизанной моралью. Однако закон в нашей жизни</w:t>
        <w:br/>
        <w:t>еше не стал движушей силой и нормой поведения, прежде</w:t>
        <w:br/>
        <w:t>всего у госчиновников, работодателей, банкиров и менедже-</w:t>
        <w:br/>
        <w:t>ров разных уровней.</w:t>
        <w:br/>
        <w:t>Что же сегодня у нас происходит?</w:t>
        <w:br/>
        <w:t>Экономика, политика и другие виды человеческой дея-</w:t>
        <w:br/>
        <w:t>тельности обсуждаются и -осушествляются вне моральных</w:t>
        <w:br/>
        <w:t>установок. Недооценивается человеческий фактор, особенно</w:t>
        <w:br/>
        <w:t>когда речь идет о так называемой трудовой мотивации. Хотя</w:t>
        <w:br/>
        <w:t>ныне доминируюшцее положение материальных ценностей не</w:t>
        <w:br/>
        <w:t>сочетается с понятиями морали.</w:t>
        <w:br/>
        <w:t>Новсе-таки еше жива традиция воспринимать труд как ка-</w:t>
        <w:br/>
        <w:t>тегорию обіцественного служения. Эту традицию нгобходи-</w:t>
        <w:br/>
        <w:t>мо реанимировать, чтобы она стала всеми востребованной.</w:t>
        <w:br/>
        <w:t>Ведь труд человека является основой всего богатства. «На</w:t>
        <w:br/>
        <w:t>честный и самоотверженный труд, - подчеркивал Абай,-даже</w:t>
        <w:br/>
        <w:t>твердь земная ответит всходами».</w:t>
        <w:br/>
        <w:t>Трудовая деятельность и мораль взаимообусловлены меж-</w:t>
        <w:br/>
        <w:t>ду собой. Честный труд невозможен без нравственности, без</w:t>
        <w:br/>
        <w:t>доброты и совести, без порядочности.</w:t>
      </w:r>
    </w:p>
    <w:p>
      <w:r>
        <w:t>Мораль -- это особая форма обшественного сознания и</w:t>
        <w:br/>
        <w:t>вид обіцественных отношений, один из основных способов</w:t>
        <w:br/>
        <w:t>регуляции действий человека в обшестве с помошью норм.</w:t>
        <w:br/>
        <w:t>Тем не менее в отношении морали, поступков и регуляции</w:t>
        <w:br/>
        <w:t>действий на основе законов мы очень далеки от развитых де-</w:t>
        <w:br/>
        <w:t>мократических стран. Мы живем в мире, где нравственные</w:t>
        <w:br/>
        <w:t>побуждения в расчет не принимаются. Преуспевает тот, кто</w:t>
        <w:br/>
        <w:t>умеет жить по «двойным стандартам»: один - Для «них»,</w:t>
        <w:br/>
        <w:t>другой - дия «себя».</w:t>
        <w:br/>
        <w:t>Присмотритесь внимательно, сколько среди чиновников,</w:t>
        <w:br/>
        <w:t>бизнесменов крупного калибра, банкиров самодовольных,</w:t>
        <w:br/>
        <w:t>кичливых, нескромных...</w:t>
        <w:br/>
        <w:t>Среди имуших еше немало и таких, которые считают себя</w:t>
        <w:br/>
        <w:t>безгрешными, умными, талантливыми, и их довольные, ух0-</w:t>
        <w:br/>
        <w:t>154</w:t>
        <w:br/>
        <w:t>Произошли радикальные изменения в жилиіңно-комму-</w:t>
        <w:br/>
        <w:t>нальном хозяйстве, в энергетической отрасли, налоговой си-</w:t>
        <w:br/>
        <w:t>стеме республики. Казахстанская финансовая система при-</w:t>
        <w:br/>
        <w:t>знана одной из лучших в СНГ и Восточной Европе. 16 из</w:t>
        <w:br/>
        <w:t>35 действуюіцих банков созданы с участием иностранного</w:t>
        <w:br/>
        <w:t>капитала, В 2003 году они выдали отечественной экономике</w:t>
        <w:br/>
        <w:t>кредитов на сумму, превышаюшую 5,4 млрд. долларов.</w:t>
        <w:br/>
        <w:t>Начинается осушествление стратегии индустриально-</w:t>
        <w:br/>
        <w:t>инновационного развития в республике, рассчитанной до</w:t>
        <w:br/>
        <w:t>2015 тода.</w:t>
        <w:br/>
        <w:t>ХХ столетие породило явление, называемое глобализаци-</w:t>
        <w:br/>
        <w:t>ей, которое рушит принципы национальных границ, и капи-</w:t>
        <w:br/>
        <w:t>тал становится интернациональной категорией, охватывая</w:t>
        <w:br/>
        <w:t>все болыше территории и оказывая влияние на огромное чис-</w:t>
        <w:br/>
        <w:t>ло людей.</w:t>
        <w:br/>
        <w:t>Глобализация способствует увеличению инвестиций, ми-</w:t>
        <w:br/>
        <w:t>рового товарооборота, ноу-хау, привносит новую культуру</w:t>
        <w:br/>
        <w:t>бизнеса, возрастанию финансовых потоков.</w:t>
        <w:br/>
        <w:t>В Казахстане, к примеру, заметно активизировалось при-</w:t>
        <w:br/>
        <w:t>влечение иностранных инвестиций для стабилизации эконо-</w:t>
        <w:br/>
        <w:t>мики. В этой связи выросло число иностранных и совместных</w:t>
        <w:br/>
        <w:t>предприятий, работаюших в республике. Среди них немало</w:t>
        <w:br/>
        <w:t>компаний, которые вносят определенный вклад в экономику</w:t>
        <w:br/>
        <w:t>страны, в улучшение социальной атмосферы.</w:t>
        <w:br/>
        <w:t>Олнако, как показывает практика, идет рост негативных</w:t>
        <w:br/>
        <w:t>тенденций в деятельности предприятий транснациональных</w:t>
        <w:br/>
        <w:t>компаний и финансово-промышленных групп. Они могут</w:t>
        <w:br/>
        <w:t>препятствовать коллективным переговорам, подрывать мест-</w:t>
        <w:br/>
        <w:t>ные предприятия, делать ставку на дешевую рабочую силу,</w:t>
        <w:br/>
        <w:t>чрезмерно повышать интенсивность труда, экспортировать</w:t>
        <w:br/>
        <w:t>свою прибыль, не вкладывая деньги для развития данной</w:t>
        <w:br/>
        <w:t>территории, где они действуют, уменьшать стабильность ра-</w:t>
        <w:br/>
        <w:t>бочих мест. Создают антирабочий и антипрофсоюзный кли-</w:t>
        <w:br/>
        <w:t>мат.</w:t>
        <w:br/>
        <w:t>В республике выявлены многочисленные нарушения на</w:t>
      </w:r>
    </w:p>
    <w:p>
      <w:r>
        <w:t>таких предприятиях. Практикуетося система несправедливых</w:t>
        <w:br/>
        <w:t>краткосрочных контрактов по найму, устанавливается удли-</w:t>
        <w:br/>
        <w:t>ненный рабочий день, производятся незаконные увольнения,</w:t>
        <w:br/>
        <w:t>164</w:t>
        <w:br/>
        <w:t>идеалов, нравственных устоев, ожидание помотци со сторо-</w:t>
        <w:br/>
        <w:t>ны государства (патернализм) в решений своих жизненных</w:t>
        <w:br/>
        <w:t>вопросов -- все это, естественно, ековывает в ряде случаев</w:t>
        <w:br/>
        <w:t>энергию и желание индивидуума действовать самостоятель-</w:t>
        <w:br/>
        <w:t>но.</w:t>
        <w:br/>
        <w:t>Получив свободу действий, не все оказались готовыми к</w:t>
        <w:br/>
        <w:t>самовыражению. Неравными были стартовые позиции: одни</w:t>
        <w:br/>
        <w:t>имели доступ к материальным пенностям, другие - нет. В</w:t>
        <w:br/>
        <w:t>процессе капитализации обіцественных отношений многие</w:t>
        <w:br/>
        <w:t>оказались за бортом, не у дел. Судьбы иных были перелом-</w:t>
        <w:br/>
        <w:t>лены. Они потеряли буквально все- профессию, работу, сбе-</w:t>
        <w:br/>
        <w:t>режения, уверенность в завтрашнем дне, т.е. не стали вос-</w:t>
        <w:br/>
        <w:t>требованными, и это приводит к стрессам, нервным срывам,</w:t>
        <w:br/>
        <w:t>социальной напряженности. Не секрет, что приватизация</w:t>
        <w:br/>
        <w:t>госимушества, а точнев народного достояния, прошла мимо</w:t>
        <w:br/>
        <w:t>большинства. Грубые ошибки реформаторов, мягко говоря,</w:t>
        <w:br/>
        <w:t>поделили людей на угодных и париев. Правда, сейчас в со-</w:t>
        <w:br/>
        <w:t>ответствии с правительственной программой по борьбе с</w:t>
        <w:br/>
        <w:t>бедностью и безработицей в республике предпринимаются</w:t>
        <w:br/>
        <w:t>определенные меры. Однако большого оптимизма они не</w:t>
        <w:br/>
        <w:t>внушают, проблема занятости все еше остается острой. Об-</w:t>
        <w:br/>
        <w:t>ший потенциал безработицы в республике, рассчитанный в</w:t>
        <w:br/>
        <w:t>соответствии с методологией МОТ, превысил миллион чело-</w:t>
        <w:br/>
        <w:t>век и уровень безработицы составляет почти 14 процентов</w:t>
        <w:br/>
        <w:t>экономически активного населения. А вот у специалистов</w:t>
        <w:br/>
        <w:t>Центра экономических исследований Института развития</w:t>
        <w:br/>
        <w:t>Казахстана прогнозы еше хуже. Они считают, что безработ-</w:t>
        <w:br/>
        <w:t>ныху нас 3,5 - 4 миллиона человек.</w:t>
        <w:br/>
        <w:t>Следует отметить, что критическим, пороговым уровнем</w:t>
        <w:br/>
        <w:t>безработицы в международной практике считается 10%. В</w:t>
        <w:br/>
        <w:t>период экономических реформ, как показывает практика ряда</w:t>
        <w:br/>
        <w:t>стран, возможно его повышение до 15 - 20 процентов. У нас,</w:t>
        <w:br/>
        <w:t>как видите, намного больше. Разница между государствен-</w:t>
        <w:br/>
        <w:t>ной статистикой и данными независимых экспертов слишком</w:t>
        <w:br/>
        <w:t>уж разительна. )</w:t>
        <w:br/>
        <w:t>Не имеют работу многие молодые люди, которые, казалось</w:t>
        <w:br/>
        <w:t>бы, должны быстрее адаптироваться к новой системе отно-</w:t>
        <w:br/>
        <w:t>шений и ценностей, чем люди остаршего возраста. Появились</w:t>
        <w:br/>
        <w:t>и семья, где практически нет работаюших. Это очень тревож-</w:t>
        <w:br/>
        <w:t>152</w:t>
        <w:br/>
        <w:t>работникам не предоставпяются оплачиваемыс трудовые</w:t>
        <w:br/>
        <w:t>отпуска, не выплачиваетоя заработная плата и пособия по</w:t>
        <w:br/>
        <w:t>временной нетрудоспособности, нарушаются нормы охра-</w:t>
        <w:br/>
        <w:t>ны и безопасности труда. Некоторые иностранные фирмы, с</w:t>
        <w:br/>
        <w:t>приобретением собственности или получением в управление</w:t>
        <w:br/>
        <w:t>бывших казахстанских госпредприятий, сразу же производят</w:t>
        <w:br/>
        <w:t>изменения в структуре производства и его перепрофилирова-</w:t>
      </w:r>
    </w:p>
    <w:p>
      <w:r>
        <w:t>ние, сокрашают обьемы, идут на массовые высвобождения</w:t>
        <w:br/>
        <w:t>работников с целью извлечения максимальных прибылей.</w:t>
        <w:br/>
        <w:t>На ХУШ сьезде Федерации профсоюзов Казахстана было</w:t>
        <w:br/>
        <w:t>высказано о том, что нельзя потакать, чтобы иностранные ра-</w:t>
        <w:br/>
        <w:t>ботодатели нарушали наши национальные законы, допуска-</w:t>
        <w:br/>
        <w:t>ли дискриминацию казахстанских рабочих » и специалистов,</w:t>
        <w:br/>
        <w:t>гнали прибыль любой ценой.</w:t>
        <w:br/>
        <w:t>На этом сьезде принято специальное заявление «О поло-</w:t>
        <w:br/>
        <w:t>женин трудяшихся на предприятиях с иностранным участи-</w:t>
        <w:br/>
        <w:t>ем».</w:t>
        <w:br/>
        <w:t>Выступая в декабре 2000 года на заседании Совета ино-</w:t>
        <w:br/>
        <w:t>странных инвесторов при Президенте Республики Казахстан,</w:t>
        <w:br/>
        <w:t>Глава государства Н.А.Назарбаев заявил, что по-прежнему</w:t>
        <w:br/>
        <w:t>создавая оптимальные условия дпя инвестиций, Казахстан</w:t>
        <w:br/>
        <w:t>вправе более жестко отстаивать интересы своего народа.</w:t>
        <w:br/>
        <w:t>«Мы ни на кого не собираемся перекладывать наши про-</w:t>
        <w:br/>
        <w:t>блемы, - подчеркнул он, - но пора уже поговорить и о фактах-</w:t>
        <w:br/>
        <w:t>неуважительного отношения к нашей стране, к ев законам и</w:t>
        <w:br/>
        <w:t>гражданам. Почему в Казахстан, испытываюший. проблему</w:t>
        <w:br/>
        <w:t>безработицы, зарубежные компании привозят. огромное қо-</w:t>
        <w:br/>
        <w:t>личество своих специалистов, которые за одинаковый труд</w:t>
        <w:br/>
        <w:t>получают заработную плату порой в сто раз больше, чем</w:t>
        <w:br/>
        <w:t>местные работники, имеюшие атады квалифика-</w:t>
        <w:br/>
        <w:t>цию?</w:t>
        <w:br/>
        <w:t>Думаю, что любая уважаюшая себя компания, занимаю-</w:t>
        <w:br/>
        <w:t>шая достойнове место в мировых экономических процессах,</w:t>
        <w:br/>
        <w:t>должна дорожить образом справедливого нартнера, образом</w:t>
        <w:br/>
        <w:t>который соответствует новой философии бизнеса, роли в</w:t>
        <w:br/>
        <w:t>истории народа, на территории которого эта компания рабо-</w:t>
        <w:br/>
        <w:t>тает», - подчеркнул Н.А.Назарбаев.</w:t>
        <w:br/>
        <w:t>В нынешнем глобализированном мире не все так просто,</w:t>
        <w:br/>
        <w:t>165</w:t>
        <w:br/>
        <w:t>И мне думается, что здесь открываются болыние воз-</w:t>
        <w:br/>
        <w:t>можности для работы профессиональным союзам, особенно</w:t>
        <w:br/>
        <w:t>профсоюзу работников культуры. Опираясь на богатейшіее</w:t>
        <w:br/>
        <w:t>культурное наследие казахского народа и всех наций, про-</w:t>
        <w:br/>
        <w:t>живаюших в республике, они смогли бы содействовать фор-</w:t>
        <w:br/>
        <w:t>мированию новой социокультурной обіцности, обеспечению</w:t>
        <w:br/>
        <w:t>духа гуманизма и высоких нравственных устоев,</w:t>
        <w:br/>
        <w:t>Культура, менталитет, духовные ценности народов фор-</w:t>
        <w:br/>
        <w:t>мировались столетиями, и поэтому их трансформация пройис-</w:t>
        <w:br/>
        <w:t>ходит очень медленно. Очевидно, в условиях стремительного</w:t>
        <w:br/>
        <w:t>развития рыночных отношений нельзя двигаться вперед по</w:t>
        <w:br/>
        <w:t>пути прогресса, без учета национальных особенностей наро-</w:t>
        <w:br/>
        <w:t>дов. Забвение своей культуры может привести к манкуртиз-</w:t>
        <w:br/>
        <w:t>му.</w:t>
        <w:br/>
        <w:t>Культура и права человека -- звенья одной цепи. Они взаи-</w:t>
        <w:br/>
        <w:t>мосвязаны и взаимообусловлены между собой. Из народной</w:t>
        <w:br/>
        <w:t>традиции, кульгуры нации вытекают правила поведения, об-</w:t>
        <w:br/>
        <w:t>раз мыслей, законодательные нормы того или иного государ-</w:t>
        <w:br/>
        <w:t>ства.</w:t>
      </w:r>
    </w:p>
    <w:p>
      <w:r>
        <w:t>Во Всеобшей Декпарацин прав человека утверждается,</w:t>
        <w:br/>
        <w:t>что «все люди рождаются свободными и равными в своем</w:t>
        <w:br/>
        <w:t>достоинстве и правах. Они наделены разумом и совестью и</w:t>
        <w:br/>
        <w:t>должны поступать в отношении друг друга в духе братства».</w:t>
        <w:br/>
        <w:t>Каждому человеку должны быть гарантированы жизнь, сво-</w:t>
        <w:br/>
        <w:t>бода, личная неприкосновенность. Каждый человек имсет</w:t>
        <w:br/>
        <w:t>право на достайный образ жизни. Эти приоритетные цен-</w:t>
        <w:br/>
        <w:t>ности являются обшими, и поэтому права человека должны</w:t>
        <w:br/>
        <w:t>неукоснительно охраняться законами.</w:t>
        <w:br/>
        <w:t>Культурность и цивилизованность обшцества возможны В</w:t>
        <w:br/>
        <w:t>том случае, если каждый человек обладает всеми правами и</w:t>
        <w:br/>
        <w:t>свободой, приобшается к мировой культуре и национальной</w:t>
        <w:br/>
        <w:t>в частности, без какого то ни было различия расы, пола, язы-</w:t>
        <w:br/>
        <w:t>ка, религии, политических или иных убеждений, националь-</w:t>
        <w:br/>
        <w:t>ного либо социального происхождения.</w:t>
        <w:br/>
        <w:t>Казахстан, с первых же дней своей независимости, про-</w:t>
        <w:br/>
        <w:t>возгласил вышеуказанные ценности как приоритетные. Под-</w:t>
        <w:br/>
        <w:t>тверждением тому служит принятая в 1995 голу Конституция</w:t>
        <w:br/>
        <w:t>Республики Казахстан, где человек - мера и суть всех вешей,</w:t>
        <w:br/>
        <w:t>162</w:t>
        <w:br/>
        <w:t>Говоря об этой проблеме, следует серьезно задуматься о</w:t>
        <w:br/>
        <w:t>нравственной подготовленности человека, его отношении к</w:t>
        <w:br/>
        <w:t>миру материальных благ и ценностей. Почему так устроен</w:t>
        <w:br/>
        <w:t>мир - кто-то наживается, а другой еле-еле концы с кондами:</w:t>
        <w:br/>
        <w:t>сводит? Одни получают все, другие - ничего, либо гроши.</w:t>
        <w:br/>
        <w:t>«Человек - дитя своего времени, - говорится в тридцать</w:t>
        <w:br/>
        <w:t>седьмом Слове Абая. - Если он плох, в том виноваты его со-</w:t>
        <w:br/>
        <w:t>временники».</w:t>
        <w:br/>
        <w:t>Однако многие из нас-не хотят этого замечать, особенно</w:t>
        <w:br/>
        <w:t>те, һруках у которых власть и капитал.</w:t>
        <w:br/>
        <w:t>В чем же все-таки заключается подлинность разумного</w:t>
        <w:br/>
        <w:t>бытия? Какие ценности делают жизнь человеческой в іря-</w:t>
        <w:br/>
        <w:t>мом смысле слова?</w:t>
        <w:br/>
        <w:t>Жить “надо соответственно своим убеждениям, в меру:</w:t>
        <w:br/>
        <w:t>разумного и.по средствам, а Не по продиктованной внешней</w:t>
        <w:br/>
        <w:t>необходимости.</w:t>
        <w:br/>
        <w:t>В первой статье Конституции РК подчеркивается, что</w:t>
        <w:br/>
        <w:t>«высшими ценностями является человек, его жизнь, права и</w:t>
        <w:br/>
        <w:t>свобода». А это означает, что в качестве главной цели:демо-</w:t>
        <w:br/>
        <w:t>кратическоғо и правового государства выступает личностное</w:t>
        <w:br/>
        <w:t>развитие человека.</w:t>
        <w:br/>
        <w:t>Личность, по выражению ученых-философов, - это чело-</w:t>
        <w:br/>
        <w:t>век, выступакиций как субьект отношений и сознательной:</w:t>
        <w:br/>
        <w:t>деятельности, это устойчивая система социально значимых</w:t>
        <w:br/>
        <w:t>черт, характеризуюших индивидуума как члена обшества:</w:t>
        <w:br/>
        <w:t>Ныне под-влиянием трансформации обіцества: люди. стали</w:t>
        <w:br/>
        <w:t>меняться, привыкая к качественно иной системе ценностей и</w:t>
        <w:br/>
        <w:t>новому типу человеческих отношений. Вместо коллективист-</w:t>
        <w:br/>
        <w:t>ского мировоззрения в нашем сознании все чаше преоблада-</w:t>
        <w:br/>
        <w:t>ют частно-индивидуалистические аспекты: Однако трудно-</w:t>
      </w:r>
    </w:p>
    <w:p>
      <w:r>
        <w:t>стей иесьма острых противоречий в личностном развитии у</w:t>
        <w:br/>
        <w:t>нас еше предостаточно: повсеместная коррупция, бедность и</w:t>
        <w:br/>
        <w:t>безработица, ушемлениеправ человека, преступность, алко-</w:t>
        <w:br/>
        <w:t>толизм и наркомания, другие пороки сегодняшней жизни.</w:t>
        <w:br/>
        <w:t>Возьмем менталитет наших людей. Ведь основная часть</w:t>
        <w:br/>
        <w:t>населения -- выходцыг-из советского обтцества, воспитанные в</w:t>
        <w:br/>
        <w:t>духе коммунистических идей. Кто-то принял изменения, про-</w:t>
        <w:br/>
        <w:t>исходяшие в обшестве, а другие остались верными старым</w:t>
        <w:br/>
        <w:t>принципам. Ностальгия по прошлому, крушение привычных</w:t>
        <w:br/>
        <w:t>151</w:t>
        <w:br/>
        <w:t>главный обьект государственной власти и. политических ин-</w:t>
        <w:br/>
        <w:t>ститутов.</w:t>
        <w:br/>
        <w:t>Разумеется, провозглашение известных прав и свобод че-</w:t>
        <w:br/>
        <w:t>ловека еше недостаточно, а претворение их в жизнь - задача</w:t>
        <w:br/>
        <w:t>очень сложная. С-одной стороны, само государство осознает</w:t>
        <w:br/>
        <w:t>безусловную ценность и важность естественных прав челове-</w:t>
        <w:br/>
        <w:t>қа, нос другой- власть не всостоянин сразу по обьективным</w:t>
        <w:br/>
        <w:t>и субьективным причинам: обеспечить их полное и реальнов</w:t>
        <w:br/>
        <w:t>осушествление. Тем не менее, в казахстанском обтцестве сти-</w:t>
        <w:br/>
        <w:t>мулируется многообразив социальной жизни, идет процесс</w:t>
        <w:br/>
        <w:t>дальнейшей демократизации. По обшему -признанию, . Ка-</w:t>
        <w:br/>
        <w:t>захстан за последние три года вышел на орбиту устойчивого</w:t>
        <w:br/>
        <w:t>развития, что создает хорошие возможности для решения со-</w:t>
        <w:br/>
        <w:t>циальных вопросов, проблем свободы и прав человека.</w:t>
        <w:br/>
        <w:t>«В 2002 году ВВП составил в допларах 24,4 миллиарда, а</w:t>
        <w:br/>
        <w:t>к2010-му, по прогнозам, превысит 60 миллиардов долларов,</w:t>
        <w:br/>
        <w:t>при среднегодовых темпах прироста 7,2 процента, - пишет в .</w:t>
        <w:br/>
        <w:t>своей статье «Казахстан --реформы без копирки» Президент</w:t>
        <w:br/>
        <w:t>Российской ассоциации независимых центров экономиче-</w:t>
        <w:br/>
        <w:t>ского анализа Л.Григорьев. - При населении 14,8 миллионов</w:t>
        <w:br/>
        <w:t>человек размер ВВП на душу населения вырастет с 1,64 до4</w:t>
        <w:br/>
        <w:t>тысяч долларов. Это ноқа ниже уровия стран Центральной</w:t>
        <w:br/>
        <w:t>и Юго-Восточной Европы, но может оказатьоя-сравнимо с:”</w:t>
        <w:br/>
        <w:t>уровнем России, а то и оказаться самым высоким показа-</w:t>
        <w:br/>
        <w:t>телем в СНГ. Такое развитие событий повьшпает престиж</w:t>
        <w:br/>
        <w:t>Казахстана на фоне довольно блеклых прогнозов во многих:</w:t>
        <w:br/>
        <w:t>странах мира».</w:t>
        <w:br/>
        <w:t>Пенсионная реформа, прошедшая в Казахстане несколькс</w:t>
        <w:br/>
        <w:t>лет тому назад, резко изменила соотношение между тосудар-</w:t>
        <w:br/>
        <w:t>ственным и частным социальным обеспечением по старости</w:t>
        <w:br/>
        <w:t>Сейчас в активе негосударственных пенсионных накбпитель-</w:t>
        <w:br/>
        <w:t>ных фондов имеются более 2 млрд. долларов; почти вровень</w:t>
        <w:br/>
        <w:t>с банковскими активами.</w:t>
        <w:br/>
        <w:t>По данным московской Ассоциации пенсионных фондов,</w:t>
        <w:br/>
        <w:t>минимальный размер пенсий составляет в Казахстане 37, 24</w:t>
        <w:br/>
        <w:t>доллара, соответственно: в Грузии - 6,54, Киргизии - 4,81;</w:t>
        <w:br/>
        <w:t>Молдавии -- 9,55, Украине --9,38, Белоруссии - 27,3, России -&lt;</w:t>
        <w:br/>
        <w:t>18,23 доллара.</w:t>
        <w:br/>
        <w:t>163</w:t>
      </w:r>
    </w:p>
    <w:p>
      <w:r>
        <w:t>но. Болылинство безработных в основном люди предпенси-</w:t>
        <w:br/>
        <w:t>онного возраста. Такая ситуация приводит уже немолодых</w:t>
        <w:br/>
        <w:t>людей к преждевременным летальным исходам от инфаркта,</w:t>
        <w:br/>
        <w:t>инсульта, суицида. По данным Алматинского обшественного</w:t>
        <w:br/>
        <w:t>фонда содействия занятости населения, только в 2000 году</w:t>
        <w:br/>
        <w:t>ушли из жизни около 60 безработных предпеносионного воз-</w:t>
        <w:br/>
        <w:t>раста, а в 1994 тоду количество умерших среди этой катего-</w:t>
        <w:br/>
        <w:t>рий составляло всего четыре человека.</w:t>
        <w:br/>
        <w:t>В сельской местности количество безработных в-три раза</w:t>
        <w:br/>
        <w:t>болыпе, чем в тородах. ;</w:t>
        <w:br/>
        <w:t>Словом, в Казахстане еше не получили своего развития</w:t>
        <w:br/>
        <w:t>цивилизованные институты на-рынке труда. Кстати, наша</w:t>
        <w:br/>
        <w:t>республика. единственнов государство из 97 стран - чпенов</w:t>
        <w:br/>
        <w:t>Международной организации труда (МОТ), где не выплачи-</w:t>
        <w:br/>
        <w:t>ваются пособия по безработице.</w:t>
        <w:br/>
        <w:t>В 2001 году постоянное место работы имели четыре че-</w:t>
        <w:br/>
        <w:t>ловека из пяти. Среди безработных, которые обрашаются в</w:t>
        <w:br/>
        <w:t>службы занятости, только 30 процентов имеют социальные</w:t>
        <w:br/>
        <w:t>коды (СИКи), хотя они присваиваются, как известно, с 1998</w:t>
        <w:br/>
        <w:t>тода. Выходит, что они в течение последних четырех лет либо</w:t>
        <w:br/>
        <w:t>нигде не работали, либо заняты в частном секторе, где рабо-</w:t>
        <w:br/>
        <w:t>тодатели не делают отчислений ни в пенсионные фонды, нйВв</w:t>
        <w:br/>
        <w:t>тосударственный бюджет. ыз</w:t>
        <w:br/>
        <w:t>В пункте 1 статьи 23 Всеобіцей декларации прав человека</w:t>
        <w:br/>
        <w:t>провозглашено, что «каждый человек имеет право на труд,</w:t>
        <w:br/>
        <w:t>на свободный выбор работы, на справедливые и благоприят-</w:t>
        <w:br/>
        <w:t>ные условия труда и на зашиту от безработицы»: Это-значит,</w:t>
        <w:br/>
        <w:t>что одной из задач в развитии личности является скорейшее</w:t>
        <w:br/>
        <w:t>устранение безработицы, которую необходимо-решать всем</w:t>
        <w:br/>
        <w:t>вместе: государству и политическим институтам: казахстан-</w:t>
        <w:br/>
        <w:t>ского обшества. : :</w:t>
        <w:br/>
        <w:t>Я упомянул лишь проблему занятости. А сколько других,</w:t>
        <w:br/>
        <w:t>не менее важных социальных проблем, требуюших реше-</w:t>
        <w:br/>
        <w:t>ний?!</w:t>
        <w:br/>
        <w:t>В частности, сплошь и рядом нарушаются права работаю-</w:t>
        <w:br/>
        <w:t>ших. Часто встречаются такие злоупотребления со стороны</w:t>
        <w:br/>
        <w:t>работодателей: краткосрочные, от одного до трех месяцев</w:t>
        <w:br/>
        <w:t>контракты, увольнения без предупреждения, несвоевремен-</w:t>
        <w:br/>
        <w:t>ная выплата заработной платы, не предоставляются трудовые</w:t>
        <w:br/>
        <w:t>153</w:t>
        <w:br/>
        <w:t>Культура производства и культура управления, культура</w:t>
        <w:br/>
        <w:t>бизнеса и кульгура трудовых отношений являются частью</w:t>
        <w:br/>
        <w:t>обіцей культуры, будь она восточной либо западной, и если</w:t>
        <w:br/>
        <w:t>ее нет, экономика не будет эффективно функционировать.</w:t>
        <w:br/>
        <w:t>һобая новая технология или техническое изобретение долж-</w:t>
        <w:br/>
        <w:t>но иметь в своей основе гуманитарную идею. В противном</w:t>
        <w:br/>
        <w:t>случае, оно примет античеловеческий характер. Расшепление</w:t>
        <w:br/>
        <w:t>атомного ядра, - высшее достижение человеческого разума,-</w:t>
        <w:br/>
        <w:t>как известно, привело к созданию чудовишного оружия мас-</w:t>
        <w:br/>
        <w:t>сового поражения.</w:t>
        <w:br/>
        <w:t>Перефразируя Достоевского, можно сказать, что культура,</w:t>
        <w:br/>
        <w:t>духовность спасет мир.</w:t>
      </w:r>
    </w:p>
    <w:p>
      <w:r>
        <w:t>Как известно, каждая нация имеет свои исторические, ду-</w:t>
        <w:br/>
        <w:t>ховные и культурные корни и их стремление к своей само-</w:t>
        <w:br/>
        <w:t>бытности никто не имеет право уіцемлять.</w:t>
        <w:br/>
        <w:t>Земля Казахстана, являюшаяся как бы мостом между</w:t>
        <w:br/>
        <w:t>Европой и Азией, впитала в себя духовные и нравственные</w:t>
        <w:br/>
        <w:t>наследия, богатые традиции народов Востока и Запада. Она</w:t>
        <w:br/>
        <w:t>стала местом взаимодействия и взаимопонимания таких ми-</w:t>
        <w:br/>
        <w:t>ровых религий, как ислам и христианство.</w:t>
        <w:br/>
        <w:t>Нашему народу характерны такие черты, как гуманность,</w:t>
        <w:br/>
        <w:t>обшцинность, основанная на взаимопомотци и взаимовыруч-</w:t>
        <w:br/>
        <w:t>ке, традиционность, открытасть, доброта, удивительная тер-</w:t>
        <w:br/>
        <w:t>пимость, уважительное отношение к культуре другой нации,</w:t>
        <w:br/>
        <w:t>патриотизм, любовь к малой и большой Родине. В годы Вели-</w:t>
        <w:br/>
        <w:t>кой Отечественной войны с фашистской Германией, десятки</w:t>
        <w:br/>
        <w:t>народов и наций нашли в Казахстане приют и теплоту. Каза-</w:t>
        <w:br/>
        <w:t>хи принимали их как своих близких, делились последними,</w:t>
        <w:br/>
        <w:t>понимая их боль и сострадание. Живушие нынев республике</w:t>
        <w:br/>
        <w:t>представители более 120 национальностей и те, кто уехал на</w:t>
        <w:br/>
        <w:t>свою историческую Родину, благодарны казахскому народу</w:t>
        <w:br/>
        <w:t>за гуманность и гостеприиметво, за открытость и душев-</w:t>
        <w:br/>
        <w:t>ность. В Казахстане действует Ассамблея народа, десятки</w:t>
        <w:br/>
        <w:t>национальных культурных центров.</w:t>
        <w:br/>
        <w:t>Республика развивается как государство с многообразной</w:t>
        <w:br/>
        <w:t>культурой и традицией ге народов, открытый для представи-</w:t>
        <w:br/>
        <w:t>телей всех стран, культур и религий.</w:t>
        <w:br/>
        <w:t>Этот фактор и послужил проведению международного ди-</w:t>
        <w:br/>
        <w:t>150</w:t>
        <w:br/>
        <w:t>ХҮШ сьезд профсоюзов СССР,</w:t>
        <w:br/>
        <w:t>Кремлевский Дворец сьездов, Москва.</w:t>
        <w:br/>
        <w:t>С.лева-направо: Е. Белозеров, С. Кубашев, Е. Серкебаев,</w:t>
        <w:br/>
        <w:t>ІН. Жотабаевв 1987 г.</w:t>
        <w:br/>
        <w:t>Депутаты Верховного Совета СССР. Москва.</w:t>
        <w:br/>
        <w:t>Георгиевский зал Кремля</w:t>
        <w:br/>
        <w:t>1901 г.</w:t>
        <w:br/>
        <w:t>Участники и гости І сьезда Конфедерации профсоюзов</w:t>
        <w:br/>
        <w:t>Азербайджана на мемориале -- погибшим мирным гражданам</w:t>
        <w:br/>
        <w:t>во время бакинских событий в конце 80-х годов. г. Баку, 1998 г.</w:t>
        <w:br/>
        <w:t>На заседании Международной Ассоциации вузов и научных центров</w:t>
        <w:br/>
        <w:t>12 стран Азии и Европы, готовяших специалистов для социально-трудовой</w:t>
        <w:br/>
        <w:t>сферы Москна, октябрь 2006 г.</w:t>
      </w:r>
    </w:p>
    <w:p>
      <w:r>
        <w:t>Дискуссия между заседаниями международного симпозиума</w:t>
        <w:br/>
        <w:t>по проблемам занятости, организованной МОТ.</w:t>
        <w:br/>
        <w:t>Венгрия, г. Будапешт. Январь 1999 г,</w:t>
        <w:br/>
        <w:t>Делегаты ХХШ Семипалатинской областной партконференции, 1990 т.</w:t>
        <w:br/>
        <w:t>ВІ ряду сидят (слева-направо): М. Калматаев, Қ. Бозтаев, У. Джанибеков,</w:t>
        <w:br/>
        <w:t>О. Сулейменов. Во П ряду (пятый слева) -- Н. Жотабаев | :</w:t>
        <w:br/>
        <w:t>В Дни поэзии Абая в Семипалатинске.</w:t>
        <w:br/>
        <w:t>Слева - направо: А, Алимжанов, Д. Елбакидзе</w:t>
        <w:br/>
        <w:t>(скульптор, автор памятника Абаю в Семипалатинске),</w:t>
        <w:br/>
        <w:t>Ж. Молдагалиев, Н. Жотабаев 1974 г.</w:t>
        <w:br/>
        <w:t>Москва, Красная плошадь.</w:t>
        <w:br/>
        <w:t>В годы учебы ВПШ при ЦҚ КПСС</w:t>
        <w:br/>
        <w:t>1976 г.</w:t>
        <w:br/>
        <w:t>На открытии Дома-музея Ф. М. Достоевского.</w:t>
        <w:br/>
        <w:t>т. Семипалатинск, 1977 г.</w:t>
        <w:br/>
        <w:t>В рабочем кабинете.</w:t>
        <w:br/>
        <w:t>Семипалатинский горком партии, февраль 1983 г.</w:t>
        <w:br/>
        <w:t>вового и социального государства, где человек - мера и суть</w:t>
        <w:br/>
        <w:t>всех вешей.</w:t>
        <w:br/>
        <w:t>г.Алматы, Мысль. 2004, 279 6.</w:t>
        <w:br/>
        <w:t>РОЛЬ ПРОФСОЮЗОВ КАК КОНСТРУКТИВНОЙ</w:t>
        <w:br/>
        <w:t>ОППОЗИЦИИ В ПОЛИТИЧЕСКОЙ СИСТЕМЕ</w:t>
        <w:br/>
        <w:t>ОБШЕСТВА</w:t>
        <w:br/>
        <w:t>Политическая оппозиция должна видеть не только нере-</w:t>
        <w:br/>
        <w:t>шенные социально-экономические, политические проблемы</w:t>
        <w:br/>
        <w:t>и критиковать сушествуюшую власть, но и предлағать кон-</w:t>
        <w:br/>
        <w:t>стүруктивные предложения, собственные видения путей раз-</w:t>
        <w:br/>
        <w:t>вития обшества.</w:t>
        <w:br/>
        <w:t>К числу такой оппозиционной силы относятся профессио-</w:t>
        <w:br/>
        <w:t>нальные союзы, являюшиеся важным элементом политиче-</w:t>
        <w:br/>
        <w:t>ской системы обшества.</w:t>
        <w:br/>
        <w:t>Как известно, профсоюзное движение зародилось епце на</w:t>
        <w:br/>
        <w:t>заре разделения труда и капитала. Работая по 14 - 15 часов в</w:t>
        <w:br/>
        <w:t>сутки без элементарных условий и охраны труда, подверга-</w:t>
        <w:br/>
        <w:t>ясь Шштрафам и наказаниям за каждую повинность, наемные</w:t>
        <w:br/>
        <w:t>работники обьединились в организацию дия зашиты своих</w:t>
        <w:br/>
        <w:t>попранных прав. В профессиональных союзах они увидели</w:t>
      </w:r>
    </w:p>
    <w:p>
      <w:r>
        <w:t>ту коллективную сияу, которая в какой-то степени может раз-</w:t>
        <w:br/>
        <w:t>решить стояшне перед ними проблемы трудовыҡ отношений,</w:t>
        <w:br/>
        <w:t>зашитить их ирава и интересы.</w:t>
        <w:br/>
        <w:t>Вот уже более двух столетий профсоюзы сутцествуют как</w:t>
        <w:br/>
        <w:t>обіцественное явление, изменяясь лишь по содержанию сво-</w:t>
        <w:br/>
        <w:t>ей деятельности ни стрүктуре, исходя из задач конкретного</w:t>
        <w:br/>
        <w:t>периода времени.</w:t>
        <w:br/>
        <w:t>Профсоюзное движение в Казахстане возникло еше в</w:t>
        <w:br/>
        <w:t>1905 - 1907 тг. ХХ в.в связи с революционными событиями</w:t>
        <w:br/>
        <w:t>тех лет. В декабре 2005 года исполняется 100 лет профсоюз-</w:t>
        <w:br/>
        <w:t>номұу движению республики.</w:t>
        <w:br/>
        <w:t>В нынешннх условиях рыночной экономики они выступа-</w:t>
        <w:br/>
        <w:t>ют как один из институтов разрешения противоречия труда</w:t>
        <w:br/>
        <w:t>и капитала, Основной функцией прафсонозов была и остает-</w:t>
        <w:br/>
        <w:t>ся зашита, отоғанвание социально-экономических, трудовых</w:t>
        <w:br/>
        <w:t>прав и интересов людей наемного труда.</w:t>
        <w:br/>
        <w:t>174</w:t>
        <w:br/>
        <w:t>частности, в значительном сокрашении численности членов</w:t>
        <w:br/>
        <w:t>профсоюзов и снижении их активности. Связано оно, прежде</w:t>
        <w:br/>
        <w:t>всего, с широко распространившейся социальной апатией И</w:t>
        <w:br/>
        <w:t>феноменом аномим, то есть ценностной дезориентацией чело-</w:t>
        <w:br/>
        <w:t>века, настунакицимв периоды глубоких социальных трансфор-</w:t>
        <w:br/>
        <w:t>маций. В этой ситуации люди предпочитают решать свой про-</w:t>
        <w:br/>
        <w:t>блемы в одиночку, чем обьединятьося в организации и союзы.</w:t>
        <w:br/>
        <w:t>Надо признать, что многие государственные органы, рабо-</w:t>
        <w:br/>
        <w:t>тодатели не хотят понимать роль профсоюзов в решений со-</w:t>
        <w:br/>
        <w:t>ңиальных вопросов. Ведь ни для кого не секрет, что осушест-</w:t>
        <w:br/>
        <w:t>вляемые в Казахстане и других постсоветских государствах</w:t>
        <w:br/>
        <w:t>реформам изначально недостает социальной направленно-</w:t>
        <w:br/>
        <w:t>сти. Правительство чаше всего декларирует обіцие позиция</w:t>
        <w:br/>
        <w:t>социальных проблем, не высвечивает их конкретные параме-</w:t>
        <w:br/>
        <w:t>тры. Деятельность же профсоюзов обьективно несет в себе</w:t>
        <w:br/>
        <w:t>значительный потенциал разрешения многих социальных</w:t>
        <w:br/>
        <w:t>проблем в современном Казахстане.</w:t>
        <w:br/>
        <w:t>Государство как главный субьект реформирования должно</w:t>
        <w:br/>
        <w:t>учитывать этот потенциал и опираться на него. Корректиров-</w:t>
        <w:br/>
        <w:t>ка курса реформ в сторону их социальной направленности</w:t>
        <w:br/>
        <w:t>должна найти выражение в политике поддержки профсою-</w:t>
        <w:br/>
        <w:t>зов, возрастанию роли профсоюзов в заключении трехсто-</w:t>
        <w:br/>
        <w:t>ронних соглашений, расширенин и совершенствования зако-</w:t>
        <w:br/>
        <w:t>нодательной базы деятельности профсоюзов и т.д.</w:t>
        <w:br/>
        <w:t>Поддержка профсоюзов обшеством и государством спо-</w:t>
        <w:br/>
        <w:t>собствует гармонизации отношений в обіцестве, сглажива-</w:t>
        <w:br/>
        <w:t>нию социального расслоения и отчужденности одних соци-</w:t>
        <w:br/>
        <w:t>альных групп от других, содействует стабилизация полити-</w:t>
        <w:br/>
        <w:t>ческой системы Казахстана.</w:t>
        <w:br/>
        <w:t>Между тем глубокие изменения, пронсходяшие в соп-</w:t>
        <w:br/>
        <w:t>нально-экономической сфере, появление рынка труда потре-</w:t>
        <w:br/>
        <w:t>бовали от профсоюзов пересосмысления прежних функций,</w:t>
        <w:br/>
        <w:t>реформирования своей деятельности. Как известно, обнов-</w:t>
        <w:br/>
        <w:t>ление, полная перестройка стиля и методов работы с учетом</w:t>
        <w:br/>
        <w:t>новой экономической и обшественно-политической реально-</w:t>
      </w:r>
    </w:p>
    <w:p>
      <w:r>
        <w:t>сти, возврат к своим искоңным, зашитным функциям - мно-</w:t>
        <w:br/>
        <w:t>готрудный, диалектически противоречивый, но неизбежный</w:t>
        <w:br/>
        <w:t>и обьективный процесс.</w:t>
        <w:br/>
        <w:t>176</w:t>
        <w:br/>
        <w:t>Вместе с тем другой западный ученый К.Ясперс утверж-</w:t>
        <w:br/>
        <w:t>дает, что «прогресс имеет место в знании, в технике, в пред-</w:t>
        <w:br/>
        <w:t>посылках новых человеческих возможностей, но не в суб-</w:t>
        <w:br/>
        <w:t>станции человеческого бытия... Само человеческое бытие,</w:t>
        <w:br/>
        <w:t>этическое человека, его благо и мудрость не депают никакого</w:t>
        <w:br/>
        <w:t>прогресса»” . Ясперс отрицает сушцность человека, его соци-</w:t>
        <w:br/>
        <w:t>альную природу, которая должна развиватьоя в ходе истори-</w:t>
        <w:br/>
        <w:t>ческого процесса.</w:t>
        <w:br/>
        <w:t>Между тем история развития человечества показала, что</w:t>
        <w:br/>
        <w:t>в становлении человеческого в человеке главным являетоя</w:t>
        <w:br/>
        <w:t>социальное начало, утверждение социальных правил и норм</w:t>
        <w:br/>
        <w:t>поведения, нравственных устоев, что сушность человека за-</w:t>
        <w:br/>
        <w:t>висит от характера обіцественных отношений.</w:t>
        <w:br/>
        <w:t>Великий русский поэт А.С.Пушкин еше в ХІХ веке от-</w:t>
        <w:br/>
        <w:t>мечал, что «время изменяет человека, как в физическом, так</w:t>
        <w:br/>
        <w:t>и в духовном отношении... Глупец один не изменяется, ибо</w:t>
        <w:br/>
        <w:t>время не приносит ему развития, а опыты для него не суше-</w:t>
        <w:br/>
        <w:t>ствуют». ы.</w:t>
        <w:br/>
        <w:t>Человек составляет основу любой обшественно-полити-</w:t>
        <w:br/>
        <w:t>ческой формации, является главной производительной силой</w:t>
        <w:br/>
        <w:t>обіцества, а производительные силы, как известно, образуют</w:t>
        <w:br/>
        <w:t>ведушую сторону способа производства. )</w:t>
        <w:br/>
        <w:t>В прошлой нашей истории человек был винтиком госу-</w:t>
        <w:br/>
        <w:t>дарственной машины, подчинялся целостным структурам</w:t>
        <w:br/>
        <w:t>политической системы. А ныне он становится субьектом 06-</w:t>
        <w:br/>
        <w:t>шественной и личной жизни, главным стратегическим обьек-</w:t>
        <w:br/>
        <w:t>том государства. Теперь он независим, сам определяет свою</w:t>
        <w:br/>
        <w:t>судыбу, образ жизни, постепенно отходит от принципа патер-</w:t>
        <w:br/>
        <w:t>нализма. Тем не менее, критерием оценки любых преобразо-</w:t>
        <w:br/>
        <w:t>ваний в обшестве может быть только одно: стало ли человеку</w:t>
        <w:br/>
        <w:t>жить лучше или хуже в ходе реализации этих изменений?</w:t>
        <w:br/>
        <w:t>В конечном счете людям нужна социальная безопасность,</w:t>
        <w:br/>
        <w:t>являюшаяся важнейшим фактором стабильности обіцества.</w:t>
        <w:br/>
        <w:t>Если этот фактор игнорируется и снижена социальная цена</w:t>
        <w:br/>
        <w:t>проводимой политики, то какие бы аргументы ни проводи-</w:t>
        <w:br/>
        <w:t>лись в их пользу, никоим образом нельзя считать действия</w:t>
        <w:br/>
        <w:t>государства ответственными.</w:t>
        <w:br/>
        <w:t>3 Үазреғз. К. Уот 1Лергшв чпб дег СезсіісіМе. Мшісһеп, 1952. 8: 311.</w:t>
        <w:br/>
        <w:t>169</w:t>
        <w:br/>
        <w:t>Известный российский поэт А.Вознесенский отметил:</w:t>
        <w:br/>
        <w:t>«Все прогрессы рсакционны, если рушится человек». Ду-</w:t>
        <w:br/>
        <w:t>маю, что лучше не скажетіь.</w:t>
        <w:br/>
        <w:t>В проңессе перехода к рыночной экономике во всех стра-</w:t>
        <w:br/>
        <w:t>нах постсоветского пространства кризисные явления прояви-</w:t>
      </w:r>
    </w:p>
    <w:p>
      <w:r>
        <w:t>лись наиболее отчетливо именно в социальной сфере и в сфе-</w:t>
        <w:br/>
        <w:t>ре духовности. Человеческий капитал в значительной мере</w:t>
        <w:br/>
        <w:t>пострадал из-за усиления дифференциации в социальном</w:t>
        <w:br/>
        <w:t>положении, рассловния обтцества по уровню доходов, заня-</w:t>
        <w:br/>
        <w:t>тости и маргинализации отдельных слоев населения.</w:t>
        <w:br/>
        <w:t>«Шоковая терапия» вынудила болышинство граждан обра-</w:t>
        <w:br/>
        <w:t>титьсяк наемному труду через крайнюю нужду. Этот продесс</w:t>
        <w:br/>
        <w:t>оказался длительным и мучительным. Материальные инте-</w:t>
        <w:br/>
        <w:t>ресы стали преобладать над духовными, начала усиливаться</w:t>
        <w:br/>
        <w:t>нравственная деградация многих людей, особенно молодежи.</w:t>
        <w:br/>
        <w:t>Рваческая психология становится доминантой во всех сферах</w:t>
        <w:br/>
        <w:t>человеческой деятельности.</w:t>
        <w:br/>
        <w:t>За этитодыу нас, даив других странах СНГ, не был сфор-</w:t>
        <w:br/>
        <w:t>мирован механизм социальной регуляции, что, естественно,</w:t>
        <w:br/>
        <w:t>приводило к нарушенню синхронности экономического и</w:t>
        <w:br/>
        <w:t>социального развития, согласованности материального и ду-</w:t>
        <w:br/>
        <w:t>ховного мира. Отсюда - постоянное социальное напряжение,</w:t>
        <w:br/>
        <w:t>усиление разрыва между человеческим и техническим раз-</w:t>
        <w:br/>
        <w:t>витием.</w:t>
        <w:br/>
        <w:t>Олнако в ходе экономической реформы социальная сфера</w:t>
        <w:br/>
        <w:t>в нашей республике стала приобретать приоритетное значе-</w:t>
        <w:br/>
        <w:t>ние. Благодаря росту экономики эначительно улучшилось ма-</w:t>
        <w:br/>
        <w:t>териальное положение пенсионеров. Сегодня средняя пенсия</w:t>
        <w:br/>
        <w:t>в стране составляет более 8 тысяч тенге, а средняя заработ-</w:t>
        <w:br/>
        <w:t>ная плата-- 23 тысячи. Снизилея НДС и ослаблено налоговое</w:t>
        <w:br/>
        <w:t>бремя на отечественный бизнес, повышена заработная плата</w:t>
        <w:br/>
        <w:t>учителям и врачам, работникам госслужбы и правоохрани-</w:t>
        <w:br/>
        <w:t>тельных органов.</w:t>
        <w:br/>
        <w:t>Для иплюстрации можно привести тақой сравнительный</w:t>
        <w:br/>
        <w:t>анализ. Еслив 2002 году доля валового внутреннего продукта</w:t>
        <w:br/>
        <w:t>на душу населения была на Украине - 859 долларов США, в</w:t>
        <w:br/>
        <w:t>Грузии - 684, Молдавии - 450, Киргизий - 321, Таджикиста-</w:t>
        <w:br/>
        <w:t>не--187,тов Казахстане она выражалась в 1649 долларах. На</w:t>
        <w:br/>
        <w:t>среднемесячную зарплату можно купить в городах: Душанбе</w:t>
        <w:br/>
        <w:t>170</w:t>
        <w:br/>
        <w:t>Нынетінее стремительное развитие субконтинента тому</w:t>
        <w:br/>
        <w:t>подтверждение.</w:t>
        <w:br/>
        <w:t>г. Москва, Профсоюзы. 2004. М 4.</w:t>
        <w:br/>
        <w:t>ЧЕЛОВЕК -МЕРА И СУТЬ ВСЕХ ВЕШЕЙ</w:t>
        <w:br/>
        <w:t>В современном обшестве проблема человека является</w:t>
        <w:br/>
        <w:t>одной из самых актуальных. Известно, что человек-- это по-</w:t>
        <w:br/>
        <w:t>нятие биосоциальнов: с одной стороны, он часть природы,</w:t>
        <w:br/>
        <w:t>с другой - часть обіцества, Человек выступает как единство</w:t>
        <w:br/>
        <w:t>обіцего (родового), особенного и единичного (индивидуаль-</w:t>
        <w:br/>
        <w:t>ного), то есть как единство сушности и сушцествования.</w:t>
        <w:br/>
        <w:t>Сушность человека отражает его природу. Сушцествование</w:t>
        <w:br/>
        <w:t>означает то, что влияет (т. е. факторы) на жизнедеятельность</w:t>
        <w:br/>
        <w:t>человека в данной обіцественно-политической системе.</w:t>
        <w:br/>
        <w:t>К.Маркс писал, что человек - это социально действуюшее</w:t>
        <w:br/>
        <w:t>сушество и проявляет он себя как личность в трудовой дея-</w:t>
      </w:r>
    </w:p>
    <w:p>
      <w:r>
        <w:t>тельности, в преобразовании обіцества и самого себя. Стало</w:t>
        <w:br/>
        <w:t>быть, человек становится действительным человеком (лич-</w:t>
        <w:br/>
        <w:t>ностью) благодаря труду, созиданию. Именно труд, по выра-</w:t>
        <w:br/>
        <w:t>жению Маркса, есть «вечное, естественное условие человв-</w:t>
        <w:br/>
        <w:t>ческой жизни». Следовательно, в процессе преобразователь-</w:t>
        <w:br/>
        <w:t>ных действий проявляется суіцность человека.</w:t>
        <w:br/>
        <w:t>Изменяется ли эта суіцность в процессе развития обіце-</w:t>
        <w:br/>
        <w:t>ственных отношений?</w:t>
        <w:br/>
        <w:t>Английский философ Дж. Льюс пишет, что «человече-</w:t>
        <w:br/>
        <w:t>ский вид вводит в действие совершенно новые принципы</w:t>
        <w:br/>
        <w:t>сушестнования по отношению к окружаюшей среде и, кроме</w:t>
        <w:br/>
        <w:t>того, изменяет сушность самого прогресса, который ...уже</w:t>
        <w:br/>
        <w:t>перестает быть только изменением строения тела, а стано-</w:t>
        <w:br/>
        <w:t>вится и изменением в технике и организации. В результате,</w:t>
        <w:br/>
        <w:t>насколько это касается истории человека, вытесненным ока-</w:t>
        <w:br/>
        <w:t>залея весь механизм биологической изменчивости, отбора,</w:t>
        <w:br/>
        <w:t>выжинвания, и чисто биологические законы и средства эволю-</w:t>
        <w:br/>
        <w:t>ций к человеку теперь уже не применимы. Началось развитие</w:t>
        <w:br/>
        <w:t>социальнов»!.</w:t>
        <w:br/>
        <w:t>“"Льюс Дж. Человек и эволюция. М., 1964. С; 37-38.</w:t>
        <w:br/>
        <w:t>168</w:t>
        <w:br/>
        <w:t>помехи в осушествлении государственных программ по со-</w:t>
        <w:br/>
        <w:t>циальным и экономическим вопросам. Вдобавок к этому не</w:t>
        <w:br/>
        <w:t>все законы республики работают. Они обложены различны-</w:t>
        <w:br/>
        <w:t>ми подзаконными актами, всевозможными инструкциями.</w:t>
        <w:br/>
        <w:t>Во многих случаях не срабатывает система контроля за вы-</w:t>
        <w:br/>
        <w:t>полнением принятых решений. Все это на руку бюрократу,</w:t>
        <w:br/>
        <w:t>коррупционеру, чиновничьему люду.</w:t>
        <w:br/>
        <w:t>Сегодня трудно стало казахстанну, будь он пенсионер или</w:t>
        <w:br/>
        <w:t>инвалид, рабочий или учитель, решать какие-либо вопросы,</w:t>
        <w:br/>
        <w:t>касаюшиеся его личных прав и интересов. Чиновник будет</w:t>
        <w:br/>
        <w:t>гонять человека по кругу до тех пор, пока не получит от него</w:t>
        <w:br/>
        <w:t>взятку. Если он упрямый и не захочет платить, то ясно, что</w:t>
        <w:br/>
        <w:t>не сможет решить свои личные вопросы или его замучают</w:t>
        <w:br/>
        <w:t>волокитой либо бесконечными очередями.</w:t>
        <w:br/>
        <w:t>Все это производит на людей деморализуюицее воздей-</w:t>
        <w:br/>
        <w:t>ствие, ведет к апатии и пассивности, утрате веры в принципы</w:t>
        <w:br/>
        <w:t>социальной справедливости.</w:t>
        <w:br/>
        <w:t>Главным субьектом социальной политики являетоя госу-</w:t>
        <w:br/>
        <w:t>дарство, которое определяет все приоритетные направления</w:t>
        <w:br/>
        <w:t>иосушествляет контроль за претворением ве в жизнь. Нореа-</w:t>
        <w:br/>
        <w:t>лизация этой политики будет иметь больше результативности</w:t>
        <w:br/>
        <w:t>при условии взаимодействия с институтами политической</w:t>
        <w:br/>
        <w:t>системы. Эффективность возможна также, если будут сведе-</w:t>
        <w:br/>
        <w:t>ны к минимуму бюрократизм и коррупция, обеспечен прин-</w:t>
        <w:br/>
        <w:t>цип законности. Следует отметить, что законность должна</w:t>
        <w:br/>
        <w:t>быть признана в жизни обшества одним из основных консти-</w:t>
        <w:br/>
        <w:t>туционных принцинов, то есть необходимо неукоснительное</w:t>
        <w:br/>
        <w:t>соблюдение законов и строгое следование им в деятельности</w:t>
        <w:br/>
        <w:t>исполнительной власти, должностных лип, политических</w:t>
        <w:br/>
        <w:t>партий, обшественных движений, а также самих граждан. В</w:t>
        <w:br/>
        <w:t>целом законность - это не только обьективная предпосыл-</w:t>
        <w:br/>
        <w:t>ҡа, но и мопный фактор преодоления негативных.явлений,</w:t>
        <w:br/>
        <w:t>утверждения демократических форм взаимоотношений.</w:t>
      </w:r>
    </w:p>
    <w:p>
      <w:r>
        <w:t>Сильная социальная политика является одним из основ-</w:t>
        <w:br/>
        <w:t>ных показателей процесса демократизации обшества и сред-</w:t>
        <w:br/>
        <w:t>ством легитимации сушествуюшей власти. Она одновремен-</w:t>
        <w:br/>
        <w:t>но и критерий деятельности политических партий и обіце-</w:t>
        <w:br/>
        <w:t>ственных движений, в том числе профессиональных союзов.</w:t>
        <w:br/>
        <w:t>172</w:t>
        <w:br/>
        <w:t>Реформирование профдвижения проходит под воздействи-</w:t>
        <w:br/>
        <w:t>ем сложного сплетения внешних и внутренних факторов.</w:t>
        <w:br/>
        <w:t>Внешние:</w:t>
        <w:br/>
        <w:t>- смена форм собственности, что ведет к ликвидаций либо</w:t>
        <w:br/>
        <w:t>ограничению профсоюзов;</w:t>
        <w:br/>
        <w:t>- спад производства, банкротство предприятий, конверсия</w:t>
        <w:br/>
        <w:t>ведут к сокрацению числа занятых работников, следователь-</w:t>
        <w:br/>
        <w:t>но, сокрацается членство в профсоюзах;</w:t>
        <w:br/>
        <w:t>- вэтих условиях сами профсоюзы оказались незашишцен-</w:t>
        <w:br/>
        <w:t>ными от рыночных явлений, помехой в бесконтрольной дея-</w:t>
        <w:br/>
        <w:t>тельности собственников, особенно в частном секторе, ко-</w:t>
        <w:br/>
        <w:t>торые старались насадить либо раздробить профсоюзы, тем</w:t>
        <w:br/>
        <w:t>самым нанести серьезный вред профсоюзному движению.</w:t>
        <w:br/>
        <w:t>Выше названные факторы, а также неподготовленность</w:t>
        <w:br/>
        <w:t>профсоюзов к рыночной стихии, отставание с правовым обе-</w:t>
        <w:br/>
        <w:t>спечением, усиление давления сверху за яқобы чрезмерные</w:t>
        <w:br/>
        <w:t>и популистские требования, а снизу - за соғлашательство и</w:t>
        <w:br/>
        <w:t>слабо зашитную деятельность, вызвали и внутренние про-</w:t>
        <w:br/>
        <w:t>цессы и явления в самих профсоюзах.</w:t>
        <w:br/>
        <w:t>Это:</w:t>
        <w:br/>
        <w:t>- процесс суверенизации профсоюзных организаций, что</w:t>
        <w:br/>
        <w:t>ведет к расколу единства профдвижения в Казахстане;</w:t>
        <w:br/>
        <w:t>- обостренное отношение между отраслевыми профсою-</w:t>
        <w:br/>
        <w:t>зами и региональными межсоюзными обьединениями, пер-</w:t>
        <w:br/>
        <w:t>вичными и вторичными структурами на местах; кто важнев,</w:t>
        <w:br/>
        <w:t>кто нужнее и целесообразнее из них;</w:t>
        <w:br/>
        <w:t>--произошел процесс сокрашения либо утери материаль-</w:t>
        <w:br/>
        <w:t>ной и финансовой базы профсоюзов;</w:t>
        <w:br/>
        <w:t>-- өтток профкадров, енижение интеллектуального потен-</w:t>
        <w:br/>
        <w:t>циала профсоюзов.</w:t>
        <w:br/>
        <w:t>Однако игнорировать профессиональные союзы подоб-</w:t>
        <w:br/>
        <w:t>но минированию социального поля и ждать обшествен-</w:t>
        <w:br/>
        <w:t>ного взрыва. Поэтому попытки ликвидировать, уіцемлять,</w:t>
        <w:br/>
        <w:t>угрожать профсоюзам были обречены. Невостребованность</w:t>
        <w:br/>
        <w:t>профсоюзов происходила не от их бесполезности, а в пер-</w:t>
        <w:br/>
        <w:t>вую очередь от несформировавшихся рыночных механизмов,</w:t>
        <w:br/>
        <w:t>правил игры, от непонимания либо нехотения определенной</w:t>
        <w:br/>
        <w:t>части собственников ипредетавителей органов государствен-</w:t>
        <w:br/>
        <w:t>ной власти.</w:t>
        <w:br/>
        <w:t>177</w:t>
      </w:r>
    </w:p>
    <w:p>
      <w:r>
        <w:t>36-і2</w:t>
        <w:br/>
        <w:t>как нам иногда представлявтоя. В этой связи возникает во-</w:t>
        <w:br/>
        <w:t>прос: не произойдет ли в условиях глобализации «разлом»</w:t>
        <w:br/>
        <w:t>мировой культуры и национальной в частности, «мировое»</w:t>
        <w:br/>
        <w:t>ушемление прав человека? Вопрос, естественно, непростой</w:t>
        <w:br/>
        <w:t>и, соответственно, ответ будет неоднозначным. Ведь в усло-</w:t>
        <w:br/>
        <w:t>виях выживания, сушествование человека настолько сужает-</w:t>
        <w:br/>
        <w:t>ся, что смысл его бытия сводится к самосохранению. Поэто-</w:t>
        <w:br/>
        <w:t>му современная цивилизация Запада довлсет над всем. В ней</w:t>
        <w:br/>
        <w:t>действует принцип полезности, выгоды, ав культуре -- прин-</w:t>
        <w:br/>
        <w:t>цил самоценности. Хотя мировая культура и цивилизация не-</w:t>
        <w:br/>
        <w:t>разрывно связаны между собой. )</w:t>
        <w:br/>
        <w:t>Нынешняя ситуация, наступление глобализации требует</w:t>
        <w:br/>
        <w:t>наличия сильных национальных и международных правил и</w:t>
        <w:br/>
        <w:t>контрольных механизмов. В их основе должны лежать, пре-</w:t>
        <w:br/>
        <w:t>жде всего, международные нормы и стандарты в области тру-</w:t>
        <w:br/>
        <w:t>довых отношений, выработанные Международной Организа-</w:t>
        <w:br/>
        <w:t>цией Труда.</w:t>
        <w:br/>
        <w:t>В 1998 тоду МОТ приняла Декларацию 0б основопола-</w:t>
        <w:br/>
        <w:t>гаюших принципах и правах в сфере труда и механизм ве</w:t>
        <w:br/>
        <w:t>реализации. В ней устанавливается социальный минимум на</w:t>
        <w:br/>
        <w:t>глобальном уровне в ответ на реальности, создаваемые про-</w:t>
        <w:br/>
        <w:t>нессом глобализации.</w:t>
        <w:br/>
        <w:t>Глобализация, являлась фактором экономического роста,</w:t>
        <w:br/>
        <w:t>как видно, недостаточно гарантирует социальный прогресс.</w:t>
        <w:br/>
        <w:t>Поэтому, она должна сопровождаться определенным кругом</w:t>
        <w:br/>
        <w:t>минимальных социальных правил, основанных на обшечело-</w:t>
        <w:br/>
        <w:t>веческих ценностях и культуре, позволяюших всем участни-</w:t>
        <w:br/>
        <w:t>кам этого всемирного процесса востребовать свою законную</w:t>
        <w:br/>
        <w:t>долю богатства, в созданий которого они активно принимали</w:t>
        <w:br/>
        <w:t>участия.</w:t>
        <w:br/>
        <w:t>Тем не менее, имеется оптимистический прогноз, осно-</w:t>
        <w:br/>
        <w:t>ванный на тезисе о том, что на базе целостности мира су-</w:t>
        <w:br/>
        <w:t>шествуют единые обшечеловеческие ценности.. Развитие</w:t>
        <w:br/>
        <w:t>современной культуры идет по пути терпимости к различ-</w:t>
        <w:br/>
        <w:t>ным стереотицам поведения, распространению восточно-</w:t>
        <w:br/>
        <w:t>созерцательного типа, признания народной медицины, тра-</w:t>
        <w:br/>
        <w:t>диционных искусств, особенно искусство восточного едино-</w:t>
        <w:br/>
        <w:t>борства, а также обьективного отношения.к истории культу-</w:t>
        <w:br/>
        <w:t>ры народов мира.</w:t>
        <w:br/>
        <w:t>166</w:t>
        <w:br/>
        <w:t>- 3,7 продуктового набора, Кишиневе - 10,9, Киеве - 17,9;</w:t>
        <w:br/>
        <w:t>Москве -24, ав Астане- 26,53,</w:t>
        <w:br/>
        <w:t>По данным Московской ассоциации пенсионных фондов,</w:t>
        <w:br/>
        <w:t>минимальный размер пенсий составляет: в Таджикистане -</w:t>
        <w:br/>
        <w:t>1,62 доплара; Киргизии - 4,81; Грузии - 6,54; на Украине -</w:t>
        <w:br/>
        <w:t>79,38; в России -: 18,23; в Казахстане - 37,24 доллара США.</w:t>
      </w:r>
    </w:p>
    <w:p>
      <w:r>
        <w:t>Эти сравнения показывают, что в нашей стране произош-</w:t>
        <w:br/>
        <w:t>ли позитивные сдвиги в социальной сфере; некоторое улуч-</w:t>
        <w:br/>
        <w:t>шение благосостояния населения.</w:t>
        <w:br/>
        <w:t>Однако, несмотря на заметный рост экономики и ассиг-</w:t>
        <w:br/>
        <w:t>нований в социальную сферу, многие граждане республики</w:t>
        <w:br/>
        <w:t>еше не удовлетворены принимаемыми мерймн, недовольны</w:t>
        <w:br/>
        <w:t>условиями жизни.</w:t>
        <w:br/>
        <w:t>В транзитном обіцестве, каковым является казахстанское,</w:t>
        <w:br/>
        <w:t>социальная политика носит явно неоднозначный, неустойчи-</w:t>
        <w:br/>
        <w:t>вый характер, что связано с обьективными и:субьективными</w:t>
        <w:br/>
        <w:t>факторами. Причина тому - прежде всего-отсутствие:у госу-</w:t>
        <w:br/>
        <w:t>дарства изначально последовательной и четкой социальной</w:t>
        <w:br/>
        <w:t>политики, слабое участие обшественных институтов в-ее</w:t>
        <w:br/>
        <w:t>разработке и реализации, не всегда экономические реформы</w:t>
        <w:br/>
        <w:t>корреспондируютоя с благами для людей. Об этом свидетель-</w:t>
        <w:br/>
        <w:t>ствует значительное число безработных и беднейших слоев</w:t>
        <w:br/>
        <w:t>населения, попрошаек и ниших, бомжей и:беспризорных</w:t>
        <w:br/>
        <w:t>детей. Снижает усилия государства, направленные на улуч-</w:t>
        <w:br/>
        <w:t>шение благополучия: народа, повышение цен:на-продукты</w:t>
        <w:br/>
        <w:t>и товары, жилишно-коммунальные, хрен оряние и другие</w:t>
        <w:br/>
        <w:t>услуги. :</w:t>
        <w:br/>
        <w:t>Основными причинами социальной неудовлетворенности</w:t>
        <w:br/>
        <w:t>людей, на мой взгляд, являются все усиливаютциеся негатив-</w:t>
        <w:br/>
        <w:t>ные процессы -- бюрократизм и безответственность, беззако-</w:t>
        <w:br/>
        <w:t>ние и бездушие, коррупция и взяточничество.</w:t>
        <w:br/>
        <w:t>Подобные «прелести» ушербного обшества, к сожалению,</w:t>
        <w:br/>
        <w:t>глубоко просочились в сферу чиновничества, руководяшего</w:t>
        <w:br/>
        <w:t>состава многих организаций, учреждений и.учебных завс-</w:t>
        <w:br/>
        <w:t>дений, независимо от формы собственности.- Большинство</w:t>
        <w:br/>
        <w:t>из них зациклились на извлечении личной вығоды из любой</w:t>
        <w:br/>
        <w:t>ситуации. Такие руководители, работники госструктур, бан-</w:t>
        <w:br/>
        <w:t>ковской системы и крупного бизнеса и создают серьезные</w:t>
        <w:br/>
        <w:t>“Труд. 2003, 16 сентября 171</w:t>
        <w:br/>
        <w:t>Все это, безусловно, позитивный шаг в развития много-</w:t>
        <w:br/>
        <w:t>национальной культуры. Ведь разноцветье культур Востока</w:t>
        <w:br/>
        <w:t>и Запада, Юга и Сенера придает миру особый неповтори-</w:t>
        <w:br/>
        <w:t>мый колорит. Оно показывает наличия огромного спектра</w:t>
        <w:br/>
        <w:t>самобытных традиций, обычаев и искусства, одновременно</w:t>
        <w:br/>
        <w:t>единства обтцечеловеческих ценностей и обшности прав че-</w:t>
        <w:br/>
        <w:t>ловека.</w:t>
        <w:br/>
        <w:t>Для устойчивого развития восточной либо западной куль-</w:t>
        <w:br/>
        <w:t>туры и культуры в целом, обеспечения прав и свобод человека</w:t>
        <w:br/>
        <w:t>необходимы мир, согласие и безопасность. Ведь мир хрупок,</w:t>
        <w:br/>
        <w:t>а земля наша единственная во Вселенной. И все, что проис-</w:t>
        <w:br/>
        <w:t>ходит-в одном из ве уголков, беспокоит и тревожит каждого</w:t>
        <w:br/>
        <w:t>землянина; даже если он живет за многие тысячи километров</w:t>
        <w:br/>
        <w:t>от происходяших событий. Следовательно, у нас одна обшая</w:t>
        <w:br/>
        <w:t>судьба ги мы должны всегда помнить о том, что все люди, все</w:t>
        <w:br/>
        <w:t>народы принадлежат к единому миру.</w:t>
        <w:br/>
        <w:t>Выступая на первом саммите Совешания по взаимодей-</w:t>
        <w:br/>
        <w:t>ствию и.мерам доверия в Азии (СВМДА), прошедшего летом</w:t>
        <w:br/>
        <w:t>2002 года в Алматы, лидер Китайской Народной Республики</w:t>
        <w:br/>
        <w:t>Цэян Пземинь заявил, что «у китайской нации еше с древ-</w:t>
      </w:r>
    </w:p>
    <w:p>
      <w:r>
        <w:t>них времен сложилась культурная традиция дорожить миром</w:t>
        <w:br/>
        <w:t>и ценить доброе отношение с соседями... Китайский народ</w:t>
        <w:br/>
        <w:t>любит, бережет мир и будет прилагать решительные усилия</w:t>
        <w:br/>
        <w:t>Для его зашиты». 5</w:t>
        <w:br/>
        <w:t>«Азия - благословенный регион, обладаюший богаты-</w:t>
        <w:br/>
        <w:t>ми природными ресурсами, -- сказал на этом Совешании</w:t>
        <w:br/>
        <w:t>Премьер-министр республики Индии Атал Бихари Ваджпаи.</w:t>
        <w:br/>
        <w:t>Но, возможно, самым ценным достоянием этогосубконтинен-</w:t>
        <w:br/>
        <w:t>та является разнообразие культурного и духовного наследия.</w:t>
        <w:br/>
        <w:t>Почти все религии мира- индуизм, ислам, буддизм, христи-</w:t>
        <w:br/>
        <w:t>анство, сикхизм, конфуцианство - родились в Азии. И все</w:t>
        <w:br/>
        <w:t>они продолжают здесь процветать, религиозное-и культурное</w:t>
        <w:br/>
        <w:t>разнообразие никого и ничего не должно разделять. Наобо-</w:t>
        <w:br/>
        <w:t>рот, оно должно стать мошной основой для единения».</w:t>
        <w:br/>
        <w:t>Действительно,на огромной территории Евразийского про-</w:t>
        <w:br/>
        <w:t>странства зарождалась культура народов Востока и-Запада, и</w:t>
        <w:br/>
        <w:t>именно здесь она приобретет свое будушее, здесь будет обе-</w:t>
        <w:br/>
        <w:t>спечена права и свобода человека, высокий дух ғуманизма.</w:t>
        <w:br/>
        <w:t>167</w:t>
        <w:br/>
        <w:t>В советское время, в условиях централизованной эконо-</w:t>
        <w:br/>
        <w:t>мики- и партийного диктата, профсоюзы были вмонтирова-</w:t>
        <w:br/>
        <w:t>ны в партийно-государственную структуру, выполняя роль</w:t>
        <w:br/>
        <w:t>«приводного -ремня партии». Впрочем, профсоюзы имели</w:t>
        <w:br/>
        <w:t>в коммунистической. политической системе значительные</w:t>
        <w:br/>
        <w:t>полномочия в вопросах охраны труда, контроля за исполне-</w:t>
        <w:br/>
        <w:t>нием законодательства в социальной сфере, участия в управ-</w:t>
        <w:br/>
        <w:t>лении производством ит.д. Они были наделены правом зако-</w:t>
        <w:br/>
        <w:t>нодательной инициативы и другими правами: политического</w:t>
        <w:br/>
        <w:t>характера.</w:t>
        <w:br/>
        <w:t>В переходный период профсоюзы столкнулись с принци-</w:t>
        <w:br/>
        <w:t>пиально новыми реалиями обшественной жизни: Они стали</w:t>
        <w:br/>
        <w:t>действовать в условиях становяцейся рыночной экономики,</w:t>
        <w:br/>
        <w:t>в которой: все болыьшее значение приобретает.частная соб-</w:t>
        <w:br/>
        <w:t>ственность и активно проникает иностранный капитал. В это</w:t>
        <w:br/>
        <w:t>же время трудяшиеся ошушают на себе остроту противоре-</w:t>
        <w:br/>
        <w:t>чия труда и капитала через такие болезненныв явления, как</w:t>
        <w:br/>
        <w:t>высокий уровень безработицы, сократение рабочих мест,</w:t>
        <w:br/>
        <w:t>невыплаты зарплаты, пенсий и пособий (в этом виноват не</w:t>
        <w:br/>
        <w:t>только капитал, но и государство), повсеместнов-несоблюде-</w:t>
        <w:br/>
        <w:t>ние и нарушение трудового законодательства, произвол но-</w:t>
        <w:br/>
        <w:t>вых хозиевитд.</w:t>
        <w:br/>
        <w:t>Предпринимаютоя попытки давления на профсоюзы,</w:t>
        <w:br/>
        <w:t>угрозы, запрет их деятельности на предприятиях и в учреж-</w:t>
        <w:br/>
        <w:t>дениях. Некоторые администраторы .хотят ликвидировать</w:t>
        <w:br/>
        <w:t>многолетнюю систему сбора членских взносов, вмешиваясь</w:t>
        <w:br/>
        <w:t>таким образом во внутренние дела профсоюзов.</w:t>
        <w:br/>
        <w:t>Следует отметить, это и сами профсоюзные лидеры 14</w:t>
        <w:br/>
        <w:t>активисты, привыкшие действовать по старинке, оказались</w:t>
        <w:br/>
        <w:t>не-готовыми затцизцать интересы трудяшцихся перед новыми</w:t>
        <w:br/>
        <w:t>хозяевами, добиваться неукоснительного соблюдения сторо-</w:t>
        <w:br/>
        <w:t>нами коллективных соглашений и договоров. Что: кабаетоя</w:t>
        <w:br/>
        <w:t>трудяшихся, то и они по инерции продолжают:рассматривать</w:t>
        <w:br/>
        <w:t>профсоюзы как благотворительные организации, распреде-</w:t>
        <w:br/>
        <w:t>ляюшие санаторно-курортные путевки, выдаюіцие пособия и</w:t>
      </w:r>
    </w:p>
    <w:p>
      <w:r>
        <w:t>оказываюшие материальную помошь.</w:t>
        <w:br/>
        <w:t>В этот период наблюдается падение значимости профсою-</w:t>
        <w:br/>
        <w:t>зов и их деятельности в глазах населения. Проявляется это, В</w:t>
        <w:br/>
        <w:t>175</w:t>
        <w:br/>
        <w:t>Именно так можно оценивать мартовское (2004 г.) Посла-</w:t>
        <w:br/>
        <w:t>ние Президента Н.Назарбаева народу Казахстана, в котором</w:t>
        <w:br/>
        <w:t>нашли отражение наиболее важные и злободневнме вопросы</w:t>
        <w:br/>
        <w:t>социально-экономической и политической сферы деятель-</w:t>
        <w:br/>
        <w:t>ности. Развитие социальной сферы и человеческих ресурсов</w:t>
        <w:br/>
        <w:t>-главная Особенность этого документа, в основе которого Ле-</w:t>
        <w:br/>
        <w:t>жат оптимизм и вера в будушее.</w:t>
        <w:br/>
        <w:t>Глава государства поручил Правительству разработать</w:t>
        <w:br/>
        <w:t>конкретные программы, стимулируюшие нн человече-</w:t>
        <w:br/>
        <w:t>ского потенциала.</w:t>
        <w:br/>
        <w:t>Нет сомнения, что новая политика, озвученная в Посланин</w:t>
        <w:br/>
        <w:t>Президента страны, в жилишном строительстве, здравоохра-</w:t>
        <w:br/>
        <w:t>нении, образовании и в социальном обеспечении принесет</w:t>
        <w:br/>
        <w:t>свои положительнме результаты.</w:t>
        <w:br/>
        <w:t>Жизнь человека, взятая в единстве «сушности» и «сушце-</w:t>
        <w:br/>
        <w:t>ствования», является синтезом различных факторов - трудо-</w:t>
        <w:br/>
        <w:t>вых, социальных, политических, экономических, нравствен-</w:t>
        <w:br/>
        <w:t>ных, психологических.</w:t>
        <w:br/>
        <w:t>Человеческий капитал -- это огромный комплекс слагае-</w:t>
        <w:br/>
        <w:t>мых. Өбшество станет процветать, а человек жить достой-</w:t>
        <w:br/>
        <w:t>но в том случае, если будут развиваться три его компонента:</w:t>
        <w:br/>
        <w:t>производетво, потребление и духовность. Развитие только</w:t>
        <w:br/>
        <w:t>первых двух может привести обшество в тупик.</w:t>
        <w:br/>
        <w:t>Некоторые российские политологи считают: необходимо,</w:t>
        <w:br/>
        <w:t>чтобы в ғодовом бюджете государства 50% ішло на потребле-</w:t>
        <w:br/>
        <w:t>вие, 30%- на развитие производства и средства потребления,</w:t>
        <w:br/>
        <w:t>20%-наразвитие духовности, то есть на науку, образованис,</w:t>
        <w:br/>
        <w:t>здравоохранение и кулвтуру. Кстати, Генеральный секретарь</w:t>
        <w:br/>
        <w:t>ООН Кофи Аннан предлагает идти именно по этой схеме раз-</w:t>
        <w:br/>
        <w:t>вития, строить бюджеты «по золотой пропорции» (или «по</w:t>
        <w:br/>
        <w:t>золотому сечению»).</w:t>
        <w:br/>
        <w:t>Власть, все институты политической системы обіцества</w:t>
        <w:br/>
        <w:t>должны учитывать эти факторы при разработке и осушест-</w:t>
        <w:br/>
        <w:t>влении социальных, экономических и политических преобра-</w:t>
        <w:br/>
        <w:t>зований. Только тоғда люди поддержат такую социальную по-</w:t>
        <w:br/>
        <w:t>литику, окажут доверие власти, обшественным движениям.</w:t>
        <w:br/>
        <w:t>Полноценнов развитие человеческого капитала- это при-</w:t>
        <w:br/>
        <w:t>знак подлинной демократии в обшестве, действительно пра-</w:t>
        <w:br/>
        <w:t>173</w:t>
        <w:br/>
        <w:t>В дальнейшем эти факторы учитывались при определении</w:t>
        <w:br/>
        <w:t>путей развития профдвижения Казахстана, совершенствова-</w:t>
        <w:br/>
        <w:t>ния их структуры и программы действий профсоюзов в но-</w:t>
      </w:r>
    </w:p>
    <w:p>
      <w:r>
        <w:t>вых условиях переходной экономики.</w:t>
        <w:br/>
        <w:t>ж ж ж</w:t>
        <w:br/>
        <w:t>Поворотным моментом в профсоюзном движении респу-</w:t>
        <w:br/>
        <w:t>блики стал состоявшийся в окүябре 1990 тода ХІУ сьезд про-</w:t>
        <w:br/>
        <w:t>фсоюзов Казахстана.</w:t>
        <w:br/>
        <w:t>Начался новый отчет деятельности профсоюзов в усло-</w:t>
        <w:br/>
        <w:t>виях суверенного государства, насышценного глубокими и</w:t>
        <w:br/>
        <w:t>стремительными перестроеяными -процессами, в условиях</w:t>
        <w:br/>
        <w:t>демократизации и гласности, возрастания обшественно-</w:t>
        <w:br/>
        <w:t>политической активности трудяшихся. Он завершил орга-</w:t>
        <w:br/>
        <w:t>низационное обьединение отраслевых и региональных про-</w:t>
        <w:br/>
        <w:t>фцентров на федеративной основе, принял новую програм-</w:t>
        <w:br/>
        <w:t>му деятельности в условиях рыночной экономики. Выражая</w:t>
        <w:br/>
        <w:t>волю и стремление членов профессиональных союзов респу-</w:t>
        <w:br/>
        <w:t>блики и консолидации обьединению своих усилий и действий</w:t>
        <w:br/>
        <w:t>в зашиту законных прав и интересов людей навмного труда,</w:t>
        <w:br/>
        <w:t>отказываясь от старых изживших себя структур, излишней</w:t>
        <w:br/>
        <w:t>централизации, сковываюшей инициативу и самостоятель-</w:t>
        <w:br/>
        <w:t>ность профсоюзных организаций, ХІУ сьезд профсоюзов</w:t>
        <w:br/>
        <w:t>Казахстана вместо Казсовпрофа образовал Федерацию про-</w:t>
        <w:br/>
        <w:t>фессиональных союзов Казахстана, куда вошли на добро-</w:t>
        <w:br/>
        <w:t>вольных началах 30 отраслевых профсоюзов и 19 областных</w:t>
        <w:br/>
        <w:t>межотраслевых профобьединений. В составе профсоюзов,</w:t>
        <w:br/>
        <w:t>входяших в Федерацию, числипось около 48 тысяч первич-</w:t>
        <w:br/>
        <w:t>ных профсоюзных организаций, членами которых были 7,5</w:t>
        <w:br/>
        <w:t>млн. человек. ) )</w:t>
        <w:br/>
        <w:t>Преобразованное на демократической основе профсоюз-</w:t>
        <w:br/>
        <w:t>нос движение страны постепенно отходило от всех форм на-</w:t>
        <w:br/>
        <w:t>вязывания, патернализма, остракизма и априорных- решений.</w:t>
        <w:br/>
        <w:t>Новая форма деятельности профсоюзов была обрашена на</w:t>
        <w:br/>
        <w:t>развитие свободного обмена мнениями и информацией, со-</w:t>
        <w:br/>
        <w:t>лидарности и координации совместных действий.</w:t>
        <w:br/>
        <w:t>Сьезд признал необходимым обеспечить на деле приори-</w:t>
        <w:br/>
        <w:t>тет, в первую очередь, зашитной функции, которая соответ-</w:t>
        <w:br/>
        <w:t>178</w:t>
        <w:br/>
        <w:t>различным причинам более 2 млн. человек. Тенденция со-</w:t>
        <w:br/>
        <w:t>крашения профчленства присуша профсоюзному движению-:</w:t>
        <w:br/>
        <w:t>в целом. Тому есть обьективные и субьективные причины.</w:t>
        <w:br/>
        <w:t>Одна из главных причин - это структурные изменения в</w:t>
        <w:br/>
        <w:t>экономике. Расширяютея негосударственный сектор, малыйи-</w:t>
        <w:br/>
        <w:t>средний бизнес, а в них, как правило, уровень профчленства</w:t>
        <w:br/>
        <w:t>значительно ниже. Обусловлено оно и появлением психоло-</w:t>
        <w:br/>
        <w:t>гии собственника, подчас противодействием администрации;</w:t>
        <w:br/>
        <w:t>либо частника-работодателя созданию профорганизаций.</w:t>
        <w:br/>
        <w:t>Негативную роль сыграло и резкое снижение-уровня жиз-</w:t>
        <w:br/>
        <w:t>ни людей. По этой причине некоторые не могут оторвать</w:t>
        <w:br/>
        <w:t>от скромного семейного бюджета даже тақую малую часть.</w:t>
        <w:br/>
        <w:t>зарплаты, как профвзносы. Другие же, высокооплачиваемые,</w:t>
        <w:br/>
        <w:t>не желают уплачивать их, поскольку взносы составляют вну-</w:t>
        <w:br/>
        <w:t>шительную сумму. Среди вышедших много предпринимате-</w:t>
        <w:br/>
        <w:t>лей, руководителей предприятий. Это вполне обьяснимо. С.</w:t>
        <w:br/>
        <w:t>переходом к рынку интересы работодателей и наемных ра-</w:t>
      </w:r>
    </w:p>
    <w:p>
      <w:r>
        <w:t>ботников начинают заметно расходиться и приходят в проти-</w:t>
        <w:br/>
        <w:t>воречие, что в принцине неизбежно и естественно. Позднее,;</w:t>
        <w:br/>
        <w:t>в середине 90-х годов, возникли в республике обьединения,</w:t>
        <w:br/>
        <w:t>союзы работодателей.</w:t>
        <w:br/>
        <w:t>В числе причин, из-за которых люди теряют связь с про-</w:t>
        <w:br/>
        <w:t>фсоюзом, - это безработица, миграция.</w:t>
        <w:br/>
        <w:t>Наконец, самая серьезная причина -- это пассивность мно-</w:t>
        <w:br/>
        <w:t>гих профсоюзов в условиях резкого снижения жизненного</w:t>
        <w:br/>
        <w:t>уровня людей, массированного наступления на их права.</w:t>
        <w:br/>
        <w:t>Работники, разочаровавшись в возможностях и стремлении</w:t>
        <w:br/>
        <w:t>профсоюзов их зашитить, будут вынуждены рассчитывать</w:t>
        <w:br/>
        <w:t>только на свои индивидуальные силы или прибегнуть к с0з-</w:t>
        <w:br/>
        <w:t>данию иных организаций.</w:t>
        <w:br/>
        <w:t>Надо признать, что еше. широко распространено-опреде-</w:t>
        <w:br/>
        <w:t>ленное «потребительское» отношение к профсоюзам, как к</w:t>
        <w:br/>
        <w:t>организация немеддленной отдачи (синдром- советского пе-</w:t>
        <w:br/>
        <w:t>риода). Но профсоюз не касса взаимопомоши и не страховая</w:t>
        <w:br/>
        <w:t>компания; это организация с долговременными целями, орга-</w:t>
        <w:br/>
        <w:t>низация взаимопомотцци и солидарности. А это требует нема-</w:t>
        <w:br/>
        <w:t>лой политической культуры, знаний природы обшественных</w:t>
        <w:br/>
        <w:t>взанмоотношений.</w:t>
        <w:br/>
        <w:t>185</w:t>
        <w:br/>
        <w:t>тем, функция и деятельность Конфедерации свободных про-</w:t>
        <w:br/>
        <w:t>фсоюзов противоречит вышеухазанным статьям Конституции</w:t>
        <w:br/>
        <w:t>иЗаконао профсоюзах Республики Казахстан. Прежде всего,</w:t>
        <w:br/>
        <w:t>фиксированное членство у Конфедерации отсутствует. Орга-</w:t>
        <w:br/>
        <w:t>низационная структура не соответствует производственно-</w:t>
        <w:br/>
        <w:t>отраслевому принципу.</w:t>
        <w:br/>
        <w:t>Национальный статус профдвижения предполагает нали-</w:t>
        <w:br/>
        <w:t>ччие отраслевых структур либо региональных. В КСПК тако-</w:t>
        <w:br/>
        <w:t>вых нет. На местах имеются весьма малочисленные ячейки,</w:t>
        <w:br/>
        <w:t>не пользуюшиеся какой-либо поддержкой трудяшихся. Это</w:t>
        <w:br/>
        <w:t>подтверждается тем, что ни одна из организаций свободных</w:t>
        <w:br/>
        <w:t>профсоюзов не заключала коллективного доғовора, тарифно-</w:t>
        <w:br/>
        <w:t>го и регионального соглашения. Развалились наиболее круп-</w:t>
        <w:br/>
        <w:t>ные ее структуры: независимый профсоюз горняков (НПГ),</w:t>
        <w:br/>
        <w:t>профсоюз летнего состава. За более чем десятилетнев свое</w:t>
        <w:br/>
        <w:t>сушествование Конфедерация свободных профсоюзов не су-</w:t>
        <w:br/>
        <w:t>мела стать массовым обьединением трудяшихся. С самого</w:t>
        <w:br/>
        <w:t>начала создания и по сей день КСПК сушествует на сред-</w:t>
        <w:br/>
        <w:t>ства, получаемме вне республики. Часто, за счет зарубежных</w:t>
        <w:br/>
        <w:t>грандов на осушествление так называвмых малых учебных</w:t>
        <w:br/>
        <w:t>программ.</w:t>
        <w:br/>
        <w:t>В 1993 тоду участники республиканского семинара этред-</w:t>
        <w:br/>
        <w:t>седателей профкомов обратились ко всем профсоюзам, тру-</w:t>
        <w:br/>
        <w:t>дяшимея республики с призывом «не дадим расколоть про-</w:t>
        <w:br/>
        <w:t>фсоюзное движение Казахстана». Ими было заявлено, что</w:t>
        <w:br/>
        <w:t>нужно давать решительный отпор той лжи и обвинениям, ко-</w:t>
        <w:br/>
        <w:t>торые находят от попутчиков НПЦК. Важно усилить работу</w:t>
        <w:br/>
        <w:t>в трудовых коллективах, особенно среди молодежи. Считать</w:t>
        <w:br/>
        <w:t>недопустимыми одновременное членство в других профсою-</w:t>
        <w:br/>
        <w:t>зах. Призывали Совет. Федерации, отраслевые. профсоюзы</w:t>
        <w:br/>
        <w:t>и областные профобьединения более тесным образом коор-</w:t>
        <w:br/>
        <w:t>динировать свои усилия, направленные на сплочение рядов</w:t>
      </w:r>
    </w:p>
    <w:p>
      <w:r>
        <w:t>профдвижения Республики Казахстан.</w:t>
        <w:br/>
        <w:t>Конечно, на данном этапе развития профсоюзного дви-</w:t>
        <w:br/>
        <w:t>жения нельзя уходить от полифонии, многообразия и даже</w:t>
        <w:br/>
        <w:t>противоположности в позициях. Однако и та, и другая сто-</w:t>
        <w:br/>
        <w:t>роны должны понять, что главная задача у всех профсоюзов</w:t>
        <w:br/>
        <w:t>страны одна -- социальная зашцита человека наемного труда,</w:t>
        <w:br/>
        <w:t>192</w:t>
        <w:br/>
        <w:t>стоять любым попыткам работодателей сыграть на их разоб-</w:t>
        <w:br/>
        <w:t>шенности. Находясь на переднем крае борьбы за права и ин-</w:t>
        <w:br/>
        <w:t>тересы людей наемноғго труда, первичные организации и их</w:t>
        <w:br/>
        <w:t>профкомы лучше всех знают нужды и потребности трудового</w:t>
        <w:br/>
        <w:t>коллектива, яленов профсоюзов, сложности и пути решения</w:t>
        <w:br/>
        <w:t>насушных вопросов.</w:t>
        <w:br/>
        <w:t>Отраслевые профсоюзы, территориальные межсоюзные</w:t>
        <w:br/>
        <w:t>профцентры, Федерация профсоюзов не могут принять ни</w:t>
        <w:br/>
        <w:t>одного решения о проведении какой-либо республиканской</w:t>
        <w:br/>
        <w:t>либо областной акции протеста без поддержки и помоши</w:t>
        <w:br/>
        <w:t>первичных профсоюзных организаций.</w:t>
        <w:br/>
        <w:t>В Концепции развития профдвижения в Казахстане закре-</w:t>
        <w:br/>
        <w:t>плено, что забота об укреплении первичных профсоюзных</w:t>
        <w:br/>
        <w:t>организаций должна стать главной задачей для всей системы</w:t>
        <w:br/>
        <w:t>профсоюзов.</w:t>
        <w:br/>
        <w:t>Нелегко действовать профсоюзному комитету в условиях</w:t>
        <w:br/>
        <w:t>кризиса и капитализации предприятия. Например, несмотря</w:t>
        <w:br/>
        <w:t>на сложности перехода Алматинской табачной фабрики в</w:t>
        <w:br/>
        <w:t>собственность компании «Филипп Моррис», профком тіред-</w:t>
        <w:br/>
        <w:t>приятия сумел построить партнерское деловое взаимоотно-</w:t>
        <w:br/>
        <w:t>шение с новой иностранной администрацией. В компании</w:t>
        <w:br/>
        <w:t>заработная платы работников выше, чем на других предпри-</w:t>
        <w:br/>
        <w:t>ятиях и выплачивается вовремя. В коллективном- договоре</w:t>
        <w:br/>
        <w:t>записано требование профсоюза об индексации заработной</w:t>
        <w:br/>
        <w:t>платы в соответствии с темпами инфляции. Нуждаюшиеся в</w:t>
        <w:br/>
        <w:t>лечении получают путевки в санатории, каждый из 600 пен-</w:t>
        <w:br/>
        <w:t>сионеров ежемесячно получает около 500 тенге прибавки к</w:t>
        <w:br/>
        <w:t>пенсии. Для очередников на получение жилья приобретают-</w:t>
        <w:br/>
        <w:t>ся квартиры, бесплатно посетцают детский сад дети работ-</w:t>
        <w:br/>
        <w:t>ников компании. Словом, профсоюзный комитет не уступает</w:t>
        <w:br/>
        <w:t>ни одной позиции в решении социальных вопросов в пользу ”</w:t>
        <w:br/>
        <w:t>своих работников, членов профсоюза.</w:t>
        <w:br/>
        <w:t>Учитывая болышую значимость первичной профоргани-</w:t>
        <w:br/>
        <w:t>зацин, по всей Федерации профсоюзов Казахстана 1997 год;</w:t>
        <w:br/>
        <w:t>позднее и 2001 г., был обьявлен годом первичной профсоюз-</w:t>
        <w:br/>
        <w:t>ной организации.</w:t>
        <w:br/>
        <w:t>Утверждая на практике нормы профсоюзной демократии</w:t>
        <w:br/>
        <w:t>и воли каждого структурного звена профсоюзной системы;</w:t>
        <w:br/>
        <w:t>183</w:t>
        <w:br/>
        <w:t>чески не изменилась структура профессиональных союзов,</w:t>
        <w:br/>
        <w:t>обьединенных в Федерацию. В то же время в государствен-</w:t>
      </w:r>
    </w:p>
    <w:p>
      <w:r>
        <w:t>ных структурах шли активные процессы перестройки.</w:t>
        <w:br/>
        <w:t>Вследствие чего структура профсоюзов оказалась -неа-</w:t>
        <w:br/>
        <w:t>декватной реальностям обшества, мало приспособленной</w:t>
        <w:br/>
        <w:t>к новой системе трудовых отношений, принципам трипар-</w:t>
        <w:br/>
        <w:t>тизма, процессам глобализации экономики. Так, например,</w:t>
        <w:br/>
        <w:t>агропромышленный комплекс в прежнем понимании давно</w:t>
        <w:br/>
        <w:t>не сушествует. Но содержание и форма организации про-</w:t>
        <w:br/>
        <w:t>фсоюза работников АПК не соответствует новым рыночным</w:t>
        <w:br/>
        <w:t>условиям. То же самое можно сказать и о некоторых других</w:t>
        <w:br/>
        <w:t>профсоюзах. Многие средние профсоюзные звенья фактиче-</w:t>
        <w:br/>
        <w:t>ски потеряли свою дееспособность, нарушена вертикальная</w:t>
        <w:br/>
        <w:t>управляемость в профессиональных союзах. Не была упоря-</w:t>
        <w:br/>
        <w:t>дочена организационная соподзиненность ряда профорганов</w:t>
        <w:br/>
        <w:t>связи с административно-территориальными изменениями в</w:t>
        <w:br/>
        <w:t>Республике.</w:t>
        <w:br/>
        <w:t>Позднее, на ХУП сьезде Федерации профсоюзов (май,</w:t>
        <w:br/>
        <w:t>2000 г), было определено, что действенному выполнению</w:t>
        <w:br/>
        <w:t>профсоюзами своих функций должны способствовать эф-</w:t>
        <w:br/>
        <w:t>фективная профсоюзная структура, процесс укрупнения:от-</w:t>
        <w:br/>
        <w:t>раслевых профсоюзов. Исходя из этих требовгний сьезда,</w:t>
        <w:br/>
        <w:t>руководство Федерации профсоюзов обратилось к эленским</w:t>
        <w:br/>
        <w:t>организациям ФПРК приступить к конкретным действиям</w:t>
        <w:br/>
        <w:t>по этому вопросу, памятуя о том, что вышеназванный обь-</w:t>
        <w:br/>
        <w:t>ективный процесс, несомненно, может оказать позитивнов</w:t>
        <w:br/>
        <w:t>влияние на дальнейшее укрепление профсоюзного движения</w:t>
        <w:br/>
        <w:t>вреспублике.</w:t>
        <w:br/>
        <w:t>Наличие стройной системы профсоюзов не равнозначно</w:t>
        <w:br/>
        <w:t>отсутствием самостоятельности каждого ее слагаемого: Но</w:t>
        <w:br/>
        <w:t>особое значение имеет в этой системе как базиснов: звено</w:t>
        <w:br/>
        <w:t>профсоюзов, первичные организации. Деятельность всех от-</w:t>
        <w:br/>
        <w:t>раслевых ирегиональных структур, национальногогпрофцен-</w:t>
        <w:br/>
        <w:t>тра, складывается от усилий каждой первички. Только при</w:t>
        <w:br/>
        <w:t>наличии активно действуюшей в конкретных условиях каж-</w:t>
        <w:br/>
        <w:t>дого предприятия, учреждения, учебного заведения первич-</w:t>
        <w:br/>
        <w:t>ной организации профсоюзы могут действительно выражать</w:t>
        <w:br/>
        <w:t>и-зашишать интересы обьединявмых ими людей, противо-</w:t>
        <w:br/>
        <w:t>182</w:t>
        <w:br/>
        <w:t>экономических прав и интересов трудяшихся, по вопросам</w:t>
        <w:br/>
        <w:t>правовой зашиты и законотворческой деятельности, охраны</w:t>
        <w:br/>
        <w:t>труда и экологии, зашиты духовных интересов людей, орга-</w:t>
        <w:br/>
        <w:t>низационной и финансовой деятельности профсоюзов, обу-</w:t>
        <w:br/>
        <w:t>чения кадров и международной работы.</w:t>
        <w:br/>
        <w:t>На очередном ХТУ сьезде Федерации профсоюзов Прези-</w:t>
        <w:br/>
        <w:t>дент Республики Н.А.Назарбаев поделился мыслями о том,</w:t>
        <w:br/>
        <w:t>какой ему видится работа профсоюзов в сложившихся новых</w:t>
        <w:br/>
        <w:t>услониях. «Зашиццать социально-экономические и трудовые</w:t>
        <w:br/>
        <w:t>интересы трудяшихся, - считает Президент, - надо прежде</w:t>
        <w:br/>
        <w:t>всего с точки зрения рыночных реформ, в контексте струк-</w:t>
        <w:br/>
        <w:t>турной реорганизации экономики.</w:t>
        <w:br/>
        <w:t>Сегодня же профсоюзы действуют нередко по меркам</w:t>
        <w:br/>
        <w:t>вчерашнего дня. Если профсоюзный лидер требует своев-</w:t>
        <w:br/>
        <w:t>ременной выдачи заработной платы работникам за нерсали-</w:t>
        <w:br/>
        <w:t>зованную продукцию, то он обьективно выстунает против</w:t>
        <w:br/>
        <w:t>рынка. Если же он против принятия закона о банкротстве,</w:t>
      </w:r>
    </w:p>
    <w:p>
      <w:r>
        <w:t>мотивируя это необходимостью всеобшей занятости населе-</w:t>
        <w:br/>
        <w:t>ния, то это уже не зашита интересов людей, а уравниловка,</w:t>
        <w:br/>
        <w:t>которую мы уже пережили». Президент подчеркнул, что и на</w:t>
        <w:br/>
        <w:t>профсоюзах лежит огромная ответственность за проведение</w:t>
        <w:br/>
        <w:t>подлинно рыночных социально-ориентированных реформ.</w:t>
        <w:br/>
        <w:t>Далее он сказал: «Откровенно говоря, я сильно задумался</w:t>
        <w:br/>
        <w:t>прийти к вам сегодня или нет ... Я пришел. И скажу вам о1-</w:t>
        <w:br/>
        <w:t>кровенно, чего мы боимся: назвать эту Федерацию профсою-</w:t>
        <w:br/>
        <w:t>зов государственной? Хватит прикрываться, что демократия</w:t>
        <w:br/>
        <w:t>нетак нас поймет. Государственная - это не значит в кармане</w:t>
        <w:br/>
        <w:t>Правительства или Президента, а за государство Казахстан</w:t>
        <w:br/>
        <w:t>болеютший профсоюз, который хочет, чтобы народ вышел из</w:t>
        <w:br/>
        <w:t>этого тупика, И вместе с Правительством и теми, кто сегодня</w:t>
        <w:br/>
        <w:t>владеет собственностью, хочет вывести свою страну в луч-</w:t>
        <w:br/>
        <w:t>шее будушее! ...Без профсоюзов спектр политической жизни</w:t>
        <w:br/>
        <w:t>неполон». :</w:t>
        <w:br/>
        <w:t>На сьезде была выработана единая платформа действий,</w:t>
        <w:br/>
        <w:t>взаимосогласованная и взаимовыгодная для всех членских</w:t>
        <w:br/>
        <w:t>организаций. Сьезд утвердил и укрепил позиции Федерации</w:t>
        <w:br/>
        <w:t>профсоюзов как зашитника интересов и прав трудяшцихся,</w:t>
        <w:br/>
        <w:t>как равноправного социального партнера Правительства.</w:t>
        <w:br/>
        <w:t>180</w:t>
        <w:br/>
        <w:t>нерального Совета, стали публично распространять клевет-</w:t>
        <w:br/>
        <w:t>нические измышления о якобы незаконной распродаже про-</w:t>
        <w:br/>
        <w:t>фсоюзных обьектов руководством Федерации, подвергать</w:t>
        <w:br/>
        <w:t>обструкции фактически все профсоюзное движение страны.</w:t>
        <w:br/>
        <w:t>Генеральный Совет осудил эти раскольнические действия.</w:t>
        <w:br/>
        <w:t>После длительного и тшцательного обсуждения было принято</w:t>
        <w:br/>
        <w:t>решение исключить семь членских организаций из Федера-</w:t>
        <w:br/>
        <w:t>ции, а их руководителей вывести Из состава Генерального</w:t>
        <w:br/>
        <w:t>Совета в соответствии со ст. 9 Устава ӘПК.</w:t>
        <w:br/>
        <w:t>Разумеется, имушественные споры затрагивают основы</w:t>
        <w:br/>
        <w:t>Федерацин, касаютея всего профсоюзного движения. Ведь</w:t>
        <w:br/>
        <w:t>речь идет о судьбе материальной базы .профессиональных</w:t>
        <w:br/>
        <w:t>союзов, создавшейся усидиями прошлых поколений и являю-</w:t>
        <w:br/>
        <w:t>шцейся обшим достоянием. )</w:t>
        <w:br/>
        <w:t>В 32 статье Устава Федерации записано: «Членские ор-</w:t>
        <w:br/>
        <w:t>ганизации Федерации профсоюзов Республики Казахстан</w:t>
        <w:br/>
        <w:t>имеют право пользоваться имушеством Федерация и уча-</w:t>
        <w:br/>
        <w:t>ствовать в управлении им. Правовое регулирование имуше-</w:t>
        <w:br/>
        <w:t>ственных вопросов пользования собственностью устанавли-</w:t>
        <w:br/>
        <w:t>вает Генеральный Совет Федерации профсоюзов на основа-</w:t>
        <w:br/>
        <w:t>нии действуюшего законодательства Республики Казахстан</w:t>
        <w:br/>
        <w:t>и решений сьезда Федерация профсоюзов». Следовательно,</w:t>
        <w:br/>
        <w:t>никто, кроме Генерального Совета официального органа Фе-</w:t>
        <w:br/>
        <w:t>дерацим, не имеет права распоряжаться профсоюзным иму-</w:t>
        <w:br/>
        <w:t>шеством.</w:t>
        <w:br/>
        <w:t>жж ж</w:t>
        <w:br/>
        <w:t>Олной из особенностей развития профсоюзного движения</w:t>
        <w:br/>
        <w:t>в переходный период к рыночной экономике было появление</w:t>
        <w:br/>
        <w:t>так называемых независимых альтернативных профорганиза-</w:t>
        <w:br/>
        <w:t>ций, параллельных структур. Она ознаменовала диверсифика-</w:t>
        <w:br/>
        <w:t>цию самого профсоюзного движения. Плюрализм в профсо-</w:t>
      </w:r>
    </w:p>
    <w:p>
      <w:r>
        <w:t>юзном движений - естественное проявление происходяших в</w:t>
        <w:br/>
        <w:t>обшестве процессов. На базе Союза предпринимателей, арен-</w:t>
        <w:br/>
        <w:t>даторов и кооператоров был создан независимый профсоюз</w:t>
        <w:br/>
        <w:t>«Бірлесу», который затем преобразован в «Независимый про-</w:t>
        <w:br/>
        <w:t>фсоюзный центр Казахстана (НЦПК)», ав 1995 году пергиме-</w:t>
        <w:br/>
        <w:t>нован в Конфедерацию свободных профсоюзов (КСПК).</w:t>
        <w:br/>
        <w:t>190</w:t>
        <w:br/>
        <w:t>В профсоюзной системе намечаетоя создание юридичеҙ</w:t>
        <w:br/>
        <w:t>ской службы и профсоюзной адвокатуры. Они на льготных</w:t>
        <w:br/>
        <w:t>условиях будут зашитцать интересы членов профсоюзов в су-</w:t>
        <w:br/>
        <w:t>дебных и иных органах не только в сфере трудового законо-</w:t>
        <w:br/>
        <w:t>дательства, но и по широкому кругу правовых вопросов.</w:t>
        <w:br/>
        <w:t>Профсоюзы Казахстана ишут и другие более эффектив-</w:t>
        <w:br/>
        <w:t>ные меры мотивации профчленства, тем более эти проблемы</w:t>
        <w:br/>
        <w:t>по мере развития рыночных отношений будут приобретать</w:t>
        <w:br/>
        <w:t>все большую значимость и актуальность.</w:t>
        <w:br/>
        <w:t>ж ж ж</w:t>
        <w:br/>
        <w:t>Принципиальные значения имеют вопросы собственно-</w:t>
        <w:br/>
        <w:t>сти профсоюзов, вокруг которых не утихают страсти на про-</w:t>
        <w:br/>
        <w:t>тяжении последних десяти лет. 5</w:t>
        <w:br/>
        <w:t>Создавалась” эта собственность десятилетиями многик</w:t>
        <w:br/>
        <w:t>ми поколениями трудяшихся путем обьединения усилий и</w:t>
        <w:br/>
        <w:t>средств профсоюзов, госорганов и предприятий. 3</w:t>
        <w:br/>
        <w:t>До развала Советского Союза субьектом права собствен-</w:t>
        <w:br/>
        <w:t>ности-на все профсоюзнов имушество явиялся ВЦСПС, а</w:t>
        <w:br/>
        <w:t>республиканские и другие местные арганы профсоюзов об-</w:t>
        <w:br/>
        <w:t>ладали только правом оперативного управления.</w:t>
        <w:br/>
        <w:t>В 1992 тоду Совет Федерации в соответствии с поста-</w:t>
        <w:br/>
        <w:t>новлениями Вссобіцей. Конфедерация профсоюзов (бывший</w:t>
        <w:br/>
        <w:t>ВЦСПС) и Фонда профсоюзного имуцества, принимает</w:t>
        <w:br/>
        <w:t>постановление «О собственности профсоюзов Республики</w:t>
        <w:br/>
        <w:t>Казахстан»; согласно которому правопревемником единой и</w:t>
        <w:br/>
        <w:t>неделимой собственности профсоюзов на территории Казах-</w:t>
        <w:br/>
        <w:t>стана является- Федерация профсоюзов, как орган, обьеди-</w:t>
        <w:br/>
        <w:t>няюиций большинство членов профсоюзов страны. За Феде-</w:t>
        <w:br/>
        <w:t>рацией профсоюзов.были документально закреплены-права</w:t>
        <w:br/>
        <w:t>по владению, пользованию и распоряжению 74 санаторно-</w:t>
        <w:br/>
        <w:t>курортных, туристических и административных обвектов:</w:t>
        <w:br/>
        <w:t>Однако “неопределенность многих уставных положений, ка-</w:t>
        <w:br/>
        <w:t>саюшихоя вопросов собственности, вызывала большие труд-</w:t>
        <w:br/>
        <w:t>ности по-работе и зашите профсоюзного имушества от пося- |</w:t>
        <w:br/>
        <w:t>гательств и притязаний со стороны властных структур, ряда</w:t>
        <w:br/>
        <w:t>оппонентов Федерации профсоюзов. В 1994 толу ХУ сьезд</w:t>
        <w:br/>
        <w:t>внес сушественные изменения и дополнения в Устав Феде-</w:t>
        <w:br/>
        <w:t>187</w:t>
        <w:br/>
        <w:t>необходимо было добиваться дисциплины, выполнения со-</w:t>
        <w:br/>
        <w:t>вместно принятых решений. Произошла принципиальная</w:t>
        <w:br/>
        <w:t>организационная перестройка. Ушли в прошлое жесткий</w:t>
      </w:r>
    </w:p>
    <w:p>
      <w:r>
        <w:t>централизм и командно-бюрократический стиль. Взамен</w:t>
        <w:br/>
        <w:t>утверждаютоея принципы демократизма: прямов делегиро-</w:t>
        <w:br/>
        <w:t>вание им полномочий от членских организаций, предвари-</w:t>
        <w:br/>
        <w:t>тельное согласование принимаемых решений, состыковка не</w:t>
        <w:br/>
        <w:t>всегда совпадаюших отраслевых и региональных интересов.</w:t>
        <w:br/>
        <w:t>В ряде отраслевых профсоюзах усиливается тенденция</w:t>
        <w:br/>
        <w:t>разумного централизма, дисциплины, в уставах отражают-</w:t>
        <w:br/>
        <w:t>оя такие принципы, как иоключения из состава профсоюза</w:t>
        <w:br/>
        <w:t>тех, кто нарушают принятые решения или несвоевременно</w:t>
        <w:br/>
        <w:t>уплачивают членекие взносы. А в территориальных меж-</w:t>
        <w:br/>
        <w:t>отраслевых профсоюзах утверждаются разнообразные фор-</w:t>
        <w:br/>
        <w:t>мы взаимоотношений между различными звеньями структу-</w:t>
        <w:br/>
        <w:t>ры: членские, партнерско-договорные, дружественные.</w:t>
        <w:br/>
        <w:t>В дәлом, профсоюзы уже в первые годы переходной эко-</w:t>
        <w:br/>
        <w:t>номики действовали более настойчиво, выступали с инициа-</w:t>
        <w:br/>
        <w:t>тивой по принятию упреждаюших мер социальной зашиты</w:t>
        <w:br/>
        <w:t>населения.</w:t>
        <w:br/>
        <w:t>Ошушая поддержку трудовых коллективов, первичных</w:t>
        <w:br/>
        <w:t>профорганизаций, они все громче заявляли о себе как о силе,</w:t>
        <w:br/>
        <w:t>способной зашитить человека труда другими путями Вв соот-</w:t>
        <w:br/>
        <w:t>ветствии с захонодательством страны. И власти вынуждены</w:t>
        <w:br/>
        <w:t>были считаться, об этом свидетельствуют многочисленные</w:t>
        <w:br/>
        <w:t>выступления, заявления и обрашения Федлерации профсою-</w:t>
        <w:br/>
        <w:t>зов, отраслевых и региональных профобьединений, профсо-</w:t>
        <w:br/>
        <w:t>юзных комитетах на местах.</w:t>
        <w:br/>
        <w:t>жж ож</w:t>
        <w:br/>
        <w:t>Важнейшей проблемой в новых условиях становится мо-</w:t>
        <w:br/>
        <w:t>тивация профсоюзного членства. В советском обшестве про-</w:t>
        <w:br/>
        <w:t>фсоюзы охватывали почти все трудоспособное насӛление, в</w:t>
        <w:br/>
        <w:t>частности, в Казахстане к 1990 году профсоюзное членство</w:t>
        <w:br/>
        <w:t>составляло 99,6 процента. Ныне положение меняется в сто-</w:t>
        <w:br/>
        <w:t>рону резкого уменьшения. По данным на 1 января 1996 года</w:t>
        <w:br/>
        <w:t>численность составляла примерно 4 млн.человека, то есть</w:t>
        <w:br/>
        <w:t>только за последние четыре года вышли из профсоюзов по</w:t>
        <w:br/>
        <w:t>184</w:t>
        <w:br/>
        <w:t>должна быть здоровая конкуренция, чтобы у человека была</w:t>
        <w:br/>
        <w:t>свобода выбора».</w:t>
        <w:br/>
        <w:t>Новая ситуация в обіцественно-политической и экономи-</w:t>
        <w:br/>
        <w:t>ческой жизни страны, утверждение Республики Казахстан</w:t>
        <w:br/>
        <w:t>демократическим, правовым и социальным государством,</w:t>
        <w:br/>
        <w:t>становление новых форм собственности и связанных с этим</w:t>
        <w:br/>
        <w:t>трудовых отношений между людьми наемного труда и нани-</w:t>
        <w:br/>
        <w:t>мателями вызвали концептуального определения и корректи-</w:t>
        <w:br/>
        <w:t>ровки деятельности профессиональных союзов.</w:t>
        <w:br/>
        <w:t>В 1996 году Федерацией была разработана новая Концеп-</w:t>
        <w:br/>
        <w:t>ция профсоюзного движения, востребованная реалиями се-</w:t>
        <w:br/>
        <w:t>годняшней жизни. В Концепции прежде всего нужно было</w:t>
        <w:br/>
        <w:t>определить более четче роль и место профсоюзов как важ-</w:t>
        <w:br/>
        <w:t>нейшего политического института в государстве, обозначить</w:t>
        <w:br/>
        <w:t>правовой фундамент их деятельности для представления и</w:t>
        <w:br/>
        <w:t>зашиты социально-трудовых прав и интересов людей труда,</w:t>
        <w:br/>
        <w:t>прежде всего членов профсоюзов.</w:t>
      </w:r>
    </w:p>
    <w:p>
      <w:r>
        <w:t>Новая Концеттция деятельности профсоюзов республики в</w:t>
        <w:br/>
        <w:t>условиях перехода к рыночной экономике егце раз подтверди-</w:t>
        <w:br/>
        <w:t>ла главную задачу, что профессиональние союзы, их обьеди-</w:t>
        <w:br/>
        <w:t>нения представляют и зацишцают социально-трудовые права</w:t>
        <w:br/>
        <w:t>и интересы трудяшихся. Прежде всего, по вопросам оплаты</w:t>
        <w:br/>
        <w:t>труда, занятости, охраны труда, регулирования коллективных</w:t>
        <w:br/>
        <w:t>трудовых споров, осушествления контроля за соблюдением</w:t>
        <w:br/>
        <w:t>законодательства о труде, социальной зашиты.</w:t>
        <w:br/>
        <w:t>Профессиональные союзы отстаивают конституционнов</w:t>
        <w:br/>
        <w:t>право своих членов свободно распоряжаться своими способ-</w:t>
        <w:br/>
        <w:t>ностями к труду, выбирать род деятельности и профессию, а</w:t>
        <w:br/>
        <w:t>также право на вознаграждение за труд без какой-либо дис-</w:t>
        <w:br/>
        <w:t>криминации и не ниже установленных законом размеров про-</w:t>
        <w:br/>
        <w:t>житочного минимума и минимальной заработной платы.</w:t>
        <w:br/>
        <w:t>С этой целью профсоюзы добиваются того, чтобы про-</w:t>
        <w:br/>
        <w:t>екты законодательных и норматияных актов, затрагиваютцих</w:t>
        <w:br/>
        <w:t>социально-трудовые права трудяшихся, рассматривались и</w:t>
        <w:br/>
        <w:t>принимались республиканскими и местными органами пред-</w:t>
        <w:br/>
        <w:t>ставительной и исполнительной власти с учетом предложе-</w:t>
        <w:br/>
        <w:t>ний и мнений соответствуюших профессиональных союзов</w:t>
        <w:br/>
        <w:t>и-их обьединений.</w:t>
        <w:br/>
        <w:t>194</w:t>
        <w:br/>
        <w:t>ствует природе и исконной сушности профсоюзов, на этой:</w:t>
        <w:br/>
        <w:t>основе преодолевать кризис доверия трудяцихея к профсою--</w:t>
        <w:br/>
        <w:t>зам, представлять и зашципцать профессионально-трудовые,</w:t>
        <w:br/>
        <w:t>социально-экономические права и интересы людей наемного</w:t>
        <w:br/>
        <w:t>труда.</w:t>
        <w:br/>
        <w:t>Пути зашиты интересов людей труда многообразны. Здесь</w:t>
        <w:br/>
        <w:t>необходимы творческий поиск и тшательная проработка ме-,</w:t>
        <w:br/>
        <w:t>ханизма их реализации, чтобы люди действительно могли;</w:t>
        <w:br/>
        <w:t>чувствовать, что принимаемые профсоюзами.ретчения -- это;</w:t>
        <w:br/>
        <w:t>гарантия. затциты их прав и интересов. Поэтому ориентация;</w:t>
        <w:br/>
        <w:t>зашитных функций профсоюзов должна исходить из опреде-з</w:t>
        <w:br/>
        <w:t>ленных в ходе комплексного анализа приоритетов, обуслов-;</w:t>
        <w:br/>
        <w:t>ленных проблемой гарантий нормального .функционирова-</w:t>
        <w:br/>
        <w:t>ния человека в процессе труда. Н</w:t>
        <w:br/>
        <w:t>Переориентация цели, приоритеты и функции.профсою-ҙ</w:t>
        <w:br/>
        <w:t>зов адекватно происходяшими изменениям вобшестве потре-:</w:t>
        <w:br/>
        <w:t>бовали от профессиональных союзов разработки: Қонцепции:</w:t>
        <w:br/>
        <w:t>профдвижения, которая базировалась на таких принципах:-“</w:t>
        <w:br/>
        <w:t>--профсоюзы на-социально-ориентированную рыночную:</w:t>
        <w:br/>
        <w:t>экономику, т.в. за развитие рыночных отношений при усло-.</w:t>
        <w:br/>
        <w:t>вии соблюдения при переходе к рынку необходимых- соци-:</w:t>
        <w:br/>
        <w:t>альных гарантий для трудяццихся; ;</w:t>
        <w:br/>
        <w:t>- профсоюзы кровно заинтересованы в развитии произ-.</w:t>
        <w:br/>
        <w:t>водства, повышениий его эффективности, повышении ДИсцИ-:</w:t>
        <w:br/>
        <w:t>плины труда, на этой основе -- роста заработной:платы, мате-:</w:t>
        <w:br/>
        <w:t>риального благополучия и жизненного уровня людей;</w:t>
        <w:br/>
        <w:t>- профсоюзы за реальную демократию в-обшестве и-на</w:t>
        <w:br/>
        <w:t>производстве, верховенство власти закона над силой власти</w:t>
        <w:br/>
        <w:t>государственных, хозяйственных, административных орга-</w:t>
      </w:r>
    </w:p>
    <w:p>
      <w:r>
        <w:t>нов, должностных лиц; ;</w:t>
        <w:br/>
        <w:t>- профсоюзы за обеспечение трудовых, экономических,</w:t>
        <w:br/>
        <w:t>политических прав и свобод всех граждан в соответствии с</w:t>
        <w:br/>
        <w:t>международными нормами и пактами о правах человека;</w:t>
        <w:br/>
        <w:t>- профсоюзы за решение трудовых споров и конфликтов в</w:t>
        <w:br/>
        <w:t>духе социального партнерства, поиска согласия Ии взаимного</w:t>
        <w:br/>
        <w:t>уважения.. ; ;</w:t>
        <w:br/>
        <w:t>Концепция выработала основные, приоритетные на-</w:t>
        <w:br/>
        <w:t>правления деятельнасти профсоюзов по зашите социально-</w:t>
        <w:br/>
        <w:t>179</w:t>
        <w:br/>
        <w:t>Своей основной нелью-Конфедерация свободных профсо-</w:t>
        <w:br/>
        <w:t>юзов ставих развитие и укрепление демократического про-</w:t>
        <w:br/>
        <w:t>фсоюзного движения в Республике Казахстан. Конфедерация</w:t>
        <w:br/>
        <w:t>проявляет интерес к проблемам, связанным с различными</w:t>
        <w:br/>
        <w:t>аспектами правового развития Казахстана, принципам и.ме-</w:t>
        <w:br/>
        <w:t>ханизмам соңиального партнерства.</w:t>
        <w:br/>
        <w:t>Федерация профсоюзов Казахстана полагает; что в нашем</w:t>
        <w:br/>
        <w:t>обшестве есть место различным профсоюзам, отличаюшим-</w:t>
        <w:br/>
        <w:t>ся друг от друга своими взглядами и действиями. Конвенция</w:t>
        <w:br/>
        <w:t>МОТ.Х&gt;87 допускает плюрализм в профсоюзном движении и</w:t>
        <w:br/>
        <w:t>подчеркивает, что не следует навязывать монополизм в.про-</w:t>
        <w:br/>
        <w:t>фсоюзном движении, что трудяшиеся имеют право сохранять</w:t>
        <w:br/>
        <w:t>свободу выбора на создание профсоюзов вне утвердивших-</w:t>
        <w:br/>
        <w:t>ся структур. Федерация профсоюзов Республики. Казахстан</w:t>
        <w:br/>
        <w:t>заявияет о том, что она всегда за сотрудвичество и взаимо-</w:t>
        <w:br/>
        <w:t>действнс с Конфедерацией свободных профсоюзов во-имя за-</w:t>
        <w:br/>
        <w:t>шиты трудовых, социально-эконкомических интересов дюдей</w:t>
        <w:br/>
        <w:t>наемнего труда..</w:t>
        <w:br/>
        <w:t>Однако лидеры свободных профсоюзов постоянно прово-</w:t>
        <w:br/>
        <w:t>дили раскольническую деятельность в профсоюзном: движе-</w:t>
        <w:br/>
        <w:t>нии, обвиняя Федерацию профсоюзов во всех «грехах», наве-</w:t>
        <w:br/>
        <w:t>шивая различные ярлыки, называя то государственными про-</w:t>
        <w:br/>
        <w:t>фсоюзами, то красно-коричневыми. В своих методах работы</w:t>
        <w:br/>
        <w:t>лидеры свободных профсоюзов часто используют -- очерни-</w:t>
        <w:br/>
        <w:t>тельство, демагогию, несбыточные обешания, допускают ан-</w:t>
        <w:br/>
        <w:t>типравные требования, наплевательское отношение к челове-</w:t>
        <w:br/>
        <w:t>ку труда, оскорбительные выпады на другие профсоюзы.</w:t>
        <w:br/>
        <w:t>В Законе Республики Казахстан «О профессиональных</w:t>
        <w:br/>
        <w:t>союзах» подчеркиваетея, что профессиональные. союзы -</w:t>
        <w:br/>
        <w:t>это самостоятельные, с фиксированным индивидуальным</w:t>
        <w:br/>
        <w:t>членством обшественные обьединения (ст.1), что профессио-</w:t>
        <w:br/>
        <w:t>нальные союзы создаются по производственно-отраслевому</w:t>
        <w:br/>
        <w:t>принципу (ст.5).</w:t>
        <w:br/>
        <w:t>В п. 4 статьи 5 Конституции Республики Казахстан отме-</w:t>
        <w:br/>
        <w:t>чено, что «в республике не допускаетея... финансирование</w:t>
        <w:br/>
        <w:t>политических партий и профессиональных союзов иностран-</w:t>
        <w:br/>
        <w:t>ными юридическими лицами и гражданами, иностранными</w:t>
        <w:br/>
        <w:t>государствами и международными организациями». Между</w:t>
        <w:br/>
        <w:t>191</w:t>
      </w:r>
    </w:p>
    <w:p>
      <w:r>
        <w:t>ев организаций производитоя реорганизация Федераций в:</w:t>
        <w:br/>
        <w:t>форме выделения и разделения.</w:t>
        <w:br/>
        <w:t>В-четвертых, члены профсоюзов не являются собственни-»</w:t>
        <w:br/>
        <w:t>ками профсоюзного имушества и не имеют, стало быть, ни-)</w:t>
        <w:br/>
        <w:t>какой доли в профсоюзной собственности ни при:выходе из</w:t>
        <w:br/>
        <w:t>профсоюза, ни даже после пиквидации последнего.</w:t>
        <w:br/>
        <w:t>И, наконец, Федерация, будучи единственным “собствен-т.</w:t>
        <w:br/>
        <w:t>ником всего имушества, имеет право по своему усмотрению:</w:t>
        <w:br/>
        <w:t>владеть, пользоваться и распоряжаться таким имушеством.</w:t>
        <w:br/>
        <w:t>Эти принципиальные выводы были очень важны не толь-</w:t>
        <w:br/>
        <w:t>ко натекуший момент, но и на перспективу.</w:t>
        <w:br/>
        <w:t>По инициативе Совета Федерации в 1993--1994 тг. была!</w:t>
        <w:br/>
        <w:t>проведена работа по- определению государственной доли в:</w:t>
        <w:br/>
        <w:t>имушестве профсоюзов, источников финансирования өснов-</w:t>
        <w:br/>
        <w:t>ных фондов. В дальнейтшем Генеральная прокуратура, Вер-</w:t>
        <w:br/>
        <w:t>ховный и Высший арбитражный суды республики подтвер-</w:t>
        <w:br/>
        <w:t>дили законность профсоюзной собственности.</w:t>
        <w:br/>
        <w:t>Таким образом, Федерация профсоюзов утвердила свою:</w:t>
        <w:br/>
        <w:t>правоту в том, что она имеет собственность и сама ею распо-:</w:t>
        <w:br/>
        <w:t>ряжается, что наличие нмушества юридически обосновано и</w:t>
        <w:br/>
        <w:t>зашишено Конституцией и Законами Республики Казахстан.</w:t>
        <w:br/>
        <w:t>В соответствии с Гражданским Кодексом и:Законом РК «О</w:t>
        <w:br/>
        <w:t>хозяйственных товаришествах», на базе санаториев, домов</w:t>
        <w:br/>
        <w:t>отдыха, туркомплексов и других хозяйствуюіцих субьектов:</w:t>
        <w:br/>
        <w:t>были образованы акционерные обшества открытого типа и</w:t>
        <w:br/>
        <w:t>товаришества с ограниченной ответственностью. Откры-</w:t>
        <w:br/>
        <w:t>тостьакционерных обшеств позволяет привлекать сторонний</w:t>
        <w:br/>
        <w:t>капитал вплоть до иностранных инвесторов. Создано Управ-</w:t>
        <w:br/>
        <w:t>ление имутшеством и активами Федерации профсоюзов Ре-</w:t>
        <w:br/>
        <w:t>спублики: Казахстан. Дивиденды, полученные “в резульгате</w:t>
        <w:br/>
        <w:t>деятельности нрофсоюзной собственности, направляются на</w:t>
        <w:br/>
        <w:t>обіие цели и задачи, предувмотренные Уставом Федеранин</w:t>
        <w:br/>
        <w:t>профсоюзов Казахстана.</w:t>
        <w:br/>
        <w:t>Между тем, руководители семи отраслевых профсоюзов-</w:t>
        <w:br/>
        <w:t>работников агропромышленного комплекса, авиации, коо-</w:t>
        <w:br/>
        <w:t>дерации, комбытпредприятий, нефтяной промышленности,</w:t>
        <w:br/>
        <w:t>рыбного хозяйства, автотранспорта, вместо тоғо, чтобы ре-</w:t>
        <w:br/>
        <w:t>шать спорные вопросы демократическим путем в рамках Ге-</w:t>
        <w:br/>
        <w:t>189</w:t>
        <w:br/>
        <w:t>и ничего важнее ее нет. Надо только приветствовать и под-</w:t>
        <w:br/>
        <w:t>держивать, если «традиционные» и «свободные» профсою-</w:t>
        <w:br/>
        <w:t>зы, действуюшие на одном предприятии, собираются вместе</w:t>
        <w:br/>
        <w:t>для того, ятобы делать обіцее дело. В перспективе они могли</w:t>
        <w:br/>
        <w:t>бы обьединиться, по крайней мере, для проведения совмест-</w:t>
        <w:br/>
        <w:t>ных акций в свете обіцих задач. Тем более, что Генеральное</w:t>
        <w:br/>
        <w:t>соглашение на республиканском уровне на протяжении не-</w:t>
        <w:br/>
        <w:t>скольких лет подписывают и руководители Федерации про-</w:t>
        <w:br/>
        <w:t>фсоюзов, и руководители свободных профсоюзов.</w:t>
        <w:br/>
        <w:t>В связис калровым изменением в руководстве Конфедера-</w:t>
      </w:r>
    </w:p>
    <w:p>
      <w:r>
        <w:t>ции свободных профсоюзов появилась возможность взаим-</w:t>
        <w:br/>
        <w:t>ного сотрудничества двух профцентров страны. Осенью 2003</w:t>
        <w:br/>
        <w:t>года впервыв между ними было заключено соглашение о</w:t>
        <w:br/>
        <w:t>тесном взаимоотношенин.</w:t>
        <w:br/>
        <w:t>В профсоюзном движении республики год назад появился</w:t>
        <w:br/>
        <w:t>третий профцентр Казахстана. Лидеры новоявленного про-</w:t>
        <w:br/>
        <w:t>фцентра обвиняют Федерацию профсоюзов в том, что, де-</w:t>
        <w:br/>
        <w:t>скать «она идет след в след с властью, а Конфедерация сво-</w:t>
        <w:br/>
        <w:t>бодных профсоюзов яқобы пытается забегать вперед, методы</w:t>
        <w:br/>
        <w:t>которой оставляют желать лучшего». По их мнению, только</w:t>
        <w:br/>
        <w:t>созданный профцентр может улучшить ситуацию в стране.</w:t>
        <w:br/>
        <w:t>Новый руководитель КСПК С.Белкин думает иначе. По</w:t>
        <w:br/>
        <w:t>его мнению, складывается непонятная ситуация, когда для</w:t>
        <w:br/>
        <w:t>профсоюзов пытаютея (создать ненужного посредника во</w:t>
        <w:br/>
        <w:t>взаимоотношениях с властью. «Если некто собирается соз-</w:t>
        <w:br/>
        <w:t>давать организацию, обьединяюшую всех, то в этом видится</w:t>
        <w:br/>
        <w:t>претензия на арбитражную позицию, которую могут зани-</w:t>
        <w:br/>
        <w:t>мать только те люди, которые должны всех устраивать. Но</w:t>
        <w:br/>
        <w:t>как могут брать на себя подобную инициативу те, кому мы</w:t>
        <w:br/>
        <w:t>верим? Получается, что они просто пытаются присвоить себе</w:t>
        <w:br/>
        <w:t>какие-то права и полномочия», - Заявил он.</w:t>
        <w:br/>
        <w:t>А председатель Федерации профсоюзов С. Мукашев сқа-</w:t>
        <w:br/>
        <w:t>зал: «О каком едином профцентре может идти речь? Раз мы</w:t>
        <w:br/>
        <w:t>говорим о том, что в Казахстане строится граждансков обіце-</w:t>
        <w:br/>
        <w:t>ство, зачем нозврапаться к старому и создавать обшереспу-</w:t>
        <w:br/>
        <w:t>бликанский централизованный профсоюзный орган? Давай-</w:t>
        <w:br/>
        <w:t>те тоғда уж сразу восстановим одну-единственную на всю</w:t>
        <w:br/>
        <w:t>страну коммунистическую партию. В гражданском обшестве</w:t>
        <w:br/>
        <w:t>193</w:t>
        <w:br/>
        <w:t>36-13</w:t>
        <w:br/>
        <w:t>Профсоюзы пришли к выводу, что их главной социаль-</w:t>
        <w:br/>
        <w:t>ной базой в условиях переходной экономики явияются люди</w:t>
        <w:br/>
        <w:t>наемного труда, т.е. рабочие, служашие, ученые, научно-</w:t>
        <w:br/>
        <w:t>технические работники, молодежь, пенсионеры и безработ-</w:t>
        <w:br/>
        <w:t>ные, что именно они теперь основной субвект действия про-</w:t>
        <w:br/>
        <w:t>фсоюзов.</w:t>
        <w:br/>
        <w:t>Профсоюзы особо заинтересованы в молодежи как актив-</w:t>
        <w:br/>
        <w:t>ной социальной и динамичной силе.</w:t>
        <w:br/>
        <w:t>Они признают всю полноту прав молодежи в политиче-</w:t>
        <w:br/>
        <w:t>ской, экономической, социальной сферах жизнедоятельности</w:t>
        <w:br/>
        <w:t>и их соответствие международным нормам о правах челове-</w:t>
        <w:br/>
        <w:t>ка, поддерживают ев социально полезную иниңиативу. Про-</w:t>
        <w:br/>
        <w:t>фессиональные союзы республики с уважением относятся к</w:t>
        <w:br/>
        <w:t>политической, экономической, организационной самостоя-</w:t>
        <w:br/>
        <w:t>тельности молодежных обьединений, поддерживают прин-</w:t>
        <w:br/>
        <w:t>цип невмешательства в их внутреннюю жизнь.</w:t>
        <w:br/>
        <w:t>В нынешних условиях люди наемного труда должны всту-</w:t>
        <w:br/>
        <w:t>пать в профсоюзы и состоять в их рядах осознанно, с глу-</w:t>
        <w:br/>
        <w:t>боким пониманием роли и места профессиональных союзов</w:t>
        <w:br/>
        <w:t>в социально-экономической жизни обшества, их зашитной</w:t>
        <w:br/>
        <w:t>функции. )</w:t>
      </w:r>
    </w:p>
    <w:p>
      <w:r>
        <w:t>Для этого профсоюзам в уставах, программах надо убе-</w:t>
        <w:br/>
        <w:t>дительно доказывать свою необходимость людям наемного</w:t>
        <w:br/>
        <w:t>труда, четко излагать гарантии зашиты их прав, меры матв-</w:t>
        <w:br/>
        <w:t>риальной и моральной поддержки.</w:t>
        <w:br/>
        <w:t>В этом плане некоторые профсоюзы создали систему</w:t>
        <w:br/>
        <w:t>преимутцеств перед другими лицами, не состояшими в про-</w:t>
        <w:br/>
        <w:t>фсоюзах, ввели различные льготы и выплаты. Например,</w:t>
        <w:br/>
        <w:t>в соответствии с Уставом профсоюза трудяшихся горно-</w:t>
        <w:br/>
        <w:t>металлургической промышленности, член профсоюза име-</w:t>
        <w:br/>
        <w:t>ет право пользоваться бесплатной юридической помошью,</w:t>
        <w:br/>
        <w:t>оказываемой профорганами, бесплатно пользоваться или на</w:t>
        <w:br/>
        <w:t>льготных условиях имушеством и материальными средетва-</w:t>
        <w:br/>
        <w:t>ми профсоюза; получать материальную помопшь, путевки Для</w:t>
        <w:br/>
        <w:t>себя и членов семьи на лечение и отдых в здравницах про-</w:t>
        <w:br/>
        <w:t>фсоюза, состоять членом касс (страховой) взаимопомоши</w:t>
        <w:br/>
        <w:t>при профкоме и т.д. Кстати, за годы первого десятилетия не-</w:t>
        <w:br/>
        <w:t>зависимости Казахстана численность членов профсоюзов от-</w:t>
        <w:br/>
        <w:t>расли не только сохранилась, но и заметно увеличилась.</w:t>
        <w:br/>
        <w:t>186</w:t>
        <w:br/>
        <w:t>нальных союзах» профсоюзы обладают способами осушест-</w:t>
        <w:br/>
        <w:t>вления своей зашитной функций: 1) контроль за соблюдени-</w:t>
        <w:br/>
        <w:t>ем законодательства о труде; 2) деятельность профсоюзов</w:t>
        <w:br/>
        <w:t>по рассмотрению трудовых спорон; 3) деятельность по при-</w:t>
        <w:br/>
        <w:t>влечению к ответственности лиц, ушцемляюших права и за-</w:t>
        <w:br/>
        <w:t>конные интересы членов профсоюза; 4) оказание правовой</w:t>
        <w:br/>
        <w:t>помоши членам профсоюза; 5) обрашение в органы тосудар-</w:t>
        <w:br/>
        <w:t>ственной власти и управление об отменен актов; 6) участие в</w:t>
        <w:br/>
        <w:t>правоприменительной деятельности администрацин и т.д.</w:t>
        <w:br/>
        <w:t>В настояшее время наиболее распространенным наруше-</w:t>
        <w:br/>
        <w:t>нием является расторжение договора по инициативе админи-</w:t>
        <w:br/>
        <w:t>страции. Увольнение работника по инициативе работодателя</w:t>
        <w:br/>
        <w:t>всегда должно быть обоснованным, аргументированным по</w:t>
        <w:br/>
        <w:t>всем параметрам сушества дела, предварительно согласован-</w:t>
        <w:br/>
        <w:t>ным с профсоюзным комитетом.</w:t>
        <w:br/>
        <w:t>Профсоюзы республики в этом аспекте принимали дея-</w:t>
        <w:br/>
        <w:t>тельное участие в рассмотрении трудовых споров, а также</w:t>
        <w:br/>
        <w:t>исковых требований в судебных заседаниях разных уровней,</w:t>
        <w:br/>
        <w:t>осушествляли контроль за соблюдением законодательства о</w:t>
        <w:br/>
        <w:t>труде, особенно законодательных актов при найме, увольне-</w:t>
        <w:br/>
        <w:t>нии, по оплате труда и других вопросов трудовых отноше-</w:t>
        <w:br/>
        <w:t>ний.</w:t>
        <w:br/>
        <w:t>Но самым заметным процессом была работа Совета Фв-</w:t>
        <w:br/>
        <w:t>дерации профсоюзов в Конституционном суде Республики</w:t>
        <w:br/>
        <w:t>Казахстан.</w:t>
        <w:br/>
        <w:t>Для зашиты жизненно важных интересов членов профсо-</w:t>
        <w:br/>
        <w:t>юзов, всего населения республики Совет Федерации семь</w:t>
        <w:br/>
        <w:t>раз обрашалсея в Конституционный суд республики. Из нихв</w:t>
        <w:br/>
        <w:t>пользу профсоюзов расемотрены такие дела, как «об отмене</w:t>
        <w:br/>
        <w:t>принудительного отчисления 30 процентов зарплаты на сбер-</w:t>
        <w:br/>
        <w:t>книжки», «о несоблюдении закона в отношении минималь-</w:t>
        <w:br/>
        <w:t>ного потребительского бюджета» и другие.</w:t>
        <w:br/>
        <w:t>Тем не менее многие вопросы остаются нерешенными.</w:t>
        <w:br/>
        <w:t>Упреждаюшей меры по социальной зашите населения не</w:t>
      </w:r>
    </w:p>
    <w:p>
      <w:r>
        <w:t>принимаются.</w:t>
        <w:br/>
        <w:t>Сегодня продолжает иметь место систематическое нару-</w:t>
        <w:br/>
        <w:t>шение трудовых прав: происходит задержка заработной пла-</w:t>
        <w:br/>
        <w:t>ты, в ряде предприятий, особенно на частных, работодатели</w:t>
        <w:br/>
        <w:t>196</w:t>
        <w:br/>
        <w:t>рации и принял основополагаюшие решения по вопросам</w:t>
        <w:br/>
        <w:t>профсоюзной собственности. Позднее, через год ХУІ сьезд</w:t>
        <w:br/>
        <w:t>Федерации профсоюзов подтвердил решение ХУ сьезда о</w:t>
        <w:br/>
        <w:t>том, что правопреемником собственности бывшего ВЦСПС</w:t>
        <w:br/>
        <w:t>на территории Казахстана является Федерация профсоюзов и</w:t>
        <w:br/>
        <w:t>что собственность Федерации единая и неделимая, что поря-</w:t>
        <w:br/>
        <w:t>док владения, пользования и распоряжения собственностью</w:t>
        <w:br/>
        <w:t>и ег преобразование определяет Совет Федерации.</w:t>
        <w:br/>
        <w:t>Говоря о правовой природе собственности профсоюзов</w:t>
        <w:br/>
        <w:t>республики, необходимо было уяснить главный вопрос - кто</w:t>
        <w:br/>
        <w:t>является собственником имушества обшественной организа-</w:t>
        <w:br/>
        <w:t>ции, составляюшцей систему: а) вся система; б) звенья этой</w:t>
        <w:br/>
        <w:t>системы; в) члены обшественной организации. На основа-</w:t>
        <w:br/>
        <w:t>нии ранее действовавшего и ныне действуқицего захонода-</w:t>
        <w:br/>
        <w:t>тельства профессор И.П.Снегирева (Москва) и профессор</w:t>
        <w:br/>
        <w:t>Ю.Г.Басин (Алматы) пришли к выводу о том, что вся систе-</w:t>
        <w:br/>
        <w:t>мав целом является собственником. А это дало возможность</w:t>
        <w:br/>
        <w:t>сделать несколько принципиальных предложений.</w:t>
        <w:br/>
        <w:t>Во-первых, Федерация профсоюзов выступает в качестве</w:t>
        <w:br/>
        <w:t>единственного правопреемника профсоюзного имутцества</w:t>
        <w:br/>
        <w:t>бывшего ВЦСПС. Следовательно, только Федерация, обь-</w:t>
        <w:br/>
        <w:t>единяюшая 29 отраслевых профсоюзов, 19 областных про-</w:t>
        <w:br/>
        <w:t>фцентров (1993-1994 ттг.), представляюшая в то время более</w:t>
        <w:br/>
        <w:t>7 млн.членов профсоюзов в целом, является собственником</w:t>
        <w:br/>
        <w:t>всего имуцества, перешедшего к профсоюзам Казахстана</w:t>
        <w:br/>
        <w:t>после ликвидации обшесоюзной профсоюзной системы. От-</w:t>
        <w:br/>
        <w:t>дельные эвенья Федерации (отраслевые профсоюзы, област-</w:t>
        <w:br/>
        <w:t>ные межсоюзные профобьединения, первичные организа-</w:t>
        <w:br/>
        <w:t>ции) не моғут признаваться собственниками профсоюзного</w:t>
        <w:br/>
        <w:t>имушцества, они могут владеть, пользоваться и распоряжать-</w:t>
        <w:br/>
        <w:t>ся таковым на правах хозяйственного либо оперативного</w:t>
        <w:br/>
        <w:t>управления.</w:t>
        <w:br/>
        <w:t>Во-вторых, вновь возникшие независимые профсоюзы и</w:t>
        <w:br/>
        <w:t>обьединения, не входившие ранее в систему ВЦСПС и не</w:t>
        <w:br/>
        <w:t>входяшие ныне в Федерацию, не могут признаваться право-</w:t>
        <w:br/>
        <w:t>преемником его имушества и не вправе поэтому претендовать</w:t>
        <w:br/>
        <w:t>на долю имушества в Федерации профсоюзов Республики.</w:t>
        <w:br/>
        <w:t>В-третьих, при выходе из состава Федерации отдельных</w:t>
        <w:br/>
        <w:t>188</w:t>
        <w:br/>
        <w:t>ж ж ж</w:t>
        <w:br/>
        <w:t>Реформирование профсоюзного движения в республике;</w:t>
        <w:br/>
        <w:t>требовало и сушественного обновления организационной;</w:t>
        <w:br/>
        <w:t>структуры, которая должна быть как можно более целесоо--</w:t>
      </w:r>
    </w:p>
    <w:p>
      <w:r>
        <w:t>бразной и разумно постровнной.</w:t>
        <w:br/>
        <w:t>Главная цель при реформировании профсоюзных струк-</w:t>
        <w:br/>
        <w:t>тур - максимально приблизить их к нуждам и запросам</w:t>
        <w:br/>
        <w:t>членов профсоюза, первичным организациям. Каждое зве-</w:t>
        <w:br/>
        <w:t>но профсоюзной структуры должно иметь свои конкретные;</w:t>
        <w:br/>
        <w:t>полномочия, функции и обязанности, чтобы член профсоюза;</w:t>
        <w:br/>
        <w:t>ясно знал, к какому из них и по какому вопросу он может об-</w:t>
        <w:br/>
        <w:t>ратиться для зашиты своих прав и интересов.</w:t>
        <w:br/>
        <w:t>Система Федерации профсоюзов Казахстана . довольно;</w:t>
        <w:br/>
        <w:t>разветвленная и болышая, где сушествуют вертикальные и.</w:t>
        <w:br/>
        <w:t>торизонтальные связи между структурными подразделения-</w:t>
        <w:br/>
        <w:t>ми. Сюда входят отраслевые профсоюзы, состояшие из фи-;</w:t>
        <w:br/>
        <w:t>лиалов в лице областных, районных (городских) и первич-;</w:t>
        <w:br/>
        <w:t>ных организаций отрасли (вертикальные связи); областные;</w:t>
        <w:br/>
        <w:t>(региональные) межсоюзные профцентры (облсовпрофы);</w:t>
        <w:br/>
        <w:t>обьединяюшие областные профсоюзы, первичные организа-.-</w:t>
        <w:br/>
        <w:t>ций (горизонтальные связи). Отраслевые профсоюзы имеют;</w:t>
        <w:br/>
        <w:t>статус юридического лица, их филиалы работают на местах:</w:t>
        <w:br/>
        <w:t>по генеральной доверенности.</w:t>
        <w:br/>
        <w:t>Деятельность отраслевых профсоюзов и территориальных:</w:t>
        <w:br/>
        <w:t>структур не только важна, но она просто необходима. Хотя на.</w:t>
        <w:br/>
        <w:t>протяжении профсоюзной истории порой возникавт некото-</w:t>
        <w:br/>
        <w:t>рая напряженность между ними. Каждый из них имеет свои</w:t>
        <w:br/>
        <w:t>специфические направления: у отраслевого профсоюза - от-</w:t>
        <w:br/>
        <w:t>раслевые проблемы, взанмоотношения с хозяйственными ор-</w:t>
        <w:br/>
        <w:t>ганами той или иной отрасли, ау территориального - особую</w:t>
        <w:br/>
        <w:t>важность приобретает четкое определение задач, связанную</w:t>
        <w:br/>
        <w:t>с местными условиями.</w:t>
        <w:br/>
        <w:t>В последнее время обозначилея в мировом профдвижении</w:t>
        <w:br/>
        <w:t>курс на укрупнение отраслевых организаций, с целью созда-</w:t>
        <w:br/>
        <w:t>ния более мошных единиц, призванные усилить влияние про-</w:t>
        <w:br/>
        <w:t>фсоюзов в интересах своих членов на ход событий в стране.</w:t>
        <w:br/>
        <w:t>Следует признать, что со времен распада старой</w:t>
        <w:br/>
        <w:t>обшцественно-политической формации в республике практи-</w:t>
        <w:br/>
        <w:t>181:</w:t>
        <w:br/>
        <w:t>Необходимо, чтобы система оплаты труда, формы мате-</w:t>
        <w:br/>
        <w:t>риального поошрения, размеры тарифных ставок, условия и</w:t>
        <w:br/>
        <w:t>нормы труда устанавливались работодателями, их обьедине-</w:t>
        <w:br/>
        <w:t>ниями также по согласованию-с соответствуюшими профсо-</w:t>
        <w:br/>
        <w:t>юзными органами.</w:t>
        <w:br/>
        <w:t>Профессиональные союзы должны участвовать: в под-</w:t>
        <w:br/>
        <w:t>готовке государственных программ занятости, привлечении</w:t>
        <w:br/>
        <w:t>инвестиций для создания новых рабочих мест и переподго-</w:t>
        <w:br/>
        <w:t>товки кадров, разработке правовых нормативных актов по со-</w:t>
        <w:br/>
        <w:t>циальной зашите трудяшихся, высвобождаемых в результате</w:t>
        <w:br/>
        <w:t>структурной реорганизации или ликвидации организаций.</w:t>
        <w:br/>
        <w:t>“ Расторжение трудового договора (контракта) с работни-</w:t>
        <w:br/>
        <w:t>ком - чденом профсоюза по инициативе работодателя не</w:t>
        <w:br/>
        <w:t>должно производиться без предварительного согласия со-</w:t>
        <w:br/>
        <w:t>ответствуюшего профсоюзного органа в случаях, предусмо-</w:t>
        <w:br/>
        <w:t>тренных законодательством, коллективными договорами и</w:t>
        <w:br/>
        <w:t>соглашениями.</w:t>
      </w:r>
    </w:p>
    <w:p>
      <w:r>
        <w:t>Привлечение и использование в Казахстане иностранной</w:t>
        <w:br/>
        <w:t>рабочей силы должно осушествляться с учетом мнения соот-</w:t>
        <w:br/>
        <w:t>ветствуюших республиканских или областных организаций</w:t>
        <w:br/>
        <w:t>профсоюзов.</w:t>
        <w:br/>
        <w:t>Концепция развила идею дальнейшего реформирования,</w:t>
        <w:br/>
        <w:t>без которой невозможно развитие профсоюзного движения в</w:t>
        <w:br/>
        <w:t>Казахстане.</w:t>
        <w:br/>
        <w:t>ж ж ж</w:t>
        <w:br/>
        <w:t>Важнейшая сфера деятельности профсоюзов - правовая</w:t>
        <w:br/>
        <w:t>зашита. Незаконное увольненио, переводы, дисциплинарные</w:t>
        <w:br/>
        <w:t>взыскания, необьективное разрешение трудовых споров яв-</w:t>
        <w:br/>
        <w:t>ляются посягательством на честь и достоинство человека.</w:t>
        <w:br/>
        <w:t>В соответствии с законом РК «О профессиональных сою-</w:t>
        <w:br/>
        <w:t>зах» профсоюзы должны затцишать интересы своих членов.</w:t>
        <w:br/>
        <w:t>Любой член профсоюза вправе рассчитывать на помошь про-</w:t>
        <w:br/>
        <w:t>фсоюзного органа по рассмотрению трудового спора, в запти-</w:t>
        <w:br/>
        <w:t>те нарушенного права. Профсоюзный комитет, запципцая пра-</w:t>
        <w:br/>
        <w:t>ва и интересы работников, имеет законное право обратиться</w:t>
        <w:br/>
        <w:t>от их имени с заявлениями в суд.</w:t>
        <w:br/>
        <w:t>Согласно статей 10, 11, 12, 13: Закона РК «О профессио-</w:t>
        <w:br/>
        <w:t>195</w:t>
        <w:br/>
        <w:t>не оплачивают труд наемных работников, вынуждая граждан</w:t>
        <w:br/>
        <w:t>увольняться, не говоря о компенсационных выплатах. Сле-</w:t>
        <w:br/>
        <w:t>дует признать, что во многих случаях работодатели прене-</w:t>
        <w:br/>
        <w:t>брегают соглашениямн и коллективными договорами, вместо</w:t>
        <w:br/>
        <w:t>индивидуальных трудовых договоров они болыне подписы-</w:t>
        <w:br/>
        <w:t>вают контракты краткосрочные по времени; ғде, как правило,</w:t>
        <w:br/>
        <w:t>только одни обязанности работника, без указания его прав и</w:t>
        <w:br/>
        <w:t>обязательства работодателя перед работником; что противо-</w:t>
        <w:br/>
        <w:t>речит нормам трудового законодательства.</w:t>
        <w:br/>
        <w:t>Продопжается игнорирование ими требования ст.71 за-</w:t>
        <w:br/>
        <w:t>кона «О труде в Республике Казахстан», которая предусма-</w:t>
        <w:br/>
        <w:t>тривает, что размер заработной платы не может быть ниже</w:t>
        <w:br/>
        <w:t>установленного законодательством страны ев минимального</w:t>
        <w:br/>
        <w:t>размера. К примеру, в Северо-Казахстанской области трудра-/</w:t>
        <w:br/>
        <w:t>ботников оплачивается в размере 1380 тенге; тогда как мини-</w:t>
        <w:br/>
        <w:t>мальный размер заработной платы составлял в то время 4181</w:t>
        <w:br/>
        <w:t>тенге. Подобные факты нарушения допушены были и в ряде</w:t>
        <w:br/>
        <w:t>других предприятий области. На 48 предприятиях Восточно-</w:t>
        <w:br/>
        <w:t>Казахстанской области были выявлены аналогичные факты</w:t>
        <w:br/>
        <w:t>выплаты заработной платы ниже установленного Законом</w:t>
        <w:br/>
        <w:t>размера.</w:t>
        <w:br/>
        <w:t>В республике все еше остаютоя острыми вопросы, свя-</w:t>
        <w:br/>
        <w:t>занные с применением трудового законодательства-на пред-</w:t>
        <w:br/>
        <w:t>приятиях с иностранным участием, где происходят зачастую</w:t>
        <w:br/>
        <w:t>дискриминационные действия в отношении казахстанских</w:t>
        <w:br/>
        <w:t>работников. Олним из видов такой дискриминации являют-</w:t>
        <w:br/>
        <w:t>ся так называемые «ножницы» в оплате труда иностранцев и</w:t>
        <w:br/>
        <w:t>местных граждан.</w:t>
        <w:br/>
        <w:t>В нефтегазовой компании «Харрикейн Кумколь Мунай»</w:t>
      </w:r>
    </w:p>
    <w:p>
      <w:r>
        <w:t>средняя заработная плата казахстанского работника состав-</w:t>
        <w:br/>
        <w:t>лявт чуть меньше 30 тысяч тенге, а у иностранного -- почти</w:t>
        <w:br/>
        <w:t>750 тысяч тенге.</w:t>
        <w:br/>
        <w:t>В фирме «Эи-Ай Дриллинг Флюитд» иностранный работ-</w:t>
        <w:br/>
        <w:t>ник получает зарплату в размере две тысячи долларов США,</w:t>
        <w:br/>
        <w:t>а казахстанский работник этой же квалификации за выполне-</w:t>
        <w:br/>
        <w:t>ние той же работы, что и иностранец, получает зарплату чуть</w:t>
        <w:br/>
        <w:t>больше 260 долларов США.</w:t>
        <w:br/>
        <w:t>В соответствии со статьей 60 Закона о труде, работаютим</w:t>
        <w:br/>
        <w:t>197</w:t>
        <w:br/>
        <w:t>Тем не менге, лидеры профсоюзов понимали, что коллек-</w:t>
        <w:br/>
        <w:t>тивные формы выражения протеста в виде забастовок, голо-</w:t>
        <w:br/>
        <w:t>довки не лучший вид борьбы за права трудяшихся, и прибе-</w:t>
        <w:br/>
        <w:t>гать к ним необходимо лишь в крайних случаях.</w:t>
        <w:br/>
        <w:t>Профсоюзы организовывали их, руководствуясь ст. 24</w:t>
        <w:br/>
        <w:t>Конституции Республики, законом «О коллективных трудо-</w:t>
        <w:br/>
        <w:t>вых спорах и забастовках», т.в. на законных основаниях, ис-</w:t>
        <w:br/>
        <w:t>пользуя эти акций протеста как средства затциты социально-</w:t>
        <w:br/>
        <w:t>трудовых прав и интересов людей наемного труда.</w:t>
        <w:br/>
        <w:t>В своем Послании Президент Республики Н.А.Назарбаев</w:t>
        <w:br/>
        <w:t>вапреле 2002 года сделал акцент на дальнейшее развитие по-</w:t>
        <w:br/>
        <w:t>литических партий и обіцественных движений, в том числе</w:t>
        <w:br/>
        <w:t>профсоюзов как фактора социального прогресса и демокра-</w:t>
        <w:br/>
        <w:t>тизации обіцества. А это означает, что от их эффективной</w:t>
        <w:br/>
        <w:t>деятельности будет зависеть становление в стране граждан-</w:t>
        <w:br/>
        <w:t>ского обшцества.</w:t>
        <w:br/>
        <w:t>Выступая в июне 2004 года на сьезде республиканской</w:t>
        <w:br/>
        <w:t>партии «Отан», Н.А.Назарбаев подчеркнул, что «следует по-</w:t>
        <w:br/>
        <w:t>высить роль профессиональных союзов в деле зашиты прав</w:t>
        <w:br/>
        <w:t>работников наемного труда».</w:t>
        <w:br/>
        <w:t>Профсоюзы расценили это высказывание главы тосудар-</w:t>
        <w:br/>
        <w:t>ства как огромное доверие и поддержку самой массовой ор-</w:t>
        <w:br/>
        <w:t>ганизации. Это положение открывает для профдвижения Ка-</w:t>
        <w:br/>
        <w:t>захстана новые горизонты развития.</w:t>
        <w:br/>
        <w:t>ж жж</w:t>
        <w:br/>
        <w:t>Профессиональные союзы, как и другие институты по-</w:t>
        <w:br/>
        <w:t>литической системы обшества, призваны играть важнейшую</w:t>
        <w:br/>
        <w:t>роль в стимулировании социального и экономического разви-</w:t>
        <w:br/>
        <w:t>тия страны. Для этого следует учитывать некоторые тенден-</w:t>
        <w:br/>
        <w:t>ции развития профессионального движения в республике.</w:t>
        <w:br/>
        <w:t>Первое. Одним из основных условий свободы и незави-</w:t>
        <w:br/>
        <w:t>симости профсоюзов является конструктивное отношение к</w:t>
        <w:br/>
        <w:t>ним правительства и местной власти.</w:t>
        <w:br/>
        <w:t>«Правительства, добиваясь сотрудничества с профсоюза-</w:t>
        <w:br/>
        <w:t>ми при осушествлении своей экономической и социальной</w:t>
        <w:br/>
        <w:t>политики, должны сознавать, - подчеркиваетея в п. 6 Резо-</w:t>
        <w:br/>
        <w:t>люции международной конференции труда 1952 г. «О неза-</w:t>
        <w:br/>
        <w:t>200</w:t>
      </w:r>
    </w:p>
    <w:p>
      <w:r>
        <w:t>государство выполнит обязательства перед народом, силой</w:t>
        <w:br/>
        <w:t>закона примет жесткие меры против тех, кто нарушает права</w:t>
        <w:br/>
        <w:t>трудяшихся, разработает пакет мер против безработицы пу-</w:t>
        <w:br/>
        <w:t>тем создания новых рабочих мест и расширения сети обше-</w:t>
        <w:br/>
        <w:t>ственных работ». :</w:t>
        <w:br/>
        <w:t>Данное приветствие, встречи накануне сьезда представи-</w:t>
        <w:br/>
        <w:t>төлей трудовых коллектинов с руководителями министерств</w:t>
        <w:br/>
        <w:t>и ведомств, с акимами областей, принятия большой группы</w:t>
        <w:br/>
        <w:t>делегатов премьер-министром способствовали пониманию</w:t>
        <w:br/>
        <w:t>органами исполнительной власти позиции и настроения тру-</w:t>
        <w:br/>
        <w:t>дяшихся и профессиональных союзов, выступаюших за воз-</w:t>
        <w:br/>
        <w:t>рождение отечественного производства, соблюдение прав и</w:t>
        <w:br/>
        <w:t>ғарантий работников наемного труда.</w:t>
        <w:br/>
        <w:t>Одна из задач сьезда -- подиять престиж человека труда в.</w:t>
        <w:br/>
        <w:t>нашем обшшестве, и поэтому было заявлено о том, что настала</w:t>
        <w:br/>
        <w:t>пора возродить изначальную высокую роль трудяшегося че-</w:t>
        <w:br/>
        <w:t>ловека, преодолеть социальное отчуждение и изоляцию.</w:t>
        <w:br/>
        <w:t>У нас получилось так, что в эти перестроечные годы ре-</w:t>
        <w:br/>
        <w:t>форм стали часто утверждать о том, что сильную экономику</w:t>
        <w:br/>
        <w:t>в Казахстане способен постронить только богатый человек,</w:t>
        <w:br/>
        <w:t>частник-предприниматель либо иностранный инвестор, -</w:t>
        <w:br/>
        <w:t>словом, кто угодно, только не простой труженик. Дошло до</w:t>
        <w:br/>
        <w:t>тоғо, что из официальной и научной лексики и терминологии</w:t>
        <w:br/>
        <w:t>стали исчезать понятия «трудяшийся, трудовой коллектив».</w:t>
        <w:br/>
        <w:t>А ведь уникальная структура самого авторитетноғо фору-</w:t>
        <w:br/>
        <w:t>ма мира - Международной Организации Труда слагаетоя не</w:t>
        <w:br/>
        <w:t>только из представителей правительств и предпринимателей,</w:t>
        <w:br/>
        <w:t>но и трудяшихсея. Трудяшиеся, наемныс работники составля-</w:t>
        <w:br/>
        <w:t>ют самую значительную и мошную часть народа Казахстана.</w:t>
        <w:br/>
        <w:t>Именно на них всегда ложится вся тяжесть обіцественных</w:t>
        <w:br/>
        <w:t>перемен, экономических реформ.</w:t>
        <w:br/>
        <w:t>Следовательно, пришло время сделать человека труда за-</w:t>
        <w:br/>
        <w:t>логом процветания страны, центральной фигурой всех эко-</w:t>
        <w:br/>
        <w:t>номических преобразований.</w:t>
        <w:br/>
        <w:t>На сьезде было отмечено, что эффективная экономика мо-</w:t>
        <w:br/>
        <w:t>жет быть создана только в результате умелого сочетания ры-</w:t>
        <w:br/>
        <w:t>ночных механизмов и государственного вмешательства. Про-</w:t>
        <w:br/>
        <w:t>граммирование экономических процессов,регулирование цен</w:t>
        <w:br/>
        <w:t>203</w:t>
        <w:br/>
        <w:t>висимости профсоюзноғо движения», - чта ценность такого:</w:t>
        <w:br/>
        <w:t>сотрудничества зависит в значительной степени от свободы и:</w:t>
        <w:br/>
        <w:t>независимости профсоюзного движения как важного факто-</w:t>
        <w:br/>
        <w:t>ра социального прогресса, и не должны пытатьея превратить</w:t>
        <w:br/>
        <w:t>профсоюзнос движение в инструмент дпя достижения поли-</w:t>
        <w:br/>
        <w:t>тических целей; они не должны также вмешиваться в нор-</w:t>
        <w:br/>
        <w:t>мальную деятельность профсоюзного движения из-за уста-</w:t>
        <w:br/>
        <w:t>новления им по своему выбору отношений с политической</w:t>
        <w:br/>
        <w:t>партией». р</w:t>
        <w:br/>
        <w:t>С самого начала рыңочныҡ процессов профсоюзы зани-</w:t>
      </w:r>
    </w:p>
    <w:p>
      <w:r>
        <w:t>мали взвешенную, конструктивную позицию, искали пути</w:t>
        <w:br/>
        <w:t>диалога с правительством страны. На встречах профсоюзных</w:t>
        <w:br/>
        <w:t>лидеров с главой государства, руководителями Парламента</w:t>
        <w:br/>
        <w:t>и Правительства затрагивались вопросы социальной заши-</w:t>
        <w:br/>
        <w:t>ты трудяшихся, проблемы рыночных отношений, непосред-</w:t>
        <w:br/>
        <w:t>ственно связанных с жизнедеятельностью человека труда.</w:t>
        <w:br/>
        <w:t>Тем не менее за годы переходного периода к рыночной</w:t>
        <w:br/>
        <w:t>экономике у профессиональных союзов установились не-</w:t>
        <w:br/>
        <w:t>однозначные отношения с Правительством, министерствами</w:t>
        <w:br/>
        <w:t>и местной властью. Они связаны; прежде всего, с кризисной</w:t>
        <w:br/>
        <w:t>ситуацией в экономике и социальной сфере, резко усугубляю-</w:t>
        <w:br/>
        <w:t>шимся противоречием между трудом и капиталом, массовым</w:t>
        <w:br/>
        <w:t>обнишанием населения, что ведет к социальной напряжен-</w:t>
        <w:br/>
        <w:t>ностив стране. С другой стороны, - непринятием правитель-</w:t>
        <w:br/>
        <w:t>ством и местными акимами адекватных мер по уменьшению</w:t>
        <w:br/>
        <w:t>негативных последствий, вялостью и безответственностью</w:t>
        <w:br/>
        <w:t>должностных лиц, пренебрежительным отношением к тре-</w:t>
        <w:br/>
        <w:t>бованиям и предложениям профессиональных союзов.</w:t>
        <w:br/>
        <w:t>В Федерацию, отраслевым профсоюзам, облсовпрофам</w:t>
        <w:br/>
        <w:t>постоянно идут письма, телеграммы, обрашения с мест, в ко-</w:t>
        <w:br/>
        <w:t>торых выражается резкое недовдльство проводимой в стране</w:t>
        <w:br/>
        <w:t>социально-экономической политикой, массовым нарушени-</w:t>
        <w:br/>
        <w:t>ем конституционных, трудовых прав граждан.</w:t>
        <w:br/>
        <w:t>Профессиональные союзы вынуждены были в августе</w:t>
        <w:br/>
        <w:t>1998 года выступитьс заявлением: «Остановить падение жиз-</w:t>
        <w:br/>
        <w:t>ненного уровня, не допустить ликвидации социальных гаран-</w:t>
        <w:br/>
        <w:t>тий!». В нем профсоюзы обратили внимание руководства ре-</w:t>
        <w:br/>
        <w:t>спублики на все усложняюшуюся социально-экономическую</w:t>
        <w:br/>
        <w:t>201</w:t>
        <w:br/>
        <w:t>Слесарь-ремонтник обогатительной фабрики медно-</w:t>
        <w:br/>
        <w:t>химического комбината Восточно-Казахстанской области,</w:t>
        <w:br/>
        <w:t>неосвобожденный председатель профкома А.Веселов вот что:</w:t>
        <w:br/>
        <w:t>пишет на этот счет: «Как мы живем? Раньше рабочие шіли</w:t>
        <w:br/>
        <w:t>на вредное производство с условием: ранний выход назаслу-</w:t>
        <w:br/>
        <w:t>женный отдых, хорошая пенсия плюс бесплатное лечение.</w:t>
        <w:br/>
        <w:t>А сейчас? По закону работодатель должен представить ДПЯ</w:t>
        <w:br/>
        <w:t>работаюших нормальные условия труда! Но этого нет! Ста-</w:t>
        <w:br/>
        <w:t>ло еше хуже и некуда пожаловаться! Куда податься? Другой</w:t>
        <w:br/>
        <w:t>работы нет! Вот чем бьет нас работодатель: «Не нравится -</w:t>
        <w:br/>
        <w:t>уходи! За воротами на твое место сотни желаюших».</w:t>
        <w:br/>
        <w:t>Второе. В основе взаимодействия профессиональных</w:t>
        <w:br/>
        <w:t>союзов с органами государственной власти и работодателями</w:t>
        <w:br/>
        <w:t>по обеспечению зашиты социально-экономических и трудо-</w:t>
        <w:br/>
        <w:t>вых интересов людей наемного труда должно быть положено</w:t>
        <w:br/>
        <w:t>социальное партнерство, ориентирование на коллективно-</w:t>
        <w:br/>
        <w:t>договорное регулирование трудовых отношений в условиях</w:t>
        <w:br/>
        <w:t>переходной экономики. Оно выступает как бы каналом сгла-</w:t>
        <w:br/>
        <w:t>живания противоречий между обшественным сектором и го-</w:t>
        <w:br/>
        <w:t>сударством, а с другой стороны, обеспечивает равновесие и</w:t>
        <w:br/>
        <w:t>обратную связь с политической системой,</w:t>
        <w:br/>
        <w:t>Система социального партнерства в социально-</w:t>
        <w:br/>
        <w:t>экономической жизни страны является качественно новым</w:t>
        <w:br/>
        <w:t>явлением, которая в течение последних десяти лет институ-</w:t>
        <w:br/>
        <w:t>ционно оформилась.</w:t>
      </w:r>
    </w:p>
    <w:p>
      <w:r>
        <w:t>За это время социальное партнерство шаг за шагом разви-</w:t>
        <w:br/>
        <w:t>валось, стороны социального диалога учились вести уроки</w:t>
        <w:br/>
        <w:t>трипартизма. Этот период был временем напряженнейших</w:t>
        <w:br/>
        <w:t>споров, дискуссий трех сторон. Бывали случаи, когда по вине</w:t>
        <w:br/>
        <w:t>власти не собирались на свое заседание трехсторонняя ко-</w:t>
        <w:br/>
        <w:t>миссия. Не всегда удовлетворяли профсоюзов принимаемые</w:t>
        <w:br/>
        <w:t>ею решения. И тем-не менее год от года росло понимание</w:t>
        <w:br/>
        <w:t>того, что в настояшсе время более лучшего взаимодействия</w:t>
        <w:br/>
        <w:t>сторон, ради согласия и мира в стране, нет альтернативы со-</w:t>
        <w:br/>
        <w:t>циальному партнерству. С осознанием этого процесса посте-</w:t>
        <w:br/>
        <w:t>пенно работа входила в конструктивное русло.</w:t>
        <w:br/>
        <w:t>Нормальное функционированиетрехстороннего (внизшем</w:t>
        <w:br/>
        <w:t>уровне - двухстороннее) сотрудничества зависит от наличия</w:t>
        <w:br/>
        <w:t>205</w:t>
        <w:br/>
        <w:t>на жизненно необходимые товары и продукцию предприятий</w:t>
        <w:br/>
        <w:t>- монополистов, контроль за экспортно-импортными опера-</w:t>
        <w:br/>
        <w:t>циями, реализация кредитной и инвестиционной ПОЛИТИКИ,</w:t>
        <w:br/>
        <w:t>поошрение развития передовых отраспей, осушествление</w:t>
        <w:br/>
        <w:t>протекционизма отечественных товаропроизводителей - все</w:t>
        <w:br/>
        <w:t>эти вопросы тосударство должно решать с непременным уча-</w:t>
        <w:br/>
        <w:t>стием законных организаций трудятцихся, которыми являют-</w:t>
        <w:br/>
        <w:t>ся профессиональные союзы.</w:t>
        <w:br/>
        <w:t>Естественно, проблема взаимоотношения профсоюзов с</w:t>
        <w:br/>
        <w:t>государственными органами требует очень серьезных такти-</w:t>
        <w:br/>
        <w:t>ческих и стратегических подходов, значительной коррекции</w:t>
        <w:br/>
        <w:t>социально-экономической политики исполнительной и пред-</w:t>
        <w:br/>
        <w:t>ставительной ветвей власти в сторону максимальной выгоды</w:t>
        <w:br/>
        <w:t>дия членов профессиональных союзов.</w:t>
        <w:br/>
        <w:t>Следует особо отметить о равноправном партнерском от-</w:t>
        <w:br/>
        <w:t>ношении профсоюзов и работодателей.</w:t>
        <w:br/>
        <w:t>Видя действуюшего, сильного, принципиального комите-</w:t>
        <w:br/>
        <w:t>та профсоюза, работодатель, наверняка, будет стремиться к</w:t>
        <w:br/>
        <w:t>взаимодействию с ним, решать совместно нерешенные во-</w:t>
        <w:br/>
        <w:t>просы на предприятии. ;</w:t>
        <w:br/>
        <w:t>Некоторые отечественные работодатели, поңимаютцие</w:t>
        <w:br/>
        <w:t>роль профсоюзов, говорят, что им выгодно иметь профсоюз-</w:t>
        <w:br/>
        <w:t>ную организацию, так как блағодаря ей они освобождены от</w:t>
        <w:br/>
        <w:t>забот по социальным вопросам, болыпе сосредоточены на</w:t>
        <w:br/>
        <w:t>производственных делах, в коллективе царит нормальная ат-</w:t>
        <w:br/>
        <w:t>мосфера.</w:t>
        <w:br/>
        <w:t>Значит те, кто не гонится за прибылью любой ценой, кто</w:t>
        <w:br/>
        <w:t>приходит на преднриятие всерьез и надолго, заинтересованы</w:t>
        <w:br/>
        <w:t>в том, чтобы там был социальный мир, благополучие и хо-</w:t>
        <w:br/>
        <w:t>роший микроклимат. Такие работодатели с пониманием от-</w:t>
        <w:br/>
        <w:t>носятся к профсоюзам, зная о том, что блағодаря им будет</w:t>
        <w:br/>
        <w:t>соблюден баланс интересов, чт0, в конечном счете, очень вы-</w:t>
        <w:br/>
        <w:t>годно и собственнику. ”</w:t>
        <w:br/>
        <w:t>Однако взанмоотношение профсоюзов с работодателями</w:t>
        <w:br/>
        <w:t>во многих случаях остается самой болевой точкой.</w:t>
        <w:br/>
        <w:t>К сожалению, не всегда и не везде получается нормаль-</w:t>
      </w:r>
    </w:p>
    <w:p>
      <w:r>
        <w:t>ный социальный диалог, движение часто происходит в одном</w:t>
        <w:br/>
        <w:t>направленин;</w:t>
        <w:br/>
        <w:t>204</w:t>
        <w:br/>
        <w:t>ситуацию, невыполнение правительством и местными вла-</w:t>
        <w:br/>
        <w:t>стями обешаний по стабилизации экономики, на резкое ухуд-</w:t>
        <w:br/>
        <w:t>шение уровня жизни населения. Они потребовали от -властей</w:t>
        <w:br/>
        <w:t>не насловах, а на деле приостановить спад производства, пре-</w:t>
        <w:br/>
        <w:t>кратить дальнейшсе разорсние села, социально-культурной</w:t>
        <w:br/>
        <w:t>сферы. Высказались против уничтожакицих человеческов</w:t>
        <w:br/>
        <w:t>достоинство трудовых контрактов, против беззакония и на-</w:t>
        <w:br/>
        <w:t>улости, которые позволяют себе в Казахстане многие зару-</w:t>
        <w:br/>
        <w:t>бежные, в том числе и наши, доморотценные, инвесторы и</w:t>
        <w:br/>
        <w:t>работодатели.</w:t>
        <w:br/>
        <w:t>Заявление профсоюзов широко обсуждалось в трудовых</w:t>
        <w:br/>
        <w:t>коллективах, нашло одобрение и поддержку многих людей</w:t>
        <w:br/>
        <w:t>наемного труда, всего профсоюзного актива республики.</w:t>
        <w:br/>
        <w:t>Особую активность в ходе обсуждения проявили трудовые</w:t>
        <w:br/>
        <w:t>коллективы металлургов, шахтеров, машиностроителей, хи-</w:t>
        <w:br/>
        <w:t>миков, энергетиков, атомшиков, строителей, сельские работ-</w:t>
        <w:br/>
        <w:t>ники, учителя, работники здравоохранения.</w:t>
        <w:br/>
        <w:t>От многих из них поступили предложения о созыне респу-</w:t>
        <w:br/>
        <w:t>бликанского собрания, на котором прозвучал бы голос самих</w:t>
        <w:br/>
        <w:t>рабочих, трудяшцихея, чтобы состоялся прямой диалог между</w:t>
        <w:br/>
        <w:t>теми, кто представляет труд и теми, кто представляет власть,</w:t>
        <w:br/>
        <w:t>И это стало главной задачей первого сьезда трудяшихся, про-</w:t>
        <w:br/>
        <w:t>шедшего в ноябре 1998 года по инициативе Федерации про-</w:t>
        <w:br/>
        <w:t>фсоюзов Казахстана.</w:t>
        <w:br/>
        <w:t>Настрой и весь ход І сьезда трудяцихся определило при-</w:t>
        <w:br/>
        <w:t>ветствие Президента страны Н.А.Назарбаева. В частности,</w:t>
        <w:br/>
        <w:t>он сказал: «Вы поставили перед собой важные задачи, свя-</w:t>
        <w:br/>
        <w:t>занные с обсуждением широкого круға проблем, становле-</w:t>
        <w:br/>
        <w:t>нием принципиально нового рынка труда, зашитой прав тру-</w:t>
        <w:br/>
        <w:t>дяшихея в современных условиях...</w:t>
        <w:br/>
        <w:t>Сегодня, именно от вас зависит, найдут ли свое разреше-</w:t>
        <w:br/>
        <w:t>ние возникаютцие разногласия правовым и цивилизованным</w:t>
        <w:br/>
        <w:t>путем, либо этот процесс скатится к социальному конфликту.</w:t>
        <w:br/>
        <w:t>Я твердо верю, что вы пойдете по первому пути - налади-</w:t>
        <w:br/>
        <w:t>те прочное партнерство с работодателями, особенно в не-</w:t>
        <w:br/>
        <w:t>государственном секторе, не допуская нарушений и, прежде</w:t>
        <w:br/>
        <w:t>всего, невыплат зарплаты. Это значительно повысит автори-</w:t>
        <w:br/>
        <w:t>тет трудовых коллективов, профсоюзов. Со своей стороны,</w:t>
        <w:br/>
        <w:t>202</w:t>
        <w:br/>
        <w:t>Подобная многоступенчатая система подразумевает важ-</w:t>
        <w:br/>
        <w:t>ный принцип социального партнерства: каждый последую-</w:t>
        <w:br/>
        <w:t>ший уровень коллективного соглашения не может ухудшить</w:t>
        <w:br/>
        <w:t>условий соглашения более высокого уровня и должен отли-</w:t>
        <w:br/>
        <w:t>чатьоя от предыдушего большой вытодой для работника.</w:t>
        <w:br/>
        <w:t>В углублении и дальнейшем развитии социального пар-;</w:t>
        <w:br/>
        <w:t>тнероства сыграл огромную роль вступивший в силу 18 дека-</w:t>
      </w:r>
    </w:p>
    <w:p>
      <w:r>
        <w:t>бря 2000 тода Закон Республики Казахстан «О социальномі</w:t>
        <w:br/>
        <w:t>партнерстве в Республике Казахстан».</w:t>
        <w:br/>
        <w:t>С введением его в действие, социальный диалог обрел ста-</w:t>
        <w:br/>
        <w:t>тус институционального механизма для консультаций и пере-</w:t>
        <w:br/>
        <w:t>говоров между представителями Правительства, трудяшихся</w:t>
        <w:br/>
        <w:t>и работодателей в процессе формирования государственной!</w:t>
        <w:br/>
        <w:t>политики в области социально-экономических проблем.</w:t>
        <w:br/>
        <w:t>Принципиальным моментом закона явилось то, что Гене-</w:t>
        <w:br/>
        <w:t>ральнов соглашение, отраслевые и региональные соглатения</w:t>
        <w:br/>
        <w:t>теперь становятся правовыми актами. ;</w:t>
        <w:br/>
        <w:t>Утверждено Положение о Республиканской трехсторон-</w:t>
        <w:br/>
        <w:t>ней комиссии по социальному партнерству и регулированию</w:t>
        <w:br/>
        <w:t>социальных итрудовых отношений, в котором предусмотре-</w:t>
        <w:br/>
        <w:t>ны болышие полномочия и права.</w:t>
        <w:br/>
        <w:t>Третье. Участие профсоюзов в выборной кампанни, в за-</w:t>
        <w:br/>
        <w:t>конотворческой деятельндсти, взаимодействие с Парламен-</w:t>
        <w:br/>
        <w:t>том и местными маслихатами - все это составляет обшую</w:t>
        <w:br/>
        <w:t>политическую работу.</w:t>
        <w:br/>
        <w:t>В современных условиях профсоюзу нельзя оставаться</w:t>
        <w:br/>
        <w:t>в стороне от политической жизни обшества. Ведь через си-</w:t>
        <w:br/>
        <w:t>стему разработки и обсуждения проектов законов профсою-</w:t>
        <w:br/>
        <w:t>зы участвуют в создании правовой базы для зашиты прав</w:t>
        <w:br/>
        <w:t>и интересов людей наемного труда, оказывает профсоюзное</w:t>
        <w:br/>
        <w:t>влияние на проводимую тосударственными органами власти</w:t>
        <w:br/>
        <w:t>социально-экономическую политику. Тем более активная По-</w:t>
        <w:br/>
        <w:t>литическая деятельность является важнейтшей формой вхож-</w:t>
        <w:br/>
        <w:t>дения профсоюзов в политическую систему транзитного</w:t>
        <w:br/>
        <w:t>обшества.</w:t>
        <w:br/>
        <w:t>Право участия в выборах органов законодательной и пред-</w:t>
        <w:br/>
        <w:t>ставительной власти профсоюзы Казахстана добивались в</w:t>
        <w:br/>
        <w:t>труднейшей борьбе; Каждая предвыборная кампания явилась</w:t>
        <w:br/>
        <w:t>207</w:t>
        <w:br/>
        <w:t>республики в усилении обьективности в разработке и при-</w:t>
        <w:br/>
        <w:t>нятии Парламентом законов и других законодательных актов,</w:t>
        <w:br/>
        <w:t>соответствуюших интересам всего населения.</w:t>
        <w:br/>
        <w:t>Федерация профсоюзов м депутатская группа «Енбек»</w:t>
        <w:br/>
        <w:t>совместно разработали немало предложений и замечаний</w:t>
        <w:br/>
        <w:t>по ряду ключевых законопроектов, внесенных в Парламент</w:t>
        <w:br/>
        <w:t>Правительством Республики:</w:t>
        <w:br/>
        <w:t>Вопрос законотворческой деятельности, взаимодействия</w:t>
        <w:br/>
        <w:t>профсоюзов с Парламентом в нынешних условиях приобре-</w:t>
        <w:br/>
        <w:t>тает актуальное значенив. Именно оно предонределяет воз-</w:t>
        <w:br/>
        <w:t>растания значимости самих профсоюзов.</w:t>
        <w:br/>
        <w:t>Стало быть, своей нормотворческой деятельностью про-</w:t>
        <w:br/>
        <w:t>фсоюзы содействуют упреждению, смягчению социальной</w:t>
        <w:br/>
        <w:t>напряженности, сохранению гражданского мира и согласия в</w:t>
        <w:br/>
        <w:t>стране. Без этого невозможно проводить в республике демо-</w:t>
        <w:br/>
        <w:t>кратические преобразования. Поэтому профсоюзы должны</w:t>
        <w:br/>
        <w:t>использовать весь свой потенциал в обеспечении законода-</w:t>
        <w:br/>
        <w:t>тельных интересов аленов своих организаций, людей наем-</w:t>
      </w:r>
    </w:p>
    <w:p>
      <w:r>
        <w:t>ного труда.</w:t>
        <w:br/>
        <w:t>Четвертае. Это проблема борьбы за чистоту экология и</w:t>
        <w:br/>
        <w:t>окружаютцей срғды, за охрану здоровья и безопасности тру-</w:t>
        <w:br/>
        <w:t>да, которая становится одной из приоритетных направлений</w:t>
        <w:br/>
        <w:t>в деятельности профсоюзов в ХХІ веке.</w:t>
        <w:br/>
        <w:t>Она стоит очень остро. Ведь речь идет о будушем челове-</w:t>
        <w:br/>
        <w:t>чества. А это гуманистическая цель, которая является осно-</w:t>
        <w:br/>
        <w:t>вой сушцности профсоюзного движения.</w:t>
        <w:br/>
        <w:t>Пятов. Организационные проблемы, тде. следует обра-</w:t>
        <w:br/>
        <w:t>тить внимание на несколько важных направлений в деятель-</w:t>
        <w:br/>
        <w:t>ности профсоюзов.</w:t>
        <w:br/>
        <w:t>Прежде всего, о структуре профсоюзов. Сейчас, как было</w:t>
        <w:br/>
        <w:t>сқазано выше, суіцествует тенденция укрупнения отраслевых</w:t>
        <w:br/>
        <w:t>профсоюзов. Главными побудительными причинами такого</w:t>
        <w:br/>
        <w:t>процесса являются желание профсоюзов путем обьединения</w:t>
        <w:br/>
        <w:t>повысить свое влияние и авторитет, как среди трудяшихся,</w:t>
        <w:br/>
        <w:t>так и перед лицом работодателей и власти, а также финансо-</w:t>
        <w:br/>
        <w:t>вые проблемы. Эту особенность необходимо учитывать, так</w:t>
        <w:br/>
        <w:t>как в ныненіних условиях по одиночке, со слабыми органи-</w:t>
        <w:br/>
        <w:t>зационными и финансовыми положениями, которые есть у</w:t>
        <w:br/>
        <w:t>211</w:t>
        <w:br/>
        <w:t>определенных условий. Первое условие заключается в том,</w:t>
        <w:br/>
        <w:t>что в этом сотрудничестве должны участвовать три стороны</w:t>
        <w:br/>
        <w:t>и при этом они должны быть готовыми к сотрудничеству.</w:t>
        <w:br/>
        <w:t>Данное условие означает, что правительство, работодатөли</w:t>
        <w:br/>
        <w:t>и профсоюзы должны быть ясно обозначенными сторонами,</w:t>
        <w:br/>
        <w:t>т.е. независимыми друг от друга и осушествляюшими кон-</w:t>
        <w:br/>
        <w:t>кретные функции. И действительно, между сторонами, кото-</w:t>
        <w:br/>
        <w:t>рые не выполняют этого условия, не может быть подлинного</w:t>
        <w:br/>
        <w:t>взаимодействия.</w:t>
        <w:br/>
        <w:t>Второе условие означает, что стороны должны быть гото-</w:t>
        <w:br/>
        <w:t>вы, несмотря на различие интересов, сообша, на конструктив-</w:t>
        <w:br/>
        <w:t>ной основе рассматривать проблемы и искать компромиссные</w:t>
        <w:br/>
        <w:t>решения, при этом уважая друг друга, терпеливо и корректно</w:t>
        <w:br/>
        <w:t>относясь к позициям и интересам каждого из сторон.</w:t>
        <w:br/>
        <w:t>В республике сформирована своя модель социального</w:t>
        <w:br/>
        <w:t>партнерства, состояшая из четырех уровней.</w:t>
        <w:br/>
        <w:t>- Обшереспубликанский. Заключается Генеральное Со-</w:t>
        <w:br/>
        <w:t>глашение между Правительством, республиканскими обье-</w:t>
        <w:br/>
        <w:t>динениями профсоюзов и республиканскими обьодинения-</w:t>
        <w:br/>
        <w:t>ми работодателей, которое устанавливает обшие принципы</w:t>
        <w:br/>
        <w:t>согласованного проведения социально-экономической поли-</w:t>
        <w:br/>
        <w:t>тики на конкретный период времени.</w:t>
        <w:br/>
        <w:t>- Отраслевой. Заключается тарифное (отраслевое) согла-</w:t>
        <w:br/>
        <w:t>шение между министерством, ведомством республиканско-</w:t>
        <w:br/>
        <w:t>го значения и отраслевым профсоюзом, которое учитывает</w:t>
        <w:br/>
        <w:t>специфику отрасли. В нем устанавливаются направления</w:t>
        <w:br/>
        <w:t>социально-экономического развития отрасли, размеры опла-</w:t>
        <w:br/>
        <w:t>ты и условия труда, отраслевые гарантии для работников от-</w:t>
        <w:br/>
        <w:t>расли.</w:t>
      </w:r>
    </w:p>
    <w:p>
      <w:r>
        <w:t>- Региональный. Заключается он между акиматом области</w:t>
        <w:br/>
        <w:t>и межотраслевым областным профобьәдинением. В нем фик-</w:t>
        <w:br/>
        <w:t>сируются мероприятия, связанные с местным рынком труда,</w:t>
        <w:br/>
        <w:t>направленные на поддержку работников бюджетной сферы,</w:t>
        <w:br/>
        <w:t>вопросы приватизация, меры, направленные на улучшение</w:t>
        <w:br/>
        <w:t>экономики, культурно-бытового и транспортного обслужива-</w:t>
        <w:br/>
        <w:t>ния населения и т.д.</w:t>
        <w:br/>
        <w:t>- Коллективные договоры. Заключаются они на предпри-</w:t>
        <w:br/>
        <w:t>ятиях независимо от форм собственности между работодате-</w:t>
        <w:br/>
        <w:t>лем и профсоюзом.</w:t>
        <w:br/>
        <w:t>206</w:t>
        <w:br/>
        <w:t>по индивидуальному трудовому договору гарантируетоя еже-</w:t>
        <w:br/>
        <w:t>годный оплачиваемы трудовой отпуск с сохранением места</w:t>
        <w:br/>
        <w:t>работы и средней заработной платы. Однако многимиработе-</w:t>
        <w:br/>
        <w:t>дателями игнорируются эти требования Закона о труде. Так,</w:t>
        <w:br/>
        <w:t>в ТОО ККБК «Великая стена» для казахстанцев предусмо-</w:t>
        <w:br/>
        <w:t>трен оплачивасмый трудовой отпуск продолжительностью</w:t>
        <w:br/>
        <w:t>30 дней, тогда как китайским специалистам -- 60 дней.</w:t>
        <w:br/>
        <w:t>Продолжаюшисся нарушения социальных. и трудовых</w:t>
        <w:br/>
        <w:t>прав людей наемного труда создают очень сложную, порой</w:t>
        <w:br/>
        <w:t>непредсказуемую ситуацию. Работники открыто и резко вы-</w:t>
        <w:br/>
        <w:t>сказывают свое негативное отношение к проводимой ре-</w:t>
        <w:br/>
        <w:t>форме, о чем свидетельствуют письма и обрацения, которые</w:t>
        <w:br/>
        <w:t>идут с мест. Созревало немало серьезных конфликтов, кото-</w:t>
        <w:br/>
        <w:t>рые могли бы в любую минуту перейти в стихийные акции</w:t>
        <w:br/>
        <w:t>протеста с перерастанием в неуправляемые процессы.</w:t>
        <w:br/>
        <w:t>Не найдя компромиссного разрешения социальных вопро-</w:t>
        <w:br/>
        <w:t>сов с работодателями и эффективных рычагов отстаивания</w:t>
        <w:br/>
        <w:t>интересов, наемные работники выходили на стихийные ак-</w:t>
        <w:br/>
        <w:t>ций протеста.</w:t>
        <w:br/>
        <w:t>В этих условиях, упреждая непредсказувмость акций,</w:t>
        <w:br/>
        <w:t>профсоюзы республики стали приводить коллективные дей-</w:t>
        <w:br/>
        <w:t>ствия в виде собраний, митингов, шествий, пикетирования и</w:t>
        <w:br/>
        <w:t>забастовок. )</w:t>
        <w:br/>
        <w:t>Необходимо отметить, что до проведения коллективных</w:t>
        <w:br/>
        <w:t>действий представители профессиональнык союзов пред-</w:t>
        <w:br/>
        <w:t>принимали немало усилий для решения конфликтных ситуа-</w:t>
        <w:br/>
        <w:t>ций путем переговоров, встреч и консультаций. Обрашаясь к</w:t>
        <w:br/>
        <w:t>высшим госорганам страны и местной власти с открытыми</w:t>
        <w:br/>
        <w:t>письмами, заявлениями, где излагалась позиция профсоюзов</w:t>
        <w:br/>
        <w:t>по актуальным социальным вопросам. К сожалению; голос</w:t>
        <w:br/>
        <w:t>трудяшихся и профсоюзов не доходил до них, со стороны</w:t>
        <w:br/>
        <w:t>Правительства и местной администрации не было адекват-</w:t>
        <w:br/>
        <w:t>ной реакции.</w:t>
        <w:br/>
        <w:t>Впервые в Казахстане самая апанына аба акция,</w:t>
        <w:br/>
        <w:t>организованная профсоюзами, была проведена 20 января</w:t>
        <w:br/>
        <w:t>1995 года. До этого не удавалось ни одной политической пар-</w:t>
        <w:br/>
        <w:t>тии, ни одному обіцественному обьединению организовать</w:t>
        <w:br/>
        <w:t>столь серьезной демонстрации.</w:t>
        <w:br/>
        <w:t>198</w:t>
      </w:r>
    </w:p>
    <w:p>
      <w:r>
        <w:t>В этой акции протеста, прошедшей под девизом: «Челове-</w:t>
        <w:br/>
        <w:t>ку труда- достойную жизны!», приняли участие около одного,</w:t>
        <w:br/>
        <w:t>миллиона человек, которые выражали свое возмушение про-</w:t>
        <w:br/>
        <w:t>тив стремительного ухудшения социально-экономического.</w:t>
        <w:br/>
        <w:t>положения, жизненного уровня, почти всех слоев населения.</w:t>
        <w:br/>
        <w:t>Акция профсоюзов вызвала широкий резонанс не только.</w:t>
        <w:br/>
        <w:t>внутри республики, но и в странах ближнего и дальнего за-</w:t>
        <w:br/>
        <w:t>рубежья. В адрес Федерации профсоюзов Казахстана посту-</w:t>
        <w:br/>
        <w:t>пили многочисленные телеграммы из десятка стран мира, в</w:t>
        <w:br/>
        <w:t>том числе из Всемирной Федерации профсоюзов, Всеобшей</w:t>
        <w:br/>
        <w:t>Конфедерации профсоюзов.</w:t>
        <w:br/>
        <w:t>Несомненно, что проведенная акция показала потенци-</w:t>
        <w:br/>
        <w:t>альные возможности профессиональных союзов в борьбе</w:t>
        <w:br/>
        <w:t>за права трудяшегося человека, способность к солидарным</w:t>
        <w:br/>
        <w:t>действиям. 2</w:t>
        <w:br/>
        <w:t>Не менее страстно прошла, чем первая, и вторая обше-</w:t>
        <w:br/>
        <w:t>республиканская акция протеста 17 октября 1996 тода. Это</w:t>
        <w:br/>
        <w:t>было мошкное обеннев выступление труджцихея и профсою-</w:t>
        <w:br/>
        <w:t>зов за свои права и интерссы.</w:t>
        <w:br/>
        <w:t>Еше за месяц до обцереспубликанской акции Федерация</w:t>
        <w:br/>
        <w:t>профсоюзов обратилась с Заявлением в связи с кризисной</w:t>
        <w:br/>
        <w:t>социально-экономической ситуацией в республике. В-нем, в</w:t>
        <w:br/>
        <w:t>частности, говорилось, что остановили произвддство полно-</w:t>
        <w:br/>
        <w:t>стью 490 предприятий, 1044 - частично, в режиме неполного</w:t>
        <w:br/>
        <w:t>рабочего времени дейетвуют почти 800 предприятий. Только</w:t>
        <w:br/>
        <w:t>по официальным данным число безработных составляет 270</w:t>
        <w:br/>
        <w:t>тысяч, половина из них - на селе. Огромных масштабов до-</w:t>
        <w:br/>
        <w:t>стигли нарушения законных прав граждан в области труда,</w:t>
        <w:br/>
        <w:t>выдачи социальных пособий.</w:t>
        <w:br/>
        <w:t>Профсоюзы провели повсеместно профсоюзные собрания</w:t>
        <w:br/>
        <w:t>с единой повесткой дня: «Зашитим свои конституционные</w:t>
        <w:br/>
        <w:t>права!». 4</w:t>
        <w:br/>
        <w:t>В процессе октябрьских акций голос профсоюзов и трудя-</w:t>
        <w:br/>
        <w:t>іцихся был услышан. Состоялись нереговоры между руково-</w:t>
        <w:br/>
        <w:t>дителями местных исполнительных органов и профлидера-</w:t>
        <w:br/>
        <w:t>ми, был принят Мажилисом Парламента закон об ответствен-</w:t>
        <w:br/>
        <w:t>ности работодателей за несвоевременную выдачу заработной</w:t>
        <w:br/>
        <w:t>платы. Начались в регионах республики погашения задол-</w:t>
        <w:br/>
        <w:t>женности по пенсиям и зарплате в бюджетной сфере.</w:t>
        <w:br/>
        <w:t>199</w:t>
        <w:br/>
        <w:t>для них большим испытанием на политическую зрелость,</w:t>
        <w:br/>
        <w:t>организационную крепость, способность мобилизовать чле-</w:t>
        <w:br/>
        <w:t>нов профсоюзов и первичные организации на серьезные</w:t>
        <w:br/>
        <w:t>социально-политические действия.</w:t>
        <w:br/>
        <w:t>Впервые в истории профсоюзов и Казахстана профсоюзы</w:t>
        <w:br/>
        <w:t>республики реализовали право на выдвижение депутатов</w:t>
        <w:br/>
        <w:t>Парламента страны в 1990 году. Прямое представительство в</w:t>
        <w:br/>
        <w:t>высшем органе государственной власти создавало профсою-</w:t>
        <w:br/>
        <w:t>зам новые возможности для повышения их роли в политиче-</w:t>
        <w:br/>
        <w:t>ской системе обшества.</w:t>
      </w:r>
    </w:p>
    <w:p>
      <w:r>
        <w:t>17 народных депутатов двенадцатого созыва были по-</w:t>
        <w:br/>
        <w:t>сланцами профессиональных союзов. Эта депутатская груп-</w:t>
        <w:br/>
        <w:t>па совместно с Советом Федерация внесла весомый вклад</w:t>
        <w:br/>
        <w:t>в зашиту прав и интересов трудяшцихся, через нее оказыва-</w:t>
        <w:br/>
        <w:t>лось профсоюзное влияние на проводимую органами власти</w:t>
        <w:br/>
        <w:t>социально-экономическую политику, содействовала упре-</w:t>
        <w:br/>
        <w:t>ждению, смягчению социальной напряженности, сохране-</w:t>
        <w:br/>
        <w:t>нию гражданскоғо мира и согласия. Ни один законопроект, в</w:t>
        <w:br/>
        <w:t>котором хоть как-то затрагивались эти вопросы, не оставался</w:t>
        <w:br/>
        <w:t>без внимания наших депутатов и Совета Федераций.</w:t>
        <w:br/>
        <w:t>Используя право законодательной инициативы, Федера-</w:t>
        <w:br/>
        <w:t>ция профсоюзов непосредственно разработала проекты трех</w:t>
        <w:br/>
        <w:t>законов - «О профессиональных союзах», «О коллективных</w:t>
        <w:br/>
        <w:t>договорах», «Об охране труда». Кроме тоғо, принимала самов</w:t>
        <w:br/>
        <w:t>активное участие в разработке и принятии важнейших зако-</w:t>
        <w:br/>
        <w:t>нов социальной направленности- «О минимальной заработ-</w:t>
        <w:br/>
        <w:t>ной плате», «О минимальном потребительском бюджете»,</w:t>
        <w:br/>
        <w:t>«Об индексации денежных доходов населения», «Об охране</w:t>
        <w:br/>
        <w:t>здоровья народа», «О пенсионном обеспечении граждан» и</w:t>
        <w:br/>
        <w:t>многих других. Всего народными депутатами от профсоюзов</w:t>
        <w:br/>
        <w:t>двенадцатого созыва совместно с профсоюзами республики</w:t>
        <w:br/>
        <w:t>было внесено более 200 предложений, дополнений и измене-</w:t>
        <w:br/>
        <w:t>ний по 70 законопроектам. ы</w:t>
        <w:br/>
        <w:t>Однако с принятием первой Конституции Республики</w:t>
        <w:br/>
        <w:t>(январь 1993 года) профсоюзы были лишены права на зако-</w:t>
        <w:br/>
        <w:t>нодательную инициативу. Безусловно, это намного осложни-</w:t>
        <w:br/>
        <w:t>лои затруднило работу профсоюзов, заставило искать новые</w:t>
        <w:br/>
        <w:t>формы и методы деятельности, но тем не менев профсоюзы</w:t>
        <w:br/>
        <w:t>208</w:t>
        <w:br/>
        <w:t>ТРУДОВОЙ КОДЕКС ДЛЯ ЧЕЛОВЕКА</w:t>
        <w:br/>
        <w:t>Сегодня самой острейшей проблемой в республике, думаю</w:t>
        <w:br/>
        <w:t>не только у нас, остаются трудовые отношения. Она обьяс-</w:t>
        <w:br/>
        <w:t>няется тем, что процесс становления рыночных отношений</w:t>
        <w:br/>
        <w:t>сопровождаетея серьезными трудовыми и социальными кон-</w:t>
        <w:br/>
        <w:t>фликтами на почве длительных массовых задержек “в выпла-</w:t>
        <w:br/>
        <w:t>те заработной платы, банкротства предприятий, ухудшения</w:t>
        <w:br/>
        <w:t>условия труда, ушемления прав работников и т.д.</w:t>
        <w:br/>
        <w:t>В течение длительного времени профсоюзы Казахста-</w:t>
        <w:br/>
        <w:t>на добивались принятия целостного, систематизированного</w:t>
        <w:br/>
        <w:t>Трудового Кодекса. Однако правительство не пошло на это,</w:t>
        <w:br/>
        <w:t>оно добивалось принятия Закона о труде. После долгих спо-</w:t>
        <w:br/>
        <w:t>ров и дискуссий Парламентом в 1999 году, затем с измене-</w:t>
        <w:br/>
        <w:t>ниями в 2001ігоду был принят Закон «О труде в Республике</w:t>
        <w:br/>
        <w:t>Казахстан». Он закрепил право работников обьединитьоя в</w:t>
        <w:br/>
        <w:t>профсоюзы, предоставил профсоюзам основную роль в пред-</w:t>
        <w:br/>
        <w:t>ставительстве трудяцихея, право на обшественный контроль</w:t>
        <w:br/>
        <w:t>за соблюдением трудового законодательства, на участие в</w:t>
        <w:br/>
        <w:t>досудебном рассмотрении индивидуальных трудовых спо-</w:t>
        <w:br/>
        <w:t>ров. Признано, что коллективный договор на предприятиях,</w:t>
        <w:br/>
        <w:t>организациях является правовым актом, а его заключение по</w:t>
        <w:br/>
        <w:t>предложению профсоюза обязанностью работодателя.</w:t>
        <w:br/>
        <w:t>Однако за годы функционирования закона о труде выяв-</w:t>
        <w:br/>
        <w:t>лено много упушений и ошибок, которые дают возможности</w:t>
        <w:br/>
        <w:t>для нарушения прав наемных работников. В частности, регу-</w:t>
      </w:r>
    </w:p>
    <w:p>
      <w:r>
        <w:t>лируя трудовые отношения в рыночных условиях, одновре-</w:t>
        <w:br/>
        <w:t>менно ставит работника в унизительную зависимость тем,</w:t>
        <w:br/>
        <w:t>что предоставил работодателю неограниченное право заклю-</w:t>
        <w:br/>
        <w:t>чать срочный трудовой договор. А это означает, что наемный</w:t>
        <w:br/>
        <w:t>работник может лишиться гарантированного постоянного</w:t>
        <w:br/>
        <w:t>источника сушцествования оплачивавмоғо трудового отпуска,</w:t>
        <w:br/>
        <w:t>денежной компенсации, оплаты за сверхурочную работу и</w:t>
        <w:br/>
        <w:t>т.Д. Это положение противоречит статье 24 Конституции Ре-</w:t>
        <w:br/>
        <w:t>спублики Казахстан о гарантиях по трудовому договору, а</w:t>
        <w:br/>
        <w:t>также международным нормам труда.</w:t>
        <w:br/>
        <w:t>Трудовые отношения должны быть свободными отноше-</w:t>
        <w:br/>
        <w:t>ниями по найму между работодателем и работникам, где ин-</w:t>
        <w:br/>
        <w:t>214</w:t>
        <w:br/>
        <w:t>труда, урегулировать трудовые отношения отдельных катего-</w:t>
        <w:br/>
        <w:t>рии работников, включить наиболее сушественные нормы из</w:t>
        <w:br/>
        <w:t>области отношений, непосредственно связанных с трудом.</w:t>
        <w:br/>
        <w:t>В проекте Трудового Кодекса имеются 6 разделов, 38 глав</w:t>
        <w:br/>
        <w:t>И 331 статья, чго, естественно, требует немало времени для</w:t>
        <w:br/>
        <w:t>обсуждения и вдумчивого подхода. Профсоюзы республики</w:t>
        <w:br/>
        <w:t>начали активно обсуждать его на своих собраниях и конфе-</w:t>
        <w:br/>
        <w:t>ренциях. Многие аспекты проекта были предметами дискус-</w:t>
        <w:br/>
        <w:t>сии на втором сьезде трудятцихося Казахстана, организован-</w:t>
        <w:br/>
        <w:t>ной Федерацией профсоюзов и приняты по ним сушествую-</w:t>
        <w:br/>
        <w:t>іие предложения.</w:t>
        <w:br/>
        <w:t>Свои позиции Федерация профсоюзов РК высказала во</w:t>
        <w:br/>
        <w:t>время встречи в Министерстве труда и социальной зашиты.</w:t>
        <w:br/>
        <w:t>В конце июля т. г. в Алматы состоялся «круглый стол» по</w:t>
        <w:br/>
        <w:t>проекту Трудового Кодекса, где приняли участие представи-</w:t>
        <w:br/>
        <w:t>тели Конфедерации работодатолей- Казахстана, Ассоциации</w:t>
        <w:br/>
        <w:t>экспертов, Федерации профсоюзов, департамента малого</w:t>
        <w:br/>
        <w:t>бизнеса акимата южной столицы.</w:t>
        <w:br/>
        <w:t>В процессе обсуждения были высказаны разлияные то-</w:t>
        <w:br/>
        <w:t>зиции, порой диаметрально противоположные. Но это есте-</w:t>
        <w:br/>
        <w:t>ственно. Ведь, қак говорят, в споре рождается истина.</w:t>
        <w:br/>
        <w:t>Представитель Конфедерации работодателей заметил, что</w:t>
        <w:br/>
        <w:t>документ чрезмерно перегружен обязательствами работо-</w:t>
        <w:br/>
        <w:t>дателей по сравнению с обязательствами работников. В ре-</w:t>
        <w:br/>
        <w:t>спублике около двух миллионов «самозанятого» населения,</w:t>
        <w:br/>
        <w:t>однако в проекте о них ничего не говоритея, а грани между</w:t>
        <w:br/>
        <w:t>малым, средним и большим бизнесом не обозначены, -- ска-</w:t>
        <w:br/>
        <w:t>зал представитель малого бизнеса. Президент Ассоциации</w:t>
        <w:br/>
        <w:t>экспертов Н. Радостовец заявил, что большая часть проекта</w:t>
        <w:br/>
        <w:t>кодекса носит всего лишь рекомендательный характер, а не-</w:t>
        <w:br/>
        <w:t>которые нормы, к примеру, о квотах набора работников, есть</w:t>
        <w:br/>
        <w:t>прямое игнорирование основных законов функционирования</w:t>
        <w:br/>
        <w:t>рынка. !</w:t>
        <w:br/>
        <w:t>Обсуждая правительственный вариант Трудового Кодекса,</w:t>
        <w:br/>
        <w:t>одновременно расематривали и предложения Конфедерацин</w:t>
        <w:br/>
        <w:t>работодателей к проекту кодекса.</w:t>
        <w:br/>
        <w:t>Представители профсоюзов республики, высказывая свои</w:t>
        <w:br/>
        <w:t>предложения и доводы по ряду положений проекта Трудового</w:t>
      </w:r>
    </w:p>
    <w:p>
      <w:r>
        <w:t>216</w:t>
        <w:br/>
        <w:t>дународный капитал, как правило, идет туда, где социальные</w:t>
        <w:br/>
        <w:t>издержки ниже и влияние профсоюзов слабее. В настояшее</w:t>
        <w:br/>
        <w:t>время профдвижение взяло курс на заключение единых кол-</w:t>
        <w:br/>
        <w:t>лективных соглашений в рамках конкретных ТНК. В связи с</w:t>
        <w:br/>
        <w:t>тлобализацией и региональными интеграционными процес-</w:t>
        <w:br/>
        <w:t>сами, в частности, в рамках СНГ либо ЕврАзЭС, профсоюзам</w:t>
        <w:br/>
        <w:t>необходимо көнсолидироваться, иметь единые коллективные</w:t>
        <w:br/>
        <w:t>мероприятия.</w:t>
        <w:br/>
        <w:t>Все жев чем закпючаетося феномен профсоюзов? Он кро-</w:t>
        <w:br/>
        <w:t>ется в самой природе этого обшцественного обьединения, его</w:t>
        <w:br/>
        <w:t>социальной сушности. Профсоюзы, прежде, всего, демокра-</w:t>
        <w:br/>
        <w:t>тичны по своей сути, интернациональны по своей природе.</w:t>
        <w:br/>
        <w:t>Им чужды идеи национальной исключительности, клановой</w:t>
        <w:br/>
        <w:t>замкнутости, политической нетерпимости и «силовых» раз-</w:t>
        <w:br/>
        <w:t>решений конфликтов. Членами профсоюзов являются пред-</w:t>
        <w:br/>
        <w:t>ставители всех наций и народностей.</w:t>
        <w:br/>
        <w:t>Профсоюзы по своему содержанию представляют орға-</w:t>
        <w:br/>
        <w:t>низации гуманистического типа. Именно гуманизм, которо-</w:t>
        <w:br/>
        <w:t>му присуши любовь к людям, своим ближним, заботы об их</w:t>
        <w:br/>
        <w:t>материальном, духовном и физическом развитии, составляют</w:t>
        <w:br/>
        <w:t>основу всей деятельности профсоюзов. Гуманизм как законо-</w:t>
        <w:br/>
        <w:t>мерность сушествования и деятельности профсоюзов, при-</w:t>
        <w:br/>
        <w:t>влекает к себе людей наемного труда и способствует выра-</w:t>
        <w:br/>
        <w:t>ботке у них чувства стремления к обьединению, к единству</w:t>
        <w:br/>
        <w:t>действий и коллективной зашиты своих прав.</w:t>
        <w:br/>
        <w:t>В целом, демократизации қазахстанского обшества обь-</w:t>
        <w:br/>
        <w:t>ективно будет способствовать повышению значения профес-</w:t>
        <w:br/>
        <w:t>сиональных союзов как конструктивной оппозиции в пОЛитиИ-</w:t>
        <w:br/>
        <w:t>ческой системе обшества. Она предопределена взаимосвязью</w:t>
        <w:br/>
        <w:t>прав и свобод человека и свободы обьединения, реализацией</w:t>
        <w:br/>
        <w:t>принципов социальной справедливости, гуманистической,</w:t>
        <w:br/>
        <w:t>демократической и консолидируюшей сушностью самих</w:t>
        <w:br/>
        <w:t>профсоюзов.</w:t>
        <w:br/>
        <w:t>Граждансков обшество: история и современность.</w:t>
        <w:br/>
        <w:t>Алматы, 2004. Глава П,85.</w:t>
        <w:br/>
        <w:t>213</w:t>
        <w:br/>
        <w:t>Кодекса, обратили внимание и на спорные моменты предло-</w:t>
        <w:br/>
        <w:t>жений работодателей, с которыми наши позиции расходятся.</w:t>
        <w:br/>
        <w:t>Разумеется, процесс доработки и доведения до определен-</w:t>
        <w:br/>
        <w:t>ной кондиции, найти определенный баланс мнений- процесс</w:t>
        <w:br/>
        <w:t>продолжительный.</w:t>
        <w:br/>
        <w:t>Видимо, предстоит пройти путь долгого, кропотливого</w:t>
        <w:br/>
        <w:t>диалога по проекту Трудового Кодекса.</w:t>
        <w:br/>
        <w:t>Между тем, представленный правительственный проект</w:t>
        <w:br/>
        <w:t>Трудового Кодекса, страдает серьезными недостатками и</w:t>
        <w:br/>
        <w:t>неадекватен требованиям сегодняшнего дня. К сожалению, в</w:t>
      </w:r>
    </w:p>
    <w:p>
      <w:r>
        <w:t>нем неучитывается ряд основополагаюицих конвенций МОТ,</w:t>
        <w:br/>
        <w:t>некоторые важнейшие положения концепции модельного</w:t>
        <w:br/>
        <w:t>Трудового Кодекса, принятого Межпарламентской Ассам-</w:t>
        <w:br/>
        <w:t>блеей СНГ.</w:t>
        <w:br/>
        <w:t>Следует отметить, что целый ряд норм проекта не отве-</w:t>
        <w:br/>
        <w:t>чает одному из основных принципов трудового права, как</w:t>
        <w:br/>
        <w:t>право социальной зациты, которое при установлении прав и</w:t>
        <w:br/>
        <w:t>обязанностей сторон трудовых отношений должно исходить</w:t>
        <w:br/>
        <w:t>из приоритетв прав работника, являкицегося более слабой</w:t>
        <w:br/>
        <w:t>стороной в трудовых отношениях. Имгется в виду неравнов</w:t>
        <w:br/>
        <w:t>положение работника и работодателя на рынке труда. В связи</w:t>
        <w:br/>
        <w:t>сэтим, как нам кажется, было бы целесообразно пункт І ста-</w:t>
        <w:br/>
        <w:t>тьи 2 изложить в.следукицей редакция:</w:t>
        <w:br/>
        <w:t>«Цель настояшшцего Трудового Кодекса заключается в</w:t>
        <w:br/>
        <w:t>созданин необходимых правовых условий для достиже-</w:t>
        <w:br/>
        <w:t>ния оптимального баланса интересов сторон трудовых</w:t>
        <w:br/>
        <w:t>отношений с учетом их неравного положения на рынке</w:t>
        <w:br/>
        <w:t>труда, усиления реальной зашңиты трудовых и соңиаль-</w:t>
        <w:br/>
        <w:t>ных прав работников при учете интересов работодателя в</w:t>
        <w:br/>
        <w:t>повышении эффективности производства».</w:t>
        <w:br/>
        <w:t>Исходя из этой цели, необходимо внести соответствую-</w:t>
        <w:br/>
        <w:t>шие корректировки по всему тексту Кодекса.</w:t>
        <w:br/>
        <w:t>Конечно, такая цель не всем работодателям по душе. Даже,</w:t>
        <w:br/>
        <w:t>во время дискуссии на «круглом столе» один из работодате-</w:t>
        <w:br/>
        <w:t>лей пыталоя доказать, что мол ныне на рынке труда нерав-</w:t>
        <w:br/>
        <w:t>ные положения сняты и этой проблемы нет. Пока сушцествуют</w:t>
        <w:br/>
        <w:t>противоречия между трудом и капиталом никогда не будет</w:t>
        <w:br/>
        <w:t>равенства положений работников и работодателей.</w:t>
        <w:br/>
        <w:t>217</w:t>
        <w:br/>
        <w:t>продолжили активно участвовать в разработке и обсужденин</w:t>
        <w:br/>
        <w:t>проектов законов, других нормативных актов по социальным</w:t>
        <w:br/>
        <w:t>вопросам через своих депутатов и тех, кто поддерживал цели</w:t>
        <w:br/>
        <w:t>изадачи профсоюзов.</w:t>
        <w:br/>
        <w:t>В новых условиях профсоюзам предстояло выработать</w:t>
        <w:br/>
        <w:t>систему воздействия профсоюзов на принятие решений выс-</w:t>
        <w:br/>
        <w:t>шим представительным органом республики. Состоялась</w:t>
        <w:br/>
        <w:t>встреча лидеров профсоюзов республики с парламентариями</w:t>
        <w:br/>
        <w:t>от профсоюзов и другими, которые поддерживали наши по-</w:t>
        <w:br/>
        <w:t>зиции, где была выработана обшая методология проработки</w:t>
        <w:br/>
        <w:t>и обсуждения законопроектов.</w:t>
        <w:br/>
        <w:t>За 1995-1999 гг. с активным участием представителей</w:t>
        <w:br/>
        <w:t>профсоюзов страны были приняты Парламентом 70 законо-</w:t>
        <w:br/>
        <w:t>дательных актов, затрагиваюших социально-экономические</w:t>
        <w:br/>
        <w:t>интересы болышиноства населения.</w:t>
        <w:br/>
        <w:t>С участием Федерации профсоюзов, к примеру, депута-</w:t>
        <w:br/>
        <w:t>тами Парламента инициирован законопроект 0 внесении</w:t>
        <w:br/>
        <w:t>изменений в Закон «О пенсионном обеспечении в Респу-</w:t>
        <w:br/>
        <w:t>блике Казахстан» в части предоставления права на пенсию</w:t>
        <w:br/>
        <w:t>лицам, отработавшим полный трудовой стаж в особо вред-</w:t>
        <w:br/>
        <w:t>ных условиях труда (список Хе 1). В результате деятельной</w:t>
        <w:br/>
        <w:t>работы депутатов Парламента и представителей профсоюзов</w:t>
        <w:br/>
        <w:t>принят новый Закон «О государственном специальном посо-</w:t>
      </w:r>
    </w:p>
    <w:p>
      <w:r>
        <w:t>бин лицам, отработавшим на подземных и открытых ғорных</w:t>
        <w:br/>
        <w:t>работах, на работах с особо вредными и особо тяжелыми</w:t>
        <w:br/>
        <w:t>условиями труда». 42 тысячи работников начали получать с</w:t>
        <w:br/>
        <w:t>1 января 2000 года пособие в размере восьмикратного рас-</w:t>
        <w:br/>
        <w:t>четного показателя по достижении возраста; мужчины - 53</w:t>
        <w:br/>
        <w:t>тода, женшины - 48 лет.</w:t>
        <w:br/>
        <w:t>Руководители Федерации настойчиво отстаивали точку</w:t>
        <w:br/>
        <w:t>зрения профсоюзов на пленарных заседаниях Сената и Ма-</w:t>
        <w:br/>
        <w:t>жилиса Парламента РК. К законотворческой деятельности</w:t>
        <w:br/>
        <w:t>привлекались специалисты членских организаций Феде-</w:t>
        <w:br/>
        <w:t>рации. С их участием создавались группы по разработке и</w:t>
        <w:br/>
        <w:t>оценке тех или иных законопроектов, готовились сравни-</w:t>
        <w:br/>
        <w:t>тельные таблицы, обоснования законодательных предложе-</w:t>
        <w:br/>
        <w:t>ний профсоюзов. Представители Федераңин, отраслевых</w:t>
        <w:br/>
        <w:t>профсоюзов и облпрофцентров активно работали в парла-</w:t>
        <w:br/>
        <w:t>209</w:t>
        <w:br/>
        <w:t>%-Н</w:t>
        <w:br/>
        <w:t>ряда профсоюзов, невозможно выстоять перед натиском ре-</w:t>
        <w:br/>
        <w:t>альности.</w:t>
        <w:br/>
        <w:t>Ясно, что мотивация членства в профсоюзах является ар-</w:t>
        <w:br/>
        <w:t>хиважной проблемой на данном этапе развития профсоюз-</w:t>
        <w:br/>
        <w:t>ного движения. Главное в этом аспекте состонт в том, чтобы</w:t>
        <w:br/>
        <w:t>на всех уровнях действуюших профсоюзных структур из-</w:t>
        <w:br/>
        <w:t>менить психологию профлидеров и актива, совершенство-</w:t>
        <w:br/>
        <w:t>вать стиль и методы работы, использовать любые доступные</w:t>
        <w:br/>
        <w:t>средства для утверждения профсоюзов как наиболее при-</w:t>
        <w:br/>
        <w:t>влекательной дия трудишцихся и жизненно необходимой им</w:t>
        <w:br/>
        <w:t>организации.</w:t>
        <w:br/>
        <w:t>В активизации профсоюзной работы особая роль принад-</w:t>
        <w:br/>
        <w:t>лежит профсоюзному работнику. От его умения, знания, ор-</w:t>
        <w:br/>
        <w:t>ганизованности зависит очень много и в первую очередь, по-</w:t>
        <w:br/>
        <w:t>вышение автаритета профсоюзного комитета. Профсоюзный</w:t>
        <w:br/>
        <w:t>работник является одновременно руководителем, диплома-</w:t>
        <w:br/>
        <w:t>том и воспитателем, он выступвает как бы менеджером. Поз-</w:t>
        <w:br/>
        <w:t>тому кадровые вопросы ныне становятся главным критерием</w:t>
        <w:br/>
        <w:t>в оценке состояния профсоюзноғо движения.</w:t>
        <w:br/>
        <w:t>Шестов. Финансирование составляет основу профсою-</w:t>
        <w:br/>
        <w:t>зов. В большинстве стран мира сбор членских взносов произ-</w:t>
        <w:br/>
        <w:t>водитоя путем автоматического вычета из заработной платы</w:t>
        <w:br/>
        <w:t>члена профсоюза с последуюіқим перечислением собранных</w:t>
        <w:br/>
        <w:t>сумм на счет соответствуюшего профсоюза, т.е. по системе -</w:t>
        <w:br/>
        <w:t>«чек-офф». Наряду со взносами, профсоюзы развитых стран</w:t>
        <w:br/>
        <w:t>получают средства из других источников. Это - банки, стра-</w:t>
        <w:br/>
        <w:t>ховые обшества, турфирмы, собственность и.т.д.</w:t>
        <w:br/>
        <w:t>В них из бюджетов государства, муниципалитетов и рабо-</w:t>
        <w:br/>
        <w:t>тодателей зачастую оплачиваютея расходы на обучение, ко-</w:t>
        <w:br/>
        <w:t>торое рассматривается как составная часть системы «непре-</w:t>
        <w:br/>
        <w:t>рывного образования». У нас, к сожалению, очень сложно.</w:t>
        <w:br/>
        <w:t>Поэтому, эта тенденция профдвижения требует постоянного</w:t>
        <w:br/>
        <w:t>внимания и усиления соответствуюшей работы.</w:t>
        <w:br/>
        <w:t>Седьмое. Одной из особенностей профдвижения на со-</w:t>
        <w:br/>
        <w:t>временном этапе - эта деятельность профсоюзов в условиях</w:t>
      </w:r>
    </w:p>
    <w:p>
      <w:r>
        <w:t>глобализации экономики.</w:t>
        <w:br/>
        <w:t>Транснациональные корпорации не склонны Пподчиняться</w:t>
        <w:br/>
        <w:t>наңиональным коллективным соглашениям, поскольку меж-</w:t>
        <w:br/>
        <w:t>212</w:t>
        <w:br/>
        <w:t>тересы работодателя составляют производственную сторону</w:t>
        <w:br/>
        <w:t>трудовых отношений, а интересы работника -- их социальную</w:t>
        <w:br/>
        <w:t>сторону.</w:t>
        <w:br/>
        <w:t>Поэтому законодательством по вопросам трудовых от-</w:t>
        <w:br/>
        <w:t>ношений должны быть не только справедиивым и полезным</w:t>
        <w:br/>
        <w:t>людям, но обеспечивало бы рост социальноғо благополучия,</w:t>
        <w:br/>
        <w:t>усиливало бы доверие населения действуютцей государствен-</w:t>
        <w:br/>
        <w:t>ной власти и всей политической системе обшества.</w:t>
        <w:br/>
        <w:t>Развитие и изменение экономической и социально-</w:t>
        <w:br/>
        <w:t>трудовой ситуации в стране потребовало дальнейшего совер-</w:t>
        <w:br/>
        <w:t>шенствования трудового законодательства.</w:t>
        <w:br/>
        <w:t>То, о чем все время говорили профсоюзы, - о принятии</w:t>
        <w:br/>
        <w:t>Трудового Кодекса, вместо Закона о труде, -наконец-то при-</w:t>
        <w:br/>
        <w:t>обрело свое практическое воплошение.</w:t>
        <w:br/>
        <w:t>Министерством труда и социальной зашиты населения,</w:t>
        <w:br/>
        <w:t>затем Правительством представлен для всенародного обсуж-</w:t>
        <w:br/>
        <w:t>дения проект Трудового Кодекса Республики Казахстан.</w:t>
        <w:br/>
        <w:t>Однако в комментарии к правительственному проекту в</w:t>
        <w:br/>
        <w:t>печати 31 июля т.т. сказано, что он (проект) был одобрен ра-</w:t>
        <w:br/>
        <w:t>бочей группой, в которую входили и представипи Федерации</w:t>
        <w:br/>
        <w:t>профсоюзов. В этой связи Федерация выразила свое несо-</w:t>
        <w:br/>
        <w:t>гласие с таким утверждением. На самом деле, члены-рабочей</w:t>
        <w:br/>
        <w:t>групшы, тем более представители Федерации профсоюзов, не</w:t>
        <w:br/>
        <w:t>подписывали какой-либо документ, где бы проект «одобрял-</w:t>
        <w:br/>
        <w:t>ся». Федерация представила 49 замечаний и предложений к</w:t>
        <w:br/>
        <w:t>проекту Министерства труда и соцзашиты, но были учтеныв</w:t>
        <w:br/>
        <w:t>последнем варианте всего лишь 10, и то несушественных.</w:t>
        <w:br/>
        <w:t>Федерация обратилась к социальным партерам с просьбой</w:t>
        <w:br/>
        <w:t>не принимать скоропалительных решений, одобряюших пра-</w:t>
        <w:br/>
        <w:t>вительственный вариант.</w:t>
        <w:br/>
        <w:t>Тем не менее, данный проект является важным шагом в</w:t>
        <w:br/>
        <w:t>дальнейшем развитии трудового законодательства в услови-</w:t>
        <w:br/>
        <w:t>ях рыночных отношений и все нарастаюшего процесса гло-</w:t>
        <w:br/>
        <w:t>бализации экономики и ннтернационализации производства.</w:t>
        <w:br/>
        <w:t>В будушцем Трудовой кодекс должен стать основным норма-</w:t>
        <w:br/>
        <w:t>тивным актом, регулируюшим трудовые отношения.</w:t>
        <w:br/>
        <w:t>Он позволит закрепить основные гарантии, определить и</w:t>
        <w:br/>
        <w:t>увязать между собой принципиальные положения в области</w:t>
        <w:br/>
        <w:t>215</w:t>
        <w:br/>
        <w:t>ментских комитетах и комиссиях, рабочих грунпах. Федера-</w:t>
        <w:br/>
        <w:t>ция профсоюзов содействовала организации встреч депута-</w:t>
      </w:r>
    </w:p>
    <w:p>
      <w:r>
        <w:t>тов парламента с посланцами трудовых коллективов страны.</w:t>
        <w:br/>
        <w:t>В частности, были организованы встречи с представителями</w:t>
        <w:br/>
        <w:t>трудовых коллективов атомной, торно-металлургической,</w:t>
        <w:br/>
        <w:t>угольной, химической промышленности, промышленности</w:t>
        <w:br/>
        <w:t>строительных материалов, машиностроения по вопросам</w:t>
        <w:br/>
        <w:t>пенсионного обеспечения работников тяжелого и вредного</w:t>
        <w:br/>
        <w:t>производства.</w:t>
        <w:br/>
        <w:t>С участием представителей отраслевых профсоюзов и</w:t>
        <w:br/>
        <w:t>Федерации были подготовлены парламентские слушания о</w:t>
        <w:br/>
        <w:t>внесении изменений и дополнений в Закон о пенсионном</w:t>
        <w:br/>
        <w:t>обеспечении граждан, о состоянии образования и эдравоох-</w:t>
        <w:br/>
        <w:t>ранения в Казахстане, о молодежной политике.</w:t>
        <w:br/>
        <w:t>В последние годы был ратифицирован Казахстаном-ряд</w:t>
        <w:br/>
        <w:t>основополагаюших Конвенций Международной Организа-</w:t>
        <w:br/>
        <w:t>ции Труда. Среди них такие необходимые для профсоюзов,</w:t>
        <w:br/>
        <w:t>как «О свободе ассоциацин и зашите права на организацию»,</w:t>
        <w:br/>
        <w:t>«Опредставителях труджцихся», «О трехсторонних консуль-</w:t>
        <w:br/>
        <w:t>тациях - международные трудовые нормы». «О безопасно-</w:t>
        <w:br/>
        <w:t>сти иғигиене труда в производственной среде», «О политике</w:t>
        <w:br/>
        <w:t>в области занятости», «О дискриминации в области труда и</w:t>
        <w:br/>
        <w:t>занятости».</w:t>
        <w:br/>
        <w:t>В октябре 1999 года состоялись очередные выборы в Пар-</w:t>
        <w:br/>
        <w:t>ламент и местные представительные органы. Профсоюзы</w:t>
        <w:br/>
        <w:t>страны проявили еше раз большую активность в проведении</w:t>
        <w:br/>
        <w:t>этой выборной кампанин.</w:t>
        <w:br/>
        <w:t>Депутатами в Мажилис Парламента были избраны 10</w:t>
        <w:br/>
        <w:t>представителей профсоюзов. Создана депутатская группа</w:t>
        <w:br/>
        <w:t>«Енбек», состояшая из болевг 20 депутатов. Следует подчер-</w:t>
        <w:br/>
        <w:t>кнуть, что депутатская группа является третьей по числен-</w:t>
        <w:br/>
        <w:t>ности среди фракций и групп, функционируюших в Мажили-</w:t>
        <w:br/>
        <w:t>се, и такой группы, стояшей на позиции профсоюзов нет нив</w:t>
        <w:br/>
        <w:t>одном Парламенте СНГ,</w:t>
        <w:br/>
        <w:t>Федерация профсоюзов и допутатская группа «Енбек»</w:t>
        <w:br/>
        <w:t>утвердили план законотворческой работы на перспективу</w:t>
        <w:br/>
        <w:t>с учетом нынешней социально-экономической ситуации в</w:t>
        <w:br/>
        <w:t>стране. Это, безусловно, придает уверенность профсоюзам</w:t>
        <w:br/>
        <w:t>210</w:t>
        <w:br/>
        <w:t>- учет мнения представительного органа работников</w:t>
        <w:br/>
        <w:t>в случаях, предусмотренных настояшим Кодексом, кол-</w:t>
        <w:br/>
        <w:t>лективным договором;</w:t>
        <w:br/>
        <w:t>- проведение представительными органами работни-</w:t>
        <w:br/>
        <w:t>ков консультаций с работодателем по вопросам приня-</w:t>
        <w:br/>
        <w:t>тия локальных нормативныхҡ актов, содержаших нор-</w:t>
        <w:br/>
        <w:t>мы трудового права;</w:t>
        <w:br/>
        <w:t>- получение от работодателя информации по вопро-</w:t>
        <w:br/>
        <w:t>сам, &gt; непосредственно затрагиваницим -интересы: ра-</w:t>
        <w:br/>
        <w:t>ботников;</w:t>
        <w:br/>
        <w:t>-өбсуждение с работодателем вопросов о работе ор-</w:t>
        <w:br/>
        <w:t>ганизации, внесение пр зынан по ее совершенство-</w:t>
        <w:br/>
        <w:t>ванию;</w:t>
      </w:r>
    </w:p>
    <w:p>
      <w:r>
        <w:t>- участие в разработке и принятии коллективных</w:t>
        <w:br/>
        <w:t>договоров;</w:t>
        <w:br/>
        <w:t>- иные формы, определенные настояшим: Кодексом,</w:t>
        <w:br/>
        <w:t>учредительными документами организации, коллектив-</w:t>
        <w:br/>
        <w:t>ным договором или локальным нормативным актом</w:t>
        <w:br/>
        <w:t>организаций.</w:t>
        <w:br/>
        <w:t>Представители работников имеют право также вно-</w:t>
        <w:br/>
        <w:t>сить но этим вопросам в органы управления организа-</w:t>
        <w:br/>
        <w:t>цией соответствуюіцие предложения и участвовать Б за-</w:t>
        <w:br/>
        <w:t>седаниях указанных органов при рассмотрении».</w:t>
        <w:br/>
        <w:t>Учитывая, что регулирование социально - трудовых от-</w:t>
        <w:br/>
        <w:t>ношений на уровне организаций является:-одним из клю-</w:t>
        <w:br/>
        <w:t>чевых вопросов социального партнерства и- что Закон о</w:t>
        <w:br/>
        <w:t>коллективном договоре несколько устарел и неадекватен</w:t>
        <w:br/>
        <w:t>современным требованиям; следует усилить главу 30 0: кол-</w:t>
        <w:br/>
        <w:t>лективном договоре. Для чего нужно дополнить ғлаву че-</w:t>
        <w:br/>
        <w:t>тырьмя новыми статьями по коллективным переговорам:</w:t>
        <w:br/>
        <w:t>1.Статья Х% «Право на коллективные переговоры».</w:t>
        <w:br/>
        <w:t>2. Статья Хе «Принципы ведения көллективных пе-</w:t>
        <w:br/>
        <w:t>реговоров».</w:t>
        <w:br/>
        <w:t>3.Статья Х% «Порядок ведения переговоров».</w:t>
        <w:br/>
        <w:t>4. Статья Хе «Гарантия и компенсация за время</w:t>
        <w:br/>
        <w:t>переговоров»</w:t>
        <w:br/>
        <w:t>Вместо статьи 287 «Дейетвие коллективного догово-</w:t>
        <w:br/>
        <w:t>ра» этой же главы следовало бы включить новые статьи:</w:t>
        <w:br/>
        <w:t>229</w:t>
        <w:br/>
        <w:t>период норму рабочего времени и выполнил нормы труда,</w:t>
        <w:br/>
        <w:t>т.е. трудовые обязанности, то его труд должен быть оплачен</w:t>
        <w:br/>
        <w:t>в полном обьеме, независимо от работы других членов кол-</w:t>
        <w:br/>
        <w:t>пектива. В этой связи второе предложение в п. 1 ст.124 нужно</w:t>
        <w:br/>
        <w:t>искпючить.</w:t>
        <w:br/>
        <w:t>22 В связи с оплатой труда мне хотелось вернутьоя назад и</w:t>
        <w:br/>
        <w:t>обратить внимание читателей на ст. 20 «Основнме права и</w:t>
        <w:br/>
        <w:t>обязанности работодателя».</w:t>
        <w:br/>
        <w:t>В подпункте 2 п. 2 ст.20 в варнанте Министерства труда и</w:t>
        <w:br/>
        <w:t>социальной зашиты было записано: «Обеспечить работникам</w:t>
        <w:br/>
        <w:t>равную оплату труда за равный труд». Предложение очень</w:t>
        <w:br/>
        <w:t>правильное и звучит как непререкаемая аксиома. В прави-</w:t>
        <w:br/>
        <w:t>тельственном проекте это предложение заменено другой ре-</w:t>
        <w:br/>
        <w:t>дакцией: «Обеспечивать работникам оплату в соответствии</w:t>
        <w:br/>
        <w:t>с.уоловиями трудового и коллективного договоров». Мне ду-</w:t>
        <w:br/>
        <w:t>мастся, это предложение имеет несколько другой смысл и за-</w:t>
        <w:br/>
        <w:t>мена является не очень удачной.</w:t>
        <w:br/>
        <w:t>В подиункте 4 п.2 этой же статьи в первоначальном про-</w:t>
        <w:br/>
        <w:t>екте говорилось: « 2. Работодатель обязан р</w:t>
        <w:br/>
        <w:t>4) соблюдать установленные нормы труда». В послед-</w:t>
      </w:r>
    </w:p>
    <w:p>
      <w:r>
        <w:t>нем, правительственном варианте этот подпункт исключен.</w:t>
        <w:br/>
        <w:t>Мне думается, что нельзя было исключать, Если работода-</w:t>
        <w:br/>
        <w:t>тель часто будет менять установленные нормы труда ради</w:t>
        <w:br/>
        <w:t>сиюминутной выгоды либо из-за своей прихоти; то такая по-</w:t>
        <w:br/>
        <w:t>зиция работодателя сыграет негативную роль; с другой сто-</w:t>
        <w:br/>
        <w:t>роны -- произойдет нарушение прав работника. Разуместся, и</w:t>
        <w:br/>
        <w:t>работник должен соблюдать нормы труда.</w:t>
        <w:br/>
        <w:t>Несколько слов о главе 9 «Профессиональная подготов-</w:t>
        <w:br/>
        <w:t>ка, переподғотовка и повышение квалификаций».</w:t>
        <w:br/>
        <w:t>Известно, что человеческий капитал - это знания и умения</w:t>
        <w:br/>
        <w:t>и их способность производить товары и оказывать услуги.</w:t>
        <w:br/>
        <w:t>Ныне производство и услуги требуют высоких технологий и</w:t>
        <w:br/>
        <w:t>квалификаций. В этом аспекте человеческий капитал наряду</w:t>
        <w:br/>
        <w:t>с финансовым капиталом становится мерой национального</w:t>
        <w:br/>
        <w:t>богатства. А это возможно при вливании инвестиций в обу-</w:t>
        <w:br/>
        <w:t>чение и профессиональное образование. Вот почему ежегод-</w:t>
        <w:br/>
        <w:t>ные инвестиции в человеческий капитал в развитых странах</w:t>
        <w:br/>
        <w:t>вдвое больше, чем в здания и оборудование. Стало быть се-</w:t>
        <w:br/>
        <w:t>225</w:t>
        <w:br/>
        <w:t>36-15</w:t>
        <w:br/>
        <w:t>Если мы хотим построить демократическое, правое и со-</w:t>
        <w:br/>
        <w:t>циальное государство, то главная цель трудового законода-</w:t>
        <w:br/>
        <w:t>тельства должна исходить именно с позиции прав работни-</w:t>
        <w:br/>
        <w:t>ка. з</w:t>
        <w:br/>
        <w:t>Одним из основных недостатков правительственного</w:t>
        <w:br/>
        <w:t>проекта является то, что в нем проигнорирована роль</w:t>
        <w:br/>
        <w:t>профсоюзов в решении трудовых вопросов.</w:t>
        <w:br/>
        <w:t>Кстати, в предпожениях Конфедерации работодателей по</w:t>
        <w:br/>
        <w:t>проекту просматривается тақая же тенденция.</w:t>
        <w:br/>
        <w:t>Между тем в Уставе МОТ и ее основополагаюших Кон-</w:t>
        <w:br/>
        <w:t>венциях четко и ясно говорится о важнейшей роли «предста-</w:t>
        <w:br/>
        <w:t>вителей работников», т.е. профсоюзов в сфере труда. Респу-</w:t>
        <w:br/>
        <w:t>блика Казахстан как член МОТ ратифицировала эти между-</w:t>
        <w:br/>
        <w:t>народные законодательныев акты.</w:t>
        <w:br/>
        <w:t>Стало быть, властным структурам, работодателям, неза-</w:t>
        <w:br/>
        <w:t>висимо от форм собственности, надлежит выполнять все По-</w:t>
        <w:br/>
        <w:t>ложения ратифицированных конвенций МОТ.</w:t>
        <w:br/>
        <w:t>В рыночной экономике одним из институтов разрешения</w:t>
        <w:br/>
        <w:t>противоречия труда и капитала являются именно профсою-</w:t>
        <w:br/>
        <w:t>зы; их основная функция - зашита, отстаивания социально-</w:t>
        <w:br/>
        <w:t>экономических и трудовых интересов трудятцихся.</w:t>
        <w:br/>
        <w:t>Ведь профессиональные союзы как обіцественное явление</w:t>
        <w:br/>
        <w:t>сушествуют боле двух столетий. Они демократичны по своей</w:t>
        <w:br/>
        <w:t>сути, интернациональны по своей . природе, а по содержа-</w:t>
        <w:br/>
        <w:t>нию представляют организацию гуманистического типа. Гу-</w:t>
        <w:br/>
        <w:t>манизм как закономерность сушествования и деятельности</w:t>
        <w:br/>
        <w:t>профсоюзов привлекает к себе людей наемного труда и спо-</w:t>
        <w:br/>
        <w:t>собствует выработке у них чувства стремления к обьедине-</w:t>
        <w:br/>
        <w:t>нию, единству действий и коллективной зашиты своих прав.</w:t>
      </w:r>
    </w:p>
    <w:p>
      <w:r>
        <w:t>Они независимы и от властных структур, и от работодате-</w:t>
        <w:br/>
        <w:t>дей, и от политических партий. Являютоя исторически неиз-</w:t>
        <w:br/>
        <w:t>бежным обтцественным движением.</w:t>
        <w:br/>
        <w:t>К сожалению, в рыночной экономике профсоюзы нередко</w:t>
        <w:br/>
        <w:t>оказываются помехой на пути бесконтрольного хозяйничанья</w:t>
        <w:br/>
        <w:t>некоторых работодателей, которые предпринимают попытки</w:t>
        <w:br/>
        <w:t>давления на профсоюзы либо ликвидировать. А это означает</w:t>
        <w:br/>
        <w:t>попрание прав человека-на свободу слова и свободу: обьеди-</w:t>
        <w:br/>
        <w:t>нения.</w:t>
        <w:br/>
        <w:t>218</w:t>
        <w:br/>
        <w:t>захстан: государство гарантирует минимальный размер за-</w:t>
        <w:br/>
        <w:t>работной платы. Исходя из этого положения Основного за-</w:t>
        <w:br/>
        <w:t>кона страны можно было бы дать следуюіцее определение</w:t>
        <w:br/>
        <w:t>понятия: «Минимальный размер заработной платы». Это</w:t>
        <w:br/>
        <w:t>- гарантируемый законодательством Республики Казах-</w:t>
        <w:br/>
        <w:t>стан размер месячной заработной платы за труд неква-</w:t>
        <w:br/>
        <w:t>лифицированного работника, полностью отработавшего</w:t>
        <w:br/>
        <w:t>норму рабочего времени при выполнении простых работ</w:t>
        <w:br/>
        <w:t>в нормальных условиях труда.</w:t>
        <w:br/>
        <w:t>Минвимальный размер оплаты труда согласно междуна-</w:t>
        <w:br/>
        <w:t>родному законодательству и Конституции Республики Казах-</w:t>
        <w:br/>
        <w:t>стан не может быть ниже прожиточного минимума.</w:t>
        <w:br/>
        <w:t>Учитывая все это, можно было бы статью 121 проекта Ко-</w:t>
        <w:br/>
        <w:t>декса написать в следуюшей редакции:</w:t>
        <w:br/>
        <w:t>Статья 121. Минимальняая заработная плата, )</w:t>
        <w:br/>
        <w:t>Минимальный размер заработной платы - гаранти-</w:t>
        <w:br/>
        <w:t>руемый законодательством Республики Казахстан размер</w:t>
        <w:br/>
        <w:t>месячной заработной платы за труд неквалифицирован-</w:t>
        <w:br/>
        <w:t>ного работника, полностью отработавшего нөрму рабоче-</w:t>
        <w:br/>
        <w:t>го времени ири выполнений простых работ в нормаль-</w:t>
        <w:br/>
        <w:t>ных условиях труда. е</w:t>
        <w:br/>
        <w:t>Минимальный размер оплаты труда Уетанавливается</w:t>
        <w:br/>
        <w:t>одновременно на всей территории Республики Казахстан</w:t>
        <w:br/>
        <w:t>законодательством-и не может быть ниже размера прожи-</w:t>
        <w:br/>
        <w:t>точного минимума трудоспособного человека. ”</w:t>
        <w:br/>
        <w:t>Порядок определения прожиточного минимума и его</w:t>
        <w:br/>
        <w:t>величина устанавливаются законодательным актом Ре-</w:t>
        <w:br/>
        <w:t>спублики Казахстан.</w:t>
        <w:br/>
        <w:t>При оплате труда на основе тарифной системы размер</w:t>
        <w:br/>
        <w:t>тарифной (оклада) первого разряда единой тарифной</w:t>
        <w:br/>
        <w:t>сетки не может быть ниже минимального размера опла-</w:t>
        <w:br/>
        <w:t>ты труда. :</w:t>
        <w:br/>
        <w:t>В размер минимальной заработной платы не включа-</w:t>
        <w:br/>
        <w:t>ются доплаты и надбавки, премии и другие пооцритель-</w:t>
        <w:br/>
        <w:t>ные выплаты, а так же выплаты за работу в условиях,</w:t>
        <w:br/>
        <w:t>отклоняюшихся өт нормальнықх, за работу в особо кли-</w:t>
        <w:br/>
        <w:t>матических условиях и на территориях, пәдвергшихся</w:t>
        <w:br/>
        <w:t>радиоактивному загрязнению, иные компенсационные и</w:t>
        <w:br/>
        <w:t>социальные выплаты».</w:t>
      </w:r>
    </w:p>
    <w:p>
      <w:r>
        <w:t>223</w:t>
        <w:br/>
        <w:t>В Конвенции МОТ Хе 98 «Право на организацию и на ве-</w:t>
        <w:br/>
        <w:t>дение коллективных переговоров» определено, что органи-</w:t>
        <w:br/>
        <w:t>зация трудятцихся пользуется надлежашей зашитой против</w:t>
        <w:br/>
        <w:t>плюбых актов вмешательства со стороны работодателей. В</w:t>
        <w:br/>
        <w:t>п. 1.ст, 23 Конституции Республики Казахстан подчеркива-</w:t>
        <w:br/>
        <w:t>ется, что «Граждане Республики Казахстан: имеют право на</w:t>
        <w:br/>
        <w:t>свободу обьединений. Деятельность обіцественных обьеди-</w:t>
        <w:br/>
        <w:t>нений регулируется законом».</w:t>
        <w:br/>
        <w:t>Во время встречи с председателем Федерации про-</w:t>
        <w:br/>
        <w:t>фсоюзов С.Мукашевым: 11 августа тг. Президент страңы</w:t>
        <w:br/>
        <w:t>Н.А.Назарбаев заявил, что его позиция в отношений профсо-</w:t>
        <w:br/>
        <w:t>жюзов остается неизменной: они должны занимать достойное</w:t>
        <w:br/>
        <w:t>место в обшественно-политической жизни страны; системе</w:t>
        <w:br/>
        <w:t>трудовых отношений, а власти и работодатели обязаны счи-</w:t>
        <w:br/>
        <w:t>таться-с профсоюзами и учитывать их мнение; когда речь</w:t>
        <w:br/>
        <w:t>идет о трудовых, других социально-экономических правовых</w:t>
        <w:br/>
        <w:t>интересов трудяшцихся, охране и улучшению условий труда.</w:t>
        <w:br/>
        <w:t>В целях реального обеспечения зашиты соңиально-</w:t>
        <w:br/>
        <w:t>трудовых прав и интересов работников в проекте Трудового</w:t>
        <w:br/>
        <w:t>Кодекса следует предусмотреть нормы о представительстве</w:t>
        <w:br/>
        <w:t>профсоюзами своих членов по этим вопросам, об их участии</w:t>
        <w:br/>
        <w:t>врешении вопросов при отступлении от установленных усло-</w:t>
        <w:br/>
        <w:t>вий труда, ушемлении прав в трудовых отношениях, заците</w:t>
        <w:br/>
        <w:t>прав работников при увольнении (ст.20 Закона о профсоюзах</w:t>
        <w:br/>
        <w:t>РК) и т.д. Необходимо установить гарантии для выборных</w:t>
        <w:br/>
        <w:t>профсоюзных работников, не освобожденных от основной</w:t>
        <w:br/>
        <w:t>работы.</w:t>
        <w:br/>
        <w:t>Я назвал две принципиальные позиции, без которых Тру-</w:t>
        <w:br/>
        <w:t>довой Кодекс не будет полноценным.</w:t>
        <w:br/>
        <w:t>У нас немало замечаний по многим положениям проекта.</w:t>
        <w:br/>
        <w:t>Прежде всего, по статье 1, где речь идет 96 основных</w:t>
        <w:br/>
        <w:t>понятиях.: Они имеют определяюшее значение в трудовом</w:t>
        <w:br/>
        <w:t>законодательстве и было бы целесообразно отразить их как</w:t>
        <w:br/>
        <w:t>нормы непосредственно в разделах, главах и статьях, а не</w:t>
        <w:br/>
        <w:t>определять их в одной статье. Это касается таких понятий,</w:t>
        <w:br/>
        <w:t>как трудовой договор, представители сторон трудовых от-</w:t>
        <w:br/>
        <w:t>ношений, көллективный договор, трудовой спор, заработ-</w:t>
        <w:br/>
        <w:t>ная плата и т.д.</w:t>
        <w:br/>
        <w:t>219</w:t>
        <w:br/>
        <w:t>1) «Порядок разработки и заключения коллектив-</w:t>
        <w:br/>
        <w:t>ного договора».</w:t>
        <w:br/>
        <w:t>2) «Сроки и сфера действия коллективного догово-</w:t>
        <w:br/>
        <w:t>ра».</w:t>
        <w:br/>
        <w:t>И последние. В славе 38 об обшественном контроле</w:t>
        <w:br/>
        <w:t>следовало бы более четко изложить нормы, связанные-с</w:t>
        <w:br/>
        <w:t>осушествлением обіцественного контроля трудового за-</w:t>
        <w:br/>
        <w:t>конодательства. Положения статьи (330 расплывчаты, не</w:t>
      </w:r>
    </w:p>
    <w:p>
      <w:r>
        <w:t>определяют более ясно организации и органы, осушест-</w:t>
        <w:br/>
        <w:t>вляюшие обшественный контроль.</w:t>
        <w:br/>
        <w:t>Кроме того, данная глава регулирует лишь вопросы,</w:t>
        <w:br/>
        <w:t>связанные с безопасностью и охраной труда. При этом упу-</w:t>
        <w:br/>
        <w:t>ішшены вопросы по обеспечению обшественного контроля</w:t>
        <w:br/>
        <w:t>за соблюдением иных норм трудового законодательства.</w:t>
        <w:br/>
        <w:t>Статья 331 по содержанию больше подходит к главе</w:t>
        <w:br/>
        <w:t>34. Изменив название статьи на: «Права представителей</w:t>
        <w:br/>
        <w:t>работников по заците прав работников на безопасность</w:t>
        <w:br/>
        <w:t>и охрану труда» было бы правильно. отнести се к этой</w:t>
        <w:br/>
        <w:t>главе.</w:t>
        <w:br/>
        <w:t>Кстати, Конфедерация работодателей вообше исклю-</w:t>
        <w:br/>
        <w:t>чает главу 38, игнорируя тем самым роль представителей</w:t>
        <w:br/>
        <w:t>работников, т.к. профсоюзов-в осушествлении обшествен-</w:t>
        <w:br/>
        <w:t>ного контроля, а также ушцемляя конституционнов право</w:t>
        <w:br/>
        <w:t>работника (ст. 23, 24 Конституции РК).</w:t>
        <w:br/>
        <w:t>Өбшественный контроль имеет право на жизнь, оно</w:t>
        <w:br/>
        <w:t>определено международным и республиканским законода-</w:t>
        <w:br/>
        <w:t>тельствами.</w:t>
        <w:br/>
        <w:t>Обсуждая правительственный вариант Трудового ко-</w:t>
        <w:br/>
        <w:t>декса, мы одновременно рассматриваем-и другой .проект</w:t>
        <w:br/>
        <w:t>Трудового кодекса- вариант депутата Мажилиса Парламен-</w:t>
        <w:br/>
        <w:t>та Ш.Уразалинова, по которому имеется решение Мажилиса,</w:t>
        <w:br/>
        <w:t>и оно опубликовано в газете «Казахстанская правда».</w:t>
        <w:br/>
        <w:t>Профсоюзы поддерживают основные положения этого</w:t>
        <w:br/>
        <w:t>проекта, так как он болес полно отражает все "аспекты</w:t>
        <w:br/>
        <w:t>трудовых отношений.</w:t>
        <w:br/>
        <w:t>Обсуждая оба проекта Трудового Кодекса, необходимо</w:t>
        <w:br/>
        <w:t>выбрать все позитивнов, что есть в них, ДОПОЛНИТЬ своими</w:t>
        <w:br/>
        <w:t>замечаниями и нредложениями.</w:t>
        <w:br/>
        <w:t>230</w:t>
        <w:br/>
        <w:t>рывного движения. Следовательно, открытая постановка</w:t>
        <w:br/>
        <w:t>нынешних нравственных устоев и активное обсуждение их-</w:t>
        <w:br/>
        <w:t>это неотьемлемов условие прогресса, устойчивого экономи-</w:t>
        <w:br/>
        <w:t>ческого развития страны и демократического обшества. Ведь</w:t>
        <w:br/>
        <w:t>по утверждению Платона «назначение государства - утверж-</w:t>
        <w:br/>
        <w:t>дение нравственности».</w:t>
        <w:br/>
        <w:t>Наблюдаемые в реальной жизни конфликты, уровень зна-</w:t>
        <w:br/>
        <w:t>ния и сознания, образования и нравственности свидетель-</w:t>
        <w:br/>
        <w:t>ствуют 0 том, что достижения современной техники, ком-</w:t>
        <w:br/>
        <w:t>пьютеризация, ноу-хау не ведут к росту сознательности, мо-</w:t>
        <w:br/>
        <w:t>рали. К сожалению, образованность причудливо сочетается</w:t>
        <w:br/>
        <w:t>с моральной глухотой и беспринципностью, равнодушием</w:t>
        <w:br/>
        <w:t>и безответственностью. Нравственные принципы не стали</w:t>
        <w:br/>
        <w:t>внутренними убеждениями человека. Так называемая «си-</w:t>
        <w:br/>
        <w:t>стема всеобіцей полезности» вытолкнула все, что вне данной</w:t>
        <w:br/>
        <w:t>системы, т.е. ег нравственную сушность.</w:t>
        <w:br/>
        <w:t>Присмотритесь вокруг, что мы видим? Чванливость, тіцес-</w:t>
        <w:br/>
        <w:t>лавие, высокомерие, равнодушие, лицемерие, отсутствие во</w:t>
        <w:br/>
        <w:t>многих случаях гуманного отношения между людьми.</w:t>
      </w:r>
    </w:p>
    <w:p>
      <w:r>
        <w:t>Дая людей с достатком все стало нипочем и дозволенным.</w:t>
        <w:br/>
        <w:t>Они не церемонятся, ничего не стесняются, ведут себя вызы-</w:t>
        <w:br/>
        <w:t>ваюше, бестактно. Однако не всякий возмушается хамским</w:t>
        <w:br/>
        <w:t>поведением, чувствуя, что не может вести равную борьбу</w:t>
        <w:br/>
        <w:t>за свою честь и достоинство. Ведь у хама - и денежные ре-</w:t>
        <w:br/>
        <w:t>сурсы, и влиятельные люди во властных структурах. Сейчас</w:t>
        <w:br/>
        <w:t>шкала нравственности опустилась настолько низко, что честь</w:t>
        <w:br/>
        <w:t>и совесть оказались невостребованными.</w:t>
        <w:br/>
        <w:t>Ныне многие руководители, особенно частных организаций</w:t>
        <w:br/>
        <w:t>и предприятий, банков и фондов считают, что они, дескать, не-</w:t>
        <w:br/>
        <w:t>прикосновеннме личности, что скажут, то и должны подчи-</w:t>
        <w:br/>
        <w:t>ненные исполнять беспрекословно. Ни законы республики, ни</w:t>
        <w:br/>
        <w:t>человеческая мораль не указ, у них свои, «особые» понятия на</w:t>
        <w:br/>
        <w:t>этот счет. К сожалению, «благодаря» такому методу в их дея-</w:t>
        <w:br/>
        <w:t>тельности проявляется масса нарушений трудового законода-</w:t>
        <w:br/>
        <w:t>тельства. Немало фактов ушемлениятрудовых прав работников</w:t>
        <w:br/>
        <w:t>со стороны работодателей, особенно в сроках индивидуально-</w:t>
        <w:br/>
        <w:t>го трудового договора, в оплате труда, в переводе на другую</w:t>
        <w:br/>
        <w:t>работу, в создании условий и безопасности труда И т.д.</w:t>
        <w:br/>
        <w:t>232</w:t>
        <w:br/>
        <w:t>«Последний раз зарплату на бывшем АТЗ, ныне предпри-</w:t>
        <w:br/>
        <w:t>ятие «Актау ЛТД», выдавали более семи месяцев назад. Долғ</w:t>
        <w:br/>
        <w:t>предприятия по заработной плате составляет өколо миллио-</w:t>
        <w:br/>
        <w:t>на долларов. Это только за 2004 год. Имеются у предприятия</w:t>
        <w:br/>
        <w:t>долги и за прежние ғоды, - пишет И.Нестеров из г.Актау. -</w:t>
        <w:br/>
        <w:t>Рабочие завода потеряли веру В то, что кто-либо из хозяев</w:t>
        <w:br/>
        <w:t>собирается выполиять свои обязательства перед рядовыми</w:t>
        <w:br/>
        <w:t>сотрудниками предприятия. ...Предприятие работает, выпу-</w:t>
        <w:br/>
        <w:t>скает продукцию. Эту продукцию регулярно вывозят на про-</w:t>
        <w:br/>
        <w:t>дажу. А денег как не было, таки нет. Куда они деваются? Не-</w:t>
        <w:br/>
        <w:t>известно» (газета «Голос - Әділет», 2004 г., октябрь).</w:t>
        <w:br/>
        <w:t>Почему подобное происходит?</w:t>
        <w:br/>
        <w:t>Государство, оставив за собой лишь незначительную</w:t>
        <w:br/>
        <w:t>часть регламентируюших функций (утверждение минимума</w:t>
        <w:br/>
        <w:t>заработной платы, регулирование ее в бюджетных. секторах</w:t>
        <w:br/>
        <w:t>экономики), решение всех других вопросов оплаты труда</w:t>
        <w:br/>
        <w:t>персадресовало на работодателей, предоставив им неограни-</w:t>
        <w:br/>
        <w:t>ченную самостоятельность в данной сфере. При этом не был</w:t>
        <w:br/>
        <w:t>введен рыночный механизм регулирования заработной пла-</w:t>
        <w:br/>
        <w:t>ты, основанный на оптимальном сочетании государственно-</w:t>
        <w:br/>
        <w:t>то и договорного воздейетвия на размеры вознаграждения на</w:t>
        <w:br/>
        <w:t>разных уровнях управления. Стоимость рабочей.силы далеко</w:t>
        <w:br/>
        <w:t>не соответствует обеспечению достойного уровня жизни че-</w:t>
        <w:br/>
        <w:t>ловека. Она значительно отстает от роста цен на товары и</w:t>
        <w:br/>
        <w:t>услуги. Во многих предприятиях, учреждениях, фондах и ор-</w:t>
        <w:br/>
        <w:t>ганизациях сложилась порочная практика, когда оплата труда</w:t>
        <w:br/>
        <w:t>оценивается, как говорят, «на глазок», в зависимости от на-</w:t>
        <w:br/>
        <w:t>строгния либо понимания работодателем принципа справед-</w:t>
        <w:br/>
        <w:t>ливости, понятия прожиточного минимума и потребитель-</w:t>
        <w:br/>
        <w:t>ской корзины, т.е. от субьективного подхода собственника.</w:t>
        <w:br/>
        <w:t>Заработная плата работника совершенно не увязана с дохо-</w:t>
        <w:br/>
        <w:t>дом хозяйственной деятельности предприятия, компаний.</w:t>
        <w:br/>
        <w:t>Вотуже несколько месяцев-идет напряженная борьба меж--</w:t>
        <w:br/>
        <w:t>ду профсоюзом и угольным департаментом АО «Миттал стил</w:t>
      </w:r>
    </w:p>
    <w:p>
      <w:r>
        <w:t>Темиртау» за повышение заработной платы шахтерам. После</w:t>
        <w:br/>
        <w:t>известного взрыва в декабре 2004 тода на шахте «Шахтин-</w:t>
        <w:br/>
        <w:t>ская», унесшего жизни 23 человек, шахтеры почувствовали</w:t>
        <w:br/>
        <w:t>свою слабую зашишценность, у них- самая низкая зарплата и</w:t>
        <w:br/>
        <w:t>233</w:t>
        <w:br/>
        <w:t>ваний, предьявленных законодательством к разработке норм</w:t>
        <w:br/>
        <w:t>труда.</w:t>
        <w:br/>
        <w:t>Учитывая болыную социальную значимость заработной</w:t>
        <w:br/>
        <w:t>ппаты, как нам кажется, государство должно установить</w:t>
        <w:br/>
        <w:t>определенные гарантии по онлате труда. Этот социальный</w:t>
        <w:br/>
        <w:t>показатель является центральной точкой, поимо повышения</w:t>
        <w:br/>
        <w:t>экономического роста, его социально-экономической поли-</w:t>
        <w:br/>
        <w:t>ТИКИ. ;</w:t>
        <w:br/>
        <w:t>Поэтому тлаву 8 «Оплата труда» следовало бы начинать с</w:t>
        <w:br/>
        <w:t>новой статьи, которая определяла бы гарантии по оплате тру-</w:t>
        <w:br/>
        <w:t>да под названием: «Основные государственные гарантии</w:t>
        <w:br/>
        <w:t>по оплате труда работников» следуюшего содержания: «В</w:t>
        <w:br/>
        <w:t>систему основных государственных гарантий по оплате</w:t>
        <w:br/>
        <w:t>труда работников включаются:</w:t>
        <w:br/>
        <w:t>- величина минимального размера месячной заработ-</w:t>
        <w:br/>
        <w:t>ной платы в Республике Казахстан;</w:t>
        <w:br/>
        <w:t>- величина минимального размера тарифной ставки</w:t>
        <w:br/>
        <w:t>(оклада) работников организаций бюджетной сферы в Ре-</w:t>
        <w:br/>
        <w:t>епублике Казахстан;</w:t>
        <w:br/>
        <w:t>- меры, обеспечиваюшие повышение уровня реально-</w:t>
        <w:br/>
        <w:t>го содержания заработной платы;</w:t>
        <w:br/>
        <w:t>- ограничение перечня оснований и размеров удержа-</w:t>
        <w:br/>
        <w:t>ний иззаработной платы по распоряжению работодателя,</w:t>
        <w:br/>
        <w:t>а так же размеров налогообложения доходов от заработ-</w:t>
        <w:br/>
        <w:t>ной платы;</w:t>
        <w:br/>
        <w:t>- ограничение оплаты труда в натуральной форме;</w:t>
        <w:br/>
        <w:t>- сроки и очередность выплаты заработной платы;</w:t>
        <w:br/>
        <w:t>-- государственный надзор и контроль за полной и сво-</w:t>
        <w:br/>
        <w:t>евременной выплатой заработной платы и реализацией</w:t>
        <w:br/>
        <w:t>ғосударственных гарантий по онлате труда».</w:t>
        <w:br/>
        <w:t>Размер заработной платы устанавливается не только в за-</w:t>
        <w:br/>
        <w:t>висимости от сложности выполняемой работы, количества и</w:t>
        <w:br/>
        <w:t>качества труда, как написано в проекте, но и в зависимости</w:t>
        <w:br/>
        <w:t>от квалификации работника. Поэтому в п.1 ст. 120 проекта</w:t>
        <w:br/>
        <w:t>после слов «в зависимости от» следует добавить «квалифи-</w:t>
        <w:br/>
        <w:t>каций». Кроме того, после слова «качества» добавить слово</w:t>
        <w:br/>
        <w:t>«труд».</w:t>
        <w:br/>
        <w:t>В соответствии со ст. 28 Конституции Республики Ка-</w:t>
        <w:br/>
        <w:t>222</w:t>
      </w:r>
    </w:p>
    <w:p>
      <w:r>
        <w:t>К примеру, подпункт 39 статьи 1 следует написать в сле-</w:t>
        <w:br/>
        <w:t>дует написать в следуюшей редакции: «Представители</w:t>
        <w:br/>
        <w:t>работников - органы профессиональных союзов и их</w:t>
        <w:br/>
        <w:t>обьединения, а в их отсутствие иные представители или</w:t>
        <w:br/>
        <w:t>организации, созданные в порядке, установленном зако-</w:t>
        <w:br/>
        <w:t>нодательством Республики Казахстан».</w:t>
        <w:br/>
        <w:t>Федерация профсоюзов не согласна Ии с положениями</w:t>
        <w:br/>
        <w:t>Конфедерации работодателей по ряду понятий. В частности,</w:t>
        <w:br/>
        <w:t>генеральные, отраслевые, региональные соглашения, коллек-</w:t>
        <w:br/>
        <w:t>тивные договоры - не просто соглашения, договоры между</w:t>
        <w:br/>
        <w:t>сторонами, как предлагают работодатели, а они в соответ-</w:t>
        <w:br/>
        <w:t>ствии с законодательством Республики Казахстан являются</w:t>
        <w:br/>
        <w:t>правовыми актами. «Оплата труда» замена понятием «расхо-</w:t>
        <w:br/>
        <w:t>ды по оплате труда», что в принципе не верно. Речь идет о си-</w:t>
        <w:br/>
        <w:t>стеме отношений, связанных с обеспечением работодателем</w:t>
        <w:br/>
        <w:t>обязательной выплаты работнику, а не связанные с расходами</w:t>
        <w:br/>
        <w:t>работодателя. Согласно п. 2 ст. 26 Конституции Республики</w:t>
        <w:br/>
        <w:t>Казахстан, «собственность гарантируетоя законом». А зара-</w:t>
        <w:br/>
        <w:t>ботная плата работника-это его собственность, и она тоже</w:t>
        <w:br/>
        <w:t>гарантируется законодательством.</w:t>
        <w:br/>
        <w:t>Серьезную озабоченность вызывает положение проекта</w:t>
        <w:br/>
        <w:t>о расторжении трудового договора по инициативе работода-</w:t>
        <w:br/>
        <w:t>теля. Устанавливая исчерпываюший перечень случаев рас-</w:t>
        <w:br/>
        <w:t>торжения трудового договора по инициативе работодателя</w:t>
        <w:br/>
        <w:t>(ст. 51), проект одновременно представляет работодателю</w:t>
        <w:br/>
        <w:t>право на прехрашение трудовых отношений в соответствии</w:t>
        <w:br/>
        <w:t>струдовым договором без указания их причин (п. 4 ст. 49).А</w:t>
        <w:br/>
        <w:t>это приведет к тому, что гарантии (их 18), провозглашенные в</w:t>
        <w:br/>
        <w:t>ст. 51 станут недействуюшими. Следует так же иметь в виду</w:t>
        <w:br/>
        <w:t>то обстоятельство, что вследствие весьма распространен-</w:t>
        <w:br/>
        <w:t>ных случаев сокрытия работодателем реального заработка</w:t>
        <w:br/>
        <w:t>работника размер компенсации, выплачиваемый работнику,</w:t>
        <w:br/>
        <w:t>будет неболышим и позволит работодателю игнорировать ст.</w:t>
        <w:br/>
        <w:t>51, используя при прекратении договора статью 49. К тому</w:t>
        <w:br/>
        <w:t>же ст. 49 противоречит ст. 20 проекта, предоставляюшей ра-</w:t>
        <w:br/>
        <w:t>ботодателю право расторгать договор только по основаниям,</w:t>
        <w:br/>
        <w:t>предусмотренным Кодексом. В связи с этим положение о</w:t>
        <w:br/>
        <w:t>предоставлении работодателю права на расторжение трудо-</w:t>
        <w:br/>
        <w:t>220</w:t>
        <w:br/>
        <w:t>С.уучетом государственных гарантий в области оплаты тру-</w:t>
        <w:br/>
        <w:t>дак ст. 122 проекта следует добавить предложение:</w:t>
        <w:br/>
        <w:t>«Почасовая оплата труда работника, выполняюшего</w:t>
        <w:br/>
        <w:t>свои трудовые обизанности (норм труда) не может быть</w:t>
        <w:br/>
        <w:t>ниже размера минимальной месячной заработной платы,</w:t>
        <w:br/>
        <w:t>деленной на месячную норму рабочего времени, устанав-</w:t>
        <w:br/>
        <w:t>ливаемую законодательством Республики Казахстан».</w:t>
        <w:br/>
        <w:t>Исходя из выдвинутого выше предложения по государ-</w:t>
        <w:br/>
        <w:t>ственным гарантиям в оплате труда, в состав которых вошли</w:t>
        <w:br/>
        <w:t>меры, обеспечиваюіцие повышения уровня реального содер-</w:t>
        <w:br/>
        <w:t>жания заработной платы, ст. 123 («Индексация заработной</w:t>
        <w:br/>
        <w:t>платы») нужно записать в новой редакции:</w:t>
        <w:br/>
        <w:t>«Обеспечение повышения уровня реального содержа-</w:t>
        <w:br/>
        <w:t>ния заработной платы включает индексацию заработной</w:t>
        <w:br/>
        <w:t>платы в связи с ростом нотребительских цен на товары</w:t>
      </w:r>
    </w:p>
    <w:p>
      <w:r>
        <w:t>и услуги и с учетом уровня инфляции, установленного на</w:t>
        <w:br/>
        <w:t>соответствуюций период нормативным правовыми ак-</w:t>
        <w:br/>
        <w:t>тами Республики Казахстан.</w:t>
        <w:br/>
        <w:t>В организациях, финансируемых из соответствуюцих</w:t>
        <w:br/>
        <w:t>бюджетов, индексация заработной платы производитея</w:t>
        <w:br/>
        <w:t>в порядке, установленном законами и иными норматив-</w:t>
        <w:br/>
        <w:t>ными правовыми актами, а в хозяйствуюших субьектах,</w:t>
        <w:br/>
        <w:t>организациях - в порядке, установленным коллективны-</w:t>
        <w:br/>
        <w:t>ми договорами, соглашениями или локальным норма-</w:t>
        <w:br/>
        <w:t>тивным актом работодателя».</w:t>
        <w:br/>
        <w:t>Как видите, государство при превышении установленного</w:t>
        <w:br/>
        <w:t>порога роста цен на товары и услуги, гарантирует индекса-</w:t>
        <w:br/>
        <w:t>цию денежных доходов своих граждан.</w:t>
        <w:br/>
        <w:t>А такой подход к индексации заработной платы позволя-</w:t>
        <w:br/>
        <w:t>ет снижать социальную напряженность и обеспечивать ста-</w:t>
        <w:br/>
        <w:t>бильность в обшестве.</w:t>
        <w:br/>
        <w:t>Согласно п. 1 ст. 124 («Система оплаты труда») оплата</w:t>
        <w:br/>
        <w:t>производитеся за коллективные результаты труда, что может</w:t>
        <w:br/>
        <w:t>ушемить интересы отдельных работников, заключивших с</w:t>
        <w:br/>
        <w:t>работодателем индивидуальный трудовой договор, согласно</w:t>
        <w:br/>
        <w:t>которому заработная плата устанавливается и зависит только</w:t>
        <w:br/>
        <w:t>от результатов труда самого работника. Нам думается, что,</w:t>
        <w:br/>
        <w:t>если работник отработал полностью определенную на этот</w:t>
        <w:br/>
        <w:t>224</w:t>
        <w:br/>
        <w:t>двух миллионов самозанятых людей. Однако о них как о</w:t>
        <w:br/>
        <w:t>субьектах малого предпринимательства ничего не говорит-</w:t>
        <w:br/>
        <w:t>ся в проекте. Вызывает серьезную озабоченность положе-</w:t>
        <w:br/>
        <w:t>ние- проекта Кодекса. по зашите.навмных работников на</w:t>
        <w:br/>
        <w:t>малых предприятиях: Надо признать, что они практически</w:t>
        <w:br/>
        <w:t>-никак не зашишцены законодательно (отсутствует право на.</w:t>
        <w:br/>
        <w:t>заключение коллективного и бессрочного трудового дого-</w:t>
        <w:br/>
        <w:t>вора, особенно в части оплаты труда, нет жестких требо-:</w:t>
        <w:br/>
        <w:t>ваний по охране труда ит,д).</w:t>
        <w:br/>
        <w:t>В статье 256 этой же главы предусмотрено, что «</w:t>
        <w:br/>
        <w:t>Субьект малого предпринимательства в одностороннем по-</w:t>
        <w:br/>
        <w:t>рядке утверждает правила трудового распорядқка “с. соблю-</w:t>
        <w:br/>
        <w:t>дением требований, определенных статей 63 настояшего</w:t>
        <w:br/>
        <w:t>Кодекса». “Учитывая, чтов П.І ст. 63 оговорено-утверждение</w:t>
        <w:br/>
        <w:t>правил трудового распорядка только после согласования с</w:t>
        <w:br/>
        <w:t>представителями работников для устранения противоречия</w:t>
        <w:br/>
        <w:t>встатье 256, следует: слова «в односторәннем.. порядке» -</w:t>
        <w:br/>
        <w:t>ИСКЛЮЧИТЬ.</w:t>
        <w:br/>
        <w:t>В целомтлава 26 требует обстоятельного рассмотрения</w:t>
        <w:br/>
        <w:t>и серьезной доработки.</w:t>
        <w:br/>
        <w:t>Конфедерация работодателей республики предложила</w:t>
        <w:br/>
        <w:t>раздел 4 «Социальнов партнерство и- коллективные отно-</w:t>
        <w:br/>
        <w:t>шения всфере труда» проекта Кодекса назвать по-иному:</w:t>
        <w:br/>
        <w:t>«Социальный диалог и коллективные трудовые отношения».</w:t>
        <w:br/>
        <w:t>Но мы не можем согласиться с таким названием раздела.</w:t>
        <w:br/>
        <w:t>Не совсем верно и обоснование, предложенное Қонфеде-</w:t>
        <w:br/>
        <w:t>рацией работодателей. Утверждение о том, что-социальнов</w:t>
        <w:br/>
        <w:t>партнерство не: может относитьея-к коллективным трудовым</w:t>
      </w:r>
    </w:p>
    <w:p>
      <w:r>
        <w:t>отношениям, мягко говоря, некорректно. Ведь благодаря кол-</w:t>
        <w:br/>
        <w:t>лективу работников совершаетея производство, выпускается</w:t>
        <w:br/>
        <w:t>продукция, формируются технико - экономические показа-</w:t>
        <w:br/>
        <w:t>тели, ИВ конечном счете, в результате их труда предприя-</w:t>
        <w:br/>
        <w:t>тия получают прибыли; доходы. Следовательно; работник-и</w:t>
        <w:br/>
        <w:t>работодатель совместно осушествляют то или -иное произ-</w:t>
        <w:br/>
        <w:t>водство и оказывают" услуги. У-работника --знание, умение,</w:t>
        <w:br/>
        <w:t>квалификация, а у работодателя --собственность, финансы.</w:t>
        <w:br/>
        <w:t>Поэтому говорить, что у них нет совмесітной деятельности,</w:t>
        <w:br/>
        <w:t>думается, неуместно.</w:t>
        <w:br/>
        <w:t>227</w:t>
        <w:br/>
        <w:t>вого договора в соответствии с этим договором без указания</w:t>
        <w:br/>
        <w:t>причин необходимо исключить.</w:t>
        <w:br/>
        <w:t>В статье 27 проекта предусматривается ничем не огра-</w:t>
        <w:br/>
        <w:t>ничиваемая возможность для работодателя по заключению</w:t>
        <w:br/>
        <w:t>срочных договоров. К примеру, «Трудовой договор может</w:t>
        <w:br/>
        <w:t>быть заключен... 4) на время выполнения определенной ра-</w:t>
        <w:br/>
        <w:t>боты; 5) на время замешения временно отсутствуюшего ра-</w:t>
        <w:br/>
        <w:t>ботника». А это противоречит международным нормам, кон-</w:t>
        <w:br/>
        <w:t>цепции Межпарламентской Ассамблеи (МПА). Поэтому эти</w:t>
        <w:br/>
        <w:t>подпункты с7. 27 нужно исключить.</w:t>
        <w:br/>
        <w:t>Статью 52, речь идет об ограничении возможности рас-</w:t>
        <w:br/>
        <w:t>торжения трудового договора по инициативе работодателя,</w:t>
        <w:br/>
        <w:t>ДОПОЛНИТЬ НОВЫМ Ппунктом 3 в такой редакции: «3. Расторже-</w:t>
        <w:br/>
        <w:t>ние индивидуальных трудовых договоров в соответствии</w:t>
        <w:br/>
        <w:t>с подпунктамя 2), 3), 4), 5) и 17) статьи 51 настояшетго Ко-</w:t>
        <w:br/>
        <w:t>декса с работниками, являницимися членами профессио-</w:t>
        <w:br/>
        <w:t>нального союза допускается лишь с согласия професоюз-</w:t>
        <w:br/>
        <w:t>ного комитета». )</w:t>
        <w:br/>
        <w:t>Авп.1 ст.53 проекта Трудового Кодекса, на наш взгляд,</w:t>
        <w:br/>
        <w:t>следовало бы добавить следуютий абзац: «При принятии</w:t>
        <w:br/>
        <w:t>решения о сокрашцении численности или штата работ-</w:t>
        <w:br/>
        <w:t>ников организации и возможном расторжении с ними</w:t>
        <w:br/>
        <w:t>индивидуальных трудовых договоров в соответствии с</w:t>
        <w:br/>
        <w:t>подпунктом 2) статьи 51 настояшего Трудового Кодекса</w:t>
        <w:br/>
        <w:t>работодатель обязан не позднее одного месяца до начала</w:t>
        <w:br/>
        <w:t>указанных мероприятий письменно сообіцить предста-</w:t>
        <w:br/>
        <w:t>вителем работников организации 06 этом.и провести с</w:t>
        <w:br/>
        <w:t>ними көоллективные переговоры. В случае если такое</w:t>
        <w:br/>
        <w:t>решение может привести к массовому увольнению работ-</w:t>
        <w:br/>
        <w:t>ников, то не позднее двух месицев».</w:t>
        <w:br/>
        <w:t>Необходимо предусмотреть участие профсоюзов в.разра-</w:t>
        <w:br/>
        <w:t>ботке, замен и пересмотре норм труда (глава 7). Ведь от уста-</w:t>
        <w:br/>
        <w:t>новленных норм труда и зависит и размер заработной платы</w:t>
        <w:br/>
        <w:t>и напряженность труда, и здоровье работника. Поэтому в1. 1 ст.</w:t>
        <w:br/>
        <w:t>П6 проекта после слов «производится работодателем» необ-</w:t>
        <w:br/>
        <w:t>ходимо добавить «с учетом мнения профсоюзов».</w:t>
        <w:br/>
        <w:t>Такое участие профсоюзов необходимо и в целях обше-</w:t>
        <w:br/>
        <w:t>ственного контроля за соблюдением работодателем требо-</w:t>
        <w:br/>
        <w:t>221</w:t>
      </w:r>
    </w:p>
    <w:p>
      <w:r>
        <w:t>используются: Дпя порабозцения сознания людей, манипулив</w:t>
        <w:br/>
        <w:t>рования. Следовательно, творить, проявлять свою свободу и</w:t>
        <w:br/>
        <w:t>индивидуальность, -свою жизненную позицию человек мо-</w:t>
        <w:br/>
        <w:t>жет только на основе знаний и нравственности.</w:t>
        <w:br/>
        <w:t>К сожалению, эти критерии обшественного прогресса</w:t>
        <w:br/>
        <w:t>в нашей стране развиваются крайне слабо: Так, по-данным</w:t>
        <w:br/>
        <w:t>Министерства образования и науки республики; ежегодно</w:t>
        <w:br/>
        <w:t>на вступительных экзаменах до 60% тестируемых получают</w:t>
        <w:br/>
        <w:t>неудовлетворительные оценки по математике, химии и есте-</w:t>
        <w:br/>
        <w:t>ственным предметам. Многие школы оказались невосириим-</w:t>
        <w:br/>
        <w:t>чивыми к нововведениям. Слаба у них материальная база, не</w:t>
        <w:br/>
        <w:t>созданы условия для подиятия престижа учителей. То же са-</w:t>
        <w:br/>
        <w:t>мов в средних специальных и высших учебных заведениях. ?</w:t>
        <w:br/>
        <w:t>Следует сказать, что коммерциализация образования при-</w:t>
        <w:br/>
        <w:t>вәла к тому, что качество образования упало до- низкой от-</w:t>
        <w:br/>
        <w:t>метки. Соответственно и проблема воспитания оказаласы в</w:t>
        <w:br/>
        <w:t>опасной зоне.</w:t>
        <w:br/>
        <w:t>В той же Дании, о которой я писал выше, вопросы обра-</w:t>
        <w:br/>
        <w:t>зования И вөспитания решаются всем обіцеством, и лозунг</w:t>
        <w:br/>
        <w:t>«учитьоя, учиткоя и еше раз учиться» стал мерилом жизни</w:t>
        <w:br/>
        <w:t>каждого датчанина. Школьная реформа, прошедшая у них в</w:t>
        <w:br/>
        <w:t>1975 году, поставила задачу: «Школа готовит ученика к жиз-</w:t>
        <w:br/>
        <w:t>ни в демократическом обшестве, участию “в принятии ре-</w:t>
        <w:br/>
        <w:t>шений и воспитывает чувство ответственности за решение</w:t>
        <w:br/>
        <w:t>обших задач. Поэтому вся система преподавания и повсед-</w:t>
        <w:br/>
        <w:t>невная работа в школе допжны основываться на свободе духа</w:t>
        <w:br/>
        <w:t>и демократии».</w:t>
        <w:br/>
        <w:t>Поучительно, не правда ли? Неплохо было бы и нашей</w:t>
        <w:br/>
        <w:t>системе образования перенять эту идею образовательной ре-</w:t>
        <w:br/>
        <w:t>формы и затем настойчиво Өсушествлять се на практике.</w:t>
        <w:br/>
        <w:t>Разумгется, природа человека очень сложна. Трудно, по-</w:t>
        <w:br/>
        <w:t>рой невозможно проникнуть в смысл жизни и цель его су-</w:t>
        <w:br/>
        <w:t>шествования. Дия нас этот смысл разве в том, чтобы вкусно</w:t>
        <w:br/>
        <w:t>поесть либо поспать подолыьпе, в пустых развлечениях? Ко-</w:t>
        <w:br/>
        <w:t>нечно, нет.</w:t>
        <w:br/>
        <w:t>Цель жизни каждого в том, чтобы познать свов-истинное</w:t>
        <w:br/>
        <w:t>«Я» В этом сложном, противоречивом мире. Истинная челове-</w:t>
        <w:br/>
        <w:t>ческая жизнь в единстве и взаимодействии таких ценностей,</w:t>
        <w:br/>
        <w:t>235</w:t>
        <w:br/>
        <w:t>Диалог - это форма обіцения, консультаций, перегово-</w:t>
        <w:br/>
        <w:t>ров сторон.</w:t>
        <w:br/>
        <w:t>Партнерство - это уже болес широкое понятие, где</w:t>
        <w:br/>
        <w:t>осушествляется и диалог, и взаимодействие, направленное</w:t>
        <w:br/>
        <w:t>на обеспечение согласованных интересов сторон то инте-</w:t>
        <w:br/>
        <w:t>ресуюшцимея вопросам. Об этом наглядно демонстрирует</w:t>
        <w:br/>
        <w:t>Закон о социальном партнерстве. Кстати это единственный</w:t>
        <w:br/>
        <w:t>Закон по социальному партнерству в пространстве СНГ.</w:t>
        <w:br/>
        <w:t>Название раздела 4 и главы 28 следует остановить</w:t>
        <w:br/>
        <w:t>без изменения как в проекте Трудового Кодекса. Но главу 28</w:t>
        <w:br/>
        <w:t>нужно начинать новой статьей под названием «Понятие</w:t>
      </w:r>
    </w:p>
    <w:p>
      <w:r>
        <w:t>социального партнерства» со следуюшим содержанием:</w:t>
        <w:br/>
        <w:t>«Социальнде партнерство- система отношений и меха-</w:t>
        <w:br/>
        <w:t>низмов, направленных на обеспечение согласований инте-</w:t>
        <w:br/>
        <w:t>ресов представителями органов исполнительной власти,</w:t>
        <w:br/>
        <w:t>представителями работодателей и работников по вопро-</w:t>
        <w:br/>
        <w:t>сам социально - экономических и трудовых отношений и</w:t>
        <w:br/>
        <w:t>неносредетвенно связанных с ними отношений».</w:t>
        <w:br/>
        <w:t>Одной из форм социального нартнерства следует счи-</w:t>
        <w:br/>
        <w:t>тать участие работников в управлении организацией. Оно</w:t>
        <w:br/>
        <w:t>возможно ив условиях рыночной экономики, хотя найдет-</w:t>
        <w:br/>
        <w:t>ся немало скептиков, считаютие эту форму партнерства</w:t>
        <w:br/>
        <w:t>пережитками советской действительности. В связи с&gt;этим,</w:t>
        <w:br/>
        <w:t>следовало бы добавить в ст. 267 «Формы социального</w:t>
        <w:br/>
        <w:t>партнерства» предпожение: «Социальнве партнерство осу-</w:t>
        <w:br/>
        <w:t>шествляетея в формат: ... - участие представителей ра-</w:t>
        <w:br/>
        <w:t>ботников в управлении организацией».</w:t>
        <w:br/>
        <w:t>Дополнить главу о коллективном договоре двумя но-</w:t>
        <w:br/>
        <w:t>выми статьями в следуюшей редакции:</w:t>
        <w:br/>
        <w:t>Статья Х&gt; «Право работника на участие в управления</w:t>
        <w:br/>
        <w:t>организадцией».</w:t>
        <w:br/>
        <w:t>«Право участников на участие в управлении органи-</w:t>
        <w:br/>
        <w:t>зацией непосредственно или через свои представитель-</w:t>
        <w:br/>
        <w:t>ные органы регулируется настояіцим Кодексом, иными</w:t>
        <w:br/>
        <w:t>законами Республики Казахстан, учредительными д0-</w:t>
        <w:br/>
        <w:t>кументами организацин, коллективным договором».</w:t>
        <w:br/>
        <w:t>Статья .Хв « Основные формы участия работников в</w:t>
        <w:br/>
        <w:t>управлении организацией являются:</w:t>
        <w:br/>
        <w:t>228</w:t>
        <w:br/>
        <w:t>на безработицу, особенно жители села, либо люди, батрача-</w:t>
        <w:br/>
        <w:t>шие на новых лагифундистов, а так же социально не заши-</w:t>
        <w:br/>
        <w:t>шенные горожане.</w:t>
        <w:br/>
        <w:t>К этому следует добавить и то, что в процессе перехода к</w:t>
        <w:br/>
        <w:t>рыночной экономике человеческий капитал в значительной</w:t>
        <w:br/>
        <w:t>мере пострадал из-за дифференциации в социальном-поло-</w:t>
        <w:br/>
        <w:t>жении, рассловния обіцества по уровню доходов, занятости и</w:t>
        <w:br/>
        <w:t>маргинализании отдельных слоев населения.”</w:t>
        <w:br/>
        <w:t>Чиновники часто говорят, мол, благополучных семей ста-</w:t>
        <w:br/>
        <w:t>ло болыше. Возможно. Однако разве нормально, когда люди</w:t>
        <w:br/>
        <w:t>роются в помойках и мусорных яшиках, коғда просят мило-</w:t>
        <w:br/>
        <w:t>стыню молодая матьи дети?!</w:t>
        <w:br/>
        <w:t>Все это создаст прецеденты нестабильности в обшестве.</w:t>
        <w:br/>
        <w:t>Для любой страны, которая стремится быть благополуч-</w:t>
        <w:br/>
        <w:t>ной, очень важно:</w:t>
        <w:br/>
        <w:t>- сохранение и нарашивание качества человеческого ка-</w:t>
        <w:br/>
        <w:t>питала через развитие образования, науки, здравоохранения,</w:t>
        <w:br/>
        <w:t>культуры;</w:t>
        <w:br/>
        <w:t>-- обеспечение обшедоступности социальной инфраструк-</w:t>
      </w:r>
    </w:p>
    <w:p>
      <w:r>
        <w:t>туры через адекватную политику доходов населения и разу-</w:t>
        <w:br/>
        <w:t>мную систему финансовой поддержки социальной сферы;</w:t>
        <w:br/>
        <w:t>--усиление мотивация к производительному труду через</w:t>
        <w:br/>
        <w:t>обеспечение реальной возможности добиваться человеку</w:t>
        <w:br/>
        <w:t>своим трудом достойной жизни в рамках принципа равных</w:t>
        <w:br/>
        <w:t>возможностей и личностных оғраничений.</w:t>
        <w:br/>
        <w:t>В конечном итоге именно уровень жизни определяет под-</w:t>
        <w:br/>
        <w:t>держку гражданами сушествуюшей политической системы,</w:t>
        <w:br/>
        <w:t>ее социально-экономической программы.</w:t>
        <w:br/>
        <w:t>Надо отметить, что богатеют-то не доходами, а разумны-</w:t>
        <w:br/>
        <w:t>ми и целесообразными расходами.</w:t>
        <w:br/>
        <w:t>Деньги, затрачиваемые на поддержку социальной сферы,</w:t>
        <w:br/>
        <w:t>всегда возврашаются с большим плюсом в виде:</w:t>
        <w:br/>
        <w:t>1) увеличения Занятости из-за роста платежеспособного</w:t>
        <w:br/>
        <w:t>спроса;</w:t>
        <w:br/>
        <w:t>2) роста ВВП из-за наличия развитой инфраструктуры,</w:t>
        <w:br/>
        <w:t>которая повышает обьем суммы блағ, создаваемой за час тру-</w:t>
        <w:br/>
        <w:t>да;</w:t>
        <w:br/>
        <w:t>3) высокого образовательного уровня населения, который</w:t>
        <w:br/>
        <w:t>237</w:t>
        <w:br/>
        <w:t>как честьи совесть, долг и любовь, мир и ненасилие. Человек</w:t>
        <w:br/>
        <w:t>должен делать все созвучно своей совести.</w:t>
        <w:br/>
        <w:t>Тот, кто снособен признавать свои ошибки, достоин боль-</w:t>
        <w:br/>
        <w:t>шого уважения.</w:t>
        <w:br/>
        <w:t>В гражданском обшестве, к Чему мы и стремимся, люди</w:t>
        <w:br/>
        <w:t>не должны отчуждаться друг от друга, жить только ради</w:t>
        <w:br/>
        <w:t>личной выгоды, а призваны руководствоваться гуманистиче-</w:t>
        <w:br/>
        <w:t>скими принципами, учитывать ценности и традиции:-нашего</w:t>
        <w:br/>
        <w:t>народа. Как известно, в современном мире обьектом теракта</w:t>
        <w:br/>
        <w:t>является не только какой-то обьект, его главным прицелом</w:t>
        <w:br/>
        <w:t>становится сознание людей. Через насаждение страха, через</w:t>
        <w:br/>
        <w:t>изменение массового сознания террористы хотят добиться</w:t>
        <w:br/>
        <w:t>изменения политической ситуации в той или иной стране, в</w:t>
        <w:br/>
        <w:t>целом мире.</w:t>
        <w:br/>
        <w:t>Поэтому необходимо настойчиво добиваться Привития на-</w:t>
        <w:br/>
        <w:t>шим гражданам иммунитета против такого оболванивания.</w:t>
        <w:br/>
        <w:t>Когда человек имеет сильную жизненную позицию, устой-</w:t>
        <w:br/>
        <w:t>чив в нравственном отношении, он никогда не пойдет на по-</w:t>
        <w:br/>
        <w:t>воду антигуманной пропаганды. А слабый в моральном от-</w:t>
        <w:br/>
        <w:t>ношении, ицутций всегда личную вытоду в-любой ситуации,</w:t>
        <w:br/>
        <w:t>может оказаться последним подонком, изменником своей От-</w:t>
        <w:br/>
        <w:t>чизны. Такому все равно, пишь бы были деныги, положение.</w:t>
        <w:br/>
        <w:t>Как писал великий Абай, подобные «видят в богатстве свов</w:t>
        <w:br/>
        <w:t>главное достоинство и честь...Чванятся худой славой, пыта-</w:t>
        <w:br/>
        <w:t>ясь даже из нее извлечь выгоду».</w:t>
        <w:br/>
        <w:t>Безнравственность разрушавт устои государственности,</w:t>
        <w:br/>
        <w:t>приводит к дестабилизации обшества.</w:t>
      </w:r>
    </w:p>
    <w:p>
      <w:r>
        <w:t>Другим фактором стабильности нашего обшества являет-</w:t>
        <w:br/>
        <w:t>ся социальная сфера, о которой выше уже говорили.</w:t>
        <w:br/>
        <w:t>Одна из причин терроризма - неравномерное распреде-</w:t>
        <w:br/>
        <w:t>ление богатства в современном мире, қогда небольшая часть</w:t>
        <w:br/>
        <w:t>людей богатеет, а другая часть - страдает от нехватки самых</w:t>
        <w:br/>
        <w:t>элементарных вошцей, не уверена в завтрашнем дне..</w:t>
        <w:br/>
        <w:t>По данным правоохранительных органов, в последнее</w:t>
        <w:br/>
        <w:t>время наблюдается тенденция увеличения числа казахстан-</w:t>
        <w:br/>
        <w:t>цев, проповедуютцих радикальный ислам, не имеютий ниче-</w:t>
        <w:br/>
        <w:t>го обіцего с истинным исламом. Такая ситуация должна нас</w:t>
        <w:br/>
        <w:t>настораживать. Ведь их социальная база - люди, обреченные</w:t>
        <w:br/>
        <w:t>236</w:t>
        <w:br/>
        <w:t>Безусловно, обсуждение обшцественностыью республики</w:t>
        <w:br/>
        <w:t>проектов</w:t>
        <w:br/>
        <w:t>Трудовой кодекс даст определенный импульс по их даль-</w:t>
        <w:br/>
        <w:t>нейшему совершенствованию, по сближению позиций и по-</w:t>
        <w:br/>
        <w:t>ниманию сути предлагасмыҡ предложений всех сторон.</w:t>
        <w:br/>
        <w:t>Важно то, чтобы в процессе дискуссий и споров не</w:t>
        <w:br/>
        <w:t>ушцемили-бы законные права и интересы -нашего соотече-</w:t>
        <w:br/>
        <w:t>ственника, чтобы на правовой основе Трудового кодекса</w:t>
        <w:br/>
        <w:t>он смог бы достойно жить и созидать. Ведь по” Консти-</w:t>
        <w:br/>
        <w:t>туцин Республики Қазахстан, человек - высшая ценность</w:t>
        <w:br/>
        <w:t>нашего обшества.</w:t>
        <w:br/>
        <w:t>г. Алматы, 2004, август.</w:t>
        <w:br/>
        <w:t>ЗАЛОГ СТАБИЛЬНОСТИ И БЛАГА</w:t>
        <w:br/>
        <w:t>Известно, каждый человек является неповторимой лич-</w:t>
        <w:br/>
        <w:t>ностью. Но реальный путь ее формирования в новых усло-</w:t>
        <w:br/>
        <w:t>виях оказывается намного сложнее, чем нам представляется.</w:t>
        <w:br/>
        <w:t>Как писал Ф.М.Достоевский, человек состоит не из одного</w:t>
        <w:br/>
        <w:t>какого-нибудь побуждения, человек - это целый мир.</w:t>
        <w:br/>
        <w:t>Человек в любой обшественной формаңии является про-</w:t>
        <w:br/>
        <w:t>дуктом новых обстоятельств бытия. В преобразовательном</w:t>
        <w:br/>
        <w:t>процессе обнаруживаются немало серьезных трудностей и</w:t>
        <w:br/>
        <w:t>весьма острые противоречия. В условиях социализма были</w:t>
        <w:br/>
        <w:t>свди проблемы, а ныне, при рыночной экономике, совершен-</w:t>
        <w:br/>
        <w:t>но другие, причем сложные, порой конфликтные, особенно в</w:t>
        <w:br/>
        <w:t>образе мыслей и действий людей.</w:t>
        <w:br/>
        <w:t>Поэтому потребность в критическом осмыслении изме-</w:t>
        <w:br/>
        <w:t>нений, происшедших в нравственном сознании и поведении</w:t>
        <w:br/>
        <w:t>людей в современных условиях, становитоя настоятельной</w:t>
        <w:br/>
        <w:t>необходимостью. Нам небезынтересно, с какими привычка-</w:t>
        <w:br/>
        <w:t>ми, ценностными установками, притязаниями, нравами стал-</w:t>
        <w:br/>
        <w:t>киваемся сейчас?</w:t>
        <w:br/>
        <w:t>Еше в ХІХ веке Ф.Энгельс относил потребность преодо-</w:t>
        <w:br/>
        <w:t>левать противоречия к непреходяшим потребностям челове-</w:t>
        <w:br/>
        <w:t>ческого духа. Но для этого, естественно, человеческий дух</w:t>
        <w:br/>
        <w:t>должен не бездействовать, а находиться в состоянии непре-</w:t>
        <w:br/>
        <w:t>231</w:t>
      </w:r>
    </w:p>
    <w:p>
      <w:r>
        <w:t>тяжелые условия труда. У профсоюза, вставшего на зашиту</w:t>
        <w:br/>
        <w:t>горняков, твердая позиция: увеличить тарифную ставку в два</w:t>
        <w:br/>
        <w:t>раза, обязательно выплачивать ночные, выслугу лет, нерабо-</w:t>
        <w:br/>
        <w:t>чие затраты. Кто выиграет, время покажет.</w:t>
        <w:br/>
        <w:t>В обшцестве просматривается размывание мировоззренче-</w:t>
        <w:br/>
        <w:t>ских и ценных ориентиров. Многие живут в состоянии свов-</w:t>
        <w:br/>
        <w:t>образной лености мысли. Поверхностнов усвоение знаний,</w:t>
        <w:br/>
        <w:t>внешний блеск умозаключений сейчас оказываются мерилом</w:t>
        <w:br/>
        <w:t>интеллектуальности человека. ;</w:t>
        <w:br/>
        <w:t>Имитируя процесс познания, такой человек лишен на-</w:t>
        <w:br/>
        <w:t>выков поиска -истины, самоуверен, несамокритичен и даже</w:t>
        <w:br/>
        <w:t>категоричен в своих суждениях. Он никогда не доводит на-</w:t>
        <w:br/>
        <w:t>чатое дело до конца, работает, создавая видимость «активной</w:t>
        <w:br/>
        <w:t>деятельности». Подобные субьекты часто встречаются среди</w:t>
        <w:br/>
        <w:t>чиновничества, руководяшего состава организаций и.узреж-</w:t>
        <w:br/>
        <w:t>дений, независимо от их форм собственности.</w:t>
        <w:br/>
        <w:t>Кем бы ни был человек, он должен всю жизнь учиться и,</w:t>
        <w:br/>
        <w:t>прежде всего, учиться мыслить, познавать окружаюший мир</w:t>
        <w:br/>
        <w:t>и самого себя.</w:t>
        <w:br/>
        <w:t>Датчане утверждают, что для обеспечения лучших усло-</w:t>
        <w:br/>
        <w:t>вий людям необходимо образование и что демократия без об-</w:t>
        <w:br/>
        <w:t>разования не может развиваться. И это действительно так.</w:t>
        <w:br/>
        <w:t>Ведь разум дан каждому из нас для того, чтобы проник-</w:t>
        <w:br/>
        <w:t>нуть в суть вешей и в смысл тех или иных обшественно-</w:t>
        <w:br/>
        <w:t>экономических событий, скрытых иногда под слоем различ-</w:t>
        <w:br/>
        <w:t>ных сопутетвуютих явлений. Когда человек открывает зана-</w:t>
        <w:br/>
        <w:t>вес истины и обьективность: становится обіңей ценностью,</w:t>
        <w:br/>
        <w:t>то все это придает человеку духовную силу. Это означает, что</w:t>
        <w:br/>
        <w:t>знание и нравственное поведение личности имеют обшую</w:t>
        <w:br/>
        <w:t>основу, они взаимосвязаны и взаимообусловлены. Каждый</w:t>
        <w:br/>
        <w:t>человек должен стремитьоя познать природу добра и зла,</w:t>
        <w:br/>
        <w:t>долга, чести и справедливости. Он должен поступать в лю-</w:t>
        <w:br/>
        <w:t>бых ситуациях по внутреннему убеждению, не перекладывая</w:t>
        <w:br/>
        <w:t>ответственность на других.</w:t>
        <w:br/>
        <w:t>Однако в нынешних условиях глобализации усиливают-</w:t>
        <w:br/>
        <w:t>ся процессы, ведушие к деграданини личности, возрастает</w:t>
        <w:br/>
        <w:t>господство над ней отчужденных от личности социальных</w:t>
        <w:br/>
        <w:t>отношений. А современные средства массовой информации</w:t>
        <w:br/>
        <w:t>234</w:t>
        <w:br/>
        <w:t>годня обучение и профессиональное образование работников</w:t>
        <w:br/>
        <w:t>труда выдвигаются на первый план. Следовательно, ответ-</w:t>
        <w:br/>
        <w:t>ственность работодателя за профессиональную подготовку,</w:t>
        <w:br/>
        <w:t>переподготовку и повышение квалификации работников“в</w:t>
        <w:br/>
        <w:t>организациях приобретает особое значение, в том числе и</w:t>
        <w:br/>
        <w:t>зашита прав работников на обучение. Между тем. из-за: по-</w:t>
        <w:br/>
        <w:t>стоянной заинтересованности предпринимателей в получе-</w:t>
        <w:br/>
        <w:t>нии максимальной прибыли любым способом приводит ҡ</w:t>
        <w:br/>
        <w:t>тому, что они зачастую игнорируют либо забывают право,</w:t>
        <w:br/>
        <w:t>пргдусмотренное в п. І ст. 136 проекта, где прямо сказано,</w:t>
      </w:r>
    </w:p>
    <w:p>
      <w:r>
        <w:t>что «работодатель» для подготовки кадров имеет право за</w:t>
        <w:br/>
        <w:t>счет собственных средств осушествлять обучение, повыше-</w:t>
        <w:br/>
        <w:t>ние квалификации или переподготовку работников». Так, в</w:t>
        <w:br/>
        <w:t>структуре затрат работодателей на содержание рабочей силы</w:t>
        <w:br/>
        <w:t>в странах СНГ расходы на профессиональное обучение: за-</w:t>
        <w:br/>
        <w:t>нимают всего лишь 0,2 - 0,3 процента. И у нас в республике</w:t>
        <w:br/>
        <w:t>примерно такое же положение.</w:t>
        <w:br/>
        <w:t>Поэтому в главе 9 было бы целесообразно иметь две ста-</w:t>
        <w:br/>
        <w:t>тьи:</w:t>
        <w:br/>
        <w:t>- «Права и обязанности работодателя по подготовке и</w:t>
        <w:br/>
        <w:t>переподғотовке кадров»;</w:t>
        <w:br/>
        <w:t>-«Права работников на профессиональную подғотов-</w:t>
        <w:br/>
        <w:t>ку, переподготовку, повышение квалификацин».</w:t>
        <w:br/>
        <w:t>В них следует четко расписать права и обязанности</w:t>
        <w:br/>
        <w:t>работодателя и права работника. Что касается ст. 135 про-</w:t>
        <w:br/>
        <w:t>екта, то ее содержание не требует законодательного“ под-</w:t>
        <w:br/>
        <w:t>тверждения, так как изложенная в ней система подготовки</w:t>
        <w:br/>
        <w:t>всем известна. Поэтому ее можно исключить. А в ст. 136 на-:</w:t>
        <w:br/>
        <w:t>звание Не соответствует содержанию статьи; а также П.</w:t>
        <w:br/>
        <w:t>1.2 статьи найдут отражение в новых статьях. Думаю, что</w:t>
        <w:br/>
        <w:t>ес можно опустить.</w:t>
        <w:br/>
        <w:t>Известно, что в странах СНГ численность работаюицих</w:t>
        <w:br/>
        <w:t>на малых предприятиях еше не так велика и “составляет</w:t>
        <w:br/>
        <w:t>в среднем 12% занятого населения. Но ҡак показывает</w:t>
        <w:br/>
        <w:t>мировой опыт, в сфере малого бизнеса в странах рыноч-</w:t>
        <w:br/>
        <w:t>ной экономики трудится от 50 до 70% работаюших. У</w:t>
        <w:br/>
        <w:t>нас,в республике, имеется тенденция роста численности</w:t>
        <w:br/>
        <w:t>занятых на малых предприятиях. В стране сейчас около</w:t>
        <w:br/>
        <w:t>226</w:t>
        <w:br/>
        <w:t>Ш. Буква «В»</w:t>
        <w:br/>
        <w:t>А.Замечания:</w:t>
        <w:br/>
        <w:t>Веригин В.А., 1952 г.р., поэт. Где родился и что за поэт,</w:t>
        <w:br/>
        <w:t>какие произведения - неизвестно. Да и нет каких-то особых</w:t>
        <w:br/>
        <w:t>заслуг перед областью.</w:t>
        <w:br/>
        <w:t>Б. Необходимо включить:</w:t>
        <w:br/>
        <w:t>1) Вдовин Николай Анатольевич</w:t>
        <w:br/>
        <w:t>1935 г.р. род. в с. Рясинка С. Каз. обл. Генерал-майор КГБ.</w:t>
        <w:br/>
        <w:t>Работал в УКГБ по Семип., В.Каз. областей, предс. КГБ</w:t>
        <w:br/>
        <w:t>КазССР, зам. нач. управ. кадров КГБ СССР, зам. нач. управ-</w:t>
        <w:br/>
        <w:t>ления эконом. контрразведки Минист. безопасн. РФ, зам. Ми-</w:t>
        <w:br/>
        <w:t>нистра матер. ресурсов РФ.</w:t>
        <w:br/>
        <w:t>Был членом Президентского совета РК.</w:t>
        <w:br/>
        <w:t>2) Власов Николай Афанасьевич</w:t>
        <w:br/>
        <w:t>1943г. р., род. в т. Семипалатинске, генерал-майор внутр.</w:t>
        <w:br/>
        <w:t>службы, заслуж. работник МВД СССР. 9 лет был зам. Мини-</w:t>
        <w:br/>
        <w:t>стра ВД РК.</w:t>
      </w:r>
    </w:p>
    <w:p>
      <w:r>
        <w:t>3) Вороненков Юрий Петрович</w:t>
        <w:br/>
        <w:t>(ӘП - 2000). С 1951 по 1963 г. работал в ВКО: дирек-</w:t>
        <w:br/>
        <w:t>тор Зыряновскоғо рудоунравления, дир. Зырянов. свинцового</w:t>
        <w:br/>
        <w:t>комбината, председ. В.Каз. Совнархоза, затем был прелс. Ка-</w:t>
        <w:br/>
        <w:t>зах. Совета народ. хозяйства, зам. министра цветной метал-</w:t>
        <w:br/>
        <w:t>лургии СССР (1965 - 1980).</w:t>
        <w:br/>
        <w:t>) ТУ. Буква «Г»</w:t>
        <w:br/>
        <w:t>Б. Необходимо включить:</w:t>
        <w:br/>
        <w:t>Г) Гамарник Геннадий Николаевич</w:t>
        <w:br/>
        <w:t>1948 г.р.,д.э.н:, проф. Работал зав.отДелом экон.политики</w:t>
        <w:br/>
        <w:t>КабМина РК, первым зам.Министра образования РК, ректо-</w:t>
        <w:br/>
        <w:t>ром Семипалтин.финансового института, ректором В.Казах.</w:t>
        <w:br/>
        <w:t>техничес. университета им.Серикбаева.</w:t>
        <w:br/>
        <w:t>2) Гарагаш Александр Дементьевич</w:t>
        <w:br/>
        <w:t>(1904- 1974). Работал секретарем Акмолин. обкома, втор.</w:t>
        <w:br/>
        <w:t>секрет. К/ордин. обкома, первым секр. Семипалатин. обкома</w:t>
        <w:br/>
        <w:t>партии, первым зам. Председателя СовМина КазССР, Мини-</w:t>
        <w:br/>
        <w:t>стром мясо-молоч. промыш. КазССР.</w:t>
        <w:br/>
        <w:t>3) Гребенюк Василий Андреевич</w:t>
        <w:br/>
        <w:t>(1924-2000). Герой Соц. Труда, депутат ВС КазССР 7-11</w:t>
        <w:br/>
        <w:t>249</w:t>
        <w:br/>
        <w:t>созывов, депутат ВС СССР 10-11 созывов. Работал ғорным</w:t>
        <w:br/>
        <w:t>мастером, нач. участка, ная. рудника Зыряновского свинцо-</w:t>
        <w:br/>
        <w:t>вого комбината (12 лет), директором Лениногор. полиметалл.</w:t>
        <w:br/>
        <w:t>комб. (10 лет), Министром цвет. металлургии КазССР, пер-</w:t>
        <w:br/>
        <w:t>вым зам. Председ. СовМина КазССР.</w:t>
        <w:br/>
        <w:t>Р.5.В проекте неправильно записаны его биографические</w:t>
        <w:br/>
        <w:t>данные.</w:t>
        <w:br/>
        <w:t>4) Груздев Юрий Владимирович</w:t>
        <w:br/>
        <w:t>1947 г.р..род.вс. Уба-Форпост Новошульб. р-на Семипал.</w:t>
        <w:br/>
        <w:t>обл.</w:t>
        <w:br/>
        <w:t>Работал в разных должностях, начинал трудовую деятель-</w:t>
        <w:br/>
        <w:t>ность слесарем предприятия, был первым зам. зав. оргпар-</w:t>
        <w:br/>
        <w:t>тотделом ЦК КПКаз., первым секретарем Джезказганского</w:t>
        <w:br/>
        <w:t>ОК КҮК.</w:t>
        <w:br/>
        <w:t>5) Гуляев Николай Александрович</w:t>
        <w:br/>
        <w:t>(1927-1984). Род. в г. Левиногорске. Был перв. секрет.</w:t>
        <w:br/>
        <w:t>Балхаш. горкома партии, вторым секрет, Гурьевского обкома</w:t>
        <w:br/>
        <w:t>партии, прелсед. Мангышлак. облисполкома, зам.председ.</w:t>
        <w:br/>
        <w:t>Госкомитета КазССР по труду. Депутат ВС КазССР 8-9 со-</w:t>
        <w:br/>
        <w:t>ЗЫвов.</w:t>
        <w:br/>
        <w:t>6) Гусинский Александр Владимирович</w:t>
      </w:r>
    </w:p>
    <w:p>
      <w:r>
        <w:t>1944 г.р., род. в с. Подгорное Кокпектинского р-на Семип.</w:t>
        <w:br/>
        <w:t>области. Работал главой Шемонаих. район. адм., депутат Се-</w:t>
        <w:br/>
        <w:t>ната Парламента РК.</w:t>
        <w:br/>
        <w:t>7) Гутов Иғорь Васильевич</w:t>
        <w:br/>
        <w:t>1955 г.р.,род. в г. Семипалатинске, к.и.н. Работал консуль-</w:t>
        <w:br/>
        <w:t>тантом Высшего экон.Совета при Президенте РК, ст. экспер-</w:t>
        <w:br/>
        <w:t>том отдела полит. анализа Аппарата Президента РК, Госин-</w:t>
        <w:br/>
        <w:t>спектор Администрации Президента РК.</w:t>
        <w:br/>
        <w:t>У. Буква «Д»</w:t>
        <w:br/>
        <w:t>А.Замечания:</w:t>
        <w:br/>
        <w:t>Дельбегетекий сельский округ.</w:t>
        <w:br/>
        <w:t>Правильно: Дельбегетейский сельский округ.</w:t>
        <w:br/>
        <w:t>Долбилкин Н.К.--художник, ныне живет в России. Слиш-</w:t>
        <w:br/>
        <w:t>ком много строк посвяшено ему. Поскромнее надо; возможно</w:t>
        <w:br/>
        <w:t>еше раз внимательно посмотреть на его «заслуги» в ВКО.</w:t>
        <w:br/>
        <w:t>250</w:t>
        <w:br/>
        <w:t>благоприятно сказывается на производительности труда си</w:t>
        <w:br/>
        <w:t>конкурентоспособности продукции;</w:t>
        <w:br/>
        <w:t>4) снижения потери времени от болезней;</w:t>
        <w:br/>
        <w:t>5) возрастания инвестиционной привлекательности стра-</w:t>
        <w:br/>
        <w:t>ны.</w:t>
        <w:br/>
        <w:t>Сохранять все элементы обіцественного сектора, обе-</w:t>
        <w:br/>
        <w:t>спечивать социальную сплоченность обшества, опираясь на</w:t>
        <w:br/>
        <w:t>справедливое и мудрое решение социальных проблем-это</w:t>
        <w:br/>
        <w:t>прямая задача власти.</w:t>
        <w:br/>
        <w:t>Социальная политика была и остается одной из главней-</w:t>
        <w:br/>
        <w:t>ших направлений в деятельности любого государства. Между</w:t>
        <w:br/>
        <w:t>тем неверно построенная социальная политика может изме-</w:t>
        <w:br/>
        <w:t>нить траекторию движения страны и привести к непредска-</w:t>
        <w:br/>
        <w:t>зуемым последствиям.</w:t>
        <w:br/>
        <w:t>К сожалению, во многих странах постсоветского про-</w:t>
        <w:br/>
        <w:t>странства проводимым реформам недостает именно социаль-</w:t>
        <w:br/>
        <w:t>ной направленности. В конечном счете, это приводит к соци-</w:t>
        <w:br/>
        <w:t>альной напряженности, даже к разрушительным действиям.</w:t>
        <w:br/>
        <w:t>Ноу нас,в Казахстане, иной путь разрешения социальных</w:t>
        <w:br/>
        <w:t>проблем, иная социально-экономическая и политическая си-</w:t>
        <w:br/>
        <w:t>туация.</w:t>
        <w:br/>
        <w:t>Страна не стоит на месте, несмотря на различные инсину-</w:t>
        <w:br/>
        <w:t>ации, она развивается и продолжает идти своим путем, учи-</w:t>
        <w:br/>
        <w:t>тывая принципы западной демократии, опыт юго-восточных</w:t>
        <w:br/>
        <w:t>азиатских государств и специфику нашего многонациональ-</w:t>
        <w:br/>
        <w:t>ного и многоконфессионального обшества.</w:t>
        <w:br/>
        <w:t>«Казахстан, - сказал Президент страны Н.А.Назарбаев, -</w:t>
        <w:br/>
        <w:t>должен войти в число эффективно развиваюшихся стран</w:t>
        <w:br/>
        <w:t>мира, создавая высокие стандарты жизни для своих граждан.</w:t>
        <w:br/>
        <w:t>И это возможно, если нация и экономика станут конкуренто-</w:t>
        <w:br/>
        <w:t>способными».</w:t>
      </w:r>
    </w:p>
    <w:p>
      <w:r>
        <w:t>В Послании Главы государства народу Казахстана очер-</w:t>
        <w:br/>
        <w:t>чены грандиозные планы по дальнейшей политической мо-</w:t>
        <w:br/>
        <w:t>дернизации и демократизаңии республики, обозначены на-</w:t>
        <w:br/>
        <w:t>циональные приоритеты в развитии экономики и социальной</w:t>
        <w:br/>
        <w:t>сферы.</w:t>
        <w:br/>
        <w:t>Естественно, всем нам хочется, чтобы намеченные в ней</w:t>
        <w:br/>
        <w:t>задачи воплотились в жизнь. А для этого необходимо усилить</w:t>
        <w:br/>
        <w:t>238</w:t>
        <w:br/>
        <w:t>3) Абдрашитов Хаким (1911-1993).</w:t>
        <w:br/>
        <w:t>Родился в г. Семипалатинске. Депутат ВС КазССР 7- 10-</w:t>
        <w:br/>
        <w:t>созывов. Работал секрстарем: Риддерского горкома комсо-</w:t>
        <w:br/>
        <w:t>мола, секретарем Казсовпрофа, ответорғанах ЦК КП Казах-</w:t>
        <w:br/>
        <w:t>стана, зав. секретариатом Председателя Совета Министров</w:t>
        <w:br/>
        <w:t>КазССР, помош. первого секретаря ЦК КПКаз., зав.обтим от-</w:t>
        <w:br/>
        <w:t>делом ЦК КПКаз. Участник ВОВ.</w:t>
        <w:br/>
        <w:t>4) Адальбеков Даурен Зекенович.</w:t>
        <w:br/>
        <w:t>1956 г.р; род. в с. Урджар Семип. обл., д.э.н., зам. акима</w:t>
        <w:br/>
        <w:t>Акмолинской области.</w:t>
        <w:br/>
        <w:t>5) Адильхан Асет Малғаждарулы.</w:t>
        <w:br/>
        <w:t>Уроженец Семип. Области, Гос. советник юстиции 3 клас-</w:t>
        <w:br/>
        <w:t>са, к.ю.н. Работал прокурором ВКО, Акмолинской обл., ныне</w:t>
        <w:br/>
        <w:t>прокурор Мангистауской обл.</w:t>
        <w:br/>
        <w:t>6) Аккозин Мадат.</w:t>
        <w:br/>
        <w:t>1927 г. р., Абайский р-н Семипалат. области. Известный в</w:t>
        <w:br/>
        <w:t>республике журналист.</w:t>
        <w:br/>
        <w:t>Т)Аманжолов Майдан Молдакешевич</w:t>
        <w:br/>
        <w:t>1942 г.р., род. в с. Аксуат Семип. обл. Генерал-майор</w:t>
        <w:br/>
        <w:t>милиции. Работал нач. УВД Мангистауской, Восточно-</w:t>
        <w:br/>
        <w:t>Казахстанской областей.</w:t>
        <w:br/>
        <w:t>8) Апрымов Серик Сакенович.</w:t>
        <w:br/>
        <w:t>1960 г.р., с. Аксуат Семипалат. обл. Известный киноре-</w:t>
        <w:br/>
        <w:t>жиссер РК (фильмы «Аксуат», «Три брата» и др.).</w:t>
        <w:br/>
        <w:t>9) Арабов Сайткан.</w:t>
        <w:br/>
        <w:t>1939 г.р. Глубок. р-н ВКО. Генерал-майор. Работал в си-</w:t>
        <w:br/>
        <w:t>стеме госуд. безопасности республики, был замест. Предсе-</w:t>
        <w:br/>
        <w:t>дателя КНБ РК.</w:t>
        <w:br/>
        <w:t>10) Асаубаев Канат Шайханович</w:t>
        <w:br/>
        <w:t>1948 т.р., с. Сергиополь Аягуз. р-на Семип. обл., д.т.н.,</w:t>
        <w:br/>
        <w:t>профессор, академик МАН ВШ, заслуж.деятель РК. Ныне</w:t>
        <w:br/>
        <w:t>работает Президентом ТОО «Со Мішіпв Мапарветпеті</w:t>
        <w:br/>
        <w:t>Сотарапу». :</w:t>
      </w:r>
    </w:p>
    <w:p>
      <w:r>
        <w:t>11) Асылов Нургали Жумашевич</w:t>
        <w:br/>
        <w:t>1951 г.р., г. Зайсан ВКО. Генерал-майор, к. военных наук,</w:t>
        <w:br/>
        <w:t>доктор социол.наук, профессор, академик АЕН РК.</w:t>
        <w:br/>
        <w:t>12) Абугалиев Мукан</w:t>
        <w:br/>
        <w:t>Род. 1927 г., свыше 20 лет был гл. редактором облгазеты</w:t>
        <w:br/>
        <w:t>245</w:t>
        <w:br/>
        <w:t>4) Байузаков Хасен</w:t>
        <w:br/>
        <w:t>(1906-196ітт.); Род. в ауле Чунай Чингистауской вол. Се-</w:t>
        <w:br/>
        <w:t>мип. уезда.</w:t>
        <w:br/>
        <w:t>Депутат ВС КазССР 1-3 созынов, депутат ВС СССР 3 со-</w:t>
        <w:br/>
        <w:t>зыва, награжден орден.Ленина, Труд. Кр. Знам. и др. Работал</w:t>
        <w:br/>
        <w:t>управл. Казах. Респ. Конторой Промбанка СССР, Наркомом</w:t>
        <w:br/>
        <w:t>лесной пром. Каз ССР председ. Семипал., Карагандин. о6-</w:t>
        <w:br/>
        <w:t>лисполкомов.- 3</w:t>
        <w:br/>
        <w:t>5) Бектасов Ашимбек Жунусбекович</w:t>
        <w:br/>
        <w:t>(1910- 1981гг). Род. в ауле Хе 4 Семип. оба. Легендар-</w:t>
        <w:br/>
        <w:t>ный человек. Работал в ЦК КП Казахстана, предс. Ю/казах:</w:t>
        <w:br/>
        <w:t>облиспол., Наркомом: земледелия, наркомом:водного хоз-ва,</w:t>
        <w:br/>
        <w:t>наркомом:совхозов. КазССР и т.д.</w:t>
        <w:br/>
        <w:t>6) Бектасов Хаким Ташмухамедович</w:t>
        <w:br/>
        <w:t>(1901-1976 тг). Род. в ауле Хе 4 Акботин. вол. Семипал.</w:t>
        <w:br/>
        <w:t>обл. Работап в разных руковод. должностях республики.</w:t>
        <w:br/>
        <w:t>Один из первых казахов, окончивших МВТУ им.Баумана в</w:t>
        <w:br/>
        <w:t>1930 году. Был репрессирован, затем реабилитирован.</w:t>
        <w:br/>
        <w:t>7) Бельгубаев Ануарбек</w:t>
        <w:br/>
        <w:t>1936 гр. род. в г. Усть-Каменогорске.. Генерал-майор,</w:t>
        <w:br/>
        <w:t>КГБ.</w:t>
        <w:br/>
        <w:t>8) Бергенев Адлылгазы Садвакасович</w:t>
        <w:br/>
        <w:t>1958 г.р., род. в с. Шелехово Бородулих. р-на Сем. области.</w:t>
        <w:br/>
        <w:t>Работал первым зам:акима ВКО, акимом г. Семипалатинска,</w:t>
        <w:br/>
        <w:t>гос. инспект. Админ. Президента РК, ныне аким ВКО.</w:t>
        <w:br/>
        <w:t>9) Бердюгин Геннадий Леонидович</w:t>
        <w:br/>
        <w:t>1937 гр., род. в.п. Сокольск Зыряновского р-на ВКО, рабо-</w:t>
        <w:br/>
        <w:t>тал секретарем В/Каз. обкома партии, советником ЦК КПСС</w:t>
        <w:br/>
        <w:t>в Афганистане, зав. отделом Аппарата Президента и Кабми-</w:t>
        <w:br/>
        <w:t>наРК.</w:t>
        <w:br/>
        <w:t>10) Берсенев Михаил Терентьевич</w:t>
        <w:br/>
        <w:t>1937 гр., в с. Майкопчегай Маркокольского р-на ВКО.</w:t>
        <w:br/>
        <w:t>Генерал-лейтен. милиции. Работал нач. УВД.Қокчетавской,</w:t>
        <w:br/>
        <w:t>Джамбулской областей, Министром внутр..дел РК, был чле-</w:t>
        <w:br/>
        <w:t>ном Президентского Совета Казахстана.</w:t>
      </w:r>
    </w:p>
    <w:p>
      <w:r>
        <w:t>11) Билялов Калий</w:t>
        <w:br/>
        <w:t>(1918-1977 гг). Родился в ауле Ме 6 Жарминского р-на Се-</w:t>
        <w:br/>
        <w:t>247</w:t>
        <w:br/>
        <w:t>ҮІ. Буква «Е»</w:t>
        <w:br/>
        <w:t>А.Замечания:</w:t>
        <w:br/>
        <w:t>Есдаулет Улыкбек.</w:t>
        <w:br/>
        <w:t>О нем в проекте написано: «Зав. қультурным сектором</w:t>
        <w:br/>
        <w:t>при Правительстве Казахстана. Вытили в свет мн. сборники</w:t>
        <w:br/>
        <w:t>его стихотворений. Редактор газет «Қазақ әдебиеті».</w:t>
        <w:br/>
        <w:t>Как видите, запись имеет серьезную стипистическую и</w:t>
        <w:br/>
        <w:t>грамматическую ошибку. Автор этой записи, видимо, не по-</w:t>
        <w:br/>
        <w:t>нимает структуру власти.</w:t>
        <w:br/>
        <w:t>Есим Гарифолла.</w:t>
        <w:br/>
        <w:t>«Род. в с. Акку Павлодарской области». Правильнес: «Род.</w:t>
        <w:br/>
        <w:t>в с. Лебяжье Павлодарской области». В записи нет нынеш-</w:t>
        <w:br/>
        <w:t>ней его работы. Он работал деканом факультета философии и</w:t>
        <w:br/>
        <w:t>политологии КазНУ им.Аль-Фараби, лауреат премии Союза</w:t>
        <w:br/>
        <w:t>журн. Казахстана, Республ.фонда им.Абая и им.Ясави. Ака-</w:t>
        <w:br/>
        <w:t>демик НАН РК, д.филос.наук, профессор. Сейчас член Сена-</w:t>
        <w:br/>
        <w:t>та Парламента РК. Обо всем этом в записи ничего нет.</w:t>
        <w:br/>
        <w:t>Ешекеев Мадениет.</w:t>
        <w:br/>
        <w:t>У всех нет записи о национальности, а в его биографию</w:t>
        <w:br/>
        <w:t>написали: «казах, певец». Зачем?</w:t>
        <w:br/>
        <w:t>Б.Необходимо включить:</w:t>
        <w:br/>
        <w:t>1) Егоров Виктор Николаевич</w:t>
        <w:br/>
        <w:t>1949 г.р. С 1967 по 1996 г. работал в Усть-Каменогор.</w:t>
        <w:br/>
        <w:t>свинц.-цинковом комбинате, от плавилыцика дошел до ве-</w:t>
        <w:br/>
        <w:t>душего инженера комбината, депутат Мажилиса Парламента</w:t>
        <w:br/>
        <w:t>РКс 1996т., был секретарем Комитета по финансам и бюдже-</w:t>
        <w:br/>
        <w:t>ту, руководителем депутатской группы «Енбек».</w:t>
        <w:br/>
        <w:t>2) Ежов Николай Иванович</w:t>
        <w:br/>
        <w:t>(1995-1940). Работал Генер. комиссаромгосбезопас. СССР,</w:t>
        <w:br/>
        <w:t>первым секрет. Семипалатин. обкома партии, секретарем</w:t>
        <w:br/>
        <w:t>Қазкрайкома, зав. отделом ЦК ВКІ(б), секрет ИК ВКІ(б),</w:t>
        <w:br/>
        <w:t>наркомом Внутр.дел СССР, нархомом водного транспорта</w:t>
        <w:br/>
        <w:t>СССР.</w:t>
        <w:br/>
        <w:t>Был кандидатом в члены Политбюро ЦК ВКП(Б), членом</w:t>
        <w:br/>
        <w:t>Президиума иснол. Коминтерна. Расстрелян в 1940 г.</w:t>
        <w:br/>
        <w:t>3) Еременко Анатолий Семенович</w:t>
        <w:br/>
        <w:t>1931 гр. Работал на разных должност. в Семип. обл. с</w:t>
        <w:br/>
        <w:t>252</w:t>
      </w:r>
    </w:p>
    <w:p>
      <w:r>
        <w:t>Словосочетание «епісукіов раебіа» появился в первом</w:t>
        <w:br/>
        <w:t>веке до н.э. у Дионисия Галикарнасского. Первоначально, в</w:t>
        <w:br/>
        <w:t>Древней Греции речһ шла о минимуме знаний, которые были</w:t>
        <w:br/>
        <w:t>обязаны освоить свободные юноши для полноценного вклю-</w:t>
        <w:br/>
        <w:t>чения в обшественную и экономическую жизнь полиса.</w:t>
        <w:br/>
        <w:t>Понятие энциклопедии как некой зафиксированной суммы</w:t>
        <w:br/>
        <w:t>знаний, сведений и информации связано с именем Аристоте-</w:t>
        <w:br/>
        <w:t>ля, которого часто и называют первым энциклопедистом.</w:t>
        <w:br/>
        <w:t>Тем не менее, древний мир не создал энциклопедиий в</w:t>
        <w:br/>
        <w:t>том виде, в котором она сушествует сегодня. Но в результате</w:t>
        <w:br/>
        <w:t>второго этапа цивилизации (если считать первым этапом -</w:t>
        <w:br/>
        <w:t>древний мир) - от средних веков и Возрождения до наших</w:t>
        <w:br/>
        <w:t>дней-появились немало энциклопедий, которыми восхицца-</w:t>
        <w:br/>
        <w:t>ютея все человечество.</w:t>
        <w:br/>
        <w:t>По Д.Аламберу, энциклопедия излагает «порядок и по-</w:t>
        <w:br/>
        <w:t>следовательность человеческих знаний». )</w:t>
        <w:br/>
        <w:t>В современной трактовке эвциклопедия являет собой ком-</w:t>
        <w:br/>
        <w:t>пендиум устоявшихся и апробированных, легитимированных</w:t>
        <w:br/>
        <w:t>научным сообіцеством знаний в определенной области.</w:t>
        <w:br/>
        <w:t>Вернемся к проекту энциклопедии Восточно-Казахстан-</w:t>
        <w:br/>
        <w:t>ской области.</w:t>
        <w:br/>
        <w:t>Прежде всего, следует отметить, что Восточно-Казах-</w:t>
        <w:br/>
        <w:t>станская область - это край, состоятций из бывших двух об-</w:t>
        <w:br/>
        <w:t>ластей: Семипалатинской и Восточно-Казахстанской.</w:t>
        <w:br/>
        <w:t>Каждая из них имеет свою историю, свои традиции и бо-</w:t>
        <w:br/>
        <w:t>гата людьми, прославившими свой регион. Можно было бы</w:t>
        <w:br/>
        <w:t>сделать энциклопедии по двум рггионам в отдельности.</w:t>
        <w:br/>
        <w:t>Возьмем, бывшую Семипалатинскую область. Как об-</w:t>
        <w:br/>
        <w:t>ласть, как губерния она просушцествовала почти полтора сто-</w:t>
        <w:br/>
        <w:t>летий, начиная с середины ХІХ века. Это край легенд и ска-</w:t>
        <w:br/>
        <w:t>заний, край великих людей, гениев казахского народа, край</w:t>
        <w:br/>
        <w:t>«Алаша», земля бунтарей и революционеров, преданных сы-</w:t>
        <w:br/>
        <w:t>нов и дочерей своего народа.</w:t>
        <w:br/>
        <w:t>Если Петербург для России был и остается светочем куль-</w:t>
        <w:br/>
        <w:t>туры и цивилизации, центром передовой интеллигенцин, то</w:t>
        <w:br/>
        <w:t>Семей (Семипалатинск) является таким же центром, как Пи-</w:t>
        <w:br/>
        <w:t>тер, дия казахов, для всех этносов, живуцих на территорин</w:t>
        <w:br/>
        <w:t>Казахстана.</w:t>
        <w:br/>
        <w:t>241</w:t>
        <w:br/>
        <w:t>36-16</w:t>
        <w:br/>
        <w:t>социальную сплоченность, повысить ответственность каж-</w:t>
        <w:br/>
        <w:t>дого из нас, проявлять инициативу и терпимость ради строи-</w:t>
        <w:br/>
        <w:t>тельства обіцества максимальных возможностей.</w:t>
        <w:br/>
        <w:t>Таким образом, социальная сфера является стратегиче-</w:t>
      </w:r>
    </w:p>
    <w:p>
      <w:r>
        <w:t>ской отраслью, предопределяюшей тосударственную без0-</w:t>
        <w:br/>
        <w:t>пасность и политическую стабильность в стране. Это озна-</w:t>
        <w:br/>
        <w:t>чает, что стабильность нашето обіцества нанрямую зависит</w:t>
        <w:br/>
        <w:t>от материального обеспечения людей, их здоровья, образо-</w:t>
        <w:br/>
        <w:t>вания, высоких нравственных устоев, т.е. от-создания благо-</w:t>
        <w:br/>
        <w:t>приятного социального фона и духовности.</w:t>
        <w:br/>
        <w:t>г. Алматы, Мысль. 2005. М9.</w:t>
        <w:br/>
        <w:t>НЕКОТОРЫЕ МЫСЛИ</w:t>
        <w:br/>
        <w:t>ПО ПРОЕКТУ ЭНЦИКЛОПЕДИИ</w:t>
        <w:br/>
        <w:t>ВОСТОЧНО-КАЗАХСТАНСКОИЙ ОБЛАСТИ</w:t>
        <w:br/>
        <w:t>В один из ноябрьских дней 2005 года прозвенел телефон-</w:t>
        <w:br/>
        <w:t>ный звонок. Я тогда отдыхал в знаменитой совминовской</w:t>
        <w:br/>
        <w:t>санаторий «Алма-Ата», расположенного у подножия Алатау-</w:t>
        <w:br/>
        <w:t>ских гор.</w:t>
        <w:br/>
        <w:t>Звонил известный ученый, академик НАН РК, директор</w:t>
        <w:br/>
        <w:t>Института литературы и искусства им М.О.Ауэзова МОН РК</w:t>
        <w:br/>
        <w:t>Сеит Аскарович Каскабасов. Я был тронут әго вниманием,</w:t>
        <w:br/>
        <w:t>добрым напутствием хорошего отдыха. В конце нашего раз-</w:t>
        <w:br/>
        <w:t>говора Сеит Аскарович сказал: «Не посмотрите ли проект</w:t>
        <w:br/>
        <w:t>энциклопедии Восточно-Казахстанской области? Вы ведь</w:t>
        <w:br/>
        <w:t>жили и долго работали в Семипалатинской области, хорошо</w:t>
        <w:br/>
        <w:t>знаете природу, местность и, естественно, заслуженных лю-</w:t>
        <w:br/>
        <w:t>дей Восточно-Казахстанского региона. Авторский коллектив</w:t>
        <w:br/>
        <w:t>прислал проект энциклопедии в наш институт для рассмо-</w:t>
        <w:br/>
        <w:t>трения. И вот мы решили обратиться к Вам. Проект энцикло-</w:t>
        <w:br/>
        <w:t>педии можем хоть сейчас завезти».</w:t>
        <w:br/>
        <w:t>«Да,- говорю я, - сложную задачку вы поставили передо</w:t>
        <w:br/>
        <w:t>мной. Ведь мне раньше не приходилось заниматься вопроса-</w:t>
        <w:br/>
        <w:t>ми в такой очень сложной области знаний как энциклопедия.</w:t>
        <w:br/>
        <w:t>Попробую, если что-то получится у меня».</w:t>
        <w:br/>
        <w:t>239</w:t>
        <w:br/>
        <w:t>Артюшатский - поэт. Кто его знает, популярен? В чем его</w:t>
        <w:br/>
        <w:t>заслуга?</w:t>
        <w:br/>
        <w:t>Абдрахманова Турсунхан. Действительно, она известная</w:t>
        <w:br/>
        <w:t>в республике поэтесса, народный писатель, д.филол.наук, на-</w:t>
        <w:br/>
        <w:t>родная певица.</w:t>
        <w:br/>
        <w:t>Умерла не в 1999 т., а в октябре 2003 т.</w:t>
        <w:br/>
        <w:t>Абджаппаров Абдумуталип. Слишком много строк о</w:t>
        <w:br/>
        <w:t>нем, подхалимы видимо, перестарались.</w:t>
        <w:br/>
        <w:t>Адильбаев Жумадил. То же самое.</w:t>
        <w:br/>
        <w:t>Фотография его намного больше, чем фотография</w:t>
        <w:br/>
        <w:t>К.И.Сатпавва. Нескромно и некорректно. Обыкновенный</w:t>
        <w:br/>
        <w:t>журналист, ну и что, если он главный редактор областной</w:t>
        <w:br/>
        <w:t>газеты?</w:t>
        <w:br/>
        <w:t>Алматинский институт экономики и статистики. Зачем?</w:t>
        <w:br/>
        <w:t>Ведь есть и другие алматинские вузы, более боЛИНИНл</w:t>
      </w:r>
    </w:p>
    <w:p>
      <w:r>
        <w:t>Абаевский район - неверно.</w:t>
        <w:br/>
        <w:t>Надо писать Абайский район.</w:t>
        <w:br/>
        <w:t>Аштема Н.П. - слишком много строк. Разве можно срав-</w:t>
        <w:br/>
        <w:t>нивать его с известным артистом балета, народным артистом</w:t>
        <w:br/>
        <w:t>РК Б.Аюхановым. Никоим образом.</w:t>
        <w:br/>
        <w:t>Асет Найманбайулы- всего четыре строки, почему? Это</w:t>
        <w:br/>
        <w:t>выдаюшийся певең, поэт, композитор. Его почитают и поют</w:t>
        <w:br/>
        <w:t>песни Асета казахи всего мира.</w:t>
        <w:br/>
        <w:t>Б.Необходимо включить:</w:t>
        <w:br/>
        <w:t>1) Абаева Никара Бакировна.</w:t>
        <w:br/>
        <w:t>1936 г.р., в г. Семипалатинске. Депутат ВС КазССР 9-10</w:t>
        <w:br/>
        <w:t>созывов, к.филол.наук. Работала секретарем ЦК ЛКСМ ҠКа-</w:t>
        <w:br/>
        <w:t>захстана, зам. председателя Семипалатинского облиспол.,</w:t>
        <w:br/>
        <w:t>секретарем Президиума ВС КазССР, зам. Министра просвв-</w:t>
        <w:br/>
        <w:t>шения КазССР. Была председателем Республиканского коми-</w:t>
        <w:br/>
        <w:t>тета женских организаций, председателем Республиканского</w:t>
        <w:br/>
        <w:t>комитета солидарности со странами Азии и Африки.</w:t>
        <w:br/>
        <w:t>2)Абдрахман Акаш Конырулы.</w:t>
        <w:br/>
        <w:t>193і гр. род. в Бескарагайском р-не Семипалат. обл., Гос.</w:t>
        <w:br/>
        <w:t>советник юстиции 3 класса. Работал прокурором Павлодар-</w:t>
        <w:br/>
        <w:t>ской, Кокчетавской, Джамбулской областей, зав. отделом за-</w:t>
        <w:br/>
        <w:t>конодательства ВС Каз. ССР.</w:t>
        <w:br/>
        <w:t>244</w:t>
        <w:br/>
        <w:t>Разумеется, после слияния двух областей, г Семипала-</w:t>
        <w:br/>
        <w:t>тинск (Семей) стал хиреть, превраццаться в среднее провин-</w:t>
        <w:br/>
        <w:t>ңиальное городишко. Уже нет той былой славы, той-моши</w:t>
        <w:br/>
        <w:t>и положительной ауры, которая была в те годы, когда этот</w:t>
        <w:br/>
        <w:t>город являлся центром одноименной области.</w:t>
        <w:br/>
        <w:t>Даже, когда я перелистал страницы проекта энциклопе-</w:t>
        <w:br/>
        <w:t>Дии, то чувствовал холодное дыхание авторов в отношении</w:t>
        <w:br/>
        <w:t>Семея, его прославленных людей. К сожалению, многие из</w:t>
        <w:br/>
        <w:t>них не вошли в эту энциклопедию. А ведь Семей - родина</w:t>
        <w:br/>
        <w:t>великих Абая, Шакаримяа, Ауэзова, Сатпаева, Амре Ка-</w:t>
        <w:br/>
        <w:t>шаубаева, Нурмакова, Букейханова и других живших И</w:t>
        <w:br/>
        <w:t>творивших на этой земле, отдавших жизнь за эту землю И</w:t>
        <w:br/>
        <w:t>свой народ, за великую казахскую степь - Сары-Арка.</w:t>
        <w:br/>
        <w:t>Тем не менее, следует отметить, что авторским коллекти-</w:t>
        <w:br/>
        <w:t>вом данного проекта была проделана болышпая работа. Не-</w:t>
        <w:br/>
        <w:t>мало интересного в нем можно найти читателю.</w:t>
        <w:br/>
        <w:t>Здесь животный и растительный мир, богатый ландшафт</w:t>
        <w:br/>
        <w:t>территории области, горы и степные просторы, реки и озера,</w:t>
        <w:br/>
        <w:t>села и города.</w:t>
        <w:br/>
        <w:t>Но, главное - люди края, сделавшие немало для развития</w:t>
        <w:br/>
        <w:t>и процветания своей области и в целом республики. Здесь</w:t>
        <w:br/>
        <w:t>исторические и экономические, политические и эстетические</w:t>
        <w:br/>
        <w:t>аспекты, традиции казахского народа и этносов, живуших 1:1</w:t>
        <w:br/>
        <w:t>этом регионе.</w:t>
      </w:r>
    </w:p>
    <w:p>
      <w:r>
        <w:t>В целом просматривается комплексный подход к столь</w:t>
        <w:br/>
        <w:t>сложной исследовательской работе. По сушеству; сде-</w:t>
        <w:br/>
        <w:t>лана попытка впервые издать энциклопедию Восточно-</w:t>
        <w:br/>
        <w:t>Казахстанской области. Это очень отрадно.</w:t>
        <w:br/>
        <w:t>Однако при углубленном изучении в проекте допушены</w:t>
        <w:br/>
        <w:t>очень серьезные недостатки и упушения. Прежде всего, ча-</w:t>
        <w:br/>
        <w:t>сто встречаются стилистические и грамматические ошиб-</w:t>
        <w:br/>
        <w:t>ки. Авторы допускают субьективизм- в описании биографи-</w:t>
        <w:br/>
        <w:t>ческих данных некоторых известных пюдей, неточности в</w:t>
        <w:br/>
        <w:t>освешении их биографии, отдельных исторических фактов и</w:t>
        <w:br/>
        <w:t>событий.</w:t>
        <w:br/>
        <w:t>В проекте энциклопедии, как сказано выше, не оказались</w:t>
        <w:br/>
        <w:t>многие заслуженные люди, ряд исторических пичностей, из-</w:t>
        <w:br/>
        <w:t>вестные не только в области и республике, но и за их преде-</w:t>
        <w:br/>
        <w:t>лами.</w:t>
        <w:br/>
        <w:t>242</w:t>
        <w:br/>
        <w:t>9) Жамакаев Бекен</w:t>
        <w:br/>
        <w:t>Род. в Абайском р-не Семип. обл. Известный композитор,</w:t>
        <w:br/>
        <w:t>автор знаменитого вальса любви «Махаббат вальсы».</w:t>
        <w:br/>
        <w:t>ҮІП. Буква «3»</w:t>
        <w:br/>
        <w:t>А.Замечания:</w:t>
        <w:br/>
        <w:t>Забаирский сельский округ</w:t>
        <w:br/>
        <w:t>Правильно: «Зубаирский сельский округ».</w:t>
        <w:br/>
        <w:t>о. Зайсан.</w:t>
        <w:br/>
        <w:t>Написано, что «плошадь 1,8 км2». Видимо, ошибка. Пло-</w:t>
        <w:br/>
        <w:t>шадь озера Зайсан в тысячу раз больше.</w:t>
        <w:br/>
        <w:t>Зыряновский район.</w:t>
        <w:br/>
        <w:t>На мой взгляд, написано слишком много. Надо бы сокра-</w:t>
        <w:br/>
        <w:t>тить. То же самое и о Зыряновском месторождении.</w:t>
        <w:br/>
        <w:t>ІХ. Буква «И»</w:t>
        <w:br/>
        <w:t>А.Замечания:</w:t>
        <w:br/>
        <w:t>Иисова Туряатай - нар.арт.КазССР.</w:t>
        <w:br/>
        <w:t>Правильнее: Исова Туратай.</w:t>
        <w:br/>
        <w:t>Иофин Станислав Леонидович (стр.146).</w:t>
        <w:br/>
        <w:t>Зачем столько строк?</w:t>
        <w:br/>
        <w:t>Истомин В.П. (стр.150).</w:t>
        <w:br/>
        <w:t>Много строк посвяшено художнику. Надо ли столько?</w:t>
        <w:br/>
        <w:t>Истпарт. Слово, мне кажется, лишнее. Нет необходимо-</w:t>
        <w:br/>
        <w:t>сти в нем в условиях рыночных отношений.</w:t>
      </w:r>
    </w:p>
    <w:p>
      <w:r>
        <w:t>Итемиров А.</w:t>
        <w:br/>
        <w:t>Надо проверить название колхоза «Журек-Адыр». Мне ха-</w:t>
        <w:br/>
        <w:t>жетея, хозяйства с таким названием не сушествовало.</w:t>
        <w:br/>
        <w:t>Б. Необходимо включить:</w:t>
        <w:br/>
        <w:t>1) Ибрагимов Жиянша Ахметгалиевич</w:t>
        <w:br/>
        <w:t>(1935-2003). Рәд. вт. Усть-Камногор., к.з.н., доцент. После</w:t>
        <w:br/>
        <w:t>окончания КазГУ он работал с 1958 по 1971 г. вразлич. тре-</w:t>
        <w:br/>
        <w:t>стах ВКО. Работал зам. Управделами Совмина КазССР, зав.</w:t>
        <w:br/>
        <w:t>экономич. отделом ПК КП Каз., зам. руковод. Аппарата Пре-</w:t>
        <w:br/>
        <w:t>зидента и КабМина РК, первым зам. председ. Госкомитета по</w:t>
        <w:br/>
        <w:t>экономике РК.</w:t>
        <w:br/>
        <w:t>2) Ибраев Бауржан Мухтарханович</w:t>
        <w:br/>
        <w:t>1958 т.р., род. в Болыпенарм. р-не ВКО. Доктор физ.-мат.</w:t>
        <w:br/>
        <w:t>256</w:t>
        <w:br/>
        <w:t>Б. Необходимо включить:</w:t>
        <w:br/>
        <w:t>1) Даиров Муззаппар</w:t>
        <w:br/>
        <w:t>(1914-1995). Депутат ВС КазССР 2-10 созывов, нагр. ор-</w:t>
        <w:br/>
        <w:t>ден. Ленина; Окт. рев., Отеч. войны 2 ст. и др. В 1961-1968</w:t>
        <w:br/>
        <w:t>тг. работал председ. Семипалатин. облисполкома; затем Ми-</w:t>
        <w:br/>
        <w:t>нистром хлебопродуктов и комбикормов. пром-ти КазССР,</w:t>
        <w:br/>
        <w:t>Министром-заготовок КазССР.</w:t>
        <w:br/>
        <w:t>2) Данров Муслим Кадылбекович</w:t>
        <w:br/>
        <w:t>1959 г.р.. род. в г. Зыряновске. Генерал-майор, нач. Глав-</w:t>
        <w:br/>
        <w:t>ного управл. инженерных войск Минобороны РК.</w:t>
        <w:br/>
        <w:t>3) Дамитов Базар Кабдошевич</w:t>
        <w:br/>
        <w:t>1944 т.р., род. в с. Көктерек Болыненарымского р-на ВКО.</w:t>
        <w:br/>
        <w:t>Профессор, академик МАН ВШ. Работал вице-министром</w:t>
        <w:br/>
        <w:t>науки и в/обр. РК, ректором 3./Казах. ғосудар. университета:</w:t>
        <w:br/>
        <w:t>4) Даукеев Гумарбек Жусупбекович</w:t>
        <w:br/>
        <w:t>1948 г.р., род. в г. Семипалатинске, профессор; ректор Ал-</w:t>
        <w:br/>
        <w:t>матинского института энергетики и связи. Работал инструкт.</w:t>
        <w:br/>
        <w:t>ЦК КН Казахстана, зав.сектором отдела НТП Управделами</w:t>
        <w:br/>
        <w:t>ҠабМина РК, ответ. секретарь Высшего Совета по науке и</w:t>
        <w:br/>
        <w:t>техвике при Президенте РК.</w:t>
        <w:br/>
        <w:t>5) Дауксев Дияс Кенжебекович</w:t>
        <w:br/>
        <w:t>1941 г.р., род. в г. Семипалатинске. Доктор физ-мат. наук,</w:t>
        <w:br/>
        <w:t>профессор, декан факульт. энергетики: и нефтегазов. инду-</w:t>
        <w:br/>
        <w:t>стрии Казах.-Британск. техничес. университета. Работал зам.</w:t>
        <w:br/>
        <w:t>министра науки и новых технологий РК, руков. центра ана-</w:t>
        <w:br/>
        <w:t>лиза Национ. ядерного центра РК.</w:t>
        <w:br/>
        <w:t>6) Досполов. Долда</w:t>
      </w:r>
    </w:p>
    <w:p>
      <w:r>
        <w:t>1930 г.р., род. на ст. Жангиз-Тобе Жармннокогв: района</w:t>
        <w:br/>
        <w:t>Семип.области. Генерал-майор внутрен. службы. Работал</w:t>
        <w:br/>
        <w:t>прокурором Гурьевской обл., зам.зав.отделом адморганов</w:t>
        <w:br/>
        <w:t>ЦК КПКаз, первым зам.Министра ВД КазССР, -Минвистром</w:t>
        <w:br/>
        <w:t>юстиции РК,</w:t>
        <w:br/>
        <w:t>7) Донаков Талгат Советбекович</w:t>
        <w:br/>
        <w:t>1956 т.р., род. в г. Аягузе Семип. области. Канд. юр: наук.</w:t>
        <w:br/>
        <w:t>Работает зав. отделом законодательотва и правовой эксперти-</w:t>
        <w:br/>
        <w:t>зы Админ. Президента РК. Работал советником Председ. ВС</w:t>
        <w:br/>
        <w:t>РК, первым вице-министром:юстиций:РК..</w:t>
        <w:br/>
        <w:t>251</w:t>
        <w:br/>
        <w:t>Журтбай Турсын.</w:t>
        <w:br/>
        <w:t>Он не только поэт, писатель, но и доктор филол. наук,</w:t>
        <w:br/>
        <w:t>проф., работает в Евразийском университете им .Гумилева в</w:t>
        <w:br/>
        <w:t>Астане.</w:t>
        <w:br/>
        <w:t>Жылысбаев Бекен.</w:t>
        <w:br/>
        <w:t>Он является профессором по вокалу государ. консервато-</w:t>
        <w:br/>
        <w:t>рин им. Курманғазы, воспитавший не одно поколение опер-</w:t>
        <w:br/>
        <w:t>ных певцов. Этого нет в проекте.</w:t>
        <w:br/>
        <w:t>Написано: «Награжден медалями и орденами...». Надо</w:t>
        <w:br/>
        <w:t>поменять местами: сначала ордена, затем медали.</w:t>
        <w:br/>
        <w:t>Б. Необходимо включить:</w:t>
        <w:br/>
        <w:t>1) Жакиянов Галымжан Б.</w:t>
        <w:br/>
        <w:t>1963 г.р.,род. в с. Құйган Қурчумекого р-на ВКО. Работал</w:t>
        <w:br/>
        <w:t>акимом Семип., Павлодар. областей, председ. Агентства по</w:t>
        <w:br/>
        <w:t>контролю за стратегич. ресурсами РК, внештат. советником</w:t>
        <w:br/>
        <w:t>Президента РК, член политсовета РОО «ДВК». Приговорен</w:t>
        <w:br/>
        <w:t>к 7 годам лишения свободы за превышение должностных</w:t>
        <w:br/>
        <w:t>полномочий. Ныне на свободе, находится в ОПпозИЦИИ к вла-</w:t>
        <w:br/>
        <w:t>сти.</w:t>
        <w:br/>
        <w:t>2) Жакселеков Эрмек Магзамович</w:t>
        <w:br/>
        <w:t>1936 г. р., канд.эк.наук, работал четыре года в Гвинее,</w:t>
        <w:br/>
        <w:t>директ. В./Казах. медно-химического комбината, секретарем</w:t>
        <w:br/>
        <w:t>В./Казах. обкома партии, предсгдателем Казсовпрофа, зам.</w:t>
        <w:br/>
        <w:t>председ. ВКП (Москва). Депутат ВС КазССР 11 созыва, де-</w:t>
        <w:br/>
        <w:t>путат СССР (1989-1999 гг.) )</w:t>
        <w:br/>
        <w:t>3) Жакупов Серикхан</w:t>
        <w:br/>
        <w:t>1950 т.р., род. в с. Саржал Абайского района Семип.обла-</w:t>
        <w:br/>
        <w:t>сти. Старший советник юстиции, почет, работник прокурату-</w:t>
        <w:br/>
        <w:t>ры СССР. Работал перв. зам. прокурора г. Алматы, председ.</w:t>
        <w:br/>
        <w:t>Комитета ВС РК, полномочным представ. ГСК РК в Бюро о</w:t>
        <w:br/>
        <w:t>координация борьбы с организов. преступ. на территор. СНГ</w:t>
        <w:br/>
        <w:t>(Москва), полномоч. представ. МВДРК в Москве, нач.управ.</w:t>
        <w:br/>
        <w:t>Генпрокурат. РК, прокурором Карагандин., В./Казах.обла-</w:t>
        <w:br/>
        <w:t>стей.</w:t>
      </w:r>
    </w:p>
    <w:p>
      <w:r>
        <w:t>4) Жангельдин Токтагали</w:t>
        <w:br/>
        <w:t>(1916-1973). Род. в Айгизском аулсовете Аягуз. р-на Се-</w:t>
        <w:br/>
        <w:t>мип. обл. Известный обшественный деятель Казахстана; Ра-</w:t>
        <w:br/>
        <w:t>ботал зав. отделом науки и учебных заведений ЦК КП Каз,</w:t>
        <w:br/>
        <w:t>254</w:t>
        <w:br/>
        <w:t>Зато в энциклопедию вошли немало таких, заслуги кото-</w:t>
        <w:br/>
        <w:t>рых совершенно не прослеживаются ни в их биографиях, ни</w:t>
        <w:br/>
        <w:t>в их трудовой деятельности.</w:t>
        <w:br/>
        <w:t>Можнозпривести ряд примеров. В частности, Базан Мур-</w:t>
        <w:br/>
        <w:t>салимов. Кта он? Рядовой учитель, был директором школы.</w:t>
        <w:br/>
        <w:t>Написано «пергдовик народного просвешения КазССР».</w:t>
        <w:br/>
        <w:t>Кстати, звания так называемого «передовика просвешения»</w:t>
        <w:br/>
        <w:t>никогда не было. Просвешение-это же не производство. Или</w:t>
        <w:br/>
        <w:t>другой пример. Кабанбай Марат. Ничего-заслуживаюшего</w:t>
        <w:br/>
        <w:t>внимания в его биографии и трудовой деятельности нет.</w:t>
        <w:br/>
        <w:t>Кузьмина В.И. - поэтесса. Рядовая биография, пишет</w:t>
        <w:br/>
        <w:t>стихи и все,</w:t>
        <w:br/>
        <w:t>Пуссен Г.И. - обыкновенный журналист, пишет стихи. В</w:t>
        <w:br/>
        <w:t>чем его «заслуга», как.он «попал» на страницу проекта энци-</w:t>
        <w:br/>
        <w:t>клопедин,- большой вопрос.</w:t>
        <w:br/>
        <w:t>В проекте преобладают данные 06 ақимах районов, 0</w:t>
        <w:br/>
        <w:t>поэтах, переводчиках, художниках, спортсменах и тренерах,</w:t>
        <w:br/>
        <w:t>ректорах и проректорах вузов, причем довольно широко рас-</w:t>
        <w:br/>
        <w:t>писанные, нежели более заслуженные, знатные люди области</w:t>
        <w:br/>
        <w:t>и республики. Видимо, авторы неравнодушны к таким кате-</w:t>
        <w:br/>
        <w:t>ториям людей, возможно, из-за близости, дружбы с ними и</w:t>
        <w:br/>
        <w:t>Т.Д.</w:t>
        <w:br/>
        <w:t>В структуре построения энциклопедии сушествуют свди</w:t>
        <w:br/>
        <w:t>правила, свои форматы, которых надо всегда придерживать-</w:t>
        <w:br/>
        <w:t>ся. К примеру, каждая буква должна начинаться и заканчи-</w:t>
        <w:br/>
        <w:t>ваться отдельными страницами, а не перескакивать на стра-</w:t>
        <w:br/>
        <w:t>ницу последуютцей буквы алфавита. К-сожалению, в-проекте</w:t>
        <w:br/>
        <w:t>это положение не соблюдается.</w:t>
        <w:br/>
        <w:t>А теперь позвольте, пройтись по страницам проекта энци-</w:t>
        <w:br/>
        <w:t>клопедии, выявить некотдрые упушения, дополнить новыми</w:t>
        <w:br/>
        <w:t>именами, которме заблужили быть на страницах Данной ра-</w:t>
        <w:br/>
        <w:t>боты, достойные люди своеғо времени й своего народа.</w:t>
        <w:br/>
        <w:t>І: Буква «А»</w:t>
        <w:br/>
        <w:t>А.Замечания:</w:t>
        <w:br/>
        <w:t>Абдрахманов Ерикжан. Полковник таможенной службы.</w:t>
        <w:br/>
        <w:t>В чем его заслуга дия отечества, дия своей области?</w:t>
        <w:br/>
        <w:t>Аитов Несипбек - поэт; переводчик. Тот же самый во-</w:t>
        <w:br/>
        <w:t>прос?</w:t>
        <w:br/>
        <w:t>243</w:t>
        <w:br/>
        <w:t>1954 по 1997 г. был перв. секрет. Бородулихин. райкома пар-</w:t>
      </w:r>
    </w:p>
    <w:p>
      <w:r>
        <w:t>тин, предс. Аягузского райисполкома, председ. Семипалат.</w:t>
        <w:br/>
        <w:t>облисполкома. Ныне - перв. зам. председ. облсовета ветера-</w:t>
        <w:br/>
        <w:t>нов ВКО.</w:t>
        <w:br/>
        <w:t>4) Ержанов Борис Михайлович</w:t>
        <w:br/>
        <w:t>(1924-1985). Род. в с. Маралиха Курчум. р-на ВКО. Был</w:t>
        <w:br/>
        <w:t>партийным, советским и профсоюзным работником, почти</w:t>
        <w:br/>
        <w:t>14 лет Министром монтажных и спец. строят. работ КазССР.</w:t>
        <w:br/>
        <w:t>Депутат ВС-КазССР 9-10 созывов. Награжден орденами</w:t>
        <w:br/>
        <w:t>Ленина, Октябр. рев., Кр. звезды и т.д.</w:t>
        <w:br/>
        <w:t>Заслуж. строитель КазССР.</w:t>
        <w:br/>
        <w:t>ҮП. Буква «Ж»</w:t>
        <w:br/>
        <w:t>А.Замечания:</w:t>
        <w:br/>
        <w:t>Жанасемейская дистанция пути.</w:t>
        <w:br/>
        <w:t>Почему запись начинается с дистанции пути? Ведь, авто-</w:t>
        <w:br/>
        <w:t>рам надо было дать само понятие «Жана-Семей», расписать</w:t>
        <w:br/>
        <w:t>левобереж. часть г. Семипалатинсқа, где и располож. «Жана-</w:t>
        <w:br/>
        <w:t>Семей», его историческую роль. «Жана-Семей» был местом</w:t>
        <w:br/>
        <w:t>сбора первых демократов-казахов; он олицетворял город, где</w:t>
        <w:br/>
        <w:t>зарождалось национально-демократич. движение в Казахста-</w:t>
        <w:br/>
        <w:t>не, штаб-квартиру партия «Алаш».</w:t>
        <w:br/>
        <w:t>Есть «Жанасемейский район», «Жанасемейский сельский</w:t>
        <w:br/>
        <w:t>округ».</w:t>
        <w:br/>
        <w:t>Жангиз-Тобе -- посел. Жармин. района. Да, поселок, но</w:t>
        <w:br/>
        <w:t>его знают в Казахстане, даже в советское время как крупную</w:t>
        <w:br/>
        <w:t>железнодорожную станцию.</w:t>
        <w:br/>
        <w:t>Жаныма- река ...</w:t>
        <w:br/>
        <w:t>Надо писать: «Жанама».</w:t>
        <w:br/>
        <w:t>Дважды встречается фамилия и имя:</w:t>
        <w:br/>
        <w:t>Жанбырбаев Абылкасым.</w:t>
        <w:br/>
        <w:t>Первый раз правильно записано, а второй раз на стр. 126:</w:t>
        <w:br/>
        <w:t>«Жанырбаев Абаулкасым». Серьезная ошибка.</w:t>
        <w:br/>
        <w:t>Жидебай. :</w:t>
        <w:br/>
        <w:t>Написано в проекте: «к 100- летию со дия его рождения</w:t>
        <w:br/>
        <w:t>(Абая) открыт филиал Семипалатин. обл. мемориал. музея</w:t>
        <w:br/>
        <w:t>Абая». Мне думается, что был открыт филиал не областного,</w:t>
        <w:br/>
        <w:t>а республиканского мемориальноғо музея Абая в г. Семипа-</w:t>
        <w:br/>
        <w:t>латинске.:!</w:t>
        <w:br/>
        <w:t>253.</w:t>
        <w:br/>
        <w:t>Времени на долгое размышление, по сушеству, не было.</w:t>
        <w:br/>
        <w:t>Я согласился на предложение академика, хотя чувствовал,</w:t>
        <w:br/>
        <w:t>какую работу придется мне «перемолоть». За оставшиеся</w:t>
        <w:br/>
        <w:t>восемь дней своего отпуска мне цпришлось перечитать не-</w:t>
      </w:r>
    </w:p>
    <w:p>
      <w:r>
        <w:t>сколько раз болсе пятисотстраничную работу авторского кол-</w:t>
        <w:br/>
        <w:t>лектива Восточно-Казахстанской области. Забыв про отдых,</w:t>
        <w:br/>
        <w:t>днем и ночью работал, стараясь не подвести товаришей из</w:t>
        <w:br/>
        <w:t>академическоғо института и выдать свое видение по данному</w:t>
        <w:br/>
        <w:t>проекту. Эта была очень ответственная работа. Старалея ока-</w:t>
        <w:br/>
        <w:t>зать посильную помошь авторскому коллективу, чтобы каж-</w:t>
        <w:br/>
        <w:t>дая строка, каждый абзац энциклопедии являлся образцом</w:t>
        <w:br/>
        <w:t>обьективности, чтобы не были пропушены достойные люди</w:t>
        <w:br/>
        <w:t>огромного края. Насколько было возможно, трудился на со-</w:t>
        <w:br/>
        <w:t>весть, причем на обіцественных началах.</w:t>
        <w:br/>
        <w:t>Как известно, за последние годы многие области респу-</w:t>
        <w:br/>
        <w:t>блики стали выпускать свои энциклопедии. Это доброе на-</w:t>
        <w:br/>
        <w:t>чинание должно всегда поддерживаться местными органами</w:t>
        <w:br/>
        <w:t>и обшцественностью. Показывать истории региона, природу и</w:t>
        <w:br/>
        <w:t>животный мир, известных людей области - это настоятель-</w:t>
        <w:br/>
        <w:t>ная необходимость для воспитания подрастаюшеғо поколе-</w:t>
        <w:br/>
        <w:t>ния. Она представляет болышой интерес и для людей всех</w:t>
        <w:br/>
        <w:t>возрастов.</w:t>
        <w:br/>
        <w:t>Между тем, составление и выпуск такой энциклопедии</w:t>
        <w:br/>
        <w:t>требует серьезного, вдумчивого подхода, широкой эрудиции</w:t>
        <w:br/>
        <w:t>и знаний. Нужно всегда учитывать следуюшие принципы:</w:t>
        <w:br/>
        <w:t>обьективность и справедливость, корректность и скромность,</w:t>
        <w:br/>
        <w:t>правильность и четкость описываемых фактов и событий. Без</w:t>
        <w:br/>
        <w:t>этих принципов, когда больше тяготевт субьективизм, под-</w:t>
        <w:br/>
        <w:t>халимство, сиюминутность, пренебрежительное отношение</w:t>
        <w:br/>
        <w:t>к историческим фактам, событиям, можно загубить хорошее</w:t>
        <w:br/>
        <w:t>дело на корню.</w:t>
        <w:br/>
        <w:t>Слово «энциклопедия», многим знакомо еше со школьной</w:t>
        <w:br/>
        <w:t>скамьи. Однако не все знают сушцность и историю возникно-</w:t>
        <w:br/>
        <w:t>вения этого поистине магического слова. !</w:t>
        <w:br/>
        <w:t>Энциклопедия состоит из двух треческих слов: «епкукШов» -</w:t>
        <w:br/>
        <w:t>«круг», «завершенный цикл» дисциплин и «раейіз» - о06-</w:t>
        <w:br/>
        <w:t>разование, культура. Она представляется как понятие евро-</w:t>
        <w:br/>
        <w:t>пейской интеллектуальной (философской и педагогической)</w:t>
        <w:br/>
        <w:t>традиций.</w:t>
        <w:br/>
        <w:t>240</w:t>
        <w:br/>
        <w:t>мипал. обл. Депутат ВС КазССР 5-9 созывов. Работал ректо-</w:t>
        <w:br/>
        <w:t>ром Чимкентского технолог. института, Министром высшего</w:t>
        <w:br/>
        <w:t>образ. КазССР, зам. Председателя Совмина КазССР и т.д.</w:t>
        <w:br/>
        <w:t>12) Битимов Омиртай Макашевич</w:t>
        <w:br/>
        <w:t>Род. в 1951 г. в г. Семипалатинске. Генерал-майор, нач.</w:t>
        <w:br/>
        <w:t>службы «Барлау» КНБ РК.</w:t>
        <w:br/>
        <w:t>13) Бектемисов Амангельды Иманакышевич</w:t>
        <w:br/>
        <w:t>(1945-2001тт.). Работал зам., первым зам. Министра</w:t>
        <w:br/>
        <w:t>строит-ва КазССР, председат. Госкомитета РК по матер.-</w:t>
        <w:br/>
        <w:t>техническому снабжению, зам. Министра СССР, главой</w:t>
        <w:br/>
        <w:t>В/Каз.обладминистрации, президентом АО «Кендала».</w:t>
        <w:br/>
        <w:t>14) Боголюбов Николай Семенович</w:t>
        <w:br/>
        <w:t>(1905-1973гг). В 1939-1942 ғг. работал первым секрета-</w:t>
      </w:r>
    </w:p>
    <w:p>
      <w:r>
        <w:t>рем Семип. обкома партии, затем. секретар. ЦК КП Казахста-</w:t>
        <w:br/>
        <w:t>на, первым секрет. Алматин. ОК партии, первым секретарем</w:t>
        <w:br/>
        <w:t>В/Каз. обкома партии, первым секретарем ЦК КП Кирги-</w:t>
        <w:br/>
        <w:t>ЗИН.</w:t>
        <w:br/>
        <w:t>15) Бозтаев Кешрим</w:t>
        <w:br/>
        <w:t>(1933-1999 гг.) Род. в ауле Акчатау Аягуз. р-на Семип.об-</w:t>
        <w:br/>
        <w:t>ласти. С 1956 г. по 1987 г. работал в ВКО, плавилыциком</w:t>
        <w:br/>
        <w:t>У/Каменогор. свинц.-цинков. к-та, секретарем парткома это-</w:t>
        <w:br/>
        <w:t>го комбината, секрет., вторым секрет. В/Каз. обкома партии,</w:t>
        <w:br/>
        <w:t>председателем В.Каз. облисполкома, перв. секр. Семипал.</w:t>
        <w:br/>
        <w:t>обкома партии. Народный депутат СССР.</w:t>
        <w:br/>
        <w:t>16) Брагин Александр Константинович</w:t>
        <w:br/>
        <w:t>Род.в 1922 г. вс. Мариновка Жармив. р-на Сем. обл.</w:t>
        <w:br/>
        <w:t>Работал около 20 лет в партийных органах, был председат.</w:t>
        <w:br/>
        <w:t>Госкомитета КазССР по обеспеч. нефтепродуктами. Депутат</w:t>
        <w:br/>
        <w:t>ВС КазССР 6-9 созывов. Награж. орден. Ленина, Труд. Кр.</w:t>
        <w:br/>
        <w:t>Эн.и др.</w:t>
        <w:br/>
        <w:t>17) Буранбаев Серик Жаканович</w:t>
        <w:br/>
        <w:t>1938 г.р., род. в с. Сергиополь Аягуз. р-на Семип. обл.</w:t>
        <w:br/>
        <w:t>Работал инспект. ЦК КП Казахстана, первым зам. нач.</w:t>
        <w:br/>
        <w:t>КУГа, представителем «Аэрофлота» в КНР, зам. Министра</w:t>
        <w:br/>
        <w:t>транспорта РК, советником Министра транс. и коммуник. РК,</w:t>
        <w:br/>
        <w:t>представ.ЗАО «Аіг КатаКвіап», председатель Совета директо-</w:t>
        <w:br/>
        <w:t>ров.</w:t>
        <w:br/>
        <w:t>248</w:t>
        <w:br/>
        <w:t>дирек. Института истории партии при ҢК КП. Казахстана,</w:t>
        <w:br/>
        <w:t>директ. Института философии и права АН Казахстана.</w:t>
        <w:br/>
        <w:t>5) Жигалов Константин Васильевич</w:t>
        <w:br/>
        <w:t>1959 г.р., род. в ғ. Семипалатинске. К.и.н., награжден ор-</w:t>
        <w:br/>
        <w:t>деном «Заслуға» (Польша).:Работал помаш. Президента РК,</w:t>
        <w:br/>
        <w:t>зам. Мин. иностр. дел РК, Чрезвычайным и Полномочным</w:t>
        <w:br/>
        <w:t>послом РК в Польпе, в королевствах Бельгии, Люксембурга,</w:t>
        <w:br/>
        <w:t>Нидерланды, главой представительства РК при Евросоюзе и</w:t>
        <w:br/>
        <w:t>в НАТО.</w:t>
        <w:br/>
        <w:t>6) Жотабаев Женис Рахметович</w:t>
        <w:br/>
        <w:t>1943 гр., в с. Кайнар Абралинского р-на бағанныда обл:</w:t>
        <w:br/>
        <w:t>Доктор физ. -мат.наук, профессор, депутат В:/Казах. облмас-</w:t>
        <w:br/>
        <w:t>лихата: Работал с 1965 по 1993 г. в Институте ядерной физи-</w:t>
        <w:br/>
        <w:t>ки АН РК, с 1994 г.- зам. дир., затем директором Института</w:t>
        <w:br/>
        <w:t>атомной энергии, с 2000 г, -- первый зам. Ген. директора На-</w:t>
        <w:br/>
        <w:t>ционал. ядерного центра РК (г. Курчатов).</w:t>
        <w:br/>
        <w:t>7) Жотабаев Нигмет Рахметович</w:t>
        <w:br/>
        <w:t>1937 г.р. род. в г. Семипалатинске. Свыше 40 лет шрора-</w:t>
        <w:br/>
        <w:t>ботал на руководяцих должностях комсом., партийной, госу-</w:t>
        <w:br/>
        <w:t>дарственной и профсоюзной работы, из них 30 лет в Семи-</w:t>
      </w:r>
    </w:p>
    <w:p>
      <w:r>
        <w:t>палатин. области. Заслуженный деятель РК («Қазақстанның</w:t>
        <w:br/>
        <w:t>еңбек сіңірген қайраткері»).</w:t>
        <w:br/>
        <w:t>Депутат ВСРК 12 созыва, народ. депутат СССР последне-</w:t>
        <w:br/>
        <w:t>го созыва. Работал зам. председателя Комитета Верховного</w:t>
        <w:br/>
        <w:t>Совета Союза СССР (Москва). Был членом Конституцион-</w:t>
        <w:br/>
        <w:t>ной комиссии по подготовке нервой Конституции суверенно-</w:t>
        <w:br/>
        <w:t>то Казахстана, являлся активным участником антиядерного</w:t>
        <w:br/>
        <w:t>движения «Невада-Семипалатинск». Канд. полит. наук., до-</w:t>
        <w:br/>
        <w:t>цент, член Союза журналистов РК, член Научно-экспертного</w:t>
        <w:br/>
        <w:t>Совета Межпарламентской Ассамблеи эныды по шы</w:t>
        <w:br/>
        <w:t>сам социальной политики.</w:t>
        <w:br/>
        <w:t>8) Жумагулов Шакен</w:t>
        <w:br/>
        <w:t>1929 г.р., род. в ауле Балгабай қаанакатт р-на Семипалат,</w:t>
        <w:br/>
        <w:t>обл. Генерал-майор. Работал нервым секрет. Уланского рай-</w:t>
        <w:br/>
        <w:t>кома партии, вторым секретарем В./Каз.обкома партин, пред-</w:t>
        <w:br/>
        <w:t>сед. партийной комиссии при ЦК КПК. Зам.председателя</w:t>
        <w:br/>
        <w:t>КГБ КазССР.</w:t>
        <w:br/>
        <w:t>255</w:t>
        <w:br/>
        <w:t>наук, профессор. Работал в Институте ядерной физики АН</w:t>
        <w:br/>
        <w:t>РК, в физическом институте АН СССР, дир. НИИ экспе-</w:t>
        <w:br/>
        <w:t>римент. и теоретической физики при КазГУ, зав.кафедрой</w:t>
        <w:br/>
        <w:t>оптики и физики плазмы КазГУ. Ныне - ген.директор ТОО</w:t>
        <w:br/>
        <w:t>«МАЭК-Казатомпром».</w:t>
        <w:br/>
        <w:t>3) Измухамбетов Талапкали Абишевич )</w:t>
        <w:br/>
        <w:t>1943 г.р., род. в Астраханской обл., к. мед. наук, депутат</w:t>
        <w:br/>
        <w:t>ВСРК 12 созыва. Работал с 1968 г. по 1986 г.вВКО- прошел</w:t>
        <w:br/>
        <w:t>от хирурга, гл.врач. райбольн. до зав. облздравотделом ВКО,</w:t>
        <w:br/>
        <w:t>затем Министром здравоохр. КазССР, зам. председ. Комите-</w:t>
        <w:br/>
        <w:t>та ВС КазССР, зав.отделом Аппарата Президента и КабМи-</w:t>
        <w:br/>
        <w:t>на РК. Ныне - директор Республик. колледжа по подготовке</w:t>
        <w:br/>
        <w:t>среди. медработников.</w:t>
        <w:br/>
        <w:t>4) Ильяшев Рымбек</w:t>
        <w:br/>
        <w:t>(1910-1993). Родился в ауле Хе 3 Жанасемей. р-на Семи-</w:t>
        <w:br/>
        <w:t>палат. обл. Депутат ВС КазССР 2--7 созывов, награж. дважды &gt;.</w:t>
        <w:br/>
        <w:t>орденами- Ленина, трижды Труд. Кр. Знамени и др. Работал</w:t>
        <w:br/>
        <w:t>первым секретарем Аятузского райкома партии, вторым се-</w:t>
        <w:br/>
        <w:t>кретарем Семипал. обкома партии, зам. секретаря ЦК КПК</w:t>
        <w:br/>
        <w:t>по торговле, зав. финасовым отделом ЦК КПК, перв. секрет.</w:t>
        <w:br/>
        <w:t>Актюбинското обкома партии, председ. Алматинского облис-</w:t>
        <w:br/>
        <w:t>пол., первым секрет. Алматинского обкома партии, Мини-</w:t>
        <w:br/>
        <w:t>стром торговли КазССР, председ. Правления Казпотребсою-</w:t>
        <w:br/>
        <w:t>за.</w:t>
        <w:br/>
        <w:t>5) Ибрағимов Кайролла</w:t>
        <w:br/>
        <w:t>(1881-1966). Род. в Семипалат. обл. Окончил медресе</w:t>
        <w:br/>
        <w:t>«Галия» в 1916 г. вг. Уфе. Один из первых интеллигентов и</w:t>
        <w:br/>
        <w:t>демократов казахов первой волны - начало ХХ века. Лично</w:t>
        <w:br/>
        <w:t>был знаком и дружил с А.Байтурсыновым, М.Жумабаевым,</w:t>
        <w:br/>
        <w:t>А.Букейхановым и другими членами руководства партии</w:t>
        <w:br/>
        <w:t>«Алаш». Заслуж. учитель КазССР, один из первых учитедей</w:t>
        <w:br/>
        <w:t>Казахстана, удостоенных ордена Ленина. Одним из его уче-</w:t>
      </w:r>
    </w:p>
    <w:p>
      <w:r>
        <w:t>ников является известный ученый - абаевед, автор первого</w:t>
        <w:br/>
        <w:t>гимна КазССР К. Мухамедканов.</w:t>
        <w:br/>
        <w:t>6) Ильяшенко Юрий Михайлович</w:t>
        <w:br/>
        <w:t>Род.в 1937 г. Трудовую деятельность начинал рабочим со-</w:t>
        <w:br/>
        <w:t>вхоза «Усть-Каменогор.». Работал директором совхоза, пер-</w:t>
        <w:br/>
        <w:t>вым. секрет. Самарского, Глубоковского райкомов партин,</w:t>
        <w:br/>
        <w:t>257</w:t>
        <w:br/>
        <w:t>3647</w:t>
        <w:br/>
        <w:t>ВКО (каз.яз.), заслуж. работник культуры РК, член “Союза</w:t>
        <w:br/>
        <w:t>журн. РК.</w:t>
        <w:br/>
        <w:t>13) Ахмадиев Копен Кабылкасымович</w:t>
        <w:br/>
        <w:t>1955 г. р., родилея в г. Усть-Каменогорске. Генерал-</w:t>
        <w:br/>
        <w:t>лейтенант, Главнокомандуюший силами воздушной обороны</w:t>
        <w:br/>
        <w:t>ВСРК.</w:t>
        <w:br/>
        <w:t>14) Ахметгалиев Болат Рашатович</w:t>
        <w:br/>
        <w:t>1936 г.р., род. в с. Георгиевка Жармин. р-на Семип. обл.</w:t>
        <w:br/>
        <w:t>Профессор Каз. института экон. и права, проректор Ка-</w:t>
        <w:br/>
        <w:t>спийского обіцествен. университета. Работал в Совете Мин.</w:t>
        <w:br/>
        <w:t>КазССР, первым зам. Министра матер. ресурсов РК, полно-</w:t>
        <w:br/>
        <w:t>мочным предст. РКв МЭК СНГ, советником, руковод. научно-</w:t>
        <w:br/>
        <w:t>аналитич. Центра Интеграц. комитета.</w:t>
        <w:br/>
        <w:t>П. Буква «Б»</w:t>
        <w:br/>
        <w:t>А.Замечание:</w:t>
        <w:br/>
        <w:t>Беспаев Халел Абдулхакович</w:t>
        <w:br/>
        <w:t>Родился он нев 1938 г. как написано в проекте, ав 1933 г.</w:t>
        <w:br/>
        <w:t>Был директором, ныне зав. лабор. Института геологии</w:t>
        <w:br/>
        <w:t>им.К.И.Сатпавва МОН РК,д.г.-м. н., профессор.</w:t>
        <w:br/>
        <w:t>Б. Необходиме включить:</w:t>
        <w:br/>
        <w:t>1) Байкенов Кадыр Каркабатович</w:t>
        <w:br/>
        <w:t>Род. 1944 г. в Курчумском р-не ВКО.</w:t>
        <w:br/>
        <w:t>Работал первым секретарем “Алматин. горкома партин,</w:t>
        <w:br/>
        <w:t>предс. Алматинского горисполкома, зам. предс. СовМина</w:t>
        <w:br/>
        <w:t>КазССР, зам. Премьер-Министра РК, Министром энергетики</w:t>
        <w:br/>
        <w:t>РК. Ныне работает Президентом Конфедер. работодателей</w:t>
        <w:br/>
        <w:t>РК, предс. Совета Союза инжиниринговых компаний РК.</w:t>
        <w:br/>
        <w:t>2) Байкенов Каркабат</w:t>
        <w:br/>
        <w:t>(1912-1996 тт.). Уз. ВОВ, засл. работник культуры КазССР,</w:t>
        <w:br/>
        <w:t>более 20 лет работал гл. редактором областной газеты «Ер-</w:t>
        <w:br/>
        <w:t>тыс», «Семей таңы».</w:t>
      </w:r>
    </w:p>
    <w:p>
      <w:r>
        <w:t>3) Байсеитов Рымбек Смакович</w:t>
        <w:br/>
        <w:t>(1922-1991 тг.), родился в с. Кайнар Абралинского р-на</w:t>
        <w:br/>
        <w:t>Семип. обл., уч. ВОВ. Работал председателем Госкомитета</w:t>
        <w:br/>
        <w:t>цен Совмина КазССР, министром финансов КазССР (1974-</w:t>
        <w:br/>
        <w:t>1984 тг.)</w:t>
        <w:br/>
        <w:t>246</w:t>
        <w:br/>
        <w:t>Климкевич Адам Францевич.</w:t>
        <w:br/>
        <w:t>«Участник партизан. движения». Какого, где? Не раскры-</w:t>
        <w:br/>
        <w:t>то.</w:t>
        <w:br/>
        <w:t>Ковыль песчаный.</w:t>
        <w:br/>
        <w:t>Записано: «Казахское -название: Ауснады-кдуы»?</w:t>
        <w:br/>
        <w:t>Странное “название. Нету такого словосочетания Вв каз.:</w:t>
        <w:br/>
        <w:t>языке.</w:t>
        <w:br/>
        <w:t>Коктерский сельский округ.</w:t>
        <w:br/>
        <w:t>Видимо, «Көктерекский сельский округ».</w:t>
        <w:br/>
        <w:t>Комов С.А.</w:t>
        <w:br/>
        <w:t>Обыкнов. поэт, есть книга стихов. Ну и что? В чем его</w:t>
        <w:br/>
        <w:t>заспуга?</w:t>
        <w:br/>
        <w:t>Кужамбеков Б.К.</w:t>
        <w:br/>
        <w:t>Аким Кокпектин. р-на. Расписана его биография слишком</w:t>
        <w:br/>
        <w:t>много. У знатных людей такой записи нет. Нескромно. Ведь</w:t>
        <w:br/>
        <w:t>эта энциклопедия не перечисление фамилий акимов, худож-</w:t>
        <w:br/>
        <w:t>ников или спортсменов.</w:t>
        <w:br/>
        <w:t>Кузьмина В.И.</w:t>
        <w:br/>
        <w:t>1966 г.р., поэтесса. Чем она заслужила? Обыкновен. би0-</w:t>
        <w:br/>
        <w:t>графия, пишет стихи и все. Не тянет ге биография, чтобы по-</w:t>
        <w:br/>
        <w:t>пасть в эту энциклопедию.</w:t>
        <w:br/>
        <w:t>Кужкалиев Х.Д.</w:t>
        <w:br/>
        <w:t>1962 г.р., родился в г.Атырау. Еше молодой, работает с не-</w:t>
        <w:br/>
        <w:t>давнего времени прокур. ВКО. А надо ли его в проект?</w:t>
        <w:br/>
        <w:t>Читаешь, сопоставляешь с биографиями заслуженных</w:t>
        <w:br/>
        <w:t>людей и становится очень грустно.</w:t>
        <w:br/>
        <w:t>Б. Необходимо включить:</w:t>
        <w:br/>
        <w:t>1) Кабдиев Дуйсенхан )</w:t>
        <w:br/>
        <w:t>1926 г.р., род. в ауле Хе 13 Жарминского района Семипа-</w:t>
        <w:br/>
        <w:t>латинской области. Д.э.н., профессор, академик МЭА «Евра-</w:t>
        <w:br/>
        <w:t>зия». Заслуженный работник высшей школы КазССР.</w:t>
        <w:br/>
        <w:t>2) Кабдрахманов Тлеухан Самарханович</w:t>
      </w:r>
    </w:p>
    <w:p>
      <w:r>
        <w:t>1945 г.р., род. в:с. Терен-Кудук Жанасемейского района</w:t>
        <w:br/>
        <w:t>Семипалатинской области. Чрезвычайный и. Полномочный</w:t>
        <w:br/>
        <w:t>Посол РК.</w:t>
        <w:br/>
        <w:t>Работал первым зам.председателя Госплана КазССР,</w:t>
        <w:br/>
        <w:t>Председателем Госкомитета РК по экономике, Послом РК во</w:t>
        <w:br/>
        <w:t>259</w:t>
        <w:br/>
        <w:t>мипалат. обкома партии, зам. прокурора КазССР по кадрам,</w:t>
        <w:br/>
        <w:t>секретарем ЦК КП Каз. В годы ВОВ был нач. политотдела</w:t>
        <w:br/>
        <w:t>бригады в составе 4-й ударной армии под Москвой, зам. нач.</w:t>
        <w:br/>
        <w:t>политотдела 10-го стрелкового корпуса. После войны рабо-</w:t>
        <w:br/>
        <w:t>тал зав. отделом Вост.-Каз. обкома партии, первым секрета-</w:t>
        <w:br/>
        <w:t>рем Болышенарым. райкома партин.</w:t>
        <w:br/>
        <w:t>ХІХ. Буква «Ф»</w:t>
        <w:br/>
        <w:t>А.Замечание:</w:t>
        <w:br/>
        <w:t>Французов Борис Иванович (1911-1987).</w:t>
        <w:br/>
        <w:t>Настр. 337 о нем подробно написано. Видимо, человек за-</w:t>
        <w:br/>
        <w:t>служивает этого. Однако авторы, как мне кажется, увлеклись</w:t>
        <w:br/>
        <w:t>подробностью его творчества (аж 86 строк). По биографич.</w:t>
        <w:br/>
        <w:t>данным у художника даже нет звания: заслуж. художника ре-</w:t>
        <w:br/>
        <w:t>спублики или СССР, либо отсутств. монументальн. творения</w:t>
        <w:br/>
        <w:t>(картин, портретов и т.д.).</w:t>
        <w:br/>
        <w:t>ХХ. Буква «Х»</w:t>
        <w:br/>
        <w:t>Б. Неабходимо включить:</w:t>
        <w:br/>
        <w:t>1) Хадеев Виктор Григорьевич</w:t>
        <w:br/>
        <w:t>Трудовую деятельность начал в 1978 г. аппаратчиком Уль-</w:t>
        <w:br/>
        <w:t>бинского металл. завода, затем ст. инспектор, нач. отделения</w:t>
        <w:br/>
        <w:t>цеха уранового производства, гл. инженер, директор завода</w:t>
        <w:br/>
        <w:t>по производ. топлива дія АЭС, директор по производству,</w:t>
        <w:br/>
        <w:t>ген. директор ЗАО «Ульбинский металлург. завод».</w:t>
        <w:br/>
        <w:t>2) Хасенов Ербосын (1914-1996).</w:t>
        <w:br/>
        <w:t>Род. в ауле Хә7 Абайского р-на Семипалат. обл. Депутат</w:t>
        <w:br/>
        <w:t>ВС КазССР 7-9 созывов. Награжден орденами Ленина, Кр.</w:t>
        <w:br/>
        <w:t>Звезды, Кр. Знамени, Тр. Кр. Эн. и др. Работал управделами</w:t>
        <w:br/>
        <w:t>Казкрайпромбанка, председатель Чиликского райисполкома,</w:t>
        <w:br/>
        <w:t>зам.пред. Алматинского облисполкома, первым секретарем</w:t>
        <w:br/>
        <w:t>Каскеленского райкома партии, зам.секретаря Алматинско-</w:t>
        <w:br/>
        <w:t>то обкома партии, нач.управления Министерства торговли</w:t>
        <w:br/>
        <w:t>КазССР, зам. пред. Южно-Каз. крайисполкома, зав. отделом</w:t>
        <w:br/>
        <w:t>легкой, пишцевой пром. и торговли ҢЦК КИ Казахстана, пред-</w:t>
        <w:br/>
        <w:t>сед. правления Казпотребсоюза.</w:t>
        <w:br/>
        <w:t>277</w:t>
        <w:br/>
        <w:t>го облисполкома, первым секретарем Кзылординск. обкома</w:t>
        <w:br/>
        <w:t>партии, председ. Гурьевского облисполкома.</w:t>
      </w:r>
    </w:p>
    <w:p>
      <w:r>
        <w:t>11) Койшибаев Кали Габдульдинович</w:t>
        <w:br/>
        <w:t>(1908-1987). Родился в с. Чингистау Катон-Карагайского</w:t>
        <w:br/>
        <w:t>района ВКО. Закончил в 1935 г. Казах. коммунист. университет.</w:t>
        <w:br/>
        <w:t>Работал первым секретарем Фрунзен. райкома партии г. Ал-</w:t>
        <w:br/>
        <w:t>маты, секрет. Алматинск. обкома партии, зав. отдел. легк. про-</w:t>
        <w:br/>
        <w:t>мыш. ЦК КП Каз, первым зам.председателя Казпромсовета.</w:t>
        <w:br/>
        <w:t>12) Какимжанов Зейнулла Халидоллович</w:t>
        <w:br/>
        <w:t>1959 г.р., род. в г. Чарске Семипалат. обл., к.э.н., акад;</w:t>
        <w:br/>
        <w:t>МЭА «Евразия», почетный президент Федерация лыжного</w:t>
        <w:br/>
        <w:t>спорта РК, серебр. призер чемпионата СССР по каратз.</w:t>
        <w:br/>
        <w:t>Работал предс. АОЗТ «Акционер. народ. сберег. банка</w:t>
        <w:br/>
        <w:t>Казах.», помош,. Президента РК, зам. предс. Наңион. Совета</w:t>
        <w:br/>
        <w:t>по устойчив. развитию при Президенте РК, Министр госдо-</w:t>
        <w:br/>
        <w:t>ходов РК, Министр финансов РК, председ. правлосния ЗАО</w:t>
        <w:br/>
        <w:t>«Инвестиционный фонд Казахстана».</w:t>
        <w:br/>
        <w:t>13) Калиев Алдаш Байбатшанович</w:t>
        <w:br/>
        <w:t>(1947-2005). Родился на ст. Жангиз-тобе Жарминского</w:t>
        <w:br/>
        <w:t>р-на Семипалат. обл. Работал зам. нач. сельхозуправ. Семи-</w:t>
        <w:br/>
        <w:t>палат. области, вторым секретар. Жарминского райкома пар-</w:t>
        <w:br/>
        <w:t>тии, председ. Жармин. райисполкома, акимом Бескарагайско-</w:t>
        <w:br/>
        <w:t>гор-на, зам.акима ВКО.</w:t>
        <w:br/>
        <w:t>14) Карпенко Михаил Пантелеевич</w:t>
        <w:br/>
        <w:t>(1908-1983). Депутат ВС СССР 6--7 созывов, нагр. триж-</w:t>
        <w:br/>
        <w:t>ды орденами Ленина, Труд. Кр. Зн. и др. Работал зам.ми-</w:t>
        <w:br/>
        <w:t>нистра с/хозяйства СССР, вторым секрет. Кустанай. обкома</w:t>
        <w:br/>
        <w:t>партии, Министром хлебопродуктов КазССР, первым секре-</w:t>
        <w:br/>
        <w:t>тарем Семипалат. обкома партии (1961-1970).</w:t>
        <w:br/>
        <w:t>15) Кашаганов Екейбай</w:t>
        <w:br/>
        <w:t>(1920-1985). Участник ВОВ, депутат ВС КазССР 7-9 со-</w:t>
        <w:br/>
        <w:t>зывов, к.э.н. Работал первым секрет: Луговского райкома, се-</w:t>
        <w:br/>
        <w:t>кретарем Джамбулского обкома, секретарем Ю./Каз. крайко-</w:t>
        <w:br/>
        <w:t>ма партии, втор. секрет. Семипалат, обкома партии, председ.</w:t>
        <w:br/>
        <w:t>Семипалат. облисполкома.</w:t>
        <w:br/>
        <w:t>16) Керцман Михаил Яковлевич</w:t>
        <w:br/>
        <w:t>1947 ер.,род.вг.Усть-Каменогорске. Генерал-майор юсти-</w:t>
        <w:br/>
        <w:t>ций.</w:t>
        <w:br/>
        <w:t>262</w:t>
        <w:br/>
        <w:t>6) Нурпеисов Сөветкан Сейткалиевич</w:t>
        <w:br/>
        <w:t>1936г.р.,род.вс. Георгиевка Жармин.р-на Семипалат. обл.</w:t>
        <w:br/>
        <w:t>Депутат ВС КазССР 10-11 созывов. Работал нач. цеха, нам.</w:t>
        <w:br/>
        <w:t>района Семипалат. управ. э/сетей «Алтайэнерго», гл. энерге-</w:t>
        <w:br/>
        <w:t>тиком Минэнерго КазССР, дир. Талды-Кург. завода свинцо-</w:t>
        <w:br/>
        <w:t>вых аккумуляторов, перв.секр. Талды-Кург. горкома партии,</w:t>
        <w:br/>
        <w:t>вторым секр. Целиногр. обкома партии, секретар. Президиу-</w:t>
        <w:br/>
        <w:t>ма Верховного Совета КазССР, зам. Министра. энергетики и</w:t>
      </w:r>
    </w:p>
    <w:p>
      <w:r>
        <w:t>электрофикац. РК, представ. РК в электро-энергет. Совете</w:t>
        <w:br/>
        <w:t>СНГ. Награжден орд. Тр. Кр. Эн.и др.</w:t>
        <w:br/>
        <w:t>7) Нуршайыков Азилхан</w:t>
        <w:br/>
        <w:t>1922 г.р., род. в Жарминском р-не Семипалат. обл., участ-</w:t>
        <w:br/>
        <w:t>ник ВОВ. Народный писатель Казахстана, им написано око-</w:t>
        <w:br/>
        <w:t>ло 20 романов и повестей. Награжден орденами и медалями</w:t>
        <w:br/>
        <w:t>СССР, орденом «Парасат», лауреат Гос.премии Казахстана.</w:t>
        <w:br/>
        <w:t>Популярный писатель, читателям хорошо известен его .ро-</w:t>
        <w:br/>
        <w:t>ман «Махаббат қызық мол жылдар». Автор книги о Бауыр-</w:t>
        <w:br/>
        <w:t>жане Момышулы.</w:t>
        <w:br/>
        <w:t>ХІІ. Буква «О»</w:t>
        <w:br/>
        <w:t>А.Замечания:</w:t>
        <w:br/>
        <w:t>Почему только «Област, русский Драмтеатр им. Досто-</w:t>
        <w:br/>
        <w:t>евского г. Семипалат,»? (стр.234), а ведь есть старейший об-</w:t>
        <w:br/>
        <w:t>ластной казахский драмтеатр им. Абая в Семев.</w:t>
        <w:br/>
        <w:t>Обьединение «Женіцины мусульманки Восточного Ка-</w:t>
        <w:br/>
        <w:t>захстана» создано...на базе «Асыл ажерел».</w:t>
        <w:br/>
        <w:t>Более правильно, на базе «Асыл ажелер».</w:t>
        <w:br/>
        <w:t>Часто встречаются повторы такого рода: такой-то-аким</w:t>
        <w:br/>
        <w:t>такого-то района, затем в конце его биографии опять, что он</w:t>
        <w:br/>
        <w:t>аким такого-то района.</w:t>
        <w:br/>
        <w:t>Ордена РК (стр.238)</w:t>
        <w:br/>
        <w:t>Они должны быть расписаны по порядку их значимости,</w:t>
        <w:br/>
        <w:t>как это записано в Законе РК о государств. наградах.</w:t>
        <w:br/>
        <w:t>Б. Необходимо включить:</w:t>
        <w:br/>
        <w:t>1) Окшин Юрий Васильевич</w:t>
        <w:br/>
        <w:t>1938 г.р., род. в с.Заульбинка ВКО. Депутат Сената Парла-</w:t>
        <w:br/>
        <w:t>мента РК (1997-2002). Работал председ. Больше-Нарымского</w:t>
        <w:br/>
        <w:t>268</w:t>
        <w:br/>
        <w:t>7) Кажибаев Амангельды</w:t>
        <w:br/>
        <w:t>1943 гр., род. в с. Комсомол Тарбагатайского района</w:t>
        <w:br/>
        <w:t>ВКО.</w:t>
        <w:br/>
        <w:t>Работал секретарем парткома Усть-Каменогорского</w:t>
        <w:br/>
        <w:t>СВИНЦОВО-ЦИНКОВОГО комбината, председателем Зыряновского</w:t>
        <w:br/>
        <w:t>горисполкома, вторым секретарем Восточно-Казахстанскоғо</w:t>
        <w:br/>
        <w:t>обкома партии, Президент АО «Восток-Крамдс-Цветмет»,</w:t>
        <w:br/>
        <w:t>зам.главы Восточно-Казахстанской обл. администрэцин,</w:t>
        <w:br/>
        <w:t>председателем Контрольной палаты ВС РК; председателем</w:t>
        <w:br/>
        <w:t>Комитета по оборонной промышленности - зам.министра</w:t>
        <w:br/>
        <w:t>обороны РК, зам.акима ВКО, акимом г Семипалатинска,</w:t>
        <w:br/>
        <w:t>г. Усть-Каменогорска.</w:t>
        <w:br/>
        <w:t>8) Каирбаев Махмет</w:t>
      </w:r>
    </w:p>
    <w:p>
      <w:r>
        <w:t>(1925-1996). Родился в Бескарагайском районе Семипала-</w:t>
        <w:br/>
        <w:t>тинской области. Участник ВОВ, Герой Советского Союза,</w:t>
        <w:br/>
        <w:t>депутат ВС КазССР 7- 10 созывов. Работал первым секрета-</w:t>
        <w:br/>
        <w:t>рем Куйбышевского, Краснокутского райкомов партии Пав-</w:t>
        <w:br/>
        <w:t>лодарской области, вторым секретарем Павлодарского обко-</w:t>
        <w:br/>
        <w:t>ма партин, председателем Павлодарского облисполкома.</w:t>
        <w:br/>
        <w:t>9) Кайдаров Рустем Есимханович</w:t>
        <w:br/>
        <w:t>Родился в 1940 г. в с. Сосновка Бескарагайского района</w:t>
        <w:br/>
        <w:t>Семипалатинской области. Генерал-майор милиции, генерал-</w:t>
        <w:br/>
        <w:t>майор юстиций, проф., чл.-корр. РАЕН. Заслуженный работ-</w:t>
        <w:br/>
        <w:t>ник МВД СССР, президент ОО «Совет генералов» РК. Рабо-</w:t>
        <w:br/>
        <w:t>- тал инструктором ЦК КП Казахстана, зам.нач. УВД Семипа-</w:t>
        <w:br/>
        <w:t>латинской облиспол., нач. УВД Джезказган. облисполкома,</w:t>
        <w:br/>
        <w:t>нач. межрегион. Управления по борьбе с организов. преступ-</w:t>
        <w:br/>
        <w:t>ностью и коррунцией МВД СССР по Казахстану и Киргизии,</w:t>
        <w:br/>
        <w:t>зам. Министра МВД РК, первым зам. председ. ГСК РК, зав.</w:t>
        <w:br/>
        <w:t>каф. криминал. и судебных экспертиз КазГЮУ. )</w:t>
        <w:br/>
        <w:t>10) Кайсаканов Арынгазы</w:t>
        <w:br/>
        <w:t>(1912-1976). Родился в Коконском аулсовете Жанасемей-</w:t>
        <w:br/>
        <w:t>ского района</w:t>
        <w:br/>
        <w:t>Семипалатинской области. Депутат ВС КазССР 3 - 5 со-</w:t>
        <w:br/>
        <w:t>зызов.</w:t>
        <w:br/>
        <w:t>Награжден орденами Ленина, «Знак Почета» и др.</w:t>
        <w:br/>
        <w:t>Работал зам.председателя Джамбулского, Карагандинск.,</w:t>
        <w:br/>
        <w:t>Семипалат. облисполкомов, председателем Кзылординско-</w:t>
        <w:br/>
        <w:t>261</w:t>
        <w:br/>
        <w:t>6) Мухажанов Агзам</w:t>
        <w:br/>
        <w:t>1923 г. р., род. в с.Аркат Абайского р-на Семипалат.обл.</w:t>
        <w:br/>
        <w:t>Генерал-майор милиции, заслуженный работ. МВД РК. Рабо-</w:t>
        <w:br/>
        <w:t>тал нач.отдела МООП КазССР, зам.нач. Павлодар. облиспол.,</w:t>
        <w:br/>
        <w:t>нач. УВД Павлодар. облисполкома.</w:t>
        <w:br/>
        <w:t>7) Мухамбетов Айсагали Абылкасымович</w:t>
        <w:br/>
        <w:t>1930 г.р., род. в Уральской обл. Депутат ВС КазССР 8-11</w:t>
        <w:br/>
        <w:t>созывов.</w:t>
        <w:br/>
        <w:t>Работал инспектором ЦК КП Казахстана, вторым секрет.</w:t>
        <w:br/>
        <w:t>Семипалат. обкома партии (1968-1978 тг.), зав. отделом орг.</w:t>
        <w:br/>
        <w:t>парт. работы ЦК КП Казахстана, вторым секрет. Актюб. обко-</w:t>
        <w:br/>
        <w:t>ма партии, председ. Комиссии партийного контроля при ЦК</w:t>
        <w:br/>
        <w:t>КП Казахстана. Работая в Семипалат.области, воспитал мно-</w:t>
        <w:br/>
        <w:t>гих партийных, советских и хозяйств. работников, которые</w:t>
        <w:br/>
        <w:t>трудятся в различных сферах ВКО и республики.</w:t>
        <w:br/>
        <w:t>8) Мухамеджанов Камалтин Ескендирович</w:t>
        <w:br/>
        <w:t>1948 г.р., род. в с. Нагуманово Больше-Нарымского р-на</w:t>
        <w:br/>
        <w:t>ВКО. К.э.н., «лен политсовета партин «Отан». Работал про-</w:t>
        <w:br/>
        <w:t>ходчиком Зыряновского свинц. комбината, председ. Темир-</w:t>
        <w:br/>
        <w:t>тауск. горсовета, зам.главы Караганд. обл. админ., акимом</w:t>
      </w:r>
    </w:p>
    <w:p>
      <w:r>
        <w:t>ғ. Кокчетава, акимом Караганд. обл.</w:t>
        <w:br/>
        <w:t>9) Мыржыкбаев Кенжегали</w:t>
        <w:br/>
        <w:t>1953 т.р., род. в Абайском р-не Семипалат.обл. Окончил</w:t>
        <w:br/>
        <w:t>Ленинградекую консерваторию, заслуженный артист РК,</w:t>
        <w:br/>
        <w:t>профессор Академии музыки (г.Астана). Был солистом ГА-</w:t>
        <w:br/>
        <w:t>ТОБ им. Абая, популизатор песни Абая.</w:t>
        <w:br/>
        <w:t>ХІ. Буква «Н»</w:t>
        <w:br/>
        <w:t>А.Замечание:</w:t>
        <w:br/>
        <w:t>Нетисов В.Н. (стр.237)</w:t>
        <w:br/>
        <w:t>Какиезаслуги у него? Этому художнику отведено 39 строк,</w:t>
        <w:br/>
        <w:t>столько же Президенту РК Н.А. Назарбаеву. Никакой скром-</w:t>
        <w:br/>
        <w:t>ности. Это некорректно.</w:t>
        <w:br/>
        <w:t>Б. Необходимо включить:</w:t>
        <w:br/>
        <w:t>1) Нагибин Владимир Дмитриевич</w:t>
        <w:br/>
        <w:t>1930 т.р., род. в с. Каменевка Шемонаихинского р-на ВКО.</w:t>
        <w:br/>
        <w:t>Работал директ. Балхаш. ГМК, зам. Министра цветметаллург.</w:t>
        <w:br/>
        <w:t>266</w:t>
        <w:br/>
        <w:t>Работал следователем, прокурором г. Зыряновска, нач. от-</w:t>
        <w:br/>
        <w:t>дела прокуратуры ВКО, зам.прокурора Джамбул. обл., про-</w:t>
        <w:br/>
        <w:t>курором ВКО, нач. ДГСБ по Актюб.области.</w:t>
        <w:br/>
        <w:t>17) Клевцов Николай Никитович</w:t>
        <w:br/>
        <w:t>11925 г.р., род. в с. Дарственное Курчумского р-на ВКО.</w:t>
        <w:br/>
        <w:t>Участник ВОВ, депутат ВС КазССР 10-11 созывов. Работал</w:t>
        <w:br/>
        <w:t>пом. Министра хлебопрод. КазССР, нач. В./Каз. облуправ-</w:t>
        <w:br/>
        <w:t>ления хлебопродуктов, первым зам. Министра заготовок</w:t>
        <w:br/>
        <w:t>КазССР, Министром заготовок РК.</w:t>
        <w:br/>
        <w:t>18) Кобжасаров Кудайберген Дюсенович</w:t>
        <w:br/>
        <w:t>1928 г.р., род. в ауле Хе 23 Жарминского р-на Семипалат.</w:t>
        <w:br/>
        <w:t>обл.</w:t>
        <w:br/>
        <w:t>Депутат ВС КазССР 6-7, 10-11 созывов.</w:t>
        <w:br/>
        <w:t>Награжден орден. Ленина, Труд. Кр. Эн.-и др., лауреат</w:t>
        <w:br/>
        <w:t>премии Совмина СССР, почетный железнодорожник СССР,</w:t>
        <w:br/>
        <w:t>заслуж. работ. транспорта КазССР. Работал нач. Семилалат.</w:t>
        <w:br/>
        <w:t>отделения ж.д.; гл.инженером Казах.ж.д., нач. Зайадно-Каз.</w:t>
        <w:br/>
        <w:t>ж.д., зам.пред. Совмина КазССР, нач. Алматин. ж.д.</w:t>
        <w:br/>
        <w:t>19) Койчубаев Жармухамед Ахмедович</w:t>
        <w:br/>
        <w:t>(1921-1983). Генерал-майор. Работал преде. В./Каз. обко-</w:t>
        <w:br/>
        <w:t>ма ДОСААФ, зам. Зав. адм. отделом В./Каз. обкома партии,</w:t>
        <w:br/>
        <w:t>секрет. парткома Ульбинского металлург. завода, зам. нач;</w:t>
        <w:br/>
        <w:t>УКГБ по ВКО, зам.пред. КГБ КазССР.</w:t>
        <w:br/>
        <w:t>20) Койчубаев Садык Ахмедович</w:t>
        <w:br/>
        <w:t>(1917-1994). Участник ВОВ, депутат ВС КазССР 7-10 со-</w:t>
        <w:br/>
        <w:t>ЗЫыВвов.</w:t>
      </w:r>
    </w:p>
    <w:p>
      <w:r>
        <w:t>Работал парторгом-ЦК КПСС на Лениногорск. полиме-</w:t>
        <w:br/>
        <w:t>талл. комбинате, вторым секрет. Усть-Каменогор., Ленино-</w:t>
        <w:br/>
        <w:t>горск. горкомов партии, первым секретарем Усть-Каменогор.</w:t>
        <w:br/>
        <w:t>горкома, вторым секрет. Вост./Каз. обкома партии, председ.</w:t>
        <w:br/>
        <w:t>Вост. Каз. облисполкома.</w:t>
        <w:br/>
        <w:t>21) Кульназаров Анатолий Кожекенович</w:t>
        <w:br/>
        <w:t>1946 г.р., род. в г. Лениногорске.</w:t>
        <w:br/>
        <w:t>Д. пед. наук, заслуж. тренер КазССР, заслуж. учитель</w:t>
        <w:br/>
        <w:t>КазССР, кандидат в мастера спорта СССР по легкой атлети-</w:t>
        <w:br/>
        <w:t>ке.</w:t>
        <w:br/>
        <w:t>Работал первым зам. Министра по делам молодежи, ту-</w:t>
        <w:br/>
        <w:t>ризма и спорта РК, председ.Комитета по спорту и туризму</w:t>
        <w:br/>
        <w:t>263</w:t>
        <w:br/>
        <w:t>райиспол., зам. зав. отделом Вост.-Каз. обкома партии, совет-</w:t>
        <w:br/>
        <w:t>ником ЦК КПСС в Афганистане, пред. В./Каз. облтелерадио-</w:t>
        <w:br/>
        <w:t>компании.</w:t>
        <w:br/>
        <w:t>2) Орумбаев Мукаш</w:t>
        <w:br/>
        <w:t>(1900-1938). Род. в местности Шынгистау Семип.губер.</w:t>
        <w:br/>
        <w:t>Был кандидатом в члены ВЦИК и ЦИК СССР.</w:t>
        <w:br/>
        <w:t>Работал уполн. краевой ЧК, уполномоч. Оренбург., Семи-</w:t>
        <w:br/>
        <w:t>палат. губ. ЧК, председ. Семипалат, уисполкома, губисполко-</w:t>
        <w:br/>
        <w:t>ма, наркомом внутр.дел КазАССР, председ. Акмолинского гу-</w:t>
        <w:br/>
        <w:t>бислолкома, наркомом финансов КАССР, председ. Юж.-Қаз.</w:t>
        <w:br/>
        <w:t>облиспол., председ. Гурьевского окриспол. Расстрелян в 1938 Ты</w:t>
        <w:br/>
        <w:t>реабилит. в 1958 г.</w:t>
        <w:br/>
        <w:t>3) Орумбаев Магжан Кажгельдинович</w:t>
        <w:br/>
        <w:t>(1925-2007 гг.). Род. вс. Белтерек Жармин.р-на Семипалат.</w:t>
        <w:br/>
        <w:t>обл. Участник ВОВ, участвовал в освобождении Севастопо-</w:t>
        <w:br/>
        <w:t>ля. Работал долгие годы на руководяших должностях Семип.</w:t>
        <w:br/>
        <w:t>области-зам.председ. Семипалатинского горисполкома, нач.</w:t>
        <w:br/>
        <w:t>облпечати, зав. ОблОНО, зам.председателя облисполкома.</w:t>
        <w:br/>
        <w:t>Наставник многих обшественных и государственных деяте-</w:t>
        <w:br/>
        <w:t>лей.</w:t>
        <w:br/>
        <w:t>ХІУ. Буква «П»</w:t>
        <w:br/>
        <w:t>А.Замечания:</w:t>
        <w:br/>
        <w:t>Панкратов Д.Г. (стр.243)</w:t>
        <w:br/>
        <w:t>Его биография занимает 48 строк, что больше чем у</w:t>
        <w:br/>
        <w:t>Д.А.Кунаева, Н.А. Назарбаева и др. выдаюшихся лично-</w:t>
        <w:br/>
        <w:t>сетей. Кто он, почему такая честь? Беккезнннй и некорректно</w:t>
        <w:br/>
        <w:t>со стороны составителей.</w:t>
        <w:br/>
        <w:t>Первый Всероссийс. сьезд трудовых казаков.</w:t>
        <w:br/>
        <w:t>Неизвестно;а ск. было делегатов от Восточ. Каз. обл. Надо</w:t>
        <w:br/>
        <w:t>ли это предпожение в энциклопедию? В проекте, к примеру,</w:t>
      </w:r>
    </w:p>
    <w:p>
      <w:r>
        <w:t>нет сведений о первом курултае казахов мира либо татар.</w:t>
        <w:br/>
        <w:t>Раз так, то надо было о них тогда написать.</w:t>
        <w:br/>
        <w:t>Немало биогр. данных о спортсменах и тренерах. Да, нуж-</w:t>
        <w:br/>
        <w:t>но включать в проект известных деятелей спорта, но не так</w:t>
        <w:br/>
        <w:t>же часто как в этой энциклопедии ВКО и причем биогр. дан-</w:t>
        <w:br/>
        <w:t>ные преподносятся в большом обьеме, чем Героям Труда и</w:t>
        <w:br/>
        <w:t>Героям Сов.Союза.</w:t>
        <w:br/>
        <w:t>269</w:t>
        <w:br/>
        <w:t>председ. Комитета ВС РК по аграрным вопросам, нач. ре-</w:t>
        <w:br/>
        <w:t>спубликан. хлебной инспекции при Министер. с/хоз-ва РК.</w:t>
        <w:br/>
        <w:t>Депутат ВС РК 12 и 13 созывов.</w:t>
        <w:br/>
        <w:t>7) Исабаев Слям Мухамеджанович</w:t>
        <w:br/>
        <w:t>1937 гр., род. в с. Мало-Красноярка. Большенарым. р-на</w:t>
        <w:br/>
        <w:t>ВКО, генерал-майор милициий. Работал нач.УВД Алматинс.</w:t>
        <w:br/>
        <w:t>обл., нач.УВД г.Алматы, зам. Министра ВД РК.</w:t>
        <w:br/>
        <w:t>8) Йскаков Ахмеди Искакович</w:t>
        <w:br/>
        <w:t>(1910-1996). Доктор филол. наук, профессор, чл.-корресп.</w:t>
        <w:br/>
        <w:t>АН КазССР. Работал зав.каф. КазГосЖенпи, директором Ин-</w:t>
        <w:br/>
        <w:t>ститута языка и литер. им. Ауэзова АН КазССР, директ. НИИ</w:t>
        <w:br/>
        <w:t>педагогич. наук Министр. просвеш. КазССР.</w:t>
        <w:br/>
        <w:t>Х. Буква «К»</w:t>
        <w:br/>
        <w:t>А.Замечания:</w:t>
        <w:br/>
        <w:t>Кайсенов Зейнулла Абдикаримулы</w:t>
        <w:br/>
        <w:t>Работает учителем историн, интересуется историей свое-</w:t>
        <w:br/>
        <w:t>го края. Это все хорошо, но биография обыкновенная, в ней</w:t>
        <w:br/>
        <w:t>нет такого, чтобы он вошел в энциклопедию ВКО.</w:t>
        <w:br/>
        <w:t>Теперь сравните запись о Касыме Кайсенове. По сушеству</w:t>
        <w:br/>
        <w:t>не раскрыта биография этого легендарного человека, участ-</w:t>
        <w:br/>
        <w:t>ника ВОВ, его творческая деятельность. Ведь он народный</w:t>
        <w:br/>
        <w:t>” герой, имеет зв. «Халық қаһарманы», старейший член Союза</w:t>
        <w:br/>
        <w:t>писателей Казахстана.</w:t>
        <w:br/>
        <w:t>Калматаев Мурат Дюйсенбыулы.</w:t>
        <w:br/>
        <w:t>Правильнее: Дюсенбыулы</w:t>
        <w:br/>
        <w:t>Родилея в с. Мариновка бывшего Жармин.р-на Сем. обл-</w:t>
        <w:br/>
        <w:t>ти. Разве Жарминский р-н уже «бывший». Он работал не зав.</w:t>
        <w:br/>
        <w:t>отделом, а зам. зав. оргпартотделом Семипал. ОККП Казах-</w:t>
        <w:br/>
        <w:t>стана, а не обкома КПСС.</w:t>
        <w:br/>
        <w:t>Упушены такие моменты из его биографии - инспектор</w:t>
        <w:br/>
        <w:t>ЦК КІ, секрет. Уральского обкома партин, нач. Политотде-</w:t>
        <w:br/>
        <w:t>ла МВД КазССР, пред. Комитета ВС РК 13 созыва. Депутат</w:t>
        <w:br/>
        <w:t>ВСРК 12и 13 созывов. Участник боғвых действий в Афга-</w:t>
        <w:br/>
        <w:t>нистане.</w:t>
      </w:r>
    </w:p>
    <w:p>
      <w:r>
        <w:t>Каражира. Надо «Каражыра».</w:t>
        <w:br/>
        <w:t>Каскабасөв Сеит Аскарович.</w:t>
        <w:br/>
        <w:t>Надо добавить, что он ныне директор Института литера-</w:t>
        <w:br/>
        <w:t>туры и искусства им. Ауэзова МОН РК. і</w:t>
        <w:br/>
        <w:t>258</w:t>
        <w:br/>
        <w:t>Ленина, Окт.рев., шестью орденами Тр. Кр. Зн. и др. Работал</w:t>
        <w:br/>
        <w:t>зав.отдьлом Алтайского крайкома партии, зам.зав.Оотделом</w:t>
        <w:br/>
        <w:t>ЦК КП Белоруссии, зав.сектором-ЦК ВКІЦб), секрет. Тюмен-</w:t>
        <w:br/>
        <w:t>ского обкома-КТІСС, председ. Тюменскоғо облиспол., первый</w:t>
        <w:br/>
        <w:t>секретарь Тюменского промыш. обкома партии, первый се-</w:t>
        <w:br/>
        <w:t>кретарь Вост. - Каз. обкома партии (1969-1983тг.).</w:t>
        <w:br/>
        <w:t>ХУ. Буква «Р»</w:t>
        <w:br/>
        <w:t>А.Замечания: )</w:t>
        <w:br/>
        <w:t>Рахмадиев Е.Р. (стр.264)</w:t>
        <w:br/>
        <w:t>Почему так скудно написано о нем? Это же крупнейший</w:t>
        <w:br/>
        <w:t>композитор современности, автор ряда опер, симфонини и</w:t>
        <w:br/>
        <w:t>тд.</w:t>
        <w:br/>
        <w:t>Розанов А.С. (стр.270)</w:t>
        <w:br/>
        <w:t>Возможно, он достоин, быть в этой энциклопедии. Но</w:t>
        <w:br/>
        <w:t>его деятельность не раскрыта. Жил более 30 лет и работап в</w:t>
        <w:br/>
        <w:t>У./Жаменогорске, но это еше ничего не значит. )</w:t>
        <w:br/>
        <w:t>Рубан В.А. (стр.271)</w:t>
        <w:br/>
        <w:t>Родилея в другой области, но ныне живет в Усть-</w:t>
        <w:br/>
        <w:t>Каменогорске, занимаетоя поэзией. Работал э/свартциком,</w:t>
        <w:br/>
        <w:t>ювелиром. В чем его заслуга? Непонятно. Сравните биогра-</w:t>
        <w:br/>
        <w:t>фию Рубана и известной певицы, нар. арт. РК Розы Рымбае-</w:t>
        <w:br/>
        <w:t>вой; посвяшаетоя им одинаковые строки, или Сағымбаева</w:t>
        <w:br/>
        <w:t>Е.Е.(стр.274),у него аж 30 строк.</w:t>
        <w:br/>
        <w:t>Б. Необходимо включить:</w:t>
        <w:br/>
        <w:t>1) Ракышев Ураз Калидулинович</w:t>
        <w:br/>
        <w:t>1938 г. р., род. в с. Черновая Катон-Карагайского р-на</w:t>
        <w:br/>
        <w:t>ВКО. Генерал-майор, нагр. орд. «Даңк» 2-й степ; и др. Рабо-</w:t>
        <w:br/>
        <w:t>тал зам. командуюшего силами обшего назначения ВСРКпо</w:t>
        <w:br/>
        <w:t>тылу, зам. Министра обороны РК, зам. нач. Генштаба: Мино-</w:t>
        <w:br/>
        <w:t>бороны РК.</w:t>
        <w:br/>
        <w:t>2) Рамазанов Аманулла Габдулхаевич</w:t>
        <w:br/>
        <w:t>1928 гр. Депутат ВС СССР 9-10 созывов, нагр. орден.</w:t>
        <w:br/>
        <w:t>Ленина (дважды), Тр. Кр. Зн. и др. Работал первым секрет.</w:t>
        <w:br/>
        <w:t>Баянаульского райкома, секретарем Павлодар. обкома пар-</w:t>
        <w:br/>
        <w:t>тин, перв. зам. Министра с/х-ва КазССР, вторым секрет., за-</w:t>
        <w:br/>
        <w:t>тем первым секретарем Чимкентского обкома, первым се-</w:t>
        <w:br/>
        <w:t>271</w:t>
      </w:r>
    </w:p>
    <w:p>
      <w:r>
        <w:t>тат ВС РК 13 созыва, депутат Мажилиса Парламента РКІиП</w:t>
        <w:br/>
        <w:t>созывов. Трудовая деятельность: гл. тренер национ. команды</w:t>
        <w:br/>
        <w:t>по греко-римек. борьбе, председ. Агентства РК по туризму и</w:t>
        <w:br/>
        <w:t>спорту, предс. Комитета по делам спорта Министерства куль-</w:t>
        <w:br/>
        <w:t>туры, информ. и спорта РК.</w:t>
        <w:br/>
        <w:t>8) Тюрин Виктор Ефимович</w:t>
        <w:br/>
        <w:t>(1933-1994). Род. в с. Саратовка Жармин. р-на Семипа-</w:t>
        <w:br/>
        <w:t>лат. обл., Генерал-майор милиции. Работал зав.отделом лег-</w:t>
        <w:br/>
        <w:t>кой и пишевой промышіл. Павлодарск. обкома партии; зам.</w:t>
        <w:br/>
        <w:t>нач. УВД Павлодар. обл., нач. УВД Уральского облисполко-</w:t>
        <w:br/>
        <w:t>ма, первым зам. Министра внутр. дел КазССР, начальн. УВД</w:t>
        <w:br/>
        <w:t>Целиноградской области.</w:t>
        <w:br/>
        <w:t>ХҮІІ. Буква «У»</w:t>
        <w:br/>
        <w:t>Б. Необходимо включить:</w:t>
        <w:br/>
        <w:t>1) Уажанов Турсун Ушбаевич</w:t>
        <w:br/>
        <w:t>1951 г.р., род. вт. Зайсане ВКО. Генерал-майор, имеет ме-</w:t>
        <w:br/>
        <w:t>даль «Воину-интернационалисту от благодарного афгансхо-</w:t>
        <w:br/>
        <w:t>го народа», «Отличник погранвойск» 2-й степени. Работал</w:t>
        <w:br/>
        <w:t>офицером отдела Зайсанского погранотряда Восточ. порган.</w:t>
        <w:br/>
        <w:t>округа КГБ СССР, зам. нач. Қурчумского погранотряда ВПО,</w:t>
        <w:br/>
        <w:t>зам. нач. Учаральского погранотряда, зам. нач. штаба Погран-</w:t>
        <w:br/>
        <w:t>войск РК, зам. нач. Главного штаба Сил охраны госграницы</w:t>
        <w:br/>
        <w:t>РК, нач. службы внешних сношений Минобороны РК. Ныне</w:t>
        <w:br/>
        <w:t>- нач. главн. Управления - зам. директора Погранич. службы</w:t>
        <w:br/>
        <w:t>КНБРК.</w:t>
        <w:br/>
        <w:t>2) Укин Кенжебек</w:t>
        <w:br/>
        <w:t>1940 г. р., род. в с. Койтас Курчумского р-на ВКО. Депу-</w:t>
        <w:br/>
        <w:t>тат ВС КазССР 11-12 созывов. Работал председ. Зайсанско-</w:t>
        <w:br/>
        <w:t>го, Глубоковского райисполкомов, первым секр. Қурчумского</w:t>
        <w:br/>
        <w:t>райкома партии, вторым секр. Вост.-Каз. обкома партии, ин-</w:t>
        <w:br/>
        <w:t>спектором ЦК КП Казахстана, председ. Кустанайск. облис-</w:t>
        <w:br/>
        <w:t>полкома, первым сәкр. Тургайского обкома партии; глава Қу-</w:t>
        <w:br/>
        <w:t>станайской обладминистрацин.</w:t>
        <w:br/>
        <w:t>3) Уразалин Нугумар Кольдибаевич (1908-1947).</w:t>
        <w:br/>
        <w:t>Род.в ауле Хә 12 Уланского р-на ВКО, участ. ВОВ. Работал</w:t>
        <w:br/>
        <w:t>инструктор. Семипалат. окружкома партии, нач. политотдела</w:t>
        <w:br/>
        <w:t>МТС, секрет. Жарминского райкома, зам. зав. отделом”Се-</w:t>
        <w:br/>
        <w:t>276</w:t>
        <w:br/>
        <w:t>Б. Необходимо включить:</w:t>
        <w:br/>
        <w:t>Т) Магауин Мухтар Муканович</w:t>
        <w:br/>
        <w:t>1940 т.р., род. в Чубартауск. р-не Семипалат.обл. Народ-</w:t>
        <w:br/>
        <w:t>ный писатель РК, лаургат Гос. премии РК, к. филол. н., крутп-</w:t>
        <w:br/>
        <w:t>нейший соврем. каз. писатель, автор многих романов и пове-</w:t>
        <w:br/>
        <w:t>стей. Работал гл. редактором республ. журнала «Жулдыз».</w:t>
      </w:r>
    </w:p>
    <w:p>
      <w:r>
        <w:t>2) Мамбетов Ахмет Исмагулович</w:t>
        <w:br/>
        <w:t>(1908-1965). Родился в Баканаском аулсовете Аягузского</w:t>
        <w:br/>
        <w:t>р-на Семипалат.обл. В 1933 г. окончил Москов: сельскохоз.</w:t>
        <w:br/>
        <w:t>академию им/Тимирязева, депутат ВС КазССР: 3-4 созывов.</w:t>
        <w:br/>
        <w:t>Работал перв. секрет. ЦК ЛКСМ Каз., зам.зав.отделом ЦК КП</w:t>
        <w:br/>
        <w:t>Каз., секретарем Павлодарского, вторым секрет. Джамбул.</w:t>
        <w:br/>
        <w:t>обкомов партии, председ. Кустанайск. облисполкома; Мини-</w:t>
        <w:br/>
        <w:t>стром сельского хоз-ва КазССР, председ. Павлодарского об-</w:t>
        <w:br/>
        <w:t>лисполкома, секрет. Казсовпрофа.</w:t>
        <w:br/>
        <w:t>3) Мансуров Аймухамет Копежаяович</w:t>
        <w:br/>
        <w:t>(1917-2000). Родился в ауле Хе 1 Шаганской волости Се-</w:t>
        <w:br/>
        <w:t>мипалат. губернии. Депутат ВС КазССР-4-5 созывов. Участ-</w:t>
        <w:br/>
        <w:t>ник ВОВ, нағражден орд. Ленина (дважды), Окт. рев:, Отеч.</w:t>
        <w:br/>
        <w:t>войны, Кр. Звезды и др. Работал вторым секр. Саркандского</w:t>
        <w:br/>
        <w:t>райкома, первым секр. Панфиловского, Илийского, Джамбул.</w:t>
        <w:br/>
        <w:t>райкомов партии Алматинской области.</w:t>
        <w:br/>
        <w:t>Ст. сын Зулхаир-- д.х.н., проф., академик АН ВШ РК, пер-</w:t>
        <w:br/>
        <w:t>вый проректор КазНУ им. Аль-Фараби. Средний сын Таир -</w:t>
        <w:br/>
        <w:t>д.пол.н., академик МИА, академик АСН РФ, Чрезвычайный и</w:t>
        <w:br/>
        <w:t>Полномочный посол РК. Работал акимом Сев.-Каз. области.</w:t>
        <w:br/>
        <w:t>4) Молдажанов Ильяс Исмаилович</w:t>
        <w:br/>
        <w:t>(1900-1938). Родился в ауле Караторгай Семипалат. обл.</w:t>
        <w:br/>
        <w:t>Растрел.в 1938г., реабилит. в 1956 г. Работал зав. Семипалат.</w:t>
        <w:br/>
        <w:t>губземотделом, председ. Павлодарского уисполкома, членом</w:t>
        <w:br/>
        <w:t>коллегии НКВД КАССР, председ. Гурьевского окриспол.,</w:t>
        <w:br/>
        <w:t>председ. Алматинс. облиспол., наркомом финансов КазССР.</w:t>
        <w:br/>
        <w:t>5) Мукашев Сиязбек Онербекович</w:t>
        <w:br/>
        <w:t>1939 г.р. род. в с.Акчи Чарского р-на Семипалат. обл.</w:t>
        <w:br/>
        <w:t>Работал инструкт. ЦК КІ! Казахстана, председ. Сарканд-</w:t>
        <w:br/>
        <w:t>ского райиспол., первым секрет. Талды-Курган. райкома пар-</w:t>
        <w:br/>
        <w:t>тии, председ. Талды-Курган. облсовпрофа, зам.пред. Казсов-</w:t>
        <w:br/>
        <w:t>профа, ныне- пред. Федерации профсоюзов Казахстана.</w:t>
        <w:br/>
        <w:t>265</w:t>
        <w:br/>
        <w:t>Мин.образования, культуры и здравоохранения РК, совет-</w:t>
        <w:br/>
        <w:t>ником Премьер-Министра, перв. зам. Президента Национ.</w:t>
        <w:br/>
        <w:t>олимп. комитета РК.</w:t>
        <w:br/>
        <w:t>22) Курбатов Владимир Николаевич</w:t>
        <w:br/>
        <w:t>1959 г.р., род. в с. Большая Буконь Кокпектинского р-на</w:t>
        <w:br/>
        <w:t>Семипалат.обл.</w:t>
        <w:br/>
        <w:t>Генерал-майор полиций. Работал первым зам.нач. ГУВД</w:t>
        <w:br/>
        <w:t>г.Алматы, нач. следственного департ. МВД РК, нач. ГУВД Ка-</w:t>
        <w:br/>
        <w:t>рагандин. области, вице-министр ВД РК.</w:t>
        <w:br/>
        <w:t>23) Кубашев Сагидулла</w:t>
        <w:br/>
        <w:t>1927 г.р. род. в ауле Хе 1 Гурьев. обл.</w:t>
      </w:r>
    </w:p>
    <w:p>
      <w:r>
        <w:t>Депутат ВС КазССР 5-І созывов, депутат ВС СССР 11</w:t>
        <w:br/>
        <w:t>созына, к.э.н., награжден орд. Ленина, Окт. рев., Тр. Кр. Зн.</w:t>
        <w:br/>
        <w:t>идр.</w:t>
        <w:br/>
        <w:t>Работал председ. колхоза, предс. Гурьевского облиспол.,</w:t>
        <w:br/>
        <w:t>первым секр. Гурьевского сельского обкома партии, пред.</w:t>
        <w:br/>
        <w:t>Актюбинского, Кзыл-Орд. облисполкомов, зам. председ. Сов.</w:t>
        <w:br/>
        <w:t>Мина КазССР, первым секрет. Семипалат. обкома партин,</w:t>
        <w:br/>
        <w:t>вторым секрет. ЦК КП Казахстана.</w:t>
        <w:br/>
        <w:t>24) Кусымжанов Мырзекен</w:t>
        <w:br/>
        <w:t>(1932-2005 гг.). Родился в Абралинском р-не Семипалат.</w:t>
        <w:br/>
        <w:t>обл., к. мед. наук, заслуженный врач КазССР.</w:t>
        <w:br/>
        <w:t>Работал гл. врачом Абайского, Аягуз. р-нов, зав.сектором</w:t>
        <w:br/>
        <w:t>отдела науки и уч. зав. ЦК КП Казахстана, зам. Министра</w:t>
        <w:br/>
        <w:t>соп. обеспечения КазССР, зав.отд. Алпарата Парламента РК.</w:t>
        <w:br/>
        <w:t>ХІ. Буква «М»</w:t>
        <w:br/>
        <w:t>А.Замечания:</w:t>
        <w:br/>
        <w:t>Маргулан Алькей (стр.24). Написано очень скудно. Он</w:t>
        <w:br/>
        <w:t>же выдаюшийся ученый, академик.</w:t>
        <w:br/>
        <w:t>Меркулоөв Матвей Кузьмич</w:t>
        <w:br/>
        <w:t>Та же самая скудность. Ведь он генерал-лейтенант, был</w:t>
        <w:br/>
        <w:t>нач. Восточного пограничного округа СССР.</w:t>
        <w:br/>
        <w:t>Сравните биографии- Маргулана А., Меркулова М.К.,</w:t>
        <w:br/>
        <w:t>Морозова Н.Е. с местным художником Морозовым Б.Ф. или</w:t>
        <w:br/>
        <w:t>биогр. местных акимов Мусина Д.М. и Мухтарханова. Со-</w:t>
        <w:br/>
        <w:t>вершенно несравнимыс биографии и заслуги перед Отече-</w:t>
        <w:br/>
        <w:t>ством.</w:t>
        <w:br/>
        <w:t>264</w:t>
        <w:br/>
        <w:t>СССР, Министром цвет. металл. КазССР, экон. советником</w:t>
        <w:br/>
        <w:t>Посольства СССР во Вьетнаме. Депутат ВС КазССР 9-10 со-</w:t>
        <w:br/>
        <w:t>зывов, лаургат Госпремии СССР. Нағражден орденами Лени-</w:t>
        <w:br/>
        <w:t>на, Тр. Кр. Зн.и др.</w:t>
        <w:br/>
        <w:t>2) Наданбаев Букейлен Тумабаевич</w:t>
        <w:br/>
        <w:t>1930 г.р., род. в с. Актобе Абайек.р-на Семипалат.обл.</w:t>
        <w:br/>
        <w:t>Депутат ВС КазССР 10 созыва. Работал дир. Алматин. са-</w:t>
        <w:br/>
        <w:t>хар. завода, инструктор ЦК КП Казахстана, зав. отделом пи-</w:t>
        <w:br/>
        <w:t>шев. пром. Сов. Мина КазССР, зам. Министра пишев. пром.</w:t>
        <w:br/>
        <w:t>КазССР, Министром пишев. пром. КазССР.</w:t>
        <w:br/>
        <w:t>3) Насенов Болатбек</w:t>
        <w:br/>
        <w:t>1937 г.р., род. в с. Кайнар Абралинского р-на Семийалат.</w:t>
        <w:br/>
        <w:t>обл. К.э.н., почет. проф. Семипалат. универ. им. Шакарима.</w:t>
        <w:br/>
        <w:t>Работал нач. Гос. налоговой инспек. Минфина КазССР, зам.</w:t>
        <w:br/>
        <w:t>председ. РО «Казагропромтехника», вице-президент: ГАК</w:t>
        <w:br/>
        <w:t>«Кен-Дала». Автор исторической энциклопедии “в 12-ти то-</w:t>
        <w:br/>
        <w:t>мах.</w:t>
      </w:r>
    </w:p>
    <w:p>
      <w:r>
        <w:t>4) Нурмаков Нигмет</w:t>
        <w:br/>
        <w:t>(1895-1937). Родился в Кувской вол. Семипалат. губернии.</w:t>
        <w:br/>
        <w:t>Окончил Коммун. университет в 193! г. Был членом Совета</w:t>
        <w:br/>
        <w:t>Национальн. ЦИК СССР 1 созыва, член Бюро Казкрайкома</w:t>
        <w:br/>
        <w:t>и Президиума КазЦИК. Работал председ. Революц. трибуна-</w:t>
        <w:br/>
        <w:t>ла КАССР, председ. Каз. отделения Верховного Суда РСФСР,</w:t>
        <w:br/>
        <w:t>наркомом юстиции-прокурором КАССР,: председ. СНК</w:t>
        <w:br/>
        <w:t>КАССР, зав. отделом по делам Национальностей ПІрезидиу-</w:t>
        <w:br/>
        <w:t>ма ВЦИК, почти семь лет был первым замест. председателя</w:t>
        <w:br/>
        <w:t>Президиума ВЦИК М.И.Калинина, 1937 г. был расстрелян, в</w:t>
        <w:br/>
        <w:t>1956 г. реабилитирован.</w:t>
        <w:br/>
        <w:t>5) Нурмахамедөв Нагим-Бек Джемаль-эд-Динович</w:t>
        <w:br/>
        <w:t>(1924-1986). Род. в местечке Сайтанды Семипалат. обл.</w:t>
        <w:br/>
        <w:t>Окончил Ленинград. институт живописи, скульптуры и ар-</w:t>
        <w:br/>
        <w:t>хитектуры им. Е.И.Ренина, кандидат искусствоведения. Уч.</w:t>
        <w:br/>
        <w:t>ВОВ, работал яленом Президиума Союза худож. Казахстана.</w:t>
        <w:br/>
        <w:t>Лауреат Госпремии КазССР, народный художник КазССР. Ав-</w:t>
        <w:br/>
        <w:t>тор картин: «Выступление Фрунзе в Самарканде», «Фурма-</w:t>
        <w:br/>
        <w:t>нов в Верном», серии «На Казахстанской Магнитке», картин</w:t>
        <w:br/>
        <w:t>«Подвиг», «Париж. Вид на Лувр», «Степь горит», портретов</w:t>
        <w:br/>
        <w:t>М.Каратаева, Т.Бигельдинова и др.</w:t>
        <w:br/>
        <w:t>267</w:t>
        <w:br/>
        <w:t>области. Генерал-майор внутр. службы, участ. ВОВ, награжд.</w:t>
        <w:br/>
        <w:t>орденами Отечеств. войны 1-й и 2-й степ. и др. Работал гл.</w:t>
        <w:br/>
        <w:t>механиком Семипалатин. комбикормового завода, зам. зав.</w:t>
        <w:br/>
        <w:t>сельхозотделом ЦК КПКаз, директором Алматинского элек-</w:t>
        <w:br/>
        <w:t>тротехнич. завода, зам. нач., нач. УИТУ МВД КазССР, зам.</w:t>
        <w:br/>
        <w:t>Министра внутр. дел КазССР.</w:t>
        <w:br/>
        <w:t>ХҮІ. Буква «Т»</w:t>
        <w:br/>
        <w:t>А.Замечания:</w:t>
        <w:br/>
        <w:t>Таймагамбетов Жакен Кожаханович</w:t>
        <w:br/>
        <w:t>Где родился? Где работал? Неизвестно.</w:t>
        <w:br/>
        <w:t>Семипалатинский мясоконсерв. комбинат.</w:t>
        <w:br/>
        <w:t>Написано слабо. Ведь комбинат в годы Советской власти</w:t>
        <w:br/>
        <w:t>был флагманом мясной промышленности не только Казах-</w:t>
        <w:br/>
        <w:t>стана, но и всего Советского Союза. Его продуктами пользо-</w:t>
        <w:br/>
        <w:t>вались население почти половины СССР.</w:t>
        <w:br/>
        <w:t>Токтаров Тулеген. Слабовато освешается его биография.</w:t>
        <w:br/>
        <w:t>Это легендар. герой ВОВ. О нем много написано в литерату-</w:t>
        <w:br/>
        <w:t>ре, его образ вдохновляет не только поэтов и писателей, но и</w:t>
        <w:br/>
        <w:t>композиторов и театральных деятелей.</w:t>
        <w:br/>
        <w:t>Турлыбаев Елтай. Обыкновенный житель ВКО. За ка-</w:t>
        <w:br/>
        <w:t>кие заслуги он попал на страницы будушей энциклопедии</w:t>
        <w:br/>
        <w:t>ВКО-вопрос?</w:t>
        <w:br/>
        <w:t>Б. Необходимо включить:</w:t>
        <w:br/>
        <w:t>1) Темирбеков Сабир Жакупович</w:t>
      </w:r>
    </w:p>
    <w:p>
      <w:r>
        <w:t>1946 г. р., род. в с. Черноярка Кокпектинского р-на Се-</w:t>
        <w:br/>
        <w:t>мипалатин. области. Генерал-майор. Работал зам.командира</w:t>
        <w:br/>
        <w:t>дивизии, зам. командира дорожно-строительного корпуса,</w:t>
        <w:br/>
        <w:t>зам. Министра обороны РК по тылу, нач. Главной военной</w:t>
        <w:br/>
        <w:t>инспекции Минобороны РК.</w:t>
        <w:br/>
        <w:t>2) Тилебалдинов Рахат Турсбекович</w:t>
        <w:br/>
        <w:t>1947 г. р., род. в Жарминек. р-не Семипал. обл. Генерал-</w:t>
        <w:br/>
        <w:t>майор, ҡ.ю.н., профессор, награжден өрденом «Айбын» 2-й</w:t>
        <w:br/>
        <w:t>стен. Работал ст. инж. Института горного дела АН Каз, ст.</w:t>
        <w:br/>
        <w:t>онерупол. 2-го управ. КГБ КазССР, нач. отдела, помошцник</w:t>
        <w:br/>
        <w:t>Председ.КГБ КазССР, нач. 6 - отдела УКГБ по Алматин. об-</w:t>
        <w:br/>
        <w:t>дасти, зам. нач. управления КГБ КазССР, зам. нач. УКНБ по г.</w:t>
        <w:br/>
        <w:t>Алматы и Алматин. области, нач. УКНБ по Семипалат, обл.,</w:t>
        <w:br/>
        <w:t>зам. пред. КНБ РК, первым зам. ная. Академии КНБ РК.</w:t>
        <w:br/>
        <w:t>274</w:t>
        <w:br/>
        <w:t>К примеру, «Подорогин Г.Д. - комбайнер Маканчинского</w:t>
        <w:br/>
        <w:t>МТС. 11.01.1957 г. удост. зв. Героя Соң. Тр.» Вот.и все. А</w:t>
        <w:br/>
        <w:t>ведь он же настояший Герой, человек болышой трудовой за-</w:t>
        <w:br/>
        <w:t>кваски.</w:t>
        <w:br/>
        <w:t>Другой пример: «Полтарапкая Любовь - фотограф»</w:t>
        <w:br/>
        <w:t>(стр.249) В записи нет ни года, ни места рождения, ни от-</w:t>
        <w:br/>
        <w:t>чества. Какие у нее заслуги? Ей посвяцается в обіих словах</w:t>
        <w:br/>
        <w:t>П строк, а Герою Соц. Труда Подороғину - всего 4 шалын</w:t>
        <w:br/>
        <w:t>Обидно. Да их сравнивать нельзя.</w:t>
        <w:br/>
        <w:t>«Почетные звания, одна из форм признания заслуг отли-</w:t>
        <w:br/>
        <w:t>чившихся граждан и коллективов республики» - написано-на</w:t>
        <w:br/>
        <w:t>стр.251.</w:t>
        <w:br/>
        <w:t>Данный текст должен быть после текста «Почетная.гра-</w:t>
        <w:br/>
        <w:t>мота Респ. Казахстан», либо перед ней, т.к. почетные звания</w:t>
        <w:br/>
        <w:t>идут отдельным пунктом в Законе о гос. наградах РК.</w:t>
        <w:br/>
        <w:t>Должна быть последовательность:</w:t>
        <w:br/>
        <w:t>1) Почетные звания;</w:t>
        <w:br/>
        <w:t>2) «Қазақстанның ғарышкер-ұшқышы»;</w:t>
        <w:br/>
        <w:t>3) «Қазақстанның еңбек сіңірген қайраткері» и далее по</w:t>
        <w:br/>
        <w:t>тексту, но с подтекстом «Получили...».</w:t>
        <w:br/>
        <w:t>Заслуж. агронома....и т.д.</w:t>
        <w:br/>
        <w:t>Путинцев А.Т. - переводчик Бухтармин. таможни. (стр. 263)</w:t>
        <w:br/>
        <w:t>Неизвестно, когда и где родился? Что особого он сделал,</w:t>
        <w:br/>
        <w:t>чем он известен? Занимался переводами на таможне?</w:t>
        <w:br/>
        <w:t>«Путь Абая (1956) - Ленинская премия» (стр.263).</w:t>
        <w:br/>
        <w:t>Непонятная запись. Не раскрыто данное предложение.</w:t>
        <w:br/>
        <w:t>Б. Необходимо включить:</w:t>
      </w:r>
    </w:p>
    <w:p>
      <w:r>
        <w:t>1) Платаев Андрей Георгиевич</w:t>
        <w:br/>
        <w:t>(1924--1989). Генерал-лейтенант внутр. службы, депутат</w:t>
        <w:br/>
        <w:t>БС КазССР 8-11 созывов. Награжден орден. Ленина, Отеч.</w:t>
        <w:br/>
        <w:t>войны І степ., Кр. звезды, Тр. Кр. Зн. и др. Работал председ.</w:t>
        <w:br/>
        <w:t>торисполкома, затем первым секрет. Зыряновского райкома</w:t>
        <w:br/>
        <w:t>партии, секрет. Вост.-Каз. обкома партии, зав.отделом адмор-</w:t>
        <w:br/>
        <w:t>ганов ЦК КІІК, Министром внутр. дел КазССР.</w:t>
        <w:br/>
        <w:t>2) Протазанов А.К.</w:t>
        <w:br/>
        <w:t>Род. в 1914 г, в Киеве. Депутат ВС СССР 8-10 созывов,</w:t>
        <w:br/>
        <w:t>почет. гражданин г. Усть-Каменогорска. Награжден орденами</w:t>
        <w:br/>
        <w:t>270</w:t>
        <w:br/>
        <w:t>Франции, в Японии. Сейчас работает Послом РК в Узбеки-</w:t>
        <w:br/>
        <w:t>стане.</w:t>
        <w:br/>
        <w:t>3) Кабылбаев Шракбек</w:t>
        <w:br/>
        <w:t>(1908-1976). Родился в ауле Хе8 Абралинского района Се-</w:t>
        <w:br/>
        <w:t>мипалатинской области. Генерал-лейтенант милиции. Рабо-</w:t>
        <w:br/>
        <w:t>тал зав. административным отделом ЦК КПК, Министром</w:t>
        <w:br/>
        <w:t>внутренних дел КазССР более 10 лет. Депутат ВС КазССР</w:t>
        <w:br/>
        <w:t>4-5, 7-8 созывов, заслуженный работник МВД СССР, На-</w:t>
        <w:br/>
        <w:t>гражден орденами Ленина, Красного Знамени, Трудового</w:t>
        <w:br/>
        <w:t>Красного Знамени и др.</w:t>
        <w:br/>
        <w:t>4) Кадыржанов Камал</w:t>
        <w:br/>
        <w:t>(1906-1981). Родился в с. Тансык Аягузского района.</w:t>
        <w:br/>
        <w:t>Окончил Московский институт цветных металлов и золота в</w:t>
        <w:br/>
        <w:t>1932 г. Участник ВОВ. Заслуженный металлург КазССР, на-</w:t>
        <w:br/>
        <w:t>гражден орденом Ленина, Отечественной войны 2-й степени</w:t>
        <w:br/>
        <w:t>и др.</w:t>
        <w:br/>
        <w:t>Работал наркомом местной промышленности КазССР, зам.</w:t>
        <w:br/>
        <w:t>председателя Талды-Курганокого облисполкома, зам. предсе-</w:t>
        <w:br/>
        <w:t>дателя Госгортехнадзора КазССР, начальником управления</w:t>
        <w:br/>
        <w:t>цветной металлургии Совета нар. хозяйства КазССР.</w:t>
        <w:br/>
        <w:t>5) Кажегельдин Акежан Мағжанович</w:t>
        <w:br/>
        <w:t>Родилсяв 1952г.,в с. Георгиевка Жарминского района Се-</w:t>
        <w:br/>
        <w:t>мипалатинской области.</w:t>
        <w:br/>
        <w:t>Д.э.н., академик РАСН, АМР РК. Работал зам.ғлавы Се-</w:t>
        <w:br/>
        <w:t>мипалатинской обладмин., председателем Совета предпри-</w:t>
        <w:br/>
        <w:t>нимателей при Президенте РК, Президентом Союза про-</w:t>
        <w:br/>
        <w:t>мышленников и предпринимателей Казахстана, первым зам.</w:t>
        <w:br/>
        <w:t>Премьер-Министра, Премьер-Министром РК.</w:t>
        <w:br/>
        <w:t>В 2001 г. Верховным судом РК заочно приговорен 10 ғо-</w:t>
        <w:br/>
        <w:t>дам лишения свободы. Живет за рубежом.</w:t>
        <w:br/>
        <w:t>6) Каженов Ауезнур Бейсенович</w:t>
        <w:br/>
        <w:t>1953 г.р., род. в с. Аксуат Аксуатского района Семипала-</w:t>
        <w:br/>
        <w:t>тинской области. Заслуженный юрист РК, лауреат Жорадияв-</w:t>
        <w:br/>
        <w:t>ской премии «Фемида», к.ю.н.</w:t>
      </w:r>
    </w:p>
    <w:p>
      <w:r>
        <w:t>Работал зам. начальника отдела Семипалатинского облис-</w:t>
        <w:br/>
        <w:t>полкома, нач. отдела Кзылординского облисполкома, первым</w:t>
        <w:br/>
        <w:t>заместителем Высшего Арбитражного Суда РК, и. о. пред-</w:t>
        <w:br/>
        <w:t>седателя Коллегии по хозяйственным делам Верховного суда</w:t>
        <w:br/>
        <w:t>РК, председателем Экономического суда СНГ.</w:t>
        <w:br/>
        <w:t>260</w:t>
        <w:br/>
        <w:t>3) Тлегенов Бекежан</w:t>
        <w:br/>
        <w:t>(1934-1998). Род. вс. Георгиевка Жармин. р-на Семипалат.</w:t>
        <w:br/>
        <w:t>области. к. филол. наук, известный писатель, автор романов:</w:t>
        <w:br/>
        <w:t>«Белый простор», «Время», «Тайна замкнутой жизни», «Чер-</w:t>
        <w:br/>
        <w:t>ный ураган», повестей «Повторится ли весна?», «На берегу:</w:t>
        <w:br/>
        <w:t>Жанамы» и т. д. Работал сотруды. Института литературы и</w:t>
        <w:br/>
        <w:t>искусства АН Казахстан., зав.сектором отдела культуры ЦК</w:t>
        <w:br/>
        <w:t>КП Казахстана, глав. редактором ж. «Жулдыз», секретарем</w:t>
        <w:br/>
        <w:t>правления Союза писателей.Казахстана, нач. управления Қо-</w:t>
        <w:br/>
        <w:t>митета по языкам РК.</w:t>
        <w:br/>
        <w:t>4) Төлеуханов Айтмухамет Айтказинович</w:t>
        <w:br/>
        <w:t>1950 г. р., род. в г. Аягузе Семипалат. обл. Генерал-</w:t>
        <w:br/>
        <w:t>лейтенант юстиции, награжд. орденом «Даңқ» 2-й степе-</w:t>
        <w:br/>
        <w:t>ни. Работал прокурором Алатаускоғо р-на, нач. управл.</w:t>
        <w:br/>
        <w:t>юстиции Алматин. горисполкома, зам. Министра юстиции</w:t>
        <w:br/>
        <w:t>РК, председ. Военного суда войск РК, зам. Генер. Прокурора,</w:t>
        <w:br/>
        <w:t>гпавным военным прокурором РК.</w:t>
        <w:br/>
        <w:t>5) Трубников Лев Михайлович</w:t>
        <w:br/>
        <w:t>(1932-2004) Канд. г.-м. наук, чл.-корр. ИА РК, лауреат Гос-</w:t>
        <w:br/>
        <w:t>премии СССР. Работал нач. Вост.-Казах. геологич. управл.</w:t>
        <w:br/>
        <w:t>(1955-1979 гғ.);-ген. директором ПГО «Востокказгеология»,</w:t>
        <w:br/>
        <w:t>Министром ғгеологии и охраны недр РК. Депутат ВС РК 12</w:t>
        <w:br/>
        <w:t>созыва. Награжд. орден. Окт. рев., Труд. Кр. Эң.и др.</w:t>
        <w:br/>
        <w:t>6) Тулебаев Алмаз Кажкенович</w:t>
        <w:br/>
        <w:t>1951 г.р.,род. в г. Семипалатинске. Д. техн. наук, чл.-корр.</w:t>
        <w:br/>
        <w:t>ИА РК. Работал нач. управл. Министерства высшего образов.</w:t>
        <w:br/>
        <w:t>КазССР, зав. отделом НТП Аппарата Кабинета. Министров</w:t>
        <w:br/>
        <w:t>РК, первым. зам. Министра науки и новых-технологий РК,</w:t>
        <w:br/>
        <w:t>дир. департамента инновац: и гос. научно-технических ро-</w:t>
        <w:br/>
        <w:t>грамм МЭМР РК. :</w:t>
        <w:br/>
        <w:t>7) Турлыханов Даулет Болатович</w:t>
        <w:br/>
        <w:t>1963 г.р.) род. вс.Георгиевка Жармин. р-на Семипалат. об-</w:t>
        <w:br/>
        <w:t>ласти. Заслуж. мастер спорта СССР, серебрян. призер Олим-</w:t>
        <w:br/>
        <w:t>пийских игр в 1988 г. в Сеуле и бронз. призер: 1992 г. в Барсе-</w:t>
        <w:br/>
        <w:t>лоне, двухкрат. чемпион мира, чемп. Европы: 1987-1989-гг.,</w:t>
        <w:br/>
        <w:t>обладатель Кубка мира 1987 и 1990 ғг., семикратный чемпион</w:t>
        <w:br/>
        <w:t>СССР по классич. борьбе, чемпион Азии 1995 и 1996 гт. За-</w:t>
        <w:br/>
        <w:t>служен. тренер РК и Кыргызстана, заслуж. деятель РК, депу-</w:t>
        <w:br/>
        <w:t>275</w:t>
      </w:r>
    </w:p>
    <w:p>
      <w:r>
        <w:t>крет. Семипалат. обкома партии, перв. зам. Министра хлгбо-</w:t>
        <w:br/>
        <w:t>продуктов КазССР.</w:t>
        <w:br/>
        <w:t>3) Рахыпбеков Толебай Косиябекович</w:t>
        <w:br/>
        <w:t>1953 гр., род. в с. Карасу Тарбагатайского р-на ВКО,</w:t>
        <w:br/>
        <w:t>д. мед. наук, профессор, депутат ВС РК 12 созыва. Работал</w:t>
        <w:br/>
        <w:t>гл.врачом медсанчасти треста «Лениногорск-свинецстрой»,</w:t>
        <w:br/>
        <w:t>зам. председ. Комитета ВС РК по охране здоровья населения,</w:t>
        <w:br/>
        <w:t>нач. Жезказганского облздрава, Министром здравоохр., со-</w:t>
        <w:br/>
        <w:t>ветником Премьер-министра, ныне ректор Семипалатинской</w:t>
        <w:br/>
        <w:t>медицинской академии.</w:t>
        <w:br/>
        <w:t>4) Рябов Борис Дмитриевич</w:t>
        <w:br/>
        <w:t>1931 г.р.,род.вг. Усть-Каменогорске. Депутат ВС КазССР</w:t>
        <w:br/>
        <w:t>11 созыва. Работал нач.отдела Вост. Казах. облконторы Гос-</w:t>
        <w:br/>
        <w:t>банка, зам.управ. Чимкентской облконторой Госбанка, зам.</w:t>
        <w:br/>
        <w:t>управл. Казах. респуб. конторой Госбанка СССР, управ. Каз.</w:t>
        <w:br/>
        <w:t>респ. конторой Госбанка СССР, председ. управления Госбан-</w:t>
        <w:br/>
        <w:t>ка РК.</w:t>
        <w:br/>
        <w:t>ХУІ. Буква «С»</w:t>
        <w:br/>
        <w:t>А.Замечания:</w:t>
        <w:br/>
        <w:t>Самашев З.С. 34 строк посвяш, ему, не столь известному</w:t>
        <w:br/>
        <w:t>ученому. Возможно, он достоин, но не столько же ему строк.</w:t>
        <w:br/>
        <w:t>Самига Ибраимкызы. Рядовая учительница, особых за-</w:t>
        <w:br/>
        <w:t>слуг в ее биографин нет. Зачем в энциклопедию?</w:t>
        <w:br/>
        <w:t>Сапарғалиев Г.С.</w:t>
        <w:br/>
        <w:t>Крупнейший ученый Казахстана по юриспруденции. Один</w:t>
        <w:br/>
        <w:t>из авторов проекта первой Конституции РК, академик НАН</w:t>
        <w:br/>
        <w:t>РК. А ему посвяшено всеғо 23 строки. Сравните его заслуги</w:t>
        <w:br/>
        <w:t>с другими, в частности тем же Самашевым или Самиги либо</w:t>
        <w:br/>
        <w:t>Санниковым.</w:t>
        <w:br/>
        <w:t>Саржомарт Танашабатыр. На одной странице (стр.278)</w:t>
        <w:br/>
        <w:t>пиінут о кем дважды.</w:t>
        <w:br/>
        <w:t>Серикбаев Д.М. Надо показать его заслуги, почему при-</w:t>
        <w:br/>
        <w:t>евоено университету его имя, т. е. нужно шире написать о</w:t>
        <w:br/>
        <w:t>нем. .</w:t>
        <w:br/>
        <w:t>Б. Необходимо включить:</w:t>
        <w:br/>
        <w:t>1) Сабильянов Нуртай Салихулы</w:t>
        <w:br/>
        <w:t>1962 г. р., род. в с.Шынкожа Аягузского р-на Семипалат.</w:t>
        <w:br/>
        <w:t>272</w:t>
        <w:br/>
        <w:t>обл. Депутат Мажилиса Парламента РК, почетный гражд.</w:t>
        <w:br/>
        <w:t>Аягузского р-на. Меңценат, много делает по финансиров.</w:t>
        <w:br/>
        <w:t>строительства домов культуры, школы, мечети, реставрация</w:t>
        <w:br/>
        <w:t>мавзолеев истор. лиц в Аягузском р-не. Работал чабаном, эко-</w:t>
        <w:br/>
        <w:t>номистом Алматин. электротехнич. завода, вице-президентом</w:t>
      </w:r>
    </w:p>
    <w:p>
      <w:r>
        <w:t>по финансам АО «Сары-Арка».</w:t>
        <w:br/>
        <w:t>2) Сабуров Далелхан Камалбекулы</w:t>
        <w:br/>
        <w:t>1953 г. р., род. в с. Нариман Ошской области, канд.</w:t>
        <w:br/>
        <w:t>юр.наук, полковник. Работал рабочим треста «Усть-</w:t>
        <w:br/>
        <w:t>Каменогорскстрой», следователем, ст. следов. Кировского,</w:t>
        <w:br/>
        <w:t>Калининского, Аягузского, Кокпектинского, Жанасемейского</w:t>
        <w:br/>
        <w:t>РОВД Семип. обл., ст. следов. по особо важным делам МВД</w:t>
        <w:br/>
        <w:t>КазССР по Семипалатин. области, зам. нач. УВД Семипалат.</w:t>
        <w:br/>
        <w:t>обл., нач. ДГСК пог. Астане, нач.отдела по особо важным де-</w:t>
        <w:br/>
        <w:t>лам ГУБОПиК МВД РК, нач. департамента военной полиции</w:t>
        <w:br/>
        <w:t>МВД РК, нач. Мангыстауского УВД.</w:t>
        <w:br/>
        <w:t>3) Салханов Даулет Хамарович</w:t>
        <w:br/>
        <w:t>1949 г. р., род. в г. Семипалатинске, генерал-майор, на-</w:t>
        <w:br/>
        <w:t>гражден орденом «Айбын» 2-й степ. Работал зам. нач. штаба</w:t>
        <w:br/>
        <w:t>УВВ по Средней Азии и Казахстану, зам. нач. штаба ВВ, ко-</w:t>
        <w:br/>
        <w:t>мандир 4-й дивизии внутренних войск РК. Нач. штаба Внутр.</w:t>
        <w:br/>
        <w:t>войск РК, зам. командуюшего Внут. войсками РК.</w:t>
        <w:br/>
        <w:t>4) Селиванов Дмитрий Иосифович</w:t>
        <w:br/>
        <w:t>1940 г.р., род. в пос. Белоусовка Кировского р-на ВКО.</w:t>
        <w:br/>
        <w:t>Депутат ВС КазССР 11 созыва, предс. Ревизион. комиссии</w:t>
        <w:br/>
        <w:t>Компартии Казахстана. Работал инструкт ЦК КПК, помош.</w:t>
        <w:br/>
        <w:t>Председателя Сов Мина КазССР, Управделами СовМина</w:t>
        <w:br/>
        <w:t>КазССР, зам. руководителя Аппарата Президента РК, зам. по-</w:t>
        <w:br/>
        <w:t>стоянного представительства РК в СССР, советник посла РК</w:t>
        <w:br/>
        <w:t>в России, зам. председателя коллегии МЭК СНГ.</w:t>
        <w:br/>
        <w:t>5) Сужиков Мухамеджан Аленович</w:t>
        <w:br/>
        <w:t>(1910-1999). Депутат ВС КазССР 3-го созыва, депутат ВС</w:t>
        <w:br/>
        <w:t>СССР 4-5 созывов. Работал секретарем, первым секретарем</w:t>
        <w:br/>
        <w:t>Актюбинеского, Кзылординского, Семипалат. обкомов пар-</w:t>
        <w:br/>
        <w:t>тии, секрет, ЦК КІ Казахстана, предс. Госкомитета КазССР</w:t>
        <w:br/>
        <w:t>по печати.</w:t>
        <w:br/>
        <w:t>6) Султанов Газиз Слямханович</w:t>
        <w:br/>
        <w:t>(1924-1994). Род. в с. Капан-Булак Жармин. р-на Семипал.</w:t>
        <w:br/>
        <w:t>273</w:t>
        <w:br/>
        <w:t>36-18</w:t>
        <w:br/>
        <w:t>ХХІ. Буква «Ц»</w:t>
        <w:br/>
        <w:t>Б. Необходимо включить:</w:t>
        <w:br/>
        <w:t>1) Цыганков Анатолий Григорьевич</w:t>
        <w:br/>
        <w:t>1940г. р., род. в г. Усть-Каменогорске. С 1961 и тю 1997 г.</w:t>
        <w:br/>
        <w:t>работал в строительстве ВКО, начиная прорабом, ғлав. ин-</w:t>
        <w:br/>
        <w:t>женером до начальника трестов «Жилгражданстрой», «Цем-</w:t>
        <w:br/>
        <w:t>строй», «Алтайсвинецстрой», «Зыряновскстрой». Был пред-</w:t>
        <w:br/>
        <w:t>сед. Зыряновского горисполкома десять лет, затем замест.</w:t>
        <w:br/>
        <w:t>председ. Вост. Казах. облисполкома. Ныне - начальник</w:t>
        <w:br/>
        <w:t>управления экономики ВКО.</w:t>
      </w:r>
    </w:p>
    <w:p>
      <w:r>
        <w:t>ХХП. Буква «Ч»</w:t>
        <w:br/>
        <w:t>А.Замечания:</w:t>
        <w:br/>
        <w:t>Чайжунусов М.Ж.</w:t>
        <w:br/>
        <w:t>Все правильно написано, но за иоключением записи:</w:t>
        <w:br/>
        <w:t>«... одним из первых поддержал и возглавил в Семипала-</w:t>
        <w:br/>
        <w:t>тинске движение «Невада - Семипалатинск», способствовал</w:t>
        <w:br/>
        <w:t>закрытию ядерного полигона...». Однако в этом качестве</w:t>
        <w:br/>
        <w:t>никогда он не был. Нельзя приписывать того, чего не было.</w:t>
        <w:br/>
        <w:t>Записи в энциклопедии всегда должны быть обьективными.</w:t>
        <w:br/>
        <w:t>Авторы неравнодушны к художникам. Об этом еше раз до-</w:t>
        <w:br/>
        <w:t>казывают строки, посвяшенные Э.В. Чубуку (стр.349).</w:t>
        <w:br/>
        <w:t>Б. Необходимо включить:</w:t>
        <w:br/>
        <w:t>1) Часовникова Ариадна Леонидовна</w:t>
        <w:br/>
        <w:t>(1918-1988). Родилась в г.Усть-Каменогорске. Депутат ВС</w:t>
        <w:br/>
        <w:t>КазССР 6-9 созывов, награждена орденом Труд. Красн. Зна-</w:t>
        <w:br/>
        <w:t>мени, Знак почета и др.</w:t>
        <w:br/>
        <w:t>Работала председ. Вост. Казах. облплана, зам. нач. ЦСУ</w:t>
        <w:br/>
        <w:t>КазССР, нач. ЦСУ КазССР, зам. председ. Президиума ВС</w:t>
        <w:br/>
        <w:t>КазССР.</w:t>
        <w:br/>
        <w:t>ХХІ. Буква «Ш»</w:t>
        <w:br/>
        <w:t>А.Замечания:</w:t>
        <w:br/>
        <w:t>Шайкенов Блок. «Родился в 1962 г. в Чубартауск. р-не»,</w:t>
        <w:br/>
        <w:t>далее «...окончил Семипалатинский зооветинститут в 1962 г.»</w:t>
        <w:br/>
        <w:t>Грубейшая ошибка. Надо быть более внимательным и ак-</w:t>
        <w:br/>
        <w:t>куратным в описании биографии людей.</w:t>
        <w:br/>
        <w:t>278</w:t>
        <w:br/>
        <w:t>Дая разработки :Концепций социального государства Ка-</w:t>
        <w:br/>
        <w:t>захстана мы имвем соответствуюшие условия.</w:t>
        <w:br/>
        <w:t>В Стратегии «Казахстан-2030», в ежегодных Посланиях</w:t>
        <w:br/>
        <w:t>Президента страны Н.А.Назарбаева народу Казахстана опре-</w:t>
        <w:br/>
        <w:t>делены главные составляютцие социально-экономической</w:t>
        <w:br/>
        <w:t>модернизации и политической демократизации, которые мот-</w:t>
        <w:br/>
        <w:t>ли бы стать основой положения и принципов Концепции со-</w:t>
        <w:br/>
        <w:t>циального государства Республики Казахстан. ф</w:t>
        <w:br/>
        <w:t>«Казахстан отличает динамизм реформ: идею конкурен-</w:t>
        <w:br/>
        <w:t>тоспособности вы разработали и начали активно претворять</w:t>
        <w:br/>
        <w:t>в жизнь в очень короткий срок, - отметил Алек Хансен, пре-</w:t>
        <w:br/>
        <w:t>зидент Института по конкурентоспособности США, высту-</w:t>
        <w:br/>
        <w:t>пая на международной конференции «Стратегия «Казахстан-</w:t>
        <w:br/>
        <w:t>2030» в действии» в Астане. - Вы приняли вызов и готовы</w:t>
        <w:br/>
        <w:t>уйти из нефтяной зависимости. Скорость и качество дивер-</w:t>
        <w:br/>
        <w:t>сификацини экономики станут главным показателем развития</w:t>
        <w:br/>
        <w:t>страны в ближайшие 15 лет. 2</w:t>
        <w:br/>
        <w:t>...Декларация тысячелетия закрепляет цели, к которым</w:t>
        <w:br/>
        <w:t>стремится мировое сообшество. Мне кажется, одним Из са</w:t>
        <w:br/>
        <w:t>мых важных успехов страны можно считать тот факт, что</w:t>
      </w:r>
    </w:p>
    <w:p>
      <w:r>
        <w:t>Казахстан уже достиг многих из поставленных в данной про-</w:t>
        <w:br/>
        <w:t>грамме целей». ;</w:t>
        <w:br/>
        <w:t>Как известно, по уровню развития социальных программ</w:t>
        <w:br/>
        <w:t>судят об уровне развития государства. Чем выше социальный</w:t>
        <w:br/>
        <w:t>стандарт государства, тем выше степень развития самого го-</w:t>
        <w:br/>
        <w:t>сударства.</w:t>
        <w:br/>
        <w:t>Естественно, путь к построению социального государства</w:t>
        <w:br/>
        <w:t>не прост и тернист. Но у нас есть все возможности.</w:t>
        <w:br/>
        <w:t>Думаю, что соотечественники будут глубоко заинтересо-</w:t>
        <w:br/>
        <w:t>ваны, чтобы наша республика стала в соответствии с0 статьей</w:t>
        <w:br/>
        <w:t>1 Конституцин:РК действительно социальным государством,</w:t>
        <w:br/>
        <w:t>социальная политика котороғо будет направлена-на создание</w:t>
        <w:br/>
        <w:t>условий, обеспечиваюшцих: достойную жизнь и свободное</w:t>
        <w:br/>
        <w:t>развитие человека.</w:t>
        <w:br/>
        <w:t>г. Алматы, «Мысль». 2006. 27.</w:t>
        <w:br/>
        <w:t>Шал Байысулы (стр.350)</w:t>
        <w:br/>
        <w:t>Написано: «В селе Қызылкесік». Правильно - «в селе Кы-</w:t>
        <w:br/>
        <w:t>зылкесек».</w:t>
        <w:br/>
        <w:t>На этой же стр.: «Шалабаевский сельский округ». Пра-</w:t>
        <w:br/>
        <w:t>вильно - Шалабайский сельский округ».</w:t>
        <w:br/>
        <w:t>Шапиро В.Я. (стр.351)</w:t>
        <w:br/>
        <w:t>Но записи нельзя узнать, где он родился, где работает и ка-</w:t>
        <w:br/>
        <w:t>кое отношение имеет к Восточно-Казахстанской области. И</w:t>
        <w:br/>
        <w:t>такому «неизвестному» посвяшается 36 строк. Сравните- 38</w:t>
        <w:br/>
        <w:t>строк биогр. нашего президента Н.А.Назарбаева и у Шапи-</w:t>
        <w:br/>
        <w:t>ро. почти столько же.</w:t>
        <w:br/>
        <w:t>Шарипов Ади</w:t>
        <w:br/>
        <w:t>(1912- 1993). Слабо написано. Многие моменты Из ЖизниИ</w:t>
        <w:br/>
        <w:t>известной личности упушены. Его биография является при-.</w:t>
        <w:br/>
        <w:t>мером. подражания для молодежи. Он участник ВОВ, д. фи-</w:t>
        <w:br/>
        <w:t>лол. н., депутат ВС КазССР 5-6 созывов, депутат ВС СССР</w:t>
        <w:br/>
        <w:t>7 созыва. )</w:t>
        <w:br/>
        <w:t>Награжден орд. Ленина, Отечественной войны істеп., Кр.</w:t>
        <w:br/>
        <w:t>Звезды, Труд. Кр. Знам. и др. Заслуженный учитель КазССР,</w:t>
        <w:br/>
        <w:t>писатель. :</w:t>
        <w:br/>
        <w:t>Работал Министром просвешения КазССР, зам. предсе-.</w:t>
        <w:br/>
        <w:t>дателя Совета Министров КазССР, первым секретарем пран-</w:t>
        <w:br/>
        <w:t>ления Союза писателей Казахстана, секретарем Союза писа-</w:t>
        <w:br/>
        <w:t>телей СССР, директором Института литературы и искусства</w:t>
        <w:br/>
        <w:t>АН Казахстана.</w:t>
        <w:br/>
        <w:t>Бып заместителем Председателя Совета Союза Верховно-</w:t>
        <w:br/>
        <w:t>го Совета СССР.</w:t>
        <w:br/>
        <w:t>Б. Необходимо включить:</w:t>
        <w:br/>
        <w:t>1) Шуткин Степан Иванович</w:t>
      </w:r>
    </w:p>
    <w:p>
      <w:r>
        <w:t>1937 г.р.,род. в с. Буденовка Курчумского р-на ВКО. Го-</w:t>
        <w:br/>
        <w:t>судар. советник юстиции. 2-го класса. Работал прокурором</w:t>
        <w:br/>
        <w:t>Прокуратуры КазССР, прокурором г.Алматы, зам. нач. отдела</w:t>
        <w:br/>
        <w:t>прокуратуры КазССР, зав. юридическим отделом Управдела-</w:t>
        <w:br/>
        <w:t>ми Совета Министров КазССР, зам. руководителя Аппарата</w:t>
        <w:br/>
        <w:t>Правительства РК; Генеральным прокурором РК.</w:t>
        <w:br/>
        <w:t>279</w:t>
        <w:br/>
        <w:t>ХХІУ. Буква «ІШ»</w:t>
        <w:br/>
        <w:t>А.Замечания:</w:t>
        <w:br/>
        <w:t>Шеглова И.В.</w:t>
        <w:br/>
        <w:t>Слишком много написано о ней. Надо сократить.</w:t>
        <w:br/>
        <w:t>жж ж</w:t>
        <w:br/>
        <w:t>Тақовы некоторые замечания и предложения по проекту</w:t>
        <w:br/>
        <w:t>энциклопедии ВКО.</w:t>
        <w:br/>
        <w:t>Естественно, за небольшой промежуток времени невоз-</w:t>
        <w:br/>
        <w:t>можно предусмотреть все моменты. Я постарался включить</w:t>
        <w:br/>
        <w:t>как можно больше тех людей, которые действительно заслу-</w:t>
        <w:br/>
        <w:t>живают быть на страницах этой энциклопедий.</w:t>
        <w:br/>
        <w:t>Мною включены биографические данные самых достой-</w:t>
        <w:br/>
        <w:t>ных, немало сделавших для области и стране-142 человека,</w:t>
        <w:br/>
        <w:t>имена которых вообше не были в проекте. Среди них один</w:t>
        <w:br/>
        <w:t>Герой Советского Союза и один Герой Соц.Труда, 18 писа-</w:t>
        <w:br/>
        <w:t>телей и ученых, 27 генералов и гос. советников юстиции.</w:t>
        <w:br/>
        <w:t>Конечно, в действительности заслуженных людей области</w:t>
        <w:br/>
        <w:t>намного больше. Для этого авторскому коллективу и руко-</w:t>
        <w:br/>
        <w:t>водству ВКО необходимо серьезно и кропотливо поработать.</w:t>
        <w:br/>
        <w:t>Предполагаемая энциклопедия должна соответствовать</w:t>
        <w:br/>
        <w:t>всем требованиям современного книгоиздательства и по со-</w:t>
        <w:br/>
        <w:t>держанию, и по оформлению.</w:t>
        <w:br/>
        <w:t>Однако важно то, чтобы в процессе дальнейшей работы не</w:t>
        <w:br/>
        <w:t>упустить бы самые интересные события, факты из жизни о6-</w:t>
        <w:br/>
        <w:t>ластии, прежде всего, жизнь и деятельность тех людей, кото-</w:t>
        <w:br/>
        <w:t>рые много сделали для своего родного края, которые являют-</w:t>
        <w:br/>
        <w:t>ся гордостью не только области, но и республики Казахстан.</w:t>
        <w:br/>
        <w:t>Об этом мы вели обстоятельные разговоры с академи-</w:t>
        <w:br/>
        <w:t>ком С.А. Каскабасовым и тогдашним акимом ВКО В.В.</w:t>
        <w:br/>
        <w:t>Храпуновым. Им было представлено мое размышление</w:t>
        <w:br/>
        <w:t>по поводу проекта энциклопедии.</w:t>
        <w:br/>
        <w:t>Дальнейшая судьба этого проекта мне нензвестна.</w:t>
        <w:br/>
        <w:t>Но я всегда буду рад, если мой скромные доводы и крити-</w:t>
        <w:br/>
        <w:t>ческие замечания будут правильно поняты авторами, обше-</w:t>
        <w:br/>
        <w:t>етвенностью и руководством ВКО, и принесут определенную</w:t>
        <w:br/>
        <w:t>пользу при окончательной доработке энциклопедии.</w:t>
        <w:br/>
        <w:t>ғ..Алматы, ноябрь, 2005 г.</w:t>
        <w:br/>
        <w:t>280</w:t>
      </w:r>
    </w:p>
    <w:p>
      <w:r>
        <w:t>ментам - к благотворительности со стороны бизнеса и к го-</w:t>
        <w:br/>
        <w:t>товности соблюдать принятые законы страны, касаюшиеся</w:t>
        <w:br/>
        <w:t>трудовых отношений. На самом деле, это совсем не то. Под</w:t>
        <w:br/>
        <w:t>социальной ответетвенностыю бизнеса следует понимать,</w:t>
        <w:br/>
        <w:t>прежде всего, его готовность нести налоговую нагрузку Для</w:t>
        <w:br/>
        <w:t>того, чтобы обеспечивать финансовые возможности государ-</w:t>
        <w:br/>
        <w:t>ства по финансированию и зашите социальной сферы. То</w:t>
        <w:br/>
        <w:t>есть бизнес должен в каких-то вопросах поступиться свой-</w:t>
        <w:br/>
        <w:t>ми интересами во имя тоғо, чтобы обеспечивать финансовые</w:t>
        <w:br/>
        <w:t>возможности государства по решению социальных задач.</w:t>
        <w:br/>
        <w:t>Конечно, наивно полагать, что бизнес по собственной</w:t>
        <w:br/>
        <w:t>инициативне может пожертвовать своей прибылью и сверхдо-</w:t>
        <w:br/>
        <w:t>ходами. Реальнсе добиваться от него понимания того, что об-</w:t>
        <w:br/>
        <w:t>разованный, сытый здоровый, с удобной квартирой и надеж-</w:t>
        <w:br/>
        <w:t>ной социальной зашитой работник принесет больше пользы</w:t>
        <w:br/>
        <w:t>предпринимателю, чем его антипод. В этой связи надо пере-</w:t>
        <w:br/>
        <w:t>ломить тенденцию установления низких долей фондов опла-</w:t>
        <w:br/>
        <w:t>ты труда от обшего обьема получаемых им доходов.</w:t>
        <w:br/>
        <w:t>Хотелось бы отметить, что действуюшеев законодательство</w:t>
        <w:br/>
        <w:t>республики еше не соответствует требованиям статуса соци-</w:t>
        <w:br/>
        <w:t>ального государства. И это несмотря на то, что Парламентом</w:t>
        <w:br/>
        <w:t>за последние годы принято огромное число законов. Поэтому</w:t>
        <w:br/>
        <w:t>мы имеем правовую кҡоллизию: в Конституции утверждается</w:t>
        <w:br/>
        <w:t>государство сопиальным, а принимаемые законодательные</w:t>
        <w:br/>
        <w:t>акты не соответствуют этому статусу. К сожалению, в самом</w:t>
        <w:br/>
        <w:t>казахстанском обшестве нет ясного и четкоғо понимания, что</w:t>
        <w:br/>
        <w:t>же такое «социальное государство».</w:t>
        <w:br/>
        <w:t>В этом контексте, на мой взгляд, следовало бы разработать</w:t>
        <w:br/>
        <w:t>и принять следуютцев:</w:t>
        <w:br/>
        <w:t>1) Закон РК «О социальной политике»;</w:t>
        <w:br/>
        <w:t>2) Закон РК «О государственных социальных стандар-</w:t>
        <w:br/>
        <w:t>тах»;</w:t>
        <w:br/>
        <w:t>3) Концепцию социального государства Республики Ка-</w:t>
        <w:br/>
        <w:t>захстан.</w:t>
        <w:br/>
        <w:t>Кстати, данное мое предложение вошло в Рекомендацию</w:t>
        <w:br/>
        <w:t>международного «круглого стола» по теме: «Современная</w:t>
        <w:br/>
        <w:t>социальная политика и развитие экономики Казахстана»,</w:t>
        <w:br/>
        <w:t>прошедшего 17 мая 2006 г. в Казахском экономическом уни-</w:t>
        <w:br/>
        <w:t>верситете им.Т.Рыскулова.</w:t>
        <w:br/>
        <w:t>289</w:t>
        <w:br/>
        <w:t>36-19</w:t>
        <w:br/>
        <w:t>прошел болышой путь государственного и обіцесітвенного</w:t>
        <w:br/>
        <w:t>деятеля республики. Ныне он Государственный секретарь</w:t>
        <w:br/>
        <w:t>Республики Казахстан.</w:t>
        <w:br/>
        <w:t>...В сессионном зале стоял невообразимый гул, все вокруг</w:t>
        <w:br/>
        <w:t>улыбались и поздравляли друг друга. Таков был этот судьбо-</w:t>
        <w:br/>
        <w:t>носный день в судьбе моей и моих коллег. Акт торжествен-</w:t>
        <w:br/>
        <w:t>ного провозглашения 16 декабря 1991 года государственной</w:t>
        <w:br/>
        <w:t>независимости Казахстана стал, несомненно, выдаюшимся</w:t>
        <w:br/>
        <w:t>событием в нашей новейшей истории. А принятый закон о</w:t>
      </w:r>
    </w:p>
    <w:p>
      <w:r>
        <w:t>государственной независимости явился апогеем законотвор-</w:t>
        <w:br/>
        <w:t>ческой деятельности Верховного Совета. 12-ғо созыва. Он</w:t>
        <w:br/>
        <w:t>стал базовым для дальнейшего совершенствования реслу-</w:t>
        <w:br/>
        <w:t>бликанского законодательства, для принятия Конституции</w:t>
        <w:br/>
        <w:t>независимого государства. Теперь независимому Казахстану</w:t>
        <w:br/>
        <w:t>принаддежала вся полнота власти на своей территории, право</w:t>
        <w:br/>
        <w:t>самостоятельно определять и проводить свою независимую</w:t>
        <w:br/>
        <w:t>внутреннюю и внешнюю политику. Республика стала субь-</w:t>
        <w:br/>
        <w:t>ектом. международного права и мирового сообіцества, а чуть</w:t>
        <w:br/>
        <w:t>позднее - полноправным членом Организации Обьединен-</w:t>
        <w:br/>
        <w:t>ных Наций, Международной Организации Труда. Первыми</w:t>
        <w:br/>
        <w:t>признали независимость нашей страны республики бывшего</w:t>
        <w:br/>
        <w:t>Советского Союза, и, прежде всего Российская Федерация, а</w:t>
        <w:br/>
        <w:t>также Турецкая Республика.</w:t>
        <w:br/>
        <w:t>За пятнадцать лет со дия принятия закона о государствен-</w:t>
        <w:br/>
        <w:t>ной независимости у нас произошли кардинальные измене-</w:t>
        <w:br/>
        <w:t>ния в экономике, в социальнай и трудовой сфере. Казахстан</w:t>
        <w:br/>
        <w:t>в числе первых в СНГ признан развитыми странами Запада</w:t>
        <w:br/>
        <w:t>как республика с рыночной экономикой. У нас создан бла-</w:t>
        <w:br/>
        <w:t>топриятный инвестиционный климат. Экономика страны</w:t>
        <w:br/>
        <w:t>демонстрирует высокие темпы роста. Все это способствует</w:t>
        <w:br/>
        <w:t>развитию социальной сферы, повышению блағосостояния</w:t>
        <w:br/>
        <w:t>населения.</w:t>
        <w:br/>
        <w:t>В.мартовском Послании народу Казахстана Президент Нур-</w:t>
        <w:br/>
        <w:t>султан Назарбаев обозначил новые приоритеты-Стратегию</w:t>
        <w:br/>
        <w:t>вхождения Қазахстана в число 50 наиболее конкурентоспо-</w:t>
        <w:br/>
        <w:t>собныҡ стран. В ней сделан серьезный акцент на развитие</w:t>
        <w:br/>
        <w:t>современной и конкурентоспособной рыночной экономики,</w:t>
        <w:br/>
        <w:t>формирование высокого качества жизни, вливание инвести-</w:t>
        <w:br/>
        <w:t>295</w:t>
        <w:br/>
        <w:t>Соңғы он бес жыл шамасында Қазақстан қоғамының саяси</w:t>
        <w:br/>
        <w:t>жүйесі тоталитарлық биліктен кейін өзгеріске ұшырағаны</w:t>
        <w:br/>
        <w:t>мәлім. Бұл жағдайда ескі жүйеде жұмыс істеген саяси және</w:t>
        <w:br/>
        <w:t>әлеуметтік институттар түгел өзгерген ортаға бейімделді,</w:t>
        <w:br/>
        <w:t>жаңа қатынастарға кірігіп, соған сәйкес қызмет орны мен</w:t>
        <w:br/>
        <w:t>рөлін түрлендіре түсті.</w:t>
        <w:br/>
        <w:t>Кәсіподақтар өтпелі кезеңде қоғамдық өмірдің мүлдем</w:t>
        <w:br/>
        <w:t>жаңа ақиқат-шындығымен бетпе-бет келді. Еңбекшілер</w:t>
        <w:br/>
        <w:t>жұмыссыздық, жұмыс орнын қысқарту, еңбекақыны, зей-</w:t>
        <w:br/>
        <w:t>нетақы мен жәрдемақыны уақытында төлемеу, еңбек</w:t>
        <w:br/>
        <w:t>заңдарын ұстанбау, тіпті оларды бұзу, жаңа қожайындардың</w:t>
        <w:br/>
        <w:t>өзім білемдігі сияқты капиталистік жүйенің дертті құ-</w:t>
        <w:br/>
        <w:t>былыстары арқылы еңбек пен хапитал арасындағы қарама-</w:t>
        <w:br/>
        <w:t>қайшылықтың барлық шиеленісін нақ сезінді. Осының бәрі</w:t>
        <w:br/>
        <w:t>кәсіподақтардан бұрынғы қызмет ауқымын қайта қарап, өз</w:t>
        <w:br/>
        <w:t>жұмысын қайта құруды талап етті. Нарықтық қатынастар</w:t>
        <w:br/>
        <w:t>жағдайындағы кәсіподақтар азаматтардың құқығы мен</w:t>
        <w:br/>
        <w:t>мүддесін қорғауды дұрыс қалыптастырып, экономикалық</w:t>
        <w:br/>
        <w:t>және әлеуметтік мәселелерді шешуге кешенді түрде қарап,</w:t>
        <w:br/>
        <w:t>өзара іс-қимыл мен өзара байланыстың қажеттілігін түсінген</w:t>
        <w:br/>
        <w:t>жағдайда ғана өз міндетін қамтамасыз етпек. Осы ретте</w:t>
        <w:br/>
        <w:t>кәсіподақтар қоғамның басқа да саяси институттарымен</w:t>
        <w:br/>
        <w:t>тізе қоса отырып, азаматтардың еңбек құқығын толыққанды</w:t>
        <w:br/>
        <w:t>қорғау жүйесін құруға белсеніп қатыса алады. Әлеуметтік</w:t>
        <w:br/>
        <w:t>қорғаудың мұндай жүйесі бірінші кезекте жұмысқа жарамды</w:t>
        <w:br/>
        <w:t>халықтың еңбекке қатысуын, тиісті кәсіби мамандық алу-</w:t>
      </w:r>
    </w:p>
    <w:p>
      <w:r>
        <w:t>ын, өндіріс қауіпсіздігі сақталуын қамтамасыз етіп, тұрмыс</w:t>
        <w:br/>
        <w:t>деңгейін көтеруге бірдей жағдайлар мен мүмкіндіктер жа-</w:t>
        <w:br/>
        <w:t>сауы қажет. Бұл Жолдауда да алға айрықша қойылып отыр.</w:t>
        <w:br/>
        <w:t>Сондықтан аталмыш жүйе халықтың түрлі топтары мен</w:t>
        <w:br/>
        <w:t>тараптарының еңбек, тұрмыс және демалыс ерекшеліктерін</w:t>
        <w:br/>
        <w:t>есепке алған жалпыға бірдей сипатта дамып, қор жағынан</w:t>
        <w:br/>
        <w:t>қамтамасыз етілуге тиіс. Ең соңында әлеуметтік қорғау</w:t>
        <w:br/>
        <w:t>жүйесі халықтың негізгі топтары арасындағы әлеуметтік</w:t>
        <w:br/>
        <w:t>институттар, қоғамдық қозғалыстар арасындағы тиімді</w:t>
        <w:br/>
        <w:t>бәсекелестік пен өзара түсіністік негізінде жасалуы шарт.</w:t>
        <w:br/>
        <w:t>Тәуелсіздік кәсіподақтардың қоғамдағы саяси жүйе ин-</w:t>
        <w:br/>
        <w:t>ституты ретінде ең маңызды белгілерінің бірі болып тй-</w:t>
        <w:br/>
        <w:t>282</w:t>
        <w:br/>
        <w:t>Президент страны Н.А.Назарбаев обозначил стратегию вхож-</w:t>
        <w:br/>
        <w:t>дения Казахстана в число 50-ти наиболее конкурентоспособ-</w:t>
        <w:br/>
        <w:t>ных-стран мира. В ней он представил основные приоритеты</w:t>
        <w:br/>
        <w:t>продвижения республики в число наиболее динамично раз-</w:t>
        <w:br/>
        <w:t>виваюшихея государств.</w:t>
        <w:br/>
        <w:t>«Казахстан может и должен активно участвовать в много-</w:t>
        <w:br/>
        <w:t>сторонних международных экономических проектах, кото-</w:t>
        <w:br/>
        <w:t>рые способствуют нашей интеграции в глобальную экономи-</w:t>
        <w:br/>
        <w:t>ку», -- подчеркнул Н.А.Назарбаев. Он полагает, что нужно</w:t>
        <w:br/>
        <w:t>сделать ставку на создание и развитие производств; ориенти-</w:t>
        <w:br/>
        <w:t>рованных на экспорт конечных продуктов; совместных пред-</w:t>
        <w:br/>
        <w:t>приятий в области нефтегазового, транспортного и других</w:t>
        <w:br/>
        <w:t>подотраслей машиностроения, металлургии, химии, .агро-</w:t>
        <w:br/>
        <w:t>промышленной сферы. Предстоит развивать биотехнологи-</w:t>
        <w:br/>
        <w:t>ческие центры при активном международном участим; парк</w:t>
        <w:br/>
        <w:t>информационных технологий в трех городах Казахстана. В</w:t>
        <w:br/>
        <w:t>этой связи, Правительству поручено принять конкретные</w:t>
        <w:br/>
        <w:t>программы поддержки конкурентоспособности националь-</w:t>
        <w:br/>
        <w:t>ных товаров и услуг. ) )</w:t>
        <w:br/>
        <w:t>По мнению Президента РК «настало время, когда Казах-</w:t>
        <w:br/>
        <w:t>стан в дополнение к собственным научным ресурсам должен</w:t>
        <w:br/>
        <w:t>проявить инициативу по участию в международвом бизнесе</w:t>
        <w:br/>
        <w:t>высоких технологий». Следует последовать примеру других</w:t>
        <w:br/>
        <w:t>стран, которые приобретали пакеты акций новых или форми-</w:t>
        <w:br/>
        <w:t>руюшихся высокотехнологических компаний по всему миру</w:t>
        <w:br/>
        <w:t>для овладения передовыми технологическими идеями в наи-</w:t>
        <w:br/>
        <w:t>более «прорывных» направлениях экономического развития.</w:t>
        <w:br/>
        <w:t>В Посланий говорится о том, что приоритетом должны</w:t>
        <w:br/>
        <w:t>стать поддержка и кредитование экспорта несырьевых това-</w:t>
        <w:br/>
        <w:t>ров и импорта высокотехнологическоғо оборудования. Обь-</w:t>
        <w:br/>
        <w:t>ем экспорта годовай продукции у нас ныне составляет 2 мил-</w:t>
        <w:br/>
        <w:t>лиарда долларов США в год. і</w:t>
        <w:br/>
        <w:t>Болышое внимание придается развитию современной и</w:t>
        <w:br/>
        <w:t>конкурентоспособной транспортно-коммуникационной ин-</w:t>
        <w:br/>
        <w:t>фраструктуры, особенно се интеграции в евразийскую транс-</w:t>
        <w:br/>
        <w:t>портную систему; а также на диверсификацию и обеспечении</w:t>
        <w:br/>
        <w:t>устойчивых каналов поставок энергоресурсов Казахстана на</w:t>
        <w:br/>
        <w:t>мировые рынки.</w:t>
        <w:br/>
        <w:t>297</w:t>
      </w:r>
    </w:p>
    <w:p>
      <w:r>
        <w:t>динальные изменения в экономике, социальной и трудовой</w:t>
        <w:br/>
        <w:t>сфере. Казахстан в числе нервых в СНГ признан развитыми</w:t>
        <w:br/>
        <w:t>странами Запада как республика с рыночной экономикой. У</w:t>
        <w:br/>
        <w:t>нас создан благоприятный инвестиционный климат. Об этом</w:t>
        <w:br/>
        <w:t>свидетельствует тот факт, что по обьему привлекаемых ино-</w:t>
        <w:br/>
        <w:t>странных инвестиций на душу населения мы лидируем среди</w:t>
        <w:br/>
        <w:t>государств СНГ. Экономика страны демонстрирует высокие</w:t>
        <w:br/>
        <w:t>темпы роста - в среднем ежегодно около 10 процентов. Есте-</w:t>
        <w:br/>
        <w:t>ственно, такой экономический рост должен способствовать</w:t>
        <w:br/>
        <w:t>развитию: социальной сферы, значительному расширению</w:t>
        <w:br/>
        <w:t>расходов на повышение благосостояния населения.</w:t>
        <w:br/>
        <w:t>В мартовоком (2006 г.) Послании народу Казахстана Пре-</w:t>
        <w:br/>
        <w:t>зидент страны Н.А.Назарбаев обозначил новые приоритеты-</w:t>
        <w:br/>
        <w:t>стратегию вхождения Казахстана в число 50 наиболее конку-</w:t>
        <w:br/>
        <w:t>рентоспособных стран мира. В ней сделан акцент на развитие</w:t>
        <w:br/>
        <w:t>современной и конкурентоспособной рыночной экономики,</w:t>
        <w:br/>
        <w:t>формирование высокого качества жизни, вливание инвести-</w:t>
        <w:br/>
        <w:t>ций в человеческий капитал, реализацию новой инновацион-</w:t>
        <w:br/>
        <w:t>ной политики.</w:t>
        <w:br/>
        <w:t>Тем не менее построение социального государства в на-</w:t>
        <w:br/>
        <w:t>шей стране требует системного подхода и времени. В этом</w:t>
        <w:br/>
        <w:t>процессе многое зависит от того, как будет осушествляться</w:t>
        <w:br/>
        <w:t>модернизация управления государством и экономикой, де-</w:t>
        <w:br/>
        <w:t>мократизация обіцества, насколько экономика будет адекват-</w:t>
        <w:br/>
        <w:t>на быстро меняюшемуся миру и отвечать интересам населе-</w:t>
        <w:br/>
        <w:t>ния страны.</w:t>
        <w:br/>
        <w:t>Как известно, основную суть социального государства со-</w:t>
        <w:br/>
        <w:t>ставляют идеи всеобшего благосостояния народа. Это значит,</w:t>
        <w:br/>
        <w:t>государство должно нести юридическую ответственность за</w:t>
        <w:br/>
        <w:t>достойный уровень жизни и свободное развитие личности.</w:t>
        <w:br/>
        <w:t>Под достойной жизнью понимается материальная обеспечен-</w:t>
        <w:br/>
        <w:t>ностьнауровне стандартов развитого обшества, возможность</w:t>
        <w:br/>
        <w:t>обладать и пользоваться материальными и социальными бла-</w:t>
        <w:br/>
        <w:t>гами современной цивилизации, включая жилише и меди-</w:t>
        <w:br/>
        <w:t>динское обслуживание, личную безопасность и социальное</w:t>
        <w:br/>
        <w:t>обеспечение, доступ к пенностям культуры и т.д. Достойная</w:t>
        <w:br/>
        <w:t>жизнь предполагает и свободное развитие человека, его фи-</w:t>
        <w:br/>
        <w:t>зическое, умственное и нравственное совершенствование.</w:t>
        <w:br/>
        <w:t>285</w:t>
        <w:br/>
        <w:t>Разработка и принятие Концепции социального государ-</w:t>
        <w:br/>
        <w:t>ства является настоятельной необходимостью для теорети-</w:t>
        <w:br/>
        <w:t>ческого осмысления проблем, создания методологической</w:t>
        <w:br/>
        <w:t>базы для оказания практической помотци государственным</w:t>
        <w:br/>
        <w:t>органам, местной власти, обшцественным обьединениям по</w:t>
        <w:br/>
        <w:t>уяснению сути и принципов социального государства в со-</w:t>
        <w:br/>
        <w:t>ответствии со статьей 1 Конституции Республики Казахстан.</w:t>
        <w:br/>
        <w:t>Разработка такой концепции диктуется гармонизацией и</w:t>
        <w:br/>
        <w:t>сближением законодательства нашей республики с законо-</w:t>
        <w:br/>
        <w:t>дательствами стран СНГ, ЕврАзЭС, присоединением к Евро-</w:t>
        <w:br/>
        <w:t>нейской социальной хартии, друғим международным конвен-</w:t>
        <w:br/>
        <w:t>циям, договорам и соглашениям.</w:t>
        <w:br/>
        <w:t>В Российской Федерациий разработана Концепция социаль-</w:t>
      </w:r>
    </w:p>
    <w:p>
      <w:r>
        <w:t>ного государства, которая состоит из двух частей : «Основные</w:t>
        <w:br/>
        <w:t>положения и принципы социального тосударства» (І часть) и</w:t>
        <w:br/>
        <w:t>«Механизм реализации основных положений и принципов</w:t>
        <w:br/>
        <w:t>социального государства» (ПІ часть).</w:t>
        <w:br/>
        <w:t>В Концепцин раскрываются важнейшие принципы, на ко-</w:t>
        <w:br/>
        <w:t>торых должна строиться социально-экономическая полити-</w:t>
        <w:br/>
        <w:t>ка, а также факторы и условия развития социального госу-</w:t>
        <w:br/>
        <w:t>дарства.</w:t>
        <w:br/>
        <w:t>Вовторой части Концепции излагается механизм реализа-</w:t>
        <w:br/>
        <w:t>ции его основных положений и принципов, Они определяют-</w:t>
        <w:br/>
        <w:t>ся и интегрируются в первую очередь социальной политикой</w:t>
        <w:br/>
        <w:t>государства, которая являетоя ғлавной компонентой и ключе-</w:t>
        <w:br/>
        <w:t>вым ресурсом, активно влияюшим на экономику и обеспечи-</w:t>
        <w:br/>
        <w:t>ваютцим еге развитие.</w:t>
        <w:br/>
        <w:t>Концепция содержит конкретные рекомендации по про-</w:t>
        <w:br/>
        <w:t>ведению переориентации действуюшега экономического</w:t>
        <w:br/>
        <w:t>механизма на социальные цели. В связи с этим предлагает-</w:t>
        <w:br/>
        <w:t>ся комплекс законодательных мер, отвечаюших социально-</w:t>
        <w:br/>
        <w:t>экономическим целям развития страны на основе определен-</w:t>
        <w:br/>
        <w:t>ных правил.</w:t>
        <w:br/>
        <w:t>Полагаю, что у нас есть все предпосылки и условия, в том</w:t>
        <w:br/>
        <w:t>числе экономические, для воплоцения идей социального</w:t>
        <w:br/>
        <w:t>государства на практике. Во-первых, - это трудолюбивые и</w:t>
        <w:br/>
        <w:t>образованные ғраждане Казахстана, являюшиеся патриотами</w:t>
        <w:br/>
        <w:t>своей страны. Во-вторых, динамично развиваюшееся обше-</w:t>
        <w:br/>
        <w:t>ство. В-третьих, современная рыночная экономика.</w:t>
        <w:br/>
        <w:t>290</w:t>
        <w:br/>
        <w:t>САНАМЫЗДА САЙРАП ТҰР</w:t>
        <w:br/>
        <w:t>Өмірдегі барлық қоғамдық-саяси үрдіс көбіне-көп саяси</w:t>
        <w:br/>
        <w:t>жүйе аясында өтетіні аян. Елбасымыз Нұрсұлтан Назарба-</w:t>
        <w:br/>
        <w:t>ев биылғы Жолдауында: «Біз елімізде Қазақстанның саяси</w:t>
        <w:br/>
        <w:t>жүйесі мен мемлекеттік құрылымның тиімділігін арттыруға</w:t>
        <w:br/>
        <w:t>бағытталған ауқымды саяси реформаларды жалғастыра</w:t>
        <w:br/>
        <w:t>беретін боламыз» деп атап көрсетті. Ал саяси жүйе дегеніміз-</w:t>
        <w:br/>
        <w:t>азаматтарды мемлекетпен байланыстырушы бірегей тетік.</w:t>
        <w:br/>
        <w:t>Бұл арада қызмет мақсаттарымен һәм әдістерімен, билік</w:t>
        <w:br/>
        <w:t>орындарына ықпал ету тәсілімен және басқа қарекеттерімен</w:t>
        <w:br/>
        <w:t>ерекшеленетін мүдделі топтардың мән-маңызы зор. Осындай</w:t>
        <w:br/>
        <w:t>мүдделер тобына, өз басым, кәсіподақтарды жатқызамын.</w:t>
        <w:br/>
        <w:t>Кәсіптік одақтар өркениетті қоғамның тарихи тұрғыдағы</w:t>
        <w:br/>
        <w:t>қажетті институттарының бірі. Ол еңбек қызметіне байла-</w:t>
        <w:br/>
        <w:t>нысты жалданушы жұмыскерлердің мүдделерін қорғайтын</w:t>
        <w:br/>
        <w:t>ұйым. Мұндай ұйымдар өндіріс құралдарының меншік</w:t>
        <w:br/>
        <w:t>иесі мен жұмыс күші арасында дау-дамай тудырар жалда-</w:t>
        <w:br/>
        <w:t>малы еңбек жүйесі барда өмір сүреді және өмір сүре бере-</w:t>
        <w:br/>
        <w:t>ді. Еңбекшілердің құқықтары мен мүдделерін қорғау ко-</w:t>
        <w:br/>
        <w:t>сіподақтардың әлеуметтік рөлін білдіреді. Әлеуметтік рөл</w:t>
        <w:br/>
        <w:t>кәсіптік одақтардың өмір сүру мақсаты, қызметінің мазмұны</w:t>
        <w:br/>
        <w:t>деп білген абзал. Ал бұл қызметті атқару тиімділігінің дең-</w:t>
        <w:br/>
        <w:t>гейі олардың іс-қимылдарының басты өпшемі болуға тиіс.</w:t>
        <w:br/>
        <w:t>Кәсіподақтар өзінің табиғи қасиетіне сәйкес әлеуметтік-эконо-</w:t>
        <w:br/>
        <w:t>микалық талаптардың саяси жүйеге кіргізуінің жолсерігі</w:t>
        <w:br/>
        <w:t>іспетті қызмет атқарады. Сондықтан олар жергілікті деңгейде</w:t>
      </w:r>
    </w:p>
    <w:p>
      <w:r>
        <w:t>де, бүкіл ел аумағында да эрекет етеді. Соңғы жағдайда олар</w:t>
        <w:br/>
        <w:t>қоғамның саяси жүйесі нысандарымен өзара іс-қимыл жасай</w:t>
        <w:br/>
        <w:t>отырып саяси субьектіге айналады.</w:t>
        <w:br/>
        <w:t>Қазақстан Республикасының «Кәсіптік одақтар» ту-</w:t>
        <w:br/>
        <w:t>ралы Заңына .сәйкес кәсіподақтар, олардың бірлестіктері</w:t>
        <w:br/>
        <w:t>еңбекке ақы төлеу, жұмыспен қамту, еңбек жағдайларын</w:t>
        <w:br/>
        <w:t>жақсарту және қорғау, ұжымдық еңбек дауларын реттеу</w:t>
        <w:br/>
        <w:t>мәселері бойынша әлеуметтік еңбек құқықтарын қорғап,</w:t>
        <w:br/>
        <w:t>осыларға қатысты заңдардың сақталуына бақылау жасайды.</w:t>
        <w:br/>
        <w:t>Асылы, кәсіптік одақтарды Қазақстанда өтіп жатқан саяси</w:t>
        <w:br/>
        <w:t>қоғамдық үрдістердің дамуы ауанында қарастырған жөн.</w:t>
        <w:br/>
        <w:t>281</w:t>
        <w:br/>
        <w:t>Разумеется, наша сегодняшняя действительность далека</w:t>
        <w:br/>
        <w:t>от этих стандартов социального государства. Нам необходи-</w:t>
        <w:br/>
        <w:t>мо прежде всего определить принципы и механизм форми-</w:t>
        <w:br/>
        <w:t>рования такого государства. Условием для формирования-и</w:t>
        <w:br/>
        <w:t>эффективной деятельности социального государства могут</w:t>
        <w:br/>
        <w:t>быть наличие правового государства и гражданского обіце-</w:t>
        <w:br/>
        <w:t>ства. ) )</w:t>
        <w:br/>
        <w:t>Базовым фундаментом социального государства, есте-</w:t>
        <w:br/>
        <w:t>ственно, является сильная рыночная экономика, развиваю-</w:t>
        <w:br/>
        <w:t>шаяся на основе экономической свободы и одновременно</w:t>
        <w:br/>
        <w:t>ориентированная на решение социальных задач. Именно она</w:t>
        <w:br/>
        <w:t>обеспечивает государство необходимыми материальными и</w:t>
        <w:br/>
        <w:t>финансовыми ресурсами для соответствуюшей социальной</w:t>
        <w:br/>
        <w:t>зашиты населения и сохранения экономической устойчиво-</w:t>
        <w:br/>
        <w:t>сти.</w:t>
        <w:br/>
        <w:t>Огромную рольв социальном процессе играет социальная</w:t>
        <w:br/>
        <w:t>политика, явпяюшаяся совокупностью основных принципов</w:t>
        <w:br/>
        <w:t>и мероприятий органов государственной власти и местного</w:t>
        <w:br/>
        <w:t>самоуправления, направленных на реализацию социальных</w:t>
        <w:br/>
        <w:t>прав наших граждан, предусмотренных Конституцией Ре-</w:t>
        <w:br/>
        <w:t>спублики Казахстан. Она охватывает широкий спектр про-</w:t>
        <w:br/>
        <w:t>блем социальных отношений: 1) труд и трудовые отношения;</w:t>
        <w:br/>
        <w:t>2) пенсионное обеспечение; 3) образование и профессио-</w:t>
        <w:br/>
        <w:t>нальная подготовка; 4) обеспечение жильем, коммунальны-</w:t>
        <w:br/>
        <w:t>ми и бытовыми услугами; 5) здравоохранение, культура и</w:t>
        <w:br/>
        <w:t>наука; 6) социальное страхование, социальная помошыь; 7) де-</w:t>
        <w:br/>
        <w:t>мография, зашита семьи, материнства, детства и молодежи;</w:t>
        <w:br/>
        <w:t>8) экологическая безопасность; 9) юридическая зашита соци-</w:t>
        <w:br/>
        <w:t>альных прав граждан. Каждое из этих направлений должно</w:t>
        <w:br/>
        <w:t>опиратьоя на систему государственных социальных стандар-</w:t>
        <w:br/>
        <w:t>тов и норматизов, установленных на основе законодательных</w:t>
        <w:br/>
        <w:t>или иных нормативно-правовых актов.</w:t>
        <w:br/>
        <w:t>Надо отметить, что социальные стандарты и нормативы</w:t>
        <w:br/>
        <w:t>являются важнейшими составляютцими социальной полити-</w:t>
        <w:br/>
        <w:t>ки социального государства.</w:t>
        <w:br/>
        <w:t>Возьмем, например, одни из ключевых стандартов-</w:t>
        <w:br/>
        <w:t>заработную плату. Немало делается государством по улуч-</w:t>
        <w:br/>
        <w:t>шению системы оплаты труда. Однако проблем здесь предо-</w:t>
        <w:br/>
        <w:t>286</w:t>
      </w:r>
    </w:p>
    <w:p>
      <w:r>
        <w:t>-И ВОПЛОТИВШИЙ НАРОДА МЕЧТЫ</w:t>
        <w:br/>
        <w:t>Нринятие Закона «О государственной независимости Ре-</w:t>
        <w:br/>
        <w:t>спублики Казахстан» в декабре 1991 года имело огромное</w:t>
        <w:br/>
        <w:t>историческое значение. Этот судьбоносный документ зало-</w:t>
        <w:br/>
        <w:t>жил основу для реализации многовековой мечты казахского</w:t>
        <w:br/>
        <w:t>народао создании самостоятельного государства, полноправ-</w:t>
        <w:br/>
        <w:t>ного и свободного среди стран мирового сообшества. В исто-</w:t>
        <w:br/>
        <w:t>рическом плане Казахстан вновь приобретал свою государ-</w:t>
        <w:br/>
        <w:t>ственность, истоки которой уходят в глубину веков.</w:t>
        <w:br/>
        <w:t>Обсуждение вопросв о ғосударственной независимости</w:t>
        <w:br/>
        <w:t>в декабрьские дни 1991 года на УІ сессии Верховного Со-</w:t>
        <w:br/>
        <w:t>вета 12-то созыва вызвало огромную заинтересованность не</w:t>
        <w:br/>
        <w:t>только народных депутатов, но и всего населения Казахста-</w:t>
        <w:br/>
        <w:t>на. Ведь на наших тлазах происходия необратимый истори-</w:t>
        <w:br/>
        <w:t>ческий процесс. «Весь цивилизованный мир -- говорилось</w:t>
        <w:br/>
        <w:t>на сессии, - независимость понимает, как реальный сувере-</w:t>
        <w:br/>
        <w:t>нитет государства, который выражается в полноте законода-</w:t>
        <w:br/>
        <w:t>тельной, исполнительной и судебной власти государства на</w:t>
        <w:br/>
        <w:t>его территории, исключаюший всякую иностранную власть».</w:t>
        <w:br/>
        <w:t>Независимость в условиях тоталитарной системы означала</w:t>
        <w:br/>
        <w:t>разрушение ее железных цепей и осушествление одного из</w:t>
        <w:br/>
        <w:t>важнейших документов Организации Обьединенных Наций</w:t>
        <w:br/>
        <w:t>о предоставлении независимости колониальным странам и</w:t>
        <w:br/>
        <w:t>народам.</w:t>
        <w:br/>
        <w:t>В законе о независимости, состояшем из семи глав, статья</w:t>
        <w:br/>
        <w:t>18 подчеркивает, что республика - независимое, демократи-</w:t>
        <w:br/>
        <w:t>ческоеи правовое государство, что она строит свои взаимоот-</w:t>
        <w:br/>
        <w:t>ношения со всеми государствами на принципах международ-</w:t>
        <w:br/>
        <w:t>ного права, что ее территория в сушествуюшцих границах яв-</w:t>
        <w:br/>
        <w:t>ляется целостной, неделимойи неприкосновенной. Учитывая</w:t>
        <w:br/>
        <w:t>демократический характер государства, законом признается,</w:t>
        <w:br/>
        <w:t>что ғраждане республики всех национальностей, обьединен-</w:t>
        <w:br/>
        <w:t>ные обіцностью исторической судьбы с казахской нацией, со-</w:t>
        <w:br/>
        <w:t>ставляют вместе с ней единый народ Казахстана, который яв-</w:t>
        <w:br/>
        <w:t>ляетоя единственным носителем суверенитета И источником</w:t>
        <w:br/>
        <w:t>государственной власти. Граждане республики независимо</w:t>
        <w:br/>
        <w:t>от их национальности, вероисповедания, принадлежности к</w:t>
        <w:br/>
        <w:t>292</w:t>
        <w:br/>
        <w:t>ций в человеческий капитал, реализацию новой инновацнон-</w:t>
        <w:br/>
        <w:t>ной политики. Определены не только главные составляюшие</w:t>
        <w:br/>
        <w:t>социально-экономической модернизации, но и политической</w:t>
        <w:br/>
        <w:t>демократизацин.</w:t>
        <w:br/>
        <w:t>...Пройдут годы, десятилетия. Республика наша станет</w:t>
        <w:br/>
        <w:t>процветаюшим государством, уйдут в небытие жизненные</w:t>
        <w:br/>
        <w:t>трудности и коллизии. В этом не должно быть сомнения, в</w:t>
        <w:br/>
        <w:t>это надо верить, ибо без веры в будушее жить нельзя. Но,</w:t>
        <w:br/>
        <w:t>думаю, народные депутаты Верховного Сонета 12-го созыва,</w:t>
        <w:br/>
        <w:t>причастные к великому часу провозглашения независимости</w:t>
        <w:br/>
        <w:t>нашей страны, всегда будут гордиться историческим фак-</w:t>
        <w:br/>
        <w:t>том холодного декабрьского дня тысяча девятьсот девяносто</w:t>
        <w:br/>
        <w:t>первого года. Несомненно, этот день навсегда останется в</w:t>
        <w:br/>
        <w:t>летописи страны, и наши потомки будут с благодарностью</w:t>
        <w:br/>
        <w:t>вспоминать участников тех событий. Ведь хорошие семена</w:t>
        <w:br/>
        <w:t>всегда дают добрые всходы.</w:t>
      </w:r>
    </w:p>
    <w:p>
      <w:r>
        <w:t>Р-</w:t>
        <w:br/>
        <w:t>г. Алматы, «Казахстанская правда». 2006, 28 ноября.</w:t>
        <w:br/>
        <w:t>ИННОВАЦИОННЫЬЕ ПРОПЕССЫ И</w:t>
        <w:br/>
        <w:t>ПРОФСОЮЗЫ</w:t>
        <w:br/>
        <w:t>Казахстан, как известно, одним из первых на постсовет-</w:t>
        <w:br/>
        <w:t>ском пространстве был признан рыночной по своему эконо-</w:t>
        <w:br/>
        <w:t>мическому характеру. Но экономический рост больше отра-</w:t>
        <w:br/>
        <w:t>жал макроэкономические показатели. Из него трудно было</w:t>
        <w:br/>
        <w:t>понять, насколько сократился разрыв между бедными слоями</w:t>
        <w:br/>
        <w:t>населения и богатыми, насколько выросла потребительская</w:t>
        <w:br/>
        <w:t>корзина, какова истинная величина средней заработной пла-</w:t>
        <w:br/>
        <w:t>ты ит.</w:t>
        <w:br/>
        <w:t>И теперь вводится новое, во всяком спучае, в нашей респу-</w:t>
        <w:br/>
        <w:t>блике, понятие «конкурентоспособность» страны: Создание</w:t>
        <w:br/>
        <w:t>здоровой конкурентной среды и обеспечение прозрачности</w:t>
        <w:br/>
        <w:t>рыночной системы, динамичность развития позволит Казах-</w:t>
        <w:br/>
        <w:t>стану уже в обозримом будушем на равных соперничать с</w:t>
        <w:br/>
        <w:t>развитыми государствами.</w:t>
        <w:br/>
        <w:t>В своем мартовском (2006 г.) Послании народу Казахстана</w:t>
        <w:br/>
        <w:t>296</w:t>
        <w:br/>
        <w:t>былады: Кәсіподақтардың мемлекеттік билік орғандары-</w:t>
        <w:br/>
        <w:t>на, жүмыс берушілерге, Саяси партияларға және басқа да</w:t>
        <w:br/>
        <w:t>қоғамдық бірлестіктерге тәуелді болмауы халықаралық және</w:t>
        <w:br/>
        <w:t>ұлттық заңнамалардың жалпыға бірдей нормасы, қоғамның</w:t>
        <w:br/>
        <w:t>саяси жүйесіндегі кәсіподақтардың жүйелі жұмыс істеуінің</w:t>
        <w:br/>
        <w:t>басты шарты. Халықаралық Еңбек ұйымының «Ұйымдық</w:t>
        <w:br/>
        <w:t>келіссөздерді ұйымдастыруды жүргізу құқығы» туралы Хе</w:t>
        <w:br/>
        <w:t>98-конвенциясында еңбекшілер ұйымының жұмыс берушілер</w:t>
        <w:br/>
        <w:t>тарапынан болатын кез келген қол сұғушылық оқиғаларына</w:t>
        <w:br/>
        <w:t>байланысты тиісті “қорғау амалдарын пайдаланатындығы</w:t>
        <w:br/>
        <w:t>ашықайтылған. Жұмысберушілер үстемдік орнату; қаржылай</w:t>
        <w:br/>
        <w:t>қысым жасау немесе бақылау арқылы кәсіподақтарды өзіне</w:t>
        <w:br/>
        <w:t>бағындыруға немесе тәуелді етуге тырысатыны сөзсіз.</w:t>
        <w:br/>
        <w:t>Мұндай әрекеттерге кәсіподақтардың бастауыш КаЗдади ;</w:t>
        <w:br/>
        <w:t>алдымен тойтарыс беруі керек.</w:t>
        <w:br/>
        <w:t>Қазақстанда қалыптасқан қазіргі қолайлы элеуметтік-</w:t>
        <w:br/>
        <w:t>экономикалық ахуал шетелдік жұмыс күштерінің көптеп</w:t>
        <w:br/>
        <w:t>келуіне жағдай туғызып отырғаны белгілі. Бұл ретте біз</w:t>
        <w:br/>
        <w:t>шеттен келетін күшке ғана иек артып отыра бермей, өз</w:t>
        <w:br/>
        <w:t>жұмысшыларымызды тәрбиелеп, олардың кәсіби білігін</w:t>
        <w:br/>
        <w:t>арттыруымыз керек. -Олай болса кәсіподақтардың -мем-</w:t>
        <w:br/>
        <w:t>лекетпен және жұмыс берушілермен жалпы “ұлттық дең-</w:t>
        <w:br/>
        <w:t>гейдегі әлеуметтік. әріптестігі қоғамның саяси жүйесіне</w:t>
        <w:br/>
        <w:t>кәсінодақтардың кірігуінің басты бір түрі болып табыла-</w:t>
        <w:br/>
        <w:t>ды. Олар" Жолдауда атап айтылғандай, Халықаралық Еңбек</w:t>
        <w:br/>
        <w:t>ұйымы мен Бүкінӛлемдік сауда ұйымының талаптарына сай</w:t>
        <w:br/>
        <w:t>келетін Еңбек заңының қабылдануына да осы әлеуметтік</w:t>
        <w:br/>
        <w:t>әріптестік тұрғысынан атсалысуы керек.</w:t>
        <w:br/>
        <w:t>Осыдан алты- жыл бұрын кәсіподақтар федерациясы-</w:t>
        <w:br/>
        <w:t>ның басшыларымен кездесуінде республика Президенті</w:t>
        <w:br/>
        <w:t>Н:Ә.Назарбаев кәсіптік одақтар өзінің өкілеттілігімен де,</w:t>
      </w:r>
    </w:p>
    <w:p>
      <w:r>
        <w:t>міндеттерімен де, қамқорлық қарекет қимылымен де нарық-</w:t>
        <w:br/>
        <w:t>тық қатынастардың дамуына атсалысып, көмек көрсетіп</w:t>
        <w:br/>
        <w:t>отыратын болады деп атап көрсетті. Демократияны дамыта</w:t>
        <w:br/>
        <w:t>отырып, саяси жүйені одан ары жаңғыртып, реформалауға</w:t>
        <w:br/>
        <w:t>көшудің қажеттілігі тағы да атап айтылды. Саяси жүйенің</w:t>
        <w:br/>
        <w:t>дербес институты ретінде кәсіподақтардың да мемлекет</w:t>
        <w:br/>
        <w:t>басшысы көтерген бастамаларын іс жүзіне асыруға белсе-</w:t>
        <w:br/>
        <w:t>283</w:t>
        <w:br/>
        <w:t>Решить проблему бедности более кардинально можно</w:t>
        <w:br/>
        <w:t>лишь в том случае, если подходить к ней с позиций гуманиз-</w:t>
        <w:br/>
        <w:t>ма и обшественной солидарности.</w:t>
        <w:br/>
        <w:t>По мнению д.э.н., профессора Д.Ф.Шавишвили (г.Москва)</w:t>
        <w:br/>
        <w:t>социальная политика социального государства предполага-</w:t>
        <w:br/>
        <w:t>ет: )</w:t>
        <w:br/>
        <w:t>- гармонизацию интересов труда и капитала через инсти-</w:t>
        <w:br/>
        <w:t>туты обшественного согласия (соглашения, коллективные</w:t>
        <w:br/>
        <w:t>договора, меморандумы, референдумы);</w:t>
        <w:br/>
        <w:t>- правовое регулирование равного отношения капитала к</w:t>
        <w:br/>
        <w:t>воспроизводству как самого капитала, так и труда как специ-</w:t>
        <w:br/>
        <w:t>фического вида капитала; і</w:t>
        <w:br/>
        <w:t>-привлечение ресурсов капитала к воспроизводству рабо-</w:t>
        <w:br/>
        <w:t>чей силы в части софинансирования социальной составляю-</w:t>
        <w:br/>
        <w:t>шей издержек воспроизводства рабочей силы (охрана труда и</w:t>
        <w:br/>
        <w:t>здоровья работников, повышение квалификации, поддержка</w:t>
        <w:br/>
        <w:t>малоимутцих, пенсионное, социальнов и медининсков стра-</w:t>
        <w:br/>
        <w:t>хование и т.д.);</w:t>
        <w:br/>
        <w:t>- правовое регулирование участия наемных работников в</w:t>
        <w:br/>
        <w:t>прибылях;</w:t>
        <w:br/>
        <w:t>- законодательнов ограничение перелива заработной пла-</w:t>
        <w:br/>
        <w:t>ты в предпринимательский доход;</w:t>
        <w:br/>
        <w:t>- законодательное поошрение работодателей в накопле-</w:t>
        <w:br/>
        <w:t>нии наемным трудом определенной части имушества (недви-</w:t>
        <w:br/>
        <w:t>жимости, ценных бумаг и т.п.), обеспечиваюшее работникам</w:t>
        <w:br/>
        <w:t>при выходе на пенсию достойное сушествование;</w:t>
        <w:br/>
        <w:t>- обязательное социальное страхование;</w:t>
        <w:br/>
        <w:t>-- прогрессивное налогообложение доходов;</w:t>
        <w:br/>
        <w:t>-тосударственное регулирование цен на социально значи-</w:t>
        <w:br/>
        <w:t>мые товары;</w:t>
        <w:br/>
        <w:t>- нормативнов обеспечение социальных прав граждан.</w:t>
        <w:br/>
        <w:t>Для осушествления социальной политики должна быть</w:t>
        <w:br/>
        <w:t>создана эффективная система контроля, способная обеспе-</w:t>
        <w:br/>
        <w:t>чить выполнение всеми ее субьектами и каждым членом о6-</w:t>
        <w:br/>
        <w:t>шества выдвинутых в ней требований и задач.</w:t>
        <w:br/>
        <w:t>К реализации социальной политики государства нужно</w:t>
        <w:br/>
        <w:t>привлекать представителей бизнеса. Но у нас социальная</w:t>
        <w:br/>
        <w:t>ответственность бизнеса сводитоя практически к двум мо-</w:t>
      </w:r>
    </w:p>
    <w:p>
      <w:r>
        <w:t>288</w:t>
        <w:br/>
        <w:t>не қатысатыны күмәнсіз. Олардың да әлеуметтік мемлекет</w:t>
        <w:br/>
        <w:t>құруға берік бағыт ұстап, ХХІ ғасырдың әлемдік өркениетіне</w:t>
        <w:br/>
        <w:t>кірігіп, ең озық дамыған елу елдің қатарына енуді мұрат</w:t>
        <w:br/>
        <w:t>тұтып отырғанында сөз жоқ. Бүгінде бұл әрқайсымыздың са-</w:t>
        <w:br/>
        <w:t>намызда сайрап тұр десек артық емес.</w:t>
        <w:br/>
        <w:t>Алматы қ-сы, «Ақиқат», ЖР 4, 2006 ж.</w:t>
        <w:br/>
        <w:t>ВОЗМОЖНО ЛИ СОЦИАЛЬНОЕ ГОСУДАРСТВО</w:t>
        <w:br/>
        <w:t>В КАЗАХСТАНЕ?</w:t>
        <w:br/>
        <w:t>В статье 1 Конституции РК провозглашено: «Республика</w:t>
        <w:br/>
        <w:t>Казахстан утверждает себя демократическим, светским, пра-</w:t>
        <w:br/>
        <w:t>вовым и социальным тосударством, высшими ценностями</w:t>
        <w:br/>
        <w:t>которого является человек, его жизнь, права и свободы». С</w:t>
        <w:br/>
        <w:t>правовой точки зрения данное конститудионное предложе-</w:t>
        <w:br/>
        <w:t>ние статьи 1 содержит не декларацию о намерениях, а право-</w:t>
        <w:br/>
        <w:t>вую норму. Следовательно, оно допускает, что сегодняшняя</w:t>
        <w:br/>
        <w:t>Республика Казахстан есть социальноев государство.</w:t>
        <w:br/>
        <w:t>Известно, что Конституция обладает не только высшей</w:t>
        <w:br/>
        <w:t>юридической силой, но и является законом прямого дей-</w:t>
        <w:br/>
        <w:t>ствия. Стало быть, любой человек республики как гражданин</w:t>
        <w:br/>
        <w:t>социального государства имеет право требовать от своего</w:t>
        <w:br/>
        <w:t>государства более полного обеспечения его определенными</w:t>
        <w:br/>
        <w:t>жизненными стандартами, соответствуюшими развитому об-</w:t>
        <w:br/>
        <w:t>шеству. С другой стороны, всем ясно, что Казахстан еше не</w:t>
        <w:br/>
        <w:t>социальное государство.</w:t>
        <w:br/>
        <w:t>Но надо учитывать и то обстоятельство, что Основной 3а-</w:t>
        <w:br/>
        <w:t>кон страны принимался в период экономического кризиса,</w:t>
        <w:br/>
        <w:t>обнипцания большей части населения, резкого раселовния</w:t>
        <w:br/>
        <w:t>әбіцества, В то время повсеместно происходили задержки</w:t>
        <w:br/>
        <w:t>выплаты заработной платы и пенсий, был высок уровень</w:t>
        <w:br/>
        <w:t>безработицы, без тепла оставалось немало городов и насе-</w:t>
        <w:br/>
        <w:t>ленных пунктов, наблюдалось нарастание социальной напря-</w:t>
        <w:br/>
        <w:t>женности.</w:t>
        <w:br/>
        <w:t>Сейчас время другое, и социально-экономическая ситуа-</w:t>
        <w:br/>
        <w:t>ция в республике другая. За это десятилетие произошли кар-</w:t>
        <w:br/>
        <w:t>284</w:t>
        <w:br/>
        <w:t>нашей республикой алмазный, валютнынң фонды и золотой</w:t>
        <w:br/>
        <w:t>запас страны.</w:t>
        <w:br/>
        <w:t>В Законе подчеркнуто, что Республика Казахстан. являет-</w:t>
        <w:br/>
        <w:t>ся субьектом международного права, самостоятельно решает</w:t>
        <w:br/>
        <w:t>вопросы внешне политической и внешнезкономической Дея-</w:t>
        <w:br/>
        <w:t>тельности, принимает меры по охране своей независимости</w:t>
        <w:br/>
        <w:t>и укреплению национальной ғосударственности. Закон о не-</w:t>
        <w:br/>
        <w:t>зависимости по обьему небольшой, но какое глубокое значе-</w:t>
        <w:br/>
        <w:t>ние он имеет для казахстанцев!</w:t>
        <w:br/>
        <w:t>В разработке и принятии судьбоносного документа огром-</w:t>
      </w:r>
    </w:p>
    <w:p>
      <w:r>
        <w:t>ная роль принадлежит Президенту нашей страны Нурсулта-</w:t>
        <w:br/>
        <w:t>ну Назарбаеву. Вместе с народными депутатами Нурсултан</w:t>
        <w:br/>
        <w:t>Абишевич принимал активное участие в обсуждении за-</w:t>
        <w:br/>
        <w:t>конопрсекта. Почти два дня на сессии шли жаркие дебагы.</w:t>
        <w:br/>
        <w:t>Немало было эмоциональных, порой диаметрально противо-</w:t>
        <w:br/>
        <w:t>положных выступлений. Принимая рангве Декларацию о су-</w:t>
        <w:br/>
        <w:t>веренитете, все депутаты были согласны со всеми ее положе-</w:t>
        <w:br/>
        <w:t>ниями. А Закон «О государственной независимости» исходил</w:t>
        <w:br/>
        <w:t>именно из этого важного документа. Й вот пришло время,</w:t>
        <w:br/>
        <w:t>чтобы обьявить всему миру о зарождении независимого го-</w:t>
        <w:br/>
        <w:t>сударства в центре Евразийского континента. Независимость</w:t>
        <w:br/>
        <w:t>страны провозглашалась от имени всего народа Казахстана.</w:t>
        <w:br/>
        <w:t>После постатейноғо обсуждения закон был принят пода-</w:t>
        <w:br/>
        <w:t>вляншцим большинством Голосов. Свершилась мечта наших</w:t>
        <w:br/>
        <w:t>предков, мечта моих соотечественников, мечта народа!</w:t>
        <w:br/>
        <w:t>«Теперь мы самостоятельны, имеем прямой выход на все</w:t>
        <w:br/>
        <w:t>страны и континенты,- говорил мне с восторгом депутат Же-</w:t>
        <w:br/>
        <w:t>кен Калиев. - Мы можем гордиться, что оказались причаст-</w:t>
        <w:br/>
        <w:t>ными к этому эпохальному событию. И благо, что у руля мо-</w:t>
        <w:br/>
        <w:t>лодого государства стоит лидер напии, волевой, талантливый</w:t>
        <w:br/>
        <w:t>человек-- Нурсултан Назарбаев».</w:t>
        <w:br/>
        <w:t>Жекена Калиева поддержал взволнованный, улыбаюший-</w:t>
        <w:br/>
        <w:t>ся народный депутат Оралбай Абдыкаримов. «Действитель-</w:t>
        <w:br/>
        <w:t>но, произошло неповторимоес историческов событие,- сказал</w:t>
        <w:br/>
        <w:t>он.- Это здорово, просто замечательно, что теперь народ Ка-</w:t>
        <w:br/>
        <w:t>захстана сам будет вершить свою судьбу в сообшестве госу-</w:t>
        <w:br/>
        <w:t>дарств всего мира».</w:t>
        <w:br/>
        <w:t>Скромный и добропорядочный Оралбай Абдыкаримович</w:t>
        <w:br/>
        <w:t>294</w:t>
        <w:br/>
        <w:t>обшественным обьединениям, происхождения, социального</w:t>
        <w:br/>
        <w:t>и имушественного положения, рода занятий, места житепь-</w:t>
        <w:br/>
        <w:t>ства обладают равными правами и.обязанностями.</w:t>
        <w:br/>
        <w:t>Одним из основных атрибутов независимого и демокра-</w:t>
        <w:br/>
        <w:t>тического государства является наличие свободно определяс-</w:t>
        <w:br/>
        <w:t>мого гражданства. В статье 7 закона указывается, что Респу-</w:t>
        <w:br/>
        <w:t>блика Казахстан имеет свое гражданство. В процессе работы</w:t>
        <w:br/>
        <w:t>сессии был подготовлен и впервые в истории страны принят</w:t>
        <w:br/>
        <w:t>Закон «Отражданстве Республики Казахстан», учитываюиций</w:t>
        <w:br/>
        <w:t>интересы всего многонационального народа республики. В</w:t>
        <w:br/>
        <w:t>нем четкд и ясно определены основные принципы взаимоот-</w:t>
        <w:br/>
        <w:t>ношений гражданина и государства, в том числе ответствен-</w:t>
        <w:br/>
        <w:t>ность государства перед гражданином. В-соответствии со</w:t>
        <w:br/>
        <w:t>статьей 3 гражданами Республики Казахстан признаны все</w:t>
        <w:br/>
        <w:t>лица, проживавие на его территории на момент принятия</w:t>
        <w:br/>
        <w:t>закона. Ценз оседлости вводился только для тех, кто прибы-</w:t>
        <w:br/>
        <w:t>вал вновь в нашу республику.</w:t>
        <w:br/>
        <w:t>Одновременно было провозглашено, что за всеми казаха-</w:t>
        <w:br/>
        <w:t>ми, проживаюшими в других государствах, признается право</w:t>
        <w:br/>
        <w:t>иметь гражданство Казахстана наряду с гражданством: дру-</w:t>
        <w:br/>
        <w:t>гих государств, если это не противоречит их законам. Эта</w:t>
        <w:br/>
        <w:t>норма восстанавливала историческую справедливость по от-</w:t>
        <w:br/>
        <w:t>ношению-к соотечественникам, которые в свое время были</w:t>
        <w:br/>
        <w:t>вынуждены покинуть пределы Казахстана или проживали</w:t>
      </w:r>
    </w:p>
    <w:p>
      <w:r>
        <w:t>там со дня рождения. Впоследствии на Всемирном курул-</w:t>
        <w:br/>
        <w:t>тас казахов этот призыв был услышан. С принятием закона о</w:t>
        <w:br/>
        <w:t>тражданстве двери Отечества распахнулись для возврашения</w:t>
        <w:br/>
        <w:t>казахов на землю своих предков. )</w:t>
        <w:br/>
        <w:t>Как известно, независимость любоғо государства базиру-</w:t>
        <w:br/>
        <w:t>ется на его экономике, производственном потенциале, при-</w:t>
        <w:br/>
        <w:t>родных ресурсах. Поэтому в законе о независимости утверж-</w:t>
        <w:br/>
        <w:t>дается, что республика обладавт самостоятельной экономи-</w:t>
        <w:br/>
        <w:t>ческой системой, соответствуютцей статусу независимого</w:t>
        <w:br/>
        <w:t>государства и основываютцейся на многообразии и равенстве</w:t>
        <w:br/>
        <w:t>всех форм собственности. Она имеет право. создать свою</w:t>
        <w:br/>
        <w:t>финансово-кредитную, денежную системы, организовать на-</w:t>
        <w:br/>
        <w:t>логовую и таможенную службы. Экономической независи-</w:t>
        <w:br/>
        <w:t>мости будет способствовать самостоятельно формируемый</w:t>
        <w:br/>
        <w:t>293</w:t>
        <w:br/>
        <w:t>статочно, особенно на частных предприятиях. Во многих ор-</w:t>
        <w:br/>
        <w:t>ганизациях и-предприятиях оплата труда работников проис-</w:t>
        <w:br/>
        <w:t>ходит вне зависимости от квалификации, профессионализма</w:t>
        <w:br/>
        <w:t>н фактической.реальной результативности его труда, на «гла-</w:t>
        <w:br/>
        <w:t>зок», по настроению либо пониманию работодателя. Поэто-</w:t>
        <w:br/>
        <w:t>му необходимо решать не только проблему низких размеров</w:t>
        <w:br/>
        <w:t>оплаты труда; но и в целом организацин заработной платы.</w:t>
        <w:br/>
        <w:t>Нужны новые современные формы и системы оплаты труда,</w:t>
        <w:br/>
        <w:t>способные заинтересовать работников в полной реализации</w:t>
        <w:br/>
        <w:t>на производстве своих способностей и возможностей.</w:t>
        <w:br/>
        <w:t>По инициативе профсоюзов, через коллективно-договор-</w:t>
        <w:br/>
        <w:t>ное регулированив, используя соглашение и коллективные</w:t>
        <w:br/>
        <w:t>договоры, следует добиватьоя формирования фондов оплаты</w:t>
        <w:br/>
        <w:t>труда предприятий, организаций на уровне не ниже 60-70 % от</w:t>
        <w:br/>
        <w:t>доходов организаций, как принято в развитых странах-мира,</w:t>
        <w:br/>
        <w:t>анеҡаку нас-в 2-3 раза ниже этого показателя. :</w:t>
        <w:br/>
        <w:t>Или другая проблема. Речь идет о преодолении бедности,</w:t>
        <w:br/>
        <w:t>об обеспечении социального приемлемого уровня жизни Для</w:t>
        <w:br/>
        <w:t>малообеспеченных слоев населения. Несколько лет. назад</w:t>
        <w:br/>
        <w:t>была разработана и принята Программа Правительства по</w:t>
        <w:br/>
        <w:t>борьбе с бедностью и безработицей: Но еге реализация слабо</w:t>
        <w:br/>
        <w:t>повлияла на повышение уровня жизни населения. По стати-</w:t>
        <w:br/>
        <w:t>стике у нас вроде неплохо, но реальность жизни показывает</w:t>
        <w:br/>
        <w:t>обратное.</w:t>
        <w:br/>
        <w:t>Осложияют положения дел еше и факторы роста цен на</w:t>
        <w:br/>
        <w:t>продовольствие, лекарства, услуги ЖКХ, не адекватный ро-.</w:t>
        <w:br/>
        <w:t>сту доходов этих слоевв населения. По данным Агентства РК</w:t>
        <w:br/>
        <w:t>по статистике за І квартал 2006 года подорожало производ-</w:t>
        <w:br/>
        <w:t>ство и распределение электрознергини;, газа и воды - на 2,4%.</w:t>
        <w:br/>
        <w:t>Цены на сахар подпрыгнули аж на 18,5%, картофель -.на</w:t>
        <w:br/>
        <w:t>11,4%, молоко - на 8,2%, овоши - на 5,8%.</w:t>
        <w:br/>
        <w:t>Все это делает необходимой серьезную проработку форм</w:t>
        <w:br/>
        <w:t>и методов государственной помотци беднейшим олоям насе-</w:t>
        <w:br/>
        <w:t>ления. Нужно искать дия них пути малозатратного. удовлет-</w:t>
        <w:br/>
        <w:t>ворения потребностей, например, увеличить обьем строи-</w:t>
        <w:br/>
        <w:t>тельства малогабаритного жилья за счет государства либо с</w:t>
        <w:br/>
        <w:t>болышими льготами кредитования; изыскивать возможности</w:t>
        <w:br/>
        <w:t>снижения расходов на продовольствие и т.п.</w:t>
      </w:r>
    </w:p>
    <w:p>
      <w:r>
        <w:t>287.</w:t>
        <w:br/>
        <w:t>Предложено Правительству продолжить сфокусирован-</w:t>
        <w:br/>
        <w:t>ные исследования во всех секторах мировых рынков, где Ка-</w:t>
        <w:br/>
        <w:t>захстан может быть конкурентоспособным поставшциком.</w:t>
        <w:br/>
        <w:t>Совместно с институтами развития и ведушими казахстан-</w:t>
        <w:br/>
        <w:t>скими компаниями сфармировать перечень среднесрочных и</w:t>
        <w:br/>
        <w:t>долгосрочных проектов.</w:t>
        <w:br/>
        <w:t>В качестве важнейших приоритетов этой стратегий</w:t>
        <w:br/>
        <w:t>Н.А. Назарбаев выделил:</w:t>
        <w:br/>
        <w:t>-успешную интеграцию Казахстана в мировую экономи-</w:t>
        <w:br/>
        <w:t>ку как основы качественного прорыва в экономическом раз-</w:t>
        <w:br/>
        <w:t>витии страны;</w:t>
        <w:br/>
        <w:t>- дальнейшую модернизацию и диверсификацию эконо-</w:t>
        <w:br/>
        <w:t>мики Казахстана, служашей фундаментом устойчивого эко-</w:t>
        <w:br/>
        <w:t>номического роста;</w:t>
        <w:br/>
        <w:t>- проведение социальной политики, зашцишаютцей нанбо-</w:t>
        <w:br/>
        <w:t>лее уязвимые слои населения и позволяюшей развивать эко-</w:t>
        <w:br/>
        <w:t>номику;</w:t>
        <w:br/>
        <w:t>- современную трансформацию образования, непрерыв-</w:t>
        <w:br/>
        <w:t>ное повышение квалификации и переквалификации кадров,</w:t>
        <w:br/>
        <w:t>дальнейшее развитие культуры народа Казахстана;</w:t>
        <w:br/>
        <w:t>- последовательное развитие демократии и модернизацию</w:t>
        <w:br/>
        <w:t>политической системы;</w:t>
        <w:br/>
        <w:t>- реализацию стратегия национальной безопасности,</w:t>
        <w:br/>
        <w:t>адекватную современным угрозам и вызовам;</w:t>
        <w:br/>
        <w:t>-- планомерную реализацию сбалансированного и ответ-</w:t>
        <w:br/>
        <w:t>ственного внешнеполитического курса, учитываюшего ин-</w:t>
        <w:br/>
        <w:t>тересы республики и динамику регионального и мирового</w:t>
        <w:br/>
        <w:t>развития.</w:t>
        <w:br/>
        <w:t>Профсоюзы республики поддержали Послание Президен-</w:t>
        <w:br/>
        <w:t>та Н. Назарбаева, как важнейшего документа, нацеленного</w:t>
        <w:br/>
        <w:t>на устойчивый рост экономики, на строительство социаль-</w:t>
        <w:br/>
        <w:t>но ориентированного обіцества, которое будет обеспечивать</w:t>
        <w:br/>
        <w:t>высокое качество и передовые социальные стандарты жизни</w:t>
        <w:br/>
        <w:t>всех казахстанцнев.</w:t>
        <w:br/>
        <w:t>Как отметила Федерация профсоюзов Казахстана, поруче-</w:t>
        <w:br/>
        <w:t>ние Главы государства Правительству повысит заработную</w:t>
        <w:br/>
        <w:t>плату работникам бюджетной сферы в среднем на 30 про-</w:t>
        <w:br/>
        <w:t>центов, увеличить размеры государственных пособий: для</w:t>
        <w:br/>
        <w:t>298</w:t>
        <w:br/>
        <w:t>области социальной политики предполагается осушествлять</w:t>
        <w:br/>
        <w:t>посредством перехода к более высоким требованиям и про-</w:t>
        <w:br/>
        <w:t>грессивным нормам с учетом практики развитых стран.</w:t>
        <w:br/>
        <w:t>Эффективным механизмом реализации согласованной</w:t>
      </w:r>
    </w:p>
    <w:p>
      <w:r>
        <w:t>социальной политики выступает социальное партнерство-</w:t>
        <w:br/>
        <w:t>важнейший регулятор современного демократического типа</w:t>
        <w:br/>
        <w:t>обшественных отношений, охватываюший все сферы соци-</w:t>
        <w:br/>
        <w:t>альной жизни. Необходимым условием воплотцения согласо-</w:t>
        <w:br/>
        <w:t>ванной социальной политики также является механизм соци-</w:t>
        <w:br/>
        <w:t>альной ответственности всех уровней власти и управления,</w:t>
        <w:br/>
        <w:t>бизнеса, обшественных обьединений и каждого человека.</w:t>
        <w:br/>
        <w:t>Для этого нужно использовать гибкую экономическую поли-</w:t>
        <w:br/>
        <w:t>тику и найти баланс между экономической свободой и реа-</w:t>
        <w:br/>
        <w:t>лизацией социальной функции. Не меньшее значение имеет</w:t>
        <w:br/>
        <w:t>и устойчивое финансирование социальной сферы. В нем на-</w:t>
        <w:br/>
        <w:t>рялу с государством могут участвовать коммерческие и не-</w:t>
        <w:br/>
        <w:t>коммерческие учреждения и организации, физические лица.</w:t>
        <w:br/>
        <w:t>В целом осушествление согласованной социальной поли-</w:t>
        <w:br/>
        <w:t>тики государств-членов ЕврАзЭС позволит создать единое</w:t>
        <w:br/>
        <w:t>социальное пространство, ав перспективе-сообіцество соци-</w:t>
        <w:br/>
        <w:t>альных государств. Неотьемлемыми атрибутами последнего</w:t>
        <w:br/>
        <w:t>будут свободное перемешение граждан и функционирование</w:t>
        <w:br/>
        <w:t>обшего рынка труда, образовательного правового простран-</w:t>
        <w:br/>
        <w:t>ства и пространства для межгосударственных и межнацио-</w:t>
        <w:br/>
        <w:t>нальных культурных контактов, система единых социальных</w:t>
        <w:br/>
        <w:t>стандартов и индикаторов, развитое и гармонизированнов</w:t>
        <w:br/>
        <w:t>социальное страхование, пенсионное обеспечение граждан,</w:t>
        <w:br/>
        <w:t>основанное на согласованных принципах и подходах, обіцев</w:t>
        <w:br/>
        <w:t>образовательное пространство, доступность полного ком-</w:t>
        <w:br/>
        <w:t>плекса качественных медицинских услуг и лекарственной</w:t>
        <w:br/>
        <w:t>помошци, благонриятная для жизнедеятельности окружаюшая</w:t>
        <w:br/>
        <w:t>среда.</w:t>
        <w:br/>
        <w:t>г. Алматы, «Казахстанская правда». 2007, 21 августа.</w:t>
        <w:br/>
        <w:t>308</w:t>
        <w:br/>
        <w:t>Мне думается, что Федерации профсоюзов РК, ев член-</w:t>
        <w:br/>
        <w:t>ским организациям было бы целесообразно выработать</w:t>
        <w:br/>
        <w:t>долгосрочную программу в этом аспекте и постоянно вести</w:t>
        <w:br/>
        <w:t>последовательную разьяснительную работу среди членов</w:t>
        <w:br/>
        <w:t>профсоюзов. Надо демонстрировать обшеству профсоюзные</w:t>
        <w:br/>
        <w:t>иден, пропагандировать главные лозунги.</w:t>
        <w:br/>
        <w:t>Следует подчеркивать, что заботясь о разумном балансе</w:t>
        <w:br/>
        <w:t>интересов, о заинтересованности работников, об отсутствии</w:t>
        <w:br/>
        <w:t>производственных, обіцественных и государственных қата-</w:t>
        <w:br/>
        <w:t>клизмов, профсоюзы реально укрепияют Республику Казах-</w:t>
        <w:br/>
        <w:t>стан. Следовательно, профсоюзы - патриотическая органи-</w:t>
        <w:br/>
        <w:t>зация.</w:t>
        <w:br/>
        <w:t>Профсоюзы возникли еше назаре капитализация обшества</w:t>
        <w:br/>
        <w:t>как организации рабочих для зашиты своих коллективных</w:t>
        <w:br/>
        <w:t>интересов, как форма разрешения основного для рыночной</w:t>
        <w:br/>
        <w:t>экономики противоречия труда и капитала. И об этом люди</w:t>
        <w:br/>
        <w:t>не должны забывать. Идея справедливости, которая лежит в</w:t>
        <w:br/>
        <w:t>основе профсоюзного движения, долговечна и бессмертна.</w:t>
        <w:br/>
        <w:t>Изменяя нравственнов сознание людей, совместно со все-</w:t>
        <w:br/>
        <w:t>ми институтами гражданского обіцества, можно сушествен-</w:t>
        <w:br/>
        <w:t>но изменить и нашу реальность в лучшую сторону.</w:t>
        <w:br/>
        <w:t>Пятое. Это- организационное укрепление.</w:t>
      </w:r>
    </w:p>
    <w:p>
      <w:r>
        <w:t>Нынешняя ситуация обусловлена внутренними проблема-</w:t>
        <w:br/>
        <w:t>ми профсоюзного движения, связанными с уровнем солидар-</w:t>
        <w:br/>
        <w:t>ности, единства коллективных действий, состоянием инфор-</w:t>
        <w:br/>
        <w:t>мацин, организационной и финансовой деятельности, стилем</w:t>
        <w:br/>
        <w:t>и методом работы, кадровой политики. Эти проблемы воз-</w:t>
        <w:br/>
        <w:t>никли не сегодня и не вчера. Они требуют от профсоюзов, их</w:t>
        <w:br/>
        <w:t>лидеров серьезной проработки, причем надо начать именно</w:t>
        <w:br/>
        <w:t>сейчас, не откладывая на потом.</w:t>
        <w:br/>
        <w:t>Одна из характерных черт нынешних профсоюзов - это</w:t>
        <w:br/>
        <w:t>их пассивность, отсутствие у большинства профсоюзов со-</w:t>
        <w:br/>
        <w:t>пидарных действий, равнодушие и не стремление зашишцать</w:t>
        <w:br/>
        <w:t>работников отраслей. Многие живут как бы в закрытом про-</w:t>
        <w:br/>
        <w:t>странстве, в отрыве от событий и движений в обшестве. Вот</w:t>
        <w:br/>
        <w:t>почему многие наемные работники разочарованы деятельно-</w:t>
        <w:br/>
        <w:t>стью профсоюзов.</w:t>
        <w:br/>
        <w:t>В современных условиях возрастает роль профсоюзного</w:t>
        <w:br/>
        <w:t>317</w:t>
        <w:br/>
        <w:t>порождают новые потребности, ведут к возникновению но-</w:t>
        <w:br/>
        <w:t>вых видов труда. В результате изменяется образовательный</w:t>
        <w:br/>
        <w:t>уровень работника, происходит преврагцение труда в катего-</w:t>
        <w:br/>
        <w:t>рию, стимулируюшую интеллектуальнов развитие человека.</w:t>
        <w:br/>
        <w:t>Человеческий капитал становится более приоритетным, чем</w:t>
        <w:br/>
        <w:t>другие источники роста, в том числе и финансового капита-</w:t>
        <w:br/>
        <w:t>ла.</w:t>
        <w:br/>
        <w:t>Изменения содержания и характера труда приводят к пе-</w:t>
        <w:br/>
        <w:t>рестройке всей системы профессионально-технического раз-</w:t>
        <w:br/>
        <w:t>деления труда. Высоко квалифицированный труд вытесняет</w:t>
        <w:br/>
        <w:t>неквалифицированный, увеличивается удельный вес сложно-</w:t>
        <w:br/>
        <w:t>го труда, требуюшего знания и высокой квалификации. А это</w:t>
        <w:br/>
        <w:t>возможно при дополнительных затратах на воспроизводсіво</w:t>
        <w:br/>
        <w:t>рабочей силы, прежде всего, на обшеобразовательную и спе-</w:t>
        <w:br/>
        <w:t>циальную подготовку и переподготовку работников.</w:t>
        <w:br/>
        <w:t>Развитие творческих начал и приближение труда высоко</w:t>
        <w:br/>
        <w:t>квалифицираванныхрабочих ктрудуинженерно-технических</w:t>
        <w:br/>
        <w:t>работников приводят к дальнейшей интеллектуализации ра-</w:t>
        <w:br/>
        <w:t>бочего человека, который может быть реализован при сво-</w:t>
        <w:br/>
        <w:t>бодном развитии труда, постоянном повышении его обіцеоб-</w:t>
        <w:br/>
        <w:t>разовательного и профессионального уровня.</w:t>
        <w:br/>
        <w:t>Стало быть, проблемы занятости в этих условиях транс-</w:t>
        <w:br/>
        <w:t>формируется в проблему обеспечения производства необхо-</w:t>
        <w:br/>
        <w:t>димыми квалифицированными кадрами, соответствуюшей</w:t>
        <w:br/>
        <w:t>подготовки и переподготовки работников.</w:t>
        <w:br/>
        <w:t>Одним из основных приоритетов стратегии вхождения</w:t>
        <w:br/>
        <w:t>Казахстан в число 50-ти наиболее развиваюццихся стран мира</w:t>
        <w:br/>
        <w:t>является политика устойчивой занятости и непрерывное по-</w:t>
        <w:br/>
        <w:t>вышение квалификации кадров. В соответствии со Стратеги-</w:t>
        <w:br/>
        <w:t>ей государство будет оқазывать в рамках социальной помоши</w:t>
        <w:br/>
        <w:t>тем, которые будут повышать квалификацию для вхождения</w:t>
        <w:br/>
        <w:t>в «пул работаютцих».</w:t>
        <w:br/>
        <w:t>«Нам нужна современная система образования; соответ-</w:t>
        <w:br/>
        <w:t>ствуюшая потребностям экономической и обшественной</w:t>
        <w:br/>
        <w:t>модернизацин», -- говорится в Послании Президента РК....</w:t>
      </w:r>
    </w:p>
    <w:p>
      <w:r>
        <w:t>- Необходимо создать условия для получения образования на</w:t>
        <w:br/>
        <w:t>протяжении всей жизни человека».</w:t>
        <w:br/>
        <w:t>Государство намерено провести оптимизацию сети ву-</w:t>
        <w:br/>
        <w:t>300</w:t>
        <w:br/>
        <w:t>ветеранов, производить социальные и пенсионные выплаты</w:t>
        <w:br/>
        <w:t>«месяц в месяц», снизить НДС и подоходный налог-- все это</w:t>
        <w:br/>
        <w:t>полностью соответствует устремлениям профессиональных</w:t>
        <w:br/>
        <w:t>союзов.</w:t>
        <w:br/>
        <w:t>Фундаментом социально-экономической модернизация</w:t>
        <w:br/>
        <w:t>является конкурентоспособная и открытая рыночная эконо-</w:t>
        <w:br/>
        <w:t>мика, не ограниченная рамками лишь сырьевого сектора.</w:t>
        <w:br/>
        <w:t>Поэтому необходимо: создавать условия дпя обеспечения</w:t>
        <w:br/>
        <w:t>здоровой конкурентной среды на внутреннем рынке и про-</w:t>
        <w:br/>
        <w:t>зрачности экономической политики, для ускорения иннова-</w:t>
        <w:br/>
        <w:t>ционного процесса. ) з</w:t>
        <w:br/>
        <w:t>Конкурентное поле делает внутренний рынок страны бо-</w:t>
        <w:br/>
        <w:t>лее гибким и доступным-для простых граждан. Чем больше</w:t>
        <w:br/>
        <w:t>будет удовлетворять рынок потребности людей, тем меньше.</w:t>
        <w:br/>
        <w:t>будет нагрузка на социальную инфраструктуру. Это даст зна-</w:t>
        <w:br/>
        <w:t>чительный импульс экономическому росту республики.</w:t>
        <w:br/>
        <w:t>Одно из важных направлений расширения конкурентной</w:t>
        <w:br/>
        <w:t>среды- развитие малого и среднего бизнеса. По-данным на</w:t>
        <w:br/>
        <w:t>1 февраля 2006 года, в Казахстане действуют свыше 158 тысяч</w:t>
        <w:br/>
        <w:t>предприятий малого бизнеса и более 186 тысяч крестьянских</w:t>
        <w:br/>
        <w:t>хозяйств, в которых занято около 600 тысяч человек. Уже се-</w:t>
        <w:br/>
        <w:t>годня они-производят около трети всего ВВІІ республики. К</w:t>
        <w:br/>
        <w:t>сожалению, профсоюзные организации в них не созданы. А</w:t>
        <w:br/>
        <w:t>ведь как раз работники этих предприятий, не поялучая полно-</w:t>
        <w:br/>
        <w:t>ценную заработную плату, пенсионные отчисления, ушемля-</w:t>
        <w:br/>
        <w:t>ясь во всем, являются наиболее уязвимыми.</w:t>
        <w:br/>
        <w:t>Поэтому именно этот сектор нуждается в.особом внима-</w:t>
        <w:br/>
        <w:t>нин профсоюзов республики.</w:t>
        <w:br/>
        <w:t>Первостепенной задачей для Казахстана становитоя про-</w:t>
        <w:br/>
        <w:t>блема хардинального ускорения инновационных процессов.</w:t>
        <w:br/>
        <w:t>Внедрение новой техники и современных технологий,</w:t>
        <w:br/>
        <w:t>сушественно сокрашая затраты физического труда, одновре-</w:t>
        <w:br/>
        <w:t>менно усиливает-его интенсивность, служит толчком к даль-</w:t>
        <w:br/>
        <w:t>нейшему развитию и совершенствованию обішественных о7-</w:t>
        <w:br/>
        <w:t>ношений.</w:t>
        <w:br/>
        <w:t>Безусловно, серьезные изменения в экономике страны</w:t>
        <w:br/>
        <w:t>не проходят безболезненне для работников и для обшества</w:t>
        <w:br/>
        <w:t>в целом. В то же время они открывают новые возможности,</w:t>
        <w:br/>
        <w:t>299</w:t>
        <w:br/>
        <w:t>ПРОФСОЮЗЫ - НА ПУТИ К ВОЗРОЖДЕНИЮ</w:t>
      </w:r>
    </w:p>
    <w:p>
      <w:r>
        <w:t>В современном мире сушествуют разные представ-</w:t>
        <w:br/>
        <w:t>ления о гражданском: обшестве. Последователи социал-</w:t>
        <w:br/>
        <w:t>демократической доктрины Запада считают, что оно есть</w:t>
        <w:br/>
        <w:t>совокупность обшественно-политических организаций и ин-</w:t>
        <w:br/>
        <w:t>ститутов, которые наряду с демократическим государством</w:t>
        <w:br/>
        <w:t>образуют основу социальной демократин.</w:t>
        <w:br/>
        <w:t>Доктор экономических наук, профессор А.А.Шулус</w:t>
        <w:br/>
        <w:t>(г. Москва) полагает, что «гражданское обіңество -- это обше-</w:t>
        <w:br/>
        <w:t>ственная самореализация людей, многообразные формы их</w:t>
        <w:br/>
        <w:t>независимой инициативной деятельности по отстанванию</w:t>
        <w:br/>
        <w:t>определенных интересов».</w:t>
        <w:br/>
        <w:t>Отсюда очевидно, что граждансков обшество представ-</w:t>
        <w:br/>
        <w:t>ляют негосударственные социальные институты, которые</w:t>
        <w:br/>
        <w:t>создаются в инициативном порядке самими гражданами, 8</w:t>
        <w:br/>
        <w:t>не сверху. Это различные корпоративнме обшественные ор-</w:t>
        <w:br/>
        <w:t>ганизации, клубы по интересам, блағотворительные фонды,</w:t>
        <w:br/>
        <w:t>обшества потребителей, творческие научные обьединения и</w:t>
        <w:br/>
        <w:t>тд.</w:t>
        <w:br/>
        <w:t>В этой структуре занимают свое особое место профсоюзы,</w:t>
        <w:br/>
        <w:t>деятельность которых направлена на обеспечение социально-</w:t>
        <w:br/>
        <w:t>экономических прав граждан и, прежде всего, права на труд,</w:t>
        <w:br/>
        <w:t>справедливую оплату труда, на зашиту от безработицы, пра-</w:t>
        <w:br/>
        <w:t>ва на нормальные и бөзопасные условия труда, на образова-</w:t>
        <w:br/>
        <w:t>ние, здравоохранение, жилье, социальное обеспечение.</w:t>
        <w:br/>
        <w:t>Сегодня, когда наша страна преображается в лучшую-сто-</w:t>
        <w:br/>
        <w:t>рону, стремится войти в число 50-ти развитых стран, когда</w:t>
        <w:br/>
        <w:t>в мире идет процесс глобализации, когда профсоюзы посто-</w:t>
        <w:br/>
        <w:t>янно сталкиваются с новыми вызовами, следовало бы уяс-</w:t>
        <w:br/>
        <w:t>нить следуюшие вопросы: Отвечают ли этим вызовам вре-</w:t>
        <w:br/>
        <w:t>мени деятельность наших профсоюзов, их стиль и методы?</w:t>
        <w:br/>
        <w:t>Оқазывают ли они реальные влияния на обшую социально-</w:t>
        <w:br/>
        <w:t>экономическую и политическую ситуацию? Каковы осно-</w:t>
        <w:br/>
        <w:t>вополагаютцие ценности, которые они должны отстаивать?</w:t>
        <w:br/>
        <w:t>Понятно, что вопросы не простые и нельзя ответить на них</w:t>
        <w:br/>
        <w:t>однозначно.</w:t>
        <w:br/>
        <w:t>Тем не менег, следует признать, что профсоюзы респу-</w:t>
        <w:br/>
        <w:t>309</w:t>
        <w:br/>
        <w:t>Переход крыночным отношениям в странах ЕврАзЭС, қак</w:t>
        <w:br/>
        <w:t>известно, сопровождался обострением имеютшихся и возник-</w:t>
        <w:br/>
        <w:t>новением новых социально-экономических проблем. В их</w:t>
        <w:br/>
        <w:t>числе неравномерность распределения доходов, ослабление</w:t>
        <w:br/>
        <w:t>стимулов к труду и безработица, несовершенство системы со-</w:t>
        <w:br/>
        <w:t>циальной зашиты, относительно высокий уровень бедности,</w:t>
        <w:br/>
        <w:t>ухудшение демографической ситуации, нерегулируемая тру-</w:t>
        <w:br/>
        <w:t>довая миграция. Решать перечисленные проблемы следует с</w:t>
        <w:br/>
        <w:t>учетом разницы в развитии и моделях социальной политики</w:t>
        <w:br/>
        <w:t>членов сообшестяа. В частности, у них не совпядают соотно-</w:t>
        <w:br/>
        <w:t>шения доли оплаты труда к ВВП, уровни занятости, бедности</w:t>
        <w:br/>
        <w:t>и безработицы, степени демократизации и политического ре-</w:t>
        <w:br/>
        <w:t>формирования. Нельзя сбрасывать со счетов традиции и обы-</w:t>
        <w:br/>
        <w:t>чаи, социально-этические ценности народов постсоветского</w:t>
        <w:br/>
        <w:t>пространства.</w:t>
        <w:br/>
        <w:t>Все это обуславливает необходимость поэтапного про-</w:t>
      </w:r>
    </w:p>
    <w:p>
      <w:r>
        <w:t>движения по пути социальной интеграции. -Разработке и</w:t>
        <w:br/>
        <w:t>принятию Концепции согласованной социальной политики</w:t>
        <w:br/>
        <w:t>государств Евразийского экономического сообіцества пред-</w:t>
        <w:br/>
        <w:t>шествовала деятельность рабочей группы при Совете по со-</w:t>
        <w:br/>
        <w:t>циальной политике при Интеграционном комитете ЕврАзЭС.</w:t>
        <w:br/>
        <w:t>Политической и законодательной предпосылкой подготовки</w:t>
        <w:br/>
        <w:t>проекта концепции послужило заявление глав государств-</w:t>
        <w:br/>
        <w:t>чпенов ЕврАзЭС «О десяти простых шагах навстречу про-</w:t>
        <w:br/>
        <w:t>стым людям» от 28 апреля 1998 года, принятое по инициати-</w:t>
        <w:br/>
        <w:t>ве Президента Казахстана Нурсултана Назарбаева.</w:t>
        <w:br/>
        <w:t>Заявление и принятые дпя его реализации документы</w:t>
        <w:br/>
        <w:t>предусматривали обеспечение для всех граждан стран со-</w:t>
        <w:br/>
        <w:t>обшества равных возможностей получения образования,</w:t>
        <w:br/>
        <w:t>неотложной медицинской помоши, свободной подписки и</w:t>
        <w:br/>
        <w:t>доставки газет, журналов и других периодических изданий,</w:t>
        <w:br/>
        <w:t>распространения программы телевидения и передач радио,</w:t>
        <w:br/>
        <w:t>создания благоприятных условий для занятия малым и сред-</w:t>
        <w:br/>
        <w:t>ним бизнесом, придания свободного и равного права пересе-</w:t>
        <w:br/>
        <w:t>чения границ государств ЕврАзЭС, установления льготного</w:t>
        <w:br/>
        <w:t>режима перевозки ими бағажа и грузов, пересылки денеж-</w:t>
        <w:br/>
        <w:t>ных средств и почтовых отправлений.</w:t>
        <w:br/>
        <w:t>За прошедшие годы основные положения заявления вы-</w:t>
        <w:br/>
        <w:t>полнены, Тем не менее ряд направлений документа по обь-</w:t>
        <w:br/>
        <w:t>305</w:t>
        <w:br/>
        <w:t>3-20</w:t>
        <w:br/>
        <w:t>зов с уделением осооого внимания на развитие техническо-</w:t>
        <w:br/>
        <w:t>го образования. В целях стимулирования развития системы</w:t>
        <w:br/>
        <w:t>образования будет укрепляться партнерства между част-</w:t>
        <w:br/>
        <w:t>ным сектором и государством, совершенствоваться система</w:t>
        <w:br/>
        <w:t>тосударственно-частного образовательного кредитования.</w:t>
        <w:br/>
        <w:t>Все- намеченные в Послании Президента страны</w:t>
        <w:br/>
        <w:t>Н.Назарбаева требуют от всех институтов гражданского об-</w:t>
        <w:br/>
        <w:t>шества, и, прежде всего, от профсоюзов осмысленного под-</w:t>
        <w:br/>
        <w:t>хода, определения стратегических и тактических приорите-</w:t>
        <w:br/>
        <w:t>тов в деле зашиты социально-трудовых прав людей наемного</w:t>
        <w:br/>
        <w:t>труда, активного участия в реализации основных положений</w:t>
        <w:br/>
        <w:t>Стратегии вхождения в число 50-ти динамично развиваю-</w:t>
        <w:br/>
        <w:t>шихся государств мира. )</w:t>
        <w:br/>
        <w:t>Безусловно, эффективное использование всего потенциа-</w:t>
        <w:br/>
        <w:t>ла профсоюзов в социально-экономической модернизации и</w:t>
        <w:br/>
        <w:t>политической демократизации обтцества может стать серьез-</w:t>
        <w:br/>
        <w:t>ным этапом усиления их авторитета, дальнейшего укрепле-</w:t>
        <w:br/>
        <w:t>ния и развития профсоюзного движения в Казахстане.</w:t>
        <w:br/>
        <w:t>Между тем, как показывает сегодняшняя реальность, про-</w:t>
        <w:br/>
        <w:t>фсоюзы многих стран несколько замедлили свое движение. И</w:t>
        <w:br/>
        <w:t>профсоюзы Казахстана в этом не исключение. Они отстают</w:t>
        <w:br/>
        <w:t>от происходяших в республике обшественно-политических</w:t>
        <w:br/>
        <w:t>процессов, не всегда адекватно реагируют на вызовы време-</w:t>
        <w:br/>
        <w:t>ни. Невысок их рейтинг среди населения. К примеру, про-</w:t>
        <w:br/>
        <w:t>фессиональные союзы, входяцие в Федерацию профсоюзов</w:t>
        <w:br/>
        <w:t>Республики Казахстан, обьединяют лишь 38,2 процента на-</w:t>
        <w:br/>
        <w:t>емных работников. )</w:t>
      </w:r>
    </w:p>
    <w:p>
      <w:r>
        <w:t>Нам бы хотелось видеть профсоюзы сильными, автори-</w:t>
        <w:br/>
        <w:t>тетными обшественными обьединениями, инициативными</w:t>
        <w:br/>
        <w:t>институтами гражданского обшества.</w:t>
        <w:br/>
        <w:t>Сегодня профессиональным союзам предстоит особенно</w:t>
        <w:br/>
        <w:t>активно участвовать в осушествлении мероприятий, направ-</w:t>
        <w:br/>
        <w:t>ленных на улучшение социально-трудовых отношений, усло-</w:t>
        <w:br/>
        <w:t>вий и оплаты труда, усиление его творческоғо характера, обе-</w:t>
        <w:br/>
        <w:t>спечение заинтересованности работников в совершенствова-</w:t>
        <w:br/>
        <w:t>нии своих знаний и опыта за счет обучения, переподготовки</w:t>
        <w:br/>
        <w:t>и повышения квалификации. Они могут влиять на изменение</w:t>
        <w:br/>
        <w:t>структуры занятости, подготовку и переподготовку работни-</w:t>
        <w:br/>
        <w:t>301</w:t>
        <w:br/>
        <w:t>жено, в.частности, с первого января будушего года повысить</w:t>
        <w:br/>
        <w:t>размер единовременного государственного пособия в связи с</w:t>
        <w:br/>
        <w:t>рождением ребенка до 37 740 тенге, увеличить базовую пен-</w:t>
        <w:br/>
        <w:t>сию и в ближайшие годы сохранить се на уровне 40 процен-</w:t>
        <w:br/>
        <w:t>тов от прожиточного минимума, ввести обязательное соци-</w:t>
        <w:br/>
        <w:t>альное страхование беременности, родов и материнства для</w:t>
        <w:br/>
        <w:t>работаютцих женіцин. В целом средства на унеличение толь-</w:t>
        <w:br/>
        <w:t>ко социальных выплат в 2008 году состанят порядка 108 мил-</w:t>
        <w:br/>
        <w:t>лиардов тенге. Поручено также в течение трех пет построить</w:t>
        <w:br/>
        <w:t>сто школ и столько же больниц в тех регионах, которые особо</w:t>
        <w:br/>
        <w:t>в ней нуждаются.</w:t>
        <w:br/>
        <w:t>Взяв- курс на последовательную социальную. модерниза-</w:t>
        <w:br/>
        <w:t>цию, наше государство стремится создать своим гражданам</w:t>
        <w:br/>
        <w:t>все необходимые условия для реализации самых важных</w:t>
        <w:br/>
        <w:t>принципов: обеспечение семьи, владение жильем, образова-</w:t>
        <w:br/>
        <w:t>ние детей, укрепление-здоровья, формирование сбережений</w:t>
        <w:br/>
        <w:t>и пенсий. В Послании Главы государства подчеркиваетея,</w:t>
        <w:br/>
        <w:t>жүо социальная поддержка населения должна носить целевой</w:t>
        <w:br/>
        <w:t>и адресный характер и что самой действенной социальной</w:t>
        <w:br/>
        <w:t>политикой была и остается политики мотиваций;к тіроизво-</w:t>
        <w:br/>
        <w:t>дительному труду я-создание новых рабочих мест. &gt;</w:t>
        <w:br/>
        <w:t>Развернувшаяся в нашей стране политическая. реформа в</w:t>
        <w:br/>
        <w:t>сочетании ссоциальной модернизацией, несомненно, продви-</w:t>
        <w:br/>
        <w:t>нет развитие Казахстана на новый, более высокий уровень.</w:t>
        <w:br/>
        <w:t>Естественно, это положительно отразится и на дальнейшей</w:t>
        <w:br/>
        <w:t>социальной интеграции государств Евразийского экономиче-</w:t>
        <w:br/>
        <w:t>ского сообшества.</w:t>
        <w:br/>
        <w:t>Среди приоритетов Концепции согласованной социаль-</w:t>
        <w:br/>
        <w:t>ной политики, следует отметить гармонизацию “и. унафи-</w:t>
        <w:br/>
        <w:t>кацию законодательства, формирование обіцего піравового</w:t>
        <w:br/>
        <w:t>пространства. В рамках ЕврАзЭС социальные права будут</w:t>
        <w:br/>
        <w:t>устанавливаться исходя из направлений согласованной поли-</w:t>
        <w:br/>
        <w:t>тики, закрепленных на межгосударственном и национальном</w:t>
        <w:br/>
        <w:t>уровнях. В связи с этим целесообразно провести анализ на-</w:t>
        <w:br/>
        <w:t>циональных правовых актов, регулируюших обіцественные</w:t>
        <w:br/>
        <w:t>отношения в сфере труда, занятости и социальной зашиты</w:t>
        <w:br/>
        <w:t>населения, образования и здравоохранения, трудовой мигра-</w:t>
        <w:br/>
        <w:t>ции и т.д. Последовательное сближение законодательства В</w:t>
        <w:br/>
        <w:t>307</w:t>
      </w:r>
    </w:p>
    <w:p>
      <w:r>
        <w:t>ективным и субьективным причинам нергализован в полном</w:t>
        <w:br/>
        <w:t>обьеме. Дляисправления ситуации 18 апреля текушегогодарв-</w:t>
        <w:br/>
        <w:t>шением Межгосударственного совета Евразийского экономи-</w:t>
        <w:br/>
        <w:t>ческого сообшцества на уровне глав правительств утверждена</w:t>
        <w:br/>
        <w:t>Концепция согласованной социальной политики ғосударств-</w:t>
        <w:br/>
        <w:t>членов ЕврАзЭС. Она представляет собой систему взаимо-</w:t>
        <w:br/>
        <w:t>согласованных странами сообіцества целей, принципов- и</w:t>
        <w:br/>
        <w:t>прноритетов социального развития в условиях углубления</w:t>
        <w:br/>
        <w:t>партнерских отношений. Документ отражает стремление го-</w:t>
        <w:br/>
        <w:t>сударств создать комплексный механизм зашиты социальных</w:t>
        <w:br/>
        <w:t>прав граждан, сочетаюіций в себе экономические, политиче-</w:t>
        <w:br/>
        <w:t>ские, правовые, административные-средства и позволяюший</w:t>
        <w:br/>
        <w:t>минимизировать случаи нарушения прав человека.</w:t>
        <w:br/>
        <w:t>Углубление социальной интеграции в рамкях ЕврАзЭС</w:t>
        <w:br/>
        <w:t>должно осушествлятьося путем перехода к более высоким со-</w:t>
        <w:br/>
        <w:t>циальным стандартам, близким к стандартам развитых стран,</w:t>
        <w:br/>
        <w:t>с учетом опыта социальных государств Запада. При форми-</w:t>
        <w:br/>
        <w:t>ровании согласованной социальной политики целесообразно</w:t>
        <w:br/>
        <w:t>использование принципа гибкой интеграции, заключаюше-</w:t>
        <w:br/>
        <w:t>гося в определепин стратегических целей, социальных стан-</w:t>
        <w:br/>
        <w:t>дартов и индикаторов. В этой связи каждый член сообіцества</w:t>
        <w:br/>
        <w:t>может определить собственный план действий по достиже-</w:t>
        <w:br/>
        <w:t>нию обших задач, исходя из своих национальных интересов</w:t>
        <w:br/>
        <w:t>и финансово-экономических возможностей. )</w:t>
        <w:br/>
        <w:t>Казахстан последовательно продвигается вперед, обеспе-</w:t>
        <w:br/>
        <w:t>чивая прочный фундамент экономики и сушественно изме-</w:t>
        <w:br/>
        <w:t>няя качество и стандарты жизни людей. Как заявлено в по-</w:t>
        <w:br/>
        <w:t>следнем Послании Главы государства Н.А.Назарбаева народу</w:t>
        <w:br/>
        <w:t>республики, задача удвоения ВВП по отношению к уровню</w:t>
        <w:br/>
        <w:t>2000 года будет решена уже в 2008-м. Последовательно рас-</w:t>
        <w:br/>
        <w:t>тет заработная плата казахстанцев, работаютцих в бюджет-</w:t>
        <w:br/>
        <w:t>ной сфере и на госслужбе. Ежегодно индексируются и повы-</w:t>
        <w:br/>
        <w:t>шаются размеры пенсионных пособий. Малообеспеченным</w:t>
        <w:br/>
        <w:t>семьям ежемесячно выплачиваются пособия на детей до 18</w:t>
        <w:br/>
        <w:t>лет, а многодетным матерям -- специальные государственные</w:t>
        <w:br/>
        <w:t>пособия.</w:t>
        <w:br/>
        <w:t>Президент поручил Правительству продолжить работу</w:t>
        <w:br/>
        <w:t>по повышению благосостояния народа Казахстана. Предло-</w:t>
        <w:br/>
        <w:t>306</w:t>
        <w:br/>
        <w:t>вации будут задействованы, по сушеству, все работники --и</w:t>
        <w:br/>
        <w:t>производственной сферы, и преподаватели вузов, колледжей</w:t>
        <w:br/>
        <w:t>и средних школ, и сотрудники научно-исследовательских ин-</w:t>
        <w:br/>
        <w:t>ститутов.</w:t>
        <w:br/>
        <w:t>Разумеется, увеличение удельного веса работников с со-</w:t>
        <w:br/>
        <w:t>ответствуютцим образованием, адаптация к новым изменени-</w:t>
        <w:br/>
        <w:t>ям в содержании и характере труда произойдет не сразу. Оно</w:t>
        <w:br/>
        <w:t>требует длительного времени.</w:t>
        <w:br/>
        <w:t>Новая стратегия, изложенная в Послании Президента Ка-</w:t>
        <w:br/>
        <w:t>захстана, несет в себе огромный потенциал. Главное - в до-</w:t>
        <w:br/>
        <w:t>кументе сделан акцевт на формирование высокого қачества</w:t>
        <w:br/>
        <w:t>жизни, на инвестицию в человеческий капитал, на реформи-</w:t>
        <w:br/>
        <w:t>рование жизненно важных сфер: в образовании, эдравоохра-</w:t>
        <w:br/>
        <w:t>нении и культуре, на сипьную социальную политику.</w:t>
      </w:r>
    </w:p>
    <w:p>
      <w:r>
        <w:t>Экономика Казахстана сегодня развивается динамично.</w:t>
        <w:br/>
        <w:t>По прогнозам Минэкономики и бюджетного планирования</w:t>
        <w:br/>
        <w:t>республики, в 2009 тоду ВВП на душу населения составит</w:t>
        <w:br/>
        <w:t>6270 долларов США, ак началу второго десятилетия этот по-</w:t>
        <w:br/>
        <w:t>казатель достигнет 8-9 тысяч долларов США.</w:t>
        <w:br/>
        <w:t>Участие в реализации Стратегии вхождения Республики</w:t>
        <w:br/>
        <w:t>Казахстан в число 50 конкурентоспособных и экономически</w:t>
        <w:br/>
        <w:t>развитых стран может и должно стать обшенациональной</w:t>
        <w:br/>
        <w:t>идеей, делом чести, каждого института гражданского обіце-</w:t>
        <w:br/>
        <w:t>ства страны, в том числе и ев профессиональных союзов.</w:t>
        <w:br/>
        <w:t>г. Москва, «Труд и социальные отношения». 2006; ХУ 4.</w:t>
        <w:br/>
        <w:t>К СООБІЦЕСТВУ СОЦИАЛЬНЫХ ГОСУДАРСТВ</w:t>
        <w:br/>
        <w:t>Поддержка социальной сферы является одной из главных</w:t>
        <w:br/>
        <w:t>составляюших государствӛнной политики. Увеличение зара-</w:t>
        <w:br/>
        <w:t>ботной платы и пенсий, стимулирование обшественного по-</w:t>
        <w:br/>
        <w:t>требления,занятость активной трудовой части населения-все</w:t>
        <w:br/>
        <w:t>это в совокунности обеспечивает устойчивый рост экономи-</w:t>
        <w:br/>
        <w:t>ки и благосостояния народа. Поэтому для тосударств Евра-</w:t>
        <w:br/>
        <w:t>зийского экономического сообшества проведение согласо-</w:t>
        <w:br/>
        <w:t>ванной социальной политики становитсея жизненно важным</w:t>
        <w:br/>
        <w:t>процессом.</w:t>
        <w:br/>
        <w:t>304</w:t>
        <w:br/>
        <w:t>блики не обладают реальным влиянием на социально-</w:t>
        <w:br/>
        <w:t>экономические и политические процессы в стране. В соци-</w:t>
        <w:br/>
        <w:t>альном плане они очень слабо оказывают содействие обіце-</w:t>
        <w:br/>
        <w:t>ству в преодолении социального отчуждения, бедности и</w:t>
        <w:br/>
        <w:t>безработицы. В обшественно-политическом плане профсою-</w:t>
        <w:br/>
        <w:t>зы не стали медиатором между населением и политической</w:t>
        <w:br/>
        <w:t>системой, серьезным партнером государства в принятии ре-</w:t>
        <w:br/>
        <w:t>шений в сфере социально-трудовых и правовых отношений,</w:t>
        <w:br/>
        <w:t>разработке социально-экономических программ и их реали-</w:t>
        <w:br/>
        <w:t>зацин.</w:t>
        <w:br/>
        <w:t>Демократизация и становление гражданского обшества</w:t>
        <w:br/>
        <w:t>возможны только тогда, когда обеспечиваются конституци-</w:t>
        <w:br/>
        <w:t>онные права граждан, которые не могут быть изменены либо</w:t>
        <w:br/>
        <w:t>ограничены никем, ни одной из ветвей власти, когда не допу-</w:t>
        <w:br/>
        <w:t>скается предоставление прав одним за счет других, закрепля-</w:t>
        <w:br/>
        <w:t>ется на практике принцип социальной справедливости.</w:t>
        <w:br/>
        <w:t>Все это требует от профсоюзов критического осмыспе-</w:t>
        <w:br/>
        <w:t>ния своей деятельности, постоянного мониторинга проблем</w:t>
        <w:br/>
        <w:t>профдвижения, которые послужили бы основанием ДЛЯ вы-</w:t>
        <w:br/>
        <w:t>работки конкретных планов действий в условиях рыночной</w:t>
        <w:br/>
        <w:t>экономики.</w:t>
        <w:br/>
        <w:t>ж жо ож</w:t>
        <w:br/>
        <w:t>Как известно, модернизация любого процесса или систе-</w:t>
        <w:br/>
        <w:t>мы означает качественное и количественное преобразова-</w:t>
        <w:br/>
        <w:t>ние традиционных представлений, социальной структуры и</w:t>
        <w:br/>
        <w:t>ценностных ориентаций людей. В этом ключе следует вести</w:t>
        <w:br/>
        <w:t>работу по улучшению и совершенствованию профсоюзного</w:t>
        <w:br/>
        <w:t>движения. Готовность профсоюзов адаптироватьоя К ВЫЗо-</w:t>
      </w:r>
    </w:p>
    <w:p>
      <w:r>
        <w:t>вам времени является основной составляюицей их успехов.</w:t>
        <w:br/>
        <w:t>Для этого необходимо постоянно анализировать и прогнози-</w:t>
        <w:br/>
        <w:t>ровать социально-экономическую и политическую ситуацию</w:t>
        <w:br/>
        <w:t>в стране, выявлять благоприятные возможности и те негати-</w:t>
        <w:br/>
        <w:t>вы, с которыми могут столкнуться профсоюзы. Как институт</w:t>
        <w:br/>
        <w:t>гражданского обшества они должны постоянно совершен-</w:t>
        <w:br/>
        <w:t>ствовать стиль и методы работы и на этой основе осушесі-</w:t>
        <w:br/>
        <w:t>влять свои основные функцин.</w:t>
        <w:br/>
        <w:t>Каковы же эти функции?</w:t>
        <w:br/>
        <w:t>310</w:t>
        <w:br/>
        <w:t>с тем рост доходов работников должен быть органически</w:t>
        <w:br/>
        <w:t>связан с повышением производительности и качества труда.</w:t>
        <w:br/>
        <w:t>Пренебрежение этими -факторами может снизить уровень</w:t>
        <w:br/>
        <w:t>конкурентоспособности выпускаемой продукции.</w:t>
        <w:br/>
        <w:t>Я был очевидцем на УІ сьезде Федерацини независимых</w:t>
        <w:br/>
        <w:t>профсоюзов России в октябре 2006 года, ҡақ восторжен-</w:t>
        <w:br/>
        <w:t>но восприняли делегаты слова российского президента</w:t>
        <w:br/>
        <w:t>В.В.Путина, который призвал профсоюзы «занять твердую и</w:t>
        <w:br/>
        <w:t>принципиальную позицию по «серым» схемам оплаты труда,</w:t>
        <w:br/>
        <w:t>когда под права трудяпцихея закладывается мина замедленно-</w:t>
        <w:br/>
        <w:t>го действия, занижается размер будушцих пенсий работников</w:t>
        <w:br/>
        <w:t>и сокрашаются обьемы социальных гарантий».</w:t>
        <w:br/>
        <w:t>Пожалуй, лучше не скажешь.</w:t>
        <w:br/>
        <w:t>Эффективная занятость, удовлетворяютцая интересы и ра-</w:t>
        <w:br/>
        <w:t>ботника, и работодателя, и государства, во всем мире оцени-</w:t>
        <w:br/>
        <w:t>вается как обязательное условие экономического и социаль-</w:t>
        <w:br/>
        <w:t>ного развития, искоренения бедности.</w:t>
        <w:br/>
        <w:t>Однако у нас свои особенности на рынке труда. В респу-</w:t>
        <w:br/>
        <w:t>блике сушцествует серьезный дефицит высококвалифици-</w:t>
        <w:br/>
        <w:t>рованных кадров, особенно рабочих профессий. Ведь у нас</w:t>
        <w:br/>
        <w:t>была прекрасная система подготовки - профтехобразование.</w:t>
        <w:br/>
        <w:t>Но, увы, оно в процессе капитализации обшества ликвидиро-</w:t>
        <w:br/>
        <w:t>вано как ненужная структура.</w:t>
        <w:br/>
        <w:t>Сейчас высококвалифицированных кадров рабочих про-</w:t>
        <w:br/>
        <w:t>фессий днем с огнем не сышцешь. А на работу за какие-то</w:t>
        <w:br/>
        <w:t>«копейки» или губить свов здоровье на «вредном» производ-</w:t>
        <w:br/>
        <w:t>стве никто не идет. Недобросовестнов использование труда</w:t>
        <w:br/>
        <w:t>так называемых рабочих «иммигрантов» создает нездоро-</w:t>
        <w:br/>
        <w:t>вую конкуренцию в деловой среде и ошутимые проблемы на.</w:t>
        <w:br/>
        <w:t>рынке труда и в обшцестве.</w:t>
        <w:br/>
        <w:t>Сегодня имеются различные формы занятости (неполной,</w:t>
        <w:br/>
        <w:t>временной работы и так называвмой «самозанятости»), сни-</w:t>
        <w:br/>
        <w:t>жаюшие в определенной степени уровень безработицы, но</w:t>
        <w:br/>
        <w:t>не обеспечиваютшие достаточной заработной платы и полно-</w:t>
        <w:br/>
        <w:t>ценной зашиты наемных работников. Сокрацается число ра-</w:t>
        <w:br/>
        <w:t>бочих мест на основе постоянных трудовых отношений со</w:t>
        <w:br/>
        <w:t>стабильной зарплатой и в результате реструктуризаций пред-</w:t>
        <w:br/>
        <w:t>приятий без учета интересов работников. Такое же положс-</w:t>
        <w:br/>
        <w:t>313</w:t>
      </w:r>
    </w:p>
    <w:p>
      <w:r>
        <w:t>Нервбе. Это --зашита социально-экономических прав ра-</w:t>
        <w:br/>
        <w:t>ботников, которые должны разворачиваться в рамках суше-</w:t>
        <w:br/>
        <w:t>ствуютей системы трудовых отношений - одной из подси</w:t>
        <w:br/>
        <w:t>стем ғражданского обіцества. Речь идет о контроле за процес-</w:t>
        <w:br/>
        <w:t>сами воспроизводства человеческого капитала, об обеспече-</w:t>
        <w:br/>
        <w:t>ний социально-Экономической безопасности и стабильности</w:t>
        <w:br/>
        <w:t>нашето обтцества. Это - сглаживание противоречий между.</w:t>
        <w:br/>
        <w:t>трудом и капиталом через систему социального партнерствя;</w:t>
        <w:br/>
        <w:t>содействие развитию экономической демократии, т.е. обеспе-</w:t>
        <w:br/>
        <w:t>чение участия наемных работников в собственности, управ-</w:t>
        <w:br/>
        <w:t>лении и распределений.</w:t>
        <w:br/>
        <w:t>Профсоюзы в первую очередь должны быть ориентиро-</w:t>
        <w:br/>
        <w:t>ваны на достижение достойного уровня жизни работников</w:t>
        <w:br/>
        <w:t>через достойный труд, ңа основе максимально возможной за</w:t>
        <w:br/>
        <w:t>нятости; справедливой оценки труда.</w:t>
        <w:br/>
        <w:t>В нашей обыденной жизни понятие «достойный труд» ас-</w:t>
        <w:br/>
        <w:t>социируется с высоким уровнем заработной платы.</w:t>
        <w:br/>
        <w:t>МОТ определяет достайный труд ҡак «эффективный труд</w:t>
        <w:br/>
        <w:t>в хороших и безопасных условиях, даюший работнику удо-</w:t>
        <w:br/>
        <w:t>влетворение, возможность в полной мере проявить свой спо-</w:t>
        <w:br/>
        <w:t>собности, навыки и мастерство, труд с достойной оплатой и</w:t>
        <w:br/>
        <w:t>справедливым распределением плодов прогресса, труд, когда</w:t>
        <w:br/>
        <w:t>права трудяшцихся зашцишены».</w:t>
        <w:br/>
        <w:t>К сожалению, пока в наших условиях данное онределение</w:t>
        <w:br/>
        <w:t>остается недосягавмым. Цена труда у нас очень занижена.</w:t>
        <w:br/>
        <w:t>Человек рассматривается только как один из компонентов</w:t>
        <w:br/>
        <w:t>производства, а не как главная производственная сила.</w:t>
        <w:br/>
        <w:t>В последние годы в Казахстане идет устойчивый эконо-</w:t>
        <w:br/>
        <w:t>мический рост и содтветственно увеличиваются доходы на-</w:t>
        <w:br/>
        <w:t>селения. Об этом говорится в Послании Президента страны</w:t>
        <w:br/>
        <w:t>Н.А.Назарбаева народу Казахстана.</w:t>
        <w:br/>
        <w:t>Тем не менее уровень заработной платы остается недо-</w:t>
        <w:br/>
        <w:t>статочным для обеспечения достойной жизни болышинства</w:t>
        <w:br/>
        <w:t>работаюшего населения страны. Не секрет, что до сих пор</w:t>
        <w:br/>
        <w:t>сохраняется высокая степень дифференциации заработной</w:t>
        <w:br/>
        <w:t>платы по категориям работников, по регионам республики.</w:t>
        <w:br/>
        <w:t>Некоторые руководители, особенно негосударственного сек-</w:t>
        <w:br/>
        <w:t>тора, получают в десятки, даже в сотни раз больше, чем рядо-</w:t>
        <w:br/>
        <w:t>г</w:t>
        <w:br/>
        <w:t>вые работники. Все острее становится проблема соблюдения</w:t>
        <w:br/>
        <w:t>принципа справедливости в оплате труда, установления о6о-</w:t>
        <w:br/>
        <w:t>снованного задания, нормирования труда, особенно в органи-</w:t>
        <w:br/>
        <w:t>зациях и учреждениях, где нет обіцественных организаций, в</w:t>
        <w:br/>
        <w:t>частности профсоюзов. В них оплата труда работников проис-</w:t>
        <w:br/>
        <w:t>ходит вне зависимости от квалификации, профессионализма</w:t>
        <w:br/>
        <w:t>и фактической реальной результативности труда, «на глазок»,</w:t>
        <w:br/>
        <w:t>по настроению либо пониманию работодателя. К болышому</w:t>
        <w:br/>
        <w:t>сожалению, многие работодатели положения Закона о труде</w:t>
        <w:br/>
        <w:t>и нового Трудового кодекса в части оплаты и нормирования</w:t>
        <w:br/>
        <w:t>труда не знают, либо не хотят знать. Все еше низкой остается</w:t>
      </w:r>
    </w:p>
    <w:p>
      <w:r>
        <w:t>доля заработной платы в ВВП. А это свидетельствует о том,</w:t>
        <w:br/>
        <w:t>что интересы капитала преобладают над интересами труда,</w:t>
        <w:br/>
        <w:t>рабочей силы.</w:t>
        <w:br/>
        <w:t>Известно, что любая политика, любая цель не может быть</w:t>
        <w:br/>
        <w:t>реализована без квалифицированной рабочей силы и без да-</w:t>
        <w:br/>
        <w:t>стойной оценки труда насмных работников, без человеческо-</w:t>
        <w:br/>
        <w:t>го капитала,</w:t>
        <w:br/>
        <w:t>И здесь огромна роль профсоюзов. Однако Федерация</w:t>
        <w:br/>
        <w:t>профсоюзов РК, отраслевые профсоюзы упускают эту архи-</w:t>
        <w:br/>
        <w:t>важную работу, кроме декларирования и лозунговтцины кон-</w:t>
        <w:br/>
        <w:t>кретных действий с их стороны не наблюдается.</w:t>
        <w:br/>
        <w:t>Ведь достойная оплата труда является неотьемлемым</w:t>
        <w:br/>
        <w:t>условием развития конкурентоспособности республики, ее</w:t>
        <w:br/>
        <w:t>устойчивого развития и политической стабильности в обше-</w:t>
        <w:br/>
        <w:t>стве. Вот почему решение вопросов заработной платы людей</w:t>
        <w:br/>
        <w:t>наесмного труда является ключевой задачей профсоюлов.</w:t>
        <w:br/>
        <w:t>Поэтому необходимо решать не только проблему низких</w:t>
        <w:br/>
        <w:t>размеров оплаты труда, но ив целом организации заработной</w:t>
        <w:br/>
        <w:t>платы. Нужны новые современные формы и системы оплаты</w:t>
        <w:br/>
        <w:t>труда, способные заинтересовать работников в полной реали-</w:t>
        <w:br/>
        <w:t>зации на производстве своих способностей и возможностей.</w:t>
        <w:br/>
        <w:t>По инициативе профсоюзов, через коллективно-договор-</w:t>
        <w:br/>
        <w:t>ное регулирование, используя соглашение и коллективные</w:t>
        <w:br/>
        <w:t>договоры, следует добиваться формирования фондов оплаты</w:t>
        <w:br/>
        <w:t>труда предприятий, организаций на уровне не ниже 60% от</w:t>
        <w:br/>
        <w:t>доходов организаций, как принято в развитых странах мира,</w:t>
        <w:br/>
        <w:t>ане каку нас-в 2-3 раза ниже этого показателя. Вместе</w:t>
        <w:br/>
        <w:t>312</w:t>
        <w:br/>
        <w:t>от его труда. Получается, что деньги и боғатство на первом</w:t>
        <w:br/>
        <w:t>плане, а труд в числе ценностей оказывается на последнем</w:t>
        <w:br/>
        <w:t>месте. Обшество, не признаюшцев ценности созидательного</w:t>
        <w:br/>
        <w:t>труда; как мне кажется, не имеет будушего.</w:t>
        <w:br/>
        <w:t>Следовательно, профсоюзы Казахстана обязаны постоян-</w:t>
        <w:br/>
        <w:t>но вести пропаганду трудовых ценностей, как можно болыле</w:t>
        <w:br/>
        <w:t>говорить через средства массовой информации о людях труда</w:t>
        <w:br/>
        <w:t>и трудовых свершениях.</w:t>
        <w:br/>
        <w:t>Второе. Это - политическая деятельность профсоюзов.</w:t>
        <w:br/>
        <w:t>В современных условиях профсоюзам нельзя оставатьоя</w:t>
        <w:br/>
        <w:t>в стороне от политической жизни обіества. Именно через</w:t>
        <w:br/>
        <w:t>систему разработки и обсуждения проектов законов профсо-</w:t>
        <w:br/>
        <w:t>юзы участвуют в созданин правовой базы для зашиты прав й</w:t>
        <w:br/>
        <w:t>интересов людей наемного труда, оказывают-влияние на про-</w:t>
        <w:br/>
        <w:t>водимую госорганами социяльна-экономическую политику;</w:t>
        <w:br/>
        <w:t>Тем более активная политическая деятельность является важ-</w:t>
        <w:br/>
        <w:t>нейшей формой вхождевия профсоюзов в политическую си-</w:t>
        <w:br/>
        <w:t>стему транзитного обтцества. В этом плане у профсоюзов ре-</w:t>
        <w:br/>
        <w:t>спублики есть определенняя практика. Главнов-не растерять</w:t>
        <w:br/>
        <w:t>ее, а дальше совершенствовать эту работу. Взаимодействия с</w:t>
        <w:br/>
        <w:t>Парламентом и маслихатами всех уровней, законотворческая</w:t>
        <w:br/>
        <w:t>деятельность предопределяют воҙрастание значимости про-</w:t>
        <w:br/>
        <w:t>фсоюзного движения.</w:t>
      </w:r>
    </w:p>
    <w:p>
      <w:r>
        <w:t>Конституционные поправки, недавно прошедшие вы-</w:t>
        <w:br/>
        <w:t>боры депутатов в Мажилис Парламента РК и в областные,</w:t>
        <w:br/>
        <w:t>городские маслихаты, постепенный переход к президентско-</w:t>
        <w:br/>
        <w:t>парламентской форме управления государством-- все это с2-</w:t>
        <w:br/>
        <w:t>рьезные шаги в демократизации нашего обіцества.</w:t>
        <w:br/>
        <w:t>Профсоюзы республики обязаны считать свовй важней-</w:t>
        <w:br/>
        <w:t>шей задачей всемерно способствовать укреплению демокра-</w:t>
        <w:br/>
        <w:t>тических преобразований, реализация инициатив Главы на-</w:t>
        <w:br/>
        <w:t>шего государства в этом отношении.</w:t>
        <w:br/>
        <w:t>Третье. Это - обшественная (социетальная) активность</w:t>
        <w:br/>
        <w:t>профсоюзов.</w:t>
        <w:br/>
        <w:t>Одной из серьезных проблем профсоюзного движения</w:t>
        <w:br/>
        <w:t>страны является своего рода самоизоляция. Профсоюзы не</w:t>
        <w:br/>
        <w:t>ишшут пути сближения с более широким социальным фронтом</w:t>
        <w:br/>
        <w:t>тех сил, с которыми надо было бы сотрудничать. Профсоюзы</w:t>
        <w:br/>
        <w:t>315</w:t>
        <w:br/>
        <w:t>ние не только в производственной структуре экономики; но и</w:t>
        <w:br/>
        <w:t>в сфере обслуживания, в системе накопительных фондов, на</w:t>
        <w:br/>
        <w:t>предприятиях, в организациях негосударственноғо сектора.”</w:t>
        <w:br/>
        <w:t>Известно, что системы социального страхования и соци-</w:t>
        <w:br/>
        <w:t>ального обеспечения являются неотьемлемыми составляю-</w:t>
        <w:br/>
        <w:t>тцими достойного труда.</w:t>
        <w:br/>
        <w:t>Между тем в связи с введением единого налога (вСН)</w:t>
        <w:br/>
        <w:t>вместо страховых платежей, система некогда мошная утрати-</w:t>
        <w:br/>
        <w:t>ла свой страховой характер.</w:t>
        <w:br/>
        <w:t>Нынешнее состояние системы социальной зашиты ра-</w:t>
        <w:br/>
        <w:t>ботника требует серьезной реорганизации, восстановления</w:t>
        <w:br/>
        <w:t>разрушенной сферы на страховых принципах, с учетом ре-</w:t>
        <w:br/>
        <w:t>комендаций МОТ. Здесь необходима совместная работа про-</w:t>
        <w:br/>
        <w:t>фсоюзов, госорганов и работодателей.</w:t>
        <w:br/>
        <w:t>Ростки рыночных методов управления охраной труда</w:t>
        <w:br/>
        <w:t>только начинают пробиваться. У работодателей нет особой</w:t>
        <w:br/>
        <w:t>мотивации к созданию и содержанию здоровых и безопас-</w:t>
        <w:br/>
        <w:t>ных условий труда (примеров сколько утодно; всем известны</w:t>
        <w:br/>
        <w:t>трагический случай на шахте им. Ленина в Карагандинской</w:t>
        <w:br/>
        <w:t>области и т.д.), а профсоюзные организации оказались сла-</w:t>
        <w:br/>
        <w:t>быми в этом вопросе, либо у них отсутствуют навыки 3а-</w:t>
        <w:br/>
        <w:t>шиты безопасности здоровья работников. Об этом говорит</w:t>
        <w:br/>
        <w:t>содержание многих соглашений и коллективных договоров,</w:t>
        <w:br/>
        <w:t>где все прописывается в обших словах, а конкретики нет.</w:t>
        <w:br/>
        <w:t>Редкий случай, когда о вредности производства, о возмож-</w:t>
        <w:br/>
        <w:t>ных профессиональных заболеваниях конкретно пишется в</w:t>
        <w:br/>
        <w:t>индивидуальных трудовых договорах при приеме человека</w:t>
        <w:br/>
        <w:t>на работу.</w:t>
        <w:br/>
        <w:t>Отсюда вытекает вывод о необходимости усиления про-</w:t>
        <w:br/>
        <w:t>фсоюзами правовой зашиты работников, контроля за собта-</w:t>
        <w:br/>
        <w:t>дением трудового законодательства.</w:t>
        <w:br/>
        <w:t>Говоря о достойном труда, хотелось бы затронуть про-</w:t>
        <w:br/>
        <w:t>блему ценности этого самого труда. С приходом рыночных</w:t>
      </w:r>
    </w:p>
    <w:p>
      <w:r>
        <w:t>отношений из нашего лексикона вообіце исчезло понятие</w:t>
        <w:br/>
        <w:t>«ценности труда», все «бросились» утверждать частную соб-</w:t>
        <w:br/>
        <w:t>ственность, рекламировать богатство и бизнес. А ведь эконо-</w:t>
        <w:br/>
        <w:t>мический рост и благополучие населения, развитие самого</w:t>
        <w:br/>
        <w:t>обшества зависят от созидательной деятельности человека,</w:t>
        <w:br/>
        <w:t>314</w:t>
        <w:br/>
        <w:t>большие финансовые вложения. Без обеспечения нормаль-</w:t>
        <w:br/>
        <w:t>ного финансирования научно-исследовательских работ, без</w:t>
        <w:br/>
        <w:t>материальной поддержки ученых и создания им условий, по-</w:t>
        <w:br/>
        <w:t>вышать конкурентоспособность страны будет очень сложно.</w:t>
        <w:br/>
        <w:t>К сожалению, в этой сфере много нерешенных проблем.</w:t>
        <w:br/>
        <w:t>Весной текушего года Профсоюз работников науки Ре-</w:t>
        <w:br/>
        <w:t>спублики Казахстан при участии представителей научно-</w:t>
        <w:br/>
        <w:t>иселедовательских институтов провел республиканское со-</w:t>
        <w:br/>
        <w:t>брание по вопросам финансирования и заработной- платы</w:t>
        <w:br/>
        <w:t>работников науки.</w:t>
        <w:br/>
        <w:t>Участниками собрания были высказаны критические з8-</w:t>
        <w:br/>
        <w:t>мечания в адрес Правительства, Министерства образования и</w:t>
        <w:br/>
        <w:t>науки РК, внесены ряд конструктивных предложений по дан-</w:t>
        <w:br/>
        <w:t>ной проблеме. В частности, предложено изменить некоторме</w:t>
        <w:br/>
        <w:t>положения Закона «О тосударственных закупках»; вывода</w:t>
        <w:br/>
        <w:t>научных проектов по фундаментальным исследованиям от</w:t>
        <w:br/>
        <w:t>участия в конкурсах, пересмотра ряда положений Закона РК</w:t>
        <w:br/>
        <w:t>«О науке», решения вопросов внедрения результатов отече-</w:t>
        <w:br/>
        <w:t>ственной науки в производство.</w:t>
        <w:br/>
        <w:t>Профсоюз работников науки от имени многотысячного</w:t>
        <w:br/>
        <w:t>коллектива ученых страны обратился с открытым письмом</w:t>
        <w:br/>
        <w:t>«О положении работников научной сферы» к” Парламенту</w:t>
        <w:br/>
        <w:t>Республики Казахстан. і</w:t>
        <w:br/>
        <w:t>Мне думается, что профсоюзы республики, Федерация</w:t>
        <w:br/>
        <w:t>профсоюзов поддержат инициативу профсоюза работников</w:t>
        <w:br/>
        <w:t>науки, будут солидарны с требованиями представителей на-</w:t>
        <w:br/>
        <w:t>учной сферы.</w:t>
        <w:br/>
        <w:t>На новом этапе социально-экономической модернизация</w:t>
        <w:br/>
        <w:t>страны профсоюзам производственной сферы, образования и</w:t>
        <w:br/>
        <w:t>науки, малого и.среднего бизнеса, агропромышдленного сек-</w:t>
        <w:br/>
        <w:t>тора и госучреждений необходимо разработать совместные</w:t>
        <w:br/>
        <w:t>мероприятия, единую стратегию и тактику действия.</w:t>
        <w:br/>
        <w:t>Ведь инновационный процесс, новые приоритеты раз-</w:t>
        <w:br/>
        <w:t>вития Казахстана, определенные в Послании Президента</w:t>
        <w:br/>
        <w:t>РК Н.Назарбаева и связанные с ними вопросы подготовки и</w:t>
        <w:br/>
        <w:t>переподготовки кадров, изменения в содержании и характере</w:t>
        <w:br/>
        <w:t>труда требуют интегрированной работы профсоюзов респу-</w:t>
        <w:br/>
        <w:t>блики, поиска новых путей деятельности. В процессе инно-</w:t>
        <w:br/>
        <w:t>303</w:t>
        <w:br/>
        <w:t>должны не ограничиваться лишь сопиально-экономической</w:t>
        <w:br/>
        <w:t>деятельностью, а действовать как многофункциональная</w:t>
        <w:br/>
        <w:t>обшественная организация. Имеется в виду деятельность в</w:t>
      </w:r>
    </w:p>
    <w:p>
      <w:r>
        <w:t>поддержку «не членов» профсоюза и людей, не относяцихся</w:t>
        <w:br/>
        <w:t>к наемным работникам: пенсионеров, инвалидов, живуших</w:t>
        <w:br/>
        <w:t>на пособие. Мы не слышим о сотрудничестве профсоюзов с</w:t>
        <w:br/>
        <w:t>творческими организациями, организациями потребителей и</w:t>
        <w:br/>
        <w:t>другими НПО. Профсоюзьне сотрудничают с молодежными</w:t>
        <w:br/>
        <w:t>организациями.</w:t>
        <w:br/>
        <w:t>Все это ослабляет имидж казахстанских профсоюзов, еше</w:t>
        <w:br/>
        <w:t>больше снижает их вес в обшестве. В процессе занятий по</w:t>
        <w:br/>
        <w:t>дисциплине «Основы профсоюзного движения», которую я</w:t>
        <w:br/>
        <w:t>веду в Алматинском филиале Московской академин труда и</w:t>
        <w:br/>
        <w:t>социальных отношений, студенты задают вопрос: «А суше-</w:t>
        <w:br/>
        <w:t>ствуют ли еше в Казахстане профсоюзы?», «Если да, чем они</w:t>
        <w:br/>
        <w:t>занимаются?», «А зачем профсоюзы нужны?» и др.</w:t>
        <w:br/>
        <w:t>Подобное происходит прежде всего потому, что нет инфор-</w:t>
        <w:br/>
        <w:t>мации о деятельности профсоюзов, не формируется обшце-</w:t>
        <w:br/>
        <w:t>ственное мнение о них, слабо работают сами профсоюзы, нет</w:t>
        <w:br/>
        <w:t>серьезной связи с обцественностью, а представители рабо-</w:t>
        <w:br/>
        <w:t>тодателей и с их подачи некоторые ангажированные средства</w:t>
        <w:br/>
        <w:t>массовой информации навязывают ложное представление о</w:t>
        <w:br/>
        <w:t>профсоюзах населению страны, особенно молодежи о том,</w:t>
        <w:br/>
        <w:t>что профсоюзы дескать, не имеют исторического будушего,</w:t>
        <w:br/>
        <w:t>являются архаичной организацией, пережитком прошлого.</w:t>
        <w:br/>
        <w:t>К сожалению, в этом плане не просматривается четкой</w:t>
        <w:br/>
        <w:t>и последовательхой, принципиальной позиции профсоюзов</w:t>
        <w:br/>
        <w:t>республики всех уровней.</w:t>
        <w:br/>
        <w:t>Четвертое. Это - нравственное воспитание населения.</w:t>
        <w:br/>
        <w:t>Современное состояние обіцества обусловлено нравственно-</w:t>
        <w:br/>
        <w:t>психологическим состоянием населения, его моральной</w:t>
        <w:br/>
        <w:t>усталостью, пассивностью, недоверием к структурам вла-</w:t>
        <w:br/>
        <w:t>сти, партиям, профсоюзам и другим институтам пдлитиче-</w:t>
        <w:br/>
        <w:t>ской системы. Соңиальное поведение людей определяется в</w:t>
        <w:br/>
        <w:t>основном сиюминутными обстоятельствами материальной</w:t>
        <w:br/>
        <w:t>выгоды, идеологией «купи-нродай», коррупцией и взяточни-</w:t>
        <w:br/>
        <w:t>чеством, неуважением к закону и обшепринятым соңиаль-</w:t>
        <w:br/>
        <w:t>ным нормам.</w:t>
        <w:br/>
        <w:t>316</w:t>
        <w:br/>
        <w:t>ков ипринятия соглашений, коллективных договоров, посто-</w:t>
        <w:br/>
        <w:t>янно контролируя их выполнение.</w:t>
        <w:br/>
        <w:t>В условиях рыночной экономики подготовка и переподго-</w:t>
        <w:br/>
        <w:t>товка работников становится основой их социальной зашциты</w:t>
        <w:br/>
        <w:t>на рынке труда, а также важным фактором усиления зашит-</w:t>
        <w:br/>
        <w:t>ной функции профсоюзов. В этой связи профсоюзам в своей</w:t>
        <w:br/>
        <w:t>деятельности следует учитывать ряд моментов, придаюшие,</w:t>
        <w:br/>
        <w:t>в частности, проблеме занятости некоторую остроту: Это,</w:t>
        <w:br/>
        <w:t>прежде всего, сдвиги в содержании и характере труда, слв-</w:t>
        <w:br/>
        <w:t>довательно, и в структуре занятости изменения будут проис-</w:t>
        <w:br/>
        <w:t>ходить намного быстрее, чем было до новой техники и новой</w:t>
        <w:br/>
        <w:t>технологии. Во-вторых, наряду с ноу-хау, на занятость и на</w:t>
        <w:br/>
        <w:t>содержание труда будет оказывать конкуренция иностранных</w:t>
        <w:br/>
        <w:t>товаров на внутреннем рынке страны. И в-третьих, стоит се-</w:t>
        <w:br/>
        <w:t>рьезная задача воспитательного, психологического характера --</w:t>
        <w:br/>
        <w:t>преодоление пессимистических настроений в связи с введе-</w:t>
        <w:br/>
        <w:t>нием новой техники. В эту задачу следует включить вопросы</w:t>
        <w:br/>
        <w:t>формирования таких качеств, как чувство ответственности,</w:t>
      </w:r>
    </w:p>
    <w:p>
      <w:r>
        <w:t>заинтересованности в результатах своего труда, умение про-</w:t>
        <w:br/>
        <w:t>являть инициативу и предприимчивости в управлении рабо-</w:t>
        <w:br/>
        <w:t>чим местом в любой сфере трудовой деятельности. А не. быть</w:t>
        <w:br/>
        <w:t>простым винтиком как это пронисходило и ныне происходит</w:t>
        <w:br/>
        <w:t>в тейлористской системе разделения труда, заключаюшейся</w:t>
        <w:br/>
        <w:t>в пассивном исполнении работником указаний работодателя.</w:t>
        <w:br/>
        <w:t>Стержнем новой стратегии, обозначенный Президентом</w:t>
        <w:br/>
        <w:t>Республики Казахстан является взаимообусловленное раз-</w:t>
        <w:br/>
        <w:t>витие науки и техники. Известно, что наука воздействует</w:t>
        <w:br/>
        <w:t>на производство через материализацию своих открытий и</w:t>
        <w:br/>
        <w:t>меследований в современных ередствах и предметах труда,</w:t>
        <w:br/>
        <w:t>технологию и через самих работников, научнме знания кото-</w:t>
        <w:br/>
        <w:t>рых становятся составным элементом. их производственной</w:t>
        <w:br/>
        <w:t>квалификации. В процессе инновации наука воплогцается</w:t>
        <w:br/>
        <w:t>материально в новую технику и технологию, в труде произ-</w:t>
        <w:br/>
        <w:t>водителя, повышая тем самым эффективность производства.</w:t>
        <w:br/>
        <w:t>Между тем, новая техника открывает новме возможности для</w:t>
        <w:br/>
        <w:t>усиления творческой работы и проведения новых научных</w:t>
        <w:br/>
        <w:t>исследований учеными, расширяя границы их познания.</w:t>
        <w:br/>
        <w:t>Следовательно, в сферу науки должны быть сделаны</w:t>
        <w:br/>
        <w:t>302</w:t>
        <w:br/>
        <w:t>Кісі мәңгі болмас,</w:t>
        <w:br/>
        <w:t>мәңгі - ат, ары,</w:t>
        <w:br/>
        <w:t>Мәңгі қалар оның</w:t>
        <w:br/>
        <w:t>жақсы атағы!».</w:t>
        <w:br/>
        <w:t>Баласағұн Ж.</w:t>
        <w:br/>
        <w:t>«Человека нужно оценивать</w:t>
        <w:br/>
        <w:t>не только по его делам,</w:t>
        <w:br/>
        <w:t>ноипо его стремленям».</w:t>
        <w:br/>
        <w:t>Демокрит</w:t>
        <w:br/>
        <w:t>ПІ БӨЛІМ</w:t>
        <w:br/>
        <w:t>ШІ ЧАСТЬ</w:t>
        <w:br/>
        <w:t>Автор туралы басылымдар, лебіздер,</w:t>
        <w:br/>
        <w:t>сұхбаттар</w:t>
        <w:br/>
        <w:t>Публикация 06 авторе, отзывы, интервью</w:t>
        <w:br/>
        <w:t>циальной зашиты населения и сохранения экономической</w:t>
        <w:br/>
        <w:t>устойчивости:</w:t>
        <w:br/>
        <w:t>Для осушествления социальной политики должна быть</w:t>
        <w:br/>
        <w:t>создана эффективная система контроля, способная обеспе-</w:t>
        <w:br/>
        <w:t>чить выполнение всеми ге субьектами и қаждым членом об-</w:t>
        <w:br/>
        <w:t>шества выдвинутых в ней требований и задач.</w:t>
        <w:br/>
        <w:t>Здесь должны быть определены роль и место профессио-</w:t>
        <w:br/>
        <w:t>нальных союзов, представляюших и выражаюших интересы</w:t>
        <w:br/>
        <w:t>работников.</w:t>
        <w:br/>
        <w:t>жожя</w:t>
        <w:br/>
        <w:t>Главной задачей профсоюзов, как было сказано выше,</w:t>
      </w:r>
    </w:p>
    <w:p>
      <w:r>
        <w:t>всегда была и остается зашита прав и интересов каждого чде-</w:t>
        <w:br/>
        <w:t>на профсоюза, людей наемного труда, борьба за социальную</w:t>
        <w:br/>
        <w:t>справедливость. Но успехи в этой борьбе возможны только в</w:t>
        <w:br/>
        <w:t>том случае, если люди на практике увидят работу профсоюз-</w:t>
        <w:br/>
        <w:t>ной организаций-как действенного выразителя их интересов,</w:t>
        <w:br/>
        <w:t>а оппоненты -- авторитетного и сильного партнера, способна-</w:t>
        <w:br/>
        <w:t>го твердо отстаивать требования работников до конца.</w:t>
        <w:br/>
        <w:t>Профсоюзы республики призваны направить вектор дви-</w:t>
        <w:br/>
        <w:t>жения на осушествление своих основных функций и задач</w:t>
        <w:br/>
        <w:t>для того, чтобы стать подиинным институтом гражданского</w:t>
        <w:br/>
        <w:t>обшества, мошной обшественной силой, пользуюицейся До-</w:t>
        <w:br/>
        <w:t>верием болышей части граждан нашей страны.</w:t>
        <w:br/>
        <w:t>г.Алматы, «Мысль». 2007. 7819.</w:t>
        <w:br/>
        <w:t>БІЛІКТІ КАДРЛАРҒА ЖОЛ АШЫЛУЫ ҮШІН</w:t>
        <w:br/>
        <w:t>Мемлекет басшысы Нұрсұлтан Назарбаевтың «Нұр-Отан»</w:t>
        <w:br/>
        <w:t>партиясы Саяси кеңесінің кеңейтілген отырысында сөйлеген</w:t>
        <w:br/>
        <w:t>сөзінде көп мәселелер қамтылыпты. Бәрі де маңызды,</w:t>
        <w:br/>
        <w:t>әрқайсысы жөнінде кең пікір айтуға болатын мәселелер. Мен</w:t>
        <w:br/>
        <w:t>соның біреуіне ғана тоқталғым келіп отыр. Ол - кадр резерві</w:t>
        <w:br/>
        <w:t>туралы.</w:t>
        <w:br/>
        <w:t>«Барлығын да кадр шешеді» деген қағиданы: бәріміз</w:t>
        <w:br/>
        <w:t>білеміз. Оны кім айтты деп. қазбалап жатудың қажеті</w:t>
        <w:br/>
        <w:t>319</w:t>
        <w:br/>
        <w:t>атын беру мәселелері қайтадан қаралып, тиістіономастикалық</w:t>
        <w:br/>
        <w:t>комиссияның келісімімен жүзеге асырылатын болады.</w:t>
        <w:br/>
        <w:t>Т. МҮСӘПІРБЕКОВ,</w:t>
        <w:br/>
        <w:t>Семей қаласы әкімінің орынбасары.</w:t>
        <w:br/>
        <w:t>«Семей таңы» газеті, 2009 жыл, 5 наурыз</w:t>
        <w:br/>
        <w:t>В соавторстне с А.А. Марышевым</w:t>
        <w:br/>
        <w:t>НЕКОТОРЫЕ ВОПРОСЫ СОГЛАСОВАННОЙ</w:t>
        <w:br/>
        <w:t>СОЦИАЛЬНОЙ ПОЛИТИКИ:</w:t>
        <w:br/>
        <w:t>НА ПУТИ К СООБІҢЕСТВУ СОЦИАЛЬНЫХ</w:t>
        <w:br/>
        <w:t>ГОСУДАРСТВ</w:t>
        <w:br/>
        <w:t>Дая стран --членов Евразийского экономического сообше-</w:t>
        <w:br/>
        <w:t>ства осушествление согласованной социальной политики-</w:t>
        <w:br/>
        <w:t>жизненно важная задача, решение которой позволит не толь-</w:t>
        <w:br/>
        <w:t>ко сушественно поднять их социальный международный</w:t>
        <w:br/>
        <w:t>рейтинг, но и повысить конкурентоспособность нациоваль-</w:t>
        <w:br/>
        <w:t>ной экономики, сделать развитие в этих странах более устой-</w:t>
        <w:br/>
        <w:t>чивым в социальном и политическом отношений.</w:t>
        <w:br/>
        <w:t>В разных странах ЕврАзЭС решение таких социально-</w:t>
        <w:br/>
        <w:t>экономических проблем, как: уменьшение неравномерно-</w:t>
        <w:br/>
        <w:t>сти в распределении доходов, повышение стимулов к тру-</w:t>
        <w:br/>
        <w:t>ду, уменышение безработицы, соверіненствованис системы</w:t>
        <w:br/>
        <w:t>социальной зашиты, борьба с бедностью, противодействие</w:t>
        <w:br/>
        <w:t>ухудшению демографической ситуации и нерегулируемой</w:t>
        <w:br/>
        <w:t>трудовой миграций, осушествляетея при разных уровнях</w:t>
        <w:br/>
        <w:t>социально-экономического развития. У них разный удельный</w:t>
        <w:br/>
        <w:t>вес оплаты труда в ВВП, разные уровни занятости, безрабо-</w:t>
      </w:r>
    </w:p>
    <w:p>
      <w:r>
        <w:t>тицы, бедности, разная степень демократизации реформиро-</w:t>
        <w:br/>
        <w:t>вания политической системы. В то же время сушествуют и</w:t>
        <w:br/>
        <w:t>эпределенные различия в традициях и социально-этических</w:t>
        <w:br/>
        <w:t>ценностях.</w:t>
        <w:br/>
        <w:t>В этих условиях к согласованной социальной политике, к</w:t>
        <w:br/>
        <w:t>социальной интеграции можно продвигаться только позтап-</w:t>
        <w:br/>
        <w:t>но на основе реализации соответствуюшей концепции.</w:t>
        <w:br/>
        <w:t>Для разработки «Концепция согласованной социальной</w:t>
        <w:br/>
        <w:t>324</w:t>
        <w:br/>
        <w:t>Следует отметить, что в организации этого поистине все-</w:t>
        <w:br/>
        <w:t>народного антиядерного движения выдаюшуюся и нсоспори-</w:t>
        <w:br/>
        <w:t>мую роль сыграл Олжас Омарович Сулейменов. Он своими</w:t>
        <w:br/>
        <w:t>энергичными действиями поднимал народные массы против</w:t>
        <w:br/>
        <w:t>ядерных испытаний, шел вместе с ними. Его мошный голос</w:t>
        <w:br/>
        <w:t>был слышен во многих уголках не только Казахстана, но</w:t>
        <w:br/>
        <w:t>всего Советского Союза. Его признала и мировая обшествен-</w:t>
        <w:br/>
        <w:t>ность.</w:t>
        <w:br/>
        <w:t>Уважая волю своего народа, Президент страны Н.А. На-</w:t>
        <w:br/>
        <w:t>зарбаев 18 лет назад своим Указом навсегда зақрыл Семи-</w:t>
        <w:br/>
        <w:t>палатинский ядерный полигон. Это был беспрецедентный</w:t>
        <w:br/>
        <w:t>случай в мировой практике, когда Глава государства вместе</w:t>
        <w:br/>
        <w:t>со своим народом сделал выбор на безьядерный статус на-</w:t>
        <w:br/>
        <w:t>шего государства. На фоне того, что ныне ряд стран стремит-</w:t>
        <w:br/>
        <w:t>ся к обладанию ядерным оружием и предотврашение ядер-</w:t>
        <w:br/>
        <w:t>ной угрозы еше остается горячей «повесткой дня» для всего</w:t>
        <w:br/>
        <w:t>мира, - закрытие Семипалатинского ядерного полигона яви-</w:t>
        <w:br/>
        <w:t>лось исключитольным событием мирового значения.</w:t>
        <w:br/>
        <w:t>Безусловно, за эти двадцать лет произошло немало собы-</w:t>
        <w:br/>
        <w:t>тий в мире и в нашей стране.</w:t>
        <w:br/>
        <w:t>В своей неболыной статье мне бы хотелось затронуть про-</w:t>
        <w:br/>
        <w:t>блему социальной зашиты пострадавших от ядерных испы-</w:t>
        <w:br/>
        <w:t>таний и об экологическом сознаний наших граждан.</w:t>
        <w:br/>
        <w:t>В настояшее время все без устали твердят о мировом</w:t>
        <w:br/>
        <w:t>валютно-финансовом кризисе. Бесспорно, проблема глобаль-</w:t>
        <w:br/>
        <w:t>ная.</w:t>
        <w:br/>
        <w:t>Тем не меңге, почему о современном экологическом кри-</w:t>
        <w:br/>
        <w:t>зисе и его последствиях товорим намного меньше и такого</w:t>
        <w:br/>
        <w:t>ажиотажа вокруг этой проблемы как в финансовой не ошутша-</w:t>
        <w:br/>
        <w:t>ем? Ведь первые признаки мирового экологического кризиса</w:t>
        <w:br/>
        <w:t>появились еше 60 лет назад. За 40 лет испытаний на Семипа-</w:t>
        <w:br/>
        <w:t>латинском ядерном полигоне более одного миллиона человек</w:t>
        <w:br/>
        <w:t>(по некоторым данным 1,5 млн.) подвергались облучению, а</w:t>
        <w:br/>
        <w:t>это значит дети и внуки облученных людей обречены на се-</w:t>
        <w:br/>
        <w:t>рьезные заболевания.</w:t>
        <w:br/>
        <w:t>Ныне сушествуют две противоположные точки зрения о</w:t>
        <w:br/>
        <w:t>последствиях ядерных испытаний. Одни утверждают, что</w:t>
        <w:br/>
        <w:t>страх перед радиацией сильно иреувеличен, что негативных</w:t>
        <w:br/>
        <w:t>329</w:t>
      </w:r>
    </w:p>
    <w:p>
      <w:r>
        <w:t>жоқ. Жақсы бастаманың басында, жақсы істің басында</w:t>
        <w:br/>
        <w:t>іскер адамның, шебер ұйымдастырушының жүретіні өмір</w:t>
        <w:br/>
        <w:t>шындығы. Ондай адам болмаса, жұмыс қожырайды, жақсы</w:t>
        <w:br/>
        <w:t>бастаманың да нәтижесі шамалы болады. Сондай білікті де</w:t>
        <w:br/>
        <w:t>іскер адамдарды іздеуіміз керек, даярлауымыз қажет.</w:t>
        <w:br/>
        <w:t>Тәуелсіздік жылдарындағы жұмысымыздағы жақсы</w:t>
        <w:br/>
        <w:t>істерімізді айтсақ, оның басында білікті азматтардың</w:t>
        <w:br/>
        <w:t>тұрғанын білеміз. Кемшіліктер де сол кадрларға байланыс-</w:t>
        <w:br/>
        <w:t>ты. Әсіресе, басшы өз командасын жасақтауы керек деген</w:t>
        <w:br/>
        <w:t>ұранмен, тұтқалы жұмысқа кездейсоқ адамдардың өтіп кетіп,</w:t>
        <w:br/>
        <w:t>кейбір білікті кадрлардың сырт қалуы да кездесті. Оған әсте</w:t>
        <w:br/>
        <w:t>де жол беруге болмайды.</w:t>
        <w:br/>
        <w:t>Елбасының «Тұтастай алғанда, партияға кадрлар дай-</w:t>
        <w:br/>
        <w:t>ындауды жүйелі негізге қою керек. «Партияның кадрлық</w:t>
        <w:br/>
        <w:t>резерві» арнайы бағдарламасын жасауға да болады ғой деп</w:t>
        <w:br/>
        <w:t>ойлаймын», деген пікірі өте орынды. Кадрлардың резерві жа-</w:t>
        <w:br/>
        <w:t>салса, ол жұрттың көз алдында болса, кездейсоқ кадрлардан</w:t>
        <w:br/>
        <w:t>арыламыз.</w:t>
        <w:br/>
        <w:t>Мұндай талапты тек партиялық жүйеде ғана емес, жал-</w:t>
        <w:br/>
        <w:t>пы мемлекеттік жүйеде жүзеге асырсақ, ол тіпті жақсы.</w:t>
        <w:br/>
        <w:t>Басшылық қызметке кім лайық екенін, өсіп келе жатқан</w:t>
        <w:br/>
        <w:t>кімдердің барлығын халық біліп отырса, кездейсоқ</w:t>
        <w:br/>
        <w:t>адамдардың, жемқорлардың аяғына тұсау салынар еді.</w:t>
        <w:br/>
        <w:t>Егемен Қазақстан. 2008, 7/9 22.</w:t>
        <w:br/>
        <w:t>ҚАЙНАРДА ҚАЗДАУЫСТЫ ҚАЗЫБЕК БИ</w:t>
        <w:br/>
        <w:t>КӨШЕСІ БОЛҒАН</w:t>
        <w:br/>
        <w:t>Қазақстан Республикасының Мемлекеттік хатшысы</w:t>
        <w:br/>
        <w:t>Қ.Б. Саудабаевқа жазылған хат</w:t>
        <w:br/>
        <w:t>Құрметті Қанат Бекмырзаұлы! Мемлекетімізде Ел басы</w:t>
        <w:br/>
        <w:t>Нұсұлтан Әбішұлының басшылығымен жасалынып жатқан</w:t>
        <w:br/>
        <w:t>жақсы істер бәрімізге мәлім. Оларды халқымыз әрқашанда</w:t>
        <w:br/>
        <w:t>қуаттап отыратыны сөзсіз.</w:t>
        <w:br/>
        <w:t>Мен, Сізге, мемелекетіміздің үлкен қайраткері ретінде</w:t>
        <w:br/>
        <w:t>320</w:t>
        <w:br/>
        <w:t>жаюишей среды; единое пространство для развития межгосу-</w:t>
        <w:br/>
        <w:t>дарственных Ии межнациональных культурных контактов.</w:t>
        <w:br/>
        <w:t>Ключевые слова: социальная политика, сообіцество со-</w:t>
        <w:br/>
        <w:t>циальных государств, концепция согласованной социальной</w:t>
        <w:br/>
        <w:t>политики государств - членов ЕврАЗЭС.</w:t>
        <w:br/>
        <w:t>Санкт-Нетербург,</w:t>
        <w:br/>
        <w:t>«Евразийская интеграция: экономика, право, политика», 2009, 785.</w:t>
        <w:br/>
        <w:t>ДОЛГОЕ ЭХО ТРАГЕДИИ</w:t>
        <w:br/>
        <w:t>Социальную зашиту пострадавших от ядерных</w:t>
        <w:br/>
        <w:t>испытаний и экологическое сознание - на уровень</w:t>
        <w:br/>
        <w:t>современных требований</w:t>
      </w:r>
    </w:p>
    <w:p>
      <w:r>
        <w:t>Двадцать лет тому назад, 28 февраля 1989 г., было создано</w:t>
        <w:br/>
        <w:t>Международное антиядерное движение «Невада - Семипа-</w:t>
        <w:br/>
        <w:t>латинск». Это было новое явление в международном обіце-</w:t>
        <w:br/>
        <w:t>ственном движений - смелов и напористое по требованию,</w:t>
        <w:br/>
        <w:t>масштабное по участию в нем людей. По суцеству; первое</w:t>
        <w:br/>
        <w:t>неправительственное, демократическов движение в респу-</w:t>
        <w:br/>
        <w:t>блике, новым социальным институтом будушего граждан-</w:t>
        <w:br/>
        <w:t>скоғо обшества. Первое массовов движение, не согласнос с</w:t>
        <w:br/>
        <w:t>позицией верхов, военно-промышленного комплехса Совет-</w:t>
        <w:br/>
        <w:t>ского Союза, проводившего политику геноцида в отношении</w:t>
        <w:br/>
        <w:t>своего же народа. Это было первое массовое выступление</w:t>
        <w:br/>
        <w:t>против политики Центра после известных кровавых декабрь-</w:t>
        <w:br/>
        <w:t>ских событий 1986 года.</w:t>
        <w:br/>
        <w:t>В своем приветственном послании по случаю 20-летия</w:t>
        <w:br/>
        <w:t>движения, Генеральный директор ЮНЕСКО Кончиро Ма-</w:t>
        <w:br/>
        <w:t>цуура пишет, что «Через привлечение внимания к людским</w:t>
        <w:br/>
        <w:t>и экологическим трагедиям, провоцируемым ядерными ис-</w:t>
        <w:br/>
        <w:t>пытаниями, «Невада-Семей» с успехом взывало к уважению</w:t>
        <w:br/>
        <w:t>человеческих прав и достоинства. Исторические документы,</w:t>
        <w:br/>
        <w:t>накопленные движением, являются, таким образом, бесцен-</w:t>
        <w:br/>
        <w:t>ным евидетельством мирового значения, признаюшими и үс-</w:t>
        <w:br/>
        <w:t>следуюшим вклад «Невада-Семей» во всемирную Память».</w:t>
        <w:br/>
        <w:t>328</w:t>
        <w:br/>
        <w:t>В Законе установлен статус граждан и классификация</w:t>
        <w:br/>
        <w:t>территорий; пострадавших от воздействия ядерных испыта-</w:t>
        <w:br/>
        <w:t>ний, определен перечень компенсаций, льгот и других меро-</w:t>
        <w:br/>
        <w:t>приятий. В нем предусмотрена выплата единовременной де-</w:t>
        <w:br/>
        <w:t>нежной компенсаций гражданам, пострадавшим от ядерных</w:t>
        <w:br/>
        <w:t>испытаний.</w:t>
        <w:br/>
        <w:t>В этой связи, ежегодно в республиканском:бюджете долж-</w:t>
        <w:br/>
        <w:t>ны предусматриваться средства на выплату компенсадин.</w:t>
        <w:br/>
        <w:t>Единовременные государственные денежнме компенса-</w:t>
        <w:br/>
        <w:t>ции, начиная с 1994 тода, за исключением 1996, 1998, 1999 и</w:t>
        <w:br/>
        <w:t>2000 годов, вроде выппачивались ежетодно. Сначала давались</w:t>
        <w:br/>
        <w:t>людям, достигшим пенсионного возраста, а с 1996 года - всем</w:t>
        <w:br/>
        <w:t>категориям граждан, имеюіцим удостоверение; подтвержда-</w:t>
        <w:br/>
        <w:t>юипее их право на льготы и компенсации.</w:t>
        <w:br/>
        <w:t>Однако в социальной зашите пастрадавших ете остается</w:t>
        <w:br/>
        <w:t>много нерешенных түроблем. Судя по тому, как развивается в</w:t>
        <w:br/>
        <w:t>стране динамика отношения к пострадавшим от ядерныҡх ис-</w:t>
        <w:br/>
        <w:t>пытаний на Семипалатинском полигоне, как и получившим</w:t>
        <w:br/>
        <w:t>облучение от аварий на Чернобыльском АЭС, государствен-</w:t>
        <w:br/>
        <w:t>ные органы страны еше не достаточно реагируют на послед-</w:t>
        <w:br/>
        <w:t>ствия трагических явлений. До сих пор по настояшему не</w:t>
        <w:br/>
        <w:t>әценен ушерб, нанесенный здоровью пюдей и окружаютцей</w:t>
        <w:br/>
        <w:t>среде, не подсчитан обьем работы по его устранению, а если</w:t>
        <w:br/>
        <w:t>есть таковое, то нет информации для населения.</w:t>
        <w:br/>
        <w:t>Всем известно, что здоровью населения.региона (надо</w:t>
        <w:br/>
        <w:t>иметь и тех, кто пережил ядерное испытания, но ныне живут</w:t>
        <w:br/>
        <w:t>вдругих регионах республики или за пределами страны) на-</w:t>
        <w:br/>
        <w:t>несен непоправимый вред.</w:t>
        <w:br/>
        <w:t>Однако целевые профилактические медицинские осмотры</w:t>
      </w:r>
    </w:p>
    <w:p>
      <w:r>
        <w:t>населения ведутся от случая к случаю.</w:t>
        <w:br/>
        <w:t>Заболевший онкозаболеванием, вызванным последствия-</w:t>
        <w:br/>
        <w:t>ми ядерных испытаний, кроме единовременной государ-</w:t>
        <w:br/>
        <w:t>ственной денежной компенсаций, никаких других выплат не</w:t>
        <w:br/>
        <w:t>получает.</w:t>
        <w:br/>
        <w:t>Разве это гуманно?</w:t>
        <w:br/>
        <w:t>Плошадь пострадавших территорий составляет в 3М ты-</w:t>
        <w:br/>
        <w:t>сячи кв. км.. Это территория среднего восточно-европейского</w:t>
        <w:br/>
        <w:t>государства (Польша; Белоруссия). Сегодня на этой терри-</w:t>
        <w:br/>
        <w:t>331</w:t>
        <w:br/>
        <w:t>лидера. Учитывая, что профсоюз-организация, которая стро-</w:t>
        <w:br/>
        <w:t>ится на принципах добровольности и выборности, основ-</w:t>
        <w:br/>
        <w:t>ным стилем руководства профсоюзного лидера является не</w:t>
        <w:br/>
        <w:t>авторитарный, а демократический, который основывается на</w:t>
        <w:br/>
        <w:t>представлении о подчиненных как о равных партнерах при</w:t>
        <w:br/>
        <w:t>принятии решений, на уважении и заботе о них, об ответ-</w:t>
        <w:br/>
        <w:t>ственности за результаты работы. Он должен владеть всеми</w:t>
        <w:br/>
        <w:t>формами управления, быть честным и высоконравственным</w:t>
        <w:br/>
        <w:t>человеком.</w:t>
        <w:br/>
        <w:t>Все актуальнег становится проблема подбора и воспита-</w:t>
        <w:br/>
        <w:t>нии кадров для профсоюзов. Она требует системной рабо-</w:t>
        <w:br/>
        <w:t>ты, обучения, вырашивания новых, современно мысляшцих,и</w:t>
        <w:br/>
        <w:t>инициативных профсоюзных работников.</w:t>
        <w:br/>
        <w:t>И последнее. Являясь институтом гражданскоғо обіце-</w:t>
        <w:br/>
        <w:t>ства, профсоюзы должны содействовать построению в стране</w:t>
        <w:br/>
        <w:t>социального государства в соответствии со ст.1 Конституции</w:t>
        <w:br/>
        <w:t>Республики Казахстан.</w:t>
        <w:br/>
        <w:t>Разумеетея, в этом процессе многое зависит от того, как</w:t>
        <w:br/>
        <w:t>будут осутцествляться модернизация управления государ-</w:t>
        <w:br/>
        <w:t>ством и экономикой, демократизация обшества, насколько</w:t>
        <w:br/>
        <w:t>экономика будет адекватна быстро меняюшемуся миру и от-</w:t>
        <w:br/>
        <w:t>вечать интересам населения страны.</w:t>
        <w:br/>
        <w:t>Как известно, основную суть социального государства со-</w:t>
        <w:br/>
        <w:t>ставляют идеи вссобшего благосостояния народа. Это значит,</w:t>
        <w:br/>
        <w:t>государство должно нести юридическую ответственвость за</w:t>
        <w:br/>
        <w:t>достойный уровень жизни и свободное развитие личности.</w:t>
        <w:br/>
        <w:t>Под достойной жизнью понимается материальная обеспе-</w:t>
        <w:br/>
        <w:t>ченность на уровне стандартов развитого обіңества, возмож-</w:t>
        <w:br/>
        <w:t>ность обладать и пользоваться материальными и социаль-</w:t>
        <w:br/>
        <w:t>ными благамм сәвременной цивилизации, включая жилье и</w:t>
        <w:br/>
        <w:t>медицинское обслуживание, личную безопасность и соци-</w:t>
        <w:br/>
        <w:t>альнов обеспечение, доступ к ценностям культуры и т.д.</w:t>
        <w:br/>
        <w:t>Однако наша сегодняшиняя действительность еше далека</w:t>
        <w:br/>
        <w:t>от этих стандартов социального государства.</w:t>
        <w:br/>
        <w:t>Фундаментом социального государства является сильная</w:t>
        <w:br/>
        <w:t>социально ориентированная рыночная экономика. Именно</w:t>
        <w:br/>
        <w:t>она обеспечивает государство необходимыми материаль-</w:t>
        <w:br/>
        <w:t>ными и финансовыми ресурсами для соответствуюшей с0-</w:t>
        <w:br/>
        <w:t>318</w:t>
      </w:r>
    </w:p>
    <w:p>
      <w:r>
        <w:t>кейінгі кезде жұртты алаңдатып отырған мәселерелер бой-</w:t>
        <w:br/>
        <w:t>ынша хат-жолдама жазып отырмын.</w:t>
        <w:br/>
        <w:t>Біреуді жамандау дегеннен аулақпын, өмірімде ондай жа-</w:t>
        <w:br/>
        <w:t>ман дертке барған адам емеспін. Бірақта, көп ойланып, қалам</w:t>
        <w:br/>
        <w:t>алуға мәжбір еткен мына себептер еді.</w:t>
        <w:br/>
        <w:t>Өзіңіз білесіз, ежелден қазақ халқы өз асылдарын</w:t>
        <w:br/>
        <w:t>қошаметтеп, аруақтарына сөз тигізбеген. Сонау” көне за-</w:t>
        <w:br/>
        <w:t>маннан келе жатқан атақты батырларына, сөз шешендеріне,</w:t>
        <w:br/>
        <w:t>ақылды-сыйлы ұлдары мен қыздарына әрқашанда тәжім ет-</w:t>
        <w:br/>
        <w:t>кен.</w:t>
        <w:br/>
        <w:t>Бірақ та, халқымыздың осындай керемет қасиеттерінен</w:t>
        <w:br/>
        <w:t>қазіргі нарық заманында айырылып бара жатқан сияқтымыз.</w:t>
        <w:br/>
        <w:t>Оған куэ «Егемен Қазақстан» газетінің шілденің 25-інде</w:t>
        <w:br/>
        <w:t>шыққан Мархабат Байғұттың «Оңтүстік ономастикасы», та-</w:t>
        <w:br/>
        <w:t>мыз айының бірі мен он үшінші күндерінде шыққан белгілі</w:t>
        <w:br/>
        <w:t>ғалым, академик Рымғали Нұрғалидың «Атамның атын-</w:t>
        <w:br/>
        <w:t>ауылға, көкемнің атын - көшеге» әрекетіне тыйым-салатын</w:t>
        <w:br/>
        <w:t>уақыт жетті» және жазушы Болат Бодаубайдың «Қоғам үшін</w:t>
        <w:br/>
        <w:t>қатерлі дерт», профессор Ханкелді Әбжановтың «Есім беру</w:t>
        <w:br/>
        <w:t>еріккеннің ермегі емес» деген мақалараларында айтылған, ел</w:t>
        <w:br/>
        <w:t>арасына орына алып келе жатқан олқылықтар мен көріксіз</w:t>
        <w:br/>
        <w:t>көріністер.</w:t>
        <w:br/>
        <w:t>Осы жаныңа бататын, қобалжытып ойлантатын пікірлерді</w:t>
        <w:br/>
        <w:t>оқып отырып, табиғаты төмен, кейбір қапталылыардың</w:t>
        <w:br/>
        <w:t>адамшылықтан тайған істеріне іштей ыза боласың. Ұлы Абай</w:t>
        <w:br/>
        <w:t>айтқандай «Ашиды жаның, қайнайды қаның, мінездерін</w:t>
        <w:br/>
        <w:t>көргенде».</w:t>
        <w:br/>
        <w:t>Ал енді мұндай көргенсіздерді тәртіпке келтіруге болмай</w:t>
        <w:br/>
        <w:t>ма9 Уақыт келген сияқты.</w:t>
        <w:br/>
        <w:t>Қыркүйек айының басында жағдайларды білейінші деп,</w:t>
        <w:br/>
        <w:t>академик Рымғали Нұрғалиұлымен сөйлескенімде, ол кісі</w:t>
        <w:br/>
        <w:t>маған былай деген еді: «Жазғаныма әкімшіліктегі басшылар</w:t>
        <w:br/>
        <w:t>мән бермеген сияқты. Қазыбек бибабамыздың есімін көшеден</w:t>
        <w:br/>
        <w:t>алып тастап, қазір сол көшедегі әр үйге жаңа Құсайыной есімі</w:t>
        <w:br/>
        <w:t>жазылған тақталарды қадап жатқан көрінеді. Ал енді осыны</w:t>
        <w:br/>
        <w:t>қалай деп түсінуге болады».</w:t>
        <w:br/>
        <w:t>Шынында да, Қаздауысты Қазыбек би ұлтымыздың туы</w:t>
        <w:br/>
        <w:t>ғой, көшенің атың бұлай өзгертуге кімнің қақысы бар?</w:t>
        <w:br/>
        <w:t>321</w:t>
        <w:br/>
        <w:t>36-21</w:t>
        <w:br/>
        <w:t>Очевидно, государство должно активно стимулировать</w:t>
        <w:br/>
        <w:t>. предиринимателей-благотворителей, устанавливая Для них</w:t>
        <w:br/>
        <w:t>различные моральные и финансовые льготы.</w:t>
        <w:br/>
        <w:t>В совместных действиях по социальной зашите постра-</w:t>
        <w:br/>
        <w:t>давших будет проявляться гуманизм и патриотизм, высокая</w:t>
      </w:r>
    </w:p>
    <w:p>
      <w:r>
        <w:t>нравственность и культура нашей власти и бизнеса.</w:t>
        <w:br/>
        <w:t>Экологическая проблема -- глобальная проблема, и мне ду-</w:t>
        <w:br/>
        <w:t>мается, она намноғо шире и сложнее, чем финансовая.</w:t>
        <w:br/>
        <w:t>Все имеюциеся проблемы экологии невозможно решить</w:t>
        <w:br/>
        <w:t>силами одного или нескольких государств. Поэтому так важ-</w:t>
        <w:br/>
        <w:t>но взаимодействие на региональном, межгосударственном</w:t>
        <w:br/>
        <w:t>уровне и мировом масштабе всех институтов обшествеино-</w:t>
        <w:br/>
        <w:t>политической системы по сохранению окружаюшей среды.</w:t>
        <w:br/>
        <w:t>То, что сейчас происходит с экологией, является следстви-</w:t>
        <w:br/>
        <w:t>ем не столько физического, а сколько нашего нравственного,</w:t>
        <w:br/>
        <w:t>духовного обнишания.</w:t>
        <w:br/>
        <w:t>Нельзя человеку деградироваться, пользуясь илодами</w:t>
        <w:br/>
        <w:t>научно-технического прогресса уничтожать окружаюшую</w:t>
        <w:br/>
        <w:t>среду - основу своего сутцествования. Природа не протерпит</w:t>
        <w:br/>
        <w:t>долгото противостояния, она может сама навсегда избавиться</w:t>
        <w:br/>
        <w:t>от человека, как чуждого элемента ее системы.</w:t>
        <w:br/>
        <w:t>Нам надо пересмотреть взанмоотношения человека с</w:t>
        <w:br/>
        <w:t>окружаюшим миром.</w:t>
        <w:br/>
        <w:t>Поэтому экологическая проблема требует широкого фи-</w:t>
        <w:br/>
        <w:t>лософского осмысления, создания новых этических и нрав-</w:t>
        <w:br/>
        <w:t>ственных норм и правил. Возникает потребность нового о6-</w:t>
        <w:br/>
        <w:t>раза мышления - экологического сознания, как важнейшего</w:t>
        <w:br/>
        <w:t>элемента обіцественного сознания.</w:t>
        <w:br/>
        <w:t>Такое сознание должно начинатьося с развития внутреннего</w:t>
        <w:br/>
        <w:t>духовного мира человека, пересмотра всей системы мировоз-</w:t>
        <w:br/>
        <w:t>зренческих и социальных приоритетов, а так же ценностей</w:t>
        <w:br/>
        <w:t>нынешней цивилизации. И все мы вместе обязаны бороться</w:t>
        <w:br/>
        <w:t>за чистоту нәшей Земли.</w:t>
        <w:br/>
        <w:t>Именно здесь заложены основы мира, спокойствия и бу-</w:t>
        <w:br/>
        <w:t>душцее человечества.</w:t>
        <w:br/>
        <w:t>г, Алматы, Мысль. 2009. ХУ 7.</w:t>
        <w:br/>
        <w:t>335</w:t>
        <w:br/>
        <w:t>Мұрат Қалматаев-генерал-майор,</w:t>
        <w:br/>
        <w:t>Журналистер одағының мүшесі,</w:t>
        <w:br/>
        <w:t>Ішкі істер министірлігі Академиясының</w:t>
        <w:br/>
        <w:t>құрметті профессоры.</w:t>
        <w:br/>
        <w:t>Калматаеа Мурат- генерал-майор,</w:t>
        <w:br/>
        <w:t>почетный профессор Академии МВД РК,</w:t>
        <w:br/>
        <w:t>член союза журналистов.</w:t>
        <w:br/>
        <w:t>ЖАҚСЫЛЫҚ ЕККЕН АЛҒЫС ОРАДЫ</w:t>
        <w:br/>
        <w:t>Қазақ азаматқа жақсы баға бергенде “сегіз қырлы, бір сыр-</w:t>
        <w:br/>
        <w:t>лы” жігіт деп жатады ғой. Нығмет Рахметұлы дәл осындай</w:t>
        <w:br/>
        <w:t>азаматтардың қатарына жатады десем, Аллаһтың әділ жолы-</w:t>
        <w:br/>
        <w:t>нан тайып кетпеспін деп ойлаймын.</w:t>
        <w:br/>
        <w:t>Ал, енді Нығметтің қырларын саналық.</w:t>
      </w:r>
    </w:p>
    <w:p>
      <w:r>
        <w:t>Математик - бір ме, физик -- екі ме, философ - үш пе,</w:t>
        <w:br/>
        <w:t>саясат-танушы әрі қоғам қайраткері - төрт пе, жазушы бес</w:t>
        <w:br/>
        <w:t>пе, ұстаз - алты ма, разрядты спортшы - жеті ме, әділ азамат,</w:t>
        <w:br/>
        <w:t>сенімді дос-- сегіз бе!</w:t>
        <w:br/>
        <w:t>. Шынын айтсам, Жотабаев туралы мақала жазу оңай емес.</w:t>
        <w:br/>
        <w:t>Ең алдымен, ол кісінің математик екенін естен шығармау</w:t>
        <w:br/>
        <w:t>керек. Сондықтан да ғой, тәптіштеп, сегіз қырын санап</w:t>
        <w:br/>
        <w:t>жатқаным.</w:t>
        <w:br/>
        <w:t>Халық арасында “азаматтың елін сұрама, тегін сұра” де-</w:t>
        <w:br/>
        <w:t>тен де нақыл бар. Нығметттің әкесі Рахмет атақты Мәди</w:t>
        <w:br/>
        <w:t>атамыздың ауылында дүниеге келген.</w:t>
        <w:br/>
        <w:t>Атасы Жотабай мен Мәди ағайынды адамдар екен. Жота-</w:t>
        <w:br/>
        <w:t>бай ақсақал бір жағынан Абайға нағашы болып келсе, екін-</w:t>
        <w:br/>
        <w:t>ші жағынан Қаздауысты Қазыбек бидің ұрпақтары.</w:t>
        <w:br/>
        <w:t>Рахаң елім деп еңіреп өткен ерлердің бірі болған. Ертіс</w:t>
        <w:br/>
        <w:t>өңірі Рахмет Жотабаевты үлкен жүректі халқына жайлы, адал</w:t>
        <w:br/>
        <w:t>еңбек иесі ретінде әлі күнге дейін аңыз етіп айтып отырады.</w:t>
        <w:br/>
        <w:t>Рахмет Жотабайұлының әділеттік үшін жанын пида етуге</w:t>
        <w:br/>
        <w:t>даяр ер екендігіне дәлел ретіне де мына бір деректі келтіре</w:t>
        <w:br/>
        <w:t>кетейік. (Бұл құжатты Семей мұражайынан тапқан белгілі</w:t>
        <w:br/>
        <w:t>338</w:t>
        <w:br/>
        <w:t>их стороны конкретных действий по зашите прав граждан. в</w:t>
        <w:br/>
        <w:t>этом вопросе.</w:t>
        <w:br/>
        <w:t>В 1998 тоду было принято решение ООН об оказании по-</w:t>
        <w:br/>
        <w:t>моши Семипалатинскому региону, но его эффективности</w:t>
        <w:br/>
        <w:t>люди, по сушеству, не ошутили. Единственная страна, кото-</w:t>
        <w:br/>
        <w:t>рая оказывает посильную помошь Казахстану, это Япония.</w:t>
        <w:br/>
        <w:t>Пострадавшая сама от атомного испытания, она понимает</w:t>
        <w:br/>
        <w:t>боль и страдания нашего населения.</w:t>
        <w:br/>
        <w:t>Возможно, более действенной окажется новая резолюция</w:t>
        <w:br/>
        <w:t>ООН по реабилитации населения и экологии и экономиче-</w:t>
        <w:br/>
        <w:t>ского развития Семипалатинского региона, соавторами кото-</w:t>
        <w:br/>
        <w:t>рых выступили 20 государств мира.</w:t>
        <w:br/>
        <w:t>За последние годы многие из пострадавших уінли из жиз-</w:t>
        <w:br/>
        <w:t>ни, оставшиеся стали инвалидами, больными, пожилыми по</w:t>
        <w:br/>
        <w:t>возрасту, которые живут ныне ниже среднего достатка, даже</w:t>
        <w:br/>
        <w:t>находятся на пороге бедности.</w:t>
        <w:br/>
        <w:t>Известно, что снижение уровня социальной и медицин-</w:t>
        <w:br/>
        <w:t>ской поддержки приводит человека к переживанию стрес-</w:t>
        <w:br/>
        <w:t>совых жизненных ситуаций, что, естественно, ослабляет его</w:t>
        <w:br/>
        <w:t>работоспособность, морально-психологическое состояние.</w:t>
        <w:br/>
        <w:t>Вследствие чего резко возрастает количество различных за-</w:t>
        <w:br/>
        <w:t>болеваний, депрессивных расстройств и т.п.</w:t>
        <w:br/>
        <w:t>А ведь здоровье человека, всей нации - это основа про-</w:t>
        <w:br/>
        <w:t>цветания нашей страны.</w:t>
        <w:br/>
        <w:t>Следовательно, медицинское обслуживание и профилак-</w:t>
        <w:br/>
        <w:t>тику безопасного жизнеобеспечения людей в зонах экологи-</w:t>
      </w:r>
    </w:p>
    <w:p>
      <w:r>
        <w:t>ческого риска необходимо поставить на соответствукиций</w:t>
        <w:br/>
        <w:t>уровень.</w:t>
        <w:br/>
        <w:t>На мой взгляд, было бы целесообразно:</w:t>
        <w:br/>
        <w:t>- Парламенту и Правительству РК рассмотреть норма-</w:t>
        <w:br/>
        <w:t>тивно-правовую базу, социальные стандарты, внести допол-</w:t>
        <w:br/>
        <w:t>нения и изменения в Закон РК «О социальной зашите граж-</w:t>
        <w:br/>
        <w:t>дан, пострадавших вследствие ядерных испытаний на Семи-</w:t>
        <w:br/>
        <w:t>палатинском испытательном ядерном полигоне», аа</w:t>
        <w:br/>
        <w:t>еше в 1992 году:</w:t>
        <w:br/>
        <w:t>В Российской Федерацин, к примеру, были дважды при-</w:t>
        <w:br/>
        <w:t>няты законы, связанные с воздействием ядерных испыта-</w:t>
        <w:br/>
        <w:t>ний на Семипалатинском полигоне на здоровье населения и</w:t>
        <w:br/>
        <w:t>333</w:t>
        <w:br/>
        <w:t>ре. В Концепции подчеркивается, что основными целями со-</w:t>
        <w:br/>
        <w:t>гласованной политики в ЕврАзЭС должны быть: расширение</w:t>
        <w:br/>
        <w:t>возможностей для «человеческого развития» посредством ко-</w:t>
        <w:br/>
        <w:t>ординации стратесгических направлений социального разви-</w:t>
        <w:br/>
        <w:t>тия; совершенствование методологических основ сотрудни-</w:t>
        <w:br/>
        <w:t>чества и углубления интеграции в социально-гуманитарной</w:t>
        <w:br/>
        <w:t>сфере; мониторинг при реализации задач социальной поли-</w:t>
        <w:br/>
        <w:t>тики; прогнозирование последствий социальных реформ.</w:t>
        <w:br/>
        <w:t>Предусматривается переход к более высоким социальным</w:t>
        <w:br/>
        <w:t>стандартам, близким к стандартам развитых стран, использо-</w:t>
        <w:br/>
        <w:t>вание соответсетвуюшего опыта государств Запада, принципа</w:t>
        <w:br/>
        <w:t>гибкой интеграции при определении.стратегическиҡ целей,</w:t>
        <w:br/>
        <w:t>социальных стандартов и индикаторов и одновременно воз-</w:t>
        <w:br/>
        <w:t>можность определять в каждой стране собственный план</w:t>
        <w:br/>
        <w:t>действий по достижению обших задач с учетом националь-</w:t>
        <w:br/>
        <w:t>ных интересов и финансово-экономических ресурсов.</w:t>
        <w:br/>
        <w:t>В Казахстане, как подчеркнул Президент Республики Н.А.</w:t>
        <w:br/>
        <w:t>Назарбаев, «мы добились внутренней стабильности, обеспе-</w:t>
        <w:br/>
        <w:t>чили надежность социальной базы развития, создали луч-</w:t>
        <w:br/>
        <w:t>шую в регионе экономику, перестали быть государством трв-</w:t>
        <w:br/>
        <w:t>тьего мира». Последовательно обеспечивается повышение</w:t>
        <w:br/>
        <w:t>заработной платы работников бюджетной сферы, госслужа-</w:t>
        <w:br/>
        <w:t>ших, размеров пенсионных пособий. Малообеспеченным се-</w:t>
        <w:br/>
        <w:t>мьям ежемесячно выплачиваются пособия на детей до 18 лет,</w:t>
        <w:br/>
        <w:t>многодетным матерям -- специальные государственные посо-</w:t>
        <w:br/>
        <w:t>бия. С 1 января 2008 года повышен размер единовременного</w:t>
        <w:br/>
        <w:t>государственного пособия в связи с рождением ребенка (до</w:t>
        <w:br/>
        <w:t>37.740 тенге), увеличен размер базовой пенсии и в ближай-</w:t>
        <w:br/>
        <w:t>шие годы обеспечинвается его сохранение на уровне 40 % от</w:t>
        <w:br/>
        <w:t>прожиточного минимума, введено обязательное социальног</w:t>
        <w:br/>
        <w:t>страхование беременности, родов и материнства для рабо-</w:t>
        <w:br/>
        <w:t>таюших женшин. В течение трех лет должно быть построено</w:t>
        <w:br/>
        <w:t>еше 100 школ и 100 больниц в регионах, которые особо нуж-</w:t>
        <w:br/>
        <w:t>даются в них. Таким образом, взят курс на последовательную</w:t>
        <w:br/>
        <w:t>социальную модернизацию. )</w:t>
        <w:br/>
        <w:t>Как свидетельствует мировой опыт, вместе с тем самой</w:t>
        <w:br/>
        <w:t>действенной социальной политикой былан остаетея полити-</w:t>
        <w:br/>
        <w:t>ҡа мотивации ҡ промизводительному труду и создания новых</w:t>
        <w:br/>
        <w:t>рабочих мест.</w:t>
      </w:r>
    </w:p>
    <w:p>
      <w:r>
        <w:t>326</w:t>
        <w:br/>
        <w:t>политики» в ЕврАЗЭС была создана рабочая группа при Со-</w:t>
        <w:br/>
        <w:t>вете по социальной политике (при Интеграционном Комите-</w:t>
        <w:br/>
        <w:t>те ЕврАзЭС), деятельность которой была ориентирована на</w:t>
        <w:br/>
        <w:t>реализацию задач, поставленных в Заявлении глав государств</w:t>
        <w:br/>
        <w:t>-чшенов ЕврАЗЭС «О десяти простых шағах навстречу про;</w:t>
        <w:br/>
        <w:t>стым людям» от-28 апреля 1998 года (принятом по инициатиғ-</w:t>
        <w:br/>
        <w:t>ве Президента Республики Казахстан Н.А. Назарбаева).</w:t>
        <w:br/>
        <w:t>В Заявлении предусматривалось создать для всех граж-</w:t>
        <w:br/>
        <w:t>дан государств Сообшества равные условия дия образования,</w:t>
        <w:br/>
        <w:t>неотложной медицинской помоши, свободной подписки и</w:t>
        <w:br/>
        <w:t>доставки газет, журналов и других периодических изданий,</w:t>
        <w:br/>
        <w:t>свободнаго доступа к программам телевидения и радио раз-:</w:t>
        <w:br/>
        <w:t>ных стран. Были поставлены задачи по созданию условий для</w:t>
        <w:br/>
        <w:t>развития малого и среднего бизнеса, обеспечения свободного</w:t>
        <w:br/>
        <w:t>и равного права пересечения границ государств Сообшества,</w:t>
        <w:br/>
        <w:t>льготного режима перевозки багажа ни грузов, пересылки де-</w:t>
        <w:br/>
        <w:t>нежныҡ средств и почтовых отправлений.</w:t>
        <w:br/>
        <w:t>За прошедший после 1998 г. период многие из этих задач</w:t>
        <w:br/>
        <w:t>удалось решить в полном обьеме, некоторые -- ЛИШЬ Частич-</w:t>
        <w:br/>
        <w:t>но.</w:t>
        <w:br/>
        <w:t>В 2005 году в Алматы прошли засодания «Круглого стола»</w:t>
        <w:br/>
        <w:t>на тему «Десять простых шагов навстрочу простым людям:</w:t>
        <w:br/>
        <w:t>итогиипроблемы»,принявшимрекомендании, направленные</w:t>
        <w:br/>
        <w:t>на доработку проекта Концепнции согласованной социальной</w:t>
        <w:br/>
        <w:t>политики государств - членов ЕврАзЭС, разработку обших</w:t>
        <w:br/>
        <w:t>принципов и единых методических подходов к определению</w:t>
        <w:br/>
        <w:t>социальных трансферов для повышения уровня жизни на-</w:t>
        <w:br/>
        <w:t>селения и уменьшения его бедности.</w:t>
        <w:br/>
        <w:t>Решением Межгосударственного совета Евразийского эко-</w:t>
        <w:br/>
        <w:t>номического сообшества (на уровне глав правительств) 18</w:t>
        <w:br/>
        <w:t>апреля 2008 года проект Концепции согласованной социаль-</w:t>
        <w:br/>
        <w:t>ной политики государств-членов ЕврАзЭС был утвержден.</w:t>
        <w:br/>
        <w:t>Концепция отражает стремление государств создать ком-</w:t>
        <w:br/>
        <w:t>плексный механизм зашиты социальных прав граждан (эко-</w:t>
        <w:br/>
        <w:t>номический, политический, правовой, административный),</w:t>
        <w:br/>
        <w:t>позволяютий минимизировать нарушение прав человека.</w:t>
        <w:br/>
        <w:t>Особое значение придается дальнейшему развитию сотруд-</w:t>
        <w:br/>
        <w:t>ничества в рамках Сообшества при реализаций как текутцих,</w:t>
        <w:br/>
        <w:t>так и перспективных задач в социально - гуманитарной сфе-</w:t>
        <w:br/>
        <w:t>325</w:t>
        <w:br/>
        <w:t>Абыралы ауданының сегіз жылдай басқарған Дүйсен</w:t>
        <w:br/>
        <w:t>Қошқарбековтың айтуынша, 1994 жылы алынған аудан</w:t>
        <w:br/>
        <w:t>экімшілігінің қаулысымен Қайнар кентінің орталық көшесіне</w:t>
        <w:br/>
        <w:t>Қаздауысты Қазыбек би бабамыздың аты берілген көрінеді.</w:t>
        <w:br/>
        <w:t>Мұны сол ауылдың тұрғындары да біледі.</w:t>
        <w:br/>
        <w:t>Ал тарихи жағдайды ескерсек, Қайнар ауылынан хал-</w:t>
        <w:br/>
        <w:t>қымызға белгілі көп азаматтар шыққан. 1925 жылы Парижде</w:t>
        <w:br/>
        <w:t>домбырамен қазақ энін бүкіл әлемге танытқан атақты Әміре</w:t>
      </w:r>
    </w:p>
    <w:p>
      <w:r>
        <w:t>Қашаубаев, жеті жылдай М. И. Калининнің бірінші орын-</w:t>
        <w:br/>
        <w:t>басары болған, 1937 жылы «Халық жауы» деп атылып кет-</w:t>
        <w:br/>
        <w:t>кен үлкен мемлекет қайраткері Нығмет Нұрмақов, Ұлттық</w:t>
        <w:br/>
        <w:t>ғылым академиясының төрт академигі, Қазақстан үкіметінің</w:t>
        <w:br/>
        <w:t>бас министрі, бас генералы, төрт Еңбек Ері, бес облыс бас-</w:t>
        <w:br/>
        <w:t>шылары, Қазақстанның халық артисі Байғали Досымжанов,</w:t>
        <w:br/>
        <w:t>жүздеген ғалымдар, жазушылар және өнер иелері - осы</w:t>
        <w:br/>
        <w:t>ауылдың түлектері.</w:t>
        <w:br/>
        <w:t>Мен де қатты ойланып қалдым, басыма біреудің салмақты</w:t>
        <w:br/>
        <w:t>таяғы тигендей болды.</w:t>
        <w:br/>
        <w:t>Мынадай әрекет - қоғамымызға, мемлекетімізге, тіпті</w:t>
        <w:br/>
        <w:t>қазақ халқына нұқсан келтіретін іс емес пе?</w:t>
        <w:br/>
        <w:t>Біріншіден, бұл бассыздық еліміздің тарихына, мақтаныш</w:t>
        <w:br/>
        <w:t>ететін ұлы перзенттерімізге жасаған кешірілмейтін қиянат.</w:t>
        <w:br/>
        <w:t>Екіншіден, бұл опасыздық, мәңгүрттің белгісі.</w:t>
        <w:br/>
        <w:t>Үшіншіден, бұл озбырлық патриотизмді, адамшылықты,</w:t>
        <w:br/>
        <w:t>инабаттылықты, қазақ халқының дәстүрлерін, ата-</w:t>
        <w:br/>
        <w:t>бабаларымыздан қалған тамаша енеге қасиеттерді аяққа</w:t>
        <w:br/>
        <w:t>басу.</w:t>
        <w:br/>
        <w:t>Төртіншіден, бұл ақша десе ар-ұятын сатып, тек қана</w:t>
        <w:br/>
        <w:t>менікі ғана болсын дегендердің ісі.</w:t>
        <w:br/>
        <w:t>Біздің ойымызша, осындай қатерлі дертке барғызғаны</w:t>
        <w:br/>
        <w:t>үшін, Елбасының осы туралы айтқан сөздеріне қайшы</w:t>
        <w:br/>
        <w:t>әрекет жасағаны үшін, Қайнар кентінің әкіміне қатты бір</w:t>
        <w:br/>
        <w:t>шара қолданып, оны тәртіпке келтіру керек шығар деген ой</w:t>
        <w:br/>
        <w:t>келеді.</w:t>
        <w:br/>
        <w:t>Әкімнің келісімімен жасалынып отырған әрекет</w:t>
        <w:br/>
        <w:t>Құсайыновтар әулетіне де абырой әкелмейді.</w:t>
        <w:br/>
        <w:t>Әрине, әкелері Қабең марқұм тірі болса, бұлай ғып бала-</w:t>
        <w:br/>
        <w:t>ларына 1стетпейтін еді. Марқұмның ешқандай кінәсі жоқ.</w:t>
        <w:br/>
        <w:t>322</w:t>
        <w:br/>
        <w:t>торий ведутся сельокохозяйственные, горнодобываюшие и</w:t>
        <w:br/>
        <w:t>геологоразведочные работы. Эта огромная территория быв-</w:t>
        <w:br/>
        <w:t>шего полигона многие ғоды не была огорожена, и не была</w:t>
        <w:br/>
        <w:t>обозначена знаками, предупреждаюицими о радиационной</w:t>
        <w:br/>
        <w:t>опасности.</w:t>
        <w:br/>
        <w:t>Ведьв так называемых «красных зонах» уровень радиа-</w:t>
        <w:br/>
        <w:t>ции превышает 20 и 30 тысяч мкр/ час.</w:t>
        <w:br/>
        <w:t>Жители региона, особенно населенных пунктов, приле-</w:t>
        <w:br/>
        <w:t>гаюших к границам полигона, должны иметь карту, где от-</w:t>
        <w:br/>
        <w:t>мечены места, куда нельзя ходить, где сохраняется высокая</w:t>
        <w:br/>
        <w:t>опасность облучения.</w:t>
        <w:br/>
        <w:t>Люди, по сушшеству имеют свободный доступ на террито-</w:t>
        <w:br/>
        <w:t>рию бывшего полигона, включая опасные участки, собирают</w:t>
        <w:br/>
        <w:t>металлолом, пасут скот, вырашизают овошци, шпениңу, ис-</w:t>
        <w:br/>
        <w:t>пользуют местную воду для питья, добывают уголь и 1. д.</w:t>
      </w:r>
    </w:p>
    <w:p>
      <w:r>
        <w:t>Все эко, естественно, негативно отражается на здоровье</w:t>
        <w:br/>
        <w:t>населения.</w:t>
        <w:br/>
        <w:t>Состороны Правительства страны не просматривается си-</w:t>
        <w:br/>
        <w:t>стемного и последовательного действия по социальной заши-</w:t>
        <w:br/>
        <w:t>те населения. Многие чиновники не хотят глубоко ввикнуть</w:t>
        <w:br/>
        <w:t>в сушность этой проблемы, пренебрегая тем самым правами</w:t>
        <w:br/>
        <w:t>и интересами людей, у них не хватает чувства сострадания</w:t>
        <w:br/>
        <w:t>к своим соотечественникам, оқазавшимся в беде и желания</w:t>
        <w:br/>
        <w:t>оказать им посильную помошь.</w:t>
        <w:br/>
        <w:t>В республике, как мне кажется, отсутствует единая систе-</w:t>
        <w:br/>
        <w:t>ма учета лиц, имеюших право на льготы, информация о ко-</w:t>
        <w:br/>
        <w:t>личестве граждан, имеюших удостоверения. А ведь есть еше</w:t>
        <w:br/>
        <w:t>люди, выходцы из этого региона не имеюшие удостоверения</w:t>
        <w:br/>
        <w:t>и не получившие денежные компенсации В соответствии</w:t>
        <w:br/>
        <w:t>с положениями Закона РК «О социальной зашите граждан,</w:t>
        <w:br/>
        <w:t>пострадавших вследствие ядерных испытаний на Семипала-</w:t>
        <w:br/>
        <w:t>тинском испытательном ядерном полигоне». Нет единого ме-</w:t>
        <w:br/>
        <w:t>ханизма учета всех видов компенсационных выплат постра-</w:t>
        <w:br/>
        <w:t>давшим. Наше государство совместно с Россией, правопре-</w:t>
        <w:br/>
        <w:t>емницей СССР, доижны быть в вечном дөлгу перед людьми,</w:t>
        <w:br/>
        <w:t>которые волею судьбы положили свое здоровье и жизнь на</w:t>
        <w:br/>
        <w:t>алтарь за безопасность Советского Союза.</w:t>
        <w:br/>
        <w:t>К сожалению, не сльпнен голос и профсоюзов, не видно с</w:t>
        <w:br/>
        <w:t>332</w:t>
        <w:br/>
        <w:t>В Концепцин согласованной социяльной политики Со-</w:t>
        <w:br/>
        <w:t>обшества к механизмам реализацин ег принципов отнесены</w:t>
        <w:br/>
        <w:t>прежде всего гармонизация и унификация законодательотва,</w:t>
        <w:br/>
        <w:t>формирование обшего правого пространства и обеспечение</w:t>
        <w:br/>
        <w:t>социальных прав населения в соответствии с направления-</w:t>
        <w:br/>
        <w:t>ми согласованной социальной политики, закрепленными на</w:t>
        <w:br/>
        <w:t>межгосударственном и национальном үровиях. ;</w:t>
        <w:br/>
        <w:t>В этой связи необходим дальнейтший анализ националь-</w:t>
        <w:br/>
        <w:t>ных правовых актов, регулируюших обшественные отно-</w:t>
        <w:br/>
        <w:t>шения в сферах труда, занятости, социальной зашиты насв-</w:t>
        <w:br/>
        <w:t>ления, образования, здравоохранения, трудовой миграцин.</w:t>
        <w:br/>
        <w:t>Последовательнов сближение социального законодательства</w:t>
        <w:br/>
        <w:t>предполагает переход к более высоким требованиям и про-</w:t>
        <w:br/>
        <w:t>грессивным нормам в этой области с учетом практики рал-</w:t>
        <w:br/>
        <w:t>витых стран, создание системы стандартов и индикаторов</w:t>
        <w:br/>
        <w:t>социального развития, охватываюших все названные сферы:</w:t>
        <w:br/>
        <w:t>труд и занятость, социальную зашиту, образование и про-</w:t>
        <w:br/>
        <w:t>фессиональную подготовку, здравоохранение и обеспечение</w:t>
        <w:br/>
        <w:t>лекарственными средствами, обеспечение жильем, комму-</w:t>
        <w:br/>
        <w:t>нальными и бытовыми услугами, развитие науки и культуры,</w:t>
        <w:br/>
        <w:t>обеспечение экологической безопасности.</w:t>
        <w:br/>
        <w:t>Даяреализации согласованной социальной политикинеоб-</w:t>
        <w:br/>
        <w:t>ходимы: развитое социальное партнерство, Өтвететвенность</w:t>
        <w:br/>
        <w:t>при ве осушествлении со стороны как всех уровней власти</w:t>
        <w:br/>
        <w:t>и управления, так и бизнеса, обшественных обьединений и</w:t>
        <w:br/>
        <w:t>каждоғо гражданина, достижение баланса между экономиче-</w:t>
        <w:br/>
        <w:t>ской свободой и реализацией социальных функций.</w:t>
        <w:br/>
        <w:t>Только последовательная согласованная социальная поли-</w:t>
        <w:br/>
        <w:t>тика позволяет рассчитывать на формирование в” ЕврАзЭС</w:t>
      </w:r>
    </w:p>
    <w:p>
      <w:r>
        <w:t>единого социального пространства, а в перспективе и орга-</w:t>
        <w:br/>
        <w:t>низованного сообтцества социальных государств с такими</w:t>
        <w:br/>
        <w:t>гго атрибутами, как: свободное перемешшение граждан; функ-</w:t>
        <w:br/>
        <w:t>ционирование обшего рынка труда; наличие системы единых</w:t>
        <w:br/>
        <w:t>социальных стандартов и индикаторов; гармонизированное</w:t>
        <w:br/>
        <w:t>социальное страхование и -пенсионнов обеспечение, осно-</w:t>
        <w:br/>
        <w:t>ванные на согласованных принцинах и подходах, развитии</w:t>
        <w:br/>
        <w:t>обшего образовательного и правового пространства; доступ-</w:t>
        <w:br/>
        <w:t>ность качественных медицинских услуг и лекарственной то-</w:t>
        <w:br/>
        <w:t>мошуи; создание благоприятной для жизнеделтельности окру-</w:t>
        <w:br/>
        <w:t>327</w:t>
        <w:br/>
        <w:t>Бәрін бүлдіріп отырған «білімді» ұрпақтары. Ар-ұятты</w:t>
        <w:br/>
        <w:t>аяққа басып, ұлы бабамыз Қаздауысты Қазыбек би есімімен</w:t>
        <w:br/>
        <w:t>аталатын көшені былай өзгерту нағыз арсыздық.</w:t>
        <w:br/>
        <w:t>Осындай жаман әрекеттерге мемлекет жағынан қатты тый-</w:t>
        <w:br/>
        <w:t>ым-салғанды жөн деп санаймыз. Осы мәселелерді Парламент</w:t>
        <w:br/>
        <w:t>мәжілісінде қарап, тиістіқаулы немесе құжат шығарылсатіпті</w:t>
        <w:br/>
        <w:t>дұрыс болар еді. Бұл жөнінде барлық жерлерде бақылауды</w:t>
        <w:br/>
        <w:t>күшейтіп, мемлекет шешімдерін орындауға кіріссе, онда</w:t>
        <w:br/>
        <w:t>халқымыз өз ризашылығын білдіріп, еңсесін біраз көтеріп</w:t>
        <w:br/>
        <w:t>қалар еді.</w:t>
        <w:br/>
        <w:t>Құрметтпен,</w:t>
        <w:br/>
        <w:t>Н.Р. ЖОТАБАЕВ</w:t>
        <w:br/>
        <w:t>- Қазақстан Республикасының</w:t>
        <w:br/>
        <w:t>еңбек сіңірген қайраткері</w:t>
        <w:br/>
        <w:t>РЕДАКЦИЯДАН: Қара қылды қақ жарып, әділ билік</w:t>
        <w:br/>
        <w:t>айтқан қайран Қазыбек бабамыз ұрпақтарының “ осы</w:t>
        <w:br/>
        <w:t>қылығын естісе не дер еді ...</w:t>
        <w:br/>
        <w:t>Алматы қаласының тұрғыны</w:t>
        <w:br/>
        <w:t>Н.Р. ЖОТАБАЕВҚА</w:t>
        <w:br/>
        <w:t>Сіздің 2008 жылғы Қазақстан Республикасының Мемле-</w:t>
        <w:br/>
        <w:t>кеттік хатшысы Қ.Б.Саудабаевтың атына жолдаған хатыңыз</w:t>
        <w:br/>
        <w:t>бойынша төмендегіні хабарлаймыз.</w:t>
        <w:br/>
        <w:t>1993 жылы сол кездегі Абыралы ауданы әкімінің шешімі</w:t>
        <w:br/>
        <w:t>бойынша Қайнар ауылының бірнеше көшелеріне атақты</w:t>
        <w:br/>
        <w:t>адамдардың аттары берілген, соның ішінде Қазыбек би</w:t>
        <w:br/>
        <w:t>бабамыздың атымен орталық көшелердің бірі атанды. Бірақ</w:t>
        <w:br/>
        <w:t>ол кезде көшеге әт берілсе де, арнайы көше аты мен нөмірлері</w:t>
        <w:br/>
        <w:t>жазылған аншлагтар ілінбеген.</w:t>
        <w:br/>
        <w:t>Сонымен қатар көшеге Қ.Құсайынұлының атын беру ту-</w:t>
        <w:br/>
        <w:t>ралы ауыл әкімінің шешімі қабылданбаған, сондықтан осы</w:t>
        <w:br/>
        <w:t>кісіге көше атын беру жөніндегі жиын хаттамасының занды</w:t>
        <w:br/>
        <w:t>күші жоқ.</w:t>
        <w:br/>
        <w:t>2009 жылдың | сәуіріне дейін көшеге ат беруге мораторий</w:t>
        <w:br/>
        <w:t>жарияланған. Мораторий біткеннен соң Қайнар ауылындағы</w:t>
        <w:br/>
        <w:t>көшелерге ат беру, оның ішінде Қазыбек би бабамыздың да</w:t>
        <w:br/>
        <w:t>323</w:t>
      </w:r>
    </w:p>
    <w:p>
      <w:r>
        <w:t>окружаюшую среду: первый - в 1995 году, а второй «О соци-</w:t>
        <w:br/>
        <w:t>альных гарантиях гражданам, подвергшимся радиационному</w:t>
        <w:br/>
        <w:t>воздействию вследствие ядерных испытаний на Семипала-</w:t>
        <w:br/>
        <w:t>тинском ядерном полигоне» в 2002 году. Причем в последний</w:t>
        <w:br/>
        <w:t>Закон вносились 7 раз дополнения и изменения, исходя из</w:t>
        <w:br/>
        <w:t>социально-экономической ситуации в России. Правительство</w:t>
        <w:br/>
        <w:t>РФ по этому вопросу приняло около десяти постановлений.</w:t>
        <w:br/>
        <w:t>- Пересмотреть систему обследования и определения со-</w:t>
        <w:br/>
        <w:t>циальных льгот, пострадавших от ядерных испытаний на Се-</w:t>
        <w:br/>
        <w:t>мипалатинском полигоне и ликвидаторов на Чернобыльской</w:t>
        <w:br/>
        <w:t>АЭС, где бы они не проживали.</w:t>
        <w:br/>
        <w:t>- Вассмотреть вопросы об установлении пострадавшим</w:t>
        <w:br/>
        <w:t>льгот по оплате жилья, коммунальных услуг и услуги связи.</w:t>
        <w:br/>
        <w:t>- Обеспечить лечение всех болезней, связанных с радиа-</w:t>
        <w:br/>
        <w:t>ционным облучением на бесплатной основе.</w:t>
        <w:br/>
        <w:t>-- Пора подумать и решить вопросы о ежемесячном предо-</w:t>
        <w:br/>
        <w:t>ставлении льгот либо денежных пособий больным, инвали-</w:t>
        <w:br/>
        <w:t>дам и пенсионерам, пострадавшим от ядерных испытаний.</w:t>
        <w:br/>
        <w:t>Так, например, по заданию Правительства РФ Министер-</w:t>
        <w:br/>
        <w:t>ство здравоохранения и социального развития России 30 ноя-</w:t>
        <w:br/>
        <w:t>бря 2004 т. издало приказ Хе 294 «Об утверждении порядка</w:t>
        <w:br/>
        <w:t>осушествления ежемесячной денежной выплаты отдельным</w:t>
        <w:br/>
        <w:t>категориям граждан в РФ», где есть пункты, касаютциеся</w:t>
        <w:br/>
        <w:t>граждан, пострадавших от воздействия радиацин.</w:t>
        <w:br/>
        <w:t>-- Использовать возможности обьединения усилий тосу-</w:t>
        <w:br/>
        <w:t>дарства, обіцественных обьединений, профсоюзов, НПО и:</w:t>
        <w:br/>
        <w:t>бизнеса в социальной зашците людей, пострадавших и живу-</w:t>
        <w:br/>
        <w:t>ших в неблагоприятной зоне.</w:t>
        <w:br/>
        <w:t>Это важнейший фактор социального развития нашего 06-</w:t>
        <w:br/>
        <w:t>шества, Нужно всемерно развивать традицию милосердия и</w:t>
        <w:br/>
        <w:t>благотворительности. Доморошенные миллиардеры и мил-</w:t>
        <w:br/>
        <w:t>лионеры, бизнесмены всех уровней должны осознать свою</w:t>
        <w:br/>
        <w:t>моральную ответственность перед обіцеством и часть своих</w:t>
        <w:br/>
        <w:t>средств направлять на оказание помоши нуждаюшимся, тем,</w:t>
        <w:br/>
        <w:t>кто пережил и продолжает переживать последствия ядерных</w:t>
        <w:br/>
        <w:t>испытаний. «Сейчас надо показать, что они вместе с наро-</w:t>
        <w:br/>
        <w:t>дом,- сказал на ХП сьезде партии «Нур Отан» Н.А. Назар-</w:t>
        <w:br/>
        <w:t>баев. - Им надо создавать благотворительные фонды и новыв</w:t>
        <w:br/>
        <w:t>рабочие места».</w:t>
        <w:br/>
        <w:t>334</w:t>
        <w:br/>
        <w:t>последствий бояться не стоит. Другие-наоборот, что послед-</w:t>
        <w:br/>
        <w:t>ствия ядерных взрывов будут сказываться ӛше не одно-де-</w:t>
        <w:br/>
        <w:t>сятилетие, а возможно столетие. Активность раднационного</w:t>
        <w:br/>
        <w:t>излучения плутония как говорят ученые, снижается только</w:t>
        <w:br/>
        <w:t>через тысячи лет.</w:t>
        <w:br/>
        <w:t>То есть единого мнения о состоянии биологических си-</w:t>
        <w:br/>
        <w:t>стем вокруг Семипалатинского полигона до сего времени не</w:t>
        <w:br/>
        <w:t>имеется. Разрозненные, порой противоречивые результаты</w:t>
      </w:r>
    </w:p>
    <w:p>
      <w:r>
        <w:t>научных исследований не создают в этом отношений целост-</w:t>
        <w:br/>
        <w:t>ной картины.</w:t>
        <w:br/>
        <w:t>Олнако кто родился, живет и работает в Семипалатин-</w:t>
        <w:br/>
        <w:t>ском регионе не понаслышке знают воздействия ядерных</w:t>
        <w:br/>
        <w:t>испытаний. Они являются очевидцами взрывов атомных и</w:t>
        <w:br/>
        <w:t>термоядерных бомб, на себе испытали все «прелести» этого</w:t>
        <w:br/>
        <w:t>ужаса. Я сам болег полувека прожил в этом регионе, поэтому</w:t>
        <w:br/>
        <w:t>никогда не поверю, что ныне здесь все нормально, проблем</w:t>
        <w:br/>
        <w:t>не сушествует.</w:t>
        <w:br/>
        <w:t>Некоторые исследования показывают, что идет необрати-</w:t>
        <w:br/>
        <w:t>мый процесс ухудшения здоровья населения и значительное</w:t>
        <w:br/>
        <w:t>увеличение количества онкозаболеваний. У многих жителей</w:t>
        <w:br/>
        <w:t>региона нарушена структура ДНК клеток, снижена актив-</w:t>
        <w:br/>
        <w:t>ность иммунной системы, каждый третий ребенок рождается</w:t>
        <w:br/>
        <w:t>с пороками физического и психического развития.</w:t>
        <w:br/>
        <w:t>Как известно, качество жизни и здоровья людей-- это глав-</w:t>
        <w:br/>
        <w:t>ный критерий социального состояния любого обшества и эф-</w:t>
        <w:br/>
        <w:t>фективности, сложившейся в стране политики, экономики и</w:t>
        <w:br/>
        <w:t>экологии, в том числе деятельности обшественных движений</w:t>
        <w:br/>
        <w:t>и обьединений.</w:t>
        <w:br/>
        <w:t>Безусловно, в нашей республике немало делается по улуч-</w:t>
        <w:br/>
        <w:t>шению социальной зашиты и охраны здоровья населения, по</w:t>
        <w:br/>
        <w:t>исследованию последствий ядерных испытаний.</w:t>
        <w:br/>
        <w:t>Социальная поддержка пострадавших от ядерных испы-</w:t>
        <w:br/>
        <w:t>таний на Семипалатинском ядерном полигоне осушествля-</w:t>
        <w:br/>
        <w:t>етея в соответствии с Законом РК от 18 декабря 1992 года</w:t>
        <w:br/>
        <w:t>«О социальной зашите граждан, пострадавших вследствив</w:t>
        <w:br/>
        <w:t>ядерных испытаний на Семипалатинском испытательном</w:t>
        <w:br/>
        <w:t>ядерном полигоне», в разработке и обсуждении которого я</w:t>
        <w:br/>
        <w:t>принимал непосредетвенное участие, будучи депутатом Вер-</w:t>
        <w:br/>
        <w:t>ховного Совета Республики ХП созыва.</w:t>
        <w:br/>
        <w:t>330</w:t>
        <w:br/>
        <w:t>плять свои ряды сильными личностями и тогда нас станет</w:t>
        <w:br/>
        <w:t>больше.</w:t>
        <w:br/>
        <w:t>- Ыто пожелаете алматинцам в канун праздника?</w:t>
        <w:br/>
        <w:t>- Вступайте в профсоюзы. Это перспективно. Ну и, конеч-</w:t>
        <w:br/>
        <w:t>но, здоровья; семейного благополучия и счастья.</w:t>
        <w:br/>
        <w:t>«Вечерний Алматы», 2001,:28 апреля..</w:t>
        <w:br/>
        <w:t>«Бала болып ойлау» деген сөз ойдың, пікірдің кіршіксіз</w:t>
        <w:br/>
        <w:t>таза, пәк екендігін жеткізетін сияқты. Нықаң бір сөзінде</w:t>
        <w:br/>
        <w:t>“өзім зейнет демалысына шықсам да, ұстаздығым зейнетке</w:t>
        <w:br/>
        <w:t>шықпайды ” дегені бар. Осы пікірін өмірде растап (дәлелдеп)</w:t>
        <w:br/>
        <w:t>келе жатқан Нығмет Рахметұлы әлі де аттан түскен жоқ.</w:t>
        <w:br/>
        <w:t>Бұл күндері ғылым кандидиаты, доцент, құрметті профес-</w:t>
        <w:br/>
        <w:t>сор Жотабаев мырза ЕврАзЭҚ мемлекеттері жанындағы</w:t>
        <w:br/>
        <w:t>элеуметтік саясат жөніндегі Ғыпыми- эксперттік кеңестің</w:t>
        <w:br/>
        <w:t>мүшесі (Санкт-Пәтербуг қаласы), Мәскеу қаласындағы Еңбек</w:t>
      </w:r>
    </w:p>
    <w:p>
      <w:r>
        <w:t>және әлеуметтік қатынастар Академиясының Алматыдағы</w:t>
        <w:br/>
        <w:t>филиалының директоры.</w:t>
        <w:br/>
        <w:t>“Ер адамның алдында ашылатын есігі болсын, әйел</w:t>
        <w:br/>
        <w:t>адамның алдында тербететін бесігі болсын ”- демекші,</w:t>
        <w:br/>
        <w:t>Нықаңның алдында ғылым мен әдебиет салаларында,</w:t>
        <w:br/>
        <w:t>ұстаздық етуде, әлі де болса “ашылатын есіктері” мол екен-</w:t>
        <w:br/>
        <w:t>дігіне өз басым кәміл сенемін.</w:t>
        <w:br/>
        <w:t>«Егемен Қазақстан», 17. 10. 2007,</w:t>
        <w:br/>
        <w:t>«Семей таңы», 7% 44, 01. 11. 2207.</w:t>
        <w:br/>
        <w:t>345</w:t>
        <w:br/>
        <w:t>Казахстан - самостоятельное независимое государство. Ему</w:t>
        <w:br/>
        <w:t>принадлежит вся полнота власти на своей территорим, он</w:t>
        <w:br/>
        <w:t>сам определяет и проводит свою независимую внутреннюю</w:t>
        <w:br/>
        <w:t>и ввешнюю политику. Отныне республика становится субь-</w:t>
        <w:br/>
        <w:t>ектом международного права и мирового сообшества.</w:t>
        <w:br/>
        <w:t>Первыми признали независимость нашей страны респу-</w:t>
        <w:br/>
        <w:t>блики бывшего Союза и прежде всеғо- Российская Федера-</w:t>
        <w:br/>
        <w:t>ция. Из стран дальнеғо зарубежья - Турция.</w:t>
        <w:br/>
        <w:t>...Пройдут годы, десятилетия. Я верю, республика наша</w:t>
        <w:br/>
        <w:t>станет богатой и могушественной и будут жить мои сооте-</w:t>
        <w:br/>
        <w:t>чественники в полном достатке. Уйдут в небытне нынешние</w:t>
        <w:br/>
        <w:t>трудности.</w:t>
        <w:br/>
        <w:t>Но то, что в те холодные декабрьские дни девяносто пер-</w:t>
        <w:br/>
        <w:t>вого был заложен фундамент независимости Республики Ка-</w:t>
        <w:br/>
        <w:t>захстан, несомненно, останется навечно в истории и, хочу</w:t>
        <w:br/>
        <w:t>надеяться, потомки вспомнят о нас с блағодарностью.</w:t>
        <w:br/>
        <w:t>«Вечерний Алматы».</w:t>
        <w:br/>
        <w:t>2001, декабрь.</w:t>
        <w:br/>
        <w:t>358</w:t>
        <w:br/>
        <w:t>қаржыгер, үлкен жүректі азаматтарымыздың бірі Болатбек</w:t>
        <w:br/>
        <w:t>Насенов).</w:t>
        <w:br/>
        <w:t>2.. 1938 жылдың жаз айында НКВД бөлімшесі Абыра-</w:t>
        <w:br/>
        <w:t>лы ауданының 16 басшы қызметкерлерін “халық жаулары”,</w:t>
        <w:br/>
        <w:t>деп абақтыға қамайды. Олардың ішінде ауданық партия,</w:t>
        <w:br/>
        <w:t>комитетінің бірінші хатшысы Алдоңғаров, ұйымдастыру;</w:t>
        <w:br/>
        <w:t>“ бөлімінің меңгерушісі Мақажанов, аудан . прокуроры</w:t>
        <w:br/>
        <w:t>Қаржасбаев, аудандық газеттің редакторы Мұсақанов, тағы;</w:t>
        <w:br/>
        <w:t>да басқа жауапты қызметкерлер бар екен. )</w:t>
        <w:br/>
        <w:t>Аудандық милиция бастығы Кайгородцев деген жауыздың</w:t>
        <w:br/>
        <w:t>құр сөзіне сеніп, үш кісіден құрылған комиссия дәлелсіз,</w:t>
        <w:br/>
        <w:t>актіге қол қойып, жазықсыз адамдарды сотқа бергізеді. ;</w:t>
        <w:br/>
        <w:t>Рахмет Жотабаев ол кезде облыстық партия комитетінің.</w:t>
        <w:br/>
        <w:t>кадрлар бөлімінің меңгерушісінің орынбасары екен. Ел-</w:t>
        <w:br/>
        <w:t>ден түскен адал адамдардың арыздарына құлақ асып, Рахаң</w:t>
        <w:br/>
        <w:t>бұл істі қайта қарауды өтініп, обкомның бірінші хатшы-</w:t>
      </w:r>
    </w:p>
    <w:p>
      <w:r>
        <w:t>сы Боголюбовқа баяндау хат жазады. Іс қайта қаралып,</w:t>
        <w:br/>
        <w:t>жазықсыздар жазадан аман қалады. Міне, бұл ерлік емес пе?</w:t>
        <w:br/>
        <w:t>Рахаң көп жылдар Абыралы ауданының бірінші хатшысы,</w:t>
        <w:br/>
        <w:t>Шар, Жарма аудандарында да жауапты қызметтер атқарады.</w:t>
        <w:br/>
        <w:t>Асыл азаматтың бұл өмірмен қош айтысқанына, міне, 45 жыл</w:t>
        <w:br/>
        <w:t>болды. Жатқан жерің жарық, жаның жәннәтта болғай, Рахмет</w:t>
        <w:br/>
        <w:t>аға!</w:t>
        <w:br/>
        <w:t>Нығмет Рахметұлымен бір әңгіме үстінде “обы бақыт</w:t>
        <w:br/>
        <w:t>дегенді сен қалай түсінесің? ”--деп сұрадым.</w:t>
        <w:br/>
        <w:t>- Бақыт алда тұратын арман, мақсат, - деді философ Жота-</w:t>
        <w:br/>
        <w:t>баев. Ал, талап деген сол бақытты қуа беруге арналған құрал</w:t>
        <w:br/>
        <w:t>іспетті. Талапсыз адам- бақытсыз адам. Алдында мақсаты</w:t>
        <w:br/>
        <w:t>жоқ адам желкенсіз қайық сияқты, жел қалай соқса, солай</w:t>
        <w:br/>
        <w:t>қарай аға береді.</w:t>
        <w:br/>
        <w:t>Мақсат, мұрат деген нәрсе, іздесең болды өзі алдыңнан</w:t>
        <w:br/>
        <w:t>шыға келеді;- дейді сөзін жалғаған Нықаң. Біздің ата</w:t>
        <w:br/>
        <w:t>-бабаларымыз сол бақытты қуып өткендігімен бақытты.</w:t>
        <w:br/>
        <w:t>“Мен жеттім, біттім, бақыттымын, бар арманым орындалды”</w:t>
        <w:br/>
        <w:t>-Деп шырт түкіріп, шалқадан жатқан адам да бір, өлген адам</w:t>
        <w:br/>
        <w:t>да бір дер едім, - деп сөзін аяқтады Нығмет::</w:t>
        <w:br/>
        <w:t>339</w:t>
        <w:br/>
        <w:t>әдепті, өзі ақылды, өзі дәрігер Нәйла деген қызбен өмір жо-</w:t>
        <w:br/>
        <w:t>лына қол ұстасып түсті-ау, әйтеуір.</w:t>
        <w:br/>
        <w:t>Құдайға шүкір, түскен осы өмірлік жолдары ақ болып,</w:t>
        <w:br/>
        <w:t>Нығмет пен Нойланың отбасы, міне, қырық жылдан асты</w:t>
        <w:br/>
        <w:t>“білек бөлек болса да тілек бірге, жан бөлек болса да жүрек</w:t>
        <w:br/>
        <w:t>бірге” деген қағиданы мықтыұстап, арман асуларын біртіндеп</w:t>
        <w:br/>
        <w:t>асып келе жатқан тату- тәтті отбасылардың бірі.</w:t>
        <w:br/>
        <w:t>Құрдастары әлі күнге дейін “математика мен филосо-</w:t>
        <w:br/>
        <w:t>фиясы қалай екен” деп қалжыңдап қойса: - Енді түсіндім,</w:t>
        <w:br/>
        <w:t>өмірдің ең жоғарғы философиясы мен математикасы Серігім</w:t>
        <w:br/>
        <w:t>мен Әділетім, тату-тәтті жанұям екен ғой, - деп Нығмет осы</w:t>
        <w:br/>
        <w:t>күндері мұртынан күледі.</w:t>
        <w:br/>
        <w:t>ж ж ж</w:t>
        <w:br/>
        <w:t>“Балығың бар болсын, уақытым жоқ” - дегеніне болмай,</w:t>
        <w:br/>
        <w:t>ертеректе Нығметті Зайсан көліне алып барғаным бар. Мұзды</w:t>
        <w:br/>
        <w:t>ойып (оны лунка дейді), қармақ саламыз да, қармақ бауын</w:t>
        <w:br/>
        <w:t>бір тартып, бір босатып отырамыз. Кенеттен қармағымды</w:t>
        <w:br/>
        <w:t>бір күш жұлқып ала жөнемлді. “ілінді, ілінді! ”-- деп айқайлап</w:t>
        <w:br/>
        <w:t>жіберіппін. Улап-шулап, балықты мұзға шығардық. Сізге</w:t>
        <w:br/>
        <w:t>өтірік, маған шын, бір метрдей шортанды судан суырып</w:t>
        <w:br/>
        <w:t>алдық. Шеткерірек тұрған Нықаң да жақындап келіп, шор-</w:t>
        <w:br/>
        <w:t>танды тамашалап тұрғандай еді. “Алтынды шыққан жерінен</w:t>
        <w:br/>
        <w:t>қаз” дегендей, мен қайтадан лункаға үңіліп, “балықтың</w:t>
        <w:br/>
        <w:t>қызығына” кірісіп кеттім. Кенет “табысымды” тағы бір</w:t>
        <w:br/>
        <w:t>көрейін деп артыма қарасам, шортан жоқ.</w:t>
        <w:br/>
        <w:t>- Бір ашуыңды маған бер, - деді Нығмет жымия күліп, -</w:t>
        <w:br/>
        <w:t>сенің шортаныңа амнистия жасап жіберген мына мен.</w:t>
      </w:r>
    </w:p>
    <w:p>
      <w:r>
        <w:t>--Амнистия?...</w:t>
        <w:br/>
        <w:t>- Иә, көзіне көзім түсіп кетіп еді, құйрығымен мұз саба-</w:t>
        <w:br/>
        <w:t>лап жатқан балықтың мөлдіреген көзі тіпті өңменімнен өтіп</w:t>
        <w:br/>
        <w:t>кетті, апардым да әнеу бір лункаға сүңгітіп жібердім, -- деп</w:t>
        <w:br/>
        <w:t>досым қарап тұр.</w:t>
        <w:br/>
        <w:t>Нықаңның мына қылығы бір ойға түрткі болды. Ертеректе</w:t>
        <w:br/>
        <w:t>“дефицит” деген бір пәле бар еді- бар ақшаңа керекті затыңды</w:t>
        <w:br/>
        <w:t>күндіз шырақ жағып таба алмай сандалатынсың. Ал бүгінгі</w:t>
        <w:br/>
        <w:t>таңда ақшаң болса болды, “құстың сүтіне” дейін сөреде сам-</w:t>
        <w:br/>
        <w:t>сап тұр. Бірақ та “дефицит” тонын өзгертіп, алдымыздан</w:t>
        <w:br/>
        <w:t>342</w:t>
        <w:br/>
        <w:t>Сабштп Досанов - жазушы,</w:t>
        <w:br/>
        <w:t>М. Шолохов атындағы</w:t>
        <w:br/>
        <w:t>халықаралық сыйлықтың лаурғаты,</w:t>
        <w:br/>
        <w:t>Қазақстанның еңбек сіңірген қайраткері.</w:t>
        <w:br/>
        <w:t>осанов Сабит - кисатель,</w:t>
        <w:br/>
        <w:t>лауреат международной премии им. Шолохова,</w:t>
        <w:br/>
        <w:t>Заслуженый деятель Републики Казахстан</w:t>
        <w:br/>
        <w:t>КІСІЛІК ПЕН КІШІЛІК</w:t>
        <w:br/>
        <w:t>Жалғыз-ақ шарт-</w:t>
        <w:br/>
        <w:t>Көнбесең де, көнсең де,</w:t>
        <w:br/>
        <w:t>Ер болған соң,</w:t>
        <w:br/>
        <w:t>Болу керек ел сенде.</w:t>
        <w:br/>
        <w:t>Сұлтан болып жүргенше бір жат елде,</w:t>
        <w:br/>
        <w:t>Өз еліңде ұлтан боп өл,</w:t>
        <w:br/>
        <w:t>Өлсең де.</w:t>
        <w:br/>
        <w:t>Олжас СҮЛЕЙМЕНОВ</w:t>
        <w:br/>
        <w:t>Өмір - әте күрделі. Оның сыры да, сыны да көп. Сол</w:t>
        <w:br/>
        <w:t>күрмеуі қатты күрделі өмірдің сырын ұғып, сынына шыдау,</w:t>
        <w:br/>
        <w:t>қиындық келгенде қабырғасы қайысса да сынбау екінің бірі,</w:t>
        <w:br/>
        <w:t>егіздің сыңарының қолынан келе бермесі аңық. Адам боп</w:t>
        <w:br/>
        <w:t>оңай туғанмен, адам болып қалу қиын екені тағы да аян. Осы</w:t>
        <w:br/>
        <w:t>шығар күндей шындықтың бір дәлелі - Нығмет Рахметұлы</w:t>
        <w:br/>
        <w:t>Жотабаевтың өнегелі өмірі.</w:t>
        <w:br/>
        <w:t>Нығмет Жотабаев кім? Өзге түгіл өзіңді толық танып,</w:t>
        <w:br/>
        <w:t>білмей жатқанда мұндай салмақты сауалға жауап беру оңай</w:t>
        <w:br/>
        <w:t>емес. Дейтұрсақ та, осы бір есімі елге елеулі азамат жай-</w:t>
        <w:br/>
        <w:t>лы өз ойымызды айтуды парыз санадық. Неге? “Жақсының</w:t>
        <w:br/>
        <w:t>жақсылығын айт, нұры тасысын” деп еді ғой даланың дана</w:t>
        <w:br/>
        <w:t>қарттары. Сонда Жотабаевтың жақсылығы қайсы? Ол қай</w:t>
        <w:br/>
        <w:t>қасиетімен халыққа жақты? Оның есімі елге қай еңбегімен</w:t>
        <w:br/>
        <w:t>елеулі?</w:t>
      </w:r>
    </w:p>
    <w:p>
      <w:r>
        <w:t>Қиын да болса қисынды сұрақ. Оны оралып өтудің орайы</w:t>
        <w:br/>
        <w:t>346</w:t>
        <w:br/>
        <w:t>Саин ЕРМАГАМБЕТОВ</w:t>
        <w:br/>
        <w:t>МЫ НЕ ПОЗВОЛИМ УНИЖАТЬ ЛЮДЕЙ</w:t>
        <w:br/>
        <w:t>Федерация профсоюзов обьединяет до 30 отраслевых про-</w:t>
        <w:br/>
        <w:t>фсоюзов: здравоохранения, угольной промышленности, ме-</w:t>
        <w:br/>
        <w:t>таллургов и др. Плюс в нес входит 14 областных профобье-</w:t>
        <w:br/>
        <w:t>динений. По сути дела, это своеобразный штаб, курируюший</w:t>
        <w:br/>
        <w:t>действия около трех миллионов казахстанцев - членов более</w:t>
        <w:br/>
        <w:t>чем 20 тысяч первичных организаций. Федерация проф-</w:t>
        <w:br/>
        <w:t>союзов -- правопреемник Казсовпрофа, т.е. в основном ее</w:t>
        <w:br/>
        <w:t>представляют люди с ценным опытом работы в советских</w:t>
        <w:br/>
        <w:t>сүруктурах. Один из них - заместитель председателя Феде-</w:t>
        <w:br/>
        <w:t>рации профсоюзов страны, в прошлом депутат 12-го созыва</w:t>
        <w:br/>
        <w:t>Верховного Совета Ниғмет Жотабаев. С ним корреспондент</w:t>
        <w:br/>
        <w:t>«Вечерки» встретился в канун Дня единства народа Казах-</w:t>
        <w:br/>
        <w:t>стана. ;</w:t>
        <w:br/>
        <w:t>- Пока сушцествуют противоречия между трудом и капи-</w:t>
        <w:br/>
        <w:t>талом, - говорит Нигмет Рахметович, - прафсоюзы будут</w:t>
        <w:br/>
        <w:t>востребованы. Мы организация, обьединяюшая людей наем-</w:t>
        <w:br/>
        <w:t>ного труда. По своей сути профсоюзы интернациональны и</w:t>
        <w:br/>
        <w:t>демократичны. Забота о благе людей -- вот наша цель.</w:t>
        <w:br/>
        <w:t>--В чем заключается ваша забота?</w:t>
        <w:br/>
        <w:t>- Главное сегодия - зашитить права и интересы людей</w:t>
        <w:br/>
        <w:t>труда. Раныпе подобнмые. вопросы в основном рбшались эмо-</w:t>
        <w:br/>
        <w:t>ционально. Сегодня же мы стараемся отбросить эмоции В</w:t>
        <w:br/>
        <w:t>сторону и не нарушить обтцественнов согласие, которое, как</w:t>
        <w:br/>
        <w:t>известно, дорогого стоит.</w:t>
        <w:br/>
        <w:t>-- В советское время популярность профсоюзов Һ</w:t>
        <w:br/>
        <w:t>өсновном базировалась на предоставлений льготных пу-</w:t>
        <w:br/>
        <w:t>тевок...</w:t>
        <w:br/>
        <w:t>- Шесть лет назад социальные отчисления перестали на-</w:t>
        <w:br/>
        <w:t>правляться на наши счета. Это были болышне средства, кото-</w:t>
        <w:br/>
        <w:t>рые и позволяли людям практически бесплатно отдыхать в ла-</w:t>
        <w:br/>
        <w:t>герях и санаториях. Сегодия у нас таких возможностей нет.</w:t>
        <w:br/>
        <w:t>--Ваши планы на ближайшее будушее?</w:t>
        <w:br/>
        <w:t>353</w:t>
        <w:br/>
        <w:t>36-23</w:t>
        <w:br/>
        <w:t>шюраларын, 70-тен астам ғылыми мақалаларын, әңгімелерін.</w:t>
        <w:br/>
        <w:t>және очерктерін оқушы жұртшылық жақсы ықыласпен қабыл</w:t>
        <w:br/>
        <w:t>алды.</w:t>
        <w:br/>
        <w:t>“Кеңестер мен қоғамдықмекемелергепартиябасшылығы”,</w:t>
        <w:br/>
        <w:t>“Демократия және кәсіподақтары”, “Демократия және пар-</w:t>
        <w:br/>
        <w:t>ламентаризм”, “Қазақстандағы кәсіподақтар: қозғалысы”,</w:t>
        <w:br/>
        <w:t>“Әлеуметтік қорғау институты”, “Адамдар тағдыры”, тағы”</w:t>
      </w:r>
    </w:p>
    <w:p>
      <w:r>
        <w:t>басқа кітаптарды, көптеген мемлекеттік қызметкерлер, ма-</w:t>
        <w:br/>
        <w:t>мандар кәсіби оқулық ретінде тағды Десем, артық</w:t>
        <w:br/>
        <w:t>айтқан болмас.</w:t>
        <w:br/>
        <w:t>ж ожож</w:t>
        <w:br/>
        <w:t>Ұмытпасам, үстіміздегі жылдың ақпан айы еді, Нығмет</w:t>
        <w:br/>
        <w:t>телефон соғып: “Есіңде ме, менің Гарри деген жолдасым</w:t>
        <w:br/>
        <w:t>бар еді ғой, - деді дауысы дірілдей шығып. Бүгін, міне, сол</w:t>
        <w:br/>
        <w:t>азаматтың о дүниелік болып кеткеніне табаны күректей 46</w:t>
        <w:br/>
        <w:t>жыл болды”.</w:t>
        <w:br/>
        <w:t>“Жылап отырғаннан саумысың, - сенің көзіңнен жас</w:t>
        <w:br/>
        <w:t>шықпас деп ойлаушы едім”, - дедім мен қалжыңға айналды-</w:t>
        <w:br/>
        <w:t>рып.</w:t>
        <w:br/>
        <w:t>- Әй, Мұратай-ай, әке үшін, ана үшін, дос үшін шыққан</w:t>
        <w:br/>
        <w:t>жастың не сөкеттігі бар? - дегені досымның.</w:t>
        <w:br/>
        <w:t>Жасыратыны жоқ, мен өз сөзіме өзім ыңғайсызданып</w:t>
        <w:br/>
        <w:t>қалдым. “Ойламай сөйлеген, ауырмый өледі” :- деген осы</w:t>
        <w:br/>
        <w:t>екен ғой...</w:t>
        <w:br/>
        <w:t>Жалпы жолдастары Нығметті қызметтен басқаға ешқандай</w:t>
        <w:br/>
        <w:t>көңіл аудармайтын жігітсің деп қалжыңдайтынбыз. Шылым</w:t>
        <w:br/>
        <w:t>шекпейді, арақты аузына алып көрмеген адам ғой.</w:t>
        <w:br/>
        <w:t>Қалжыңға тағы бір себен қосылды--Нықаң құрдастарынан</w:t>
        <w:br/>
        <w:t>кейін үйленді. Ал біз болсақ, оған қыз іздеп қара тер-</w:t>
        <w:br/>
        <w:t>ге түсетінбіз. Таныстырған қыздарымызбен досымыз бар</w:t>
        <w:br/>
        <w:t>болғаны бір киноға барып келеді. “Қалай екен, ұнады ма? ”-</w:t>
        <w:br/>
        <w:t>деп біз таңертең кабинетіне жетеміз.</w:t>
        <w:br/>
        <w:t>- Әй, қойыңдаршы, мына қыздарыңның жоғары матема-</w:t>
        <w:br/>
        <w:t>тикадан мүлдем хабары жоқ екен, - деп Нықаң шығады. Енді</w:t>
        <w:br/>
        <w:t>бірін “Не Гегельді, не Кантты білмейді” - деп жазғырады.</w:t>
        <w:br/>
        <w:t>Сонымен, қойшы, “таңдаған тазға жолығады” деген</w:t>
        <w:br/>
        <w:t>мәтелдің күл-талқанын шығарып, досымыз өзі әдемі, өзі</w:t>
        <w:br/>
        <w:t>341</w:t>
        <w:br/>
        <w:t>ж ж ж</w:t>
        <w:br/>
        <w:t>Бұрынғы Семей облысы, Көкпекті ауданындағы орта</w:t>
        <w:br/>
        <w:t>мектептің қатардағы оқытушысынан еңбек жолын бастаған</w:t>
        <w:br/>
        <w:t>осы жігіт қалай елге танымал, ардақты азаматтар қатарынан</w:t>
        <w:br/>
        <w:t>шықты деген ойда жүрген сауалға әлгі әңгімеден кейін жауап</w:t>
        <w:br/>
        <w:t>тапқандай болып мен отырмын.</w:t>
        <w:br/>
        <w:t>Біріншіден, әрине, текті жерден шыққан азамат тегіне,</w:t>
        <w:br/>
        <w:t>қанына тартпай қоймайды екен-ау.</w:t>
        <w:br/>
        <w:t>Екіншіден, естідіңіз ғой, Нығмет Рахметұлының өмірлік</w:t>
        <w:br/>
        <w:t>кредосын, ту қылып ұстаған “ережесін” -- ол - талаптана</w:t>
        <w:br/>
        <w:t>беру, талпына беру, бір мақсатыңа қолың жетсе, екіншісіне</w:t>
        <w:br/>
        <w:t>ұмтылу.</w:t>
        <w:br/>
        <w:t>48 жылға жуық еңбек еткен өмірінің 40 жылдан астамы -</w:t>
        <w:br/>
        <w:t>лауазымды қоғам және мемлекет қызметі.</w:t>
      </w:r>
    </w:p>
    <w:p>
      <w:r>
        <w:t>Семей қалалық комсомол комитетінің бірінші хатшысы,</w:t>
        <w:br/>
        <w:t>Ленин аудандық партия комитетінің бірінші хатшысы, Св-</w:t>
        <w:br/>
        <w:t>мей қалалық партия комитетінің екінші хатшысы, облыстық</w:t>
        <w:br/>
        <w:t>партия комитетінің екі бөлімінің меңгерушісі, облыстық</w:t>
        <w:br/>
        <w:t>кәсіподақтары комитетінің тәрағасы, Қазақстан Республика-</w:t>
        <w:br/>
        <w:t>сы кәсіподақтары Федерациясы төрағасының бірінші орынба-</w:t>
        <w:br/>
        <w:t>сары міне, қысқаша Нықаңның өмір баспалдақтары осындай.</w:t>
        <w:br/>
        <w:t>Сапалы еңбектері үшін ол КСРО, Моңғолия және</w:t>
        <w:br/>
        <w:t>Қазақстан Республикасының бірнеше орден, медальдарымен</w:t>
        <w:br/>
        <w:t>марапатталған.</w:t>
        <w:br/>
        <w:t>Еліміздің тәуелсіздігіне 15 жыл толу құрметіне</w:t>
        <w:br/>
        <w:t>Президентіміздің Жарлығымен “Қазақстанның еңбек сіңірген</w:t>
        <w:br/>
        <w:t>қайраткері” құрметті атағының берілуі де тегін емес болар.</w:t>
        <w:br/>
        <w:t>Жотабаев мырза ХПшақырылған Қазақстан Республикасы</w:t>
        <w:br/>
        <w:t>Жоғарғы Кеңесінің депутаты, Тәуелсіз Қазақстанның бірінші</w:t>
        <w:br/>
        <w:t>Конституциясын дайындау жөніндегі комиссияның мүшесі,</w:t>
        <w:br/>
        <w:t>КСРО Жоғарғы Кеңесінде Республикалық қатынастар</w:t>
        <w:br/>
        <w:t>комитеті төрағасының орынбасары (Мәскеу қаласы), ха-</w:t>
        <w:br/>
        <w:t>лықаралық “Невада -- Семей” қозғалысының белсенді мү-</w:t>
        <w:br/>
        <w:t>шесі.</w:t>
        <w:br/>
        <w:t>Мақала басына сегіз қырының біреуі - жазушы деп кеттім.</w:t>
        <w:br/>
        <w:t>Ол сөзімді де растай кетейін.</w:t>
        <w:br/>
        <w:t>Н.Р. Жотабаев Қазақстан Журналистер одағының мүшесі.</w:t>
        <w:br/>
        <w:t>Оның қаламынан шыққан 13 кітабын, монография мен бро-</w:t>
        <w:br/>
        <w:t>340</w:t>
        <w:br/>
        <w:t>мүшесі, қаламы қарымды Жотабаев он төрт кітаптың, жүзден</w:t>
        <w:br/>
        <w:t>аса ғылыми мақаланың авторы. Өзін жазушымын деуге</w:t>
        <w:br/>
        <w:t>кішіпейілділігі тұсау салған Нықаңның қаламынан әдемі</w:t>
        <w:br/>
        <w:t>эссе, әсерлі әңгімелер де туды.</w:t>
        <w:br/>
        <w:t>Бұл өмірде еш нәрсе ізсіз кетпейді. Еселі еңбек ерте ме,</w:t>
        <w:br/>
        <w:t>кеш Пе өз бағасын алады. Оған Жотабаевтың КСРО мен</w:t>
        <w:br/>
        <w:t>Монғолияның және Қазақстанның орден, медальдарымен</w:t>
        <w:br/>
        <w:t>марапатталуы дәлел, Нығмет Рахметұлынңың Қазақстанның</w:t>
        <w:br/>
        <w:t>еңбек сіңірген қайраткері дейтін су жаңа супер атағы тағы</w:t>
        <w:br/>
        <w:t>бар. Өмірлік серігі Нәйла екеуі Серік, Әділет атты екі бірдей</w:t>
        <w:br/>
        <w:t>перзент тәрбиелеп өсірді. Желкілдеп өскен жас құрақтай</w:t>
        <w:br/>
        <w:t>бұл жастар еліміздің ертеңі. Гете айтқан: “Біздің басымыз-</w:t>
        <w:br/>
        <w:t>дан өткеннің бәрі өз Ізін қалдырады” деген. Осы Нығмет</w:t>
        <w:br/>
        <w:t>Рахметұлы Жотабаев Конфуцийдің: “Егер әр адам таңертең</w:t>
        <w:br/>
        <w:t>немесе кешкі уақытта мен мемлекет үшін не істедім, деген</w:t>
        <w:br/>
        <w:t>сұраққа жауап беретін болса, сол мемлекет мәңгілік болады”</w:t>
        <w:br/>
        <w:t>деген сөзін үйде балаларының, жұмыста жастардың құлағына</w:t>
        <w:br/>
        <w:t>құюмен келеді. Адамның сөзі- оның жан дүниесінің айнасы</w:t>
        <w:br/>
        <w:t>десек, осыдан-ақ Жотабаевтың мемлекетініл азамат екені</w:t>
        <w:br/>
        <w:t>айқын аңғарылып тұр.</w:t>
        <w:br/>
        <w:t>Нығмет Жотабаевтың азаматтық пен ақыл-парасат биігіне</w:t>
        <w:br/>
        <w:t>көтерілуі тегін емес. Оның терең сыры -- елі мен тегінде.</w:t>
        <w:br/>
        <w:t>Олай дейтінім - Нықаңның атасы Жотабай Қаздауысты</w:t>
        <w:br/>
        <w:t>Қазыбек бидің ұрпағы, әкесі Рахмет жоғары лауазымдық</w:t>
        <w:br/>
        <w:t>қызметте жүріп те, сонау отыз жетінші, отыз сегізінші</w:t>
        <w:br/>
        <w:t>жылдардағы зобаланда жазықсыз жандарды НКВД- ның</w:t>
        <w:br/>
        <w:t>қанды тырнағынан арашалап алған ақиық Азамат! Хакім</w:t>
      </w:r>
    </w:p>
    <w:p>
      <w:r>
        <w:t>Абайға нағашы, Мәдиге ағайын болып келетін Жотабай</w:t>
        <w:br/>
        <w:t>ұрпағы әрқашан ұлағатты ісімен халық құрметіне бөленіп</w:t>
        <w:br/>
        <w:t>келеді. Кісілік пен кішіліктен жаралған ата-баба өнегесінен</w:t>
        <w:br/>
        <w:t>нәр алған, әлі де тұғырдан таймаған Нығмет Жотабаевтың</w:t>
        <w:br/>
        <w:t>еліне берері аз емес.</w:t>
        <w:br/>
        <w:t>“Өмір баяу көтеріліп, тез түсетін асқар тау” депті Мопас-</w:t>
        <w:br/>
        <w:t>сан. Баяу көтерілген тауыңыз баянды болсын, Нықа! Өзіңіз</w:t>
        <w:br/>
        <w:t>сүйген халқыңыздың көз алдында жаз күніндей жайнап жүре</w:t>
        <w:br/>
        <w:t>беріңіз.</w:t>
        <w:br/>
        <w:t>«Жас қазақ үні», 79 4,</w:t>
        <w:br/>
        <w:t>29. 01. 2008 ж.</w:t>
        <w:br/>
        <w:t>348</w:t>
        <w:br/>
        <w:t>жоқ. Ендеше соған жауап іздеп көрейік. Біздің қазақта мон-</w:t>
        <w:br/>
        <w:t>мағынасы ешқашан ескірмейтін “Сегіз қырлы, бір сырлы”</w:t>
        <w:br/>
        <w:t>дейтін ажарлы сөз бар. Бұл сырты нұрлы, іші сырлы, сымба-</w:t>
        <w:br/>
        <w:t>ты бөлек әйел затына, сөзіне ісі, ісіне сөзі сай сұңқар сынды</w:t>
        <w:br/>
        <w:t>азаматына айтылатын асыл сөз. Сол сөзді арқа тұтып айтсаң,</w:t>
        <w:br/>
        <w:t>Нығмет Жотабаев сегіз қырлы, бір сырлы азамат!</w:t>
        <w:br/>
        <w:t>Нығмет Жотабаевтың азаматтығы, оның: кісілік келбетін</w:t>
        <w:br/>
        <w:t>айқындап тұрған алтын шаңырақ деп бейнелер болсақ, оның</w:t>
        <w:br/>
        <w:t>сегіз қырлы күміс уықтары деп математика, физика, фило-</w:t>
        <w:br/>
        <w:t>софия, саясаттану ілімдерінің тереңіне бойлаған. ұстаздық</w:t>
        <w:br/>
        <w:t>ұстанымын, журналистік, жазушылық қабілетін, разряд-</w:t>
        <w:br/>
        <w:t>ты: спортшы, қарымды қайраткер, шебер ұйымдастырушы</w:t>
        <w:br/>
        <w:t>екендігін айтар едік.</w:t>
        <w:br/>
        <w:t>Арқалаған жүгі аз болмаса да жетпіс атты асуға ентікпей</w:t>
        <w:br/>
        <w:t>жеткен Нықаң өз құрдастары қатарлы өмірдің талай сынынан</w:t>
        <w:br/>
        <w:t>әтті. Бүгінгі биігіне мандай тер-адал еңбегімен көтерілді.</w:t>
        <w:br/>
        <w:t>Еңбек жолың бұрынғы Семей облысының Көкпекті ауда-</w:t>
        <w:br/>
        <w:t>нында мұғалім болып бастаған ол, Семей қалалық комсомол</w:t>
        <w:br/>
        <w:t>комитетінің бірінші, Ления аудандық партия комитетінің</w:t>
        <w:br/>
        <w:t>бірінші, Семей қалалық партия комитетінің екіңші хатшы-</w:t>
        <w:br/>
        <w:t>сы болып сайланды. Семей облыстық партия комитетінің</w:t>
        <w:br/>
        <w:t>бөлім меңгерушісі қызметінен соң, облыстық” Кәсіподақтар</w:t>
        <w:br/>
        <w:t>комитетінің төрағасы болып сайланған кезінде, Нығмет</w:t>
        <w:br/>
        <w:t>“Жотабаевтың ұйымдастырушылық қабілеті жаңа қырларынан</w:t>
        <w:br/>
        <w:t>жарқырап көрінді. Ел мүддесін, халық қамын өз мүддесінен</w:t>
        <w:br/>
        <w:t>жоғары қоятын Жотабаев Қазақстан Республикасы Кәсіп-</w:t>
        <w:br/>
        <w:t>одақтар Федерациясы төрағасының орынбасары болып</w:t>
        <w:br/>
        <w:t>істеген ол, елдік мәселелер мен ұлттық мүдделерді қорғау</w:t>
        <w:br/>
        <w:t>жолында өзінің өмірлік тәжірибесі мен терең білімін таны-</w:t>
        <w:br/>
        <w:t>тып, ерен еңбек етті. Жотабаев атқарып жүрген қоғамдық</w:t>
        <w:br/>
        <w:t>жұмыстардың жоталысы деп, оның “Невада - Семей”</w:t>
        <w:br/>
        <w:t>қозғалысына күні бүгінге дейін белсенді араласуын ерекше</w:t>
        <w:br/>
        <w:t>атап айту ләзім.</w:t>
        <w:br/>
        <w:t>Жетпіске абыройлы жеткен Нығмет Рахметұлы Мәскеудегі</w:t>
        <w:br/>
        <w:t>Еңбек және элеуметтік қатынастар Академиясы Алма-</w:t>
        <w:br/>
        <w:t>ты филиалының директоры. Ғылым докторы, профессор</w:t>
        <w:br/>
        <w:t>атақтарын еңшілеген ол ЕврАзЭҚ мемлекеттері жанындағы</w:t>
        <w:br/>
        <w:t>алеуметтік саясат жөніндегі Ғылыми-сараптама кеңесінің</w:t>
        <w:br/>
        <w:t>347</w:t>
      </w:r>
    </w:p>
    <w:p>
      <w:r>
        <w:t>тағы шыға келген сияқты. Ол енді - табиғаттың тек адамға</w:t>
        <w:br/>
        <w:t>тән етіп жаратқан қасиеттердің азайып бара жатқандығы ма,</w:t>
        <w:br/>
        <w:t>деп қаламын.</w:t>
        <w:br/>
        <w:t>Айтыңызшы, құрметті оқушы, сіз қазір дос үшін, ағайын</w:t>
        <w:br/>
        <w:t>үшін малын сойып, жанын беруге әзір адамдарды жиі</w:t>
        <w:br/>
        <w:t>кездестіресіз бе? Оны былай қойғанда, сенсеңіз, менің өз</w:t>
        <w:br/>
        <w:t>ойымша, адамдардың балаша қуануы, бір нәрсеге таңғалуы,</w:t>
        <w:br/>
        <w:t>жанашырлығы, қалжыңды түсінуі сияқты мінездері арамыз-</w:t>
        <w:br/>
        <w:t>дан қол бұлғап, алыстап бар жатқан сияқты. Бұл қасиеттердің</w:t>
        <w:br/>
        <w:t>орнына. жемқорлық, қызғаншақтық, тасжүректік деген</w:t>
        <w:br/>
        <w:t>адамшылыққа жат қасиеттер есіктен сығалай бастады.</w:t>
        <w:br/>
        <w:t>Президентіміз Н.Ә.Назарбаевтың халқымызға жыл</w:t>
        <w:br/>
        <w:t>сайынғы Жолдауларында, елмен көптеген кездесулерінде</w:t>
        <w:br/>
        <w:t>жалықпай айтып келе жатқан басты мәселелердің бірі де</w:t>
        <w:br/>
        <w:t>осы ел мәдениетін көтеру, адамдардың қарым-қатынасының</w:t>
        <w:br/>
        <w:t>неғұрлым жылырақ болуын тәрбиелеу емес пе. Келешек</w:t>
        <w:br/>
        <w:t>ұрпақтың білімді, өркениетті жаны да, тәні де әдемі, әдепті,</w:t>
        <w:br/>
        <w:t>адал болып өсуі- Президент құзырында жүрген мақсаттардың</w:t>
        <w:br/>
        <w:t>бірі екені - елге мәлім. Себебі, өркениетті халқы болмай,</w:t>
        <w:br/>
        <w:t>өркендеген ел болу мүмкін емес.</w:t>
        <w:br/>
        <w:t>ж ж ж</w:t>
        <w:br/>
        <w:t>Нығмет Рахметұлының саясаттанушы ретінде қоғамы-</w:t>
        <w:br/>
        <w:t>мыздың бүгінгі таңдағы тұрмыс -- тынысына да өз көзқарасы</w:t>
        <w:br/>
        <w:t>бар.ЕлПрезидентініңұстапотырған саясижәнеэкономикалық</w:t>
        <w:br/>
        <w:t>бағытын қызу қолдай отырып, кейбір “әттеген-ай” деген</w:t>
        <w:br/>
        <w:t>жайттарға өз пікірін ашық айтады. Орталықта қабылданған</w:t>
        <w:br/>
        <w:t>дұрыс шешімдердің жергіліктіатқару орындарының тиянақты</w:t>
        <w:br/>
        <w:t>бақылауға ала алмағандықтарынан халықтың наразылығын</w:t>
        <w:br/>
        <w:t>туғызатынына ренжитін.</w:t>
        <w:br/>
        <w:t>Белгілі экономист әрі меценат Дейл Карнеги былай деген:</w:t>
        <w:br/>
        <w:t>“Менің өз басым бүлдіргенге қаймақ қосып жегендіұнатамын.</w:t>
        <w:br/>
        <w:t>Ал балықтар болса жауын құртын ұнатады. Міне, сондықтан</w:t>
        <w:br/>
        <w:t>да мен балық аулауға аттанарда өзімнің нені сүйетінімді емес,</w:t>
        <w:br/>
        <w:t>балықтың ұнататын "тағамын ойлаймын”.</w:t>
        <w:br/>
        <w:t>Жотабаев мырза Карнегидің айтқан осы сөздерінде үлкен</w:t>
        <w:br/>
        <w:t>ақыл жатыр дейді. Мысалы:-деп сөзін жалғады Нықаң, біздің</w:t>
        <w:br/>
        <w:t>кейбір шенеуніктер ауылға барып, халықпен кездескенде елді</w:t>
        <w:br/>
        <w:t>343</w:t>
        <w:br/>
        <w:t>- В Законе о труде, на наш взгляд, слишком много прав</w:t>
        <w:br/>
        <w:t>отдано работодателям. Сейчас мы работаем над изменением</w:t>
        <w:br/>
        <w:t>отдельных статей закона. Их цель -- обеспечить права работ-</w:t>
        <w:br/>
        <w:t>ников. В парламенте профсоюзы представляют 19 депутатов.</w:t>
        <w:br/>
        <w:t>Это почти одна треть Мажилиса. Мы надеемся, что с их по-</w:t>
        <w:br/>
        <w:t>мошью добьемся своих целей.</w:t>
        <w:br/>
        <w:t>- Предприниматели, в свою очередь, недовольны су-</w:t>
        <w:br/>
        <w:t>шествуюним положением...</w:t>
        <w:br/>
        <w:t>- Недавно был принят прекрасный Закон «О социальном</w:t>
        <w:br/>
        <w:t>партнерстве в РК». Его задача - обеспечить интересы пред-</w:t>
        <w:br/>
        <w:t>ставителей органов власти, работодателей и работников.</w:t>
      </w:r>
    </w:p>
    <w:p>
      <w:r>
        <w:t>Причем у предприятий форма собственности не играет роли.</w:t>
        <w:br/>
        <w:t>Конечно, подобные соглашения рождаются только после диа-</w:t>
        <w:br/>
        <w:t>лога противоположных сторон. В современном мире все ре-</w:t>
        <w:br/>
        <w:t>шается цивилизованным способом-путем договоров.</w:t>
        <w:br/>
        <w:t>Недавно в Астане состоялся семинар с председателями</w:t>
        <w:br/>
        <w:t>профкомов иностранных предприятий. Не секрет, что:в по-</w:t>
        <w:br/>
        <w:t>добных фирмах ушемляютея права рабочих. Кстати, в зашите</w:t>
        <w:br/>
        <w:t>их интересов профсоюзы поддерживает Президент страны,</w:t>
        <w:br/>
        <w:t>который четко заявил: «Хватит нарушать законы...». Мы вы-</w:t>
        <w:br/>
        <w:t>играли ряд судебных деп, связанных с нарушением Закона об</w:t>
        <w:br/>
        <w:t>охране труда. По нашей инициативе с одной из фирм прави-</w:t>
        <w:br/>
        <w:t>тельство расторгло контракт. Часто иностранцы отказывают</w:t>
        <w:br/>
        <w:t>казахстанцам в трудоустройстве. А ведь у нас есть прекрас-</w:t>
        <w:br/>
        <w:t>ные специалисты, и квоты на иностранных рабочих никто не</w:t>
        <w:br/>
        <w:t>отменял. Особняком стоит вопрос об оплате труда, которая у</w:t>
        <w:br/>
        <w:t>местных рабочих ниже, чем у их иностранных коллег. Мы не</w:t>
        <w:br/>
        <w:t>позволим унижать людей.</w:t>
        <w:br/>
        <w:t>- Часто профсоюзы, так называемыс зависимые, обви-</w:t>
        <w:br/>
        <w:t>няют в соглашательской позицин...</w:t>
        <w:br/>
        <w:t>- По своей сути профсоюзы стоят в оппозиций государ-</w:t>
        <w:br/>
        <w:t>ству. Мы- оппозиция, но конструктивная. Например, в Закон</w:t>
        <w:br/>
        <w:t>о труде мы внесли более 200- предложений и замечаний, из</w:t>
        <w:br/>
        <w:t>них оказались учтены 120. Но, как говорилось выше, профсо-</w:t>
        <w:br/>
        <w:t>юзы намерены и дальше добиватьоя изменений в законе.</w:t>
        <w:br/>
        <w:t>-Ваши стратегические задачи?</w:t>
        <w:br/>
        <w:t>- К сожалению, у нас не все гладко. Нам надо добиваться</w:t>
        <w:br/>
        <w:t>доверия людей. Многие не знают и не верят нам. Надо укре-</w:t>
        <w:br/>
        <w:t>354</w:t>
        <w:br/>
        <w:t>бүгінгі таңда не қинап жүргенін білмейді, олардың тұрмыс-</w:t>
        <w:br/>
        <w:t>халін өзінің мүмкіншілігімен, тұрмыс деңгейімен есептейді.</w:t>
        <w:br/>
        <w:t>Сөйтеді де, халықтың ашы күлкісін шақырады...</w:t>
        <w:br/>
        <w:t>Нығмет Рахметұлының Конституциялық сот жөнінде,</w:t>
        <w:br/>
        <w:t>Парламенттік бюджеттің орындалуын бақылау құзырына</w:t>
        <w:br/>
        <w:t>беру керектігі туралы ойлары менің де көңіліме қонады.</w:t>
        <w:br/>
        <w:t>Біз Нықаңмен қазақ тілінің бүгінгісі мен ертеңі жайында</w:t>
        <w:br/>
        <w:t>да жиі әңгімелесіп тұрамыз.</w:t>
        <w:br/>
        <w:t>- Тілімізді насихаттаудың, оның мәртебесін көтерудің</w:t>
        <w:br/>
        <w:t>бір кілті, - дейді Нығмет Рахметұлы, - меніңше, біздің жур-</w:t>
        <w:br/>
        <w:t>налистер мен жазушылардың қолында ма деп ойлаймын.</w:t>
        <w:br/>
        <w:t>Орыста “халва, халва дегеннен аузыңда тәтті дәм болмайды”,</w:t>
        <w:br/>
        <w:t>- деген мақал бар. Сол сияқты, “тіліміз жақсы, қазақ тілін</w:t>
        <w:br/>
        <w:t>барлықтарың үйреніңдер” деп ұрандай бергенше, тіліміздің</w:t>
        <w:br/>
        <w:t>құдіреттілігін, байлығын, сұлулығын көрсететін шығармалар</w:t>
        <w:br/>
        <w:t>көбірек шығаруымыз керек. Байқайсыз ба, тауар неғұрлым</w:t>
        <w:br/>
        <w:t>нашар болса, оның жарнамасы солғұрлым көп болады. Ал</w:t>
        <w:br/>
        <w:t>құнды тауарларды халық өзі-ақ іздеп жүріп табады.</w:t>
        <w:br/>
        <w:t>Нықаңның бұл пікірінің жаны бар екендігіне менің өз</w:t>
        <w:br/>
        <w:t>көзім жеткен адаммын. Бір неміс жолдасым “қазақ тілінен</w:t>
        <w:br/>
        <w:t>сабақ алып жүрмін ” деді.</w:t>
      </w:r>
    </w:p>
    <w:p>
      <w:r>
        <w:t>- Германияда саған қазақ тілінің керегі не? - дедім.</w:t>
        <w:br/>
        <w:t>- Тек қана Мұхтар Әуезовтың «Абайын» түпнұсқасында</w:t>
        <w:br/>
        <w:t>оқу үшін! - дегені досымның.</w:t>
        <w:br/>
        <w:t>Ғажап!</w:t>
        <w:br/>
        <w:t>Қазақ тілінің жауын даладан іздемейік, ағайын...</w:t>
        <w:br/>
        <w:t>“Өзіңді-өзің сыйласаң -- жат жаныңнан түңілер” - деген</w:t>
        <w:br/>
        <w:t>мақал тегін айтылмаған болар. Таяуда теледидардан бір қазақ</w:t>
        <w:br/>
        <w:t>министрдің “Я қазақша айта алмаймын, сондықтан орысша</w:t>
        <w:br/>
        <w:t>айтайын” дегенін естіп, жерге кіріп кете жаздадым.</w:t>
        <w:br/>
        <w:t>жж ж</w:t>
        <w:br/>
        <w:t>Қазақта мынандай бір мақал бар:</w:t>
        <w:br/>
        <w:t>Бала өсірген ата-ана</w:t>
        <w:br/>
        <w:t>Бала болып ойнайды</w:t>
        <w:br/>
        <w:t>Бала оқытқан ұстаздар</w:t>
        <w:br/>
        <w:t>Бала болып ойлайды.</w:t>
        <w:br/>
        <w:t>344.</w:t>
        <w:br/>
        <w:t>Сағындық Нұрекеев -ҚР</w:t>
        <w:br/>
        <w:t>Премьер-Министрі Кеңсесінің</w:t>
        <w:br/>
        <w:t>жауанты қызметкері,</w:t>
        <w:br/>
        <w:t>Қазақстан Журналистер одағының мүшесі.</w:t>
        <w:br/>
        <w:t>Нурекеев Сағындық - главный эксперт отдела</w:t>
        <w:br/>
        <w:t>контроля Канцелярии Премьер-Министра РК,</w:t>
        <w:br/>
        <w:t>член Союза Журналистов Казахстана</w:t>
        <w:br/>
        <w:t>ӨНЕГЕСІ МОЛ ҚАЙРАТКЕР</w:t>
        <w:br/>
        <w:t>Адам өз ғұмырында халыққа қадірлі, елге сыйлы аза-</w:t>
        <w:br/>
        <w:t>мат болсам деген ізгі арман, ақ тілек құшағында өмір сүріп,</w:t>
        <w:br/>
        <w:t>қолынан келгенінше абыройлығ істерге ұмтылады. Тіпті өз</w:t>
        <w:br/>
        <w:t>ортасында там-тұмдап болса да артына жақсы іс қалдыруға</w:t>
        <w:br/>
        <w:t>ұмтылмайтын пенде жоқтың қасы. Епшікім де жаман атының</w:t>
        <w:br/>
        <w:t>шығуын қаламайтыны даусыз. Алайда, абырой-атақтың</w:t>
        <w:br/>
        <w:t>өзі бәз біреулерге үлестіріп бере салатын қасаң қағидамен</w:t>
        <w:br/>
        <w:t>өлшенбесе керек-ті, керісінше халық үшін өлшеусіз төгілген</w:t>
        <w:br/>
        <w:t>маңдай тер, жоғары адами қасиеттермен бірге, тағдыр</w:t>
        <w:br/>
        <w:t>сыйлаған талант пен қарым қабілетке етене байланысты.</w:t>
        <w:br/>
        <w:t>Қоғам қайраткерлігімен қоса, қаламын серік еткен</w:t>
        <w:br/>
        <w:t>көрнекті ғалым Нығмет Жотабаевтың да есімі қазіргі</w:t>
        <w:br/>
        <w:t>замандастарымыздың қатарында құрметпен атауға лайық.</w:t>
        <w:br/>
        <w:t>Кезінде ұзақ жылдар бойы партия, кеңес қызметтерінде,</w:t>
        <w:br/>
        <w:t>республика кәсіподақтарының орталық аппаратында басшы</w:t>
        <w:br/>
        <w:t>қызметтерде болған Нығмет аға күні кеше ғана жетпіске тол-</w:t>
        <w:br/>
        <w:t>са да тың қалпында, сұңғақ бойын тік ұстал, жарғақ құлағы</w:t>
        <w:br/>
        <w:t>жастыққа тимей жақсы істердің жанашыры болуда. «Жан</w:t>
        <w:br/>
        <w:t>ашыры» деуіміздің сырын ол кісінің көптеген замандастары-</w:t>
        <w:br/>
        <w:t>мен бірге, кітап құмар қалың оқырман айқын түсініп отырған</w:t>
        <w:br/>
        <w:t>болар. Нығмет Рахметұлының өзі мамандығы бойынша ма-</w:t>
        <w:br/>
        <w:t>тематика және физика, философия салаларының маманы</w:t>
        <w:br/>
        <w:t>болса да, әдебиетке етене жақындығы оның көпшілікке та-</w:t>
      </w:r>
    </w:p>
    <w:p>
      <w:r>
        <w:t>нылып, халықшыл қайраткерлік келбетінің ашыла түсуіне</w:t>
        <w:br/>
        <w:t>349</w:t>
        <w:br/>
        <w:t>Инесса ЗОТОВА</w:t>
        <w:br/>
        <w:t>МЫ СТОЯЛИ У ИСТОКОВ НЕЗАВИСИМОСТИ</w:t>
        <w:br/>
        <w:t>Всю свою сознательную жизнь Нигмет Рахметович Жо-</w:t>
        <w:br/>
        <w:t>табаев посвятил обшественно-политической работе. Неодно-</w:t>
        <w:br/>
        <w:t>кратно избирался в высшие органы власти страны, принимал</w:t>
        <w:br/>
        <w:t>участие в разработке важнейших законов, по которым мы и</w:t>
        <w:br/>
        <w:t>“сейчас живем и работаем.</w:t>
        <w:br/>
        <w:t>Будучи депутатом досрочно прекратившего свои полно-</w:t>
        <w:br/>
        <w:t>мочия и оставившего большой след в истории ғосударства</w:t>
        <w:br/>
        <w:t>Верховного Совета Республики Казахстан ХІ созыза, а так-</w:t>
        <w:br/>
        <w:t>же последнего, после августовского (1991 года) путча, Со-</w:t>
        <w:br/>
        <w:t>юзного Парламента, он стал очевидцем и участником ряда</w:t>
        <w:br/>
        <w:t>чрезвычайно важных событий.</w:t>
        <w:br/>
        <w:t>Сегодня заместитель председателя Федерация профсою-</w:t>
        <w:br/>
        <w:t>зов РК Н.Жотабаев делится своими мыслями о первых шагах</w:t>
        <w:br/>
        <w:t>становления парламентаризма в республике, рассказывает</w:t>
        <w:br/>
        <w:t>о некоторых аспектах деятельности впервые демократично</w:t>
        <w:br/>
        <w:t>избранного высшего органа государственной власти, раз-</w:t>
        <w:br/>
        <w:t>мышпяет о его роли в создании законодательной основы для</w:t>
        <w:br/>
        <w:t>развития новых неизвестных нам прежде рыночных отноше-</w:t>
        <w:br/>
        <w:t>ний.</w:t>
        <w:br/>
        <w:t>--Деятельность Верховного Совета республики ХП созы-</w:t>
        <w:br/>
        <w:t>ва, депутатом которого мне посчастливилось быть, по праву</w:t>
        <w:br/>
        <w:t>должна занять подобаюшее место в истории казахстанского</w:t>
        <w:br/>
        <w:t>обшества, потому что им проделана огромная законодатель-</w:t>
        <w:br/>
        <w:t>ная работа. Причем подавляюіңее большинство документов</w:t>
        <w:br/>
        <w:t>впервые утверждались как законы независимого государства.</w:t>
        <w:br/>
        <w:t>Да, многов, что мы тогда делали, было впервые. Как говорит-</w:t>
        <w:br/>
        <w:t>ся, с чистого листа. Впервые было создана законодательная</w:t>
        <w:br/>
        <w:t>база дія учреждения и развития государственной независи-</w:t>
        <w:br/>
        <w:t>мости Республики Казахстан, совершенствования тосудар-</w:t>
        <w:br/>
        <w:t>ственной власти, внедрения рыночных отношений. Помню, с</w:t>
        <w:br/>
        <w:t>каким неймоверным трудом принимали мы законодательные</w:t>
        <w:br/>
        <w:t>акты, как спорили до хрипоты, отстаивая свою точку зрения.</w:t>
        <w:br/>
        <w:t>356</w:t>
        <w:br/>
        <w:t>Особенность этого Верховного Совета в том, что избран-</w:t>
        <w:br/>
        <w:t>ный в условиях советского обшества, он действовал и завер-</w:t>
        <w:br/>
        <w:t>шал свою работу вусловиях переходного периода к рыночной</w:t>
        <w:br/>
        <w:t>экономике. Но самое главное, на мой взгляд, в его деятель-</w:t>
        <w:br/>
        <w:t>ности - это принятие им первой Конституции независимого,</w:t>
        <w:br/>
        <w:t>государства Республики Казахстан.</w:t>
        <w:br/>
        <w:t>Законопроект о независимости был предпожен народным</w:t>
        <w:br/>
        <w:t>депутатам для обсуждения на ҮП сессии Верховного Совета,</w:t>
        <w:br/>
        <w:t>в.декабре 1991 года.</w:t>
        <w:br/>
        <w:t>В ходе работы сессии нам приходилось принимать и дру-</w:t>
      </w:r>
    </w:p>
    <w:p>
      <w:r>
        <w:t>гие законы, без которых независимость- пустой звук. Одним:</w:t>
        <w:br/>
        <w:t>из основных атрибутов независимого и демократического го-</w:t>
        <w:br/>
        <w:t>сударства является, как известно, наличие свободно опреде-</w:t>
        <w:br/>
        <w:t>ляемого гражданства. Поэтому в срочном порядке был под-</w:t>
        <w:br/>
        <w:t>готовлен и впервые в истории страны принят Закон «О граж-</w:t>
        <w:br/>
        <w:t>данстве Республики Казахстан», который учитывал интересы;</w:t>
        <w:br/>
        <w:t>всего многонационального народа страны.</w:t>
        <w:br/>
        <w:t>Перечитывая в эти дни принятый нами закон о независи-</w:t>
        <w:br/>
        <w:t>мости, я-в который раз убеждаюсь в его стройности, логич-</w:t>
        <w:br/>
        <w:t>ности, аргументированности. В нем нет ни одного лишнего</w:t>
        <w:br/>
        <w:t>слова.</w:t>
        <w:br/>
        <w:t>На что еше хотел обратить внимание. Вроде закон по обь-</w:t>
        <w:br/>
        <w:t>ему небольшой, но значение его огромно. Все это надо было</w:t>
        <w:br/>
        <w:t>осознать и прочувствовать. Вот почему почти два дия по нему</w:t>
        <w:br/>
        <w:t>шли жаркие дебаты. Немало было эмоциональных выступле-</w:t>
        <w:br/>
        <w:t>ний, выражаюших порой полярные точки зрения. Нашлись</w:t>
        <w:br/>
        <w:t>и такие депутаты, которые высказывались против принятия</w:t>
        <w:br/>
        <w:t>закона. «От кого и от чеғо мы собираемся обьявить себя не-</w:t>
        <w:br/>
        <w:t>зависимыми? Не пытаемся ли создать казахскую империю</w:t>
        <w:br/>
        <w:t>по примеру российской?» - вопрошали они. Для меня, как,</w:t>
        <w:br/>
        <w:t>думаю, и дпя многих других депутатов непостижимо было</w:t>
        <w:br/>
        <w:t>понять эту бредовую идею казахской империи. Мы были в</w:t>
        <w:br/>
        <w:t>недоумении от этих нелепых, я бы даже сказал, неккорект-</w:t>
        <w:br/>
        <w:t>ных заявлений.</w:t>
        <w:br/>
        <w:t>После постатейного обсуждения Закон-0 независимости</w:t>
        <w:br/>
        <w:t>Республики Казахстан подавляюшим большинством голосов</w:t>
        <w:br/>
        <w:t>был принят. Итак, свершилась вековая мечта наших предков,</w:t>
        <w:br/>
        <w:t>мечта моих соотечественников, родного народа. Теперь мой</w:t>
        <w:br/>
        <w:t>357</w:t>
        <w:br/>
        <w:t>Кеңесінің депутаттарының алғаш рет конкурстық негізде</w:t>
        <w:br/>
        <w:t>сайланғаны, сол Жоғарғы Кеңес Қазақстан Республикасының</w:t>
        <w:br/>
        <w:t>егемендігі туралы декларацияны, Тәуелсіздік туралы заңды</w:t>
        <w:br/>
        <w:t>әріелдің бірінші конституциясын қабылдағанысияқты қауырт</w:t>
        <w:br/>
        <w:t>тарихи оқиғалардың басы-қасында болғаны оқырмандар</w:t>
        <w:br/>
        <w:t>лебізімен берілген.</w:t>
        <w:br/>
        <w:t>Бұрынғы партия, кәсіподақ жетекшісі, көрнекті қоғам</w:t>
        <w:br/>
        <w:t>қайраткері Нығмет Рахметұлы өз кітабында ауылдағы</w:t>
        <w:br/>
        <w:t>күрделі мәселелерді де ұмыт қалдырмаған. Жалпы оқу-</w:t>
        <w:br/>
        <w:t>тәрбие жұмыстарындағы олқылықтарды, балалардың “дДе-</w:t>
        <w:br/>
        <w:t>малысын ұйымдастырудағы кемшіліктерді, жасөспірімдер</w:t>
        <w:br/>
        <w:t>қайыршылығы, ауылдардағы күнкөрістің төмендігін нақты</w:t>
        <w:br/>
        <w:t>фактілер келтіре отырып өз алаңдаушылығын білдіріді,</w:t>
        <w:br/>
        <w:t>мықты мемлекеттік көзқарастың болуын алға тартады.</w:t>
        <w:br/>
        <w:t>Мейлі ол есімі танымал дана болсын, не қарапайым азамат</w:t>
        <w:br/>
        <w:t>болсын адамдар тағдырына сергек те, жанашыр көзқараспен</w:t>
        <w:br/>
        <w:t>қарауға кеңінен назар аудару қай көзде де өзекті міндет бо-</w:t>
        <w:br/>
        <w:t>лып қала беруге тиіс, - дейді автор. Шын мәнінде өте әділ</w:t>
        <w:br/>
        <w:t>де, дұрыс айтылған пікір. Әсіресе анау қырдағы ауыл адам-</w:t>
        <w:br/>
        <w:t>дары мен базарларда ала қапшық арқалаған жастардың ар-</w:t>
        <w:br/>
        <w:t>маны мен ой мақсаты не, оны сұрастырып сараптама жа-</w:t>
        <w:br/>
        <w:t>сап жатқан біреу бар ма? Халықшыл үлкен жүректі азамат</w:t>
        <w:br/>
        <w:t>еліміздің экономикалық қуаты дамып, «бай-кедей» деп</w:t>
        <w:br/>
        <w:t>бөлінбей, әркімнің өз мүмкіндігіне қарай жалпыға бірдей қол</w:t>
        <w:br/>
        <w:t>жетімділік, жақсы тұрмыс орнаса өркениеттің ең биік шыңы</w:t>
      </w:r>
    </w:p>
    <w:p>
      <w:r>
        <w:t>сол болар еді,- деген ой айтады.</w:t>
        <w:br/>
        <w:t>-- Жазушылық кәсіп қолы бос еріккендердің ермегі емес,-</w:t>
        <w:br/>
        <w:t>дейді абзал аға өз кітабында. Жас кезінен-ақ республикалық</w:t>
        <w:br/>
        <w:t>басылымдарда талай салиқалы ой айтқан көлемді мақалалар</w:t>
        <w:br/>
        <w:t>жазып тәжірибе жинақтаған, бертінде бірнеше кітаптар</w:t>
        <w:br/>
        <w:t>шығарған Нықаңның қолымызға тиген мына кітабынан оны</w:t>
        <w:br/>
        <w:t>ысылған, көсемсөзші қаламгер ретінде таныдық.</w:t>
        <w:br/>
        <w:t>Белгілі қоғам қайраткері Нығмет Жотабаевтың «Адамдар</w:t>
        <w:br/>
        <w:t>тағдыры - Судьбы людские» атты кітабы көпшілікті алаш</w:t>
        <w:br/>
        <w:t>ардақтыларын құрметтеуге, ел мен жерді сүюге, үлкен-кіші</w:t>
        <w:br/>
        <w:t>демей адамгершілік биік қасиеттерге бағыттайтын бірден бір</w:t>
        <w:br/>
        <w:t>құнды еңбек.</w:t>
        <w:br/>
        <w:t>Астана, желтоқсан, 2008 ж.</w:t>
        <w:br/>
        <w:t>352</w:t>
        <w:br/>
        <w:t>Неля ГУМБАТОВА</w:t>
        <w:br/>
        <w:t>ОБШЕСТВЕННЫЙ ДЕЯТЕЛЬ, ПУБЛИЦИСТ</w:t>
        <w:br/>
        <w:t>Совсем недавно Нигмету Рахметовичу Жотабаеву испол-</w:t>
        <w:br/>
        <w:t>нилось 70 лет. Редакция газеты поздравляет его-с юбилеем и</w:t>
        <w:br/>
        <w:t>желает ему здоровья, дальнейших успехов в труде-на благо</w:t>
        <w:br/>
        <w:t>обіцества. По этому случаю мы попросили Н. Жотабаева от-</w:t>
        <w:br/>
        <w:t>ветить на некоторые вопросы.</w:t>
        <w:br/>
        <w:t>-Нигмет Рахметович, пройден Болыпой и интересный</w:t>
        <w:br/>
        <w:t>этап вашей жизни: Как вы его сами оцениваете?</w:t>
        <w:br/>
        <w:t>-Вообіце-то оценивают деятельность люди, но любой че-</w:t>
        <w:br/>
        <w:t>ловек вправе размьпилять о своей жизни, анализировать ре-</w:t>
        <w:br/>
        <w:t>зультаты, отдавать себе отчет в достигнутом, подвести итоги</w:t>
        <w:br/>
        <w:t>определейного периода. И в этом вет ничего предосудитель-</w:t>
        <w:br/>
        <w:t>ного. Но кем бы он ни был - известным деятелем, ученым</w:t>
        <w:br/>
        <w:t>или рабочим, он должен оставаться человеком, не терять сво-</w:t>
        <w:br/>
        <w:t>их положительных кәчесів. Еше великий Абай в своей книге</w:t>
        <w:br/>
        <w:t>«Қарасөзі» (в 45-м слове) написал: «Начало человечности -</w:t>
        <w:br/>
        <w:t>любовь и справедливость». Мое кредо, жизненная позиция и</w:t>
        <w:br/>
        <w:t>заключается именно в этом. Каждая эпоха, история несет в</w:t>
        <w:br/>
        <w:t>себе истоки добра, справедливости, чести, Я каждое последу-</w:t>
        <w:br/>
        <w:t>тее поколение, если оно хочет остаться в веках, должно Пе-</w:t>
        <w:br/>
        <w:t>ренимать все позитивное, хорошее. Конечно, в жизни бывает</w:t>
        <w:br/>
        <w:t>всякое, но мы должны жить руководствуясь совестью, житьс</w:t>
        <w:br/>
        <w:t>народом, который сам по себе является главным источником</w:t>
        <w:br/>
        <w:t>мудрости, знаний, ценного труда. Поэтому я оцениваю свою</w:t>
        <w:br/>
        <w:t>деятельность с позиций справедливости, пользы, добра того -</w:t>
        <w:br/>
        <w:t>что принес людям.</w:t>
        <w:br/>
        <w:t>- Как теоретик и практик профсоюзов, считаете ли</w:t>
        <w:br/>
        <w:t>сегодняшнее реформирование профсоюзов несколько за-</w:t>
        <w:br/>
        <w:t>тянувшимся? На ваш взгляд, какие сегодия профсоюзы,</w:t>
        <w:br/>
        <w:t>есть ли у них еше «порох в пороховницах»?</w:t>
        <w:br/>
        <w:t>- Мое мнение - модернизация профсоюзов действитель-</w:t>
        <w:br/>
        <w:t>но затянулась. И не дай Бог, это приведет к стагнации. Вся</w:t>
        <w:br/>
        <w:t>беда в том, что профсоюзы замкнулись в себе, не работают</w:t>
        <w:br/>
        <w:t>359</w:t>
      </w:r>
    </w:p>
    <w:p>
      <w:r>
        <w:t>сұрасқаны, ұлы тұлғаның биік парасат пайымын таны-</w:t>
        <w:br/>
        <w:t>тып тұрғандай. Осы арқылы қорытындысында автор «ұлық</w:t>
        <w:br/>
        <w:t>болсаң кішік бол» деген қанатты сөздің астарында үлкен мән</w:t>
        <w:br/>
        <w:t>жатқанын мензейді.</w:t>
        <w:br/>
        <w:t>«Адамдартағдыры--Судьбы людские» деп кітаптыңатауы-</w:t>
        <w:br/>
        <w:t>-нан белгілі болып тұрғандай, деректі очерктер топтамасынан</w:t>
        <w:br/>
        <w:t>көрнекті қоғам қайраткері Қаратай Тұрысов, белгілі жазушы</w:t>
        <w:br/>
        <w:t>Әзілхан Нұршайықов, Абай мұрасын зерттеуші, әдебиетші</w:t>
        <w:br/>
        <w:t>ғұлама ғалым Қайым Мұқаметханов, белгілі ақын апамыз</w:t>
        <w:br/>
        <w:t>Тұрсынхан Әбдірахманова, академик Ораз Баймұратов, кеңес</w:t>
        <w:br/>
        <w:t>дәуірінде Орта Азия әскери округінің қолбасшысы болған, ар-</w:t>
        <w:br/>
        <w:t>мия генералы Николай Ляшенко, тағы басқа белгілі адамдар</w:t>
        <w:br/>
        <w:t>туралы оқылуы жеңіл, белгілі бір оқиғаға құрылған дүниелер</w:t>
        <w:br/>
        <w:t>қызықтыра -тартып отырады. Олар әр саланың. адамдары</w:t>
        <w:br/>
        <w:t>болғанына қарамастан, мәселеге солардың көз қарасымен</w:t>
        <w:br/>
        <w:t>үңіліп, шағын да, тәуір көсемсөз дүниелерді.тудыра білуі,</w:t>
        <w:br/>
        <w:t>жазушы болмаса да, тек таланттылардың ғана қолынан ке-</w:t>
        <w:br/>
        <w:t>летінін бағамдай түсесіз. Нықаңның қаламынан шыққан</w:t>
        <w:br/>
        <w:t>деректі очерктерінің қай қайсысы да жақсы істерге үндейтін</w:t>
        <w:br/>
        <w:t>төрбиелік мәні зор болуымен ерекшелінеді. Өмірден көрген -</w:t>
        <w:br/>
        <w:t>түйгені мол аға-ұрпақ өкілдерінің қалдырған ғИбратты ақыл-</w:t>
        <w:br/>
        <w:t>кенестері мен сіңірген еңбектерін көңілге түйіп, ерінбей зерт-</w:t>
        <w:br/>
        <w:t>теп, оқырманға ұсыну өте құптарлық жайт екені даусыз.</w:t>
        <w:br/>
        <w:t>Нығмет Рахметұлы кезінде Казақстан . кәсіподақтары</w:t>
        <w:br/>
        <w:t>басшысының бірінш орынбасары, ХТпшақырылған Қазақстан</w:t>
        <w:br/>
        <w:t>Республикасының Жоғарғы Кеңесінің депутаты бола жүріп</w:t>
        <w:br/>
        <w:t>делегациялар -құрамында талай рет шетелдерге барып,</w:t>
        <w:br/>
        <w:t>бірнеше жол сапар очеркін жазды. Көппен бірге жай ғана ел-</w:t>
        <w:br/>
        <w:t>жер көру сапарлары емес, арнайы шақырулар бойынша түрлі</w:t>
        <w:br/>
        <w:t>халықаралық конференциялар мен кеңестерге қатысып, орам-</w:t>
        <w:br/>
        <w:t>ды ой айтып, толғақты мәселелер көтерді. Америка Құрама</w:t>
        <w:br/>
        <w:t>Штаттары, Дания, Әзірбайжан, Беларусь, Қырғыз, Турция</w:t>
        <w:br/>
        <w:t>елдерінде болған кездегі жол сапар очерктері ел мерейін</w:t>
        <w:br/>
        <w:t>өсірген дүниелер десек артық айтқандық емес. Өйткені қазақ</w:t>
        <w:br/>
        <w:t>елінің өркениетті даму жолындағы елеулі жетістіктері алыс-</w:t>
        <w:br/>
        <w:t>шағын шетелдер мінбелерінен көпке танылғанын атап өткен</w:t>
        <w:br/>
        <w:t>жөн, Нықаңның өмірден алынған очерктерін оқи отырып,</w:t>
        <w:br/>
        <w:t>кейбір тұстарда «Қалай болып еді?» деген сұраққа да жау-</w:t>
        <w:br/>
        <w:t>ап алғандай боласың. Ол кісінің ХП шақырылған Жоғарғы</w:t>
        <w:br/>
        <w:t>35</w:t>
        <w:br/>
        <w:t>ерекше ықпал жасады. Табиғатында жаңалыққа жаны құмар</w:t>
        <w:br/>
        <w:t>қағылез, сөзге шешен, орақ Тілді ағамыз бірнеше проза,</w:t>
        <w:br/>
        <w:t>көсемсөз кітаптарының авторы. Нығмет Рахметұлының</w:t>
        <w:br/>
        <w:t>«Адамдар тағдыры - Судьбы людские» деп аталатын қазақ,</w:t>
        <w:br/>
        <w:t>орыс тілдерінде Алматыда жарық көрген жаңа кітабы</w:t>
        <w:br/>
        <w:t>негізінен очерктер, ойлар, естеліктер, сондай-ақ лебіздер</w:t>
        <w:br/>
        <w:t>мен пікірлер білдіру топтамасымен беріліп, елімізге белгілі</w:t>
        <w:br/>
        <w:t>тұлғалар өмірінің өзі куэ болған, ең қызықты тұстары сәтті</w:t>
        <w:br/>
        <w:t>суреттеліп отырылады. Нықаң кітабында өзі бұрынғы КСРО</w:t>
        <w:br/>
        <w:t>Жоғарғы Кеңесінің соңғы халық депутатарының бірі бола</w:t>
        <w:br/>
        <w:t>жүріп, Мәскеуде Одақтың тарих қойнауына кетуі, оның</w:t>
        <w:br/>
        <w:t>соңғы күндерінің қалай өрбігені жөнінде ешкімге беймәлім</w:t>
        <w:br/>
        <w:t>тың деректер келтіреді. Тіпті Одақ депутаттарының жікке</w:t>
        <w:br/>
        <w:t>бөлініп, әркім өз көзқарасын тықпалаған сол күндерде еліміз</w:t>
      </w:r>
    </w:p>
    <w:p>
      <w:r>
        <w:t>тәуелсіздігінің жақындап келе жатқаны маған айдан анық</w:t>
        <w:br/>
        <w:t>еді, - дейді Нығмет аға өткенді есіне алып.</w:t>
        <w:br/>
        <w:t>Кітапты оқи отырып «жақсының жақсылығын айт, мерейі</w:t>
        <w:br/>
        <w:t>тасысын» деген қағидаттан гәрі, жастарды ел мен жерді сүйе</w:t>
        <w:br/>
        <w:t>білуге, патриоттық рухта тәрбиелеуге бағыттау ауқымы ба-</w:t>
        <w:br/>
        <w:t>сым тұрғанын айқын аңғаруға болады. Қазіргі қоғамымызға</w:t>
        <w:br/>
        <w:t>ең қажетті - адал еңбек ету, халықтық мүддені алға шығару,</w:t>
        <w:br/>
        <w:t>үлкенге құрмет көрсетіп, ана тілімізді дамыту сияқты елдік,</w:t>
        <w:br/>
        <w:t>адамгершілік тұрғыдағы мәселелер қаламгер очерктерінің</w:t>
        <w:br/>
        <w:t>басты арқауы болғанын атап айтқан жөн. Осылардың</w:t>
        <w:br/>
        <w:t>барлығын автор еліміздің белгілі тұлғаларының өмірінен</w:t>
        <w:br/>
        <w:t>әсерлі сабақтай отырып, ойын тартымды өрбітіп отырады.</w:t>
        <w:br/>
        <w:t>Белгілі бір тұлғаның өмірлік болмысы мен адамгершілік</w:t>
        <w:br/>
        <w:t>бейнесі қалай туындады дегенге келсек, Нықаң олардың</w:t>
        <w:br/>
        <w:t>бірқатарымен қоян-қолтық араласа жүріп, ең ұтымды өмір</w:t>
        <w:br/>
        <w:t>сәттерін қағазға түсірсе, екінші бір тұлға оның қарым-</w:t>
        <w:br/>
        <w:t>қабілеті мен биік мәдениетін дәп басып тани білген. Мәселен</w:t>
        <w:br/>
        <w:t>автор, халқымыздың біртуар ұлы Өзбекәлі Жәнібекұлымен</w:t>
        <w:br/>
        <w:t>кездескендегі ұмытылмас сәттерді, Өзекеңнің халықшыл,</w:t>
        <w:br/>
        <w:t>қарапайым болмысын шебер баяндай білген. Әрине, Өзекең,</w:t>
        <w:br/>
        <w:t>ең алдымен, Нығмет Рахметұлының әртүрлі мінбелерден</w:t>
        <w:br/>
        <w:t>әлеуметтік-экологиялық проблемалар мен жастартәрбиесінің</w:t>
        <w:br/>
        <w:t>өзекті мәселелерін көтерген сөздері ұнап қалған болса керек,</w:t>
        <w:br/>
        <w:t>кездескен сәтте жай ғана амандасып өте шықпай онымен</w:t>
        <w:br/>
        <w:t>жылы шырайлы әңгімелесіп, туған бауырларша хал-жағдай</w:t>
        <w:br/>
        <w:t>350</w:t>
        <w:br/>
        <w:t>экономики и культуры, традиции и менталитета, затянувшая-</w:t>
        <w:br/>
        <w:t>ся образовательная реформа почти.заморозили развитие си-</w:t>
        <w:br/>
        <w:t>стемы образования. Нужны срочные действия.</w:t>
        <w:br/>
        <w:t>«Страна и мир». 2007..22 июня.</w:t>
        <w:br/>
        <w:t>Нигмет Рахметович ЖОТАБАЕВ</w:t>
        <w:br/>
        <w:t>ЕҢ ҚЫМБАТ ҚАЗЫНА - АДАМ</w:t>
        <w:br/>
        <w:t>Жж</w:t>
        <w:br/>
        <w:t>ЧЕЛОВЕК-- ВЫСШАЯ ЦЕННОСТЬ</w:t>
        <w:br/>
        <w:t>Редакторы 4. Кунабаева, Г. Тайжанова</w:t>
        <w:br/>
        <w:t>Техникалық редакторы Ж. шимова</w:t>
        <w:br/>
        <w:t>Беттеген Т. Ишимов</w:t>
        <w:br/>
        <w:t>Басуға қол койылды 25.03.2010.</w:t>
        <w:br/>
        <w:t>Пішімі 84х108 7/,,. Офсеттік басылым.</w:t>
        <w:br/>
        <w:t>Шартты баспа табағы 21.39. Есепті баспа табағы 19.16.</w:t>
        <w:br/>
        <w:t>Таралымы 1000. Тапсырыс 136.</w:t>
        <w:br/>
        <w:t>ЖШС “Самара-Принт” баспаханасында басылды.</w:t>
        <w:br/>
        <w:t>тинйные. Сегодня было бм целесообразным отдать 50% мест</w:t>
        <w:br/>
        <w:t>партиям, а остальные - округам. Главное, чтобы парламент:</w:t>
      </w:r>
    </w:p>
    <w:p>
      <w:r>
        <w:t>был демократическим, руководяшим, «прозрачным» и рабо-</w:t>
        <w:br/>
        <w:t>тал на благо людей.</w:t>
        <w:br/>
        <w:t>- Нигмет Рахметович, поделитесь, пожалуйста, плана-</w:t>
        <w:br/>
        <w:t>ми на будушее.</w:t>
        <w:br/>
        <w:t>-“ Планов «громадье», как выражалея В. Маяковский, и,</w:t>
        <w:br/>
        <w:t>наверное, делиться заранес ими не буду, но они, как прави-</w:t>
        <w:br/>
        <w:t>ло; запечатлеютоя в моих мыслях, идеях, предложениях и</w:t>
        <w:br/>
        <w:t>найдут отражение в моих будуших книгах. Продолжу свое</w:t>
        <w:br/>
        <w:t>активное участие в обіцественных мероприятиях междуна-</w:t>
        <w:br/>
        <w:t>родного масштаба. На сегодняшний день участвовал в работе</w:t>
        <w:br/>
        <w:t>12 международных конференций разнообразной социальной</w:t>
        <w:br/>
        <w:t>тематики, которые прошли в Москве, Нижнем Новгороде,</w:t>
        <w:br/>
        <w:t>Алматы, Астане, Краснодаре, Санкт-Петербурге, Ярославле.</w:t>
        <w:br/>
        <w:t>Это очень серьезный опыт в плане налаживания контактов,</w:t>
        <w:br/>
        <w:t>научных идей, разработок, новых метадов работы.</w:t>
        <w:br/>
        <w:t>«Ғолос-Әділет», 2007.) 21-42.</w:t>
        <w:br/>
        <w:t>361.</w:t>
        <w:br/>
        <w:t>МАЗМҰНЫ</w:t>
        <w:br/>
        <w:t>СОДЕРЖАНИЕ</w:t>
        <w:br/>
        <w:t>Алғы сөз ...........</w:t>
        <w:br/>
        <w:t>Предисловие</w:t>
        <w:br/>
        <w:t>І БӨЛІМ, І ЧАСТЬ</w:t>
        <w:br/>
        <w:t>Әңгіме, очерк және естеліктер</w:t>
        <w:br/>
        <w:t>Рассказы, очерки, эссе - воспоминания</w:t>
        <w:br/>
        <w:t>Анашым, қайран анам ..</w:t>
        <w:br/>
        <w:t>Ақылшы, абзал аға.</w:t>
        <w:br/>
        <w:t>Үлкен істің ұйытқысы еді..</w:t>
        <w:br/>
        <w:t>Бауырлас Моңғол жерінде</w:t>
        <w:br/>
        <w:t>Генерал и обшественный деятель</w:t>
        <w:br/>
        <w:t>(о моем современнике)</w:t>
        <w:br/>
        <w:t>Отстаивая обьективную истину.</w:t>
        <w:br/>
        <w:t>Слово о Саттаре Имашеве ......</w:t>
        <w:br/>
        <w:t>Жизнь, подобная метеориту</w:t>
        <w:br/>
        <w:t>Душа, устремленная к вершинам ....</w:t>
        <w:br/>
        <w:t>Делаюший людям добро</w:t>
        <w:br/>
        <w:t>Август пятьдесят третьего.</w:t>
        <w:br/>
        <w:t>Нейтральные газы .........</w:t>
        <w:br/>
        <w:t>Прекрасной души человек ..</w:t>
        <w:br/>
        <w:t>Верный сын народа</w:t>
        <w:br/>
        <w:t>П БӨЛІМ, П ЧАСТЬ</w:t>
        <w:br/>
        <w:t>Мақалалар, ой - пікірлер</w:t>
        <w:br/>
        <w:t>Статьи, размышления</w:t>
        <w:br/>
        <w:t>Человек“ высшая ценность............. Т -</w:t>
        <w:br/>
        <w:t>Женшинам--заботу и внимание</w:t>
        <w:br/>
        <w:t>Несет ли рынок «моральный регресс»? .</w:t>
        <w:br/>
        <w:t>Мораль и прагматизм ....</w:t>
        <w:br/>
        <w:t>Культура и права человека в глобализированном мир! 158</w:t>
        <w:br/>
        <w:t>Человек- мераи суть всех вешей .....2...224.4.40.29..... 168</w:t>
      </w:r>
    </w:p>
    <w:p>
      <w:r>
        <w:t>Роль профсоюзов как конструктивной</w:t>
        <w:br/>
        <w:t>оппозиции в политической системе обіцества ................ 174</w:t>
        <w:br/>
        <w:t>366</w:t>
        <w:br/>
        <w:t>Трудовой кодекс для человска</w:t>
        <w:br/>
        <w:t>Залог и стабильность блаға.</w:t>
        <w:br/>
        <w:t>Некоторые мысли по проекту энциклопедии</w:t>
        <w:br/>
        <w:t>Восточно-Казахстанской области ....</w:t>
        <w:br/>
        <w:t>Санамызда сайрап тұр Б</w:t>
        <w:br/>
        <w:t>Возможно ли социальное государство в Казахстане 7. 284</w:t>
        <w:br/>
        <w:t>ИЕ воПЛОТИвШИЙ народа мечты ......0м000 Шы</w:t>
        <w:br/>
        <w:t>Инновационные процессы и профсоюзы..</w:t>
        <w:br/>
        <w:t>К сообшеству социальных государств</w:t>
        <w:br/>
        <w:t>Профсозы - на пути к возрождению ..</w:t>
        <w:br/>
        <w:t>Білікті кадрларға жол ашылуы үшін ..</w:t>
        <w:br/>
        <w:t>Қайнарда қаз дауысты Қазыбек би көшесі болған............. 320</w:t>
        <w:br/>
        <w:t>Некоторые вопросы согласованной социальной политики:</w:t>
        <w:br/>
        <w:t>на пути к сообшеству социальных государств................. 324</w:t>
        <w:br/>
        <w:t>Долгов эхо трагедий....../..м.мг4Ҙл4а0амШ ыы атты Ы ыы. 328</w:t>
        <w:br/>
        <w:t>ШІ БӨЛІМ, ІШ ЧАСТЬ</w:t>
        <w:br/>
        <w:t>Автор туралы басылымдар, лебіздер, сұхбаттар</w:t>
        <w:br/>
        <w:t>Публикации об авторе, отзывы, интервью</w:t>
        <w:br/>
        <w:t>М. Қалматаев.</w:t>
        <w:br/>
        <w:t>Жақсылық еккен алғыс орады ...</w:t>
        <w:br/>
        <w:t>С. Досанов.</w:t>
        <w:br/>
        <w:t>Кісілік пен кішілік</w:t>
        <w:br/>
        <w:t>С. Нүрекеев.</w:t>
        <w:br/>
        <w:t>Өнегесі мол қайраткер..............14.41.һм ыы ыы ыы 349</w:t>
        <w:br/>
        <w:t>С. Ермагамбетов.</w:t>
        <w:br/>
        <w:t>Мы не позволим унижать людей..........440.ДГа ытты. 353</w:t>
        <w:br/>
        <w:t>И. Зотова</w:t>
        <w:br/>
        <w:t>Мы стояли у истоков независимости ..............4.440000 47 -. 356</w:t>
        <w:br/>
        <w:t>Н.Гумбатова</w:t>
        <w:br/>
        <w:t>Обіцественный деятель, публицист ..............м0.99. 4. 359</w:t>
        <w:br/>
        <w:t>1. Морозова</w:t>
        <w:br/>
        <w:t>Как нам обьединиться .......... 0 е енен ен менее сөне е ете ен 362</w:t>
        <w:br/>
        <w:t>В. Махин</w:t>
        <w:br/>
        <w:t>Страны -- разные, дипломы - равноценны................. с... 365</w:t>
        <w:br/>
        <w:t>Людмила МОРОЗОВА</w:t>
        <w:br/>
        <w:t>КАК НАМ ОБЬЕДИНИТЬСЯ</w:t>
      </w:r>
    </w:p>
    <w:p>
      <w:r>
        <w:t>В Межпарламентской Ассамблее ЕврАзЭС уже год об-</w:t>
        <w:br/>
        <w:t>суждаются принципы гармонизации национальных законо-</w:t>
        <w:br/>
        <w:t>дательств в области социальной политики, в частности, об-</w:t>
        <w:br/>
        <w:t>разования. Возможнә ли создание согласованной системы</w:t>
        <w:br/>
        <w:t>в этой сфере?</w:t>
        <w:br/>
        <w:t>Об этом говорит член научно-экспертного советапри МПА</w:t>
        <w:br/>
        <w:t>ЕврАзЭС по гармонизации национальных законадательств в</w:t>
        <w:br/>
        <w:t>области социальной политики и реформирования социальной</w:t>
        <w:br/>
        <w:t>сферы, заслуженный деятель РК, директор Алматинского фи-</w:t>
        <w:br/>
        <w:t>лиала Московской Академия труда и социальных отношений</w:t>
        <w:br/>
        <w:t>Ниғмет Жотабаев.</w:t>
        <w:br/>
        <w:t>Доработанный экспертами проект «Основ» представлен</w:t>
        <w:br/>
        <w:t>на рассмотрение очередното заседания Межпарламентской</w:t>
        <w:br/>
        <w:t>Ассамблеи ЕврАзЭС.</w:t>
        <w:br/>
        <w:t>Единое образовательное пространство ЕврАзЭС означает,</w:t>
        <w:br/>
        <w:t>что у всех государств-членов ЕврАзЭС должны быть оди-</w:t>
        <w:br/>
        <w:t>наковые подходы к качеству образования, единые (обшцие)</w:t>
        <w:br/>
        <w:t>государственные образовательные стандарты и нормативы,</w:t>
        <w:br/>
        <w:t>нормативно-правовые акты, учебно-методические обеспече-</w:t>
        <w:br/>
        <w:t>ния, единые (обіцие) требования к аттестации и аккредитация</w:t>
        <w:br/>
        <w:t>учебных заведений, присвоению ученых степеней и званий.</w:t>
        <w:br/>
        <w:t>Мы прилагаем массу усилий для разработки проекта Основ</w:t>
        <w:br/>
        <w:t>законодательства ЕврАзЭС об образовании, который может</w:t>
        <w:br/>
        <w:t>послужить выработке обіцих или однаковых подходов.</w:t>
        <w:br/>
        <w:t>Недавно в Государственной Думе РФ состоялось заседа-</w:t>
        <w:br/>
        <w:t>ние экспертного совета, я внес несколько предложений, де-</w:t>
        <w:br/>
        <w:t>сять из них приняты коллегами. Например, в первый раздел</w:t>
        <w:br/>
        <w:t>«Обшие положения» предложил записать: «создание условий</w:t>
        <w:br/>
        <w:t>для профессиональной интеграции, четкой и опертивной дея-</w:t>
        <w:br/>
        <w:t>тельности работников системы образования в рамках единого</w:t>
        <w:br/>
        <w:t>экономического образовательного пространства государств-</w:t>
        <w:br/>
        <w:t>членов ЕврАзЭС»;</w:t>
        <w:br/>
        <w:t>В связи стем, что в проекте не отражены права неғосудар-</w:t>
        <w:br/>
        <w:t>362</w:t>
        <w:br/>
        <w:t>Вадим МАХИН</w:t>
        <w:br/>
        <w:t>СТРАНЫ - РАЗНЫЕ, ДИПЛОМЫ - РАВНОЦЕННЫ</w:t>
        <w:br/>
        <w:t>Что следует предиринять, чтобы создать благоприятные</w:t>
        <w:br/>
        <w:t>условия дия интеграции в мировов образовательное про-</w:t>
        <w:br/>
        <w:t>странство? Хак полнее использовать возможности взаймного</w:t>
        <w:br/>
        <w:t>признания дипломов вузов различных стран? Эти и другие</w:t>
        <w:br/>
        <w:t>актуальные вопросы были обсуждены в Саңкт-Петербурге на</w:t>
        <w:br/>
        <w:t>заседании Международной Ассоциации учебных и научных</w:t>
        <w:br/>
        <w:t>учреждений по подготовке кадров для социально-трудовой</w:t>
        <w:br/>
        <w:t>сферы. В это обьединение входят представители 12 стран</w:t>
        <w:br/>
        <w:t>мира, полноправным ее членом является и Алматинский фи-</w:t>
        <w:br/>
        <w:t>лиал Московской Академии труда и социальных отношений.</w:t>
        <w:br/>
        <w:t>- Если мы хотим создать единов образовательное про-</w:t>
        <w:br/>
        <w:t>странство, то у всех участников этога процесса должны быть &gt;</w:t>
        <w:br/>
        <w:t>одинаковые подходы к качеству образования, единые требо-</w:t>
        <w:br/>
        <w:t>вания к аттестации и аккредитацин учебных заведений, при-</w:t>
        <w:br/>
        <w:t>своению ученых степеней и званий, - сказал на заседании ди-</w:t>
        <w:br/>
        <w:t>ректор филиала, заслуженный деятель Республики Казахстан</w:t>
      </w:r>
    </w:p>
    <w:p>
      <w:r>
        <w:t>Нигмет Жотабаев.</w:t>
        <w:br/>
        <w:t>Многое для этого уже сделано. Однако документы о со-</w:t>
        <w:br/>
        <w:t>трудничестве стран СНГ в гуманитарной сфере, принятые в</w:t>
        <w:br/>
        <w:t>первые годы после его образования, не имели четкого меха-</w:t>
        <w:br/>
        <w:t>низма выполнения взаймных обязательств. Впоследствии, в</w:t>
        <w:br/>
        <w:t>январе 1997 года, Совет тлав правительств утвердил концен-</w:t>
        <w:br/>
        <w:t>цию по формированию единого образовательного простран-</w:t>
        <w:br/>
        <w:t>ства Содружества, но как показала жизнь, процесс сближе-</w:t>
        <w:br/>
        <w:t>ния систем образования стран СНГ остается пока незавер-</w:t>
        <w:br/>
        <w:t>шенным. Не менее сложно проходит формирование единого</w:t>
        <w:br/>
        <w:t>образовательного пространства и в государствах ЕврАзЭС.</w:t>
        <w:br/>
        <w:t>Гораздо эффективнее действуют двухстороннив соглаше-</w:t>
        <w:br/>
        <w:t>ния по вопросам сотрудничества в области образования. Так,</w:t>
        <w:br/>
        <w:t>Казахстан заключил подобные соглашения с центральноазиат-</w:t>
        <w:br/>
        <w:t>скими странами, а так же с Россией, Украиной, Беларусью и</w:t>
        <w:br/>
        <w:t>Грузией. Дальнейшее развитие сотрудничества в этой сфере с</w:t>
        <w:br/>
        <w:t>учетом современных реалий, в частности Болонского проңес-</w:t>
        <w:br/>
        <w:t>са, - настоятельная необходимость, - подчеркнул Н.Жотабаев.</w:t>
        <w:br/>
        <w:t>«Казахстанская правда». 2008, 30 октября.</w:t>
        <w:br/>
        <w:t>365</w:t>
        <w:br/>
        <w:t>ственных вузов, мною предложен пункт: «К образовательным:</w:t>
        <w:br/>
        <w:t>организациям (учреждениям) высшего образования относят-:</w:t>
        <w:br/>
        <w:t>ся негосударственные университеты, академии, институты,</w:t>
        <w:br/>
        <w:t>учредителями которых являются юридические лица, обше-</w:t>
        <w:br/>
        <w:t>ственные организации и организации бизнеса, осуцествля-</w:t>
        <w:br/>
        <w:t>юшие обучения по образовательным программам высшего</w:t>
        <w:br/>
        <w:t>профессионального образования. Квалификационные тре-</w:t>
        <w:br/>
        <w:t>бования к образовательной деятельности негосударственных</w:t>
        <w:br/>
        <w:t>образовательных организаций (учреждений) должны соот-</w:t>
        <w:br/>
        <w:t>ветствовать нормативно-правовым документам единого (об-</w:t>
        <w:br/>
        <w:t>шего) образовательного пространства ЕврАзЭС».</w:t>
        <w:br/>
        <w:t>Считаю необходимым отразить и статус филиала учебно-</w:t>
        <w:br/>
        <w:t>го заведения государства-члена ЕврАзЭС, находяшегося на</w:t>
        <w:br/>
        <w:t>территории другого государства Сообшества. В этой связи</w:t>
        <w:br/>
        <w:t>предлагаю и новый пункт: «Лицензирование и аттестация де-</w:t>
        <w:br/>
        <w:t>ятельности филиала высшего государственного и негасудар-</w:t>
        <w:br/>
        <w:t>ственного учебного заведения осушествляется на основании</w:t>
        <w:br/>
        <w:t>взаимного согласования в соответствии с законадательством</w:t>
        <w:br/>
        <w:t>страны вуза-учредителя и страны местонахождения филиа-</w:t>
        <w:br/>
        <w:t>ла».</w:t>
        <w:br/>
        <w:t>Учитывая значимость социальной зашиты учителей, пре-</w:t>
        <w:br/>
        <w:t>подавателей вузов и колледжей, надо изменить содержание</w:t>
        <w:br/>
        <w:t>последнего абзада пятого раздела проекта: «социальную за-</w:t>
        <w:br/>
        <w:t>шиту педагогических работников, осушествляютцих трудо-</w:t>
        <w:br/>
        <w:t>вую деятельность в сельской местности, за пределами по-</w:t>
        <w:br/>
        <w:t>стоянного место жительства и в регионах экологически не-</w:t>
        <w:br/>
        <w:t>благополучныҡ, особенно в зоне Аральского моря, в районах</w:t>
        <w:br/>
        <w:t>бьвших Семипалатинского ядерного полигона и Чернобыль-</w:t>
        <w:br/>
        <w:t>ской АЭС».</w:t>
        <w:br/>
        <w:t>Предлагаюновуюредакциюшестогораздела:«Государства-</w:t>
        <w:br/>
        <w:t>члены ЕврАзЭС устанавливают единые формы взаимоотно-</w:t>
        <w:br/>
        <w:t>шений образовательных организаций (учреждений) с обше-</w:t>
        <w:br/>
        <w:t>ственными и политическими организациями, ассоциациями</w:t>
        <w:br/>
        <w:t>и союзами. Ими запреццаетоя создание в образовательных</w:t>
      </w:r>
    </w:p>
    <w:p>
      <w:r>
        <w:t>организациях (учреждениях) политических партий и религи-</w:t>
        <w:br/>
        <w:t>озных организаций». По этому вопросу я мог бы поспорить с</w:t>
        <w:br/>
        <w:t>читателями газеты, если у них иное мнение.</w:t>
        <w:br/>
        <w:t>Система образования очень «хрупкая» сфера. Ориентация</w:t>
        <w:br/>
        <w:t>на западные стандарты без учета специфики национальной</w:t>
        <w:br/>
        <w:t>363</w:t>
        <w:br/>
        <w:t>с болынинством населения. Надо ведь работать не только с</w:t>
        <w:br/>
        <w:t>трудовыми коллективами, но и со студенчеством, неправи-</w:t>
        <w:br/>
        <w:t>тельственными организациями, пенсионерами.</w:t>
        <w:br/>
        <w:t>Хотя, думаю, «порох» еше сохраняетея внутри самой мас-</w:t>
        <w:br/>
        <w:t>совой обіцественной организации, какой являются профсою-</w:t>
        <w:br/>
        <w:t>зы, но он не должен сегодня залеживаться там.</w:t>
        <w:br/>
        <w:t>- Анализируя нынешнюю ситуацию в профсоюзах,</w:t>
        <w:br/>
        <w:t>как более уместно ставить вопрос - о повышении статуса</w:t>
        <w:br/>
        <w:t>профсоюзов или 0 восстановлении вообіце его статуса?</w:t>
        <w:br/>
        <w:t>--Я всегда придерживаюсь такого мнения, что профсоюзы</w:t>
        <w:br/>
        <w:t>-- это особая организация, и на любом этапе своей деятель-</w:t>
        <w:br/>
        <w:t>ности они должны быть конструктивным оппонентом прави-</w:t>
        <w:br/>
        <w:t>тельства. Сегодня этот статус «особости» утерян и надо его</w:t>
        <w:br/>
        <w:t>постараться восстановить.</w:t>
        <w:br/>
        <w:t>- Есть ли шансы у профсоюзов выжить? Как им надо</w:t>
        <w:br/>
        <w:t>работать далыпе?</w:t>
        <w:br/>
        <w:t>- Профсоюзы должны быть многопрофильными, разно-</w:t>
        <w:br/>
        <w:t>плановыми. И его лидерам надо просто в срочном порядке</w:t>
        <w:br/>
        <w:t>спускатьоя в низы, быть в гуше масс. Менять стиль и методы</w:t>
        <w:br/>
        <w:t>работы. Для чего это нужно? А для того, чтобы знать наме-</w:t>
        <w:br/>
        <w:t>рения людей. Когда нет членства в первичках, одному лиде-</w:t>
        <w:br/>
        <w:t>ру драться за права бесцельно и не интересно. Сушествует</w:t>
        <w:br/>
        <w:t>также такая довольно серьезная причина, как проблема заси-</w:t>
        <w:br/>
        <w:t>девшихся кадров. В этом смысле профсоюзы констатируют</w:t>
        <w:br/>
        <w:t>отсутствие стройной системы воспитания и расстановки ка-</w:t>
        <w:br/>
        <w:t>дров, привлечения молодежи. Необходимо добиться и былой</w:t>
        <w:br/>
        <w:t>солидарности. Более сильные в финансовом плане не желают</w:t>
        <w:br/>
        <w:t>поддерживать более слабых, не хотят с ними обьединяться.</w:t>
        <w:br/>
        <w:t>- Как политолоғ в ваших книғах вы затрағиваете про-</w:t>
        <w:br/>
        <w:t>блемы демократин и парламентаризма через реалии ряда</w:t>
        <w:br/>
        <w:t>стран (СССР, СІНА, Казахстан и Дания), создания зако-</w:t>
        <w:br/>
        <w:t>нодательной основы государственности в условиях ры-</w:t>
        <w:br/>
        <w:t>ночной экономики. Можно ли сегодияшний парламент</w:t>
        <w:br/>
        <w:t>назвать народным?</w:t>
        <w:br/>
        <w:t>- Не совсем. Парламент - это мост между населением и</w:t>
        <w:br/>
        <w:t>властью, трибуна от имени народа. Там должны быть пред-</w:t>
        <w:br/>
        <w:t>ставители от разных обшественных организаций, в том числе</w:t>
        <w:br/>
        <w:t>от профсоюзов, а не от одной партии. Даже в советские вре-</w:t>
        <w:br/>
        <w:t>мена одновременно были представители от партия и беспар-</w:t>
        <w:br/>
        <w:t>360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
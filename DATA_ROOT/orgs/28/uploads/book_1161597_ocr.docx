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ҚЫЗЫЛОРДА</w:t>
        <w:br/>
        <w:t>АЛАШТЫҢ</w:t>
        <w:br/>
        <w:t>АҚМЕШІТІ</w:t>
        <w:br/>
        <w:t>«Алты Алаш» қазақ ақпарат</w:t>
        <w:br/>
        <w:t>кеңістігін дамыту қоры</w:t>
        <w:br/>
        <w:t>2009</w:t>
        <w:br/>
        <w:t>АЛАШТЫҢ АҚМЕШІТІ</w:t>
        <w:br/>
        <w:t>Нүрсүлтан НАЗАРБАЕВ</w:t>
        <w:br/>
        <w:t>Қазақстан Республикасының Президенті</w:t>
        <w:br/>
        <w:t>СЫР- АЛАШТЫҢ</w:t>
        <w:br/>
        <w:t>АНАСЫ!</w:t>
        <w:br/>
        <w:t>УДК 94 (574)</w:t>
        <w:br/>
        <w:t>ББК 63.3 (5Қаз)</w:t>
        <w:br/>
        <w:t>АЗ9</w:t>
        <w:br/>
        <w:t>Редакциялық алка:</w:t>
        <w:br/>
        <w:t>А.МУХИМОВ, М.КЕРЕЕВ, Ы.ҚАЛИЕВ, Н.МЫҢЖАСОВ,</w:t>
        <w:br/>
        <w:t>Ж.ӘЛИЕВ, |А. АЙДОСОВ,| М.ЖЕТПІСБАЕВ.</w:t>
        <w:br/>
        <w:t>Алаштың Ақмешіті - Алматы: «АҺМА-В», 2009. - 172 бет.</w:t>
        <w:br/>
        <w:t>А3 |&lt;вы 9965-9847-6-х</w:t>
        <w:br/>
        <w:t>Сыр бойы - береке-бірлігі бұзылмаған ұйытқылы</w:t>
        <w:br/>
        <w:t>жұрттың Ұлы ордасы. Сахара жүзін шаһарлармен</w:t>
        <w:br/>
        <w:t>өрнектеген бабаларымыз киелі байрақ көтеріп, жойқын</w:t>
        <w:br/>
        <w:t>дария алабын гүл жазиралы байтаққа айналдырды.</w:t>
        <w:br/>
        <w:t>Арада талай жүзжылдықтар өткенде тарихтын ескі</w:t>
        <w:br/>
        <w:t>парақтарында танбаланған Акмешіт Қазақ елінің</w:t>
        <w:br/>
        <w:t>орталығы атанды. 1925 жылы өткен Кеңестердің Бүкіл-</w:t>
        <w:br/>
        <w:t>қазақстандық У сьезі Акмешіт каласының атын өзгертіп,</w:t>
        <w:br/>
        <w:t>жаңа атау иеленген Қызылорда шаһарын республика</w:t>
        <w:br/>
        <w:t>астанасы етіп жариялады.</w:t>
        <w:br/>
        <w:t>Қиын-қыстау күндерде ұлтқа пана, өзегі талған өзгеге</w:t>
        <w:br/>
        <w:t>сая болған өркенді өнір жайлы Елбасы Нұрсұлтан На-</w:t>
        <w:br/>
        <w:t>зарбаевтын “Сыр-Алаштын анасы!”?-деген қанатты сөзінін</w:t>
        <w:br/>
        <w:t>түп-төркіні осында жатса керек.</w:t>
        <w:br/>
        <w:t>Кітап Сыр бойынын осы сан ғасырлық тарихын</w:t>
      </w:r>
    </w:p>
    <w:p>
      <w:r>
        <w:t>шежіредей шертеді.</w:t>
        <w:br/>
        <w:t>4%</w:t>
        <w:br/>
        <w:t>| Ң02.460</w:t>
        <w:br/>
        <w:t>0503020905</w:t>
        <w:br/>
        <w:t>А 00 (05)-09</w:t>
        <w:br/>
        <w:t>15ВМ 9965-9847-6-х</w:t>
        <w:br/>
        <w:t>УДК 94 (574)</w:t>
        <w:br/>
        <w:t>ББК 63.3 (5Қаз)</w:t>
        <w:br/>
        <w:t>Ф «АКМА-В», 2009</w:t>
        <w:br/>
        <w:t>АЛАШТЫҢ АҚМЕШІТІ</w:t>
        <w:br/>
        <w:t>Сығанақты тастап Жайық бойындағы Сарайшық қаласына</w:t>
        <w:br/>
        <w:t>көшірілді.</w:t>
        <w:br/>
        <w:t>Бұл кезде шығыс Дешті Қыпшақтын орталығы - Сығанақ әлі</w:t>
        <w:br/>
        <w:t>де аймақтағы экономикалық және саяси манызын жойған жоқ</w:t>
        <w:br/>
        <w:t>еді. Орта ғасырлық араб саяхатшысы Иби Рузбехан: -“Сығанақ-</w:t>
        <w:br/>
        <w:t>жаксы тұрмыстың басы болып табылады. Ол Дешті тұрғындарын</w:t>
        <w:br/>
        <w:t>басқаратын орталык, Дешті Қыпшақтың теріскейіндегі Еліл</w:t>
        <w:br/>
        <w:t>өзеніне дейінгі және Бахр- Әл- Мұхит (Каспий тенізі)</w:t>
        <w:br/>
        <w:t>жағалауындағы жайлы жер иелері мен көпестер Сығанақ қаласын</w:t>
        <w:br/>
        <w:t>өздерінің коймаларына айналдырды және мұнда сауда тауарларын</w:t>
        <w:br/>
        <w:t>әкеледі. Түркістан мен Мәуереннахр облыстарының, шығыстан</w:t>
        <w:br/>
        <w:t>Қашқар және Хотанға дейінге аймақ көпестері осы елдердін</w:t>
        <w:br/>
        <w:t>тауарларын Сығанаққа тасиды”- деген мәлімет келтіреді?.</w:t>
        <w:br/>
        <w:t>Ак Орданы еркін жайлаған түркі тектес тайпалар құрамында</w:t>
        <w:br/>
        <w:t>үйсін, қанды, қыпшақ, найман, қарлұқ, керей мен қоңырат секілді</w:t>
        <w:br/>
        <w:t>рулар бар еді.</w:t>
        <w:br/>
        <w:t>Қазақтан шыққан тұнғыш тарихшы М.Х.Дулатидің “Тарихи</w:t>
        <w:br/>
        <w:t>Рашиди”-деп аталатын әйгілі кітабында іргесі 1465 жылы қаланды</w:t>
        <w:br/>
        <w:t>деп көрсетілетін Қазак хандығы ХУІ-ХҮП ғасырда дербес</w:t>
        <w:br/>
        <w:t>мемлекет ретінде Еуропаға да танылып үлгерген болатын.</w:t>
        <w:br/>
        <w:t>«Қайырлы болсын сіздерге, бізден бір қалған Еділ жұрт» деп</w:t>
        <w:br/>
        <w:t>бақасы қойдай шулаған, балығы тайдай тулаған Еділден ірге</w:t>
        <w:br/>
        <w:t>көтеріп, салқар көштін бетін сары далаға бұрған Керей мен</w:t>
        <w:br/>
        <w:t>Жәнібектен кейін ел 1511-1523 жылдары тізгінін ұстаған Қасым</w:t>
        <w:br/>
        <w:t>хандықтың іргесін кенейтіп, шекарасын ұлғайтты.. ”Батыста</w:t>
        <w:br/>
        <w:t>Жайыққа барып тірелетін хандық аумағына Сырдың өн</w:t>
        <w:br/>
        <w:t>бойындағы бірсыпыра калалар косылды, солтүстікте Қасымханнын</w:t>
        <w:br/>
        <w:t>кол астындағы казақтардың жайлау қоныстары Ұлытаудан асты.</w:t>
        <w:br/>
        <w:t>Онтүстік-шығыста оған Жетісудін көп бөлігі (Шу, Талас, Қаратау,</w:t>
        <w:br/>
        <w:t>Іле өлкелері) карады”.“</w:t>
        <w:br/>
        <w:t>3 Қараңыз: А.Х.Айдосов. Хорезмеі</w:t>
        <w:br/>
        <w:t>Қызылорда, “Түмар”, 2004г.40 стр.</w:t>
        <w:br/>
        <w:t>2- АЛАШТЫҢ АҚМЕШІТІ</w:t>
      </w:r>
    </w:p>
    <w:p>
      <w:r>
        <w:t>Сыр бойы -- оғыз-қыпшақ тайпаларының атамекені. Біздің</w:t>
        <w:br/>
        <w:t>дәуіріміздің 1 мыңыншы жылдығында Евразия даласында түрік</w:t>
        <w:br/>
        <w:t>халықтарының этникалық ортасы саны жағынан басымдыққа ие</w:t>
        <w:br/>
        <w:t>болды. Оғыз-қыпшақ тайпаларының атамекені Сыр бойы бірнеше түркі</w:t>
        <w:br/>
        <w:t>тілді мемлекеттердің: Оңтүстік Сібірде, Орталық және Орта</w:t>
        <w:br/>
        <w:t>Азияда, Солтүстік Кавказ жерінде пайда болуына, сөйте отырып</w:t>
        <w:br/>
        <w:t>рухтас, қандас халықтардан тұратын жақын, туыс мемлекеттердің</w:t>
        <w:br/>
        <w:t>шекараларын кеңейте түсуіне септесті.</w:t>
        <w:br/>
        <w:t>Оғыздарға астана болған Жанкент қаласы қазіргі Қызылорда</w:t>
        <w:br/>
        <w:t>облысының Қазалы ауданының аумағында тұрса, оғыздардың этнос</w:t>
        <w:br/>
        <w:t>ретінде қалыптасуы ІХ-Х ғасырларға тура келеді. Осы аймақтағы</w:t>
        <w:br/>
        <w:t>оғыз тайпаларының бірінде данышпан Қорқыт бабамыз дүниеге келген.</w:t>
        <w:br/>
        <w:t>Бұлардан шығатын қорытынды: Сыр бойы - түркі дүниесінің</w:t>
        <w:br/>
        <w:t>данышпаны ұлы Қорқыттың туған жері ғана емес, бүкіл түркілік,</w:t>
        <w:br/>
        <w:t>шығыстық өркениетке ошақ болған қасиетті мекен.</w:t>
        <w:br/>
        <w:t>Тарихтың көзіндей болып қалған қазіргі Қызылорда, бұрынғы</w:t>
        <w:br/>
        <w:t>Ақмешіттің бәсі мен бағасы тарихи жағынан терен, философиялық</w:t>
        <w:br/>
        <w:t>тұрғыдан мәнді, саясат бедерінен маңызды болатыны сондықтан.</w:t>
        <w:br/>
        <w:t>«Алаштың Ақмешіті» осы бағыт-бағдарда жазылған, Қызылорда</w:t>
        <w:br/>
        <w:t>тұрғындарын, әсіресе, жас ұрпақты қаламыздың кешегі өмірі мен</w:t>
        <w:br/>
        <w:t>бүгінгі жағдайын біліп кемелденуге шақыратын, келешекке</w:t>
        <w:br/>
        <w:t>үміттендіретін құндылығымен ерекше еңбек деп есептеймін. Қызылорда</w:t>
        <w:br/>
        <w:t>облысының 70 жылдық, қаламыздың 190 жылдық мерейтойлары</w:t>
        <w:br/>
        <w:t>қарсаңындағы қомақты іс-шараның бірі «Алаштың Ақмешітінің»</w:t>
        <w:br/>
        <w:t>жарыққа шығуы болса, оқырмандар мен қала тұрғындарын осы</w:t>
        <w:br/>
        <w:t>кітаптың жарыққа шығуымен және облысымыздың 70 жылдық,</w:t>
        <w:br/>
        <w:t>қаламыздың 190 жылдық мерейтойларымен құттықтаймын.</w:t>
        <w:br/>
        <w:t>Қызылорда қаласының</w:t>
        <w:br/>
        <w:t>әкімі М.ЕРГЕШБАЕВ.</w:t>
        <w:br/>
        <w:t>2%,</w:t>
        <w:br/>
        <w:t>4”</w:t>
        <w:br/>
        <w:t>1 4 ті І АЛАШТЫҢ АҚМЕШІТІ</w:t>
        <w:br/>
        <w:t>ғасыр бойы калыптасқан кала мәденисті тоқырағанын жеткізеді.</w:t>
        <w:br/>
        <w:t>Ирригациялық жүйелер бұзылғандықтан егін шаруашылығы</w:t>
        <w:br/>
        <w:t>тоқтады, Көшпелі жұрттың төрт түлік малы да талан-таражға</w:t>
        <w:br/>
        <w:t>түсті. Монғолдың ұшқыр жебесі бүкіл Азия мен Еуропаға екі</w:t>
        <w:br/>
        <w:t>ғасырдан астам уақыт бас көтеруге мүмкіндік берген жоқ.</w:t>
        <w:br/>
        <w:t>Бірак жеңістін мәнгілік еместігі секілді женілістің де шегі</w:t>
        <w:br/>
        <w:t>болмақ керек. Монғол шапқыншылығынан кейін өртеңге</w:t>
        <w:br/>
        <w:t>шыққан өскіндей Ақ Орда хандығының іргесі қаланды. Казақтың</w:t>
        <w:br/>
        <w:t>мемлекеттілігі Ак Орда хандығынан бастау алса, демек сол</w:t>
        <w:br/>
        <w:t>хандықтын орталығы Сығанақ - өңіріміздегі орта ғасырда</w:t>
        <w:br/>
        <w:t>өркениеті дамыған ірі орталықтардың бірі. Қаланын атауы араб-</w:t>
        <w:br/>
        <w:t>парсы деректерінде Х ғасырдан бастап кездеседі.</w:t>
        <w:br/>
        <w:t>Түркі текті тайпалардың тілдерін алғаш зерттеуші Махмұт</w:t>
        <w:br/>
        <w:t>Қашқари “Сөздігінде” «Сығанақ-оғыз-қыпшақтардың қаласы»</w:t>
        <w:br/>
        <w:t>деп жазылған. Ақ Орда мемлекетінін ханы Сасы Бұқаның</w:t>
        <w:br/>
        <w:t>баласы Ерзен ханның түсында кала өркен жайып, гүлдене түсті.</w:t>
        <w:br/>
        <w:t>Сол заман куәгері Ескендір деген аты белгісіздеу автор</w:t>
        <w:br/>
        <w:t>жылнамасында осы ер Ерзен Ақ Ордаға билік еткен тұста Сыр</w:t>
        <w:br/>
        <w:t>бойындағы Сауран, Отырар, Жент, Баршынкент сияқты ірі</w:t>
      </w:r>
    </w:p>
    <w:p>
      <w:r>
        <w:t>қалалардың сән-салтанаты артып, мешіт-мелреселер салынып, қала</w:t>
        <w:br/>
        <w:t>мәдениетінің қарқынды түрде дамығаны айтылады. Астанасы</w:t>
        <w:br/>
        <w:t>Сығанақ болған Ақ Орда хандығын билеген мұсылман әулеті</w:t>
        <w:br/>
        <w:t>хандарының билік жүргізген реті Орда Ежен, Көнші, Байон,</w:t>
        <w:br/>
        <w:t>Сасы-Бұка, Ерзен, Мүбәрәк кожа, Шүлетай, Орысхан, Құйыршык</w:t>
        <w:br/>
        <w:t>және Барак болып таратылады. Елінің бағына, өзінін тағына сай</w:t>
        <w:br/>
        <w:t>болған Ерзен ханның өзі де Ақ Орданың астанасы болған сол</w:t>
        <w:br/>
        <w:t>Сығанақта жерленген скен. ХІП ғасырда өмір сүрген атақты</w:t>
        <w:br/>
        <w:t>Шамсуддин Сығнаки</w:t>
        <w:br/>
        <w:t>О, Сығанақ!</w:t>
        <w:br/>
        <w:t>Қақпаларыңның шаңын сүйіп жылар ем,</w:t>
        <w:br/>
        <w:t>Егер қайта келер болсам өмірге,</w:t>
        <w:br/>
        <w:t>тек өзіңде туар ем, - деп жырлаған шаһардын көркіне дос</w:t>
        <w:br/>
        <w:t>сүйініп, дұшпан күйінетін еді. Бірак жарты әлемге дәрпі</w:t>
        <w:br/>
        <w:t>жайылған Қазак Орласы ХУІІ ғасыр басында шат-шадыман шулы</w:t>
        <w:br/>
        <w:t>2</w:t>
        <w:br/>
        <w:t>безі.</w:t>
        <w:br/>
        <w:t>Ж, Ж АЛАШТЫҢ АҚМЕШІТІ</w:t>
        <w:br/>
        <w:t>6 370 М”</w:t>
        <w:br/>
        <w:t>Қымбатты жерлестер!</w:t>
        <w:br/>
        <w:t>Сыр бойы - Ұлы Жібек жолының өлкесі. Ұлы Жібек жолы</w:t>
        <w:br/>
        <w:t>Л.А.Гумилевтің дәлелдегеніндей, түрік халықтарының өмірімен тікелей</w:t>
        <w:br/>
        <w:t>байланысты. 468-546 жылдарда Сырдария мен Әмударияның екі</w:t>
        <w:br/>
        <w:t>жағалауын, Жетісуды, Хорезмді, Бұхараны түгел өзіне қаратқан түркі</w:t>
        <w:br/>
        <w:t>мемлекеті аз уақыттың ішінде Қытай, Византия, Йран</w:t>
        <w:br/>
        <w:t>мемлекеттерін мойындатқан ірі державаға айналып үлгерді. Түркі</w:t>
        <w:br/>
        <w:t>мемлекеті саяси ғана емес, экономикалық үстемдікке ие бола бастады,</w:t>
        <w:br/>
        <w:t>Батыс пен Шығысты жалғайтын Ұлы жібек жолын өзіне қаратты.</w:t>
        <w:br/>
        <w:t>"Демек, әлемдегі түркілік өркениеттің негізі Сыр бойында қаланған,</w:t>
        <w:br/>
        <w:t>бұдап Сыр бойының барлық түркі тұқымдас халықтар үшін Ата жүрт</w:t>
        <w:br/>
        <w:t>болатыны тұжырымдалады.</w:t>
        <w:br/>
        <w:t>“Жібек жолы” ежелгі Сыр бойындағы мәдени араласулардың:</w:t>
        <w:br/>
        <w:t>мәдениет, тіл, дін, салт-дәстүрлердің Батыстық, Шығыстық</w:t>
        <w:br/>
        <w:t>үлгілерінің бір-біріне әсер етуінін, жақындасуының негізін қалады.</w:t>
        <w:br/>
        <w:t>Тарихи деректер қазақ даласына будда, мұсылман діндері</w:t>
        <w:br/>
        <w:t>элементтерінің алғаш келе бастауында “Жібек жолының” маңызды</w:t>
        <w:br/>
        <w:t>роль атқарғанын жоққа шығармайды.</w:t>
        <w:br/>
        <w:t>АЛАШТЫҢ АҚМЕШІТІ</w:t>
        <w:br/>
        <w:t>КІРІСПЕ</w:t>
        <w:br/>
        <w:t>Елбасымыз Н.Ә.Назарбаевтын “Сыр -- алаштың анасы” деп</w:t>
        <w:br/>
        <w:t>айтқан қанатты сөзінің Сыр бойылықтар үшін қағидаға айналып</w:t>
        <w:br/>
        <w:t>кеткені әлдеқашан. Айтса айтқандайын, Сыр слінс құтты мекен</w:t>
        <w:br/>
        <w:t>болып келе жатқан Сырдария өзенінін адамзат тарихы үшін ежелгі</w:t>
        <w:br/>
        <w:t>өркениет ошағы екені ғылымга ерте заманнан белгілі.</w:t>
      </w:r>
    </w:p>
    <w:p>
      <w:r>
        <w:t>Полсолит дәуірінің зерттеушісі Г.П.Сосновский 1848 жылы</w:t>
        <w:br/>
        <w:t>тастан жасалған еңбек құралдарына сүйеніп: “Казакстан жерінде</w:t>
        <w:br/>
        <w:t>ерте мәдениет қалдықтарын табуымыз әбден мүмкін” деген</w:t>
        <w:br/>
        <w:t>тұжырым жасаған болатын. Әлем археологтарының кейінгі</w:t>
        <w:br/>
        <w:t>зерттеулері бүл түжырымның дұүрыстытын іс жүзінде дәлелдеді.</w:t>
        <w:br/>
        <w:t>Атақты Қазақстан археологы Х.А.Алпысбаев Оңтүстік</w:t>
        <w:br/>
        <w:t>Қазақстаннан осыдан жарты миллион жыллар бұрын пайда болған</w:t>
        <w:br/>
        <w:t>алғашкы адамдардың түрақтарын тапты.</w:t>
        <w:br/>
        <w:t>Тас дәуірі Қазакстан жерінде біздің дәуірімізге дейінгі 800</w:t>
        <w:br/>
        <w:t>мыңыншы жылдықтан 12 мыңыншы жылдыққа дейін созылды</w:t>
        <w:br/>
        <w:t>деген ғылыми байламға негіздесек, осы жылдар аралығындағы</w:t>
        <w:br/>
        <w:t>жәдігерліктер Сыр бойынан да табылған. Мәселен, Қызылорда</w:t>
        <w:br/>
        <w:t>облысындағы Сексеуіл станциясының маңынан табылған адамдар</w:t>
        <w:br/>
        <w:t>қоныстары полеолит, (көне тас ғасыры) неолит (жаңа тас ғасыры)</w:t>
        <w:br/>
        <w:t>уақыттарынан көптеген мәліметтер береді.</w:t>
        <w:br/>
        <w:t>Қола дәуірінің жәдігерліктеріне келер болсақ, олардың</w:t>
        <w:br/>
        <w:t>Сырдариянын сскі арнасы Інкәрлария бойынан көптеп табылғанын</w:t>
        <w:br/>
        <w:t>айтуымыз керек. Бұлардың ішіндегі ен көрнектісі - Қызылорда</w:t>
        <w:br/>
        <w:t>қаласының Оңтүстік шығысына орналасқан Түгіскен адырындағы</w:t>
        <w:br/>
        <w:t>Солтүстік Түгіскен маңы. Ғылыми деректер Солтүстік Түгіскен</w:t>
        <w:br/>
        <w:t>кесенелерінің салынгап уақыты біздіц заманымыздап бүрынгы ІХ-</w:t>
        <w:br/>
        <w:t>“ҮШ ғасырлар шамасында деп дәлелдейді.</w:t>
        <w:br/>
        <w:t>Қола заманында болған коғам дамуындағы өзгерістер: егін егу,</w:t>
        <w:br/>
        <w:t>мал бағу кәсіптерінің орнығуы, уақытша папалайтын қоныстардың,</w:t>
        <w:br/>
        <w:t>АЛАШТЫҢ АҚМЕШІТТІ</w:t>
        <w:br/>
        <w:t>П</w:t>
        <w:br/>
        <w:t>мемлекетінін өмір сүргенін, Ғұндар жасаған мәдениеттен Сыр</w:t>
        <w:br/>
        <w:t>бойының да тыс кала алмайтынын айтсак, ақикат ауылынан</w:t>
        <w:br/>
        <w:t>алыстамайтынымыз анық.</w:t>
        <w:br/>
        <w:t>Ғұндармен Сыр бойын мекендеген оғыз, қыпшақ, карлүқ</w:t>
        <w:br/>
        <w:t>тайпаларының мидай араласып кеткені, ғұндардың тарихи тұрғыдан</w:t>
        <w:br/>
        <w:t>түркі халықтарының калыптасуына тікелей әсер еткені - бұл да</w:t>
        <w:br/>
        <w:t>ғылыми дәлелденген шындық.</w:t>
        <w:br/>
        <w:t>Сырдария өзені адамзат өркениетінің көне ошактарының бірі</w:t>
        <w:br/>
        <w:t>болғанда оның екі жағалауын мекендеген Сыр елінің халқын әрі</w:t>
        <w:br/>
        <w:t>отырықшылық, әрі көшпелілік тұрмысты әуел бастан басынан кешіп</w:t>
        <w:br/>
        <w:t>келе жаткан, әрі далалық, әрі калалық мәдениеттің жасаушылары</w:t>
        <w:br/>
        <w:t>болған деп тұжырымдауымыз керек. Бүгінгі Сыр елінін бай тарихы</w:t>
        <w:br/>
        <w:t>барын жоғарыда айтып өттік, тарихы тоқсан тарау елдің</w:t>
        <w:br/>
        <w:t>қалаларынын көп болғанын, олардың қала салу, қалада тұру</w:t>
        <w:br/>
        <w:t>мәдениетін толык меңгергенін бұрын айта алмасақ та, қазір</w:t>
        <w:br/>
        <w:t>айтуымыз керек.</w:t>
        <w:br/>
        <w:t>Міне, «Алаштын Акмешіті» атты кітап - Сыр өнірінің тарихында</w:t>
        <w:br/>
        <w:t>өзіндік орны бар бүгінгі Қызылорда, кешегі Акмешіт қаласының</w:t>
        <w:br/>
        <w:t>тарихын қысқаша түгендеп, бүгінгі өмірінен көрініс беріп,</w:t>
        <w:br/>
        <w:t>болашағын байыптауға арналған енбек. Бұрындары жарық көрген</w:t>
        <w:br/>
        <w:t>«Сыр өңірі тарихы» (Алматы, Атамұра, 1998) кітабында ғылыми</w:t>
        <w:br/>
        <w:t>тұрғыдан қамтылған көптеген мәселелердің негізгілері «Алаштың</w:t>
        <w:br/>
        <w:t>Акмешітінде» де аталып отырады. Тарихи очерк типтес жазылған</w:t>
        <w:br/>
        <w:t>бұл кітапка кітап авторларынын біраз ізденгені байкалады.</w:t>
      </w:r>
    </w:p>
    <w:p>
      <w:r>
        <w:t>«Алаштың Ақмешіті» кітайы Қызылорда облысының 70</w:t>
        <w:br/>
        <w:t>жылдығы, Қызылорда қаласының 190 жылдығы қарсаңындағы қала</w:t>
        <w:br/>
        <w:t>әкімдігі іске асырып жатқан 190 іс-шараның бірі және осы</w:t>
        <w:br/>
        <w:t>мерекелерге қосылған лайықты үлес болмак.</w:t>
        <w:br/>
        <w:t>АЛАШТЫҢ АҚМЕШІТТІ</w:t>
        <w:br/>
        <w:t>қаласының атын өзгертіп, жаңа атау иеленген Кызылорда шаһарын</w:t>
        <w:br/>
        <w:t>Республика астанасы етіп жариялады.</w:t>
        <w:br/>
        <w:t>Елордасына айналған кезде Қызылорда шын мәнінде қайта түлеп,</w:t>
        <w:br/>
        <w:t>көркейіп, өсе түсті. Сырдария жағасында нағыз елордасын орнатпақ</w:t>
        <w:br/>
        <w:t>болған адамдардың арман аңсары болашаққа көз тоймастай көркем</w:t>
        <w:br/>
        <w:t>қала қалдыру еді. Қызылорда қулпырып сала берді. Кітапханалар мен</w:t>
        <w:br/>
        <w:t>мектептер ашылды. Қазақ драма театры құрылды. Көне заманнан бері</w:t>
        <w:br/>
        <w:t>атауы сан алмасқан ұлы дария бойында 1938 жылы Қызылорда</w:t>
        <w:br/>
        <w:t>облысы құрылды. Бул кезеңде астана Алматыға көшірілгенімен де жаңа</w:t>
        <w:br/>
        <w:t>облыстың әкімшілік орталығы ретінде Қызылорданың жан жақты</w:t>
        <w:br/>
        <w:t>дамуына жағдай жасалды. Жетпіс жыл ішінде түрлі аумақтық</w:t>
        <w:br/>
        <w:t>бөліністерге байланысты облыс мәртебесі нешеме рет өзгергенмен</w:t>
        <w:br/>
        <w:t>Алаш Ақмешітінің тарихи маңызы жойылып кеткен жоқ, Сыр</w:t>
        <w:br/>
        <w:t>өңіріндегі ер теден бар береке-бірліктің ұйытқысы болып қала берді.</w:t>
        <w:br/>
        <w:t>Қиын-қыстау күндерде ұлтқа пана, өзегі талған өзгеге сая болған</w:t>
        <w:br/>
        <w:t>өркенді өңір жайлы Елбасы Нұрсұлтан Назарбаевтың “Сыр-Алаштың</w:t>
        <w:br/>
        <w:t>анасы!” -деген қанатты сөзінің түп-төркіні осында жатса керек.</w:t>
        <w:br/>
        <w:t>Қалың қатпарлы тарихтың куәгері Сыр бойы өңірі қазір дамудың</w:t>
        <w:br/>
        <w:t>жарқын жолына түсті. Аймақта жүзеге асырылып жатқан</w:t>
        <w:br/>
        <w:t>бастамалар исі Алаш ардақ тұтар Ақмешіт тұрғындарының</w:t>
        <w:br/>
        <w:t>әлеуметтік жағдайын жақсартуға арналады.</w:t>
        <w:br/>
        <w:t>Мереке құтты болсын! Алаш Ақмешітінің мәртебесі биіктей</w:t>
        <w:br/>
        <w:t>берсін!</w:t>
        <w:br/>
        <w:t>Игі тілекпен, Қызылорда облысының</w:t>
        <w:br/>
        <w:t>Әкімі Б. ҚУАНДЫҚОВ</w:t>
        <w:br/>
        <w:t>АЛАШТЫҢ АҚМЕШІТІ</w:t>
        <w:br/>
        <w:t>Құрметті жерлестер!</w:t>
        <w:br/>
        <w:t>Сіздерді Алаш жұртына ортақ қуаныш -- Қызылорда облысының</w:t>
        <w:br/>
        <w:t>70, Сырдың бас шаһары Қызылорда қаласының 190 жылдық</w:t>
        <w:br/>
        <w:t>мерекесімен шын жүректен құттықтаймын!</w:t>
        <w:br/>
        <w:t>Көне тарихқа, даланың шыншыл шежіресіне көз жүгіртсек Сыр</w:t>
        <w:br/>
        <w:t>бойы береке-бірлігі бұзылмаған ұйытқылы жұрттың Ұлы ордасы</w:t>
        <w:br/>
        <w:t>болғанын көреміз. Сахара жүзін шаһарлармен өрнектеген бабаларымыз</w:t>
        <w:br/>
        <w:t>киелі байрақ көтеріп, жойқын дария алабын байтаққа айналдырды.</w:t>
        <w:br/>
        <w:t>Көшпелілер ордасы болған осы орталықтарды өзге әлеммен</w:t>
        <w:br/>
        <w:t>байланыстыратын керуен жолдары дала бетін шиырлап жатты.</w:t>
        <w:br/>
        <w:t>Шалқар кеңістікте бейбітшілік пен еркіндік идеясы үстемдік құрып,</w:t>
        <w:br/>
        <w:t>Сауран мен Сығанақ қорғандары ұлттық құндылықтар орталығына</w:t>
        <w:br/>
        <w:t>айналды.</w:t>
      </w:r>
    </w:p>
    <w:p>
      <w:r>
        <w:t>Ертедегі зерттеушілер жазбалары исі Алаш жұртына құтты</w:t>
        <w:br/>
        <w:t>мекен болған Сыр өңірі жайлы осындай дерек қалдырады. Тарих</w:t>
        <w:br/>
        <w:t>қойнауына кеткен ұлы оқиғалар уақыт өте келе қайта жаңғырады,</w:t>
        <w:br/>
        <w:t>жаңарады. Арада талай жүзжылдықтар өткенде тарихтың ескі</w:t>
        <w:br/>
        <w:t>парақтарында таңбаланған Ақмешіт Казақ елінің орталығы атанды.</w:t>
        <w:br/>
        <w:t>1925 жылы өткен Кеңестердің Бүкілқазақстандық Ү сьезі Ақмешіт</w:t>
        <w:br/>
        <w:t>АЛАШТЫҢ АҚМЕШІТТІ</w:t>
        <w:br/>
        <w:t>-ч</w:t>
        <w:br/>
        <w:t>Түрік қағанаты мен Ұлы Жібек жолының әлемдік тарихтан</w:t>
        <w:br/>
        <w:t>лайықты орын алатыны қандай ақиқат болса, бұның өзі Сырдарияның,</w:t>
        <w:br/>
        <w:t>Сыр бойының жалпы адамзат өркениетіндегі бағасы мен бәсін</w:t>
        <w:br/>
        <w:t>тереңдете, өсіре түседі.</w:t>
        <w:br/>
        <w:t>Сыр бойына мұсылман мәдениетінің таралуы ҮП ғасырда күшті</w:t>
        <w:br/>
        <w:t>мемлекет құрған арабтардың Орта Азияны жаулауымен тікелей</w:t>
        <w:br/>
        <w:t>байланысты. Бұл басқыншылыққа дейін Орта Азия мен Қазақстанның</w:t>
        <w:br/>
        <w:t>Оңтүстік, Оңтүстік шығыс аймақтары Батыс түрік қағанатының</w:t>
        <w:br/>
        <w:t>қарамағында болатын. Араб басқыншыларына қарсы күресте түркі</w:t>
        <w:br/>
        <w:t>тайпалары қарлұқтар, түркештер, оғыздар, қимақтар бірігіп, Батыс</w:t>
        <w:br/>
        <w:t>түрік қағанатының құрамында түркеш тайпасының әскери-</w:t>
        <w:br/>
        <w:t>феодалдық мемлекетін құрды. Арабтарға қатаң тойтарыс беруге тек</w:t>
        <w:br/>
        <w:t>түркеш мемлекетінің ғана емес, жалпы түрік халықтарының, Қарлұқ</w:t>
        <w:br/>
        <w:t>қағандығының бастарының бірікпеуі себеп болды. Тарихтан белгілі</w:t>
        <w:br/>
        <w:t>болғандай, 812 жылы арабтар Қарлұқтарға қарсы соғыс ашты, 840</w:t>
        <w:br/>
        <w:t>жылы Қарлұқтардың бас қаласы Испиджаб арабтардың қолына</w:t>
        <w:br/>
        <w:t>түгелдей өтіп, түріктерге мұсылман дінін үйрететін орталыққа</w:t>
        <w:br/>
        <w:t>айналған. Испиджаб қаласы Фараб, Сауран, Науакент, Баласағұн</w:t>
        <w:br/>
        <w:t>сияқты 40-тан астам қалаларға өз әсерін тигізген үлкен мәдени</w:t>
        <w:br/>
        <w:t>орталық болды. Карлұқ қағандығына қарайтын ұлы Жібек жолы</w:t>
        <w:br/>
        <w:t>Баласағұн, Мерке, Манкент, Испиджаб қалаларын басып өтіп,</w:t>
        <w:br/>
        <w:t>Испиджабтан шығып Шауғыр, Иассы, ( Түркістан) Сауран, Сығанақ</w:t>
        <w:br/>
        <w:t>қалалары арқылы Сырдарияның төменгі ағысындағы Жанкентке</w:t>
        <w:br/>
        <w:t>жететін. Бұл қалалардың барлығында мұсылман мәдениеті, шығыстық</w:t>
        <w:br/>
        <w:t>өркениет кеңінен қанат жайды. Мектеп, медреселер көптеп салынды.</w:t>
        <w:br/>
        <w:t>Араб үстемдігі кезінде Испиджаб, Шаш, Отырар қалалары ислам</w:t>
        <w:br/>
        <w:t>дінінің ірі орталықтарына айналып қана қоймай, Әл-Хорезм, Әл-</w:t>
        <w:br/>
        <w:t>Фараби, Әл-Бируни, Әбу әли ибн Сина сынды әлемге танылған</w:t>
        <w:br/>
        <w:t>ғалымдардың тарихи аренаға шығуына негіз болды. Бұл деректер</w:t>
        <w:br/>
        <w:t>шығыстық өркениеттің Сыр еліне келгеніне айқын дәлел. Ежелгі Сыр</w:t>
        <w:br/>
        <w:t>бойы, өзінің тарихында шығыстық өркениетке қол созған, сол арқылы</w:t>
        <w:br/>
        <w:t>әлемдік өркениеттің озық үлгілерін меңгеруге талпынған жасампаз өлке</w:t>
        <w:br/>
        <w:t>болып табылады.</w:t>
        <w:br/>
        <w:t>АЛАШТЫҢ АҚМЕШІТІ</w:t>
        <w:br/>
        <w:t>Ұлы дария бойындағы мәдениет</w:t>
        <w:br/>
        <w:t>«...Сырдың аяғынан үшкан бұлбұл дарияның басына дейін тек</w:t>
        <w:br/>
        <w:t>гүлге қонып жетеді». Бұл ықылым заманнан жойкын дария бойын</w:t>
        <w:br/>
        <w:t>танып-білуге өмірін бағыштаған зерттеушілердің пікірі. Кәрі</w:t>
        <w:br/>
        <w:t>тарихтың осы дерегі ұлы даланың таңдайын жібіткен алып</w:t>
        <w:br/>
        <w:t>дарияның екі жағасы ертеде сыңсыған орман, сән-салтанаты</w:t>
      </w:r>
    </w:p>
    <w:p>
      <w:r>
        <w:t>келіскен көркем қалаларға толы болғанын баяп етеді. Бағзыдан</w:t>
        <w:br/>
        <w:t>бүгінге жеткен аңыз тектес осы оқиғалардың ақиқаттан алыс</w:t>
        <w:br/>
        <w:t>жатпағанын мынадан-ақ аңғара берініз.</w:t>
        <w:br/>
        <w:t>Өткен ғасырдың ІІ жартысынан бастап академик</w:t>
        <w:br/>
        <w:t>С.П.Толстовтың жетекшілігімен жүргізіле бастаған зерттеу</w:t>
        <w:br/>
        <w:t>жұмыстары Сыр бойында ирригациялық зоналардың ескі</w:t>
        <w:br/>
        <w:t>арналары, көне қалалар орындары мен көптеген асарлардың</w:t>
        <w:br/>
        <w:t>калдықтары арқылы өлкедегі мәдениеттің жоғарғы деңгейде</w:t>
        <w:br/>
        <w:t>дамығандығын дәлелдеді.</w:t>
        <w:br/>
        <w:t>Қазакстанның басқа аймақтарынан өнірдегі өркениет өрісінің</w:t>
        <w:br/>
        <w:t>ерекшелігі - аймақта көшпелі, жартылай көшпелі шаруашылық</w:t>
        <w:br/>
        <w:t>типтерімен коса егіншіліктің де кен өріс алғандығында деп айтуға</w:t>
        <w:br/>
        <w:t>негіз бар. Бұл жөнінде белгілі Ресей ғалымы В.П.Семенов: “жер</w:t>
        <w:br/>
        <w:t>өңдеу жүйесінің бұл өңірде христиан эрасына дейін басталғаны</w:t>
        <w:br/>
        <w:t>байқалады, алайда көптеген арықтар кейін де пайда болған,”! - леп</w:t>
        <w:br/>
        <w:t>жазған еді. Осы негізге сүйене отырып бүгін христиан эрасынын</w:t>
        <w:br/>
        <w:t>2009-ші жылында өмір сүріп жатқан біз Сыр өлкесіндегі кос</w:t>
        <w:br/>
        <w:t>мәдениеттің (көшпелі және отырықшылық) алғашқы қазығы 2000</w:t>
        <w:br/>
        <w:t>жылдан астам уақыт бұрын қағылды дсген батыл байлам</w:t>
        <w:br/>
        <w:t>жасауымызға негіз болады.</w:t>
        <w:br/>
        <w:t>Ал сол мәдениет кімдердің колымен жасалды, Сыр өнірін</w:t>
        <w:br/>
        <w:t>алғаш мекен еткен қай халық деген күрделі сұрақтарға қазіргі</w:t>
        <w:br/>
        <w:t>ғылымда нақты және ғалымдардың көпшілігі бірауыздан</w:t>
        <w:br/>
        <w:t>мақұлдаған жауап кем, тек жорамал ғана бар.</w:t>
        <w:br/>
        <w:t>1 Семенов В.П.Туркестанский край,т.ХІХ,296 стр.</w:t>
        <w:br/>
        <w:t>кеті.</w:t>
        <w:br/>
        <w:t>же</w:t>
        <w:br/>
        <w:t>АЛАШТЫҢ АҚМЕШІТІ</w:t>
        <w:br/>
        <w:t>1.</w:t>
        <w:br/>
        <w:t>жозыҙ,</w:t>
        <w:br/>
        <w:t>М</w:t>
        <w:br/>
        <w:t>қытайлықтардың қысымына ұшырады. Соның салдарынан</w:t>
        <w:br/>
        <w:t>бірқатар түркі тектес тайпалар Сыр жерінде оғыз мемлекетіне</w:t>
        <w:br/>
        <w:t>бірікті. УШ ғасырда Орта Азияға арабтардың келуімен ислам діні</w:t>
        <w:br/>
        <w:t>кең қанат жайды. Тұтас бір мәлени өзгерістер дәуірі басында Сыр</w:t>
        <w:br/>
        <w:t>бойындағы үлкен орталык - Жент қаласынын іргесін қаланып,</w:t>
        <w:br/>
        <w:t>аймақтағы үлкен сауда орнына айнала бастады. Өңірде ислам</w:t>
        <w:br/>
        <w:t>дінінің дамуы мәдениет және сәулет өнерінің өркендеуіне жаңа</w:t>
        <w:br/>
        <w:t>жол ашты. Мұсылман дінінің халықтарды идеялық бірлікке</w:t>
        <w:br/>
        <w:t>шақырудағы ықпалы артып, ислам құндылықтары Сыр елін</w:t>
        <w:br/>
        <w:t>мекендеген ұлыстарға кең насихаттала басталы.</w:t>
        <w:br/>
        <w:t>Алғашқы орта ғасырларда, яғни, ҮШ-ІХ ғасырлар бедерінде</w:t>
        <w:br/>
        <w:t>өлкенің стратегиялық, маңызы күшейіп, Сыр бойында жаңа</w:t>
        <w:br/>
        <w:t>өркениет етек алды. Осылайша, Арал аймағына саяси ықпалын</w:t>
        <w:br/>
        <w:t>жүргізуге ұмтылған хандықтар мен тайпалық одақтардың саны</w:t>
        <w:br/>
        <w:t>арта бастады. Айталық, Х ғасырдың аяғында аталған аймақ билігі</w:t>
        <w:br/>
        <w:t>келесі бір түркі тайпасы селжұқтардың қолына өтті. Осы кезенде</w:t>
        <w:br/>
        <w:t>қазіргі Алтай мен Жетісу аймағында Қарақытайлардың империясы</w:t>
        <w:br/>
        <w:t>үстемдік орнатқан болатын. Қарақытай патшаларының, яғни,</w:t>
        <w:br/>
        <w:t>гурхандарының орталығы Шу өзенінің бойына орын тепті. Олар</w:t>
      </w:r>
    </w:p>
    <w:p>
      <w:r>
        <w:t>Жетісу, орталық Қазакстан, Алтай өңіріне билігін жүргізіп тұрған</w:t>
        <w:br/>
        <w:t>тұс - ХП ғасырда Сыр өзенінің төменгі ағысы бойында орналаскан</w:t>
        <w:br/>
        <w:t>халықтар арасында селжұқтар ықпалы әлсіреп Хорезм</w:t>
        <w:br/>
        <w:t>мемлекеттінің шахы Астыздың билігі күшейді. Бұл кезеңде тек</w:t>
        <w:br/>
        <w:t>Сыр өлкесі ғана емес, бүкіл Орта Азия аймағы Хорезмшахтар</w:t>
        <w:br/>
        <w:t>билігінде болатын. Астыздың үлкен баласының Жент қаласында</w:t>
        <w:br/>
        <w:t>тұрақтауы осы аймақтың стратегиялық маңызын айқындаса керек.</w:t>
        <w:br/>
        <w:t>1986 жылы Мәскеу қаласында жарық көрген 3.М.Буниятовтың</w:t>
        <w:br/>
        <w:t>“Государство хорезмшахов и ануштегенидов (1097-1231гг.)”2 деп</w:t>
        <w:br/>
        <w:t>аталатын еңбегінде Хорезмшахтың Сыр бойы қалаларын өзіне</w:t>
        <w:br/>
        <w:t>қаратуы біршама нақты сипатталады. Аталмыш еңбекте Жент</w:t>
        <w:br/>
        <w:t>қаласы Сейхун өзені (Сырдария) бойындағы аса манызды форпос</w:t>
        <w:br/>
        <w:t>2 Буниятов З.М. “ Государство Хорезмшахов и ануштегенидов” (1097-1231гг.)</w:t>
        <w:br/>
        <w:t>Москва, ”Наука”, 1986г.</w:t>
        <w:br/>
        <w:t>АЛАШТЫҢ АҚМЕШІТІ</w:t>
        <w:br/>
        <w:t>1998 жылы Қызылорда каласының 180, облыстың 60 жылдық</w:t>
        <w:br/>
        <w:t>мерейтойына байланысты «Сыр өнірі тарихы» атты көлемді енбек</w:t>
        <w:br/>
        <w:t>жарық көрді. Аймақ тарихын көне заманнан бүгінге дейін</w:t>
        <w:br/>
        <w:t>қамтыған қомақты енбекті жазу барысында Қазақстанды былай</w:t>
        <w:br/>
        <w:t>қойғанда Ташкент, Мәскеу, Орынбор, Санкт-Петербург</w:t>
        <w:br/>
        <w:t>қалаларының архивтері мен кітапханаларынан деректер жиналды.</w:t>
        <w:br/>
        <w:t>Біз де қала өткеніне катысты осы еңбегімізде «Сыр өңірі тарихы»</w:t>
        <w:br/>
        <w:t>мәліметтеріне көбірек жүгіндік.</w:t>
        <w:br/>
        <w:t>Кеңестік және Отандық тарихнамада қазіргі Қызылорда</w:t>
        <w:br/>
        <w:t>аймағын ежелгі дәуірлерде мекендеген халықтар жөнінде деректер</w:t>
        <w:br/>
        <w:t>қарама-қайшылықты. Бұл аймақтағы алғаш тарихқа енген</w:t>
        <w:br/>
        <w:t>окиғаның бірі - б.з.д. 529-528 ж.ж. парсы патшасы Кирдің Сыр</w:t>
        <w:br/>
        <w:t>бойына жорығы. Өзгенін байлығына өзеуреген парсы колы сактар</w:t>
        <w:br/>
        <w:t>патшайымы Тұмар ханым бастаған әскерден ойсырай женіліп,</w:t>
        <w:br/>
        <w:t>кҡанқүмар Кирдін басы қан толған күбіге тоғытылғаны тағы сол</w:t>
        <w:br/>
        <w:t>көне тарих парақтарында жазулы түр. Араға 200 жыл (б.з.д.330-</w:t>
        <w:br/>
        <w:t>329ж.ж.) салып парсылар Ескендір Зұлхарнайын тегеурініне</w:t>
        <w:br/>
        <w:t>тойтарыс бере алмай тоз-тозы шықты. Алайда үлкен монархияны</w:t>
        <w:br/>
        <w:t>тас-талқан еткен грек патшасының арынын тежеп, десін басқан</w:t>
        <w:br/>
        <w:t>біздің бағзы бабаларымыз еді. Ежелгі жылнама жазбалары</w:t>
        <w:br/>
        <w:t>жолындағының бәрін жайпап келген Ескендірдің мың сан қолы</w:t>
        <w:br/>
        <w:t>Сейхұн дария жағасынан кері қайтқанын жазады.</w:t>
        <w:br/>
        <w:t>Соны зерттеулер нәтижесі бойынша Сыр өңірін ежелден</w:t>
        <w:br/>
        <w:t>жайлаған тайпалык одактардың бірі Қытай деректерінде сэ, гректер</w:t>
        <w:br/>
        <w:t>сақ немесе скиф деп атаған сақтар екендігі ләлелденді. Бұл</w:t>
        <w:br/>
        <w:t>мәліметті қазіргі таңда Қармақшы ауданының аумағында</w:t>
        <w:br/>
        <w:t>орналасқан республикадағы ең антикалық қала болып саналатын</w:t>
        <w:br/>
        <w:t>Шірік Рабаттын орнында Ә.Х.Марғұлан атындағы Археология</w:t>
        <w:br/>
        <w:t>институтының ғалымдары жүргізген қазба жұмыстары да</w:t>
        <w:br/>
        <w:t>айқындап отыр. Қашса құтылатын, қуса жететін арғымақ мінген</w:t>
        <w:br/>
        <w:t>сактар тарихқа грек мифологиясындағы кентавр кейпінде еңді.</w:t>
        <w:br/>
        <w:t>Ай аунап, жыл жылжып, тұтас бір дәуір өтті. УІ ғасырда</w:t>
        <w:br/>
        <w:t>тарих сахнасына сақтар мұрагері -- түркілер көтерілді. Жетісу мен</w:t>
        <w:br/>
        <w:t>Сыр өлкесінде 2 ғасырдан астам үстемдік сеткен олар</w:t>
      </w:r>
    </w:p>
    <w:p>
      <w:r>
        <w:t>АЛАШТЫҢ АҚМЕШІТІ</w:t>
        <w:br/>
        <w:t>ретінде аталады. Жентпен катар Берженлікент, Рабат-Тоған,</w:t>
        <w:br/>
        <w:t>Шахаркент сияқты калалар жөнінде деректер келтіреді. Ұлы</w:t>
        <w:br/>
        <w:t>Жібек жолымен жүргізілген тауар-ақша айналымы Сыр бойында</w:t>
        <w:br/>
        <w:t>қала мәдениетінің айрыкша өркендеуіне елеулі ықпал етті.</w:t>
        <w:br/>
        <w:t>Көптеген тарихи деректерде Сығанақ, Жент, Отырар, Жанкент,</w:t>
        <w:br/>
        <w:t>Асанас (Ашнас) Хайрабад, Өзгент, Сауран т.б. ірі қалалардын</w:t>
        <w:br/>
        <w:t>әсемдігімен байлығы жөнінде сол заманғы саяхатшылардын</w:t>
        <w:br/>
        <w:t>сипаттамалары бар.</w:t>
        <w:br/>
        <w:t>Хорезмшахы Астыздың шөбересі Мұхамед талайлардын</w:t>
        <w:br/>
        <w:t>көзқұрты болған Әму мен Сыр арасындағы Мәуреннахрды</w:t>
        <w:br/>
        <w:t>қарақытайлардан тартып алғанымен ұлы дарияның оң жағалауына</w:t>
        <w:br/>
        <w:t>билік ете алмады. Сыр өңірі негізінен бұрынғыша түркі текті</w:t>
        <w:br/>
        <w:t>ұлыстар иелігінде, жартылай көшпелі және отырықшы өмір сүрген</w:t>
        <w:br/>
        <w:t>оғыз-қыпшақтар бақылауында қала берді.</w:t>
        <w:br/>
        <w:t>Әйтсе де женіс мәңгілік емес еді. ХІП ғасырда Сыр өңіріне</w:t>
        <w:br/>
        <w:t>жаңа басқыншылар - монғолдар табан тіреді. Өрттей қаптаған</w:t>
        <w:br/>
        <w:t>қисық қылышты монғол жасақтарының Орта Азия елдеріне</w:t>
        <w:br/>
        <w:t>жасаған жорығын Шынғысханның өзі бастаса, оның үлкен ұлы</w:t>
        <w:br/>
        <w:t>Жошы әскері Сырдария калаларын бағындыруға кірісті.</w:t>
        <w:br/>
        <w:t>Моңғол қосындары Сыр бойындағы 30-дан астам каланы</w:t>
        <w:br/>
        <w:t>жермен-жексен етті. Сығанак каласының халқын түгелдей қырды,</w:t>
        <w:br/>
        <w:t>тоғыз күнде әр тасы тарихтың терең қатпарынан сыр шертетін</w:t>
        <w:br/>
        <w:t>оғыздардың отаны Женттін ту-талақайын шығарды.</w:t>
        <w:br/>
        <w:t>Сыр бойындағы санғасырлық тарихы бар қалалар киратыл-</w:t>
        <w:br/>
        <w:t>ғаннан кейін колөнер кәсібі жойылды, отырықшылдықтын басты</w:t>
        <w:br/>
        <w:t>белгісі-диканшылықтың да келешегі келте болды. Көрген көзді</w:t>
        <w:br/>
        <w:t>қызықтырған сәнді гүлзарлар тозды. Сыр өңірінде көшпелілер</w:t>
        <w:br/>
        <w:t>дәуірі басталды.</w:t>
        <w:br/>
        <w:t>Тарихтын осы бір қаралы беттері туралы талай тарихи</w:t>
        <w:br/>
        <w:t>дүниелер жазылды. Алайда олардын ешқайсысы жатаған жабыға</w:t>
        <w:br/>
        <w:t>мінген монғолдар салған ланды дәл бейнелей алмаса керек. Сол</w:t>
        <w:br/>
        <w:t>кездегі деректерді жеткізген жылнамалар парағы монғолдар салған</w:t>
        <w:br/>
        <w:t>сүре, яки жойкын жорыктардын кесірінен Сыр өнірінде әлденеше</w:t>
        <w:br/>
        <w:t>АЛАШТЫҢ АҚМЕШІТІ</w:t>
        <w:br/>
        <w:t>қамыс копалар, жыртылып-айырылатын аң-құсы, тайдай тулаған</w:t>
        <w:br/>
        <w:t>балығы, қақаған қыста қатпайтын, мал аяғымен тебіндеп жейтін</w:t>
        <w:br/>
        <w:t>жал-жал сексеуілі ұстасқан Қарақұм мен Қызылқұм өнірі аламды</w:t>
        <w:br/>
        <w:t>аштықтан, мал басын жұттан сақтаған.</w:t>
        <w:br/>
        <w:t>Сыр өлкесі жонғарлардың бұғауынан босауымен теріскейден</w:t>
        <w:br/>
        <w:t>орыстардын, күнгейден Орта Азия хандықтарының қарауылына</w:t>
        <w:br/>
        <w:t>Өңірдің табиғи байлығы, сонын ішінде Арал тенізі мен оның</w:t>
        <w:br/>
        <w:t>тұзы, кеме катынасына жарамды су жолдары, өнір арқылы берісі</w:t>
        <w:br/>
        <w:t>Орта Азия халықтары, әрісі Қытай мен Үндістан нарығына қол</w:t>
        <w:br/>
        <w:t>жеткізу мүмкіндіктері және қазақ жерін иемлену арқылы баюдың</w:t>
        <w:br/>
        <w:t>онай да шығынсыз жолдары Ресей империясының көзкұртына</w:t>
        <w:br/>
        <w:t>айналды. Персия, Қытай, Хиуа мен Қоқан сияқты ортазиялық</w:t>
        <w:br/>
        <w:t>хандықтардың теосаяси манызды аймақ - Сыр бойына үстемдік</w:t>
        <w:br/>
        <w:t>жүргізуге ұмтылуы орыстарды да бейтарап калдыра алмады.</w:t>
      </w:r>
    </w:p>
    <w:p>
      <w:r>
        <w:t>ХІХ гасырдың алгашқы жартысы... Өнірле Хиуа хандығының</w:t>
        <w:br/>
        <w:t>қысымы күшейе түсті. Олар бүл кезенде Сырдария өзенінің</w:t>
        <w:br/>
        <w:t>төменгі ағысын, яғни Арал теңізі маңын және Үстірт жерін</w:t>
        <w:br/>
        <w:t>мекендеген қазақтарға үстемдік жасап үлгірген болатын.</w:t>
        <w:br/>
        <w:t>Хиуалықтар казақтардың ата-жұртын бекініс-қамалдар тұрғызу</w:t>
        <w:br/>
        <w:t>арқылы иеленді. Олардың басқыншылық іс-әрекеттері жөнінде</w:t>
        <w:br/>
        <w:t>«Сыр өңірі тарихы» кітабынын авторлары «1835 жылы олар</w:t>
        <w:br/>
        <w:t>Куандариянын сыртындағы Құртөбе деген жерге бекініс салып,</w:t>
        <w:br/>
        <w:t>онда 200-ге жуык әскер ұстады. Сырдарияның сол жағалауына</w:t>
        <w:br/>
        <w:t>Қожанияз бекінісін, ал содан соң Жаңақала бекініс - қамалын</w:t>
        <w:br/>
        <w:t>салды. Хиуа ханлығы жергілікті қазақтардан зекет, ұшыр және</w:t>
        <w:br/>
        <w:t>басқа алым- салықтар жинау үшін әскери қосындар жіберіп</w:t>
        <w:br/>
        <w:t>отырды»-деген дерек келтіреді.</w:t>
        <w:br/>
        <w:t>Мұндай қысымға көнбей қарсылық білдірген ауылдарды</w:t>
        <w:br/>
        <w:t>хиуалықтар аяусыз шауып отырған. Аталған жинакта бұл туралы</w:t>
        <w:br/>
        <w:t>5 Қараңыз: Дайрабай Т. «Сырдың сырлы сыры», Алматы, «Арыс» баспасы,</w:t>
        <w:br/>
        <w:t>2005ж., 270 6.</w:t>
        <w:br/>
        <w:t>ІҢ АЛАШТЫҢ АҚМЕШІТІ</w:t>
        <w:br/>
        <w:t>Айбынымен айналасын тітіреткен Казақ хандығының дәуірі</w:t>
        <w:br/>
        <w:t>осылай басталды. Тарихта ”Қасым ханның касқа жолы” аталатын</w:t>
        <w:br/>
        <w:t>дала занының негізін қалаған Қасым аз жылда Казақ ордасын</w:t>
        <w:br/>
        <w:t>қуатты мемлекетке айналдырды.</w:t>
        <w:br/>
        <w:t>Қысқа күнде жауымен қырық қидаласкан Есім, Тәуекел,</w:t>
        <w:br/>
        <w:t>Хақназар, Тәуке, Абылайлар бар өмірін үлтының жоғын түгендеп</w:t>
        <w:br/>
        <w:t>кетуге арнады.</w:t>
        <w:br/>
        <w:t>Аз уақытта терезесі тен, керегесі кен ұлысқа айнала бастаған</w:t>
        <w:br/>
        <w:t>Қазақ мемлекеті көршілер үшін де тым қауіпті еді. Осындай</w:t>
        <w:br/>
        <w:t>жымысқы саясат салдарынан Ресей мен Қытайдың колдауына ие</w:t>
        <w:br/>
        <w:t>болған Жонғария 1723 жылы Қазақ даласына лап қойды.</w:t>
        <w:br/>
        <w:t>«Қаратаудың басынан көш келеді..» деп басталып, бүкіл</w:t>
        <w:br/>
        <w:t>ұлттың қасіретін бейнелейтін жырда айтылғандай “Ақтабан</w:t>
        <w:br/>
        <w:t>шұбырынды, Алкакөл сұлама” басталды. Бейғам елге бүйідей</w:t>
        <w:br/>
        <w:t>тиген жау ортаазиялық ірі қалаларды да өзіне қаратып үлгірген</w:t>
        <w:br/>
        <w:t>Қазақ ордасын қанға бөктірді. Ұлы жүз бен Орта жүздін</w:t>
        <w:br/>
        <w:t>қазақтары Самарканд бен Ходжентке карай шұбырды. Кіші жүз</w:t>
        <w:br/>
        <w:t>қазақтары Хиуа мен Бұқарға ағылды. Босқындардың біразы</w:t>
        <w:br/>
        <w:t>Алакөл манына келіп паналады. Қазақ тарихынын шынайы</w:t>
        <w:br/>
        <w:t>беттерін түгендеген Мұхамеджан Тынышпаевтың айтуынша Сыр</w:t>
        <w:br/>
        <w:t>бойында екі үлкен көл болған. Жан-жақтан қаумалаған жаудың</w:t>
        <w:br/>
        <w:t>қыспағынан қашып құтылған бейбіт ел босқынға ұшыраған өлара</w:t>
        <w:br/>
        <w:t>кезде малға жайлы, аңға бай, әр бүтасының түбінде бір асым ет</w:t>
        <w:br/>
        <w:t>жататын өзені мол, көлі көп Сыр бойына келіп пана тапқан.</w:t>
        <w:br/>
        <w:t>Шәкәрімнің қазак басына түскен қасіреттің салмағын</w:t>
        <w:br/>
        <w:t>суреттейтін “Қалқаман-Мамыр” поэмасы да “Мың жеті жүз</w:t>
        <w:br/>
        <w:t>жиырма үшінші жыл, қазақтың Сыр бойында жүргені анық..” деп</w:t>
        <w:br/>
        <w:t>басталатын еді.</w:t>
        <w:br/>
        <w:t>Сыр өлкесінін “Алаштың Анасы” аталатыны осы зұлмат</w:t>
        <w:br/>
        <w:t>жылдарға, халқымыздың тағдыры таразыға түскен талайлы</w:t>
        <w:br/>
        <w:t>уақытка байланысты айтылса керек.</w:t>
        <w:br/>
        <w:t>Сырдария өзені бойындағы сансыз көп көлдер жүйссі, ит</w:t>
        <w:br/>
        <w:t>тұмсығы батпайтын қалың тоғайлар, суық кезде ықтасын болған</w:t>
      </w:r>
    </w:p>
    <w:p>
      <w:r>
        <w:t>дАОБА,</w:t>
        <w:br/>
        <w:t>ш52,.</w:t>
        <w:br/>
        <w:t>&gt;ж-</w:t>
        <w:br/>
        <w:t>! АЛАШТЫҢ АҚМЕШІТІ</w:t>
        <w:br/>
        <w:t>70.</w:t>
        <w:br/>
        <w:t>3.</w:t>
        <w:br/>
        <w:t>АЗЫ,</w:t>
        <w:br/>
        <w:t>10</w:t>
        <w:br/>
        <w:t>С</w:t>
        <w:br/>
        <w:t>сондай-ақ тұрақты мекенжайлардың пайда болуы. тас қару орнына</w:t>
        <w:br/>
        <w:t>темірден, тағы басқа корытылған металдардан жасалған мүліктердің</w:t>
        <w:br/>
        <w:t>пайдаланылуы көшпелі-отырықшы халықтың әлеуметтік келбетінің</w:t>
        <w:br/>
        <w:t>қалыптаса бастағанын көрсетсе, бұндай сжелгі мәдениеттің Сыр</w:t>
        <w:br/>
        <w:t>бойында қалануы адамзат өркениеті үшін аса манызды.</w:t>
        <w:br/>
        <w:t>Біздін заманымызға дейінгі ҮШ-ГХ ғасырларла казақ даласының</w:t>
        <w:br/>
        <w:t>барлық аймағында тарихтын атасы Геродот скиф деп атаған тайпалар</w:t>
        <w:br/>
        <w:t>өмір сүрді. Біздің тарихшы-ғалымдарымыз бүл дәуірді сақтар мен</w:t>
        <w:br/>
        <w:t>ғұндар дәуірі деп атап жүр. Академик М.Қозыбаев дүние жүзі</w:t>
        <w:br/>
        <w:t>казақтарынынң алғашқы Құрылтайында жасаған “Ата тарихы туралы</w:t>
        <w:br/>
        <w:t>сыр” деп аталатын баяндамасында: “каспий, сақ тайпалары үйсін,</w:t>
        <w:br/>
        <w:t>қанлы, салан тайпаларымен бірге кейіннен өмір сүрген түркі</w:t>
        <w:br/>
        <w:t>халыктарының түп қазығы екендігіне күмән болмаса керек”,-деп</w:t>
        <w:br/>
        <w:t>пікір айткан болатын.</w:t>
        <w:br/>
        <w:t>Қайсақ - қазақ сөздерінің түп негізі сақ тайпасының атауымен</w:t>
        <w:br/>
        <w:t>байланысатыны да көңілге қонымды. Сыр бойының Сақ одағына</w:t>
        <w:br/>
        <w:t>кіретін яксарт, массагет, исседон, саправак, дайлар, астақ, кимак,</w:t>
        <w:br/>
        <w:t>аримаспы, аси сияқты көне тайпаларға мекен болғаны ғылымға</w:t>
        <w:br/>
        <w:t>белгілі жағдай. Ежелгі Сақ жерінде Сырдария өзенінін Яксарт,</w:t>
        <w:br/>
        <w:t>Әмудария өзенінін Оксук деп аталғаны да тарихи шындық. Тарихи</w:t>
        <w:br/>
        <w:t>деректер бойынша Сыр бойын өте ерте кезден бастап сақтардын,</w:t>
        <w:br/>
        <w:t>массагеттердің мекендеуі күні бүгінге дейін жалғасып отырған Сыр</w:t>
        <w:br/>
        <w:t>бойы өркениетінің дәстүрлілігін дәлелдесе керек. Сырдария</w:t>
        <w:br/>
        <w:t>сақтарының мәдениеті біздің дәуірімізге дейінгі |І мыныншы</w:t>
        <w:br/>
        <w:t>жылдықтан бастап кемелдене түсті, ірі коныстармен қатар, калалар</w:t>
        <w:br/>
        <w:t>пайда бола бастады. Казір археологиялық қазбалар жүріп жаткан</w:t>
        <w:br/>
        <w:t>Шірік рабат қаласы-осы ләуірлдін ескерткіші.</w:t>
        <w:br/>
        <w:t>Сыр бойындағы Қаңлы бірлестігі сақтардың орнын басты.</w:t>
        <w:br/>
        <w:t>Тарихи деректерге сүйенсек, Қанлылардың құрамындағы</w:t>
        <w:br/>
        <w:t>тайпалардың Сырдариянын орта тұсын көбірек мекендегені</w:t>
        <w:br/>
        <w:t>дәлелденеді. Қызылорда облысы, Қармақшы ауданының</w:t>
        <w:br/>
        <w:t>аумағындағы “Жетіасарлар”-осы Қаңлылар мәдениетінің</w:t>
        <w:br/>
        <w:t>жәдігерліктері.</w:t>
        <w:br/>
        <w:t>Ерте дүние мен біздін заманымыздын бас кезінде Алтайдан</w:t>
        <w:br/>
        <w:t>бастап Европанын орта түсына дейін үстемдік еткен Ғұндар</w:t>
        <w:br/>
        <w:t>АЛАШТЫҢ АҚМЕШІТІ</w:t>
      </w:r>
    </w:p>
    <w:p>
      <w:r>
        <w:t>Қоқандықтардың мешіті</w:t>
        <w:br/>
        <w:t>Ақмешіт қамалына кіре беріс</w:t>
        <w:br/>
        <w:t>АЛАШТЫҢ АҚМЕШІТІ</w:t>
        <w:br/>
        <w:t>Солдат казармасынынң Перовск бекінісінің бұрынғы</w:t>
        <w:br/>
        <w:t>құрылысында бастығының үйі</w:t>
        <w:br/>
        <w:t>Перовск қаласындағы бақ Перовскі депосындағы алғашқы</w:t>
        <w:br/>
        <w:t>паровоздардың бірі. 1906ж</w:t>
        <w:br/>
        <w:t>Перовск қаласындағы базар. 1858 жыл</w:t>
        <w:br/>
        <w:t>АЛАШТЫҢ АҚМЕШІТІ</w:t>
        <w:br/>
        <w:t>ы</w:t>
        <w:br/>
        <w:t>-</w:t>
        <w:br/>
        <w:t>Ақмешіт қамалындағы</w:t>
        <w:br/>
        <w:t>мұнаралардың бірі</w:t>
        <w:br/>
        <w:t>Генерал-губернатор Перовский</w:t>
        <w:br/>
        <w:t>Василий Алексеевич</w:t>
        <w:br/>
        <w:t>Перовск форты</w:t>
        <w:br/>
        <w:t>АЛАШТЫҢ АҚМЕШІТІ</w:t>
        <w:br/>
        <w:t>Акмешпіт қалай Перовск атанды?</w:t>
        <w:br/>
        <w:t>Губернатор Перовский Ақмешітке қайта шабуыл жасауға</w:t>
        <w:br/>
        <w:t>тынғылықты және құпия түрде дайындала бастайды. Болашақ</w:t>
        <w:br/>
        <w:t>экспедиция құрамы іріктеліп алынған әскерлерден жасакталды.</w:t>
        <w:br/>
        <w:t>Әскер құрамынын Орынбор, Орск, Орал және Аралдан шығатын 4</w:t>
        <w:br/>
        <w:t>ротадан түратыны бұл экспедицияның маныздылыгын көрсетсе</w:t>
        <w:br/>
        <w:t>керек. Экспедицияда жалпы саны - 1250 атты әскер, 17 зеңбірск</w:t>
        <w:br/>
        <w:t>Петербордан арнайы келген ракетшілер бригадасы, минашылар</w:t>
        <w:br/>
        <w:t>отряды сонымен бірге 1852 жылы Швепиялан әкелініп, 1853 жылдың</w:t>
        <w:br/>
        <w:t>көктемінде Арал тенізінде құрастырылған «Перовский» және</w:t>
        <w:br/>
        <w:t>«Обручев» кемелері болды. Бұл мәліметтердің шынайылығына</w:t>
        <w:br/>
        <w:t>жергілікті тарихшы Абдолла Дәулетұлының «Сыр ардагері» газетіне</w:t>
        <w:br/>
        <w:t>шыққан «Акмешіт калай Перовскі аталды?» деп аталатын макаласы</w:t>
        <w:br/>
        <w:t>арқылы да көз жеткізуге болады. Жалпы В.А.Перовскийдінң</w:t>
        <w:br/>
        <w:t>корпусында 2500-дей әскери қызметші болған екен.</w:t>
        <w:br/>
        <w:t>Автор бұл мақаласында генерал В.А.Перовскийдің (1794-</w:t>
        <w:br/>
        <w:t>1857ж.ж) басшылығымен Ақмешіт қаласын алуға қатынасқан</w:t>
        <w:br/>
        <w:t>бірнеше жоғары шенді әскерилерді атап өткен. Олардың</w:t>
        <w:br/>
        <w:t>катарында бас штабтын ерекше тапсырмалар жөніндегі офицері</w:t>
        <w:br/>
        <w:t>Виктор Дезидерьевич Далдевиль, географ, капитан Алексей</w:t>
      </w:r>
    </w:p>
    <w:p>
      <w:r>
        <w:t>Иванович Макшеев, генерал Степан Александревич Хрулев,</w:t>
        <w:br/>
        <w:t>Алексей Иванович Бутаков, белгілі шығыстанушы ақын Алексей</w:t>
        <w:br/>
        <w:t>Николаевич Плешев жәнс Әбілхайыр ханның шөберссі Елекей</w:t>
        <w:br/>
        <w:t>Касымов сынды ықпалды адамдардың болғанын жазады.</w:t>
        <w:br/>
        <w:t>Башкұрттардан тұратын арнайы жұмысшы отряды күні бұрын</w:t>
        <w:br/>
        <w:t>көліктерге шөп дайындап коюға жіберілді. Экспедиция жолында</w:t>
        <w:br/>
        <w:t>қазақтарға көшіп-қонуға тиым салынды. 1853 жылғы маусым</w:t>
        <w:br/>
        <w:t>айының басында әскери бөлімшелер Аралда бас біріктірді. Аралдан</w:t>
        <w:br/>
        <w:t>Акмешітке аттанып бара жатып Перовский экспедициясы</w:t>
        <w:br/>
        <w:t>жолшыбай Х91 Қазалы, Хо2 Қармақшы форттарын тұрғызды. 1853</w:t>
        <w:br/>
        <w:t>жылдың 2 шілдесінде генерал-губернатор бастаған ауыр кол,</w:t>
        <w:br/>
        <w:t>қисапсыз әскер Ақмешіт бекінісіне табан тіреді. Генералдың</w:t>
        <w:br/>
        <w:t>ұрыссыз берілу жайлы жасаған ұсынысына корған ішіндегілер</w:t>
        <w:br/>
        <w:t>АЛАШТЫҢ АҚМЕШІТІ</w:t>
        <w:br/>
        <w:t>05</w:t>
        <w:br/>
        <w:t>жатыр”, - деген қауесет шығып, орыс әскері қамалға шабуыл</w:t>
        <w:br/>
        <w:t>жасауды ұйғарды.</w:t>
        <w:br/>
        <w:t>Үш рота мен 17 ауыр зеңбірек қандай тас қамалдың да</w:t>
        <w:br/>
        <w:t>қабырғасын қақыратып жіберер қуатты күш еді. 1853 жылдың 28</w:t>
        <w:br/>
        <w:t>шілдесінде дүрсілдеген зенбірек дауысынан оянған қоқандықтар</w:t>
        <w:br/>
        <w:t>каланы тастай кашты.</w:t>
        <w:br/>
        <w:t>Шабуылдан кейін генералдың әскерінен 37 адам қаза тауып</w:t>
        <w:br/>
        <w:t>тағы 77-сі ауыр жараланды. Әйтсе де жылнамашылардың өзі</w:t>
        <w:br/>
        <w:t>Перовскийдің әр уақытта шығынды азайтып көрсететінін ескере</w:t>
        <w:br/>
        <w:t>отырып, шын мәнінде оққа үшкандар саны бүдан әлденеше есе</w:t>
        <w:br/>
        <w:t>көп болуы мүмкіндігін жазады. %</w:t>
        <w:br/>
        <w:t>Сол заман куәсіндей болып қала іргесінде әйгілі “Қоқан</w:t>
        <w:br/>
        <w:t>қашқан” төбесі бертінге дейін шошайып тұратын...</w:t>
        <w:br/>
        <w:t>Орыстар үшін Орта Азияға айқара ашылған терезе секілді</w:t>
        <w:br/>
        <w:t>стратегиялық маңызы бар камалдынң атауы да жедел өзгертілді.</w:t>
        <w:br/>
        <w:t>Енді ол - Перовск! Қамал алынғаннан кейін туп-тура 34 күн</w:t>
        <w:br/>
        <w:t>өткенде Акмешіт атауы император жарлығымен Перовск болып</w:t>
        <w:br/>
        <w:t>өзгертілді. Генерал қанқұмарлығының «өтеуін» орыс патшасы</w:t>
        <w:br/>
        <w:t>осылай қайтарды. Әйтсе де есімі тұтас калаға берілген колбасшы</w:t>
        <w:br/>
        <w:t>өмірінің соңы кісі қызығарлықтай емес еді. Жазушы Николай</w:t>
        <w:br/>
        <w:t>Ановтын «Ақмешіт» романында қамалды алуға қатынасқан ақын</w:t>
        <w:br/>
        <w:t>А.Н.Плешсевтін айтқандарынан үзінділер келтіреді. Онда «&lt;...</w:t>
        <w:br/>
        <w:t>қамалдағы ең жақсы пәтерлерді жоғары шенді офицерлер иеленді.</w:t>
        <w:br/>
        <w:t>Солдаттар өздеріне әйнек болмағандықтан, ағаштан терезесіз үйлер</w:t>
        <w:br/>
        <w:t>соғып алды. Бос уақыттарында офицерлер карта ойнайтын, шарап</w:t>
        <w:br/>
        <w:t>ішетін, осындай бейбастықтың күнбе-күн қайталанатын. Сырдария</w:t>
        <w:br/>
        <w:t>әскери шебінін бастығы Фитингоф өте ұсақшыл, бәлеқор адам</w:t>
        <w:br/>
        <w:t>еді. Ол солдаттарға қатал болды. Кез келген басқаруларға тиым</w:t>
        <w:br/>
        <w:t>салды, 3-4 адам бірлесіп атқа мінсе, олардың барлығын қамауға</w:t>
        <w:br/>
        <w:t>алды. Фитингроф қарамагындағы солдаттар ғана емес, жоғары</w:t>
        <w:br/>
        <w:t>шенді офицерлермен де дөрекі сөйлесетін. Оның бүл қылығына</w:t>
        <w:br/>
        <w:t>наразылық танытқан офицерлер генерал Перовскийге шағым</w:t>
        <w:br/>
        <w:t>түсірген болатын. Алайда олардың шағымдары аяқсыз қалды...»</w:t>
        <w:br/>
        <w:t>Орыс генералының бет-бейнесі осы шағын естеліктеп-ақ</w:t>
        <w:br/>
        <w:t>айқын аңғарылады. Перовский серіктерінің бірі В.Д.Дандевиль</w:t>
        <w:br/>
        <w:t>қанқұмар қолбасы өмірінің соңғы сағаттарын былай суреттейді:</w:t>
      </w:r>
    </w:p>
    <w:p>
      <w:r>
        <w:t>ажы,</w:t>
        <w:br/>
        <w:t>г АЛАШТЫҢ АҚМЕШІТІ</w:t>
        <w:br/>
        <w:t>20 % 70. ҢАҚ</w:t>
        <w:br/>
        <w:t>«..олар Сыр бойын жайлап отырған Ақбасты, Ақирек,</w:t>
        <w:br/>
        <w:t>Қамыстыбас елдімекендеріндегі 1400-ге жуық отбасын ойрандаған.</w:t>
        <w:br/>
        <w:t>1847 жылдың тамыз айында 1500 әскер дарияның он жағасына</w:t>
        <w:br/>
        <w:t>өтіп, ауылдарға қырғын шабуыл жасаған, мыннан аса үй</w:t>
        <w:br/>
        <w:t>талқандалып, тоналған. Жылға жетпей қайта шапкан хиуалықтар</w:t>
        <w:br/>
        <w:t>2500-ге жуық шаңырақты ойрандап 500-дей кісіні өлтіріп,</w:t>
        <w:br/>
        <w:t>көптеген адамдарды тұтқынға түсірген», - делінеді. Хиуаның</w:t>
        <w:br/>
        <w:t>жасаған қысастығын көріп отырған ат төбеліндей аз ғана</w:t>
        <w:br/>
        <w:t>қарақалпақтар да «Жау жағадан алғанда, бөрі стектен тартады»</w:t>
        <w:br/>
        <w:t>дегеннің керін келтіріп қазақ ауылдарын аяусыз шабумен болды.</w:t>
        <w:br/>
        <w:t>Сыр өңірі тарихының білгірі, ауыз әдебиеті нұсқаларын</w:t>
        <w:br/>
        <w:t>зерттеуші, этнограф Тынышбек Дайрабайдың енбектерінің бірінде</w:t>
        <w:br/>
        <w:t>«Қоқан және Хиуа қарамағында болған халықтар үлт жағынан әр</w:t>
        <w:br/>
        <w:t>түрлі болатын. Олардың арасында өзбектер, ирандыктар, тәжіктер,</w:t>
        <w:br/>
        <w:t>түрікмендер, қарақалпақтар және қазақтар да бар-ды. Әсіресе,</w:t>
        <w:br/>
        <w:t>көршілес түрған Сыр мен Жаңадария бойында өмір сүрген</w:t>
        <w:br/>
        <w:t>карақалпактардың жер үшін таласы күшті еді. Хиуалық бектер</w:t>
        <w:br/>
        <w:t>шала отты үрлеп, оларды қазақтармен араздықта ұстауға тырысып</w:t>
        <w:br/>
        <w:t>бақты. Бұл ойын ішінара болса да іске асырып отырды.</w:t>
        <w:br/>
        <w:t>Қарақалпақ Жабы, Тыкы, Нұртайлардың қазақ ауылдарына</w:t>
        <w:br/>
        <w:t>жасаған шабуылдары Сыр бойы ақын-жырауларының</w:t>
        <w:br/>
        <w:t>жырларында молынан көрініс тапты» - деген мәлімет бар.”</w:t>
        <w:br/>
        <w:t>Ал бұл кезде Ақмешіттен бастап Жетісуға дейінгі қазақтың</w:t>
        <w:br/>
        <w:t>ұланғайыр даласы Қокан хандығының құзырында еді.</w:t>
        <w:br/>
        <w:t>Қокан хандығы жөнінде А.И.Левшин, М.Терентьев, Л.Мейер,</w:t>
        <w:br/>
        <w:t>М.Красовский, П.Д.Горзаков, М.Вяткин, В.В.Вельяминов-Зернов,</w:t>
        <w:br/>
        <w:t>Кастанье, Лерх, С.П.Толстов т.б.с.с. Ресей әскерилері мен</w:t>
        <w:br/>
        <w:t>ғалымдары калдырған жазбаларымен қатар Ш.Уәлихановтан</w:t>
        <w:br/>
        <w:t>бастап бүгінгі отандык коғамтанушылардың бәрі дерлік зерттеу</w:t>
        <w:br/>
        <w:t>жүргізген. Жергілікті тарихшы-ғалым Өтеубай Қожақұлы «Қазак-</w:t>
        <w:br/>
        <w:t>қоқан қарым-қатынасы (ХҮІП-ХІХғ.ғ.)» тақырыбындағы</w:t>
        <w:br/>
        <w:t>докторлық диссертациясында “Орта Азия хандыктары казақтар</w:t>
        <w:br/>
        <w:t>арасында әлеуметтік қайшылықтарды, өзара тартысты, күресті</w:t>
        <w:br/>
        <w:t>тұрақты түрде соғыстарды асқындыра түседі. ХУІПғ. соңынан</w:t>
        <w:br/>
        <w:t>АЛАШТЫҢ АҚМЕШІТІ</w:t>
        <w:br/>
        <w:t>Ақмешітке алғашқы шабуыл</w:t>
        <w:br/>
        <w:t>ХУІІ ғасырдың аяғындағы ағылшындардың әуелі кіндік</w:t>
        <w:br/>
        <w:t>Азияны, онан соң Үндістанды өзіне қаратуға ұмтылысы, басқалай</w:t>
        <w:br/>
        <w:t>айтқанда алып аймақтағы саяси ықпал үшін бәсекелестік Ресей</w:t>
        <w:br/>
        <w:t>империясын жонғар шапқыншылығы салдарынан әлсіреген Казак</w:t>
        <w:br/>
        <w:t>ордаларына үстемдік жүргізуді тездетуге итермеледі. Сыр</w:t>
        <w:br/>
        <w:t>өңіріндегі Ресей қарауына өткен қазақтарды хиуалықтар мен</w:t>
        <w:br/>
        <w:t>қоқандықтардан қорғау үшін емес, алғашқы кезекте Арал</w:t>
        <w:br/>
        <w:t>аймағының байлығын иемденуді көздеген ресейліктер 1847 жылы</w:t>
      </w:r>
    </w:p>
    <w:p>
      <w:r>
        <w:t>Райым бекінісін салды. (1851 жылы Арал бекінісі болып атауы</w:t>
        <w:br/>
        <w:t>өзгертілді). Орыстардың Сыр өлкесіне кіруі Қоқан бектері мен</w:t>
        <w:br/>
        <w:t>хиуалыктардынң занды наразылығын тудырды. Заңды болатын</w:t>
        <w:br/>
        <w:t>себебі, қазіргі Қызылорда аймағын мекендеген қазақтар ол</w:t>
        <w:br/>
        <w:t>кезенде алым-салықты жоғарыда айтылған ортазиялық хан-</w:t>
        <w:br/>
        <w:t>дыктарға төлеп тұрған. Ал бұлар орыстардың казак жерін отарлау</w:t>
        <w:br/>
        <w:t>саясатына деген наразылықтарын жергілікті халықты тонау</w:t>
        <w:br/>
        <w:t>аркылы білдіріп отырды. Мысалы, әрбір Сырдария қазағының</w:t>
        <w:br/>
        <w:t>отбасы коқандарға жылына 6 қой, 24 қап көмір, 4 өгіз арта</w:t>
        <w:br/>
        <w:t>сексеуіл, 1000 бау камыс салық төлеуге, егерде ол егінші отбасы</w:t>
        <w:br/>
        <w:t>болса жылдық егін түсімінің үштен бір бөлігін алым ретінде</w:t>
        <w:br/>
        <w:t>беруге міндетті болған.</w:t>
        <w:br/>
        <w:t>Апта сайын әрбір қазақ отбасы қоқандықтардың бау-бақша</w:t>
        <w:br/>
        <w:t>мен егін егу және жинау жұмыстарына көмектесу, қамалдарының</w:t>
        <w:br/>
        <w:t>құлаған жерлерін қалпына келтіру, т.б. жұмыстар аткару үшін өз</w:t>
        <w:br/>
        <w:t>құрал-сайманы және көлігі бар І адамын коқандықтардың</w:t>
        <w:br/>
        <w:t>қорғандарына жіберіп отыруға міндеттелді. Алыста көшіп жүрген</w:t>
        <w:br/>
        <w:t>казактар кара жұмыска келе алмағандықтан билеушілерге ұдайы</w:t>
        <w:br/>
        <w:t>мал беріп отырды.. Жергілікті тұрғындар жылына 6 рет аткора, үй-</w:t>
        <w:br/>
        <w:t>жай тазалау жұмыстарына жегілді. Әдетте бұл жұмысты белгілі</w:t>
        <w:br/>
        <w:t>бір тәртіппен өтеу киын болғандықтан бұл іске кез келген казақты</w:t>
        <w:br/>
        <w:t>пайдаланған.</w:t>
        <w:br/>
        <w:t>Соғыс қаупі туған кезде әрбір қазақ өз қаруы және көлігімен</w:t>
        <w:br/>
        <w:t>қоқан сарбазының сапында тұруға тиіс болды. Діндес жұртын</w:t>
        <w:br/>
        <w:t>еркінше қорлаған олар қазақтың малын ғана емес, жанын да</w:t>
        <w:br/>
        <w:t>талауға салды.</w:t>
        <w:br/>
        <w:t>АЛАШТЫҢ АҚМЕШІТІ 39</w:t>
        <w:br/>
        <w:t>Астана болған Ақмешіт</w:t>
        <w:br/>
        <w:t>Жарты әлемді жайлаған Ресей империясы үлкен бір өзгеріс</w:t>
        <w:br/>
        <w:t>алдында түр еді. Қалада патша самодержавиесіне қарсы жасырын</w:t>
        <w:br/>
        <w:t>ұйымдар қатары көбейе түсті. Полицейлер пәрменін барынша</w:t>
        <w:br/>
        <w:t>күшейткенмен 1904 жылы Перовскіде алғашқы социал -</w:t>
        <w:br/>
        <w:t>демократиялық ұйымдардың бірі жұмысын бастады. Олар</w:t>
        <w:br/>
        <w:t>жүргізген үгіт - насихат жұмыстарының мазмұны патша үкіметін</w:t>
        <w:br/>
        <w:t>құлатып, жаңа қоғам орнату, империя көлемінде жұмысшылардың</w:t>
        <w:br/>
        <w:t>құқыктары мен бостандықтарын корғау болды. 4</w:t>
        <w:br/>
        <w:t>1905 жылғы үкіметке қарсы ұйымдастырылған жұмысшы-</w:t>
        <w:br/>
        <w:t>лардың жаппай толкулары кезінде Перовск социал-демократиялық</w:t>
        <w:br/>
        <w:t>тобы халықтық- төңкерісшіл билік қызметін атқарған төңкеріс</w:t>
        <w:br/>
        <w:t>комитеті болып қайта құрылды. Перовск жұмысшыларының</w:t>
        <w:br/>
        <w:t>баскөтерулері нәтижесінде төнкерісшіл комитеттін бір айдан астам</w:t>
        <w:br/>
        <w:t>уақыт темір жол, телеграфты басқаруды, қала өмірін басқаратын</w:t>
        <w:br/>
        <w:t>әкімшілік функцияларда өз құзырына алған кезі де болған.</w:t>
        <w:br/>
        <w:t>Осындай комитеттер жұмысшы табы шоғырланған Жосалы</w:t>
        <w:br/>
        <w:t>және Қазалы стансаларында да белсенді саяси-ағартушылык</w:t>
        <w:br/>
        <w:t>жұмыстар жүргізді. Олар әскери гарнизондар арасында үгіт</w:t>
        <w:br/>
        <w:t>жүргізіп, солдаттарды жұмысшылармен бірге тізе қосып патша</w:t>
        <w:br/>
        <w:t>үкіметін құлату максатында қарулы көтеріліс жасауға шақырды.</w:t>
        <w:br/>
        <w:t>1905-07 жылдары І-ші орыс төнкерісі жеңілісінен кейін мұндай</w:t>
        <w:br/>
        <w:t>ұйымдар қатан жазаланды. Әйтсе де шағын шаһардағы саяси</w:t>
        <w:br/>
        <w:t>окиғалар бір сәтке де толастаған жоқ. Жұмысшылардың жасырын</w:t>
      </w:r>
    </w:p>
    <w:p>
      <w:r>
        <w:t>басқосулары жиілей берді. 1917 жылғы ақпан төңкерісінің нәти-</w:t>
        <w:br/>
        <w:t>жесінде Ресейде патша үкіметі биліктен кетті. Патшаның тақтан</w:t>
        <w:br/>
        <w:t>құлаған хабары далалық аймаққа, сның ішінде Перовскіге, уез</w:t>
        <w:br/>
        <w:t>бастығының бұл жаналықты жариялауға деген қарсылығына</w:t>
        <w:br/>
        <w:t>қарамастан, наурыз айының 4 күні төнкерісшілер таратқан</w:t>
        <w:br/>
        <w:t>үнпарақтары арқылы Ресей империясын 300 жылдан астам уақыт</w:t>
        <w:br/>
        <w:t>билеген Романовтар әулетінін патша тағынан қүлағанынан аймақ</w:t>
        <w:br/>
        <w:t>тұрғындары түгелдей құлағдар болатын. Бүл кезенде калада</w:t>
        <w:br/>
        <w:t>жұмысшылардың жана коғам орнатуға леген ұмтылысы барынша</w:t>
        <w:br/>
        <w:t>ӘЖ».</w:t>
        <w:br/>
        <w:t>Уы &gt;</w:t>
        <w:br/>
        <w:t>Ӛ</w:t>
        <w:br/>
        <w:t>32 % 70.</w:t>
        <w:br/>
        <w:t>АЛАШТЫҢ АҚМЕШІТТІ</w:t>
        <w:br/>
        <w:t>оқпен жауап қайтарды. Содан соң орыстар камалды жан-жағынан</w:t>
        <w:br/>
        <w:t>қоршауға алып, шабуылға дайындала бастады.</w:t>
        <w:br/>
        <w:t>Қамалдың архитектуралық кескіндемесі үстінен қарағанда</w:t>
        <w:br/>
        <w:t>қабырғалары тең төртбұрышка да ұқсайтын. Қабырғалар түйіскен</w:t>
        <w:br/>
        <w:t>бұрыштарға 8 мұнара соғылған. Қамалды айнала су жүретін терең</w:t>
        <w:br/>
        <w:t>айналма ор қазылған. Қамалдың ені 4 құлаш болатын кабыр-</w:t>
        <w:br/>
        <w:t>ғалары Перовский жорығы қарсанында бұрыннан бетер мықтап</w:t>
        <w:br/>
        <w:t>бекітілген. Ішкі артық құрылыстар бұзылып, олардың заттары</w:t>
        <w:br/>
        <w:t>қабырғаны күшейтуге жұмсалды. Лазутчиктердін (тыншылардың)</w:t>
        <w:br/>
        <w:t>ақпарларынша, камал ортасында тек цитадель ғана қалыпты.</w:t>
        <w:br/>
        <w:t>«Небәрі 3 құдық, 2 мешіт-медресе және 50-ге жуык үй бар.</w:t>
        <w:br/>
        <w:t>Қабырғаларға 3 шағын зенбірек орналастырылған, шабуылды</w:t>
        <w:br/>
        <w:t>тойтаруға кажетті бірнеше бөренелер мен кесектер жинастырылып</w:t>
        <w:br/>
        <w:t>қойылған. Қамал ішіндегілердің корғаныс қаруларының бары міне,</w:t>
        <w:br/>
        <w:t>осылар ғана..» Генерал-губернатор тыншылары жеткізген осы там-</w:t>
        <w:br/>
        <w:t>тұм деректі әбден зерттеді. Ойланып-толғана келе 13 шілдеде</w:t>
        <w:br/>
        <w:t>мынадай мәтінде хат жазды.</w:t>
        <w:br/>
        <w:t>“Орынбор генерал-губернаторынан Акмешіт бекінісінің</w:t>
        <w:br/>
        <w:t>басшысына! Патша ағзамның бұйрығымен мен орыс жерінде</w:t>
        <w:br/>
        <w:t>біздің бодандығымыздағы қырғыздарды ығыстыру үшін салынған</w:t>
        <w:br/>
        <w:t>қоқандықтар салған Ақмешіт қамалын алуға келдім. Сендердің</w:t>
        <w:br/>
        <w:t>камал қабырғасын бекемдеп жатқандарың кұр бекершілік. Мен өз</w:t>
        <w:br/>
        <w:t>қорганыма қабырға емес, қақпа арқылы кіремін. Орыстар мұнда</w:t>
        <w:br/>
        <w:t>бір ай немесе жылға емес, мәнгілікке келді. Тірі қалғыларын келсе</w:t>
        <w:br/>
        <w:t>- сауға сұрандар, ал өлгілерің келсе соғысуға біз әзірміз. Мен бір</w:t>
        <w:br/>
        <w:t>адамымды шығын етпей қамалды басып аламын.”</w:t>
        <w:br/>
        <w:t>Генералдың осы хатын алған қоқандықтар орыстардың</w:t>
        <w:br/>
        <w:t>қамалдан шегіне тұруын сұрап, өздеріне 15 күн мұрсат беру</w:t>
        <w:br/>
        <w:t>жөнінде жедел жауап береді. Тарихшы Өтеген Әбдіраман</w:t>
        <w:br/>
        <w:t>құрастырған “Сыр өңірінің тарихы орыс деректерінде” атты</w:t>
        <w:br/>
        <w:t>кітапта жазылғандай келесі күннен қамалға траншея қазу</w:t>
        <w:br/>
        <w:t>жұмыстары басталды. Генерал қаншалықты астам сөйлегенімен де</w:t>
        <w:br/>
        <w:t>камал айналасына жарылғыштар орналастыруға жұмсалған 7</w:t>
        <w:br/>
        <w:t>күннің ішінде орыс әскерінің 7 адамы оқка ұшып, 13-і жараланды.</w:t>
        <w:br/>
        <w:t>Осы кезде “Қоқкандықтарға 1500-ға жуық кол көмекке келе</w:t>
      </w:r>
    </w:p>
    <w:p>
      <w:r>
        <w:t>АЛАШТЫҢ АҚМЕШІТІ</w:t>
        <w:br/>
        <w:t>бастап Қоқан феодалдары қазақтарды өздерінің кол астына қаратуға,</w:t>
        <w:br/>
        <w:t>олардың жерлеріне бекініс салып, қазақ даласына әскери жасақтар</w:t>
        <w:br/>
        <w:t>жіберіп, халықтан алым-салық жинауды жүзеге асыруға барынша</w:t>
        <w:br/>
        <w:t>ұмтылыс жасайды. Қоқан билеушілерінің бұл әрекеттері тек</w:t>
        <w:br/>
        <w:t>жергілікті халыктар тарапынан ғана емес, Рессей тарапынан да</w:t>
        <w:br/>
        <w:t>қарсылықтар туғызады” - дей келе хиуалыктардың саяси іс-</w:t>
        <w:br/>
        <w:t>қимылдарына салыстырмалы түрде қыскаша тоқтала кетеді. “Хиуа</w:t>
        <w:br/>
        <w:t>хандығының басқыншылық жорыктары казіргі Түрікменстаннын</w:t>
        <w:br/>
        <w:t>барлық аудандарын, солтүстікте Сырдарияның төменгі ағысын, осы</w:t>
        <w:br/>
        <w:t>өзеннің сол жағалауын түгелдей камтиды. Сырдария оң жағалауын</w:t>
        <w:br/>
        <w:t>коныстанған қазақ руларының көпшілік бөлігі және оларға жақын</w:t>
        <w:br/>
        <w:t>жаткан шығыстағы аудандар Қокан хандығының қоластында қалып</w:t>
        <w:br/>
        <w:t>қойды” - деп сипаттайды автор шығыстаушы-ғалым П.П.Ивановтын</w:t>
        <w:br/>
        <w:t>1939ж. КСРО ҒА Шығыстану институтынын жазбаларында</w:t>
        <w:br/>
        <w:t>жарияланған «Казахи и коканлское ханство» атты мақаласына сүйене</w:t>
        <w:br/>
        <w:t>отырып. ХУІПЕ. соны мен ХІХ ғасырдың бірінші жартысында Кокан</w:t>
        <w:br/>
        <w:t>хандығынын ықпалына өткен аймақ көлемі Түркістаннын бүкіл</w:t>
        <w:br/>
        <w:t>шығыс бөлігін алып жатты. Ол теріскейінде Сібірдін шеткі</w:t>
        <w:br/>
        <w:t>окруктерімен, батысында Хиуа және Бұқара мен күнгейінде</w:t>
        <w:br/>
        <w:t>Қаратегін, Дарваз және Куляб аймақтарымен шығысында -</w:t>
        <w:br/>
        <w:t>Ҡашкариямен шектесті. Қокан хандығының құрамына Сырдария</w:t>
        <w:br/>
        <w:t>өзеннін оң жағалауы мен Алатауға дейінгі жерлер және Ташкент пен</w:t>
        <w:br/>
        <w:t>Ходжент аралығын алып жатқан Ұратөбе маңайы, сол сияқты</w:t>
        <w:br/>
        <w:t>Балкаш көлі мен Сырдариянын жоғарғы ағысы арасындағы аймактар</w:t>
        <w:br/>
        <w:t>караған болатын.</w:t>
        <w:br/>
        <w:t>Қокан хандығының ықпалына өткен қазак жерлері туралы</w:t>
        <w:br/>
        <w:t>“Сыр өнірі тарихы” атты енбекте “Қоқан хандығы Сырдария</w:t>
        <w:br/>
        <w:t>бойының орта ағысындағы жерлерге өз билігін жүргізді. ХІХ</w:t>
        <w:br/>
        <w:t>ғасырдын бірінші жартысында Әлімхан, Омар, Мұхаммед Әли</w:t>
        <w:br/>
        <w:t>билік жүргізген тұста нығайып, аумағы ұлғайды. Хандық</w:t>
        <w:br/>
        <w:t>Ташкент, Ходжент, Қаратегін, Дарбаза, Кумеб, Алайды (Памир)</w:t>
        <w:br/>
        <w:t>өзіне бағындырып, Түркістан қаласын басып алды.</w:t>
        <w:br/>
        <w:t>Дарияның оң жағалауын еркін жайлаған ел де</w:t>
        <w:br/>
        <w:t>кокандықтардын қоластына қарап алды.</w:t>
        <w:br/>
        <w:t>қатым,</w:t>
        <w:br/>
        <w:t>%</w:t>
        <w:br/>
        <w:t>Ж АЛАШТЫҢ АҚМЕШІТІ</w:t>
        <w:br/>
        <w:t>34 ій НАҚ</w:t>
        <w:br/>
        <w:t>азы.</w:t>
        <w:br/>
        <w:t>%</w:t>
        <w:br/>
        <w:t>«...Қарт генерал жалғыз қалды. Өлер алдында өзінің жеке</w:t>
        <w:br/>
        <w:t>мұрағатын түгелдей өртеп жіберді. Оның баласы Алексей белгісіз</w:t>
        <w:br/>
        <w:t>жағдайда Орынборда көз жұмды. Оның үстіне немере қарындасы</w:t>
        <w:br/>
        <w:t>София Перовскаяның саяси қылмыскер ретінде өлім жазасына</w:t>
        <w:br/>
        <w:t>кесілуі қарт генералға өте ауыр соққы болып тиді».</w:t>
        <w:br/>
        <w:t>Ескі көзқарас аясына сыйдырсақ, бұрып Сыр қазақтарын</w:t>
        <w:br/>
        <w:t>Қоқан тепкісінен құтқарушы бейнесіндегі Перовский туралы</w:t>
        <w:br/>
        <w:t>акиқат кейін белгілі болды. Қазір қанішер генералдың қазақтар</w:t>
      </w:r>
    </w:p>
    <w:p>
      <w:r>
        <w:t>ҡанына суарылған кылышы Орынбор мұражайында ілулі түр.</w:t>
        <w:br/>
        <w:t>Жетпіс жылдан астам кала атауын иеленген В.А.Перовскийдің</w:t>
        <w:br/>
        <w:t>тарихи тұлғасы орыс жазушыларының әдеби шығармаларына</w:t>
        <w:br/>
        <w:t>аркау болды. Айталык, В.Пикульдің «Дарбазанды аш, Хиуа»</w:t>
        <w:br/>
        <w:t>очеркінде, Г.Данилевскийлің «Отка оранған Мәскеу» романында</w:t>
        <w:br/>
        <w:t>т.б. көркем шығармаларда Перовскийдің портреті жағымды</w:t>
        <w:br/>
        <w:t>кейіпкер ретінде суреттеледі. Г.Данилевскийдің шығармасында</w:t>
        <w:br/>
        <w:t>генерал В.А.Перовский мен онын қалыңдығы Аврора</w:t>
        <w:br/>
        <w:t>Крамалинаның тағдыры баяндалады.</w:t>
        <w:br/>
        <w:t>Сыр бойындағы Қокан қамалдарын талқандаған орыс әскері</w:t>
        <w:br/>
        <w:t>бірнеше бағытта Орталық Азияны бағындыруға көшті. Мұсылман</w:t>
        <w:br/>
        <w:t>халыктары мекен еткен осы алып аймақты өз ықпалдарына</w:t>
        <w:br/>
        <w:t>алғаннан кейін орыс отаршылдары 1867 жылы Түркістан генсрал-</w:t>
        <w:br/>
        <w:t>губернаторлығын құрды. Орталығы Ташкентте болған</w:t>
        <w:br/>
        <w:t>губернаторлық құрамына Жетісу және Сырдария облыстары сенді.</w:t>
        <w:br/>
        <w:t>Кейіннен бүл әкімшілік құрылымға сыртқы Кавказ облысы мен</w:t>
        <w:br/>
        <w:t>орыстардың ыкпалына өткен Орталық Азияның едәуір бөлігі</w:t>
        <w:br/>
        <w:t>енген еді. Ал Сырдария облысының құрамына Тәшкен, Шымкент,</w:t>
        <w:br/>
        <w:t>Әулие Ата, Перовск, Қазалы уездері кірлі. Сол кездегі есептеулер</w:t>
        <w:br/>
        <w:t>бойынша Перовекі уезі теріскейінде Ақмола және Түркістан</w:t>
        <w:br/>
        <w:t>уездерімен, батысында Қазалы уезімен шектесетін. Уездің жалпы</w:t>
        <w:br/>
        <w:t>аумағы 61420 шаршы шақырымды кұраған. Негізгі тұрғындары</w:t>
        <w:br/>
        <w:t>қазақтар болды. Олардың саны шамамен 179800 аламды құрады.</w:t>
        <w:br/>
        <w:t>Ал уезлегі 4 елдімекенде 700-ден астам орыс қоныстанды.</w:t>
        <w:br/>
        <w:t>Перовск уезін мекендеген халык саны жөнінде атақты</w:t>
        <w:br/>
        <w:t>экономист-ғалым, академик Бақберген Сәрсенұлы Досманбетов</w:t>
        <w:br/>
        <w:t>38 АЛАШТЫҢ АҚМЕШІТІ</w:t>
        <w:br/>
        <w:t>төнкерісіке дейін Ақмешіт - Перовск Сырдария жағасындағы сол</w:t>
        <w:br/>
        <w:t>кездің өлшемімен алғанда стратегиялық, жағынан колайлы бекініс</w:t>
        <w:br/>
        <w:t>ретінде пайда болып қалаға тән алғашқы инфрақүрылымдық</w:t>
        <w:br/>
        <w:t>белгілер калыптаса бастады.</w:t>
        <w:br/>
        <w:t>Халық санынын өсуі, тауар-ақша айналымының тұрақты</w:t>
        <w:br/>
        <w:t>ұлғаюы, шағын кәсіпкерліктің дамуы кала көркеюіне жол ашты.</w:t>
        <w:br/>
        <w:t>Тұрмыстық нысандармен катар білім және медицина орындарына</w:t>
        <w:br/>
        <w:t>қажеттілік артты. Перовскідегі алғашқы мектеп шіркеу</w:t>
        <w:br/>
        <w:t>қызметкері А.Е.Масловтың пәтерінде 1860 жылдың 14-нші</w:t>
        <w:br/>
        <w:t>сәуірде ашылды. Мектеп табалдырығын алғашында 6 ұл, 9 қыз</w:t>
        <w:br/>
        <w:t>аттады. Олар жазу сызу және оқумен қатар, арифметика, дін</w:t>
        <w:br/>
        <w:t>тарихы, құдайға сснім пәндері бойынша дәрістер алған. Ал казақ</w:t>
        <w:br/>
        <w:t>балаларына арналған мектеп 1863 жылдың 6 желтоксанында</w:t>
        <w:br/>
        <w:t>пайдалануға берілді. Бұл орта оқу орнының ашылуында әскер</w:t>
        <w:br/>
        <w:t>басшысы, полковник Веревкин келіп құттықтау сөз сөйлеген.</w:t>
        <w:br/>
        <w:t>Мектепке алғашында 29 оқушы қабылданса, оның 16-ы қазақ</w:t>
        <w:br/>
        <w:t>отбасының балалары еді. Сонымен бірге аталған мектеп жанынан</w:t>
        <w:br/>
        <w:t>25 орындық пансионат, 1863 жылы гарнизон офицерлерінің</w:t>
        <w:br/>
        <w:t>қаржылай коллау көрсетуі арқасында алғашқы қалалық кітапхана</w:t>
        <w:br/>
        <w:t>ашылды. Кейінгі табылған деректерде Сыр бойында ашылған</w:t>
        <w:br/>
        <w:t>түземдік мектептердің түп-төркіні миссионерлік ағымды көздегенін</w:t>
        <w:br/>
        <w:t>айғақтап отыр. Осы саясаттың ағымын ерте аңғарған жергілікті</w:t>
        <w:br/>
        <w:t>халықтын балаларын мектепке беруі өз деңгейінде жүрген жоқ,</w:t>
        <w:br/>
        <w:t>есесіне ХІХ ғасырдың 70 жылдары қалада мешіттер көптеп салына</w:t>
        <w:br/>
        <w:t>бастады. Аядай ғана Акмешітте аз уақыт ішінде қазақ, өзбек,</w:t>
        <w:br/>
        <w:t>татар мешіттері бой көтерді. Өз қалтасынан 40 мың ресей рублін</w:t>
        <w:br/>
        <w:t>шығарып казіргі “Айтбай” мешітінің іргесін көтерткен Айтбай</w:t>
      </w:r>
    </w:p>
    <w:p>
      <w:r>
        <w:t>Балтабайұлына калалықтар каржылай көмек көрсетті. 1905 жылы</w:t>
        <w:br/>
        <w:t>алғашқы азаны оқылған имандылық үйі әлі күнге дейін каланың</w:t>
        <w:br/>
        <w:t>сәулетті гимараттарынын бірінен саналады. Осы жылдары</w:t>
        <w:br/>
        <w:t>шаһарда христиан дінін таратуға бағытталған насихат жұмыстары</w:t>
        <w:br/>
        <w:t>белсенді түрде жүргізілді. Қалала 1-ші жылжымалы шіркеу 1855</w:t>
        <w:br/>
        <w:t>жылдың 13 қазанында ашылды. Оның негізгін қалаушы поп Лев</w:t>
        <w:br/>
        <w:t>Гороховский болды.</w:t>
        <w:br/>
        <w:t>АЛАШТЫҢ АҚМЕШІТІ</w:t>
        <w:br/>
        <w:t>ҡоқандыктарға қарсы құрамында қазактар да бар шағын болса да</w:t>
        <w:br/>
        <w:t>жақсы қаруланған әскер шығарып жаудың бетін қайтарды. Бұл</w:t>
        <w:br/>
        <w:t>1852 жылдың наурыз айындағы оқиға болса, арада 1 ай өткенде</w:t>
        <w:br/>
        <w:t>Жақыпбек орыстармен тағы қақтығысады. Бүл ретте Қытайға</w:t>
        <w:br/>
        <w:t>баратын орыс көпестерінін керуен жолдарын анықтау үшін және</w:t>
        <w:br/>
        <w:t>Арал бекінісі арқылы өтетін Сырдария әскері шебін Сібір</w:t>
        <w:br/>
        <w:t>шебімен түйістіруге кажетті Сыр өзені бойында рекогноспировка</w:t>
        <w:br/>
        <w:t>жүргізуге шыққан құрамында 80 казак әскері бар топограф</w:t>
        <w:br/>
        <w:t>Головтың отрядын тоқтатады. Жақыпбектің бұл жүгенсіздігіне</w:t>
        <w:br/>
        <w:t>орыстар да кауырт қимылмен жауап қайтарды. Орынбор генерал-</w:t>
        <w:br/>
        <w:t>губернаторы В.А.Перовский полковник Бларамбергке 1852</w:t>
        <w:br/>
        <w:t>жылдын маусым айында Арал бекінісінен әскер алып, ешкіммен</w:t>
        <w:br/>
        <w:t>келіссөзге және мәмілеге келместен Ақмешіт қамалын</w:t>
        <w:br/>
        <w:t>талқандауға бұйрық берді. Сол жылдың 3 шілдесінде барлығы 12</w:t>
        <w:br/>
        <w:t>офицер, 457 солдат бар, 5 шағын зеңбірекпен қаруланған 1,5</w:t>
        <w:br/>
        <w:t>айға жететін азық -түлікпен жабдықталған әскер құрамы Аралдан</w:t>
        <w:br/>
        <w:t>Акмешітке бет түзеді. Бірақ бұл жолы коқандаган кокандықтарға</w:t>
        <w:br/>
        <w:t>орыс каруынын қауқарын толық танытудың мүмкіндігі туа қойған</w:t>
        <w:br/>
        <w:t>жоқ. Орыстар камал түбіне келгенде кокандыктар Бірқазан көлін</w:t>
        <w:br/>
        <w:t>Сырдария өзеніне жалғап түрған жерден тұрғызылған бөгетті</w:t>
        <w:br/>
        <w:t>бұзып жіберіп, қамал манын су алдырады. Белшелен су кешкен</w:t>
        <w:br/>
        <w:t>Бламберг жасағы 20 шілде күні таң атысымен шабуылды үдетіп,</w:t>
        <w:br/>
        <w:t>көп уақыт өтпей-ақ қамалдың шығысындағы сыртқы корғанын</w:t>
        <w:br/>
        <w:t>басып алады. Алайда қалындыгы 4 құлаштай болатын ішкі негізгі</w:t>
        <w:br/>
        <w:t>қамалды бұзуға орыс қаруының күші жетпейді. Жалпы саны 50-</w:t>
        <w:br/>
        <w:t>ден аспайтын қоқандықтарға етп қайран қыла алмаған жарты</w:t>
        <w:br/>
        <w:t>мындық ауыр қол келген ізімен кері қайтты. Қамалға жасалған</w:t>
        <w:br/>
        <w:t>сәтсіз шабуыл салдарынан орыстар 15 аламынап айрылады. 57</w:t>
        <w:br/>
        <w:t>солдат жараланды. Дегенмен де орыс әскерлері қайтар жолында</w:t>
        <w:br/>
        <w:t>Күміскорған, Коскорған, Қышқорған сияқты Қоқан қамалдарын</w:t>
        <w:br/>
        <w:t>қиратады. Көне үлгіде салынған ескі қамалға қатарынан екі жыл</w:t>
        <w:br/>
        <w:t>шабуылдап шаршаған генерал-губернатор Перовский алғашқы</w:t>
        <w:br/>
        <w:t>жорық жайлы есебінде «Ак Мечет-важный форт. Видно его</w:t>
        <w:br/>
        <w:t>строил образованный человек и нам будет трудно овладеть</w:t>
        <w:br/>
        <w:t>крепостью» деп жазады. (И. Бларамберг «Воспоминания», 236 б.)</w:t>
        <w:br/>
        <w:t>АЛАШТЫҢ АҚМЕШІТІ</w:t>
        <w:br/>
        <w:t>ұн, маталар, қант, темірден соғылған түрлі саймандар мен заттар,</w:t>
        <w:br/>
        <w:t>әшекей бұйымдарын әкелетін. Ал қала базарларынан негізінен</w:t>
        <w:br/>
        <w:t>мал, жүн-жұрқа, қаракөл елтірілерін саудалады. Кейбір деректер</w:t>
        <w:br/>
        <w:t>бойынша орыс көпестерінің ішінде қалада тұрактап қалып сауда</w:t>
        <w:br/>
        <w:t>үйлерін ашқандары да бар. Көпестер форт тұрғындарымен ғана</w:t>
        <w:br/>
        <w:t>емес, іргелсе ауылдарға да барып сауда-саттық жасап, олардан мал</w:t>
        <w:br/>
        <w:t>терісіне, еті мен жүніне шәй, кант, мата айырбастайтын.</w:t>
        <w:br/>
        <w:t>Қалалықтар сапының өсуіне байланысты саудамен бірге өнеркәсіп</w:t>
      </w:r>
    </w:p>
    <w:p>
      <w:r>
        <w:t>орындары да пайда бола бастады. Мысалы, 1880 жылы қалада 2</w:t>
        <w:br/>
        <w:t>кірпіш зауыты, 2 желдиірмені, бірнеше май шығаратын</w:t>
        <w:br/>
        <w:t>құрылғылар болған екен. Сонымен қатар қалада 2 монша жүмыс</w:t>
        <w:br/>
        <w:t>істелі. Қаладағы әскери басқарма, жүйкс аурулар емханасы және</w:t>
        <w:br/>
        <w:t>екі монша керосин фонарлармен жабдыкталды. Бакалыкопада бой</w:t>
        <w:br/>
        <w:t>көтерген қала көшесінде алғашқы шамдар пайда болды. Сол</w:t>
        <w:br/>
        <w:t>жылдар деректері Перовскінің бас көшелерінде Жилкиннің 75</w:t>
        <w:br/>
        <w:t>шамы жарқырап тұрғанын жеткізеді.</w:t>
        <w:br/>
        <w:t>Көпес Ивановтын сыра қайнататын заводы жылына 16 мың</w:t>
        <w:br/>
        <w:t>шелек сыра өндіріп тұрды. Казіргі А.Тоқмағанбетов пен М.Әуезов</w:t>
        <w:br/>
        <w:t>көшелерінін орнында темір үстаханаларының қатарлары</w:t>
        <w:br/>
        <w:t>орналасыпты. Ұсталармен бірге казактардың киіз үйлері мен үй</w:t>
        <w:br/>
        <w:t>жиһаздарып жасайтын шеберлері қоян-қолтық, еңбек етті. Олар</w:t>
        <w:br/>
        <w:t>қала тұрғындары мен қала маңында көшіп - қонып жүретін</w:t>
        <w:br/>
        <w:t>қазактарлың сұраныстары бойынша егістік құрал сайман, ер</w:t>
        <w:br/>
        <w:t>әбзелдерін, т.б. шаруашылық жабдықтарын әзірлеген.</w:t>
        <w:br/>
        <w:t>Ресей империясынын отарына айналғаны бері қазак жерінде</w:t>
        <w:br/>
        <w:t>алгаш жүргізілген халық санағына сәйкес 1897 жылы Перовскіде</w:t>
        <w:br/>
        <w:t>5058 адам тұрған екен. Әрине, алардың басым көпшілігі қазақтар</w:t>
        <w:br/>
        <w:t>еді. Қала әкімшілігінің билігі форт комендантының колында</w:t>
        <w:br/>
        <w:t>болды. Қаланың тарихи демографиялық ахуалын зерделегенде</w:t>
        <w:br/>
        <w:t>халық санының артуына табиғи өсіммен қатар мемлекет</w:t>
        <w:br/>
        <w:t>тарапынан колға алынған бірнеше шаралардың әсер еткенін</w:t>
        <w:br/>
        <w:t>байқауға болады. Мысалы, Перовскінің уезд орталығы ретінде</w:t>
        <w:br/>
        <w:t>тауар ақша айналымының өсуінен 18535 жылы фортта 25 көпес</w:t>
        <w:br/>
        <w:t>болса, 1868 жылы қала көпестерінің саны 237-ге жеткен. Бұган</w:t>
        <w:br/>
        <w:t>қоса Ресей әкімшілігінің 1867 жылы «Ресей құрамына енген</w:t>
        <w:br/>
        <w:t>АЛАШТЫҢ АҚМЕШІТІ</w:t>
        <w:br/>
        <w:t>157)</w:t>
        <w:br/>
        <w:t>(ҰЛ</w:t>
        <w:br/>
        <w:t>пен профессор Мәди Құрманұлы Кереев өз зерттеулерінде</w:t>
        <w:br/>
        <w:t>«...уезде негізінен Орта және Кіші жүз қазақтарының өкілдері</w:t>
        <w:br/>
        <w:t>мекен еткен. Олардың ішіндегі жеті ру бірлестігіне жататын -</w:t>
        <w:br/>
        <w:t>керейттер 1386 отбасын қүраған. Олар өте тығыз орналасып,</w:t>
        <w:br/>
        <w:t>Сырдың сол жағалауының батыс бөлігін мекендесе, бір қатары</w:t>
        <w:br/>
        <w:t>өзеннің он жағалауында көшіп коныстанган. Уездің теріскей</w:t>
        <w:br/>
        <w:t>батысын, өзеннін оң жағалауын шөмекейлер мекендеген. Олардың</w:t>
        <w:br/>
        <w:t>саны шамамен 170 отбасы және Жалағаш поселкесінің</w:t>
        <w:br/>
        <w:t>батысында қыстайтын. Ал осы шөмекейлер қыстауларынан бастап</w:t>
        <w:br/>
        <w:t>Перовск қаласы мен Сұлутөбе поселкесі аралығын он екі ата</w:t>
        <w:br/>
        <w:t>байұлынан 1714 отбасын құрайтын жаппас руының адамдары</w:t>
        <w:br/>
        <w:t>жайлаған. Орта жүз қазақтары: наймандар - 586 отбасы,</w:t>
        <w:br/>
        <w:t>қыпшактар-444 отбасы, Төменарықтан Жанақорғанға дейінгі</w:t>
        <w:br/>
        <w:t>жерлерді мекен етті»,- деген манызды тарихи деректер келтіреді.</w:t>
        <w:br/>
        <w:t>Профессор Абылай Айдосовтың зерттеулері бойынша форттағы</w:t>
        <w:br/>
        <w:t>төменгі шенді әскерилерді тұрғын үймен камтамасыз ету</w:t>
        <w:br/>
        <w:t>мақсатында 20 үйлі Александровск поселкесі бой көтерді.</w:t>
        <w:br/>
        <w:t>Тұрғындардың өтініші бойынша Түркістан генерал-губернаторы</w:t>
        <w:br/>
        <w:t>фон Кауфман 1868 жылы және 6 үй салуға қаржы бөліп, оларды</w:t>
        <w:br/>
        <w:t>тұрғындардың жекеменшігіне берді.</w:t>
        <w:br/>
        <w:t>Уезд орталығы ретінде Перовск қаласының аумағы 7,128</w:t>
        <w:br/>
        <w:t>десятин жерді алып жатты. Қала халқы үшін 801 десятина жер</w:t>
        <w:br/>
        <w:t>бау бақша өсіруге, 308 десятин жер егістік мақсаттарға бөлінді.</w:t>
        <w:br/>
        <w:t>Осындай ізгі бастамалар арқылы қала мәдениеті қалыптаса</w:t>
      </w:r>
    </w:p>
    <w:p>
      <w:r>
        <w:t>бастады деп айтуға болады. Оның бір кыры каланы абаттандыруға</w:t>
        <w:br/>
        <w:t>көп көңіл бөлінгеннен көрінеді. Уездің алғашқы бастығы</w:t>
        <w:br/>
        <w:t>П.П.Панкратов питомник аштырып, қаланы айналдыра тоғай, ал</w:t>
        <w:br/>
        <w:t>көшелеріне ағаштар отырғызды.</w:t>
        <w:br/>
        <w:t>Сұлу Сырдың жағасындағы шағын камал аз жылдың аясында</w:t>
        <w:br/>
        <w:t>көкпен көмкерілген шырайлы шаһарға айналды. Көше бойлап</w:t>
        <w:br/>
        <w:t>аққан Сарқырама қала тұрғындарын аяқсумен қамтуға толық</w:t>
        <w:br/>
        <w:t>жететін еді.</w:t>
        <w:br/>
        <w:t>Қалаға тек қана мұсылман саудагерлері ғана емес Орталык</w:t>
        <w:br/>
        <w:t>Азия аумағын отарына айналдырғанынан кейін орыс көпестері де</w:t>
        <w:br/>
        <w:t>АЛАШТЫҢ АҚМЕШІТІ</w:t>
        <w:br/>
        <w:t>Дәл осы кезенде Арал аймағына берік орналасу арқылы</w:t>
        <w:br/>
        <w:t>Хиуаның ықпалын әлсірету, Қоқанның негізгі тірек қамалы</w:t>
        <w:br/>
        <w:t>Акмешітті талкандап оларды Сыр бойынан ығыстыру мақсатында</w:t>
        <w:br/>
        <w:t>Ресей императорының кеңселерінде түрлі жоспарлар жасалып</w:t>
        <w:br/>
        <w:t>жатты. Осы стратегиялық мақсатта орыстардың Ертіс өзені</w:t>
        <w:br/>
        <w:t>бойымен орнатқан Сібір әскери шептер желісін Шу өзендері</w:t>
        <w:br/>
        <w:t>арқылы оң қанатта Сырдария бойымен орналасқан шеппен</w:t>
        <w:br/>
        <w:t>ұштастыру кажет болды. Сол үшін 1852 жылы полковник</w:t>
        <w:br/>
        <w:t>Бларамберг бастаған арнайы отрядка Сыр өзені бойымен</w:t>
        <w:br/>
        <w:t>реконносцировка жүргізу және қоқан бегі тұрақтаған Ақмешіт</w:t>
        <w:br/>
        <w:t>камалын басып алу жүктелген еді. Бұл кезде камал билігі кейін</w:t>
        <w:br/>
        <w:t>бүкіл Қашқарияның қожасына айналатын Жақыпбекте болатын.</w:t>
        <w:br/>
        <w:t>Қамалды баскарған қоқан бектері жайлы сосын олардың жеке</w:t>
        <w:br/>
        <w:t>басынын қадыр-касиеті мен қаныпезерлік әрекеттерін баяндайтын</w:t>
        <w:br/>
        <w:t>деректер аракідік болса да газет-жорналдар беттерінен,</w:t>
        <w:br/>
        <w:t>зерттеушілердін монографияларынан және мұрағат құжаттарынан</w:t>
        <w:br/>
        <w:t>кездесіп қалып отырады. 2009 жылдын күз айларында өткізу</w:t>
        <w:br/>
        <w:t>жоспарланған Қызылорданын 190 жылдық мерейтойы қарсанында</w:t>
        <w:br/>
        <w:t>облыстық «Сыр бойы» газетінің 24 қаңтардағы нөмерінен</w:t>
        <w:br/>
        <w:t>&lt;...Акмешіт қамалының бастығы болып Жақыпбек тағайындалды.</w:t>
        <w:br/>
        <w:t>Жасында шайханалар мен базарларда би билеп, сауық құрып</w:t>
        <w:br/>
        <w:t>жұрттың көңілін көтерумен айналысқан Жақыпбек басымен</w:t>
        <w:br/>
        <w:t>алысып жергілікті халықты зар еніретеді. 1853 жылы жүгенсіз</w:t>
        <w:br/>
        <w:t>әрекеті үшін Құдияр хан оны ауыстыруға мәжбүр болады.</w:t>
        <w:br/>
        <w:t>Жақыпбек кейін Шығыс Түркістанға барып Қашқар каласы мен</w:t>
        <w:br/>
        <w:t>Қырғызстанды басып алды, онда «Жеті шаһар» атты панисламдық</w:t>
        <w:br/>
        <w:t>мемлекет құрды» - деп оның жергілікті қазақ халқына тізесі</w:t>
        <w:br/>
        <w:t>баткан айуан басшы скендігін әшкерелейтін дерек келтіріледі.</w:t>
        <w:br/>
        <w:t>Қоқан қаруы орыс зеңбірегіне қарсы еш қауқар таныта</w:t>
        <w:br/>
        <w:t>алмайтын еді. Әйтсе де Жақыпбек Ресейге коқан-локқы көрсету</w:t>
        <w:br/>
        <w:t>мақсатында иелігіндегі Акмешіт, Жөлек, Күмісқорған,</w:t>
        <w:br/>
        <w:t>Шымкорған, Қосқорған секілді қамалдардан 1700 ден астам кол</w:t>
        <w:br/>
        <w:t>жинап Райым бекінісі төнірегінде көшіп-қонып жүрген 100-ге</w:t>
        <w:br/>
        <w:t>жуық қазақ ауылдарын тонады. Бекініс коменданты Энгман</w:t>
        <w:br/>
        <w:t>АЛАШТЫҢ АҚМЕШІТІ</w:t>
        <w:br/>
        <w:t>һә</w:t>
        <w:br/>
        <w:t>%</w:t>
      </w:r>
    </w:p>
    <w:p>
      <w:r>
        <w:t>суызады. Осы жерден жол екіге айрылады. Біріншісі Сырдарияның</w:t>
        <w:br/>
        <w:t>бойын жағалай Абызтөбе, Қүмжиек, Қаршығалы, Кандөз,</w:t>
        <w:br/>
        <w:t>Мейрамтөбе, Келінтөбемен Аққорғанға келеді. Одан Сарыөзгент</w:t>
        <w:br/>
        <w:t>пен Қараөзгентке жол шығады. Екіншісі Қаратауды жағалайтын</w:t>
        <w:br/>
        <w:t>Рабадтарды бетке ұстап, үлкенді кішілі асумен жүріп отырып,</w:t>
        <w:br/>
        <w:t>Жаңақорған қыстағының манынан өтелі»,- деп тұжырымдайды.</w:t>
        <w:br/>
        <w:t>Зер сала қараған адамға Сырдың бойымен Акмешітке тоқтап</w:t>
        <w:br/>
        <w:t>өтетін Шымбай сиякты керуен жолының сілемдері әлі күнге</w:t>
        <w:br/>
        <w:t>шейін айқын көрінеді. Бұдан біз Арал аймағындағы қалалардың</w:t>
        <w:br/>
        <w:t>дамуына жол ашқан жәнс тауар-акша айналымынын күретамыры</w:t>
        <w:br/>
        <w:t>саналатын негізгі керуен жолдарының бағыты Сығанақтан</w:t>
        <w:br/>
        <w:t>Акмешітке карай бұрылып отырғандығын көреміз. Бұл дерек Сыр</w:t>
        <w:br/>
        <w:t>өзенінің бойы мен оның салалары арқылы өтетін керуен жолда-</w:t>
        <w:br/>
        <w:t>рыңда жаткан Түркістан, Сауран, Аққорған, Жент, Жанкент және</w:t>
        <w:br/>
        <w:t>сол сияқты тағы басқа ірі қорған-қалалар катарына Акмешіттің де</w:t>
        <w:br/>
        <w:t>қосылатын айғақтай түссе керек. Уақыт өте келе күрделі байланыс</w:t>
        <w:br/>
        <w:t>орбитасына тартылған ірілі-ұсақты қамалдар мен бекіністер</w:t>
        <w:br/>
        <w:t>сауданың ғана емес, өнер мен мәдениеттін, ғылымнын да</w:t>
        <w:br/>
        <w:t>орталығына айналып отырган.</w:t>
        <w:br/>
        <w:t>1814 жыл. Қоқандықтар тек қазақ халқының ғана емес, бүкіл</w:t>
        <w:br/>
        <w:t>мұсылмандардың рухани-саяси астанасы Түркістанды өздеріне</w:t>
        <w:br/>
        <w:t>қаратып, батыс аймаққа қарай үстемдігін орнату мақсатында</w:t>
        <w:br/>
        <w:t>Жаңақорған, Қосқорған, Жөлек, Күмісқорған, Акмешіт</w:t>
        <w:br/>
        <w:t>қамалдарын салды. Акмешіт қорғаны Қокан хандығының батыс</w:t>
        <w:br/>
        <w:t>бөлігінін шеткі тірек пункті болып саналды. Аймақты зерттеген</w:t>
        <w:br/>
        <w:t>ғалымдар мен саяхатшылардың еңбектерінде түгелге дерлік</w:t>
        <w:br/>
        <w:t>Акмешіт камалы 1817 жылы Сырдарияның сол жағалауында</w:t>
        <w:br/>
        <w:t>Қамысқала болып бой көтеріп, келесі жылы бергі бетке көшіріліп</w:t>
        <w:br/>
        <w:t>Акмешіт аталғаны деп айтылады. Алайда облысқа белгілі</w:t>
        <w:br/>
        <w:t>математик-ғалым Арыстанбек Қоныс мырзаның тапкан мына бір</w:t>
        <w:br/>
        <w:t>деректері де назар аударарлықтай.</w:t>
        <w:br/>
        <w:t>Ол 200 жылы «История Казахстана в русских источниках</w:t>
        <w:br/>
        <w:t>ХУІ-ХХ вв.» атты деректер жинағынын УІ томында (219 бет)</w:t>
        <w:br/>
        <w:t>«Сведения о кокандских крепостях в районе нижнего течения</w:t>
        <w:br/>
        <w:t>Сырдарьи (1-31 марта 1828г.)» деген такырыппен берілген округ</w:t>
        <w:br/>
        <w:t>бастығы, полковник Кемпиннің мәліметін келтіреді. КР</w:t>
        <w:br/>
        <w:t>АЛАШТЫҢ АҚМЕШІТТІ</w:t>
        <w:br/>
        <w:t>қалаларда басқа ұлттар өкілдерінің тұрақтануын шектемеу</w:t>
        <w:br/>
        <w:t>туралы» уақытша ережесі бойынша қала тұрғындарынын саны</w:t>
        <w:br/>
        <w:t>артты. 1875 жылы Перовскіге жалпыға бірдей әскери міндетті</w:t>
        <w:br/>
        <w:t>өтеуден бас тартқан Орал казактарынан 200 түтін келіп орналасты.</w:t>
        <w:br/>
        <w:t>Ал Тәшкен теміржолы қүрлысынынң салынуы әсерінен қалада</w:t>
        <w:br/>
        <w:t>армян, грузин сияқты Кавказ халықтарының өкілдері пайда</w:t>
        <w:br/>
        <w:t>болды. Уезд бастығының 1909 жылғы мәліметі бойынша қалада</w:t>
        <w:br/>
        <w:t>8328 түрғын болған.</w:t>
        <w:br/>
        <w:t>Қала флорасына қатысты келесі бір деректе 1860ж. Перовск</w:t>
        <w:br/>
        <w:t>маңында қазактардың 10 жолбарыс өлтіргені, өздерінен алты кісі</w:t>
        <w:br/>
        <w:t>жараланып, 3-уі мерт болғаны, ал жолбарыс аулаудан атағы</w:t>
        <w:br/>
        <w:t>шыққан Менлітаев Малақбайдың картайғаны айтылған.</w:t>
        <w:br/>
        <w:t>Қаланың дәуірлеп өскен серпілісті даму кезі де осы ХХ</w:t>
        <w:br/>
        <w:t>ғасырдың басында Орынбор-Ташкент темір жолының салынуына</w:t>
        <w:br/>
        <w:t>байланысты болды. Бұрын егіншілікпен айналысып, жеміс-жидек</w:t>
        <w:br/>
        <w:t>өсіріп отырған қала тұрғындары, теміржол салынғаннан кейін</w:t>
        <w:br/>
        <w:t>өндіріспен айналыса бастады. Қалада шағын кәсіпорындар мен</w:t>
      </w:r>
    </w:p>
    <w:p>
      <w:r>
        <w:t>көлік шеберханалары пайда бола бастады.</w:t>
        <w:br/>
        <w:t>Әр каланын дамуынла белгілі бір серпілісті кезендер болатыны</w:t>
        <w:br/>
        <w:t>белгілі. Сыр өлкесін өрлей өтетін Орынбор-Ташкент темір</w:t>
        <w:br/>
        <w:t>жолынын салынуы аймақтық экономикалық-саяси және мәдени</w:t>
        <w:br/>
        <w:t>өркендеуіне жаңа тыныс берді. Соның әсерінен 1905 жылы</w:t>
        <w:br/>
        <w:t>вокзал, депо үйлері салынды, құбырмен ағатын су жүйесі пайда</w:t>
        <w:br/>
        <w:t>болды. Жұмысшылардың әлеуметтік тұрмыс деңгейінің ғана емсс,</w:t>
        <w:br/>
        <w:t>қоғамдық - саяси ой-өрістерінің өсуіне себеп болған шеберханалар</w:t>
        <w:br/>
        <w:t>мен деполар Перовскімен катар Жосалы, Қазалы және Сексеуіл</w:t>
        <w:br/>
        <w:t>поселкелерінде іске қосылған еді. Осылайша аймақта жұмысшы</w:t>
        <w:br/>
        <w:t>табы қалыптасты</w:t>
        <w:br/>
        <w:t>Орынбор-Ташкент темір жолы пайдалануға берілгеннен кейін</w:t>
        <w:br/>
        <w:t>Перовск қаласы теміржол стансасына айналды Осы уақытта</w:t>
        <w:br/>
        <w:t>вокзал, 159 адам жұмыс істейтін депо, су құбыры іске қосылды.</w:t>
        <w:br/>
        <w:t>Қала халқының саны артып, сауда-саттық дами бастады. 1905 ж.</w:t>
        <w:br/>
        <w:t>темір жол вокзалынан базарға дейін 2 шақырымдық тас жол пайда</w:t>
        <w:br/>
        <w:t>болды. Күйдірілген қыштан тротуарлар салу басталды. 1910 жылы</w:t>
        <w:br/>
        <w:t>Петербуріте қаланың гербі жасалынып, бекітілді. Қазан</w:t>
        <w:br/>
        <w:t>4” АЛАШТЫҢ АҚМЕШІТІ</w:t>
        <w:br/>
        <w:t>Шаһардың көне атауы Қамысқала</w:t>
        <w:br/>
        <w:t>Сыр казактарынын баска елдермен сауда-саттык жасаудағы</w:t>
        <w:br/>
        <w:t>керуен жолдарының тоғысында орналаскан, Ресей-Бұхар</w:t>
        <w:br/>
        <w:t>байланысы және Хиуа мен Қоқан хандығынын экономикалық</w:t>
        <w:br/>
        <w:t>дамуы үшін аса қажетті нүктеде орын тепкен Қамысқала</w:t>
        <w:br/>
        <w:t>қамалынын қай тарап үшін де стратегиялық маңызы зор</w:t>
        <w:br/>
        <w:t>болатын. 1817 жылы тұрғызылған «Қамысқаланы» кокандықтар</w:t>
        <w:br/>
        <w:t>1818 жылы Сырдарияның он жағалауына көшіріп, кайтадан</w:t>
        <w:br/>
        <w:t>«Ақмешіт» қамалын салыпты. Ақмешіт Бакалықопа ойпаңында</w:t>
        <w:br/>
        <w:t>бой көтерген. Қамал маңын қамысы қалың тоғайлар, бірнеше</w:t>
        <w:br/>
        <w:t>көлдер коршап тұрған. Қамалға жақын тұстан Сырдария өзенінің</w:t>
        <w:br/>
        <w:t>сол жағалауынан Жаңадария мен Куандария арналары басталған.</w:t>
        <w:br/>
        <w:t>Кейбір тарихи мәліметтерге қарағанда Акмешіттен күнгей батыска</w:t>
        <w:br/>
        <w:t>ҡарай егіншілік ирригациялық жүйелері бар бірнеше көне</w:t>
        <w:br/>
        <w:t>калалар мен асарлар орналасқан. Сонымен бірге Ақмешіттің</w:t>
        <w:br/>
        <w:t>теріскей шығысында Телікөл, Ашыкөл, Саумалкөл секілді көлдер</w:t>
        <w:br/>
        <w:t>болған. Қысқаша айтқанда Ақмешіт тоғыз жолдың торабында</w:t>
        <w:br/>
        <w:t>бой көтерген. Қаланың өзеннін бір жағалауынан екінші</w:t>
        <w:br/>
        <w:t>жағалауына көшірілуі табиғи да саяси-экономикалық та</w:t>
        <w:br/>
        <w:t>кажеттіліктен туындаған шешім болса керек. Сыр өзенінін</w:t>
        <w:br/>
        <w:t>салалары болып табылатын Жаналария, Куандария өзеншелері мен</w:t>
        <w:br/>
        <w:t>қамал маңындағы басқа да су жүйесі жайлы жергілікті археолог</w:t>
        <w:br/>
        <w:t>облыска танымал археолог Т.Мәми «Кейінгі орта ғасырдағы Арал</w:t>
        <w:br/>
        <w:t>өңірінің калалары (ХІП-ХУШПІ ғ.ғ.)» атты еңбегінде «.. кейде</w:t>
        <w:br/>
        <w:t>жаулаушылар, мұрабтар өзен арналарын колдан бөгеп, жанадан</w:t>
        <w:br/>
        <w:t>арықтар казған. Содан Тасбөгет, Талбөгет, Томарөткел, Қарабөгет</w:t>
        <w:br/>
        <w:t>т.б. жер атаулары қалған. 768 жылы 15 шақырымға тартылған</w:t>
        <w:br/>
        <w:t>Шолақ, Белгілік арналары қазылып, олар кейін 1867 жыллары да</w:t>
        <w:br/>
        <w:t>егіншілікке пайдаланылған. Перовскіден 30 шақырым қашық-</w:t>
        <w:br/>
        <w:t>тыққа созылған Дәрелдек арықтары жергілікті тұрғындардың</w:t>
        <w:br/>
        <w:t>тіршілік кажетінен туды. Арал маңы су жүйелерін жүргізушілер</w:t>
        <w:br/>
        <w:t>каракалпактар болды» дегенді айтады.</w:t>
        <w:br/>
        <w:t>Керуен жолдарынын Сыр өлкесін жайлаған халықтың</w:t>
        <w:br/>
        <w:t>өміріндегі рөліне тоқтала отырып, «Саураннан шыққан керуендер</w:t>
        <w:br/>
        <w:t>одан 60 шақырым жердегі Ақтас мешітінін жанына келіп көлік</w:t>
      </w:r>
    </w:p>
    <w:p>
      <w:r>
        <w:t>АЛАШТЫҢ АҚМЕШІТІ</w:t>
        <w:br/>
        <w:t>24</w:t>
        <w:br/>
        <w:t>жо</w:t>
        <w:br/>
        <w:t>21</w:t>
        <w:br/>
        <w:t>Орталығының мемлекеттік мұрағаттан табылған осынау құжатта:</w:t>
        <w:br/>
        <w:t>«Крепость -- Акмечеть выстроена назад тому 14 лет поблизости</w:t>
        <w:br/>
        <w:t>разделения Сырдарьыи на 9вое - Большой и Малой рек Сырдарыш...» -</w:t>
        <w:br/>
        <w:t>делінген. 1828 жылы жазылған осы қүжатта кала тарихы және</w:t>
        <w:br/>
        <w:t>оның орналасқан аумағы жайлы көп жылғы пікірталастың жауабы</w:t>
        <w:br/>
        <w:t>жатқан сияқты. Ал ұзақ жылдар облыс көлемінде зерттеулер</w:t>
        <w:br/>
        <w:t>жүргізген археолог Т.Мәми кала тарихын әріден бастайды. Ғалым</w:t>
        <w:br/>
        <w:t>қолындағы дерек бойынша қамалдың әу баста Қамыс және</w:t>
        <w:br/>
        <w:t>Қайбар шаһарлары болып та аталғандығын айтады. Ғұлама ғалым</w:t>
        <w:br/>
        <w:t>Ә.Қоныратбаевтын ғылыми мұрасының әлі де қажетті денгейде</w:t>
        <w:br/>
        <w:t>зерттелмей отырғанына назар аудара келе «онын (Ә.Қонңы-</w:t>
        <w:br/>
        <w:t>ратбаевтың) енбегінде Акмешіт оғыз-қыпшақ калаларының бірі</w:t>
        <w:br/>
        <w:t>ретінде ІХ-Х ғасырларда бар»! - деген сілтеме жасайды. Осы</w:t>
        <w:br/>
        <w:t>жерде ғалым пікірін былайша тірілтудің реті келіп түр. Әр заманда</w:t>
        <w:br/>
        <w:t>Сейхүн, Яксарт тіпті кейбір деректерле Інжулария деп аталған</w:t>
        <w:br/>
        <w:t>Сыр бойында ертеден тәңірі алқаған Ақмешіт атты сұлу шаһар</w:t>
        <w:br/>
        <w:t>болған. Қала іргетасының қалануы ұлы далаға Ислам мәдениеті</w:t>
        <w:br/>
        <w:t>ене бастаған кезенмен түспа-түс келеді. Сондай-ақ іргесін</w:t>
        <w:br/>
        <w:t>ҡоқанлыктар қалалы деген Жаңақорған, Жөлек қыстақтарының</w:t>
        <w:br/>
        <w:t>тарихы тым әріден басталатынын байқаймыз. Бұл пікірді «Қазақ</w:t>
        <w:br/>
        <w:t>совет энпликлопедиясындағы» «Жаңақорған - біздің заманның 1-</w:t>
        <w:br/>
        <w:t>8 ғасырларында өмір сүрген, 16-18 ғасырларда Дінқорған,</w:t>
        <w:br/>
        <w:t>Шепкорған деп аталған» дерегі де толықтыра түседі. Жөлек</w:t>
        <w:br/>
        <w:t>ауылының «Жол иек» атты ежелгі қыпшақтар мекені болғандығы</w:t>
        <w:br/>
        <w:t>да «ККЭ»-нің осы 4-томында тайға таңба басқандай жазылған.</w:t>
        <w:br/>
        <w:t>Ұлытаудан бастап Қарымға дейінгі аумақта Ақмешіт атауының</w:t>
        <w:br/>
        <w:t>жиі кездесетіні де бізді ойландыра коймады. Қазіргі</w:t>
        <w:br/>
        <w:t>Симферопольліп ежелгі атауы да - Ақмешіт. Бұл жайлы белгілі</w:t>
        <w:br/>
        <w:t>қаламгер Төлепберген Тобағабыл 20 жылдан бері қалам құрғатпай</w:t>
        <w:br/>
        <w:t>жазып келеді. Келешекте осы мәселені назарда ұстап қала</w:t>
        <w:br/>
        <w:t>тарихын қайта зерделегеннің артықтығы бола қоймас деген</w:t>
        <w:br/>
        <w:t>ойдамыз.</w:t>
        <w:br/>
        <w:t>7 А.Қоныс «Қызылорда қаласына 190 жыл ма?». «Ел тілегі»// Хо52(53) 26</w:t>
        <w:br/>
        <w:t>желтоқсан, 2008 ж. 1 б.</w:t>
        <w:br/>
        <w:t>7 Қараңыз: Мами Т. Қызыларла Астана болғанда // Ақмешіт ақшамы, 23</w:t>
        <w:br/>
        <w:t>мамыр, 2008ж., 30</w:t>
        <w:br/>
        <w:t>ә, РЗ</w:t>
        <w:br/>
        <w:t>АЛАШТЫҢ АҚМЕШІТІ</w:t>
      </w:r>
    </w:p>
    <w:p>
      <w:r>
        <w:t>Қазақстан жазушылар Одағы пленумына</w:t>
        <w:br/>
        <w:t>қатысушылар. Қызылорда 1926 ж.</w:t>
        <w:br/>
        <w:t>С. Сейфуллин С. Қожанов</w:t>
        <w:br/>
        <w:t>АЛАШТЫҢ АҚМЕШІТІ</w:t>
        <w:br/>
        <w:t>Қазақ АССР Орталық</w:t>
        <w:br/>
        <w:t>атқару комитетінің</w:t>
        <w:br/>
        <w:t>президиумының мәжілісі</w:t>
        <w:br/>
        <w:t>Қызылорда</w:t>
        <w:br/>
        <w:t>уездік</w:t>
        <w:br/>
        <w:t>қалалық</w:t>
        <w:br/>
        <w:t>мұғалімдер</w:t>
        <w:br/>
        <w:t>сьезі.</w:t>
        <w:br/>
        <w:t>Қызылорда</w:t>
        <w:br/>
        <w:t>1925 жыл.</w:t>
        <w:br/>
        <w:t>Нарком</w:t>
        <w:br/>
        <w:t>ғимараты</w:t>
        <w:br/>
        <w:t>АЛАШТЫҢ АҚМЕШІТІ</w:t>
        <w:br/>
        <w:t>ҚАКСР Халық Комиссарлары Кеңесінің мүшелері.</w:t>
        <w:br/>
        <w:t>Солдан оңға қарай отырғандар: Әйтиев Ә., Калашников</w:t>
        <w:br/>
        <w:t>Н.,Жангельдин Ә., Мырзағалиев М., Шефтель, Райхман</w:t>
        <w:br/>
        <w:t>Е., анықталмады, Шамов М., тұрғандар: екінші</w:t>
        <w:br/>
        <w:t>Байтұрсынов А., төртінші Әлібеков Ә. Орынбор қ. 1921 ж.</w:t>
        <w:br/>
        <w:t>Ташкент</w:t>
        <w:br/>
        <w:t>қаласында</w:t>
        <w:br/>
        <w:t>болған Орта</w:t>
        <w:br/>
        <w:t>Азиядан</w:t>
        <w:br/>
        <w:t>Қазақстанды</w:t>
        <w:br/>
        <w:t>бөлу жөніндегі</w:t>
        <w:br/>
        <w:t>төтенше</w:t>
        <w:br/>
        <w:t>комиссия</w:t>
        <w:br/>
        <w:t>мүшелері</w:t>
        <w:br/>
        <w:t>С.Есқараев</w:t>
        <w:br/>
        <w:t>ортасында</w:t>
        <w:br/>
        <w:t>1925 ж.</w:t>
        <w:br/>
        <w:t>АЛАШТЫҢ АҚМЕШІТІ</w:t>
        <w:br/>
        <w:t>АЛАШТЫҢ АҚМЕШІТІ</w:t>
        <w:br/>
        <w:t>Демалыс паркі</w:t>
      </w:r>
    </w:p>
    <w:p>
      <w:r>
        <w:t>АЛАШТЫҢ АҚМЕШІТІ</w:t>
        <w:br/>
        <w:t>1521</w:t>
        <w:br/>
        <w:t>195)</w:t>
        <w:br/>
        <w:t>И. Тоқтыбаев (1894-1967 жж)</w:t>
        <w:br/>
        <w:t>Х. Шарипова. Перовск</w:t>
        <w:br/>
        <w:t>уезінің алғашқы мұғалімі</w:t>
        <w:br/>
        <w:t>М. Тынышпаев</w:t>
        <w:br/>
        <w:t>Ә. Көтібаров алғашқы</w:t>
        <w:br/>
        <w:t>дәрігер</w:t>
        <w:br/>
        <w:t>АЛАШТЫҢ АҚМЕШІТІ</w:t>
        <w:br/>
        <w:t>губерниялық партия конференциясында Қазақстанның астанасы</w:t>
        <w:br/>
        <w:t>ұлттың ежелгі қонысы - Тәшкент қаласы болсын деген ұсыныстар</w:t>
        <w:br/>
        <w:t>да делегаттар тарапынан көп айтылды.</w:t>
        <w:br/>
        <w:t>Астананы Сыр бойына көшірудің тарихи негізі де болды.</w:t>
        <w:br/>
        <w:t>Ежелден қазақ ұлты үшін Сарысу мен Шу өзендерінің атырабы,</w:t>
        <w:br/>
        <w:t>Сырдарияның орта және төменгі ағасы бойы ата қоныс, өркениет</w:t>
        <w:br/>
        <w:t>ошағы болып келген-ді. Ортағасырлардағы оғыз мемлекетінің</w:t>
        <w:br/>
        <w:t>астанасы - Жанкент, Ақ Орда мемлекетінін орталығы Сығанақ та</w:t>
        <w:br/>
        <w:t>осы өлкеде орын тепкен. Жібек жолы бойымен жүріп өтетін</w:t>
        <w:br/>
        <w:t>трансұлттық сауда керуен жолдары да Сырдың бойында</w:t>
        <w:br/>
        <w:t>тоғысатын. Әрі қарай сауда керуендері Ақмешіт маңынан Торғай,</w:t>
        <w:br/>
        <w:t>Орал, Ембі өзендері арқылы теріскей-батысқа жол тартса, келесі</w:t>
        <w:br/>
        <w:t>тармағы Тобыл мен Ертісті бойлай теріскейге, Шу бойымен</w:t>
        <w:br/>
        <w:t>Балқаш көлін басып шығыс бағытта қарай өтетін. Ең басты себеп</w:t>
        <w:br/>
        <w:t>-- тарихтың көне парақтарында таңбаланған Акмешіт</w:t>
        <w:br/>
        <w:t>қазақылықтың қаймағы бұзылмаған құт мекен еді.</w:t>
        <w:br/>
        <w:t>Тарихи қисыны қиысып тұрғанымен Ақмешіттің астана</w:t>
        <w:br/>
        <w:t>болуында да Алашшыл һәм аршыл азамат Сұлтанбек Қожанов</w:t>
        <w:br/>
        <w:t>қыруар енбек сінірді.</w:t>
        <w:br/>
        <w:t>Ол 1924 жылғы қазанның 11-інде өткен РК(б)П ОК саяси</w:t>
        <w:br/>
        <w:t>бюросының мәжілісінде (бұл жиынға Қазақстаннан С.Мендешов</w:t>
        <w:br/>
        <w:t>те қатысқан) Қазақстанның КСРО құрамына шарттық негізде</w:t>
        <w:br/>
        <w:t>кіргізілуін және Казөлкекомнын Қазакстан коммунистік партиясы</w:t>
        <w:br/>
        <w:t>болып өзгертілуін ұсыныс етіп енгізіпті. Бірак мәжілісте мына</w:t>
        <w:br/>
        <w:t>мазмұндағы каулы қабылданды: “Қырғыз (Қазақ) республика-</w:t>
        <w:br/>
        <w:t>сының КСРО құрамына шарттық негізде кіргізілуіне негізінде</w:t>
        <w:br/>
        <w:t>карсылық жок болғанымен, бұл мәселенің іс жүзіндегі шешімін</w:t>
        <w:br/>
        <w:t>Қырғыз (Қазак) республикасынын жана бастамалар мен жана</w:t>
        <w:br/>
        <w:t>шекаралар жағдайында жүмыс тәжірибесі айқындалғанға дейін</w:t>
        <w:br/>
        <w:t>шегере тұру қажет деп саналсын және Қазобкомға кеңес</w:t>
        <w:br/>
        <w:t>органдары аркылы осыған сәйкес қаулыны өткізу ұсынылсын.</w:t>
        <w:br/>
        <w:t>Қазобкомға бұл мәселені партия ұйымдарында да, партияда жоқ</w:t>
        <w:br/>
        <w:t>бұқараның арасында да әрі карай талқылауға жол бермеу</w:t>
        <w:br/>
        <w:t>жүктелсін. Аталған мәселенін РК(б)П ОК-нің алдын-ала</w:t>
      </w:r>
    </w:p>
    <w:p>
      <w:r>
        <w:t>АЛАШТЫҢ АҚМЕШІТІ</w:t>
        <w:br/>
        <w:t>сл</w:t>
        <w:br/>
        <w:t>(4</w:t>
        <w:br/>
        <w:t>ҚЫЗЫЛОРДА</w:t>
        <w:br/>
        <w:t>Қызылорда Ұлы Отан</w:t>
        <w:br/>
        <w:t>соғысы жылдарында</w:t>
        <w:br/>
        <w:t>Отан соғысының отты жылдары Қызылордаға майдан</w:t>
        <w:br/>
        <w:t>даласына айналған Украина, Белоруссия мен Рссейлен көптеген</w:t>
        <w:br/>
        <w:t>өндіріс, оқу орындары мен мәдениет орталыктары көшіп келіп</w:t>
        <w:br/>
        <w:t>жатты. “Бәрі де майдан үшін, бәрі де жеңіс үшін” деген үранмен</w:t>
        <w:br/>
        <w:t>бел шешпей еңбек еткен ол жылдары қалаға 11 өндіріс орны</w:t>
        <w:br/>
        <w:t>орналастырылып, аз уақыт ішінде олар өз өнімдерін бере бастады.</w:t>
        <w:br/>
        <w:t>Соғыстың сұрапыл жылдарында Қызылордада Киев, Харьков</w:t>
        <w:br/>
        <w:t>және Одесса қалаларының біріккен университеттері мен</w:t>
        <w:br/>
        <w:t>ұшқыштар даярлайтын училише жұмыс істеді.</w:t>
        <w:br/>
        <w:t>Ортақ Отанның сынық сүйсем жерін жау табанына</w:t>
        <w:br/>
        <w:t>таптатпаймыз деген отандастарынын ерліктеріне қызылордалықтар</w:t>
        <w:br/>
        <w:t>тынымсыз еңбектері арқылы жалынды жауап беріп отырды. Қалада</w:t>
        <w:br/>
        <w:t>ҡорғаныс қоры құрылып, оған қала тұрғындары құнды заттарын</w:t>
        <w:br/>
        <w:t>өткізді.</w:t>
        <w:br/>
        <w:t>Төрт жылға созылған соғысқа біздің облыстан 150 мынға таяу</w:t>
        <w:br/>
        <w:t>азамат аттанса, солардың 30 мыңнан астамы майдан даласын</w:t>
        <w:br/>
        <w:t>мәнгілік мекен стіп қалып қойды.</w:t>
        <w:br/>
        <w:t>1943 жылдын 23 каңтарына дейін Қызылорда қаласының</w:t>
        <w:br/>
        <w:t>тұрғындары майдан үшін І миллион 300 мын сом ақша мен бір</w:t>
        <w:br/>
        <w:t>миллион 100 мың сомнын облигациясын Отан корғау қорына</w:t>
        <w:br/>
        <w:t>өткізгенді. 14 мың жылы киім мен 2 вагон сыйлықты майдандағы</w:t>
        <w:br/>
        <w:t>жауынгерлерге жөнелтті.</w:t>
        <w:br/>
        <w:t>Тыл енбекшілерінің бұл еңбегіне жауынгерлер ерлік істерімен</w:t>
        <w:br/>
        <w:t>жауап беріп отырды.</w:t>
        <w:br/>
        <w:t>Сырдың бас қаласына Қатар Кисв, Одесса және Харьков</w:t>
        <w:br/>
        <w:t>университеттері көшіп келіп, Украинаның біріккен университеті</w:t>
        <w:br/>
        <w:t>деген атпен жұмыс істей бастады. Сондай-ақ Мәскеудегі ауыл</w:t>
        <w:br/>
        <w:t>шаруашылығын механикаландыру және электрлендіру институты,</w:t>
        <w:br/>
        <w:t>Қырымдағы медипина институты және бірнеше техникум уақытша</w:t>
        <w:br/>
        <w:t>Қызылордадан пана тапты.</w:t>
        <w:br/>
        <w:t>40 АЛАШТЫҢ АҚМЕШІТІ</w:t>
        <w:br/>
        <w:t>белсенді түрде көрінген болатын. Көшелерде халықты табанды</w:t>
        <w:br/>
        <w:t>саяси күреске, коммунистерді жан-жақты қолдауға шақырған</w:t>
        <w:br/>
        <w:t>жиындар көптен өткізіліп тұрды. Халық арасында ашық және</w:t>
        <w:br/>
        <w:t>барынша табанды жүргізілген насихат жұмыстарының</w:t>
        <w:br/>
        <w:t>нәтижесінде 1917 жылдың маусым айында Перовск большевиктері</w:t>
        <w:br/>
        <w:t>компартиянын ОК-нің директиваларын басшылыққа ала отырып,</w:t>
        <w:br/>
        <w:t>Қазақстанда алғашқы дербес большевиктік ұйымын құрды.</w:t>
        <w:br/>
        <w:t>А.В.Червяков деген баскарған ұйымнын құрамында әуелде 28</w:t>
        <w:br/>
        <w:t>коммунист боған елі. Аталған ұйым мүшелері қалада орын тепкен</w:t>
      </w:r>
    </w:p>
    <w:p>
      <w:r>
        <w:t>3-ші Сібір полкы солдаттарының арасында үгіт жұмыстарын</w:t>
        <w:br/>
        <w:t>жүргізуге айрықша мән берді. Тегеурінді жүргізілген үгіт -</w:t>
        <w:br/>
        <w:t>насихат жұмысы большевиктер күткендей өз нәтижесін берді.</w:t>
        <w:br/>
        <w:t>Жалпы саны 3000 жуық полк әскерлері коммунистер жағына</w:t>
        <w:br/>
        <w:t>шықты. Солдаттар майданға барудан бас тартты.</w:t>
        <w:br/>
        <w:t>Дария жағасында қала халқы дүрбслен тарихи кезенді бастан</w:t>
        <w:br/>
        <w:t>кешіп жатты.</w:t>
        <w:br/>
        <w:t>1917 жылдың 23 қыркүйегінде Перовскінін жұмысшы және</w:t>
        <w:br/>
        <w:t>солдаттары депутаттарының Кенесі Уақытша үкіметтін уездік</w:t>
        <w:br/>
        <w:t>комиссарын қызметінен кетірді, ал әскери бөлімше коммунистер</w:t>
        <w:br/>
        <w:t>жағына шықты. Арада 1 айдан астам уақыт өткенде қаладағы</w:t>
        <w:br/>
        <w:t>саяси-әкімшілік билігі түгілдей жоғарыда аталған жана кенестік</w:t>
        <w:br/>
        <w:t>орган-Перовек жұмысшы және солдаттар депутаттары Кенесінін</w:t>
        <w:br/>
        <w:t>қолына өтті. Корыта айтканда, Петроградта орнаған Кеңес үкіметі</w:t>
        <w:br/>
        <w:t>5 күннен сон Қазакстанда алғашқы болып Перовск қаласында</w:t>
        <w:br/>
        <w:t>орнады. Бұл аса манызды саяси құбылыс, жана өмірге бірыңғай</w:t>
        <w:br/>
        <w:t>бетбұрыс кезені болатын.</w:t>
        <w:br/>
        <w:t>Коммунистер билік басына келісімен кенестік құрылыс</w:t>
        <w:br/>
        <w:t>орнатуға шұғыл кірісті.</w:t>
        <w:br/>
        <w:t>Патшаны тақтан тайдырған болыпевиктер үлттар мәселесіне</w:t>
        <w:br/>
        <w:t>баса назар аударуға тырысты. 1918 жылы қабылданған түңғыш</w:t>
        <w:br/>
        <w:t>Конституцияда әр халықтын дербестігі сақталатындығы негізгі</w:t>
        <w:br/>
        <w:t>ұстаным ретінде қарастырылған. Алайда, кейінгі тарихи тәжірибе</w:t>
        <w:br/>
        <w:t>көрсеткендей, ұлттардын өзін-өзі басқару және қажет жағдайда</w:t>
        <w:br/>
        <w:t>Одақ құрамынан шығу құқығы сөз жүзінде ғана қалып кеңестік</w:t>
        <w:br/>
        <w:t>АЛАШТЫҢ АҚМЕШІТІ 49</w:t>
        <w:br/>
        <w:t>Қарақазақ. Қазақ АКСР Орталық аткару комитетінің осы жылғы</w:t>
        <w:br/>
        <w:t>28 маусымындағы шешімімен аудан аты Теренөзек болып</w:t>
        <w:br/>
        <w:t>өзгертілді. Байлар мен молданы қамшымен қойдай куған ол</w:t>
        <w:br/>
        <w:t>кезеңде қара атанып, қара көбейтіп жүру басты максат болған</w:t>
        <w:br/>
        <w:t>сияқты.</w:t>
        <w:br/>
        <w:t>Елдегі саяси оқиғалар дүрбелеңі өршіп тұрған 1938 жылдың</w:t>
        <w:br/>
        <w:t>қантарында Қазақ КСР ОАК шешімімен Қызылорда, Жамбыл</w:t>
        <w:br/>
        <w:t>облыстары құрылып, жаңа аймактардың аумағы белгіленді.</w:t>
        <w:br/>
        <w:t>Онтүстік Қазакстан облыстық атқару комитеті төралқасының осы</w:t>
        <w:br/>
        <w:t>жылғы 9 ақпанда өткізілген отырысының қорытындысында</w:t>
        <w:br/>
        <w:t>Қызылорда облысының құрамына Казалы, Қармақшы,</w:t>
        <w:br/>
        <w:t>Жанақорған аудандары енгізілді.</w:t>
        <w:br/>
        <w:t>Облыс орталығына айналған Қызылордада 1 жылға жетер-</w:t>
        <w:br/>
        <w:t>жетпес уақытта 55 шағын, орта өндіріс орындары жұмыс істеп,</w:t>
        <w:br/>
        <w:t>қала халқының саны 46 мыңға жетті.</w:t>
        <w:br/>
        <w:t>АЛАШТЫҢ АҚМЕШІТІ</w:t>
        <w:br/>
        <w:t>ашылды. Тұнғыш театрмен катар «Енбекші қазақ». «Советская</w:t>
        <w:br/>
        <w:t>степь» республикалық басылымдары шыға бастады.</w:t>
        <w:br/>
        <w:t>Екі сьездің арасындағы 4 жыл Қызылорданың қалыптасу</w:t>
      </w:r>
    </w:p>
    <w:p>
      <w:r>
        <w:t>кезеңі болды. Алайда Орталык Азия мен Қазакстан арасындағы</w:t>
        <w:br/>
        <w:t>саяси-экономикалық, тарихи ара-жіктің ажырауына байланысты</w:t>
        <w:br/>
        <w:t>1927-жылдын 29-сәуірінде Бүкілодақктык Халық Комиссарлар</w:t>
        <w:br/>
        <w:t>Кенесі Қазакстан астанасын Қызыл-Орда (Ақмешіттен) Алматыға</w:t>
        <w:br/>
        <w:t>көшіру туралы Жалпықазақстандық УІ сьезінін шешімін бекітті.</w:t>
        <w:br/>
        <w:t>Көрген көзді тойдырар Іле Алатауының теріскей бөктерінде сонау</w:t>
        <w:br/>
        <w:t>орта ғасырдың басында атырабында алманың иісі аңқыған</w:t>
        <w:br/>
        <w:t>Алмалық атты қала болған. ХІХ ғасырла соның Алмалықтынң</w:t>
        <w:br/>
        <w:t>ежелгі қонысына орыс отаршылары Верный атты әскери бекініс</w:t>
        <w:br/>
        <w:t>салды. Ендігі астана 1921 жылдың 14-наурызында Кенестік</w:t>
        <w:br/>
        <w:t>Түркістан Автономиялық Республикасы атқару комитетінің</w:t>
        <w:br/>
        <w:t>шешімімен тарихи атын қайтып алған Алматы қаласы. Сьезд</w:t>
        <w:br/>
        <w:t>шешімі 1929 жылдың мамыр айында ресми түрде іске асырылды.</w:t>
        <w:br/>
        <w:t>Қазақтың құт мекені Қызылорда бұдан былай округ</w:t>
        <w:br/>
        <w:t>орталығына айналды.</w:t>
        <w:br/>
        <w:t>Астана-округ-уез-аудан орталығы</w:t>
        <w:br/>
        <w:t>1929 жылдың жазы. Қызылорда БОАК-тің 1928 жылғы 17</w:t>
        <w:br/>
        <w:t>қаңтардағы қаулысына сәйкес Қызылорда болысы, Қазалы уезі</w:t>
        <w:br/>
        <w:t>және Сырдария губерниясына қарасты Қарсақпай ауданының</w:t>
        <w:br/>
        <w:t>басын қосқан округ орталығы. Округ жетекшісі 32 жастағы</w:t>
        <w:br/>
        <w:t>Абдолла Розыбакиев. Небәрі 21 жасында бүкілодақтық</w:t>
        <w:br/>
        <w:t>коммунистік партия катарына өткен Абдолла 1897 жылы Верный</w:t>
        <w:br/>
        <w:t>уезінде дүниеге келген. Осы уақытқа дейін де талай қызмет істеп</w:t>
        <w:br/>
        <w:t>ысылған Розыбакиев Қызылорда округтік комитетінің жауапты</w:t>
        <w:br/>
        <w:t>хатшысы қызметін | жыл атқарып, 1930 жылы ҚазАССР</w:t>
        <w:br/>
        <w:t>жабдықтау халық комиссары болып тагайындалады.</w:t>
        <w:br/>
        <w:t>Әрине 80 жылдан кейін сол кездегі қала тұрғындарының</w:t>
        <w:br/>
        <w:t>көңіл-күйін тап басып суреттей қою қиын. Әйтсе де астананын</w:t>
        <w:br/>
        <w:t>Алматыға қоныс аударуы, жанадан бас көтеріп келе жатқан</w:t>
        <w:br/>
        <w:t>ыы,</w:t>
        <w:br/>
        <w:t>қомзш</w:t>
        <w:br/>
        <w:t>9,22</w:t>
        <w:br/>
        <w:t>24 4 26 АЛАШТЫҢ АҚМЕШІТІ</w:t>
        <w:br/>
        <w:t>мақұллауынсыз кенес жолы арқылы талқыға түсуі мен шешілуіне</w:t>
        <w:br/>
        <w:t>мүлде тыйым салынатынын ескере отырып, бұл істін кенес багыты</w:t>
        <w:br/>
        <w:t>бойынша калай өріс алып кеткендігі тексерілсін және кінәлілер</w:t>
        <w:br/>
        <w:t>партиялық тәртіпті бұзғаны үшін жауапкершілікке тартылсын. Тап</w:t>
        <w:br/>
        <w:t>осы мезгілде РК(б)П-нын Қыргыз (Қазак) үйымының атын</w:t>
        <w:br/>
        <w:t>Қырғыз (Қазак) коммунистік партиясы деп өзгерту қисынсыз деп</w:t>
        <w:br/>
        <w:t>табылсын”.</w:t>
        <w:br/>
        <w:t>Осынын бәріне қарамастан, 1924 жылғы 27 қарашада</w:t>
        <w:br/>
        <w:t>Сұлтанбек Қожанұлы Қазобкомнын, ал 1925 жылғы 19 акпанда</w:t>
        <w:br/>
        <w:t>Казөлкекомның жауапты хатшысы (республикадағы екінші</w:t>
        <w:br/>
        <w:t>дәрежелі лауазым) болып тағайындалады. Ұлт қайраткерінің сол</w:t>
        <w:br/>
        <w:t>кездегі бір үлкен еңбегі -- астананың Ақмешітке көшуіне</w:t>
        <w:br/>
        <w:t>мұрындық болуы. Ол Түркістан орталык атқару комитеті</w:t>
        <w:br/>
        <w:t>төрағасының орынбасары болып тұрған уақытында -- 1922 жылғы</w:t>
        <w:br/>
        <w:t>12 сәуірде арнайы каулы шығарып, өзі тарихи атауын кайтарып</w:t>
        <w:br/>
        <w:t>берген Ақмешіт қаласын ел кіндігі етуге күш салды. “Қазақтың</w:t>
        <w:br/>
        <w:t>астанасы орыстың туы тігілген қалада емес, қаласы жоктықтан,</w:t>
        <w:br/>
        <w:t>казактын киіз ауылында болса да, қазақ ұлты жұртшылығына</w:t>
      </w:r>
    </w:p>
    <w:p>
      <w:r>
        <w:t>жуық болуы керек. Қазақ үлт мемлекетшілігіне әдемі қала,</w:t>
        <w:br/>
        <w:t>ыңғайлы үйлер керек емес, жаман да болса өз ордасы болуы</w:t>
        <w:br/>
        <w:t>керек. Орынбордан көшпей, қазақ ұлтының ішкі тіршілігі</w:t>
        <w:br/>
        <w:t>ондалып, казак енбекшілерінін көпшілігінің қамына керекті</w:t>
        <w:br/>
        <w:t>шаралар іс жүзінде істелуі қиын”, -- деп жазды. Ол өз заманы</w:t>
        <w:br/>
        <w:t>үшін ең тиімді көрінген осы ойларын мәжіліс мінбелерінен</w:t>
        <w:br/>
        <w:t>сөйлеген сөздерінде де, баспасөз беттерінде де қайта-қайта</w:t>
        <w:br/>
        <w:t>қозғады. Сұлтанбектің бұл пікірі қылп еткенді кағып түсер тар</w:t>
        <w:br/>
        <w:t>заман қалыбына сыймас үлкен ерлік еді.</w:t>
        <w:br/>
        <w:t>Сұлтанбектің осындай қайраткерлігінің арқасында Астана</w:t>
        <w:br/>
        <w:t>Акмешітке ауысты. Бақалықопала бой көтерген кала осылайша</w:t>
        <w:br/>
        <w:t>Қазақ елінің астанасы атанды. Казақ ордасы атанғанмен ормандай</w:t>
        <w:br/>
        <w:t>орыс ортасы Орынбордан Акмешіттін айырмашылығын</w:t>
        <w:br/>
        <w:t>Қожановтан асырып айтамыз деу айып болар. Ұлтының бағына</w:t>
        <w:br/>
        <w:t>туған азаматтың арқасында қазақтын каймағы ұйыған Қызылорда</w:t>
        <w:br/>
        <w:t>қаласы бақандай 4 жыл бойы ел ордасы атанды. Қазак үшін қай</w:t>
        <w:br/>
        <w:t>АЛАШТЫҢ АҚМЕШІТІ</w:t>
        <w:br/>
        <w:t>байтағының да бағасы бөлек, әйтсе де Алатау баурайындағы</w:t>
        <w:br/>
        <w:t>Алматы мен Арка төсіндегі Астанаға алдында Ақмешіт тұрғанын</w:t>
        <w:br/>
        <w:t>әсте естен шығармауымыз керек.</w:t>
        <w:br/>
        <w:t>1925 жылғы 15-19 сәуір аралығында Қазақ кенестерінің У</w:t>
        <w:br/>
        <w:t>сьезі болып өтті. Оған төрағалық еткен Сүлтанбек Қожанұлы күн</w:t>
        <w:br/>
        <w:t>тәртібіне екі мәселе енгізді де, біріншіден, делегаттардың бірауызды</w:t>
        <w:br/>
        <w:t>шешімімен ұлтымыздың “қазақ” деген шын атауы қайтарылды,</w:t>
        <w:br/>
        <w:t>екіншіден, сол кісінің ұсынысы бойынша “Ақмешіт” қаласының</w:t>
        <w:br/>
        <w:t>аты “Қызылорда” болып өзгертілді.</w:t>
        <w:br/>
        <w:t>Осы жылдары қала халқының саны 22 мыңға жетті. Алаш</w:t>
        <w:br/>
        <w:t>қайраткерлері жана астанада коғамдық-саяси һәм мәдени орта</w:t>
        <w:br/>
        <w:t>қалыптастыруға барын салды. Кейінірек ақын Сырбай</w:t>
        <w:br/>
        <w:t>Мәуленовтін алаштың Акмешіті жайлы “Сәкен бәтенкесінін ізі</w:t>
        <w:br/>
        <w:t>қалған” деп жазатыны да осы кезен окиғалары еді. Жалғыз Сәкен</w:t>
        <w:br/>
        <w:t>емес, Бейімбет, Ілияс, Мүхтар, Сәбит, Ғабиден, Ғабит секілді</w:t>
        <w:br/>
        <w:t>қаламгерлердің үлт әдебиетінін қорын байытқан жауһар</w:t>
        <w:br/>
        <w:t>шығармаларының негізі осы Сыр бойында каланды. Бая-аяғы 4</w:t>
        <w:br/>
        <w:t>жыл ішінде жаңа ордада үлкен рухани орта қалыптасты.</w:t>
        <w:br/>
        <w:t>Қызылордаға елдің әр түкпірінен жиналған өнерпаздар 1926 жылы</w:t>
        <w:br/>
        <w:t>Мұхтар Әуезовтің “Еңлік-Кебек” пьесасын тұнғыш рет сахналады.</w:t>
        <w:br/>
        <w:t>Осылайша Акмешіт театр өнері тұнғыш шымылдық түрген қалаға</w:t>
        <w:br/>
        <w:t>айналды. Сол күні көрермен аллына шыққан Әміре, Құрманбек,</w:t>
        <w:br/>
        <w:t>Серке. Жұматтар (Шанин) уақыт өте келе ұлт руханиятының</w:t>
        <w:br/>
        <w:t>қабырғалы қайраткерлеріне айналды. Ұлттық сананы</w:t>
        <w:br/>
        <w:t>қалыптастыруда 4 ғасырға бергісіз 4 жыл қисык көшелі шағын</w:t>
        <w:br/>
        <w:t>шаһарға үлкен өзгеріс әкелді.</w:t>
        <w:br/>
        <w:t>Несібесі кем ұлтпыз деп айта алмаспыз, бірақ колда бардың</w:t>
        <w:br/>
        <w:t>қадірін кеш түсінетін ел екеніміз анық. Соңғы 10-15 жыл ішінде</w:t>
        <w:br/>
        <w:t>есігінде осы ұлылар алақанының табы қалған талай тарихи</w:t>
        <w:br/>
        <w:t>ғимарат қиратылды. Сол заманнан сыр шертер соңғы</w:t>
        <w:br/>
        <w:t>жәдігерлердің бірі қазақ жырының Құлагері - Ілияс Жансүгіров</w:t>
        <w:br/>
        <w:t>тұрған үйді базар саудагерлерінің қоймасына айналдырып қор</w:t>
        <w:br/>
        <w:t>қылдык. Барымызы бағалай алмаған өзімізден басқа кімге</w:t>
        <w:br/>
        <w:t>өкпелейміз?</w:t>
      </w:r>
    </w:p>
    <w:p>
      <w:r>
        <w:t>АЛАШТЫҢ АҚМЕШІТІ</w:t>
        <w:br/>
        <w:t>саяси билік бір орталыққа шоғырланды. Сол жылдың 20-30 сәуір</w:t>
        <w:br/>
        <w:t>аралығында Тәшкент қаласында Түркістан Кенестерінін Төтенше</w:t>
        <w:br/>
        <w:t>сиезі шақырылды. Сиезд РСФСР құрамында Кеңестік</w:t>
        <w:br/>
        <w:t>социалистік Түркістан Автономиясынын құрылғандығын</w:t>
        <w:br/>
        <w:t>жариялады. Автономия қүрамына казіргі Қызылорда облысы да</w:t>
        <w:br/>
        <w:t>енді.</w:t>
        <w:br/>
        <w:t>Жаңа үкімет орнасымен ел ішінде азамат соғысы етек алды.</w:t>
        <w:br/>
        <w:t>Тұтас бір мемлекеттін басына төнген зобаланнын жалғыз-ак</w:t>
        <w:br/>
        <w:t>жауабы бар еді. “Төңкеріс кантөгіссіз болмайды!” Кенес үкіметінің</w:t>
        <w:br/>
        <w:t>алғашқы аяқ алысындағы ағаттықтарды жуып-шаю үшін айтылған</w:t>
        <w:br/>
        <w:t>осы сөз кейін колхоздастыру, «халық жауларын әшкерелеу» секілді</w:t>
        <w:br/>
        <w:t>үлкен саяси науқан кездерінде тағы қайталанды.</w:t>
        <w:br/>
        <w:t>1920 жылдың тамызында Қазақ Автономиялы Кенестік</w:t>
        <w:br/>
        <w:t>Социалистік республикасы құрылды. Жаңа республика құрамына</w:t>
        <w:br/>
        <w:t>Орал, Орынбор, Қостанай, Бөкей, Ақмола, Семей және Адай</w:t>
        <w:br/>
        <w:t>аудандары енгізіліп,Қазалы мен Перовск уездері Түркістан АССР-</w:t>
        <w:br/>
        <w:t>інде қалып қойды. Түркі халықтарының бас біріктіруін каламаған</w:t>
        <w:br/>
        <w:t>орталық ұлт мәселесін оңтайлы шешу деген желеумен АССР</w:t>
        <w:br/>
        <w:t>аясындағы өзбек, тәжік. түрікмен халықтарын өз алдына бөлек</w:t>
        <w:br/>
        <w:t>республика жасады.</w:t>
        <w:br/>
        <w:t>Бұл өзгеріске казақ кайраткерлері, әсіресе, Сұлтанбек Қожанов</w:t>
        <w:br/>
        <w:t>жан-тәнімен карсы болды. Түркі дүниесін дүр сілкіндерген бұл</w:t>
        <w:br/>
        <w:t>өзгерістің барысында талас-тартыс, қарама-қайшылық көп кездесті.</w:t>
        <w:br/>
        <w:t>Бөліну мен бірігу процестері кым-қиғаш жүріп жатты. Тарихы мен</w:t>
        <w:br/>
        <w:t>тағдыры жақын ұлттардың арасына сына кағылды. 1924 жылғы 10</w:t>
        <w:br/>
        <w:t>наурызда Ташкентте өткізілген кеңесте Түркістан КП орталық</w:t>
        <w:br/>
        <w:t>комитетінін хатшысы А.Рахымбаев “Түркістанның ұлттық-</w:t>
        <w:br/>
        <w:t>территориялық межеленуі туралы” дсген тақырыпта баяндама</w:t>
        <w:br/>
        <w:t>жасап, Орта Азияны ұлт республикаларына жіктеуді бірден-бір</w:t>
        <w:br/>
        <w:t>дұрыс жол деп бағалады. Оны Н.Айтаков, С.Аспандияров,</w:t>
        <w:br/>
        <w:t>К.Атабаев секілді қайраткерлер сөйлеген сөздерінде колдады. Ал</w:t>
        <w:br/>
        <w:t>Ортаазиялық, экономикалық кенестін төрағасы М.Паскуцкий мен</w:t>
        <w:br/>
        <w:t>Сұлтанбек Қожанұлы екеуі межелену ісін мақұлдамады. Олар</w:t>
        <w:br/>
        <w:t>экономикалық және саяси-әкімшілік жағынан біртұтас Орта Азия</w:t>
        <w:br/>
        <w:t>46 АЛАШТЫҢ АҚМЕШІТІ</w:t>
        <w:br/>
        <w:t>Жана астананын жер жағдайы жан-жакты зерттелді. Қаланың</w:t>
        <w:br/>
        <w:t>архитектуралық жоспарын жасау үшін білікті архитектор</w:t>
        <w:br/>
        <w:t>И.В.Рянгин шақырылды. Білікті маман жасаған қала халқының</w:t>
        <w:br/>
        <w:t>алдағы 40 жылғы өсу болжамы қазіргі нақты мәліметтермен</w:t>
        <w:br/>
        <w:t>сәйкес келіп тұр.</w:t>
        <w:br/>
        <w:t>Комиссияның техникалық жағын қазақтан шыкқан тұңғыш</w:t>
        <w:br/>
        <w:t>теміржол инженері Мұхаметжан Тынышпаев басқарды. Ұлт</w:t>
        <w:br/>
        <w:t>зиялыларына зобалан төнген жылдары жазықсыз атылып кеткен</w:t>
        <w:br/>
        <w:t>Тынышпаевтай тұлғанын қазақ тарихына катысты да құнды мұра</w:t>
        <w:br/>
        <w:t>қалдырғанын айта кеткеніміз орынды болар.</w:t>
        <w:br/>
        <w:t>Астана атанған калада жаңа өмір арнасы ашылды. Қалалық</w:t>
        <w:br/>
        <w:t>атқару комитеті 1925 жылы 30 мамырында барлық мемлекеттік</w:t>
        <w:br/>
        <w:t>мекемелерге, кооперативтік және басқа да ұйымдарға мөр,</w:t>
        <w:br/>
        <w:t>мөртабан, мекеме маңдайшаларындағы атауын 1 ай көлемінде</w:t>
      </w:r>
    </w:p>
    <w:p>
      <w:r>
        <w:t>«Қызылорда» деп өзгертуді міндеттеді. Көп үзамай Қазақстанның</w:t>
        <w:br/>
        <w:t>жана астанасы Қызылорланы абаттандыру жұмысы басталды.</w:t>
        <w:br/>
        <w:t>Алғашқы жаңалықтардың қатарында әуе қатынасы мен</w:t>
        <w:br/>
        <w:t>байланыс жүйесі іске қосылды. 1926 жылы маусым айында</w:t>
        <w:br/>
        <w:t>аспанға тұңғыш рет Қызылорданың құмды аланынан ПО-ұшағы</w:t>
        <w:br/>
        <w:t>көтеріліп Мәскеу қаласына бет алды. Бұл ұшақ Қазақ</w:t>
        <w:br/>
        <w:t>Республикасының астанасы Қызылордадан Мәскеуге әуе жолын</w:t>
        <w:br/>
        <w:t>ашты. Бұл күн халыққа жаналық куаныш болды. Екінші үлкен</w:t>
        <w:br/>
        <w:t>окиға сол жылы тамыз айында теміржол клубынан басталды. Осы</w:t>
        <w:br/>
        <w:t>күні қалада түнғыш рет радио жүйесі іске қосылды. Қаладағы</w:t>
        <w:br/>
        <w:t>алғашқы электр стансасы 1925 жылы салынып, келесі жылы</w:t>
        <w:br/>
        <w:t>пайдалануға берілді. Сол жылы 45 орындық қалалық аурухана,</w:t>
        <w:br/>
        <w:t>сыра заводы, жазғы парк пен кинотеатр іске косылып, қаланың</w:t>
        <w:br/>
        <w:t>ирригациялық жүйссі қалпына келтіріліп, ағаштар егілді.</w:t>
        <w:br/>
        <w:t>1925-1926 жылдары Қызылордада өндіріс орындары іске</w:t>
        <w:br/>
        <w:t>қосыла бастады. Кілем токитын фабрика, макарон және кондитер</w:t>
        <w:br/>
        <w:t>өнімдерін шығаратын «Трудовик» артелі, қала іргелік</w:t>
        <w:br/>
        <w:t>ауылшаруашылық коммунасы пайда болды. Білім беру институты,</w:t>
        <w:br/>
        <w:t>кенес-партия мектебі, медицина, каржы, көлік-механикалық,</w:t>
        <w:br/>
        <w:t>геоботаникалық сала мамандарын дайындайтын техникумдар</w:t>
        <w:br/>
        <w:t>АЛАШТЫҢ АҚМЕШІТІ</w:t>
        <w:br/>
        <w:t>Геннадий Шляпин, Үрмаш Түктібаев, Владимир Счастнов, Мақаш</w:t>
        <w:br/>
        <w:t>Балмағанбетов, Яков Михайлюк, Иван Журба, Николай</w:t>
        <w:br/>
        <w:t>Самороков, Семен Ларионов, Ж.Қизатов, И.Ф.Махорин,</w:t>
        <w:br/>
        <w:t>П.М.Артемов, Иван Подольцев, Георгий Ковтунов, Александр</w:t>
        <w:br/>
        <w:t>Мин, Ерденбек Ниеткалиев. Бұл батырлар қатарына Данк</w:t>
        <w:br/>
        <w:t>ордендерінің толық иегері сырдариялық Кәкім Әбдіқадыров та</w:t>
        <w:br/>
        <w:t>қосылады.</w:t>
        <w:br/>
        <w:t>Сыр бойынан Берлинге жол салған жерлес жауынгерлердің</w:t>
        <w:br/>
        <w:t>20 мыннан астамы түрлі дәрежедегі орден, медалдар иеленді. “</w:t>
        <w:br/>
        <w:t>“” Лейтенант Шымбай Өтепбергеновтын взводы қолма-қол</w:t>
        <w:br/>
        <w:t>ұрыста жауды бекіністерінен түре куып, мол шығынға</w:t>
        <w:br/>
        <w:t>ұшыратты”,</w:t>
        <w:br/>
        <w:t>“Қызылорда медицина мектебінін түлегі жалағаштық</w:t>
        <w:br/>
        <w:t>Нұрулла Алмағанбетов ұрыс даласынан 30 ауыр жарақат-</w:t>
        <w:br/>
        <w:t>танғандарды алып шықты. Осы ерлігі үшін ол «Қызыл жұлдыз»</w:t>
        <w:br/>
        <w:t>орденімен наградталды...”</w:t>
        <w:br/>
        <w:t>“.аға сержант Харченов бір өзі 72 гитлершілдін көзін жойды.</w:t>
        <w:br/>
        <w:t>Портнов, Богомазов, Антипов, Әлмаханов, Қанатбаев,</w:t>
        <w:br/>
        <w:t>Сафроновтар нағыз жауынгерлік ерлік көрсетті.”</w:t>
        <w:br/>
        <w:t>Майдан даласынан жетіп жатқан осындай хабарлар Сыр</w:t>
        <w:br/>
        <w:t>енбеккерлерінін енсесін көтеріп, рухын қайрады.</w:t>
        <w:br/>
        <w:t>“Қызылорда қаласынан соғысқа аттанған 1-мамыр атындағы</w:t>
        <w:br/>
        <w:t>орта мектептін директоры, «Құрмет белгісі» орденінің исгері Ахмет</w:t>
        <w:br/>
        <w:t>Пірназаров 1943 жылы Ленинград майданында болған шайкаста</w:t>
        <w:br/>
        <w:t>ерлікпен қаза тапты.”</w:t>
        <w:br/>
        <w:t>“.. Балтық теңізі жағалауындағы Алитус каласын жаудан</w:t>
        <w:br/>
        <w:t>босатып алудағы болған үлкен шайқаста қызылордалық алты</w:t>
        <w:br/>
        <w:t>боздақ бірден жер құшты. Даңқ орденді Ашыкбай Аскаров, Отан</w:t>
      </w:r>
    </w:p>
    <w:p>
      <w:r>
        <w:t>соғысы орденімен марапатталған Базарбай Ермекбаев және</w:t>
        <w:br/>
        <w:t>басқалардың есімдері мәңгі есімізде қалады..”</w:t>
        <w:br/>
        <w:t>Ия, бәрі де майдан, бәрі ле жеңіс үшін еді.</w:t>
        <w:br/>
        <w:t>КС</w:t>
        <w:br/>
        <w:t>адемы,</w:t>
        <w:br/>
        <w:t>ое</w:t>
        <w:br/>
        <w:t>42 і АЛАШТЫҢ АҚМЕШІТІ</w:t>
        <w:br/>
        <w:t>ы ИП ҢАҚ</w:t>
        <w:br/>
        <w:t>«1941 жылдын күзінде неміс фашистері Отанымыздың жүрегі</w:t>
        <w:br/>
        <w:t>-- Мәскеу каласына қауіп төндірген кезде біздің ауыл</w:t>
        <w:br/>
        <w:t>шаруашылығын механикаландыру және электрлендіру институты</w:t>
        <w:br/>
        <w:t>сіздердің қалаларыңызға көшіп келді. Біздің үлкен институтты</w:t>
        <w:br/>
        <w:t>орналастыруға жергілікті жағдайдың қиын болуына карамастан 06-</w:t>
        <w:br/>
        <w:t>лыстық партия комитеті, облыстық, аткару комитеті мүмкіндіктің</w:t>
        <w:br/>
        <w:t>бәрін қарастырды. Біз осындай көрсеткен туысқандық</w:t>
        <w:br/>
        <w:t>көмектерініз үшін зор рақмет айтамыз. Біздің туысқандығымыз</w:t>
        <w:br/>
        <w:t>бұрынғыдан бетер жақындаса түскені анык...”</w:t>
        <w:br/>
        <w:t>«Харьков университетінің ғалымдары қызылордалықтар</w:t>
        <w:br/>
        <w:t>көрсеткен қыруар көмекті еш уақытта ұмыта алмайды...».</w:t>
        <w:br/>
        <w:t>«Біз Қырым медицина институтының оқытушылары мен</w:t>
        <w:br/>
        <w:t>студенттері бүкіл елімізге зор қауіп төніп тұрған шакта қол ұшын</w:t>
        <w:br/>
        <w:t>берген, барынша жағдай жасаған қызылордалықтарды әруакытта</w:t>
        <w:br/>
        <w:t>ұмытпаймыз. Бұл достық жүрегімізде мәңгі сакталып қалды.»</w:t>
        <w:br/>
        <w:t>Жаудын беті қайтқасын туған қалаларын бет алған оку</w:t>
        <w:br/>
        <w:t>орындары қиын-қыстау күнле өздеріне бауырмалдық танытқан</w:t>
        <w:br/>
        <w:t>қызылордалыктарға алғысын осылай жеткізді.</w:t>
        <w:br/>
        <w:t>Майдан беті Берлинге бұрылғанымен соғыс даласында қиян-</w:t>
        <w:br/>
        <w:t>кескі ұрыстар жүргізіліп жатты. Облыстағы бірқатар</w:t>
        <w:br/>
        <w:t>кәсіпорындарға облыстық аткару комитетінін шешімі бойынша</w:t>
        <w:br/>
        <w:t>соғыс қару-жарактарын дайындау тапсырмалары белгіленді.</w:t>
        <w:br/>
        <w:t>Облыстық кәсіпшілік кенесінін артельдері мен шеберханаларына</w:t>
        <w:br/>
        <w:t>соғыс киім кешектерін тігу тапсырылса, Қызылорда, Қазалы</w:t>
        <w:br/>
        <w:t>теміржол депосына мина және қол гранаталарын жасау</w:t>
        <w:br/>
        <w:t>Міндеттелді.</w:t>
        <w:br/>
        <w:t>Майдан даласында көрсеткен тендессіз ерлігі үшін 21</w:t>
        <w:br/>
        <w:t>қызылордалық Кенес Одағының Батыры атағына ие болды. Олар</w:t>
        <w:br/>
        <w:t>Нағи Ілиясов, Жаппасбай Нұрсейітов. Жақыпбек Махамбетов,</w:t>
        <w:br/>
        <w:t>Тәйімбет Көмекбаев, Әнуар Әбутәліпов, Александр Романов,</w:t>
        <w:br/>
        <w:t>АЛАШТЫҢ АҚМЕШІТІ</w:t>
        <w:br/>
        <w:t>репрессия толқыны, ұжымдастырудан қашып үлере кешкен ел, бір</w:t>
        <w:br/>
        <w:t>сөзбен айтқанда сол кездегі саяси оқиғалар салмағы</w:t>
        <w:br/>
        <w:t>қызылордалықтарға да оңай тимегені анық. Әсірссе, көшпенді</w:t>
        <w:br/>
        <w:t>тірлікке үйренген халықтың қолдағы малын сыпырып алып,</w:t>
        <w:br/>
        <w:t>зорлап ұжымдастыру аяғы жақсылықпеп тынган жоқ. Бұрып-</w:t>
        <w:br/>
        <w:t>сонды болмаған жұт соны аштыққа ұласып, талай шаңырақтың</w:t>
      </w:r>
    </w:p>
    <w:p>
      <w:r>
        <w:t>түндігі ашылмай қалды</w:t>
        <w:br/>
        <w:t>Қызылордалықтар көңілін аймақтың ірілендіріліп, жана</w:t>
        <w:br/>
        <w:t>аудандық бөлініс басталатындығы жөніндегі қаңқу сөз дс</w:t>
        <w:br/>
        <w:t>аландатпай қойған жок. Ондай жағдайда округ пен Сырдағы бас</w:t>
        <w:br/>
        <w:t>қаланың онтүстік көршіміз аумағына қосылатындыгы айдан анық</w:t>
        <w:br/>
        <w:t>еді. Сол кездегі Кеңес билігінін әуелі қаңқу таратып, ел іші</w:t>
        <w:br/>
        <w:t>тыныштала бастаған кезде соны іске асыра коятын тәсіліне таңдай</w:t>
        <w:br/>
        <w:t>қағып таң калмасқа лажың жоқ. Бұл жолы да солай болды. 1932</w:t>
        <w:br/>
        <w:t>жылдың ақпанында Оңтүстік Қазақстан облысы құрылды да,</w:t>
        <w:br/>
        <w:t>астапа болган Акмешіт жаңа облыстың 19 ауданының біріне</w:t>
        <w:br/>
        <w:t>айналып шыға келді.</w:t>
        <w:br/>
        <w:t>Үміт пен күдік араласкан сол кезенде де қала тіршілігі қыз-</w:t>
        <w:br/>
        <w:t>қыз қайнап жатты. Ескі қалалық милиция ғимараты болған жерде</w:t>
        <w:br/>
        <w:t>орын тепкен «Шаңырақ базар» маңы адамнан арылмайтын.</w:t>
        <w:br/>
        <w:t>Ертеңінен жақсылық тілеп жастыққа жантайған жүртты</w:t>
        <w:br/>
        <w:t>қаладағы 3 мешітте жарыса оқылған азан дауысы оятатын...</w:t>
        <w:br/>
        <w:t>Жаңа заман жаршыларының халыққа істеген зомбылығы</w:t>
        <w:br/>
        <w:t>шектен шығып бара жатқанда алдымен көтерілген Сыр бойы седі.</w:t>
        <w:br/>
        <w:t>Қазалы көтерілісі, Қармақшы көтерілісі, Теренөзек көтерілісі.</w:t>
        <w:br/>
        <w:t>осылай жалғасып кете берлі. Қызылдар қиянатына қарсы бұлғақ</w:t>
        <w:br/>
        <w:t>бүкіл қазақ даласын шарпыды. Кеңес үкіметінің келешегіне</w:t>
        <w:br/>
        <w:t>үміттен гөрі күдікпен қараушылар көбейді. Алдағыны болжай</w:t>
        <w:br/>
        <w:t>алмай абыржыған жұртты алапат аштық күтіп тұр сді.</w:t>
        <w:br/>
        <w:t>Көп ұзамай енгізілген жаңа аудандық бөлініске сәйксесс</w:t>
        <w:br/>
        <w:t>республикалағы 180 ауданның саны 121-ге дейін қысқарды. Сыр</w:t>
        <w:br/>
        <w:t>өнірінін сол кезендердегі тыныс-тіршілігі жайлы деректер</w:t>
        <w:br/>
        <w:t>Онтүстік Қазақстан облыстық мұрағатында молынан кездеседі.</w:t>
        <w:br/>
        <w:t>Мысалы, Терснөзек ауданынын 1928 жылға жейінгі атауы-</w:t>
        <w:br/>
        <w:t>АЛАШТЫҢ АҚМЕШІТІ</w:t>
        <w:br/>
        <w:t>федерациясын құруды жақтады. Сұлтанбек “түркі тайпалары</w:t>
        <w:br/>
        <w:t>бірынғай түркі тектес халыктарды құраған”, “оларды жасанды</w:t>
        <w:br/>
        <w:t>түрде айыруға болмайды” деп дәлелдеп бақты. Бірақ Паскуцкий</w:t>
        <w:br/>
        <w:t>мен Қожанұүлының жоспарлары жүзеге аспай, қолдаусыз</w:t>
        <w:br/>
        <w:t>қалдырылды. Орта Азия республикаларын межелеу жөніндегі</w:t>
        <w:br/>
        <w:t>Территориялық комиссиянын 1924 жылғы 17 тамыздағы пленумда</w:t>
        <w:br/>
        <w:t>да, одан кейін Түркістан республикасы басшы ұйымдарынын сол</w:t>
        <w:br/>
        <w:t>жылғы 14 қыркүйекте болған біріккен пленумында да</w:t>
        <w:br/>
        <w:t>Сұлтанбектін Орта Азия федерациясы туралы талап-тілектеріне</w:t>
        <w:br/>
        <w:t>тойтарыс берілді. Кейінгі баскосуда РК(б)П ОК-і Орта Азия</w:t>
        <w:br/>
        <w:t>бюросының пікірін білдірген ТКП орталык комитетінін хатшысы</w:t>
        <w:br/>
        <w:t>И.Варейкис: “Қазір жұрттың бәрінін көніл-күйі бірігуге емес,</w:t>
        <w:br/>
        <w:t>бөлінуге бейім тұр”, - деп кесіп тастады. Сөз жок, мұнан кейін</w:t>
        <w:br/>
        <w:t>Сұлтанбек Қожанұлы кайраткер ретінде, ен алдымен, өз</w:t>
        <w:br/>
        <w:t>жұртының жайын қамдап, жоғын түгендеуді қолға алды. Ол сол</w:t>
        <w:br/>
        <w:t>тұста жазылған “Дау токтап, іс басталсын!” атты мақаласында:</w:t>
        <w:br/>
        <w:t>“Осы күнге дейін бір болып келген, шаруа жағынан жігі</w:t>
        <w:br/>
        <w:t>ашылмаған Түркістан енді тозып, төрт-бес мемлекет болып отыр.</w:t>
        <w:br/>
        <w:t>Басқалар Орта Азия шаруа бірлігін жасап, бірден бөлініп</w:t>
        <w:br/>
        <w:t>кетпестен, шаруа істерін бір жөнмен жүргізбек болып отырғанда,</w:t>
        <w:br/>
        <w:t>Орта Азиядан қазақ облыстары шықты саналып отыр. Жетісу мен</w:t>
        <w:br/>
        <w:t>Сырдария шаруа жағынан, әлі де болса, Қазақстаннан гөрі, Орта</w:t>
        <w:br/>
        <w:t>Азия мемлекеттеріне байланысты” (Ақ жол, 1924, 14 караша), -</w:t>
        <w:br/>
        <w:t>деп, қазақ жұртынын әрі-сәрі күй кешіп отырғандығына</w:t>
      </w:r>
    </w:p>
    <w:p>
      <w:r>
        <w:t>қамыкты.</w:t>
        <w:br/>
        <w:t>ХХ ғасырдағы Қазақстанның тұнғыш астанасы Орынбор</w:t>
        <w:br/>
        <w:t>қаласы болған тарихтан белгілі. Ұлт мәселесін ұдайы талқылап</w:t>
        <w:br/>
        <w:t>отырған кенестік билік Бүкілресейлік жұмысшы-шаруа</w:t>
        <w:br/>
        <w:t>қызылармия депутаттарының ХП сиезінде республиканың орталық</w:t>
        <w:br/>
        <w:t>қаласын қазақ жерінің ішкі аймақтарына ауыстыру мәселесін</w:t>
        <w:br/>
        <w:t>кҡөтерген-ді. Астананы анықтау жөнінде құрылған арнаулы</w:t>
        <w:br/>
        <w:t>комиссия Қазақ Автономиялы Кеңестік Республикасының</w:t>
        <w:br/>
        <w:t>астанасы болуға лайық қалалар қатарында Ақмола, Әулиеата,</w:t>
        <w:br/>
        <w:t>Шымкент, Ақтөбе, Ақмешіт қалалары аталды. Бірінші Сырдария</w:t>
        <w:br/>
        <w:t>АЛАШТЫҢ АҚМЕШІТТІ в</w:t>
        <w:br/>
        <w:t>АЛАШТЫҢ АҚМЕШІТІ</w:t>
        <w:br/>
        <w:t>Теміржол вокзалы маңындағы Арбаттағы Ы.Жақаев</w:t>
        <w:br/>
        <w:t>Ғ.Мұратбаев ескерткіші ескерткіші</w:t>
        <w:br/>
        <w:t>4.</w:t>
        <w:br/>
        <w:t>22 АЛАШТЫҢ АҚМЕШІТІ</w:t>
        <w:br/>
        <w:t>ТАРИХЫ ТЕРЕҢ ҒИМАРАТТАР</w:t>
        <w:br/>
        <w:t>АЛАШТЫҢ АҚМЕШІТІ</w:t>
        <w:br/>
        <w:t>Қалалық Ақмешіт мұражайы</w:t>
        <w:br/>
        <w:t>Орталық аландағы Абылай хан Аманкелді Иманов</w:t>
        <w:br/>
        <w:t>ескерткіші ескерткіші</w:t>
        <w:br/>
        <w:t>409</w:t>
        <w:br/>
        <w:t>жыл</w:t>
        <w:br/>
        <w:t>ҚЫЗЫЛӘРДА</w:t>
        <w:br/>
        <w:t>7, әжіюаев Іров аме канов</w:t>
        <w:br/>
        <w:t>АЛАШТЫҢ АҚМЕШІТІ е</w:t>
      </w:r>
    </w:p>
    <w:p>
      <w:r>
        <w:t>Санаулы ғана ғана өндіріс орындары жұмыс істеуін токтатқан</w:t>
        <w:br/>
        <w:t>Сыр елінде де осы кезең экономикалық құлдырау байқалды.</w:t>
        <w:br/>
        <w:t>Ұжымшарлар мен кеңшарлардың таратылуы өңірдегі асыраушы</w:t>
        <w:br/>
        <w:t>сала - ауылшаруашылықты құрдымға тіреді. Жаңа ғана іске</w:t>
        <w:br/>
        <w:t>косылған мұнай өнеркәсібі бірден бел алып кете қойған жоқ. Осы</w:t>
        <w:br/>
        <w:t>жылдары белгілі мемлекет және қоғам қайраткері Сейілбек</w:t>
        <w:br/>
        <w:t>Шаухаманов облыс басшысы ретінде бар күш-жігерін өңір</w:t>
        <w:br/>
        <w:t>әлеуетін көтеруге арнады.</w:t>
        <w:br/>
        <w:t>“Әуелі экономика, сосын барып саясат” ұстанымы арқасында</w:t>
        <w:br/>
        <w:t>аз жылдың аясында бүл өткелектен де аман-есен өттік. Гоксанын-</w:t>
        <w:br/>
        <w:t>шы жылдардың ортасынан бастап әр жылдары облыс әкімі</w:t>
        <w:br/>
        <w:t>қызметін атқарған Бердібек Сапарбаев, Серікбай Нұрғисаев,</w:t>
        <w:br/>
        <w:t>Икрам Адырбеков, Мұхтар Құл-Мұхаммедтер облыстын өсіп-</w:t>
        <w:br/>
        <w:t>өркендеу тарихында із қалдырды.</w:t>
        <w:br/>
        <w:t>2008 жылдан бастап аймақ басшылығына осы өңірдің төл</w:t>
        <w:br/>
        <w:t>перзенті Болатбек Баянұлы Қуандықов келді. Жас та іскер басшы</w:t>
        <w:br/>
        <w:t>аз уақыт ішінде өңір келешегі үшін байыркалы істерге бастамашы</w:t>
        <w:br/>
        <w:t>болатын талай жобалардың негізін қалады.</w:t>
        <w:br/>
        <w:t>Мәдениеттің мәйегі ұйыған жер</w:t>
        <w:br/>
        <w:t>Өніріміздегі мәдениет пен өнердін, ғылым мен білімнің</w:t>
        <w:br/>
        <w:t>дамуына аса зор үлес қосып келе жатқан киелі орындардың</w:t>
        <w:br/>
        <w:t>кейбірінің тарихы тереңнен сыр шертеді. Сондай қасиетті</w:t>
        <w:br/>
        <w:t>орындардың бірі - іргетасы ХІХ ғасырда қаланған облыстык</w:t>
        <w:br/>
        <w:t>Ә.Тәжібаев атындағы әмбебап ғылыми кітапханасы.</w:t>
        <w:br/>
        <w:t>1867 жылы Перовск қаласында (казіргі Қызылорда) Ақмешіт</w:t>
        <w:br/>
        <w:t>уезінің әскери бекінісінін халқы үшін уездік кітапхана болып</w:t>
        <w:br/>
        <w:t>ашылған. Кітапхана Ресейдін қалаларынан революциялық</w:t>
        <w:br/>
        <w:t>қозғалысқа қатысқаны үшін патша үкіметінің жарлығымен жер</w:t>
        <w:br/>
        <w:t>аударылған озық прогрессивті ойлы адамлармен және алдыңғы</w:t>
        <w:br/>
        <w:t>қатарлы зиялылар мен ауқатты, сауатты қазақтардың</w:t>
        <w:br/>
        <w:t>қаржыларынан үйымдастырылған.</w:t>
        <w:br/>
        <w:t>” АЛАШТЫҢ АҚМЕШІТІ</w:t>
        <w:br/>
        <w:t>1914 жылы бүл Сыр топырағында кітапханалар саны 2 болса,</w:t>
        <w:br/>
        <w:t>1920 жылы 5-ге жеткен. 1938 жылы облыстың құрылуына</w:t>
        <w:br/>
        <w:t>байланысты аталмыш кітапхана Максим Горький атындағы</w:t>
        <w:br/>
        <w:t>Қызылорда облыстық кітапханасы деп аталды. 1953 жылға дейін</w:t>
        <w:br/>
        <w:t>кітапхана Қазақ КСР-і Халык Комиссарлар Кеңесінің</w:t>
        <w:br/>
        <w:t>қарамағында болды. 1953 жылдан бастап ол Облыстық Аткару</w:t>
        <w:br/>
        <w:t>Комитеті облыстық мәдениет басқармасының қарауына берілді.</w:t>
        <w:br/>
        <w:t>1938 жылы кітапханада скі бөлім жұмыс жасады: қызмет</w:t>
        <w:br/>
        <w:t>көрсету бөлімі (абонемент) және әдебиеттерді жинақтау және</w:t>
        <w:br/>
        <w:t>өңдеу бөлімі. 1950 жылы алғаш оқу залы, 195% жылы ғылыми-</w:t>
        <w:br/>
        <w:t>әдістемелік бөлім, анықтама-библирграфиялық бөлімі, 1973 жылы</w:t>
        <w:br/>
        <w:t>ауылшаруашылық бөлімі, 1977 жылы айырбас-резервтік қорының</w:t>
        <w:br/>
        <w:t>секторы және кітапханааралық абонемент секторы ашылды.</w:t>
        <w:br/>
        <w:t>Қазақстан Республикасы Үкіметінін 1999 жылғы 21 сәуірдегі</w:t>
        <w:br/>
        <w:t>“Қазакстан Республикасының білім және мәдениет мекемелеріне</w:t>
        <w:br/>
        <w:t>есімдер беру және оларлы кайта атау туралы” қаулысына сәйкес</w:t>
        <w:br/>
        <w:t>облыстық әмбебап ғылыми кітапханасына халық жазушысы,</w:t>
        <w:br/>
        <w:t>көрнекті ақын Әбділдә Тәжібаев есімі берілді. Бұл күндері</w:t>
      </w:r>
    </w:p>
    <w:p>
      <w:r>
        <w:t>кітапхана қызметінің негізгі бағыттары заман талабына сай</w:t>
        <w:br/>
        <w:t>ұйымдастырылып, кітапхан қызметкерлері кітап және ақпарат</w:t>
        <w:br/>
        <w:t>тасушы түрінде адамзат зердесінде жинақталған білімдерді сақтау,</w:t>
        <w:br/>
        <w:t>ақпарат және жаңа білімдерді шексіз пайдалануды қамтамасыз</w:t>
        <w:br/>
        <w:t>ету, оқуға және білімге қызығушылықтарды қолдау, коғам дамуы</w:t>
        <w:br/>
        <w:t>әдістерінің бірі ретінде тұлғанын үздіксіз білім алуына көмектесу</w:t>
        <w:br/>
        <w:t>жолында енбек етіп келеді. Ә.Тәжібаев атындағы облыстық</w:t>
        <w:br/>
        <w:t>әмбебап ғылыми кітапханасы облыс көлеміндегі барлық</w:t>
        <w:br/>
        <w:t>кітапханалар үшін ұйымдастыру-әдістемелік орталығы болып</w:t>
        <w:br/>
        <w:t>табылады. Заман талабына сай жабдықталған әмбебап</w:t>
        <w:br/>
        <w:t>кітапхананын бүгінгі жетістіктері: уақыт талабына сай кітапхана</w:t>
        <w:br/>
        <w:t>саласын автоматтандыру, жана технологияларды күнделікті</w:t>
        <w:br/>
        <w:t>кітапхана-библиография процестеріне енгізу. 2000 жылы 5</w:t>
        <w:br/>
        <w:t>мультимедиалық компьютерлермен жабдықталған электронды оқу</w:t>
        <w:br/>
        <w:t>залы ашылды. Оқырмандар бұл жерден әлемдік Интернет</w:t>
        <w:br/>
        <w:t>жүйесінен ақпарат алып, электронды оқулықтарды пайдалана</w:t>
        <w:br/>
        <w:t>.</w:t>
        <w:br/>
        <w:t>;</w:t>
        <w:br/>
        <w:t>5%</w:t>
        <w:br/>
        <w:t>т. і 74 АЛАШТЫҢ АҚМЕШІТІ</w:t>
        <w:br/>
        <w:t>залы.)</w:t>
        <w:br/>
        <w:t>жылу,</w:t>
        <w:br/>
        <w:t>экспозициясы жасалды. Оған Орынбор -- Қызылорда - Алматы</w:t>
        <w:br/>
        <w:t>- Астана жайлы 2000-нан астам экспонаттар қойылған.</w:t>
        <w:br/>
        <w:t>Экспозициялық залдарда: «Акмешіт - Перовск» қалала-</w:t>
        <w:br/>
        <w:t>рының тарихы, «Қызылорда - ҚазКСР-нің астанасы», Қазақ</w:t>
        <w:br/>
        <w:t>Орталық Атқару комитеті төрағасынын жұмыс кабинсті, ХХ</w:t>
        <w:br/>
        <w:t>ғасырдың басындағы зиялы адамдардың тұрмысы жайлы</w:t>
        <w:br/>
        <w:t>көрсетілген. Облыстық тарихи және мәдени ескерткіштерді қорғау</w:t>
        <w:br/>
        <w:t>жөніндегі мемлекеттік инспекциясы облыс әкімінін 2002 жылғы 19</w:t>
        <w:br/>
        <w:t>маусымдағы “9266 каулысымен облыстық тарихи және мәдени</w:t>
        <w:br/>
        <w:t>ескерткіштерді қорғау жөніндегі мемлекеттік мекемесі болып</w:t>
        <w:br/>
        <w:t>қайта құрылды.</w:t>
        <w:br/>
        <w:t>Мекеме Казакстан Республикасының «Тарихи-мәдени мұраны</w:t>
        <w:br/>
        <w:t>қорғау және пайдалану туралы» Заңын басшылыққа ала отырып,</w:t>
        <w:br/>
        <w:t>тарихи-мәдени нысанларын сактау, зерттеу, насихаттау, пайдалану,</w:t>
        <w:br/>
        <w:t>анықтау, ескерткіштер мәртебесін белгілеу, оларды құртып</w:t>
        <w:br/>
        <w:t>жоюдан, киратудлан, бұрмалаудан, тарихи маңызын төмендететін</w:t>
        <w:br/>
        <w:t>орынсыз өзгерістер енгізуден қорғауды қамтамасыз етеді.</w:t>
        <w:br/>
        <w:t>Облыстық тарихи-өлкетану мұражайы</w:t>
        <w:br/>
        <w:t>АЛАШТЫҢ АҚМЕШІТІ</w:t>
        <w:br/>
        <w:t>-1</w:t>
        <w:br/>
        <w:t>Сырға қоныс тепкен жаңа ұжым небәрі 3 ай ішінде М. Әуезов</w:t>
        <w:br/>
        <w:t>пен Л. Соболевтің “Абай” трагедиясын сахнаға шығарды.</w:t>
        <w:br/>
        <w:t>Облыстық партия комитетінің өтініші бойынша қойылымды</w:t>
        <w:br/>
        <w:t>сахналауда көмек көрсету үшін әйгілі театр режиссері Асқар</w:t>
      </w:r>
    </w:p>
    <w:p>
      <w:r>
        <w:t>Тоқпанов шақыртылды. Көнекөз көрермендер 3 күн қатарынан</w:t>
        <w:br/>
        <w:t>қойылған премьерада халықтын залға симай, әртістер ойынын</w:t>
        <w:br/>
        <w:t>түрегеліп түрып тамашалағанын еске алады. Осыдан кейін</w:t>
        <w:br/>
        <w:t>“Қаракөз” спектакліне режиссер болып Алматыдан арнайы</w:t>
        <w:br/>
        <w:t>шақырылған Мен Дон Ук жана есім - Жібек Бағысованы ашты.</w:t>
        <w:br/>
        <w:t>Көркемдік тұтастығынан селкеу сезілмеген қойылымда Қаракөзлі</w:t>
        <w:br/>
        <w:t>сомдаған Жібек үшін өнерге данғыл жол басталды. “ҚКаракөзде”</w:t>
        <w:br/>
        <w:t>бірі Асан, бірі Дулат болып ойнаған Түрысжан Айнакұлов пен</w:t>
        <w:br/>
        <w:t>Серік Шотықов Сыр театрының алысқа самғайтын куатын</w:t>
        <w:br/>
        <w:t>танытты. Белгілі театртанушы Қажығұмар Қуандықов Алматы,</w:t>
        <w:br/>
        <w:t>Семей, Қызылорда театрларындағы койылымдарды салыстыра</w:t>
        <w:br/>
        <w:t>отырып Сыр өнерпаздарының өнерін жоғары бағалады. Алғашқы</w:t>
        <w:br/>
        <w:t>қадамын сәтті бастаған өнер ұжымынын табысты жолы бүгінге</w:t>
        <w:br/>
        <w:t>дейін жалғасып келеді.</w:t>
        <w:br/>
        <w:t>1967 жылы театрға Нартай Бекежанов есімі берілді. 1997</w:t>
        <w:br/>
        <w:t>жылы театр Қызылорда облыстық Н.Бекежанов атындағы қазақ</w:t>
        <w:br/>
        <w:t>музыкалық-драма театры статусына ие болды. Театр ғимараты</w:t>
        <w:br/>
        <w:t>1985 жылы іске қосылған.</w:t>
        <w:br/>
        <w:t>Қазір репертуарында 20-дан астам койылымы бар өнер ұжымы</w:t>
        <w:br/>
        <w:t>еліміздегі алдынғы қатарлы театрлардын бірінен саналады.</w:t>
        <w:br/>
        <w:t>М.Әуезовтің «Бәйбіше, токал», Ғ.Мүсіреповтің «Қозы Көрпеш -</w:t>
        <w:br/>
        <w:t>Баян сұлу», Қ.Мұхамеджановтың «Құдағи келіпті», Д.Иса-</w:t>
        <w:br/>
        <w:t>бековтің «Актриса немесе махаббат вальсі», О.Бодықовтың</w:t>
        <w:br/>
        <w:t>«Үйленгім келмейді», Р.Отарбаевтың «Кандыөзек», Т.Әліпбайдың</w:t>
        <w:br/>
        <w:t>«Исатайдың барында», Ж.Аймауытов, Б.Майлиннің «Аласапыран»,</w:t>
        <w:br/>
        <w:t>Ж.Жұматтың «Сүю серті», Л.Егембердиеваның «Егіздер», Иран-</w:t>
        <w:br/>
        <w:t>Ғайыптың «Коркыттын көрі», С.Балғабасвтынң «Ғашықсыз ғасыр»,</w:t>
        <w:br/>
        <w:t>А.Кіребаевтың «Махаббат пен ғадауат», В.Шекспирлің «Макбет»,</w:t>
        <w:br/>
        <w:t>Т.Теменовтің «Алма бағы», С.Балғабаевтың «Біз де ғашық</w:t>
        <w:br/>
        <w:t>болғанбыз» пьесалары, қуыршақ тобының қойылымдарынан</w:t>
        <w:br/>
        <w:t>о</w:t>
        <w:br/>
        <w:t>Бз&gt;ы-</w:t>
        <w:br/>
        <w:t>ө : 74! АЛАШТЫҢ АҚМЕШІТІ</w:t>
        <w:br/>
        <w:t>азы;</w:t>
        <w:br/>
        <w:t>жо”</w:t>
        <w:br/>
        <w:t>г;</w:t>
        <w:br/>
        <w:t>Елге аға болған азаматтар</w:t>
        <w:br/>
        <w:t>Соғыстан кейін ел ішінде тіршілікті жандандырып, тұралаған</w:t>
        <w:br/>
        <w:t>халық шаруашылығын қалпына келтіру жұмыстары жаппай</w:t>
        <w:br/>
        <w:t>жүргізіле бастады. Барлық мемлекеттік және адамдық ресурстар</w:t>
        <w:br/>
        <w:t>осы мақсатқа жұмылдырылды.</w:t>
        <w:br/>
        <w:t>Қызылордада паровоз және вагон депосы, балық тресті,</w:t>
        <w:br/>
        <w:t>типография, тігін шеберханасы сиякты кәсіпорындар соғыстан</w:t>
        <w:br/>
        <w:t>кейінгі бесжылдықтың жоспарды 4 жылда орындап шықты. Қала</w:t>
        <w:br/>
        <w:t>жұмысшылары еселі енбек етті.</w:t>
        <w:br/>
        <w:t>Қаланың мәдени -- экономикалық ламуына 1953 жылы</w:t>
        <w:br/>
        <w:t>болған Компартиянын ХІХ сьезі мен қыркүйек пленумының</w:t>
        <w:br/>
        <w:t>шешімдері айрықша ықпал етті. Қалаларда мәдениет үйкері мен</w:t>
        <w:br/>
        <w:t>халыққа тұрмыстық қызмет көрсететін нысандар көбейді.</w:t>
      </w:r>
    </w:p>
    <w:p>
      <w:r>
        <w:t>Әйтсе де Отан соғысының отты жылдарынада бір сәтке де</w:t>
        <w:br/>
        <w:t>тынбаған өндіріс 1950 жылдардын бас кезінде белгілі дәрежеде</w:t>
        <w:br/>
        <w:t>бәсенси бастаған болатын.</w:t>
        <w:br/>
        <w:t>..1954 жылдын наурызында Қызылорда облыстық партия</w:t>
        <w:br/>
        <w:t>комитетінің бірінші хатшысы Сағалбай Жанбаев орнынан</w:t>
        <w:br/>
        <w:t>босатылып, тұралауға айналған облыс тізгінін Мұхаметқали</w:t>
        <w:br/>
        <w:t>Сужиков алды.</w:t>
        <w:br/>
        <w:t>Жана басшы жұмысын өнір халқынын әлеуметтік мәселелерін</w:t>
        <w:br/>
        <w:t>жолға қоюдан бастады. Қала манындағы лепрозорияны 40</w:t>
        <w:br/>
        <w:t>шақырымдык қашықтықтағы Талдыаралға көшірді және</w:t>
        <w:br/>
        <w:t>медицина саласының қызметкерлерінін жалақысын 30 пайызға</w:t>
        <w:br/>
        <w:t>дейін өсіруге қол жеткізді. Бұған қоса құрылысы соғысқа дейін</w:t>
        <w:br/>
        <w:t>басталған Тасбөгеттегі плотина құрылысы аякталып, ол 1956</w:t>
        <w:br/>
        <w:t>жылы пайдалануға берілді.</w:t>
        <w:br/>
        <w:t>Мәскеудің мәмілесінсіз ештене бітпейтін сол кезеңде еліне</w:t>
        <w:br/>
        <w:t>тұтқа болған түлғалы азаматты жаңа қырынан тануға мүмкіндік</w:t>
        <w:br/>
        <w:t>беретін мына бір дерек те кейінгі жылдары айтыла бастады.</w:t>
        <w:br/>
        <w:t>Семей обкомын басқарған жылдары Мұхаметқали Сужиков</w:t>
        <w:br/>
        <w:t>пен Солтүстік Қазакстан облыстық Кенес атқару комитеті</w:t>
        <w:br/>
        <w:t>төрағасынын орынбасары Жұмабек Тәшенов Семей полигонын</w:t>
        <w:br/>
        <w:t>АЛАШТЫҢ АҚМЕШІТІ</w:t>
        <w:br/>
        <w:t>69</w:t>
        <w:br/>
        <w:t>алады. 2003 жылдың басынан бастап кітапхана библиография</w:t>
        <w:br/>
        <w:t>жұмыстарын жүргізуде автоматтандыру бағдарламасын (РАБИС)</w:t>
        <w:br/>
        <w:t>пайдалана бастады, сол арнайы бағдарлама негізінде қазір</w:t>
        <w:br/>
        <w:t>кітапхананың электронды каталогы жасалуда.</w:t>
        <w:br/>
        <w:t>Облыс кітапханалары мемлекеттік «Мәдени мұра»</w:t>
        <w:br/>
        <w:t>бағдарламасын іске асыруда да белсенді жұмыс жүргізіп келеді.</w:t>
        <w:br/>
        <w:t>Бұл бағытта кұжаттық мұралар-колжазбалар мен сирек және</w:t>
        <w:br/>
        <w:t>құнды кітаптарды жинастырып, оқырман қауымға ұсынуда. Жыл</w:t>
        <w:br/>
        <w:t>сайын кітапхана 26 мыңнан астам оқырманға қызмет көрсетеді.</w:t>
        <w:br/>
        <w:t>Кітапхананын кітап қорында 440 мың дана әдебиет жинакталған,</w:t>
        <w:br/>
        <w:t>кітап берілімі -- 500,0 мың данаға жуық.</w:t>
        <w:br/>
        <w:t>Киелі Сыр топырағындағы іргелі өнер ошақтарынын бірі -</w:t>
        <w:br/>
        <w:t>Қызылорда облыстық Н.Бекежанов атындағы қазақ музыкалық-</w:t>
        <w:br/>
        <w:t>драма театры.</w:t>
        <w:br/>
        <w:t>1926 жылы алғаш көрерменіне алгаш қойылым ұсынған театр</w:t>
        <w:br/>
        <w:t>4 жылдан кейін жана астана Алматы каласына көшті. Қызылорда</w:t>
        <w:br/>
        <w:t>көрермендері осы оқиғаға отыз жыл өткенде ғана театрмен кайта</w:t>
        <w:br/>
        <w:t>қауышты.</w:t>
        <w:br/>
        <w:t>1940 жылдары Талдықорған өңірінде Қаратал, Енбекші және</w:t>
        <w:br/>
        <w:t>Аҡсу колхоз-совхоз театрлары жұмыс істеді. 1955 жылы</w:t>
        <w:br/>
        <w:t>Министрлер Кеңесінің қаулысы негізінде осы өнер ошақтары</w:t>
        <w:br/>
        <w:t>бірігіп, Талдықорған облыстық драма театры құрылады. Қаулыға</w:t>
        <w:br/>
        <w:t>сәйкес құрылған мемлекеттік комиссия бұрынғы колхоз-совхоз</w:t>
        <w:br/>
        <w:t>театрларының киім-кешегі, декорациясы, реквизит,</w:t>
        <w:br/>
        <w:t>бутафориясының облыстық денгейдегі өнер ошағына берілуіне</w:t>
        <w:br/>
        <w:t>айрықша көніл бөліпті. Жиырма шақты әртістің басын қосқан</w:t>
        <w:br/>
        <w:t>жана театр директорлығына музыкант Кәміл Нұрымов, бас</w:t>
      </w:r>
    </w:p>
    <w:p>
      <w:r>
        <w:t>режиссеры болып Жақып Әбілтаев тағайындалады.</w:t>
        <w:br/>
        <w:t>Бірақ істі сәтті бастаған театр талабына тұсау салған мына</w:t>
        <w:br/>
        <w:t>бір оқиға болды. Күллі Кенес жұртына жүгері нанын жегізген</w:t>
        <w:br/>
        <w:t>Никита Хрушевтің нәтижесіз реформасы негізінде 1959 жылы</w:t>
        <w:br/>
        <w:t>Талдықорған облысы тарайды да шығармашылық ұжым</w:t>
        <w:br/>
        <w:t>Қызылорда обкомының сұрауы бойынша Сыр өніріне қоныс</w:t>
        <w:br/>
        <w:t>аударатын болды.</w:t>
        <w:br/>
        <w:t>АЛАШТЫҢ АҚМЕШІТІ -</w:t>
        <w:br/>
        <w:t>Ал Сұлтанахмет Қожықов “Қыз Жібек” көркем фильмін</w:t>
        <w:br/>
        <w:t>түсіру арқылы “Қазакта бұрын-сонды мәдениет болмаған”-деген</w:t>
        <w:br/>
        <w:t>тоқал түсінікті тас-талқан еткен талантты режиссер. Өткен</w:t>
        <w:br/>
        <w:t>ғасырдың 70-жылдары көрерменіне жол тартқан фильмге цензура</w:t>
        <w:br/>
        <w:t>қҡайшысынын көбірек шүйілгенімен “Қыз Жібек” қазақ кино</w:t>
        <w:br/>
        <w:t>өнерінің құжатына айналды.</w:t>
        <w:br/>
        <w:t>Сыр бойынан шыккан Қожықовтар ұлттық өнер мен</w:t>
        <w:br/>
        <w:t>мәдениетте мәнгі өшпес осындай колтанба калдырды.</w:t>
        <w:br/>
        <w:t>Қызылорда қаласы орталығында орналасқан, мәдениет саласын</w:t>
        <w:br/>
        <w:t>дамытуға зор үлес қосып келе жатқан мекеменің бірі -</w:t>
        <w:br/>
        <w:t>Қызылорда облыстық филармониясы.</w:t>
        <w:br/>
        <w:t>Қызылорда облыстық филармониясы 1972 жылы 16-шы</w:t>
        <w:br/>
        <w:t>қарашада Қазақ ССР Мәдениет министрлігінің 9253-ші</w:t>
        <w:br/>
        <w:t>бұйрығымен құрылды.</w:t>
        <w:br/>
        <w:t>Бұл күндері филармония ұжымынын қызмет аясы кенейіп,</w:t>
        <w:br/>
        <w:t>облыс өнерін өркендетуде өзіндік орны бар ерекше орынға</w:t>
        <w:br/>
        <w:t>айналган.</w:t>
        <w:br/>
        <w:t>Өнердің киесі қонган Сыр елінің атып шыгарып, жыраулық</w:t>
        <w:br/>
        <w:t>пен ақындықты насихаттап, оның дамуына, танылуына үлкен үлес</w:t>
        <w:br/>
        <w:t>қосып жүрген мәдениет мекемелерінің бірі - облыстық халық</w:t>
        <w:br/>
        <w:t>шығармашылығын дамыту және мәдени-продюсерлік орталығы. Бұл</w:t>
        <w:br/>
        <w:t>мекеме тағдыр тоғыстырған талай ұлт пен ұлыстың өнерін</w:t>
        <w:br/>
        <w:t>насихаттап, дамытуда аса зор роль аткарып келеді.</w:t>
        <w:br/>
        <w:t>1958 жылы Қазақ ССР-і Мәдепиет Министрлігінің Қаулысына</w:t>
        <w:br/>
        <w:t>сәйкес облыстық халық шығармашылығы Үйі ашылды. Алғашқы</w:t>
        <w:br/>
        <w:t>уақытта қоғамдық негізде құрамында 3-4 адамы бар мәдени-үгіт</w:t>
        <w:br/>
        <w:t>тобы ретінде еңбекші, егіншілер арасында, аудандардың кеншар,</w:t>
        <w:br/>
        <w:t>ауылдарын аралап өнер көрсеткен. 1965 жылы Қызылордада</w:t>
        <w:br/>
        <w:t>барлығы 209 клуб мекемелері болса, 1966 жылы оның саны 218-</w:t>
        <w:br/>
        <w:t>те жетті.</w:t>
        <w:br/>
        <w:t>1967 жылы облыстық халық шығармашылығы Үйі жанынан</w:t>
        <w:br/>
        <w:t>«Сыр сұлуы» халық ән-би ансамблі құрылды. Өнер ұжымы</w:t>
        <w:br/>
        <w:t>тұңғыш қадамын ауыл шаруашылығы жұмыстарындағы</w:t>
        <w:br/>
        <w:t>еңбекшілер арасында өнер көрсетуден басталды. Түрлі байқауларда</w:t>
        <w:br/>
        <w:t>54 АЛАШТЫҢ АҚМЕШІТІ</w:t>
        <w:br/>
        <w:t>берілгені, осынын арқасында облыста солжаға массивін игеруге</w:t>
        <w:br/>
        <w:t>мүмкіндік туып, күріш көлемін 28 мың гектарға ұлғайтуға кол</w:t>
      </w:r>
    </w:p>
    <w:p>
      <w:r>
        <w:t>жеткізілгені турасында айтылады. Облыс диқандарының</w:t>
        <w:br/>
        <w:t>гектарына 30-35 центнер өнім алуға міндеттеме кабылдағаны</w:t>
        <w:br/>
        <w:t>жайлы жазған автор 70-ке келсе де қолынан кетпенін тастамаған</w:t>
        <w:br/>
        <w:t>Ыбырай Жакаевтын жастарды тәрбиелеудегі енбегін ерекше атап</w:t>
        <w:br/>
        <w:t>өтеді. Сол кезенде облыста 1,5 млн-ға жуық кой өсіріліпті.</w:t>
        <w:br/>
        <w:t>Өнірдегі мал шаруашылығы мамандарының жайылымдық</w:t>
        <w:br/>
        <w:t>алқаптарды ұлғайту арқылы алдағы 20 жыл ішінде 7 млн-дық</w:t>
        <w:br/>
        <w:t>көрсеткішке қол созып отырғандығын жазған автор өндірістік</w:t>
        <w:br/>
        <w:t>бағдарлама міндеттемелерін асыра орындаған Арал</w:t>
        <w:br/>
        <w:t>балықшыларынын еңбегін де атап өткен. Қызылордалыкқтарды</w:t>
        <w:br/>
        <w:t>коммунизм құрылысына белсене араласуға үндеп жалынды</w:t>
        <w:br/>
        <w:t>аяқталған мақаладағы мәліметке сүйенсек, сол жылы облыс</w:t>
        <w:br/>
        <w:t>орталығы тұрғындарының саны 66 мын алам болған скен. Сол</w:t>
        <w:br/>
        <w:t>уақытта қазір орны да қалмаған целлюлоза-картон комбинатының</w:t>
        <w:br/>
        <w:t>құрылысы қызу жүріп жатыпты. Сарғайған газет біздің өңірдің</w:t>
        <w:br/>
        <w:t>алпысыншы жылдардағы экономикалық жағлайы туралы осындай</w:t>
        <w:br/>
        <w:t>дерек айтады.</w:t>
        <w:br/>
        <w:t>Әйтсе де республикадағы екі өлкенін де дәуірі ұзаққа</w:t>
        <w:br/>
        <w:t>созылған жоқ. Казақ ССР Жоғары Кенес Төралқасының 1964</w:t>
        <w:br/>
        <w:t>жылғы 1-желтоқсандағы «Батыс Қазақстан мен Онтүстік</w:t>
        <w:br/>
        <w:t>Қазақстан өлкелерін тарату» туралы жарлығына сәйкес елде</w:t>
        <w:br/>
        <w:t>өлкелік бөлініс жойылды.</w:t>
        <w:br/>
        <w:t>1960-1970жж. облыс көлемінде күрделі құрылыс, әсіресе,</w:t>
        <w:br/>
        <w:t>мелиорация саласы дамыды. Бұған плотинаның іске қосылуы</w:t>
        <w:br/>
        <w:t>ерекше серпін берлі. Сол жылдардағы үлкен өндірістік құрылым</w:t>
        <w:br/>
        <w:t>саналатын «Главриссовхозстрой» баскармасының құзырында «5</w:t>
        <w:br/>
        <w:t>құрылыс тресі, 13 құрылыс монтаж бөлімшесі, 59 жылжымалы</w:t>
        <w:br/>
        <w:t>механика-колоннасы жұмыс істеді. Басқарма |І жылдықта 1</w:t>
        <w:br/>
        <w:t>млрд.489 млн. сомның жұмысын игерді. Облысқа Мұстахим</w:t>
        <w:br/>
        <w:t>Біләлұлы Ықсановтын басшы болып келуімен суландыру жүйесі</w:t>
        <w:br/>
        <w:t>қарқын алды.</w:t>
        <w:br/>
        <w:t>т АЛАШТЫҢ АҚМЕШІТІ</w:t>
        <w:br/>
        <w:t>Ж.Қожаберген мен К.Жанмұратованын «Алдаркөсе, Қарадәу -“-</w:t>
        <w:br/>
        <w:t>супер тасбақа», «Жаңа жыл ертегісі», М.Томанов пен</w:t>
        <w:br/>
        <w:t>М.Ахмановтын «Екі дос немесе делдал қарға» қойылымдары өнір</w:t>
        <w:br/>
        <w:t>ғана есем республика көрермендерінін көңілінен шыққан</w:t>
        <w:br/>
        <w:t>қойылымдар.</w:t>
        <w:br/>
        <w:t>Қызылорда өнері жайлы сөз еткенде Қожыковтарды айналып</w:t>
        <w:br/>
        <w:t>өте алмаймыз. Өз заманының алғыр азаматы болған Қожық пен</w:t>
        <w:br/>
        <w:t>Мұнайтпас Лапиндер әулетін тоғыстырған тағдыр қазаққа ұлттын</w:t>
        <w:br/>
        <w:t>өнердің өлмес туындыларын тудырған таланттар сыйлады. Өзара</w:t>
        <w:br/>
        <w:t>көңіл жарастырып, отау тіккен Қоңырқожа Қожықов пен Ләтипа</w:t>
        <w:br/>
        <w:t>Лапина Акмешіт қаласын тұрақтап қалады. 1905 патша билігіне</w:t>
        <w:br/>
        <w:t>қарсы теміржолшылар көтерілісінің белортасында болған</w:t>
        <w:br/>
        <w:t>Қоңырқожа Түркістанды паналап, 1917 жылы Қокан</w:t>
        <w:br/>
        <w:t>автономиясын құрған Мұстафа Шоқай, Мұхаметжан Тынышпаев</w:t>
        <w:br/>
        <w:t>секілді Алаш арыстарымен бірге қызмет етті. Қоңырқожа мен</w:t>
        <w:br/>
        <w:t>Ләтипаның тұнғышы Қожахмет Ақмешітте дүниеге келді. Одан</w:t>
        <w:br/>
        <w:t>кейінгі Құлахмет, Нұрахмет, Сұлтанахметтер қазақ өнерінде</w:t>
        <w:br/>
        <w:t>Қожықтар қолтаңбасын қалыптастырып кетті. Отбасының</w:t>
        <w:br/>
        <w:t>тұнғышы Құлахмет Қожыков қазақтан шыққан алғашқы кәсіби</w:t>
        <w:br/>
        <w:t>суретшілердің бірі. 1926-28 жылдары Мәскеудегі арнайы оқу</w:t>
        <w:br/>
        <w:t>орнының Шығыс халықтары өкілдеріне арналған курсында</w:t>
        <w:br/>
        <w:t>оқыған Құлахмет Қазакстанға келгесін Алматыдағы Қазақ драма</w:t>
        <w:br/>
        <w:t>театрының бас қоюшы суретшісі қызметін атқарды. Қазақ сурет</w:t>
      </w:r>
    </w:p>
    <w:p>
      <w:r>
        <w:t>өнеріндегі карикатура, плакат жанрынын алғашқы өкілі 1938</w:t>
        <w:br/>
        <w:t>жылы әкесімен бірге тұтқындалып 43 жасында ауыр науқастан</w:t>
        <w:br/>
        <w:t>қайтыс болды.</w:t>
        <w:br/>
        <w:t>Одан кейінгі ұл Қожахмет те қылқалам өнерін тандаған. Кино</w:t>
        <w:br/>
        <w:t>және театр суретшісі ретінде танылған онын колтанбалары “Біз -</w:t>
        <w:br/>
        <w:t>Жетісуданбыз!”, “Алдар Көсе”, “Қыз Жібек”, “Менін атым -</w:t>
        <w:br/>
        <w:t>Кожа” секілді кинотуындыларда сакталып қалды.</w:t>
        <w:br/>
        <w:t>Мүсінші Нұрахмет Қожыковтың қолтанбасы қазақ өнерінін</w:t>
        <w:br/>
        <w:t>өлмес туындылыраны айналды. Алайда Ұлы Отан соғысында</w:t>
        <w:br/>
        <w:t>жабысқан мүнедектік Нұрахметке өз өнерін жарқыратып</w:t>
        <w:br/>
        <w:t>көрсетуге мүмкіндік бермеген сияқты.</w:t>
        <w:br/>
        <w:t>“4 АЛАШТЫҢ АҚМЕШІТІ</w:t>
        <w:br/>
        <w:t>ұны зауыты, Қызылорда вагон жөндеу зауыты жаңадан</w:t>
        <w:br/>
        <w:t>пайдалануға беріледі.</w:t>
        <w:br/>
        <w:t>Бұған қоса 80-жылдары қала аумағы кеңейіп, «Сәулет»,</w:t>
        <w:br/>
        <w:t>«Акмешіт» және «Мерей» шағын аудандары бой көтерді.</w:t>
        <w:br/>
        <w:t>Осыған қарамастан аймақтын өндірістік әлеуеті басқа</w:t>
        <w:br/>
        <w:t>облыстармен салыстырғанда көш кейін қалып қойды. Сол</w:t>
        <w:br/>
        <w:t>жылдары республика халқының 4-ақ пайызы тұратын облыста</w:t>
        <w:br/>
        <w:t>өнеркәсіп өнімінің үлес салмағы небәрі 1 пайыздың көлемінде</w:t>
        <w:br/>
        <w:t>ғана еді.</w:t>
        <w:br/>
        <w:t>Сондықтан да тез арада облыстың даму перспективасын</w:t>
        <w:br/>
        <w:t>айқындау қажеттігі туындады. Үкіметтік деңгейдегі біркатар</w:t>
        <w:br/>
        <w:t>ұйымдастыру жұмыстарынын нәтижесінде 1987 жылдың шілде</w:t>
        <w:br/>
        <w:t>айында «Құмкөл» мұнай кеніші қалашығын салу басталды.</w:t>
        <w:br/>
        <w:t>Осылайша Қызылорда тосын кәсіп - мұнай өнеркәсібін игеруге</w:t>
        <w:br/>
        <w:t>қадам басты. Аз жылда атқарылған ауқымды жұмыстар аркасында</w:t>
        <w:br/>
        <w:t>Сыр бойы мұнайлы өңірлер қатарына қосылды.</w:t>
        <w:br/>
        <w:t>Қарапайымдылығымен ел жадында жатталған Еркін Әуелбеков аз</w:t>
        <w:br/>
        <w:t>жылдын айналасында облыстың болашақ дамуынын негізін қалап</w:t>
        <w:br/>
        <w:t>кетті.</w:t>
        <w:br/>
        <w:t>Өткен ғасырдағы 80-жылдардың аяғында алып империя -</w:t>
        <w:br/>
        <w:t>КСРО-ның өз ішінен ыдырауы айқын біліне бастады.</w:t>
        <w:br/>
        <w:t>Экономикада тоқырау басталды, алмайтын асуы жоқтай көрінетін</w:t>
        <w:br/>
        <w:t>Одактын алдағы тағдырының қандай болатындығы бұқара тұрмақ</w:t>
        <w:br/>
        <w:t>билік басындағылар үшін де беймәлім еді. Бұл тығырықтан</w:t>
        <w:br/>
        <w:t>империяны сол кездегі көсем Михаил Горбачев бастаған саяси</w:t>
        <w:br/>
        <w:t>шоу- қайта құру да алып шыға алмады. Ел ішін белгісіздік биледі.</w:t>
        <w:br/>
        <w:t>Дәл осындай жағдай барлық одактас республикаларға тән еді.</w:t>
        <w:br/>
        <w:t>Көп кешікпей әр республика өз алдына жеке отау тікті. Жетпіс</w:t>
        <w:br/>
        <w:t>жыл қызыл империя құрсауында келген одақтастар үшін бұл</w:t>
        <w:br/>
        <w:t>тәуелсіздік тым қымбатқа түсіп еді. Бұрынғы экономикалық</w:t>
        <w:br/>
        <w:t>байланыстарлын үзілуі жоспарлы экономиканың күйреуіне әкеліп</w:t>
        <w:br/>
        <w:t>соқты. Бостан Қазак елі алдында жаңа экономикалық саясат</w:t>
        <w:br/>
        <w:t>қалыптастыру міндеті тұрды.</w:t>
        <w:br/>
        <w:t>"” АЛАШТЫҢ АҚМЕШІТІ</w:t>
      </w:r>
    </w:p>
    <w:p>
      <w:r>
        <w:t>“4</w:t>
        <w:br/>
        <w:t>лы),</w:t>
        <w:br/>
        <w:t>74</w:t>
        <w:br/>
        <w:t>қозы</w:t>
        <w:br/>
        <w:t>жүлдегер атанып, халық ықыласына бөленді. 1967 жылы</w:t>
        <w:br/>
        <w:t>Октябрьдің 50 жылдығы құрметіне өткізілген республикалық</w:t>
        <w:br/>
        <w:t>байкауға қатысып, жүлделі бірінші орынды иеленді. 1967 жылы</w:t>
        <w:br/>
        <w:t>шілде айында Мәскеу қаласында КСРО Халық шаруашылығы</w:t>
        <w:br/>
        <w:t>жетістіктерінің көрмесінде өнер көрсетті. «Сыр сұлуы» ансамблі</w:t>
        <w:br/>
        <w:t>ұжымы Мәскеуден Халық шаруашылығы жетістіктерінің</w:t>
        <w:br/>
        <w:t>Бүкілодақтық көрмесінін Үлкен алтын медалі және дипломымен</w:t>
        <w:br/>
        <w:t>марапатталып, абыроймен оралды.</w:t>
        <w:br/>
        <w:t>1968 жылы кұрамы 60 адамға жеткен «Сыр сұлуы» ансамблі</w:t>
        <w:br/>
        <w:t>Болгарияда өткен өнер халыкаралық өнер байқауына ҡатысты.</w:t>
        <w:br/>
        <w:t>1971 жылы Молловияда өткен Бүкілодақтық телефестивальда</w:t>
        <w:br/>
        <w:t>суырырып алға шығып, бірінші дәрежелі дипломмен марапатталды.</w:t>
        <w:br/>
        <w:t>1972 жылы ансамбль ұжымы Қаз ССР Мәдениет Министрлігінің</w:t>
        <w:br/>
        <w:t>Қүрмет грамотасын иеленді. 1978 жылы көршілес Қаракалпакстан,</w:t>
        <w:br/>
        <w:t>1986 жылы Йемен Араб және Йемен Халық Демократиялық</w:t>
        <w:br/>
        <w:t>республикаларында өнер көрсетті.</w:t>
        <w:br/>
        <w:t>«Сыр сұлуы» ансамблі қазақ халқынын, басқа да халықтардың</w:t>
        <w:br/>
        <w:t>ән және би өнеріндегі табыстарын шет елдерге паш етті.</w:t>
        <w:br/>
        <w:t>Қазақстанның мәдениетін, оның ішінде халқымыздың төл</w:t>
        <w:br/>
        <w:t>туындыларын насихаттай отырып, ел мен елдің арасын өнердің</w:t>
        <w:br/>
        <w:t>нәзік жібімен жалғастырды.</w:t>
        <w:br/>
        <w:t>Қазақ ССР Мәдениет Министрлігінің Қаулысына сәйкес</w:t>
        <w:br/>
        <w:t>облыстық халық шығармашылығы Үйі 1980 жылдан облыстық</w:t>
        <w:br/>
        <w:t>халық шығармашылығы мен мәдени-ағарту жұмыстарының</w:t>
        <w:br/>
        <w:t>ғылыми-методикалық орталығы болып қайта құрылды.</w:t>
        <w:br/>
        <w:t>Ықылым Заманнан адамзат баласы үшін ыстық мекен болған</w:t>
        <w:br/>
        <w:t>Сыр өңірі көненің көзіндей тарихи ескерткіштерге толы. Ерте</w:t>
        <w:br/>
        <w:t>заманнан дерек жеткізетін осы ескерткіштерден сақтап, оның</w:t>
        <w:br/>
        <w:t>тарихи, мәдени манызын насихаттауда қала, облыс көлеміндегі</w:t>
        <w:br/>
        <w:t>бірнеше мұражайлардың алатын орны ерекше. Облыс бойынша 8</w:t>
        <w:br/>
        <w:t>мұражай болса, онын 1-і облыстық, 7-і аудандық мұражайлар.</w:t>
        <w:br/>
        <w:t>Облыстық мұражайдың жанынан 2 филиал жұмыс жасайды.</w:t>
        <w:br/>
        <w:t>Қала ортасындағы Қызылорда облыстық тарихи-өлкетану</w:t>
        <w:br/>
        <w:t>мұражайы 1939 жылы құрылған. Ол алғашқы уақытта ғылыми-</w:t>
        <w:br/>
        <w:t>75</w:t>
        <w:br/>
        <w:t>ағарту мекемесі ретінде насихат, өлкені зерттеу жұмыстарын</w:t>
        <w:br/>
        <w:t>жүргізу үшін құрылды. Мұражайдың алғашқы экспозициясы</w:t>
        <w:br/>
        <w:t>1890-1896 жылдары салынған Перовск Казан-Богородтық шіркеуі</w:t>
        <w:br/>
        <w:t>орналасқан ғимаратта болды.</w:t>
        <w:br/>
        <w:t>Оның ен құнды экспонаттары: батыр киетін дулыға, сау-</w:t>
        <w:br/>
        <w:t>ыт, 1953 жылы Акмешіт бекінісін алуда пайдаланылған зеңбірек</w:t>
        <w:br/>
        <w:t>ұңғылары, Ұлы Жібек жолының сауда нүктелерінде айналымда</w:t>
        <w:br/>
        <w:t>болған ақша коллекциясы еді. 1980 жылы облыстық аткару</w:t>
        <w:br/>
        <w:t>комитетінің шешімі бойынша мұражайға екі қабатты ғимарат</w:t>
      </w:r>
    </w:p>
    <w:p>
      <w:r>
        <w:t>беріліп, жаңа экспозиция 1985 жылы 7 мамырда ашылды.</w:t>
        <w:br/>
        <w:t>Мұражай орналасқан бұл ғимараттың өзі 1953 жылы салын-</w:t>
        <w:br/>
        <w:t>ған. Ол - каламызды көркейтіп тұрған архитектуралык ескерт-</w:t>
        <w:br/>
        <w:t>кіштердің бірі. 70 жылға жуық тарихы бар облыстық тарихи-</w:t>
        <w:br/>
        <w:t>өлкетану мұражайында өлкеміздің тарихы, өнеркәсібі мен</w:t>
        <w:br/>
        <w:t>мәдениеті жайлы мол мәліметтер беретін 40897 жәдігер</w:t>
        <w:br/>
        <w:t>сақтаулы. Онын ішінде 22367-сі негізгі қорда сақталса, 18530-ы</w:t>
        <w:br/>
        <w:t>көмекші кор жәдігерлері. Археологиялық экспонаттар саны 2787</w:t>
        <w:br/>
        <w:t>болса, этнографиялық экспонаттар саны 2210-ға жетті.</w:t>
        <w:br/>
        <w:t>2001-2004 жылдары музейде реэкспозипиялық жұмыстар</w:t>
        <w:br/>
        <w:t>жүргізіліп, экспозиция толығымен жанартылып, «Өлке кенес</w:t>
        <w:br/>
        <w:t>үкіметі кезінде», «Акмешіттегі Астана», «Қызылорда облысы Ұлы</w:t>
        <w:br/>
        <w:t>Отан соғысы жылдарында», «Тәуелсіз Қазакстан», «Этнография»,</w:t>
        <w:br/>
        <w:t>«Мәдениет және өнер» залдары ашылды. Аралдың экологиялық</w:t>
        <w:br/>
        <w:t>апатына және оны экологиялық сауықтыруға арналған жана</w:t>
        <w:br/>
        <w:t>экспозициялар ұйымдастырылған. Мұражайда өлке тарихы,</w:t>
        <w:br/>
        <w:t>экскурсиялық-көпшілік, қор бөлімдері жұмыс жасайды.</w:t>
        <w:br/>
        <w:t>2005 жылы Қазақстан астанасының Орынбордан Ақмешітке</w:t>
        <w:br/>
        <w:t>көшірілгеніне 80 жыл толуына орай теміржол вокзалы алаңында</w:t>
        <w:br/>
        <w:t>«Ақмешіт» мұражайы ашылды. Қызылорда қаласындағы Ақмешіт</w:t>
        <w:br/>
        <w:t>муражайы ашылуының тарихи маңызы зор болды.</w:t>
        <w:br/>
        <w:t>«Акмешіт» мұражайына ХХ ғасырдың басында соғылған</w:t>
        <w:br/>
        <w:t>ғимарат берілген. Бұл архитектуралық ескерткіштің әдемілігі</w:t>
        <w:br/>
        <w:t>өткен ғасырдағы өлкеміздегі сәулет өнерінің даму деңгейін</w:t>
        <w:br/>
        <w:t>көрсетеді. Ғимаратқа күрделі жөндеу жүргізіліп, музей</w:t>
        <w:br/>
        <w:t>АЛАШТЫҢ АҚМЕШІТІ</w:t>
        <w:br/>
        <w:t>Енбек және соғыс ардагері Ыдырыс Қалиев сонау 70-шы</w:t>
        <w:br/>
        <w:t>жылдары Сыр экономикасын өрге сүйреген, замандастарын</w:t>
        <w:br/>
        <w:t>«Әубәкір Тыныбаев, Э.Гукасов, Шәймерден Бәкіров, Ержігіт Бозғұлов,</w:t>
        <w:br/>
        <w:t>Фарид Фаткульдинов, Айқынбай Дүйсеков, Сабыр Арыстанбаев,</w:t>
        <w:br/>
        <w:t>Виктор Морозов, Айтмұрат Шәменовтер облыс мелиорациясын</w:t>
        <w:br/>
        <w:t>табысты белеске көтерді. Бір жылда суландырылған жер көлемі 7</w:t>
        <w:br/>
        <w:t>есеге ұлғайтылып, мемлектке 24 млн. пұт астық тапсырған кезіміз</w:t>
        <w:br/>
        <w:t>де болған-ды» - деп кимастықпен еске алалы.</w:t>
        <w:br/>
        <w:t>Дәл осы кезендер облыс күріш өндіруден Одақта екінші</w:t>
        <w:br/>
        <w:t>орынға шықты. Алып дарияның жағалауы инженерлік жүйеге</w:t>
        <w:br/>
        <w:t>келтіріліп, Сыр даласы қызу енбектің көрігіне айналды.</w:t>
        <w:br/>
        <w:t>Сол жылдары “Бір өзі комбинаттың жарты қала” деп әнге</w:t>
        <w:br/>
        <w:t>қосқан ЦКЗ жұмысшылары мен қызметкерлері үшін қаланың</w:t>
        <w:br/>
        <w:t>теріскей-бастыс бөлігінен 65,4 мын шаршы метр арнаулы тұрғын</w:t>
        <w:br/>
        <w:t>үй салынды. Нәтижесінде казіргі каланын шеткі аумағынан</w:t>
        <w:br/>
        <w:t>Титов. Гагарин поселкелері пайда болды. Қала тұрғындарының</w:t>
        <w:br/>
        <w:t>саны өсті. Швециялық құрал-жабдықтармен жасақталған</w:t>
        <w:br/>
        <w:t>Қызылорда ет комбинаты іске қосылды. Сонымен бірге</w:t>
        <w:br/>
        <w:t>Қызылорда қаласынла ірі өндіріс кәсіпорындары -- жаңа күріш</w:t>
        <w:br/>
        <w:t>зауыты мен комбинаттары пайдалануға беріліп, өнім өңдей</w:t>
        <w:br/>
        <w:t>бастады. Соның ішінде күріш зауытының шығарған өнімдерінің</w:t>
        <w:br/>
        <w:t>зор сүраныска ие болғанын атап айтуға болады.</w:t>
        <w:br/>
        <w:t>Әр жылдары облысқа басшылық жасаған Хасан Бектұрғанов,</w:t>
        <w:br/>
        <w:t>Исатай Әбдікәрімов, Тәкей Есетов сынды тұлғалар өнірдің жан-</w:t>
        <w:br/>
        <w:t>жакты өркендеуіне үлес қосты. Осы жылдары Сыр бойы аграрлы</w:t>
        <w:br/>
        <w:t>өңір ретінде қарыштап дамыды. Асыл тұқымды мал бағытындағы</w:t>
      </w:r>
    </w:p>
    <w:p>
      <w:r>
        <w:t>кешендер құрылып, күріш тұқымын жанарту жұмыстары үздіксіз</w:t>
        <w:br/>
        <w:t>жүргізілді.</w:t>
        <w:br/>
        <w:t>1985 жылы облыстық партия комитетінің бірінші хатшысы</w:t>
        <w:br/>
        <w:t>болып тағайындалған Еркін Әуелбековтін бастамасымен облыс</w:t>
        <w:br/>
        <w:t>орталығында өндіріс орындары көптеп ашыла бастады.</w:t>
        <w:br/>
        <w:t>Тоқылмайтын маталар, және «Ісмер» тігін фабрикалары іске</w:t>
        <w:br/>
        <w:t>қосылды. Қаладағы об жылу-электр орталығында 4-кезен</w:t>
        <w:br/>
        <w:t>құрылысы аяқталып, бір ауысымда 2,5 тонна өнім өндірістік сүйек</w:t>
        <w:br/>
        <w:t>АЛАШТЫҢ АҚМЕШІТІ</w:t>
        <w:br/>
        <w:t>жабу жөнінде СОКП Орталық комитетінін бірінші хатшысы</w:t>
        <w:br/>
        <w:t>Никита Хрушевкс хат жолдайды. Мұқан осындай талапты КСРО</w:t>
        <w:br/>
        <w:t>Қорғаныс министрі Р. Малиновскийге де қойыпты. Халқына</w:t>
        <w:br/>
        <w:t>қорған болған қайраткерлердің бұл ерлігін кеңес жұртын</w:t>
        <w:br/>
        <w:t>“коммунизмге” бастап келе жатқан Хрушевтің кешіре қоюы</w:t>
        <w:br/>
        <w:t>қиын еді. Көп ұзамай Мұхаң қызметінен босатылып, оның</w:t>
        <w:br/>
        <w:t>тілектесі Жұмабек Тәшенов катан ескерту алады. Ұлт тағлыры</w:t>
        <w:br/>
        <w:t>таразыға түскенде тайсалмаған Сужиков пен Хрушевтін тың</w:t>
        <w:br/>
        <w:t>облыстарын Ресейге коспақ талабына касқайып қарсы шыққан</w:t>
        <w:br/>
        <w:t>Тәшенов сол заманның қалыбына сыйымайтын осындай</w:t>
        <w:br/>
        <w:t>қаһармандық жасапты.</w:t>
        <w:br/>
        <w:t>Өз бетінше 24 жыл жеке облыс болып тұрған Қызылорда,</w:t>
        <w:br/>
        <w:t>Жамбыл аймақтары 1962 жылы Онтүстік Қазакстан облысынын</w:t>
        <w:br/>
        <w:t>құрамына қайта берілді. Бұл жолғы өзгерістер СОКП Орталық</w:t>
        <w:br/>
        <w:t>Комитетінін 1961 жылғы қарашада өткен пленумынан бастау</w:t>
        <w:br/>
        <w:t>алды. Пленум шешіміне сәйкес өндірістік принципке сай кеңес</w:t>
        <w:br/>
        <w:t>органдарын қайта ұйымдастыру және республикаларда әкімшілік-</w:t>
        <w:br/>
        <w:t>аумақтық бөлінуіне өзгерістер енгізу турасында бірқатар құжаттар</w:t>
        <w:br/>
        <w:t>қабылданды. Осынын негізінде елде бірыңғай және өндірістік</w:t>
        <w:br/>
        <w:t>бағытта енбекшілердің депутаттар кенесі құрылды. Сол кездері</w:t>
        <w:br/>
        <w:t>Шымкент облыстық партия комитетінің органы саналатын</w:t>
        <w:br/>
        <w:t>«Правда Южного Казахстана» басылымы 1962 жылғы 5 мамырда</w:t>
        <w:br/>
        <w:t>шыққан санында 2 күн бұрын әкімшілік бірлік ретінде құрылған</w:t>
        <w:br/>
        <w:t>Онтүстік Казакстан өлкесі жайлы көлемді материал беріпті. «Біздің</w:t>
        <w:br/>
        <w:t>Онтүстік Қазақстан өлкесі» атты мақалада Қазак ССР Жоғары</w:t>
        <w:br/>
        <w:t>Кенесінің Жарлығымен республикада Батыс және Онтүстік</w:t>
        <w:br/>
        <w:t>Қазакстан өлкелері құрылғаны және бұл кадамнынң республикада</w:t>
        <w:br/>
        <w:t>ауданаралық шаруашылықты дамытуға, ауыл шаруашылығын</w:t>
        <w:br/>
        <w:t>өркендетуге негіз болатыны баян етіледі. Өлке құрамына кірген</w:t>
        <w:br/>
        <w:t>Қызылорда облысы, жалпы өнірде Сыр салысын өндіруді өрістету</w:t>
        <w:br/>
        <w:t>бағытында атқарылып жатқан шаралар жайлы Ф. Рябов деген</w:t>
        <w:br/>
        <w:t>автор қалам тербейді. Сол кезеңде күріш өсіруден Қазакстан</w:t>
        <w:br/>
        <w:t>бойынша бірінші, Одақ бойынша екінші орында тұрған өнір</w:t>
        <w:br/>
        <w:t>жайлы мақалада Шиелі суландыру жүйесінін толық пайдалануға</w:t>
        <w:br/>
        <w:t>доқ),</w:t>
        <w:br/>
        <w:t>2 ме</w:t>
        <w:br/>
        <w:t>7 й 74 | АЛАШТЫҢ АҚМЕШІТІ</w:t>
        <w:br/>
        <w:t>%</w:t>
        <w:br/>
        <w:t>Өнер ордасы Жетісудан Сырға қоныс аударғанда театр</w:t>
      </w:r>
    </w:p>
    <w:p>
      <w:r>
        <w:t>құрамында келген жас өнерпаз бүгінде Қазақстаннын Халық</w:t>
        <w:br/>
        <w:t>әртісі Серік Шотыков алыс жылдар белесінде калған сол окиғаны</w:t>
        <w:br/>
        <w:t>былайша еске алады..</w:t>
        <w:br/>
        <w:t>“ Қызылордаға 1960 жылдың 16 наурызында келдік. Самалды</w:t>
        <w:br/>
        <w:t>Талдықорғаннан кейін аңызағы жерді тандырдай кептіріп тұрған</w:t>
        <w:br/>
        <w:t>Сыр жерінсе келгенде тосыркағанымыз рас. Бірақ бәріміздің жас</w:t>
        <w:br/>
        <w:t>кезіміз, жаңа ортаны жатыркамай тез сінісіп кеттік. Әсіресе бізді</w:t>
        <w:br/>
        <w:t>қанаттандырғаны өнерге сусаған Сыр елінің ықыласы болды. Сол</w:t>
        <w:br/>
        <w:t>кезде обком қызметкерлері үшін салынып жатқан 22 пәтерлік 3</w:t>
        <w:br/>
        <w:t>қабатты үй күні-түні күзетіліп, құрылысы аяқтала салысымен екі</w:t>
        <w:br/>
        <w:t>вагонға театрдын бүкіл мүкаммалымен тиеліп келген біздерге</w:t>
        <w:br/>
        <w:t>берілді. Асқар ақынның атын иеленген қазіргі мәдениет үйі де сол</w:t>
        <w:br/>
        <w:t>кезде жаңа салынып біткен еді. Ол сахнаға да алғашқы шыққан</w:t>
        <w:br/>
        <w:t>біздер болдык. Өстіп Қызылорда театрлы калаға айналды..”</w:t>
        <w:br/>
        <w:t>Жаңа ұжымның басшысы Сағымбек Рақышев пен бас</w:t>
        <w:br/>
        <w:t>режиссері Жақып Әбілтаев сыр бойына Жетісудан Жібек</w:t>
        <w:br/>
        <w:t>Бағысова, Шолпан Бәкірова, Айнатай Жанаспаева, Ырыстай</w:t>
        <w:br/>
        <w:t>Адамжанова, Нағима Сүйіндікова, Халық Сауырыков, Тұрысжан</w:t>
        <w:br/>
        <w:t>Айнакұлов, Әблікұмар Кәнетов, Ұлпатай Баяділова, Қыдырма,</w:t>
        <w:br/>
        <w:t>Кашифа Көпбаевтар секілді әртістерді бастай келді.</w:t>
        <w:br/>
        <w:t>Сөз реті келгенде айта кетейік Талдықорғаннын Үштөбе</w:t>
        <w:br/>
        <w:t>ауданында құрылған тағы бір өнер ұжымы - кәріс театры да 1959</w:t>
        <w:br/>
        <w:t>жылы Қызылордаға көшіп келген еді. Сол жылы олар Сыр</w:t>
        <w:br/>
        <w:t>жеріндегі алғашқы шымылдығын “Қозы Көрпеш-Баян сүлу”</w:t>
        <w:br/>
        <w:t>қойылымымен ашты. Әсілі хас өнерге тілдің қажеті шамалы,</w:t>
        <w:br/>
        <w:t>алғашқы қойылымда залды лық толтырған Сыр көрермендері</w:t>
        <w:br/>
        <w:t>осыдан кейін-ақ жаңа спектакльдерді құр жіберген жоқ. Зобалан</w:t>
        <w:br/>
        <w:t>жылдары Қиыр Шығыстан келген ағайындардың арасында Са Ен,</w:t>
        <w:br/>
        <w:t>Ким Ден секілді әртістер қазақ өнерпаздарымен етене араласып,</w:t>
        <w:br/>
        <w:t>тәжірибе алмасып тұрыпты. Талдықорғанда құрылып,</w:t>
        <w:br/>
        <w:t>Қызылордада өнерін шындаған кәріс театры 1966 жылдары</w:t>
        <w:br/>
        <w:t>республикалық мәртебеге ие болып Алматыға коныс аударды.</w:t>
        <w:br/>
        <w:t>80 АЛАШТЫҢ АҚМЕШІТІ</w:t>
        <w:br/>
        <w:t>1986 ж. Желтоқсан құрбандарына</w:t>
        <w:br/>
        <w:t>қойылған ескерткіш</w:t>
        <w:br/>
        <w:t>«Сыр елі батырлары» монументі</w:t>
        <w:br/>
        <w:t>АЛАШТЫҢ АҚМЕШІТІ</w:t>
        <w:br/>
        <w:t>92 3. АЛАШТЫҢ АҚМЕШІТІ</w:t>
        <w:br/>
        <w:t>Сыр санлактарына әркез колдау табылалы</w:t>
        <w:br/>
        <w:t>(Суретте аймақ басшысы мен олимпиада чемпиоты Илья Ильин)</w:t>
      </w:r>
    </w:p>
    <w:p>
      <w:r>
        <w:t>АЛАШТЫҢ АҚМЕШІТІ</w:t>
        <w:br/>
        <w:t>АЛАШТЫҢ АҚМЕШІТІ</w:t>
        <w:br/>
        <w:t>АЛАШТЫҢ АҚМЕШІТІ</w:t>
        <w:br/>
        <w:t>үлттар мүдлесін мүлдем ескермегендігін төмендегі келтірілген</w:t>
        <w:br/>
        <w:t>мысалдардан-ақ анык байқауға болады. Тұрар Рысқұловтын</w:t>
        <w:br/>
        <w:t>“Төңкеріс және Түркістанның жергілікті халқы” кітабынан:</w:t>
        <w:br/>
        <w:t>“Өкімет өкілдері өздерінің орыстарын қорғауды, оларды жақсылап</w:t>
        <w:br/>
        <w:t>тамақтандыруды, жақсылап киіндіруді, өз үйлерін бөтен біреудің</w:t>
        <w:br/>
        <w:t>жібек матасымен және басқа да қымбат бұйымдармен безендіруді</w:t>
        <w:br/>
        <w:t>ғана білді. Ал біздерге, мұсылмандарға не істеді? Тамактандырды</w:t>
        <w:br/>
        <w:t>ма? Жоқ! Киіндірді ме? Жок! Егер киіндірсе кедейлер жаланаяқ</w:t>
        <w:br/>
        <w:t>жүрер ме еді. Біздердін үйлерімізде не калды? Жыртық көрпе ғана</w:t>
        <w:br/>
        <w:t>калды. Баска түк те қалған жоқ!”. ы</w:t>
        <w:br/>
        <w:t>Қазақстан Орталық Атқару комитетінің 1926 жылғы</w:t>
        <w:br/>
        <w:t>қаулысынан: “Өз бетінше қоныстанып алған орыстар жер алу</w:t>
        <w:br/>
        <w:t>құқынан айырылсын. Олар кері көшіп кету немесе жерді жалдау</w:t>
        <w:br/>
        <w:t>құқын қанағат тұтуға тиісті болсын”...</w:t>
        <w:br/>
        <w:t>Филипп Исаевич Голошекиннің сөзінен: “Жолдастар, олай</w:t>
        <w:br/>
        <w:t>етуге болмайды. 200 мың орысты кері қайтарарлык сіздердің</w:t>
        <w:br/>
        <w:t>қарулы күштеріңіз бар ма? Сіздерде оларды кайтадан өз орнына</w:t>
        <w:br/>
        <w:t>жеткізіп салу шығынын жабатындай ақша каражаты бар ма?”</w:t>
        <w:br/>
        <w:t>“Енбекші қазак” газетінің 1928 жылғы 3 қантарлағы санынан:</w:t>
        <w:br/>
        <w:t>“Қазақтар Сырлария губерниясында барлық халықтардың 79</w:t>
        <w:br/>
        <w:t>процентін құрайды, ал барлық еуропалықтарды (орыстарды,</w:t>
        <w:br/>
        <w:t>украиндарды, белорустарды, немістерді және басқаларын) қоса</w:t>
        <w:br/>
        <w:t>есептегенде бар болғаны 9,5 процент. Соған қарамастан, Сырдария</w:t>
        <w:br/>
        <w:t>губерниясының мектептерінде оқитын казақ баласы бар болғаны</w:t>
        <w:br/>
        <w:t>6-ақ пропент, орыс балалары - 53,2 процент. Баскаша айтқанла,</w:t>
        <w:br/>
        <w:t>совет үкіметі казактардын ақшасына орыс келімсектерінің баласын</w:t>
        <w:br/>
        <w:t>оқытады”...</w:t>
        <w:br/>
        <w:t>Алғашқы мектептер көрнекі кұралдармен тіпті қарапайым</w:t>
        <w:br/>
        <w:t>ғана кітап, дәптерлермен аз қамтылды. Жергілікті үкімет орны</w:t>
        <w:br/>
        <w:t>бұларды жеке адамдардан жинауға дейін барды. Мысалы, Перовск</w:t>
        <w:br/>
        <w:t>уездік Кенесінің 1918 жылғы 20 қыркүйектегі бұйрығымен</w:t>
        <w:br/>
        <w:t>Перовск жайма дүкендерінің иелері С.Мамедов пен</w:t>
        <w:br/>
        <w:t>П.Кемелбаеванын жеке дүкендеріндегі жазу дәптерлерін каттау</w:t>
        <w:br/>
        <w:t>туралы милиция бастығына жедел тапсырма берілген.</w:t>
        <w:br/>
        <w:t>АЛАШТЫҢ АҚМЕШІТІ</w:t>
        <w:br/>
        <w:t>83</w:t>
        <w:br/>
        <w:t>Білім беру жүйесі</w:t>
      </w:r>
    </w:p>
    <w:p>
      <w:r>
        <w:t>Жоғарыда аталып өткендей, Ақмешіт орыс билігіне</w:t>
        <w:br/>
        <w:t>қарағасын қазынанын қаржысына каладағы «отбасылы төменгі</w:t>
        <w:br/>
        <w:t>шендерге» арнап, 1858 жылдан шағын үйлер салына</w:t>
        <w:br/>
        <w:t>бастапты.Саяхатшы Петр Иванович Пашино өз жазбаларында</w:t>
        <w:br/>
        <w:t>алғашкы мектептердін ашылуы жөнінде қызғылықты мәліметтер</w:t>
        <w:br/>
        <w:t>келтіреді. Оның мәліметі бойынша аймактағы алғашқы мектеп</w:t>
        <w:br/>
        <w:t>епископ Антоний Радонежскийдің бастамасымен Қазалыда</w:t>
        <w:br/>
        <w:t>ашылған болатын. ый</w:t>
        <w:br/>
        <w:t>Кейіннен өлкенің экономикалық өркендеуіне, мәдени</w:t>
        <w:br/>
        <w:t>байланыстардың өзара кірігуіне, нығаюына айрықша әсер сеткен,</w:t>
        <w:br/>
        <w:t>тауар-ақша айналымының ұлғаюына қолайлы жағдай туғызған</w:t>
        <w:br/>
        <w:t>Орынбор-Тәшкент темір жолы да Хо1 форт Қазалыда түйіскені</w:t>
        <w:br/>
        <w:t>белгілі. 1848-49 жылдары Арал тенізін зерттеу экспедициясын</w:t>
        <w:br/>
        <w:t>баскарған контралмирал А.И.Бутаков атындағы кітапхана да осы</w:t>
        <w:br/>
        <w:t>аймақта алғашқы оқырмандарын қабыллай бастады.</w:t>
        <w:br/>
        <w:t>Ал Перовскідегі тұнғыш мектеп проф. М.Қ.Кереевтін</w:t>
        <w:br/>
        <w:t>мәлімдеуі бойынша «1860 жылдың 14 сәуір айында оку жұмысын</w:t>
        <w:br/>
        <w:t>бастапты. Әуелде бұл мектепте бірынғай әскери адамдардың</w:t>
        <w:br/>
        <w:t>балалары 15 қыз бала, 6 ер бала оқыған екен. Осы алғашқы</w:t>
        <w:br/>
        <w:t>мектепте негізінен Діни ілімдер, (православие ілім - Н.М.)</w:t>
        <w:br/>
        <w:t>хаттану, арифметика пәндері оқылған..</w:t>
        <w:br/>
        <w:t>Солармен катар еврей ходерлері мен діндегі оралдық</w:t>
        <w:br/>
        <w:t>орыстардың балалары үшін арнайы шағын мектептер де қызмет</w:t>
        <w:br/>
        <w:t>ете бастады. Сол кездегі қаладағы ең бір белелді оку орны әйелдер</w:t>
        <w:br/>
        <w:t>училишесі болып табылды. 1904 жылы бұл оку орнында 50-ге</w:t>
        <w:br/>
        <w:t>жуық адам оқыса, алты жылдан кейін оқушы қыздар саны 150-</w:t>
        <w:br/>
        <w:t>ден аскан.</w:t>
        <w:br/>
        <w:t>1918 жылдың 12 желтоқсанында «Перовск пен уездерде</w:t>
        <w:br/>
        <w:t>мектептер санын ұлғайту туралы» халық комиссариатының</w:t>
        <w:br/>
        <w:t>бұйрығы шықты. Соғай сәйкес көп үзамай өлкеде 17 казак, 14</w:t>
        <w:br/>
        <w:t>орыс мектебі ашылды. Бұлардын бәрі лерлік зайырлы оқу орны</w:t>
        <w:br/>
        <w:t>саналғандықтан оларда діни пәндер оқытылған жоқ.</w:t>
        <w:br/>
        <w:t>84 АЛАШТЫҢ АҚМЕШІТІ</w:t>
        <w:br/>
        <w:t>Қала республика астанасы мәртебесін иеленген жылдары-ақ</w:t>
        <w:br/>
        <w:t>қазақ мектептерінде 700-дей оқушы білім алса, оларға 30-дан</w:t>
        <w:br/>
        <w:t>астам мұғалім дәріс берген екен.</w:t>
        <w:br/>
        <w:t>Қазақстан Ресейге косылғаннан кейін, патша өкіметі өзінін,</w:t>
        <w:br/>
        <w:t>отаршылдық саясатын жүргізіп, казақ даласын еркін билсу үшін</w:t>
        <w:br/>
        <w:t>жергілікті жерлердегі өкімет органдарына көмектесе алатын білімді</w:t>
        <w:br/>
        <w:t>қазақ шенеуніктерін даярлауды негізгі міндеттердің бірі етіп</w:t>
        <w:br/>
        <w:t>қойды.</w:t>
        <w:br/>
        <w:t>Осы мақсатта 1901 ж. Ақмешітте орыс-туземдік училишесі</w:t>
        <w:br/>
        <w:t>ашылды. Ал 1911 жылы онда оқитын оқушылардын саны 82-те</w:t>
        <w:br/>
        <w:t>жетті. Онын 63-і казақ балалары еді.</w:t>
        <w:br/>
        <w:t>Облыс аумағында Қазан революциясынын карсаңында небәрі</w:t>
        <w:br/>
        <w:t>28 мектеп, оныц ішінде 18 мектеп, қалалар мен стансалар</w:t>
        <w:br/>
        <w:t>жанындағы қыстақтарда, тек 10-ы ғана ауылдық жерлерде жұмыс</w:t>
        <w:br/>
        <w:t>істеді. Мұның көпшілігі оку мерзімі үшжылдық бастауыш</w:t>
        <w:br/>
        <w:t>мектептер (прихолская школа) болатын. Бұл мектептерде барлығы</w:t>
        <w:br/>
        <w:t>400-дей бала оқыды. Онда көбінесе хатшылар мен тілмаштар</w:t>
      </w:r>
    </w:p>
    <w:p>
      <w:r>
        <w:t>даярлады. Орта дәрежелі оку орны мүлде болған жоқ. Жергілікті</w:t>
        <w:br/>
        <w:t>халықтың балаларына арналған - мектептің негізгі түрі дін</w:t>
        <w:br/>
        <w:t>мектептері болды.</w:t>
        <w:br/>
        <w:t>Дегенмен, осы кезеннің өзінде Сыр өңірінде оку-білімге</w:t>
        <w:br/>
        <w:t>ұмтылған казак жастары аз емес еді. Мәселен, Перовскіден</w:t>
        <w:br/>
        <w:t>Санкт-Петербург университетінін зан факультетін Серәлі Лапин,</w:t>
        <w:br/>
        <w:t>Мұстафа Шокай тәмамдады. Санкт-Петербург әскери-медицина</w:t>
        <w:br/>
        <w:t>академиясын бітірген Әли Көтібарұлы алғашқы қазақ</w:t>
        <w:br/>
        <w:t>дәрігерлерінің бірі болды. Қазан революциясынан кейін облыс</w:t>
        <w:br/>
        <w:t>аумағында халық ағарту ісі жолға койыла бастады. Жалпыға</w:t>
        <w:br/>
        <w:t>бірдей міндетті тегін оқытуды іс жүзіне асыру үшін күрес</w:t>
        <w:br/>
        <w:t>басталды. Қаланың өзінде 1919 оқу жылында 4 орыс мектебі,</w:t>
        <w:br/>
        <w:t>мұның ішінде 3 жеті жылдық, үшінші басқыш деп аталып, бір</w:t>
        <w:br/>
        <w:t>орта және мұсылмандардын 4 ер балалар, бір қыздар мектебі, бір</w:t>
        <w:br/>
        <w:t>поляк мектебі ашылды. Әйтсе де сол жылдары қазак мектебін</w:t>
        <w:br/>
        <w:t>ұйымдастыру шараларынын, жалпы Кенестік коғамның жергілікті</w:t>
        <w:br/>
        <w:t>АЛАШТЫҢ АҚМЕШІТІ</w:t>
        <w:br/>
        <w:t>81</w:t>
        <w:br/>
        <w:t>Сыр медицинасы</w:t>
        <w:br/>
        <w:t>Аймақта денсаулық сактау саласынын қалыптасуын Қазан</w:t>
        <w:br/>
        <w:t>көтерілісіне дейінгі және одан кейінгі кезендерге бөлмей</w:t>
        <w:br/>
        <w:t>қарастыру мүмкін емес. Бұл өңір тұрғындарының денсаулык</w:t>
        <w:br/>
        <w:t>жағдайы туралы ХУІП ғасырдын аяғы мен ХІХ ғасырдын бас</w:t>
        <w:br/>
        <w:t>кезінде орыстың атақты ғалымдары Георги мен Паллас саяхат</w:t>
        <w:br/>
        <w:t>жасау барысында ел ішінен шешек пен тері ауруларын</w:t>
        <w:br/>
        <w:t>кездестіргені туралы өз қолжазбаларында келтірген болатын. і</w:t>
        <w:br/>
        <w:t>1853 жылы уезд орталығы Перовск тұрғындары бірінші рет</w:t>
        <w:br/>
        <w:t>арнаулы медициналық көмек ала бастады. Арада 45 жыл өткенде</w:t>
        <w:br/>
        <w:t>әскери лазарет медициналық лазарет болып кайта құрылды. Бұл</w:t>
        <w:br/>
        <w:t>емдеу орны енді бүкіл Перовск тұрғындарына медициналык көмек</w:t>
        <w:br/>
        <w:t>көрсете бастады. 1906 жылы лазарет кеңейтіліп, телімдік</w:t>
        <w:br/>
        <w:t>шипахана (лечебнипа) ашылды.</w:t>
        <w:br/>
        <w:t>1913 жылы облыс аумағындағы 130 төсектік ауруханада 8</w:t>
        <w:br/>
        <w:t>дәрігер мен 9 фельдшер жұмыс істеді. Қазан төнкерісінен кейін</w:t>
        <w:br/>
        <w:t>оөңірдің денсаулық сақтау саласында айтарлықтай өзгерістер</w:t>
        <w:br/>
        <w:t>болды. Қазалыда 25 төсектік, Аралда 15 төсектік ауруханалар</w:t>
        <w:br/>
        <w:t>ашылып, Аманөткел, Райым, Бөген слді мекендерінде фельдш.</w:t>
        <w:br/>
        <w:t>бекеттер слге медициналық қызмет көрсете бастады. 1918 жылы</w:t>
        <w:br/>
        <w:t>Жанакорғанда емдік балшыкпен емдейтіп курорт ұйымдас-</w:t>
        <w:br/>
        <w:t>тырылып, оның негізін дәрігер Ф.С. Мартюков калады.</w:t>
        <w:br/>
        <w:t>1925-26 жылдары салынған Ұлттык клиникалық аурухананың</w:t>
        <w:br/>
        <w:t>тарихи маңызын бөле-жара айта кеткеніміз орынды болар. Онлағы</w:t>
        <w:br/>
        <w:t>160 төсектің сала бойынша маманданған бөлімшелерге бөлінуі елге</w:t>
        <w:br/>
        <w:t>көрсетілетін медициналык көмек сапасын арттырып, оның</w:t>
        <w:br/>
        <w:t>ауқымын кенейтті. Сонымен бірге, астана болған Ақмешітте</w:t>
        <w:br/>
        <w:t>өлкелік санитарлык-бактериологиялық институтының ашылды.</w:t>
        <w:br/>
        <w:t>Осыған дейін өлкедегі санаулы дәрігерлерлін катары артып, 1927</w:t>
        <w:br/>
        <w:t>жылы олардың саны 70-ке жетті. Алайда, «Бәленін бірі қырда,</w:t>
        <w:br/>
        <w:t>мыңы Сырда» деген. Ертеден-ақ өңір тұрғындары арасында безгек</w:t>
        <w:br/>
        <w:t>дерті көп ұшырасты. Сол кезең деректеріне сүйенсек 1920 жылы</w:t>
        <w:br/>
        <w:t>100 адамның отызы осы кеселге шалдыққаны байқалады.</w:t>
      </w:r>
    </w:p>
    <w:p>
      <w:r>
        <w:t>82</w:t>
        <w:br/>
        <w:t>гы” АЛАШТЫҢ АҚМЕШІТІ</w:t>
        <w:br/>
        <w:t>75.</w:t>
        <w:br/>
        <w:t>Қалалық аурухана. 1927 ж.</w:t>
        <w:br/>
        <w:t>1927 жылы ел астанасы - Қызылорда қаласында Қазақстан</w:t>
        <w:br/>
        <w:t>дәрігерлерінін бірінші өлкелік сьезі өткізілді. Сьездде Қазақстан</w:t>
        <w:br/>
        <w:t>Денсаулық сақтау Халық комиссариатының жұмысы жайлы</w:t>
        <w:br/>
        <w:t>баяндама жасалып, сонғы 4 жылда салаға бөлінген қаржы</w:t>
        <w:br/>
        <w:t>көлемінің 4 есеге өскендігін атап көрсетілді. Қалаларда</w:t>
        <w:br/>
        <w:t>медициналық көмекпен тұрғындарды камту 83 пайызға, ал уездік</w:t>
        <w:br/>
        <w:t>қалаларда 34 пайызға жетті.</w:t>
        <w:br/>
        <w:t>Екінші дүниежүзілік соғыс жылдарында облыс дәрігерлері,</w:t>
        <w:br/>
        <w:t>фельдшерлері қызмет аткарған медициналық мекемелер</w:t>
        <w:br/>
        <w:t>қысқарды.</w:t>
        <w:br/>
        <w:t>Өткен ғасырдың 90-жылдарынан кейін кеңес беру-</w:t>
        <w:br/>
        <w:t>диагностикалық және облыстық медициналық орталықтарының</w:t>
        <w:br/>
        <w:t>пайдалануға берілуі республика көлеміндегі елеулі оқиғалардың</w:t>
        <w:br/>
        <w:t>бірінен саналды. Сыр өңіріндегі бұл денсаулық ордаларын</w:t>
        <w:br/>
        <w:t>Қазақстан Республикасының Президенті Н.Ә.Назарбаевтың өзі</w:t>
        <w:br/>
        <w:t>келіп салтанатты түрде ашып берді. Экологиялық зардап салдары</w:t>
        <w:br/>
        <w:t>дендей бастаған өңірде бұл екі ғимараттың салынуы сол жылдары</w:t>
        <w:br/>
        <w:t>облыстың денсаулық саласын басқарған Тұрғанбай Махановтың</w:t>
        <w:br/>
        <w:t>еңбегі екенін айрыкша атай кеткеніміз жөн.</w:t>
        <w:br/>
        <w:t>АЛАШТЫҢ АҚМЕШІТІ 95</w:t>
        <w:br/>
        <w:t>Өсе бер, өркенде, Қызылорда!</w:t>
        <w:br/>
        <w:t>Қызылорда қаласы - Сыр өлкесіндегі мәдениет пен өнердің</w:t>
        <w:br/>
        <w:t>ғана емес, облыс экономикасының даму тарихында елеулі орын</w:t>
        <w:br/>
        <w:t>алатын түғырлы мекен. Жалпы қаладағы өндіріс орындары мен</w:t>
        <w:br/>
        <w:t>өнеркәсіптін пайда болу және даму тарихын бірнеше кезеңге бөліп</w:t>
        <w:br/>
        <w:t>қарастыруға болады. Өнеркәсіп дамуының алғашқы кезеңі ХІХ</w:t>
        <w:br/>
        <w:t>ғасырдан бастау алса, екінші кезеңі Кеңес өкіметінін орнап,</w:t>
        <w:br/>
        <w:t>Қызылорданын Казак КСР-нін астанасы және ХХ ғасырдың 30-</w:t>
        <w:br/>
        <w:t>жылдарында Қызылорда облысы кұрылып, каланын облыс</w:t>
        <w:br/>
        <w:t>орталығы болған уақытымен сәйкес келеді. Қала өнеркәсібі</w:t>
        <w:br/>
        <w:t>дамуындағы айрықша үшінші кезең - Ұлы Отан соғысы</w:t>
        <w:br/>
        <w:t>жылдары. Осы соғыс жылдары Қызылорда каласына коныс тепкен</w:t>
        <w:br/>
        <w:t>ондаған өндіріс орындары өткен ғасырдың 80-90 жылдарына дейін</w:t>
        <w:br/>
        <w:t>қарқынды жұмыс жасап келсе, КСРО-нын ыдырап, еліміз</w:t>
        <w:br/>
        <w:t>тәуелсіздік алған алғашқы жылдары тоқырауға ұшырады.</w:t>
        <w:br/>
        <w:t>Жұмысын токтатқан және тұралап қалған көптеген өндіріс</w:t>
        <w:br/>
        <w:t>орындарын калпына келтіріп, олардың жұмысына қарқын беріп</w:t>
        <w:br/>
        <w:t>дамытуда Қызылорда қаласының 1996 жылы арнайы</w:t>
        <w:br/>
        <w:t>экономикалык аймақ болып жариялануы орасан зор роль атқарды.</w:t>
        <w:br/>
        <w:t>Бұл жылы облыс және қала әкімдерінің шешімдерімен</w:t>
        <w:br/>
        <w:t>Қызылорда қаласының 180, облыстың 60 жылдығына дайындық</w:t>
        <w:br/>
        <w:t>қызу жүргізілді. Республика күні қарсанында орталық аланнан</w:t>
        <w:br/>
        <w:t>Абылай ханға ескерткіш ашылып, ұлы тұлғаны құрметтеуге</w:t>
      </w:r>
    </w:p>
    <w:p>
      <w:r>
        <w:t>арналған салтанатқа Қазақстан Республикасынын Президенті</w:t>
        <w:br/>
        <w:t>Нұрсұлтан Әбішұлы Назарбаев катысты. Ескерткіш ашылар сәтте</w:t>
        <w:br/>
        <w:t>Елбасы ұлы ханның үлт жоғын түгендеудегі еңбегі жайлы</w:t>
        <w:br/>
        <w:t>тебірене сөз сөйледі. “Сыр-Алаштың анасы”, - деп тарихы терен</w:t>
        <w:br/>
        <w:t>өлкені, ондағы бауырмал жұртты ерекше бағалайтын Елбасы</w:t>
        <w:br/>
        <w:t>Нұрсұлтан Әбішұлы Назарбаев сол сапарында жиналғандар</w:t>
        <w:br/>
        <w:t>алдында өзінің Жарлығымен Қызылорда қаласына “Арнайы</w:t>
        <w:br/>
        <w:t>экономикалық аймақ” мәртебесі берілгендігін салтанатты түрде</w:t>
        <w:br/>
        <w:t>мәлімдеді.</w:t>
        <w:br/>
        <w:t>с</w:t>
        <w:br/>
        <w:t>99</w:t>
        <w:br/>
        <w:t>Іргеде алау болып жанып жаткан «көгілдір отыннын» игілігін</w:t>
        <w:br/>
        <w:t>қызылордалықтар көре жана кезең келді. 2000 жылдардан бері</w:t>
        <w:br/>
        <w:t>қарай Сыр халқына деген құрметі айрықша Елбасы бастамасымен</w:t>
        <w:br/>
        <w:t>облыс орталығын газдандыру бағытында бастама көтерілді. Игілігі</w:t>
        <w:br/>
        <w:t>ортак іске шетелдік инвесторлар да тартылды.</w:t>
        <w:br/>
        <w:t>2004 жылдың 16 желтоксаны. Тәуелсіздік алғанына бір мүшел</w:t>
        <w:br/>
        <w:t>ғана толған Казақстанда елдің енсе тіктеп қалған шағы. Дәл осы</w:t>
        <w:br/>
        <w:t>күні Қызылорда қаласының «Мерей» мөлтекауданындағы</w:t>
        <w:br/>
        <w:t>көпқабатты үйге тартылған алғашқы газ құбыры іске қосылды.</w:t>
        <w:br/>
        <w:t>Екі жыл ішінде қаладағы жылу, куат көздерін және тұрғын үй</w:t>
        <w:br/>
        <w:t>секторын ілеспе газға көшіру жобасынын бірінші кезеңінде 7,4</w:t>
        <w:br/>
        <w:t>млрд. теңге игерілді. Оның 5,7 млрд. теңгесі республикалық</w:t>
        <w:br/>
        <w:t>бюджеттен, 1,7 млрд. тенгесі «Петро Қазақстан Құмкөл Ресорсиз»</w:t>
        <w:br/>
        <w:t>АҚ-нан бөлінді. Осынша мөлшерде қаржы қаралғасын ел</w:t>
        <w:br/>
        <w:t>тұрмысын оңалтуға бағытталған шаруа бірден дөңгеленіп жүре</w:t>
        <w:br/>
        <w:t>берді. Бас-аяғы 5 жыл ішінде қаладағы 387 көпқабатты үй мен</w:t>
        <w:br/>
        <w:t>жеке сектордың басым бөлігі газдандырылды. Сондай-ак,</w:t>
        <w:br/>
        <w:t>каладағы біркатар жылу, электр куатын өндіретін қондырғылар</w:t>
        <w:br/>
        <w:t>мен онтүстік жылу орталығындағы “92 цехынын бу қазандығы</w:t>
        <w:br/>
        <w:t>тазға көшірілді. Облыс орталығын газдандыру бағдарламасын іске</w:t>
        <w:br/>
        <w:t>асырудың келесі кезеңінде атқарылған жұмыс көлемі ауқымды.</w:t>
        <w:br/>
        <w:t>Өткен жылы осы бағдарламаға барлығы 1,2 млрд. теңге бөлінсе,</w:t>
        <w:br/>
        <w:t>алдағы уақытта каралып отырған қаржы көлемі -- 2,1 млрд. теңге.</w:t>
        <w:br/>
        <w:t>Екі жыл ішінде облыс халқынын үштен бір бөлігі коныс тепкен</w:t>
        <w:br/>
        <w:t>қаланы газдандыру жұмысы толық аякталалы.</w:t>
        <w:br/>
        <w:t>Қала әкімшілігі облыс кұрылған 1938 жылдан бастап 10 жыл</w:t>
        <w:br/>
        <w:t>бойы облыстық партия комитетінін құрамында болып келді. Тек</w:t>
        <w:br/>
        <w:t>1948 жылдың қыркүйек айынан бері өз алдына Қызылорда</w:t>
        <w:br/>
        <w:t>қалалық партия комитеті болып отау тігіпті. Қолдағы деректер</w:t>
        <w:br/>
        <w:t>бойынша алғашқы қалалық парткомның 1-ші хатшысы</w:t>
        <w:br/>
        <w:t>К&gt;;</w:t>
        <w:br/>
        <w:t>: : АЛАШТЫҢ АҚМЕШІТІ</w:t>
        <w:br/>
        <w:t>96 % 70, НАҚ</w:t>
        <w:br/>
        <w:t>Қызылорда арнайы экономикалық аймағын құрудағы негізгі</w:t>
        <w:br/>
        <w:t>мақсаттардың бірі - өнім өндеу кәсіпорындарын дамыту, жоғары</w:t>
        <w:br/>
        <w:t>тиімді импорт алмастырушы және шетелге шығарылатын өнімдер</w:t>
        <w:br/>
        <w:t>мен өнімнін жана түрлерін шығаруды қалыптастыру болды.</w:t>
      </w:r>
    </w:p>
    <w:p>
      <w:r>
        <w:t>Осыған байланысты аймақты жедел өркендету бағытындағы</w:t>
        <w:br/>
        <w:t>шұғыл іс-шаралар жасалды. Бұл үшін КҚАЭА Әкімшілік кенесінің</w:t>
        <w:br/>
        <w:t>күшімен қала экономикасын басқару тәсілдеріне өзгерістер</w:t>
        <w:br/>
        <w:t>енгізілді. Түрлі меншік түрлеріне жағдайлар жасалынды, өзара</w:t>
        <w:br/>
        <w:t>еңбек бәсекелестігін жетілдіру, жұмыс істеп тұрған</w:t>
        <w:br/>
        <w:t>кәсіпорындардың жана мүмкіндіктерін ашу және жана өнеркәсіп</w:t>
        <w:br/>
        <w:t>орындарын құру карастырылды.</w:t>
        <w:br/>
        <w:t>Өнеркәсіптің көпсалалық құрылымы мұнай өндіру саласы</w:t>
        <w:br/>
        <w:t>кәсіпорындарын, электроэнергетика, машина жасау және металл</w:t>
        <w:br/>
        <w:t>өндеу, құрылыс материалдары өндірісі, қатырма кағаз, жеңіл,</w:t>
        <w:br/>
        <w:t>тамак, ұн-жарма және кұрама жем өндірісі кәсіпорындарын</w:t>
        <w:br/>
        <w:t>біріктіреді.</w:t>
        <w:br/>
        <w:t>Қаланын негізгі кәсіпорындары: мұнай өндіруде -</w:t>
        <w:br/>
        <w:t>«Хариккейн Құмкөл Мұнай» АҚ, «Құмкөл Лукойл» АК,</w:t>
        <w:br/>
        <w:t>«Қазгермұнай» біріккен кәсіпорны, «Қуатамлонмұнай» біріккен</w:t>
        <w:br/>
        <w:t>кәсіпорындары, жылу және электрэнергиясын өндіруде -- «ЖЭО»</w:t>
        <w:br/>
        <w:t>АҚ, «КРЭК» АҚ, сонымен катар машина жасау саласында -</w:t>
        <w:br/>
        <w:t>«Қызылордарисмаш» АҚ, «Қызылордаагромаш» АҚ, «КЭРМЗ-1»</w:t>
        <w:br/>
        <w:t>және «КЭРМЗ-2» АҚ болып белгіленді.</w:t>
        <w:br/>
        <w:t>ҚАЗА құрылғанға дейінгі қаланын жағдайы едәуір ауыр</w:t>
        <w:br/>
        <w:t>болды. Көптеген өндіріс орындары тоқтап, олардын бюджет</w:t>
        <w:br/>
        <w:t>алдындағы карызы өсті, жұүмысшы-қызметкерлерге айлап жалақы</w:t>
        <w:br/>
        <w:t>берілмеді. Арнайы экономикалық аймақ жағдайы аймақтың</w:t>
        <w:br/>
        <w:t>өнеркәсіптік потенциалын күшейтуге мүмкіндік берді. КҚАЭА-ның</w:t>
        <w:br/>
        <w:t>әлеуметтік және экономикалық даму қорынан өнеркәсіп</w:t>
        <w:br/>
        <w:t>орындарынын 9 жобасын 79,7 млн тенге көлемінде каржыландыру,</w:t>
        <w:br/>
        <w:t>1997 жылы тоқылмайтын маталар өндірісін («Айдан-ФНМ»), аяқ</w:t>
        <w:br/>
        <w:t>АЛАШТЫҢ АҚМЕШІТІ</w:t>
        <w:br/>
        <w:t>Жалпыға бірдей міндетті оқуды іс жүзіне асыру, мектептердегі</w:t>
        <w:br/>
        <w:t>жұмыстың сапасын көтеру шараларымен қатар ХХ-дын 30-</w:t>
        <w:br/>
        <w:t>жылдарында ересектер арасындағы сауатсыздыкты жою жөнінде</w:t>
        <w:br/>
        <w:t>Қызылорда облысында да қыруар жұмыстар атқарылды. Осындай</w:t>
        <w:br/>
        <w:t>қиын-қыстау кезенде Сыр бойында алғашқы мектептер</w:t>
        <w:br/>
        <w:t>ұйымдастыруға белсенді араласқан, кейінірек «Республиканың</w:t>
        <w:br/>
        <w:t>еңбек сіңірген мұғалімі» атақтарын алған М.Широков пен</w:t>
        <w:br/>
        <w:t>О.Абдулпаттаевтың есімдері елге белгілі болды.</w:t>
        <w:br/>
        <w:t>1938 жылы жаңа құрылған облыс көлемінде бастауыш, 48</w:t>
        <w:br/>
        <w:t>орталау және мектеп болды. Бүл орта мектептерде 1370 мұғалім</w:t>
        <w:br/>
        <w:t>сабақ берді. Сондай-ақ, облыста интернат, 6 балалар үйі, 9</w:t>
        <w:br/>
        <w:t>балабакша болса, жоғары және арнаулы орта оқу орындарынан:</w:t>
        <w:br/>
        <w:t>Қызылорда педагогикалық институты, Қызылорда және Қазалы</w:t>
        <w:br/>
        <w:t>педагогикалық училишелері, саула, темір жол, ауыл шаруашылығы</w:t>
        <w:br/>
        <w:t>және мал дәрігерлік техникумдары мен фельдшерлік мектебі</w:t>
        <w:br/>
        <w:t>жұмыс істеді. Жетіжылдық мектепте ұстаз кадрлар даярлау</w:t>
        <w:br/>
        <w:t>Міндетін екіжылдық педагогикалық курстар аткарды.</w:t>
        <w:br/>
        <w:t>Облыста он жыл ішінде 7-10 сыныпта оқитын қазак</w:t>
        <w:br/>
        <w:t>оқушыларының саны бес есе өсті. Осы кезенде жүргізілген</w:t>
        <w:br/>
        <w:t>маңызды жұмыстардың бірі орта мектеп курсын бітіріп шыққанға</w:t>
        <w:br/>
        <w:t>дейін мектептердегі оқушы казақ қыздарының қатарын молайтуға</w:t>
        <w:br/>
        <w:t>бағытталды. 1946 жылғы үкімет каулысы нәтижесін берді. Он</w:t>
        <w:br/>
        <w:t>жыл ішінде орта мектеп бітірушілердің жалпы саны 6,5 есе, оның</w:t>
        <w:br/>
        <w:t>ішінде казақ қыздарының саны 20 есе өсті, оку сапасы анағұрлым</w:t>
        <w:br/>
        <w:t>артты. Ұлы Отан соғысы салдарынан мектепте окуға мүмкіншілігі</w:t>
      </w:r>
    </w:p>
    <w:p>
      <w:r>
        <w:t>болмаған жастар мен ересектердің өндірістен қол үзбей білім</w:t>
        <w:br/>
        <w:t>алуына жағдай жасалды.</w:t>
        <w:br/>
        <w:t>Кәсіптік-техникалық оку жүйесі аз жылдар ішінде облыстың</w:t>
        <w:br/>
        <w:t>халық шаруашылығына мамандар даярлайтын іргелі білім</w:t>
        <w:br/>
        <w:t>ордасына айналды. Аудан орталықтарындағы бұрынғы училишелер</w:t>
        <w:br/>
        <w:t>жанадан салынған көп қабатты сәулетті ғимараттарға орналасты.</w:t>
        <w:br/>
        <w:t>Олардағы оку жабдықтары жанарды. Оқушылар саны жылдан-</w:t>
        <w:br/>
        <w:t>жылға ұлғая түсті.</w:t>
        <w:br/>
        <w:t>6 АЛАШТЫҢ АҚМЕШІТІ</w:t>
        <w:br/>
        <w:t>Ересектер арасындағы сауатсыздықты жою үшін үлкен</w:t>
        <w:br/>
        <w:t>жұмыстар жүргізілді. Перовск мен Казалы уездерінің жергілікті</w:t>
        <w:br/>
        <w:t>Кснсстері сауатсыздардын есебін аллы, оларды оқыту үшін</w:t>
        <w:br/>
        <w:t>мектептер, курстар ашты, уездік оқу бөлімлерінін жандарынан</w:t>
        <w:br/>
        <w:t>сауатсыздықты жою жөніндегі төтенше комиссиялар құрылды.</w:t>
        <w:br/>
        <w:t>Бұл мәселеге айрықша мән берілгендігі соншалық, Перовск</w:t>
        <w:br/>
        <w:t>атқару к-тінің 1921 жылғы 19 қаңтардағы қаулысымен сауатсыз</w:t>
        <w:br/>
        <w:t>азаматтардың тізімдерін уақтылы тапсырмағандығы үшін бірнеше</w:t>
        <w:br/>
        <w:t>облыс атқару комитеттерінің төрағалары 7 тәуліктен қамауға</w:t>
        <w:br/>
        <w:t>алынған. Сыр бойында кенес үкіметінін алғашқы саяси</w:t>
        <w:br/>
        <w:t>бастамаларының бірі -- сауатсыздықты жою науқаны осылай іске</w:t>
        <w:br/>
        <w:t>асырылды.</w:t>
        <w:br/>
        <w:t>Ең үлкен қиыншылық мұғалімдер және мектептер үшін</w:t>
        <w:br/>
        <w:t>үйлерлін жоқтығы еді. Революцияға дейіп Түркістан өлкесінің</w:t>
        <w:br/>
        <w:t>құрамына енетін қазіргі Орта Азия республикалары мен</w:t>
        <w:br/>
        <w:t>Казакстанпып бес болысын қамтитын үлкен аумакта мұғалімдер</w:t>
        <w:br/>
        <w:t>даярлайтын екі педагогикалык оқу орны ғана болды. Сондықтан</w:t>
        <w:br/>
        <w:t>мектептерді ұстаздармен камтамасыз ету максатында жер-жерде</w:t>
        <w:br/>
        <w:t>мұғалімдер даярлайтын қысқа мерзімді курстар ашыла бастады.</w:t>
        <w:br/>
        <w:t>1918 ж. мұндай білім ұясы Қызылордада да ашылды.</w:t>
        <w:br/>
        <w:t>Қазақстанда алғаш рет оқу-ағарту институты 1919 жылы</w:t>
        <w:br/>
        <w:t>Орынбор каласында ашылып, кейін Қызылорда каласына көшті.</w:t>
        <w:br/>
        <w:t>Бұл институтқа тек педагогикалық кадрлар даярлау жүктеліп</w:t>
        <w:br/>
        <w:t>қойылған жоқ, халық ағарту жұмысының жалпы мәселелерімен</w:t>
        <w:br/>
        <w:t>айналысу, жаңа мектептін идеяларын халық, арасында тарату</w:t>
        <w:br/>
        <w:t>міндеттері де жүктелді. 1925-1928 жылдары көрнекті мемлекет</w:t>
        <w:br/>
        <w:t>кайраткері, казақ кенес әлебиетінін негізін калаушылардың бірі</w:t>
        <w:br/>
        <w:t>Сәкен Сейфуллин осы институтта директор қызметін атқарды.</w:t>
        <w:br/>
        <w:t>1924 жылы мектепке дейінгі мекемелер қызметкерлерінін</w:t>
        <w:br/>
        <w:t>бүкілқазақстандық тұнғыш конференциясы Қызылорда каласында</w:t>
        <w:br/>
        <w:t>өткізілді. Балалар мекемелерінің материалдық базасын жаксарту,</w:t>
        <w:br/>
        <w:t>балаларды мектепке даярлау мен балалар ұйымын жасақтау ісіне</w:t>
        <w:br/>
        <w:t>айрықша мән беріле бастады.</w:t>
        <w:br/>
        <w:t>АЛАШТЫҢ АҚМЕШІТТІ</w:t>
        <w:br/>
        <w:t>киім өндірісін («Айдан-аяк киім»), тауык еті мен жұмыртқа</w:t>
        <w:br/>
        <w:t>өндірісін («Айдап-Аққүс»), ауылшаруашылығы жаткаларын</w:t>
        <w:br/>
        <w:t>шығару өндірісін («Бейбарыс» ЖШС) кайта калпына келтіруге, ұн</w:t>
        <w:br/>
        <w:t>өндірісі («Айдан-Агро»), терезе перделері («Аңсар» ЖШС),</w:t>
        <w:br/>
        <w:t>прополитен калталар («Яксарт» ЖШС), жеміс шырындары мен</w:t>
      </w:r>
    </w:p>
    <w:p>
      <w:r>
        <w:t>салқындатылған сусындар шығару т.б. жана өндірістерді игеруге</w:t>
        <w:br/>
        <w:t>жол ашты. Облыс орталығына жақын шаруашылықтар қала құзы-</w:t>
        <w:br/>
        <w:t>рына кірді. Қызылорда қаласы тұңғыш рет күріш шаруашылығын</w:t>
        <w:br/>
        <w:t>қолға алды. 4</w:t>
        <w:br/>
        <w:t>Әлеуметтік және экономикалық даму корының каражаты</w:t>
        <w:br/>
        <w:t>есебінен израиль технологиясы бойынша РЕТ үлгісіндегі</w:t>
        <w:br/>
        <w:t>бөтелкелердегі салқындатылған сусындар мен жеміс шырындарын</w:t>
        <w:br/>
        <w:t>шығаратын шағын зауыт сатып алынып, қондырылды. 1998</w:t>
        <w:br/>
        <w:t>жылдың желтоқсан айында болгар технологиясы бойынша</w:t>
        <w:br/>
        <w:t>жихаздар шығаратын цех іске қосылды. «Яксарт» және «Ирбис»</w:t>
        <w:br/>
        <w:t>ЖШС- да минералды сулар шығару өндірісі игерілді. «Арал»</w:t>
        <w:br/>
        <w:t>ЖШС түйе жүнін жоғары технологиялар бойынша өндеп жылы</w:t>
        <w:br/>
        <w:t>көрпелер шығаратын цех ашылды. Қызылорда арнайы</w:t>
        <w:br/>
        <w:t>экономикалық аймағы қызметінің барлық кезенінде өнеркәсіп</w:t>
        <w:br/>
        <w:t>өндірісінің тұрақты өсуі байқалды, онға тарта ұзак уақыт жұмыс</w:t>
        <w:br/>
        <w:t>істемей тұрған өндірістер жұмысын қайта жандандырды, 30-дан</w:t>
        <w:br/>
        <w:t>астам жана тауарлар мен қызмет көрсету түрлері игерілді, зиянды</w:t>
        <w:br/>
        <w:t>кәсіпорындардын саны 30 пайызға азайды.</w:t>
        <w:br/>
        <w:t>«Қазақстан Республикасында шағын кәсіпкерлікті мемлекеттік</w:t>
        <w:br/>
        <w:t>қолдау туралы» Қазақстан Республикасы Президентінің 1997</w:t>
        <w:br/>
        <w:t>жылғы 7 шілдедегі Жарлығына сәйкес қала әкімінің «Шағын</w:t>
        <w:br/>
        <w:t>кәсіпкерлікті дамыту мен қолдау» бағдарламасы жасалынды.</w:t>
        <w:br/>
        <w:t>Осығын орай «Шағын кәсіпкерлікті мемлекеттік колдау туралы»</w:t>
        <w:br/>
        <w:t>ҚР Заңын жүзеге асыру мақсатында ҚАЗА Әкімшілік кенесінін</w:t>
        <w:br/>
        <w:t>ұйымдастыруымен республикада бірінші рет кәсіпкерлікті қолдау</w:t>
        <w:br/>
        <w:t>қоры құрылды.</w:t>
        <w:br/>
        <w:t>АЛАШТЫҢ АҚМЕШІТІ</w:t>
        <w:br/>
        <w:t>1948-49 жылғы оқу жылынан педагогикалық училишесінін</w:t>
        <w:br/>
        <w:t>оқу жоспары қайта қаралып, келешекте оқушыларды мектептер,</w:t>
        <w:br/>
        <w:t>мектепке дейінгі және пионер жетекшілері бөлімдерінде оқыту</w:t>
        <w:br/>
        <w:t>көзделді. 1952 жылдың қыркүйек айында Алматыдағы</w:t>
        <w:br/>
        <w:t>педагогикалық училицшесінің Қызылордаға көшіп келуіне</w:t>
        <w:br/>
        <w:t>байланысты бұл оку орны Кенес Одағынын батыры М.Мәметова</w:t>
        <w:br/>
        <w:t>атындағы педагогикалык училишесі болып кайта құрылды.</w:t>
        <w:br/>
        <w:t>1927 жылы құрылған Қызылорда медициналық колледжі -</w:t>
        <w:br/>
        <w:t>өнірдегі орта дәрежелі оқу орындарының арасында</w:t>
        <w:br/>
        <w:t>байырғыларының бірі. Осы училишенін табалдырығынан аттаған</w:t>
        <w:br/>
        <w:t>денсаулық сақшылары - фельдшер, акушер, тіс емдейтін,</w:t>
        <w:br/>
        <w:t>фармацевтер мамандығын игерген. Училишенін калыптасуына әр</w:t>
        <w:br/>
        <w:t>кезенде белгілі ғалымдар, тәжірибелі дәрігерлер Ә.Ыдырысов,</w:t>
        <w:br/>
        <w:t>М.Егорова, М.Яншин, Чун-Сюн, С.Дәуітбаева, Х.Наурызбасва,</w:t>
        <w:br/>
        <w:t>Р.Көзденова енбек етті.</w:t>
        <w:br/>
        <w:t>Соғыстан кейінгі ауыр жылдары арнаулы мелиорация</w:t>
        <w:br/>
        <w:t>мамандарының тапшылығына байланысты 1947 жылы Қызылорда</w:t>
        <w:br/>
        <w:t>қаласында гидромелиоративтік техникум ашылды. Кейін ол</w:t>
        <w:br/>
        <w:t>политехникумға айналды. Техникум түгелдей бір кварталды алып</w:t>
        <w:br/>
        <w:t>жатқан жаңа оқу ғимараты мен жатақхана үйлерін өз күшімен</w:t>
        <w:br/>
        <w:t>салды. Әкімшілік пен оқытушылар ұжымы оқу орнынын оқу-</w:t>
        <w:br/>
        <w:t>материалдың базасын одан әрі жетілдіруге тырысты. Техникум</w:t>
        <w:br/>
        <w:t>директорлары А.В.Пой, А.Садықовтар бұл игілікті бастамаларға</w:t>
        <w:br/>
        <w:t>білікті басшылық жасалы.</w:t>
        <w:br/>
        <w:t>Ал, 1997 жылы гидромелиоративтік жәнс ауылшаруашылық</w:t>
        <w:br/>
        <w:t>техникумдары топтастырылып, Қызылорда агротехникалық.</w:t>
      </w:r>
    </w:p>
    <w:p>
      <w:r>
        <w:t>колледжі деген атау алды.</w:t>
        <w:br/>
        <w:t>Соғыстан кейінгі жылдар қиындығына қарамастан</w:t>
        <w:br/>
        <w:t>Қызылордада бүкаралық спорттык шараларды жиі өткізуге ден</w:t>
        <w:br/>
        <w:t>қойылды. Олардың ішінде кәсіподақтар кеңесінін, облыстық</w:t>
        <w:br/>
        <w:t>басылымдардың жүлдесі үшін жарыстар өткізу дәстүрге айналды.</w:t>
        <w:br/>
        <w:t>Нәтижесінде, 1946 және 1950 жылдар аралығындағы аз ғана</w:t>
        <w:br/>
        <w:t>уақытта дене шышықтырумен айналысушы жастардың саны екі</w:t>
        <w:br/>
        <w:t>есе ұлғайды.</w:t>
        <w:br/>
        <w:t>АЛАШТЫҢ АҚМЕШІТІ</w:t>
        <w:br/>
        <w:t>Облыс орталығындағы Қорқыт Ата атындағы Қызылорда</w:t>
        <w:br/>
        <w:t>мемлекеттік университеті - республикадағы байырғы жоғары оку</w:t>
        <w:br/>
        <w:t>орындарынын бірі. Тарихы сонау 1937 жылдан бастау алған,</w:t>
        <w:br/>
        <w:t>бүгінгі күні 10000 астам студент 54 мамандық бойынша дәріс</w:t>
        <w:br/>
        <w:t>алатып университеттіп осы уақытқа дейін жеткен жетістіктері аз</w:t>
        <w:br/>
        <w:t>емес. Өзінлік дәстүрі мен дағдысы калыптасқан оку орны үздік-</w:t>
        <w:br/>
        <w:t>сіз білім беру жүйссінде жоғары білікті, бәсекеге қабілетті маман</w:t>
        <w:br/>
        <w:t>даярлау ісін, ғылыммен, өндіріспен ұштастыра отырып әлемдік</w:t>
        <w:br/>
        <w:t>білім беру кеңістігінің талаптарына сай үйымластырып отырған</w:t>
        <w:br/>
        <w:t>білім ордасы.</w:t>
        <w:br/>
        <w:t>Сонымен қатар, 2006 жылы Қорқыт Ата атындағы Қызыл-</w:t>
        <w:br/>
        <w:t>орда мемлекеттік университеті жанынан құрылған «Қорқыт Ата</w:t>
        <w:br/>
        <w:t>КМУ» ерлер волейбол командасы Сыр елінін тарихында алғаш рет</w:t>
        <w:br/>
        <w:t>ҚР ерлер арасында жоғары лигасының ХҮП чемпионатында қола</w:t>
        <w:br/>
        <w:t>жүлдеге қол жеткізді. «Дидар» фольклорлы -этнографиялық</w:t>
        <w:br/>
        <w:t>ансамблі халықаралық «Шабыт» шығармашылық жастар</w:t>
        <w:br/>
        <w:t>фестивалінде бас жүлдені иеленді.</w:t>
        <w:br/>
        <w:t>1976 жылдан бастап Қызылордада Жамбыл тгидромелиоратив-</w:t>
        <w:br/>
        <w:t>тік-құрылыс институтынын филиалы ашылды. Осы жылдан</w:t>
        <w:br/>
        <w:t>бастап 1990 жылға дейін белгілі ғалым Уәлихан Бишімбаев</w:t>
        <w:br/>
        <w:t>филиал директоры болып қызмет етті. Филиал 1990 жыллан</w:t>
        <w:br/>
        <w:t>бастап Ы. Жақасв атындағы агроөнеркәсіп инженерлері институты</w:t>
        <w:br/>
        <w:t>болып өз алдына жеке отау тіккенде Уәлихан Қозыкеұлы ректор</w:t>
        <w:br/>
        <w:t>ретінде жана оқу орнының материалдық-техникалық жағдайын</w:t>
        <w:br/>
        <w:t>жақсартуға күш салды. Арада 6 жыл өткенде білім саласындағы</w:t>
        <w:br/>
        <w:t>реформаға байланысты Жақаев институты Н. Гоголь атындағы</w:t>
        <w:br/>
        <w:t>педагогикалық институтпен бірігіп Қорқыт ата атындағы</w:t>
        <w:br/>
        <w:t>Қызылорла мемлекеттік университеті атанды.</w:t>
        <w:br/>
        <w:t>Өткен ғасырдын 35-жылдары құрылып, әуелі техникум, кейін</w:t>
        <w:br/>
        <w:t>педагогикалық училише атанған М.Мәметова атындағы</w:t>
        <w:br/>
        <w:t>гуманитарлық коллелжінің тарихы бай. Мұнда бастапқы жылдары</w:t>
        <w:br/>
        <w:t>екі басқышты бастауыш бөлімдері мен үш басқышты негізгі</w:t>
        <w:br/>
        <w:t>бөлімдерде 294 алам окыды. Арнаулы оқу орнында бұған коса</w:t>
        <w:br/>
        <w:t>екіжылдық мұғалімдер курсы жұмыс істеді.</w:t>
        <w:br/>
        <w:t>г)</w:t>
        <w:br/>
        <w:t>Бұзау)</w:t>
        <w:br/>
        <w:t>с”</w:t>
        <w:br/>
        <w:t>5 (( АЛАШТЫҢ АҚМЕШІТІ</w:t>
      </w:r>
    </w:p>
    <w:p>
      <w:r>
        <w:t>Сыр спорты</w:t>
        <w:br/>
        <w:t>Дене шынықтыру мен спорттың елуінші жылдардағы дамуы</w:t>
        <w:br/>
        <w:t>оның материалдық-техникалық базасын нығайту мен спорт</w:t>
        <w:br/>
        <w:t>мамандарын дайындаумен тығыз байланысты болды. Спорттық</w:t>
        <w:br/>
        <w:t>қоғамдар өз жұмыстарын жалғастыра түсті. 1963 ж. Қазақ КСР-</w:t>
        <w:br/>
        <w:t>нің орталық партия комитеті мен министрлер кенесінің</w:t>
        <w:br/>
        <w:t>қаулысымен облыстық спорт комитеті жанынан жастардың спорт</w:t>
        <w:br/>
        <w:t>мектебі ашылды. Алғашында мектеп Қызылорда қаласының</w:t>
        <w:br/>
        <w:t>коммунальниктер клубында орналасты. Кейіннен осы мектеп</w:t>
        <w:br/>
        <w:t>спорт шеберлерін дайындайтын үлкен бір мекемеге айналды.</w:t>
        <w:br/>
        <w:t>1987 жылдың ақпанына дейін қызмет істеген ерікті спорт</w:t>
        <w:br/>
        <w:t>қоғамдары өндіріс орындарында, оқу орындарында, ауыддық</w:t>
        <w:br/>
        <w:t>жерлерде әскери мекемелерде дене шынықтыру және спорт</w:t>
        <w:br/>
        <w:t>жұмыстарын жүргізетін. Облыста осы коғамдар арасында</w:t>
        <w:br/>
        <w:t>салааралық спартакиадалар өткізіліп, олар нағыз спорттық бәсеке</w:t>
        <w:br/>
        <w:t>мен халықтық мейрамға айналатын. Барлық ерікті спорт</w:t>
        <w:br/>
        <w:t>қоғамдарына арнайы спорт түрлері бекітіліп олар облыс намысын</w:t>
        <w:br/>
        <w:t>республикалық, одақтық жарыстарда абыроймен корғайды.</w:t>
        <w:br/>
        <w:t>Облыс спортының материалдық базасының нығаюына 1968</w:t>
        <w:br/>
        <w:t>жылдары 10 мың орындык Ғ.Мұратбаев атындағы орталық</w:t>
        <w:br/>
        <w:t>стадионнын, жабық жеңіл атлетика манежінің және 80-жылдары</w:t>
        <w:br/>
        <w:t>жабық суға жүзу бассейнінің, «Строитель» кешенінін,</w:t>
        <w:br/>
        <w:t>“Локомотив” стадионының пайдалануға берілуі үлкен ықпал</w:t>
        <w:br/>
        <w:t>жасады. Барлық аудан орталыктарында типтік жобадағы бір</w:t>
        <w:br/>
        <w:t>жарым-екі мын аламдық спорт кешендері мен елді мекендерде</w:t>
        <w:br/>
        <w:t>стадион пайда болды. Тәуелсіздіктен кейінгі жылдары бұлардың</w:t>
        <w:br/>
        <w:t>қатарына жабық «Динамо» спорт кешенінін қосылуы елеулі</w:t>
        <w:br/>
        <w:t>оқиға болды.</w:t>
        <w:br/>
        <w:t>АЛАШТЫҢ АҚМЕШІТІ</w:t>
        <w:br/>
        <w:t>Қызылорда арнайы экономикалық аймағы кезеңінде қалада</w:t>
        <w:br/>
        <w:t>халықтың нарықтык экономикаға бейімделіп, сауда орындары</w:t>
        <w:br/>
        <w:t>санының өсуі байқалды. Қалада 7500 саула орны бар 17 базар мен</w:t>
        <w:br/>
        <w:t>13 сауда қатары қызмет жасады. Бұл 1993-94 жылдармен</w:t>
        <w:br/>
        <w:t>салыстырганда 6,5 есеге көбейгенін көрсетті. Барлық базарлар</w:t>
        <w:br/>
        <w:t>мемлекеттік емес меншік түрінін құрылымдары болып табылды.</w:t>
        <w:br/>
        <w:t>Олардың жүмысы облыс әкімі бекіткен «Базарлар туралы Ереже»</w:t>
        <w:br/>
        <w:t>негізінде ұйымдастырылды.</w:t>
        <w:br/>
        <w:t>1996 жылы облыс бюджеті 1 млрд. 350 млн теңге болса, келер</w:t>
        <w:br/>
        <w:t>жылы 5 есеге өсті. Және каржынын 80 пайызы қалада калды.</w:t>
        <w:br/>
        <w:t>Осының аркасында қалала кәсіпкерлікті несислендіру секілді</w:t>
        <w:br/>
        <w:t>экономикалық шара қарқын алды. Қазынаға түсетін салык</w:t>
        <w:br/>
        <w:t>түсімдері өсті.</w:t>
        <w:br/>
        <w:t>Әйтсе дс кала тірлігінің қаз тұрып кетуі үшін бұл мүмкін-</w:t>
        <w:br/>
        <w:t>діктердің өзі жеткіліксіз еді. Оның үстіне өнірлің экономикасы</w:t>
        <w:br/>
        <w:t>мен әлеуметтік жағдайын жақсарту үшін құрылған аймақтық</w:t>
        <w:br/>
        <w:t>мәртебе арада 1 жыл өткен соң күшін жойды.</w:t>
        <w:br/>
        <w:t>Осындай қиын жағдайда кала өндірісінін көлемін ұлғайту</w:t>
        <w:br/>
        <w:t>айтылуы оңай, атқарылуы қиын ауқымды жұмыс еді. Дегенмен де</w:t>
        <w:br/>
        <w:t>қаланың әлеуметтік мәселесін шешу мен инфрақұрылымын</w:t>
        <w:br/>
        <w:t>дамытуда «қара алтын» өндіруші кәсіпорындарды тарту</w:t>
        <w:br/>
        <w:t>жұмыстары өз жемісін берді.</w:t>
      </w:r>
    </w:p>
    <w:p>
      <w:r>
        <w:t>1999 жылы қаланы дамыту жөнінде облыс әкімінің</w:t>
        <w:br/>
        <w:t>бағдарламасы бойынша Аквапарк құрылысы аякталып, «Тағзым»</w:t>
        <w:br/>
        <w:t>алаңы жаңа көрік алды. Сол тұста дария бойында көріктендіру,</w:t>
        <w:br/>
        <w:t>сәулеттендіру жұмыстары көлемді жүргізілді. Бұған «Энергия»,</w:t>
        <w:br/>
        <w:t>«Жилстрой» АҚ айрыкша атсалысты. Әуежай жаңартылды.</w:t>
        <w:br/>
        <w:t>Мұндағы ұшу-қону аланы шет елдік үлкен ұшақтарды кабылдай</w:t>
        <w:br/>
        <w:t>алатын денгейде қайта жабдықталды, оларға сервистік кызмет</w:t>
        <w:br/>
        <w:t>көрсету мүмкіндіктері пайда болды.</w:t>
        <w:br/>
        <w:t>Қалалық парк</w:t>
        <w:br/>
        <w:t>Қаламыздын көрікті көшелері</w:t>
        <w:br/>
        <w:t>АЛАШТЫҢ АҚМЕШІТІ</w:t>
        <w:br/>
        <w:t>Студенттер ордасы</w:t>
        <w:br/>
        <w:t>Жол картасы ел игілігі үшін</w:t>
        <w:br/>
        <w:t>106 АЛАШТЫҢ АҚМЕШІТІ</w:t>
        <w:br/>
        <w:t>Жанға жайлы жағажай</w:t>
        <w:br/>
        <w:t>.%/»</w:t>
        <w:br/>
        <w:t>Жаңа мектеп</w:t>
        <w:br/>
        <w:t>АЛАШТЫҢ АҚМЕШІТІ</w:t>
        <w:br/>
        <w:t>Биылдың өзінде біз 10 тұрғын үйдің құрылысын аяқтап,</w:t>
        <w:br/>
        <w:t>400 отбасына пәтер кілтін табыс еттік</w:t>
        <w:br/>
        <w:t>Жанарған, жасарған Қызылорда - 2</w:t>
        <w:br/>
        <w:t>2 4 % АЛАШТЫҢ АҚМЕШІТІ</w:t>
        <w:br/>
        <w:t>Тірі,</w:t>
        <w:br/>
        <w:t>Облыстық медицина орталығы</w:t>
      </w:r>
    </w:p>
    <w:p>
      <w:r>
        <w:t>10 5 74 ( АЛАШТЫҢ АҚМЕШІТІ</w:t>
        <w:br/>
        <w:t>Шырайлы өлке, мұнайлы өлке Қызылорда</w:t>
        <w:br/>
        <w:t>Елге жылу сыйлаған КОГТЭС</w:t>
        <w:br/>
        <w:t>АЛАШТЫҢ АҚМЕШІТІ</w:t>
        <w:br/>
        <w:t>102</w:t>
        <w:br/>
        <w:t>үйін, балаларға арналған дәл осындай 200 орындық ғимарат пен</w:t>
        <w:br/>
        <w:t>150 адамдық мүгедектерді оңалту орталығын салуға рес-</w:t>
        <w:br/>
        <w:t>публикалық бюджеттен қаржы бөлініп, қазір осы нысандар</w:t>
        <w:br/>
        <w:t>құрылысы қарқын алуда.</w:t>
        <w:br/>
        <w:t>Сыр елі-жырдың елі, өнер мен білімніп елі. Қазақстан</w:t>
        <w:br/>
        <w:t>ғылымының дамуына сүбелі үлес қоскан талай қайраткер</w:t>
        <w:br/>
        <w:t>ғалымдар түлеп ұшқан топырақта жаңа кітапхана құрылысы</w:t>
        <w:br/>
        <w:t>басталды. Қазақстан аймақтары арасында мұндай жетістікке алғаш</w:t>
        <w:br/>
        <w:t>қол жеткізген Қызылордада салынып жаткан жаңа нысан 400 мын</w:t>
        <w:br/>
        <w:t>дана кітап корына арналған.</w:t>
        <w:br/>
        <w:t>Республика бойынша тек Қызылорда қаласында ғана жеке</w:t>
        <w:br/>
        <w:t>балабақшалар желісі кенінен дамыды. Мемлекеттік -- жекеменшік</w:t>
        <w:br/>
        <w:t>принципі негізінде жыл ішінде 13 жеке балабакша пайдалануға</w:t>
        <w:br/>
        <w:t>беріліп, оған 482 бала қабылданды.</w:t>
        <w:br/>
        <w:t>Жуык арала каланың жана ауланы саналатын Әл-Фараби</w:t>
        <w:br/>
        <w:t>көшесінін бойынан 140 орындык, Торайғыров көшесінің бойынан</w:t>
        <w:br/>
        <w:t>140 орындық және Сырдария мөлтек ауданынан 320 орындық</w:t>
        <w:br/>
        <w:t>балабақшаны іске косылады.</w:t>
        <w:br/>
        <w:t>“Білім мерекесі” күні қала тұрғындары тағы бір қуанышқа</w:t>
        <w:br/>
        <w:t>кенелді - Қызылжарма ауылдық округінен 1200 орындық жаңа</w:t>
        <w:br/>
        <w:t>мектеп есігін айқара ашты. Жыл аяғына дейін 1248 орындық тағы</w:t>
        <w:br/>
        <w:t>бір мектеп окушыларды кабылдай бастайды. Келер жылы уақыт</w:t>
        <w:br/>
        <w:t>өткен сайын қанатын кеңге жайып кслс жатқан қаладағы</w:t>
        <w:br/>
        <w:t>Түркістан көшесінің бойынан салынып жатқан 1200 орындык,</w:t>
        <w:br/>
        <w:t>Қарауылтөбе ауылынан 250 орындық білім ошақтарын ел игілігіне</w:t>
        <w:br/>
        <w:t>беру көзделуде..</w:t>
        <w:br/>
        <w:t>Елбасы Жолдауында айтылған жастар тәжірибесін</w:t>
        <w:br/>
        <w:t>ұйымдастыру, жастардың кәсіби біліктілігін арттыру және</w:t>
        <w:br/>
        <w:t>жұмыссыз жастарды жұмыспен қамту мақсатында кала әкімдігі</w:t>
        <w:br/>
        <w:t>мен «Самұрық» Инновациялық идеяларды дамыту орталығы»</w:t>
        <w:br/>
        <w:t>Қоғамдық Қоры «Жастарды еңбекпен қамту қызметін</w:t>
        <w:br/>
        <w:t>109</w:t>
        <w:br/>
        <w:t>Қорқыт ата әуежайы</w:t>
        <w:br/>
        <w:t>АЛАШТЫҢ АҚМЕШІТІ 466</w:t>
      </w:r>
    </w:p>
    <w:p>
      <w:r>
        <w:t>ҚЫЗЫЛОРДА</w:t>
        <w:br/>
        <w:t>Жанарған, жасарған Қызылорда</w:t>
        <w:br/>
        <w:t>АЛАШТЫҢ АҚМЕШІТІ</w:t>
        <w:br/>
        <w:t>Акмешіттің заңғар</w:t>
        <w:br/>
        <w:t>ғимараттары</w:t>
        <w:br/>
        <w:t>Сырдын сүлу арнасы</w:t>
        <w:br/>
        <w:t>АЛАШТЫҢ АҚМЕШІТІ</w:t>
        <w:br/>
        <w:t>101</w:t>
        <w:br/>
        <w:t>сәйкес атқарылған жұмыстар бойынша Қызылорда республикада</w:t>
        <w:br/>
        <w:t>алдынғы орыннан көрінді. Жалпы құрылыс индустриясы көптен</w:t>
        <w:br/>
        <w:t>бері тоқтап калған облыс орталығында 2009 жылдың кантар -</w:t>
        <w:br/>
        <w:t>тамыз айларында кәсіпорындардың және жеке тұрғындар</w:t>
        <w:br/>
        <w:t>қаржысы есебінен 137102 шаршы метр тұрғын үй пайдалануға</w:t>
        <w:br/>
        <w:t>берілді. Және республикалық бюлжеттен ипотекалық тұрғын үй</w:t>
        <w:br/>
        <w:t>құрылысын жүргізуге 445,0 млн.тенге бөлінді.</w:t>
        <w:br/>
        <w:t>Сырдария мөлтек ауданында 40 пәтерлі және 50 пәтерлі</w:t>
        <w:br/>
        <w:t>тұрғын үйлердің құрылысы да аяқталуға жақын. Шұғыла мөлтек</w:t>
        <w:br/>
        <w:t>ауданында 50 және 60 пәтерлі тұрғын үйлердің құрылысы қызу</w:t>
        <w:br/>
        <w:t>жүргізілуде. Сырдария мөлтек ауданында салынып жаткан 30</w:t>
        <w:br/>
        <w:t>және 40 пәтерлік тұрғын үйлер жыл аяғына дейін ипотекалық</w:t>
        <w:br/>
        <w:t>үйлерді сатудан түскен каржы есебінен салынып, ел игілігіне</w:t>
        <w:br/>
        <w:t>беріледі.</w:t>
        <w:br/>
        <w:t>Арендалық тұрғын үй құрылысына 594,0 млн.теңге қаржы</w:t>
        <w:br/>
        <w:t>бөлінді. Титов қыстағында екі 50 пәтерлі, екі 30 пәтерлі және</w:t>
        <w:br/>
        <w:t>Сырдария мөлтек ауданында екі 40 пәтерлі үйлердін құрылысы</w:t>
        <w:br/>
        <w:t>жалғасуда. Бұл үйлерде де жыл соңына дейін қоныстойлар</w:t>
        <w:br/>
        <w:t>тойланады.</w:t>
        <w:br/>
        <w:t>Биылғы жылғы облыстық бюджеттен калаға карасты ауылдық</w:t>
        <w:br/>
        <w:t>еллі мекендерде 3 медпункттің қүрылысын аяқтауға тиісті каржы</w:t>
        <w:br/>
        <w:t>бөлініп, Досан, Айнакөл және Қараөзек елді мекендерінде мед-</w:t>
        <w:br/>
        <w:t>ициналық нысандар салынуда. Талсуат елді мекенінде дәрігерлік</w:t>
        <w:br/>
        <w:t>амбулатория іске қосылды.</w:t>
        <w:br/>
        <w:t>Елдің әлеуметін көтеретін бастамалардын бірі “100 аурухана”</w:t>
        <w:br/>
        <w:t>аясында 200 төссктік псринаталдык орталықтын іргесі қалануда.</w:t>
        <w:br/>
        <w:t>Бір ауысымда 500 адам қабылдайтын қалалық емхана құрылысы</w:t>
        <w:br/>
        <w:t>жүргізілуде.</w:t>
        <w:br/>
        <w:t>«Мүгедектерді оңалтудың 2006-2008 жылдарға арналған</w:t>
        <w:br/>
        <w:t>багдарламасына» сәйкес қала іргесіндегі Талсуат кентінде</w:t>
        <w:br/>
        <w:t>ересектерге арналған 300 орындық психоневрологиялық интернат</w:t>
      </w:r>
    </w:p>
    <w:p>
      <w:r>
        <w:t>АЛАШТЫҢ АҚМЕШІТІ</w:t>
        <w:br/>
        <w:t>ТОЙҒА ТАРТУ</w:t>
        <w:br/>
        <w:t>(Қызылорда қаласының әлеуметтік-экономикалық</w:t>
        <w:br/>
        <w:t>даму барысы туралы ақпарат)</w:t>
        <w:br/>
        <w:t>Қызылорда каласынын 190 жылдық, мерейтойын кала халқы</w:t>
        <w:br/>
        <w:t>зор табыстармен қарсы алғалы отыр. Қаланың әлеуметтік-</w:t>
        <w:br/>
        <w:t>экономикалық дамуын арттыру максатында 2009 жылдың кантар-</w:t>
        <w:br/>
        <w:t>тамыз айларында әкімдік тарапынан бірқатар жұмыстар</w:t>
        <w:br/>
        <w:t>атқарылып, он өзгерістерге қол жеткізілді. Ендігі кезекте осы қол</w:t>
        <w:br/>
        <w:t>жеткен табыстарымызды сандық мәліметтер аркылы өрнектесек,</w:t>
        <w:br/>
        <w:t>өнеркәсіп саласы бойынша 2009 жылдың қаңтар-тамыз айларында</w:t>
        <w:br/>
        <w:t>ҡаланын өнеркәсіп кәсіпорындары 260437,2 млн. тенгенің</w:t>
        <w:br/>
        <w:t>өнеркәсіп тауарларын өндіріп, өнім көлемі өткен жылдын</w:t>
        <w:br/>
        <w:t>салыстырмалы кезеңімен 98,0 пайызды күралы.</w:t>
        <w:br/>
        <w:t>Тау-кен өнеркәсібінде 249301,1 млн. теңгенің өнімі өндіріліп,</w:t>
        <w:br/>
        <w:t>оның көлемі өткен жылдың салыстырмалы кезеңімен екшегенде</w:t>
        <w:br/>
        <w:t>97,1 пайызды құрады. Тау-кен өнеркәсібі жалпы өнеркәсіп</w:t>
        <w:br/>
        <w:t>өнімінің 95,5 пайызын құрайды. Ағымдағы жылдың тоғыз айында</w:t>
        <w:br/>
        <w:t>6397,1 мың тонна мұнай өндіріліп, салыстырмалы кезенмен 97,8</w:t>
        <w:br/>
        <w:t>пайызды құрады. Табиғи газ өндіру 861,7 млн. куб метрді құрап,</w:t>
        <w:br/>
        <w:t>өткен жылдың салыстырмалы кезеңінен 114,6 пайызға артты.</w:t>
        <w:br/>
        <w:t>Өндеуші өнеркәсіп саласынын өнім көлемі 6290,9 млн. тенгені</w:t>
        <w:br/>
        <w:t>құрап, өткен жылдын салыстырмалы кезенінен 53,2 пайызға</w:t>
        <w:br/>
        <w:t>артты.</w:t>
        <w:br/>
        <w:t>Электр қуатын, сулы және газды өндіру және тарату</w:t>
        <w:br/>
        <w:t>саласында өнім көлемі 4845,1 млн. теңгені құрап, бұл көрсеткіш</w:t>
        <w:br/>
        <w:t>өткен жылдың салыстырмалы кезенінен 9,2 пайызға артты.</w:t>
        <w:br/>
        <w:t>Сонымен бірге мемлекет тарапынан сонғы жылдары кенжелеп</w:t>
        <w:br/>
        <w:t>қалған сала ауылшаруашылығын өркендетуге ерекше мән беріліп</w:t>
        <w:br/>
        <w:t>отырғаны белгілі. Қазіргі таңда КР Үкіметінің талабы бойынша</w:t>
        <w:br/>
        <w:t>кала көлемінде «азык-түлік белдеуін» құру ісі қызу колға алынуда.</w:t>
        <w:br/>
        <w:t>Аталған сала бойынша қол жеткен табыстарымызға тоқталып</w:t>
        <w:br/>
        <w:t>өтейік. Бұл сала бойынша 2009 жылдың кантар-тамыз айларында</w:t>
        <w:br/>
        <w:t>АЛАШТЫҢ АҚМЕШІТІ</w:t>
        <w:br/>
        <w:t>Теміржол вокзалы</w:t>
        <w:br/>
        <w:t>Еліміздін төрт құбыласын байланыстырған темір жол</w:t>
        <w:br/>
        <w:t>18 гі 76 АЛАШТЫҢ АҚМЕШІТІ</w:t>
        <w:br/>
        <w:t>май бағасынын тұракты болуы өнім бағасынын шарықтап өспеуіне</w:t>
        <w:br/>
        <w:t>кепіл болатын нсгізігі фактор екені белгілі. Осыны ескере</w:t>
        <w:br/>
        <w:t>отырып, көктемгі дала жұмыстарына 473 тонна дизель отыны, 95</w:t>
        <w:br/>
        <w:t>тонна автобензин, 27 тонна қою май кажеттігі анықталды. Ал</w:t>
        <w:br/>
        <w:t>бүгінгі күнге егін егетін шаруашылыктар 473 тонна дизель отын,</w:t>
        <w:br/>
        <w:t>70 тонна автобензин, 27 тонна қою маймен қамтамасыз етілді.</w:t>
      </w:r>
    </w:p>
    <w:p>
      <w:r>
        <w:t>Қала дихандарына әкімдік тарапынан жасалып отырған осындай</w:t>
        <w:br/>
        <w:t>колайлы жағдайлар арқылы еңбеккерлеріміз мемлекет</w:t>
        <w:br/>
        <w:t>басшысының да камкорлығын айқын сезінуде. Егіс жұмысын</w:t>
        <w:br/>
        <w:t>жандандыруда ауылшаруашылығы техникаларынын орны ерекше.</w:t>
        <w:br/>
        <w:t>Сондықтан алдын-ала атқарылған дайындық жұмыстары</w:t>
        <w:br/>
        <w:t>нәтижесінде көктемгі дала жұмыстарын атқаруға қолда бар ауыл</w:t>
        <w:br/>
        <w:t>шаруашылығы техникаларынан 38 дана доңғалақты және</w:t>
        <w:br/>
        <w:t>шынжыр табанды тракторлар, 16 дана трактор тіркемелері, 14 дана</w:t>
        <w:br/>
        <w:t>жүк көліктері, 8 дана дән сепкіштер, 15 дана соқалар және 6 дана</w:t>
        <w:br/>
        <w:t>минералды тыңайтқыш шашатын құралдар қатысты.</w:t>
        <w:br/>
        <w:t>2009 жылы қаланын су жүйелерін, су тоспаларын және</w:t>
        <w:br/>
        <w:t>қашыртқыларды су алу науқанына дайындауда ішкі шаруашылық</w:t>
        <w:br/>
        <w:t>аралық су жолдары бойынша барлығы 104,8 мың текше метр, ал</w:t>
        <w:br/>
        <w:t>шаруашылық аралық су жолдары бойынша 20 мын текше метр</w:t>
        <w:br/>
        <w:t>көлемінде жер жұмыстары толығымен орындалды. Сол сияқты</w:t>
        <w:br/>
        <w:t>ішкі су жолдары бойында жөнделуге тиісті 19 дана орналасқан су</w:t>
        <w:br/>
        <w:t>тоспалары мен 5 дана шаруашылық аралық су жолдары бойында</w:t>
        <w:br/>
        <w:t>орналасқан су тоспалары толығымен күрделі және ағымдағы</w:t>
        <w:br/>
        <w:t>жөндеу жұмыстарынан өткізілді.</w:t>
        <w:br/>
        <w:t>Қазакстан Республикасының 2004 жылғы 10 наурыздағы</w:t>
        <w:br/>
        <w:t>Х9533-ПІ «Өсімдік шаруашылығын міндетті сақтандыру» Заңын</w:t>
        <w:br/>
        <w:t>орындау мақсатында, биылғы жылы егілген 2859 га күріштің</w:t>
        <w:br/>
        <w:t>және 70 га мақсары, 50 га жаздық бидай дақылдарының</w:t>
        <w:br/>
        <w:t>көлемдерін КФ «Халык-Казахинстрах» АҚ-мы арқылы міндетті</w:t>
        <w:br/>
        <w:t>сактандыру жұмыстары жүргізілді.</w:t>
        <w:br/>
        <w:t>2009 жылы мемлекет тарапынан басымдыққа ие ауыл шаруа-</w:t>
        <w:br/>
        <w:t>шылығы дақылдарының егіс көлемдеріне берілетін субсидияны</w:t>
        <w:br/>
        <w:t>алатын каланын ауылшаруашылығы құрылымдарының тізімдерін</w:t>
        <w:br/>
        <w:t>АЛАШТЫҢ АҚМЕШІТІ 103</w:t>
        <w:br/>
        <w:t>ұйымдастыру» әлеуметтік маңызы бар жобасын жүзеге асыру</w:t>
        <w:br/>
        <w:t>барысында былтырдан бастап «Жас маман - 2009» бос жұмыс</w:t>
        <w:br/>
        <w:t>орындарының жәрменкесі өткізіліп келеді. Жастар проблемасын</w:t>
        <w:br/>
        <w:t>басты назарда ұстаған Мұрат Нәлкожаұлы шаһар тарихында алғаш</w:t>
        <w:br/>
        <w:t>рет 10 студентке қала әкімінін стипендиясын тағайындады. Жастар</w:t>
        <w:br/>
        <w:t>саясатын дамыту бағытында калада 10 әлеуметтік маңызы бар</w:t>
        <w:br/>
        <w:t>жоба іске асырылып келеді.</w:t>
        <w:br/>
        <w:t>Сонғы 1 жыл бедерінде жергілікті әкімшіліктің жүйелі</w:t>
        <w:br/>
        <w:t>жұмысының негізінде “Қызылордажылуэлектрорталығына”</w:t>
        <w:br/>
        <w:t>күрделі жөндеу жүргізілді. Қаланың көп бөлігін жылумен</w:t>
        <w:br/>
        <w:t>қамтамасыз етіп отырған орталыктын 2 қазандығы газға көшірілді.</w:t>
        <w:br/>
        <w:t>Қысқа уақытта жасалған қыруар жұмыс арқасында электр</w:t>
        <w:br/>
        <w:t>энергиясын өзімізді өндіруге кол жеткіздік. Алда осы жұмыстар</w:t>
        <w:br/>
        <w:t>ауқымын кенейтіп, энергияны тұтынушыдан өндіруші аймаққа</w:t>
        <w:br/>
        <w:t>айналу міндеті түр.</w:t>
        <w:br/>
        <w:t>Биылғы жылы ҚР Премьер-Министрі Кәрім Мәсімовтің</w:t>
        <w:br/>
        <w:t>аймаққа сапарында астана болған Акмешітті абат қалага</w:t>
        <w:br/>
        <w:t>айналдыру үшін тартылған “Жібек жолы” каналы пайдалануға</w:t>
        <w:br/>
        <w:t>берілді. Бірінші кезеңінде каланың теміржол вокзалына дейінгі</w:t>
        <w:br/>
        <w:t>аумаққа аяқсу жеткізетін канал кұрылысы алдағы уақытта да</w:t>
        <w:br/>
        <w:t>жалғасын табады. Ұлы даланың таңдайын жібіткен дария</w:t>
        <w:br/>
        <w:t>жағасынан жағажай ашылып қалалықтарды қуанышқа бөледі.</w:t>
        <w:br/>
        <w:t>Бизнестің әлеуметтік жауапкершілігі идеясын қаланы</w:t>
      </w:r>
    </w:p>
    <w:p>
      <w:r>
        <w:t>көркейтуге пайдалану нәтижесінде былтыр кәсіпкерлердің үлес</w:t>
        <w:br/>
        <w:t>ҡосуымен шаһар орталығынан көпшілікке арналған спорттық</w:t>
        <w:br/>
        <w:t>аландар бой көтерді.</w:t>
        <w:br/>
        <w:t>Қала тойы карсаңында республикалық және жергілікті</w:t>
        <w:br/>
        <w:t>бюджеттерден бөлінген қаржыға жөнделген көшелердің ашылу</w:t>
        <w:br/>
        <w:t>салтанаты өткізілді. Соңғы 20 жыл көлемінде мардымсыз қаржыны</w:t>
        <w:br/>
        <w:t>малданып жол жөндеу саласына биыл облыстық және</w:t>
        <w:br/>
        <w:t>республикалық бюджеттен 4 млрд. теңгеден астам каржы каралып,</w:t>
        <w:br/>
        <w:t>оған 104 көше ретке келтірілді. Осылайша астана болган</w:t>
        <w:br/>
        <w:t>Акмешіттің 190 жылдығына толымды тарту жасалды.</w:t>
        <w:br/>
        <w:t>П6 АЛАШТЫҢ АҚМЕШІТІ</w:t>
        <w:br/>
        <w:t>жалпы өнімнің көлемі 349,1 млн. тенгені құрап, өнімнің нақты</w:t>
        <w:br/>
        <w:t>көлемінің индексі өткен жылдың салыстырмалы кезенімен 92,0</w:t>
        <w:br/>
        <w:t>пайызды құрады.</w:t>
        <w:br/>
        <w:t>Мал шаруашылығында 2009 жыллың 1 тамызына меншіктің</w:t>
        <w:br/>
        <w:t>барлық нысандары бойынша 11589 бас ірі кара мал, онын ішінде</w:t>
        <w:br/>
        <w:t>сиыр -- 5423 бас, 63077 бас қой мен ешкі, 1482 бас жылқы, 457</w:t>
        <w:br/>
        <w:t>бас түйе, 16405 құс өсірілуде. Есепті мерзімде ірі қара мал басы 0,9</w:t>
        <w:br/>
        <w:t>пайызға, сиыр - 7,9 пайызға, қой мен ешкі -- 1,3 пайызға, жылқы</w:t>
        <w:br/>
        <w:t>-- 0,5 пайызға, түйс - 2.0 пайызға, құс - 0,!І пайызға артты.</w:t>
        <w:br/>
        <w:t>Бұндай денгейдегі көрсеткіштерге кол жеткізу үшін аталған</w:t>
        <w:br/>
        <w:t>салада алдын-ала кажетті іс-шаралар аткарылды. Айталық, калаға</w:t>
        <w:br/>
        <w:t>қарасты елді мекендердегі төрт түлік малдарға «Қырым-Конго»</w:t>
        <w:br/>
        <w:t>қанды безгегіне карсы профилактикалык жұмыстарға кала</w:t>
        <w:br/>
        <w:t>әкімінің резервінен 1570,0 мын теңге каражат бөлініп, ол</w:t>
        <w:br/>
        <w:t>толығымен игерілді. Ал аса қауіпті жүқпалы сарып ауруына</w:t>
        <w:br/>
        <w:t>шалдыққан малдарлы жоюға калалык бюджеттен үстіміздегі</w:t>
        <w:br/>
        <w:t>жылы 1200,0 мың тенге каржы бөлініп, казіргі танда оның 1140,0</w:t>
        <w:br/>
        <w:t>теңгесі игерілген. Жоғарыдағы бөлінген қаржыларға біркатар</w:t>
        <w:br/>
        <w:t>жұмыстар атқарылды, атап айтқанда «Қырым-Конго» қанды</w:t>
        <w:br/>
        <w:t>безгегіне қарсы 2965 бас ірі қара және 9760 бас уақ малдары</w:t>
        <w:br/>
        <w:t>шомылдырылды, барлық көлемдері 48400 шаршы метр болатын</w:t>
        <w:br/>
        <w:t>мал кораларын залалсыздандыру профилактикалық жұмыстары</w:t>
        <w:br/>
        <w:t>атқарылды.</w:t>
        <w:br/>
        <w:t>Қала әкімдігі мал басын көбейту мен асылдандыру ісіне</w:t>
        <w:br/>
        <w:t>айрықша мән беріп келеді. Осынын айғағындай бүгінгі күні кала</w:t>
        <w:br/>
        <w:t>ішінде мүйізді ірі кара малын колдан ұрықтандыратын 2 бірдей</w:t>
        <w:br/>
        <w:t>қашырым пункттері жұмыс жасап келеді. Қаланын</w:t>
        <w:br/>
        <w:t>ауылшаруашылығы құрылымдарына каладан «Аграрлық Несие</w:t>
        <w:br/>
        <w:t>Корпорациясы» АҚ-мы негізінде құрылған «Сыр бойы» ЖШС</w:t>
        <w:br/>
        <w:t>кредиттік несие серіктестігі арқылы 2009 жылдың 8 айында 10</w:t>
        <w:br/>
        <w:t>ауылшаруашылығы құрылымдарына төрт түлік мал алуға 24787,0</w:t>
        <w:br/>
        <w:t>мың теңге көлемінде қаржы бөлінді.</w:t>
        <w:br/>
        <w:t>Қала әкімдігінін 2009 жылғы 30 наурыздағы Х2 1220</w:t>
        <w:br/>
        <w:t>қаулысымен көктемгі егіс науканын ұйымшылдықпен өткізудің іс-</w:t>
        <w:br/>
        <w:t>ЕЗ ы</w:t>
        <w:br/>
        <w:t>АЛАШТЫҢ АҚМЕШІТІ 19</w:t>
      </w:r>
    </w:p>
    <w:p>
      <w:r>
        <w:t>анықтау мақсатында кала әкімінің 2009 жылғы 29 маусымдағы</w:t>
        <w:br/>
        <w:t>9110 шешімімен калалық ведомствоаралық комиссия құрылды.</w:t>
        <w:br/>
        <w:t>Қалаға 13 ауылшаруашылығы құрылымдарының тапсырған тиісті</w:t>
        <w:br/>
        <w:t>құжаттары қалалық ведомствоаралық комиссияға ұсынылып,</w:t>
        <w:br/>
        <w:t>барлығы 36,8 млн теңге көлемінде субсидиялар берілді және 1</w:t>
        <w:br/>
        <w:t>ауылшаруашылығы құрылымына күріш егісіне пайдалану</w:t>
        <w:br/>
        <w:t>мақсатында сатып алынған 195 тн бірінші көбейтілген күріштің</w:t>
        <w:br/>
        <w:t>«Маржан» сортты тұқымын сатып алу құнын ішінара өтеу үшін 5,8</w:t>
        <w:br/>
        <w:t>млн теңге көлемінде субсидия берілді.</w:t>
        <w:br/>
        <w:t>2009 жылы кала көлеміндегі жалпы көлемдері 3100 шаршы</w:t>
        <w:br/>
        <w:t>метрді құрайтын 8 дана жылыжайлар жұмыс жасауда. Қалада</w:t>
        <w:br/>
        <w:t>жылыжай кешендерін көбейту мақсатында кала орталығынан үш</w:t>
        <w:br/>
        <w:t>жеке кәсіпкер жалпы көлемі 1200 шаршы метрді кұрайтын 3 дана</w:t>
        <w:br/>
        <w:t>жылыжай кешендерінін құрылыстарын жүргізуде.</w:t>
        <w:br/>
        <w:t>Сонымен катар калаға қарасты барлық ауылдық округтер мен</w:t>
        <w:br/>
        <w:t>кент әкімшіліктерінде барлығы 45 дана Қытай технологиясымен</w:t>
        <w:br/>
        <w:t>жасалынған гелиожылыжайлар құрылысын салу мақсатында</w:t>
        <w:br/>
        <w:t>үстіміздегі жылдың мамыр айында Қытай Халық Республи-</w:t>
        <w:br/>
        <w:t>касының Құлжа каласының мэрімен қала әкімінің арасында</w:t>
        <w:br/>
        <w:t>меморандумға қол қойылды.</w:t>
        <w:br/>
        <w:t>Бүл гелиожылыжайлардың салынатын орындарын нақтылау,</w:t>
        <w:br/>
        <w:t>нақтыланған орындардың топырак кұрамдарын анықтау және т.б.</w:t>
        <w:br/>
        <w:t>жұмыстарды жүргізуге қала әкімінің үстіміздегі жылғы 19</w:t>
        <w:br/>
        <w:t>наурыздағы /9275-ө өкімімен калалық жұмыс тобы құрылды.</w:t>
        <w:br/>
        <w:t>Қазіргі танда Акжарма ауылдық округінен гелиожылыжайлар</w:t>
        <w:br/>
        <w:t>құрылыстарын салу үшін 50 га жер телімін бөлуге тиісті</w:t>
        <w:br/>
        <w:t>құжаттары қалалық жер комиссиясына ұсынылды. Бүл жұмыстар</w:t>
        <w:br/>
        <w:t>жана табыс көзін ашумен қатар жүздеген қала тұрғындарын</w:t>
        <w:br/>
        <w:t>жұмыспен қамтуға және көкөніс бағасының көтерілмеуіне себеп</w:t>
        <w:br/>
        <w:t>болары сөзсіз.</w:t>
        <w:br/>
        <w:t>Судың ел ырысы екендігі белгілі. Сондыктан егіске суды</w:t>
        <w:br/>
        <w:t>тиімді жұмсауға аймақ басшысы айрыкша көніл бөліп келеді.</w:t>
        <w:br/>
        <w:t>Нақты айтқанда, облыс әкімдігінін 2009 жылғы 17 сәуірдегі 19372</w:t>
        <w:br/>
        <w:t>қаулысымен қаланың 2009 жылы егетін ауыл шаруашылығы</w:t>
        <w:br/>
        <w:t>АЛАШТЫҢ АҚМЕШІТІ</w:t>
        <w:br/>
        <w:t>Әжмағамбет Барақбаев. Одан кейін Қонақбай Тасболатов</w:t>
        <w:br/>
        <w:t>тағайындалады. Әрі қарай бұл тізім А.Т.Шевченко, Шевпов,</w:t>
        <w:br/>
        <w:t>Б.Ковалев, Ы.Қ.Қалиев, Э.Туровский, А.Х.Айдосов, В.Долгих,</w:t>
        <w:br/>
        <w:t>Ә.Қалыбаев болып жалғасып кете барады.</w:t>
        <w:br/>
        <w:t>Көпекөздер өткен ғасырдың 50-60 жылдары қаланы жаяу</w:t>
        <w:br/>
        <w:t>аралап шығатын Долдаш Алисов тәжірибесін жиі еске алады.</w:t>
        <w:br/>
        <w:t>Талапшыл басшының арқасында сол тұстағы Қызылорда</w:t>
        <w:br/>
        <w:t>республикадағы ен таза шаһарлардың бірінен саналыпты.</w:t>
        <w:br/>
        <w:t>Тәуелсіздік алған алғашқы жылдарда қиындығы мол қала</w:t>
        <w:br/>
        <w:t>шаруашылығын Жарылқасын Шәріпов баскарды. Білікті басшы</w:t>
        <w:br/>
        <w:t>бюджет бүйірі толмай, кәсіпорындар тірлігінен береке қаша</w:t>
        <w:br/>
        <w:t>бастаған сол кезенде қала тірлігін жандандыруға күш салды. Одан</w:t>
        <w:br/>
        <w:t>кейін шаһар тізгінін Бакберген Досмамбетов ұстады. Бұл кезеңде</w:t>
        <w:br/>
        <w:t>астана болған Ақмешіт үшін рухани серпіліс жылдары болды.</w:t>
        <w:br/>
        <w:t>Қала тіршілігінің жана парағы ашылды, экономикалық</w:t>
        <w:br/>
        <w:t>қиындықтарға қарамастан шаһар әлеби-мәдени окиғалар ортасына</w:t>
      </w:r>
    </w:p>
    <w:p>
      <w:r>
        <w:t>айналды. Бүл күнлері аясы кеңейіп коғамдық телеарнаға айналған</w:t>
        <w:br/>
        <w:t>қалалық телевидение түсауы осы жылдары кесілді, акпарат</w:t>
        <w:br/>
        <w:t>айдынына “Акмешіт акшамы” атты қалалық газет қосылды.</w:t>
        <w:br/>
        <w:t>Осыдан кейін каланың әлеуметтік-экономикалык жағдайын</w:t>
        <w:br/>
        <w:t>көтеру жолында Қожахмет Баймаханов, Мұрат Үдербаев, Айтбай</w:t>
        <w:br/>
        <w:t>Көшербай, Имамадин Онғарбаев, Серік Қожаниязов сынды</w:t>
        <w:br/>
        <w:t>азаматтар жемісті енбек етті. Әр жылдары шаһар тізгінін ұстаған</w:t>
        <w:br/>
        <w:t>басшылар колтанбасы қазір Қызылорданың әр бұрышынан</w:t>
        <w:br/>
        <w:t>байқалалы. Осы жұмыстардың жігін үзбей жүйелі түрде</w:t>
        <w:br/>
        <w:t>жалғастыру 2008 жылы Мұрат Ергешбаевқа тапсырылды.</w:t>
        <w:br/>
        <w:t>Сонау өткен ғасырдын 80-жылдары облыс орталығында</w:t>
        <w:br/>
        <w:t>салынған алып кұрылыстар жалғасы арала 30 жылға жуық уақыт</w:t>
        <w:br/>
        <w:t>өткенде, яғни 2000- жылдардын сонына қарай қайта жалғасты.</w:t>
        <w:br/>
        <w:t>Облыс, кала басшыларынын тынымсыз енбегінің аркасында «2008-</w:t>
        <w:br/>
        <w:t>2010 жылларға арналған Мемлекеттік тұрғын үй бағдарламасына»</w:t>
        <w:br/>
        <w:t>АЛАШТЫҢ АҚМЕШІТІ</w:t>
        <w:br/>
        <w:t>шаралар жоспары бекітіліп, тиісті жұмыстар атқарылды. Осы</w:t>
        <w:br/>
        <w:t>каулы қабылданған күннен 2 күн бұрын ғана калада азық-түлік</w:t>
        <w:br/>
        <w:t>жәрменкесі өткізген болатын. Оған калаға қарайтын тоғыз округ</w:t>
        <w:br/>
        <w:t>пен бірқатар жеке кәсіпкерлер қатысып, барлығы 4 млн. 700 мын</w:t>
        <w:br/>
        <w:t>теңгенің өнімдерін халыққа ұсынған еді. Жәрменкеде бір бөлке</w:t>
        <w:br/>
        <w:t>нанның бағасы - 30, картоп пен сәбіздің бір келісі - 45-60</w:t>
        <w:br/>
        <w:t>теңгеден, ақталған күріш -- 145, қырыққабат пен қызылша - 50-60</w:t>
        <w:br/>
        <w:t>теңгеден сатылған-ды. Міне, алдағы жылы қала бойынша азық-</w:t>
        <w:br/>
        <w:t>түлік тауарларынын бағасын ырықтандыру максатында көктемгі</w:t>
        <w:br/>
        <w:t>егіс көлемін ұлғайту көзделген болатын. Жоғарыда аталған</w:t>
        <w:br/>
        <w:t>қаулыға сәйкес, биылғы жылы қалаға карасты ауылшаруашылығы</w:t>
        <w:br/>
        <w:t>құрылымдарының барлық нысандарында 5579 гектар, онын ішінде</w:t>
        <w:br/>
        <w:t>2859 га күріш, 50 га жаздық бидай мен 70 га максары дақылдары</w:t>
        <w:br/>
        <w:t>жоңышқа араластырылып егілді. Сонымен бірге 935 га картоп, 900</w:t>
        <w:br/>
        <w:t>га көкөніс және 550 га бақша дақылдары егіліп, 215 ға ескі</w:t>
        <w:br/>
        <w:t>жоңышқа дақылы күтімге алынды. Өткен жылмен салыстыра</w:t>
        <w:br/>
        <w:t>қарайтын болсак, ауылшаруашылығы егісінің көлемі 2138,5</w:t>
        <w:br/>
        <w:t>гектарға артық етілді және де жаңа дақылдарды атай кетсек,</w:t>
        <w:br/>
        <w:t>былтырғы жылы егілмеген дақылдардан 50 га жаздык бидай, 70 га</w:t>
        <w:br/>
        <w:t>максары дақылдары егілді.</w:t>
        <w:br/>
        <w:t>2009 жылдын егін егу жұмыстары барысында ауыл</w:t>
        <w:br/>
        <w:t>шаруашылығы құрылымдары кажетті тұқымдармен, минералды</w:t>
        <w:br/>
        <w:t>тыңайтқыштармен, жанар-жағармаймен және ауыл шаруашылығы</w:t>
        <w:br/>
        <w:t>техникаларымен толық, камтамасыз етілді.</w:t>
        <w:br/>
        <w:t>Егілген 733,7 тонна күріш тұқымының 235,7 тоннасы І-ші, 275</w:t>
        <w:br/>
        <w:t>тоннасы ПІ- ші, 223 тоннасы ІП -ші класты себу дәрежесіне</w:t>
        <w:br/>
        <w:t>жеткізіліп, себілді. Оның ішінде «Маржан», «Лидер», «Янтарь»,</w:t>
        <w:br/>
        <w:t>«Кубань-3», «Арал-202» және «Ару» секілді сапалы сорттар</w:t>
        <w:br/>
        <w:t>күріштің жоғары репродукциялы бірегей тұқымдарын өндіру</w:t>
        <w:br/>
        <w:t>мақсатында егілгендігін атап өткен жөн.</w:t>
        <w:br/>
        <w:t>Егілген 2859 гектар күріш егістігіне барлығы 1799 тонна</w:t>
        <w:br/>
        <w:t>сульфат аммоний, карбамид, аммофос тыңайтқыштары</w:t>
        <w:br/>
        <w:t>пайдаланылды. Егіс немесе көкөніс дакылдарын егу, күту және</w:t>
        <w:br/>
        <w:t>жинап алу жұмыстары барысында фермерлер үшін жанар-жағар</w:t>
      </w:r>
    </w:p>
    <w:p>
      <w:r>
        <w:t>АЛАШТЫҢ АҚМЕШІТІ</w:t>
        <w:br/>
        <w:t>7</w:t>
        <w:br/>
        <w:t>1</w:t>
        <w:br/>
        <w:t>Білімнін кара шанырағы</w:t>
        <w:br/>
        <w:t>Халқына қуаныш сыйлаған саябақ</w:t>
        <w:br/>
        <w:t>шш</w:t>
        <w:br/>
        <w:t>4%.</w:t>
        <w:br/>
        <w:t>16 і 74 | АЛАШТЫҢ АҚМЕШІТІ</w:t>
        <w:br/>
        <w:t>саяжайына қатынайтын жана бағыттағы маршрут ашу, 7929</w:t>
        <w:br/>
        <w:t>маршрутына тасымалдауға қосымша автокөліктер жұмылдыру</w:t>
        <w:br/>
        <w:t>және «Наурыз» саяжайына қатынайтын кіші сыйымдылықтағы</w:t>
        <w:br/>
        <w:t>автокөліктер орнына орта сыйымдылықтағы автокөліктер жіберу</w:t>
        <w:br/>
        <w:t>жоспарлануда.</w:t>
        <w:br/>
        <w:t>Коммуникация саласы бойынша жыл басынан бері 4265 дана</w:t>
        <w:br/>
        <w:t>телефонорнатылды және оның басым бөклігі кала тұрғындарына</w:t>
        <w:br/>
        <w:t>берілді.</w:t>
        <w:br/>
        <w:t>Қаржы саясаты</w:t>
        <w:br/>
        <w:t>Қала бюджетінің 2009 жылғы кірістерінің нақтыланған</w:t>
        <w:br/>
        <w:t>жылдық жоспары 18381,9 млн. теңгені құрайды. 2009 жылдың 1</w:t>
        <w:br/>
        <w:t>тамызына жергілікті бюджет кірісі, трансферттерді коса</w:t>
        <w:br/>
        <w:t>есептегенде, жоспарланған 9060,7 млн. теңгенің орнына 8508,9</w:t>
        <w:br/>
        <w:t>млн. теңгені немесе 93,9 пайызды құрады. Оның ішінде өз</w:t>
        <w:br/>
        <w:t>кірістері жоспарланған 3515 млн.теңгенін орнына 3407,3</w:t>
        <w:br/>
        <w:t>млн.теңгені немесе 96,9 пайызды құрады. Есепті мерзімде 3026,6</w:t>
        <w:br/>
        <w:t>млн.теңге салықтық түсімдер, 9,6 млн.теңге салықтық емес</w:t>
        <w:br/>
        <w:t>түсімдер, 478,8 млн.теңге негізгі капиталды сатудан түсетін</w:t>
        <w:br/>
        <w:t>түсімдер түсіріліді.</w:t>
        <w:br/>
        <w:t>Бюджет шығысы болжанған 7319,3 млн.теңгенің орнына 6382,7</w:t>
        <w:br/>
        <w:t>млн.теңгені немесе 87,2 пайызды құрады.</w:t>
        <w:br/>
        <w:t>Шағын кәсіпкерлік</w:t>
        <w:br/>
        <w:t>Қызылорда облысы бойынша салық департаментінің</w:t>
        <w:br/>
        <w:t>мәліметіне сәйкес Қызылорда қаласында тіркелген шағын</w:t>
        <w:br/>
        <w:t>кәсіпкерлік субьектілер саны 12780 бірлікті, онын ішінде жұмыс</w:t>
        <w:br/>
        <w:t>істеп тұрғаны 11028 бірлікті құрайды. Олардан бюджетке 325,5</w:t>
        <w:br/>
        <w:t>млн. теңге салықтар мен баска да түсімдер түсті.</w:t>
        <w:br/>
        <w:t>Жыл басынан бері шағын кәсіпкерлік саласында 714 жаңа</w:t>
        <w:br/>
        <w:t>жұмыс орны ашылды, онын ішінде 448 орын саула саласында, 40 -</w:t>
        <w:br/>
        <w:t>өнеркәсіпте, 143-- басқа да қызмет түрлері бойынша, - 250 жана</w:t>
        <w:br/>
        <w:t>жұмыс ашылды.</w:t>
        <w:br/>
        <w:t>АЛАШТЫҢ АҚМЕШІТІ</w:t>
      </w:r>
    </w:p>
    <w:p>
      <w:r>
        <w:t>Жекелеген азаматтардын бизнеспен айналысып, табыс көзін</w:t>
        <w:br/>
        <w:t>молайту мақсатында мемлекет тарапынан сонғы жылдары шағын</w:t>
        <w:br/>
        <w:t>және орта кәсіпкерлікті колдауға зор мән берілуде. Осы бағытта</w:t>
        <w:br/>
        <w:t>қалалық кәсіпкерлік бөліміне 2009 жылға қалалық бюджеттен,</w:t>
        <w:br/>
        <w:t>563 мын теңге қаржы бөлініп, оған 1 дөңгелек стөл, 4 семинар</w:t>
        <w:br/>
        <w:t>өткізу жоспарланды. 22 мамыр күні мемлекеттік орган басшылары</w:t>
        <w:br/>
        <w:t>және қала кәсіпкерлерінің қатысуымен «Кәсіпкерлікті тұрақты</w:t>
        <w:br/>
        <w:t>дамыту жолында дағдарыстан шығудың жүйелі шаралары»</w:t>
        <w:br/>
        <w:t>такырыбында «Облыстық сауда-өнеркәсіп палатасымен» бірігіп</w:t>
        <w:br/>
        <w:t>дөңгелек үстел өткізілді. Үстіміздегі жылдын 26-27 мамыр күндері</w:t>
        <w:br/>
        <w:t>«Прэко-Қызылорда Консалтинг Компаниясымен» бірлесіп</w:t>
        <w:br/>
        <w:t>халыкаралық сапа менеджментін енгізу жайлы семинар өткізіліп,</w:t>
        <w:br/>
        <w:t>оған 25 кәсіпкерлер қатысты.</w:t>
        <w:br/>
        <w:t>Шағын және орта кәсіпкерлік субьектілеріне микрокредиттік</w:t>
        <w:br/>
        <w:t>ұйымдар арқылы барлығы 896 жобаға 230,5 млн. теңге несие</w:t>
        <w:br/>
        <w:t>берілді, оның ішінде «КазмикроФинанс» ЖШС МКҰ арқылы 552</w:t>
        <w:br/>
        <w:t>жобаға 81,1 млн. теңге, «ОРМП Қызылорда» МКҰ арқылы 230</w:t>
        <w:br/>
        <w:t>жобаға 112,1 млн. теңге, «МКҰ «Қызылорда -Кредит Қоғамдық</w:t>
        <w:br/>
        <w:t>қоры» арқылы 3 жобаға 2,9 млн. теңге, «Ауыл шаруашылығын</w:t>
        <w:br/>
        <w:t>қаржылай қолдау коры» арқылы 2 жобаға 600,0 мын.тенге несис</w:t>
        <w:br/>
        <w:t>берілді.</w:t>
        <w:br/>
        <w:t>Сондай-ақ соңғы жылдары әкімдік тарапынан әлеуметтік</w:t>
        <w:br/>
        <w:t>манызды тауарлар бағасын тұрақтандыру және негізсіз өсуін</w:t>
        <w:br/>
        <w:t>болдырмау үшін бірқатар жұмыстар атқарылып келеді. Айталық,</w:t>
        <w:br/>
        <w:t>үстіміздегі жылдың 7 ақпанында кала әкімдігінде қаладағы дәрі-</w:t>
        <w:br/>
        <w:t>дәрмектерді көтерме сататын фармакологиялық компанияларынын</w:t>
        <w:br/>
        <w:t>басшыларымен кездесу ұйымдастырылып, 2009 жылдың 1-ші</w:t>
        <w:br/>
        <w:t>тоқсанында дәрі-дәрмектің бағасын ағымдағы жылдың 4</w:t>
        <w:br/>
        <w:t>ақпандағы сатып алынған бағамен сату және алдағы уақытта</w:t>
        <w:br/>
        <w:t>бағалардын негізсіз өсуіне жол бермеуге келісіліп, Меморандумға</w:t>
        <w:br/>
        <w:t>қол қойылды.</w:t>
        <w:br/>
        <w:t>Қызылорда каласында сауда ынтымақтастығын дамыту үшін</w:t>
        <w:br/>
        <w:t>қолайлы және тұрақтылық жағдайларды калыптастыру</w:t>
        <w:br/>
        <w:t>максатында 2009 жылдың 22 мамырында қаланың 9 ірі сауда</w:t>
        <w:br/>
        <w:t>АЛАШТЫҢ АҚМЕШІТІ</w:t>
        <w:br/>
        <w:t>Қала орталығындағы А.Байтұрсынов және А.Тоқмағамбетов</w:t>
        <w:br/>
        <w:t>көшелерінін қиылысындағы және Желтоқсан-Байтүрсынов-</w:t>
        <w:br/>
        <w:t>Сүлейменов көшелерінде орналаскан айналма жолдарға эскиздік</w:t>
        <w:br/>
        <w:t>жобалары әзірленіп, қазіргі уақытта бүл жұмыстар аяқталды.</w:t>
        <w:br/>
        <w:t>Аталған монументальды ескерткіштер қаламызға айрықша көрік</w:t>
        <w:br/>
        <w:t>беріп тұр.</w:t>
        <w:br/>
        <w:t>Қызылорда қаласы үшін енді бір өзекті нәрсе-жер</w:t>
        <w:br/>
        <w:t>қатынастарын реттеу болып табылады. Еліміз тәуелсіздік алған</w:t>
        <w:br/>
        <w:t>1990 жылдардан бері жүріп келе жатқан урбанизациялық</w:t>
        <w:br/>
        <w:t>процестердің әсерінен кала халқынын саны күрт артты. Мыңдаған</w:t>
        <w:br/>
        <w:t>адамдар үй салуға керекті жер телімін алуға кезекке тұрды.</w:t>
        <w:br/>
        <w:t>Мінеки, осындай қиыншылықтарды енсеру максатында облыс</w:t>
        <w:br/>
        <w:t>орталығында салынуға тиіс әлеуметтік обьектілерге (мектеп, бала-</w:t>
        <w:br/>
        <w:t>бақша, аурухана, интернат және т.б.) жер белгілеуге көлемді</w:t>
        <w:br/>
        <w:t>шаралар көрілген-ді. Облыстық құрылыс баскармасына қала</w:t>
        <w:br/>
        <w:t>әкімінің каулысымен Дарынды балаларга арналған 240 орындық</w:t>
        <w:br/>
        <w:t>интернаты бар 300 орындық мектеп құрылысы және 200 төсек</w:t>
        <w:br/>
        <w:t>орынға арналған облыстық көп салалы аурухана қүрылысы үшін</w:t>
        <w:br/>
        <w:t>Тасбөгет қыстағында жер учаскелері табысталды. Сондай-ақ</w:t>
      </w:r>
    </w:p>
    <w:p>
      <w:r>
        <w:t>қалалық білім бөліміне 280 орындық бала-бақша құрылысы үшін</w:t>
        <w:br/>
        <w:t>Титов қыстағында, облыстық Энергетика және коммуналдық</w:t>
        <w:br/>
        <w:t>шаруашылығы басқармасына газ реттеуіш орнын салу үшін</w:t>
        <w:br/>
        <w:t>қаланың «Сәулет», «Арай» тұрғын ауданынан және Шымбай</w:t>
        <w:br/>
        <w:t>көшесінен 4 жер учаскелері табысталды. Жер катынастарын реттеу</w:t>
        <w:br/>
        <w:t>бағытында әкімдіктің бастамасына сәйкес қалаға карасты барлык</w:t>
        <w:br/>
        <w:t>ауылдық округтер әкімдерімен бірлесіп тұрғын үй кұрылысы үшін</w:t>
        <w:br/>
        <w:t>жаңадап берілетін жер учаскелерінің даму сызбалары дайындалып,</w:t>
        <w:br/>
        <w:t>калалық сәулет және қала құрылысы бөлімімен бекітілді.</w:t>
        <w:br/>
        <w:t>Соңғы жылдары Елбасының тікелей бастамасымен өмірге енген</w:t>
        <w:br/>
        <w:t>«Нұрлы көш» бағдарламасына сәйкес жаңадан көшіп келетін</w:t>
        <w:br/>
        <w:t>оралмандарға «Ақсуат» ауылдық округіне қарасты жерлерден</w:t>
        <w:br/>
        <w:t>барлығы 1200 га жер учаскесі белгіленіпті. Бұл орынды</w:t>
        <w:br/>
        <w:t>қамқорлық деп есептейміз.</w:t>
        <w:br/>
        <w:t>АЛАШТЫҢ АҚМЕШІТІ</w:t>
        <w:br/>
        <w:t>талығы» мен «Қызылордаонтүстікжылуорталығы» МКК болып</w:t>
        <w:br/>
        <w:t>табылады.</w:t>
        <w:br/>
        <w:t>Жартыжылдық мәлімет бойынша станцияның жылу беру</w:t>
        <w:br/>
        <w:t>көздері мен қондырғыларын жөндеу, техникалық жақсарту</w:t>
        <w:br/>
        <w:t>жұмыстары атқарылды. Соның ішінде қала әкімдігінің есебіне</w:t>
        <w:br/>
        <w:t>сәйкес турбогснератордың салқындату жүйесін акватория жүргізу</w:t>
        <w:br/>
        <w:t>арқылы қайта жаңғырту, жылу басқару кешенін жөндеу,</w:t>
        <w:br/>
        <w:t>қазандықтың баскару приборларын ауыстыру, химиялық су</w:t>
        <w:br/>
        <w:t>тазалау цехынын құбырларын жаңалау, Х93 турбогенератордың</w:t>
        <w:br/>
        <w:t>жоғарғы қысымдағы ысыту қондырғысын жөндеу секілді кыруар</w:t>
        <w:br/>
        <w:t>жұмыстар атқарылған. Сонымен катар мерейтой қарсанында</w:t>
        <w:br/>
        <w:t>мерлігерлік мекеме «Азияэнергопроектмонтаж» ЖШС-мен</w:t>
        <w:br/>
        <w:t>- БІ-1200 гралирняның қайта жаңғырту жұмысы жүруде. Ал</w:t>
        <w:br/>
        <w:t>9 9 қазандықта АСУТП жүйесі енгізу және газ сараптау</w:t>
        <w:br/>
        <w:t>қондырғысы орнату, қазандық цехында вентиляция орнату</w:t>
        <w:br/>
        <w:t>жүмыстары толығымен аяқталыпты.</w:t>
        <w:br/>
        <w:t>Кәсіпорын бойынша 2009 жылға инвестициялық бағдарлама</w:t>
        <w:br/>
        <w:t>дайындалып өндірілген электр қуатынын жіберу бағасын</w:t>
        <w:br/>
        <w:t>(отпускная цена) 1,826 теңгеден 3,60 теңгеге ұлғайтуға Энергетика</w:t>
        <w:br/>
        <w:t>және минералдық ресурстар министрлігімен келісім жасалды.</w:t>
        <w:br/>
        <w:t>Қазіргі танда басқа электр қуатын өндіруші кәсіпорындармен</w:t>
        <w:br/>
        <w:t>бәсекелістікті жою мақсатында электр қуатының жіберу бағасы</w:t>
        <w:br/>
        <w:t>3,20 теңге болып анықталды.</w:t>
        <w:br/>
        <w:t>Бүгінгі күні «Қызылордаонтүстікжылуорталығы» МКК-ның</w:t>
        <w:br/>
        <w:t>балансында 50,75 шақырым жылу жүйелері бар.</w:t>
        <w:br/>
        <w:t>«Жол картасы» бойынша жылу обһектілеріне күрделі және</w:t>
        <w:br/>
        <w:t>орташа жөндеу жұмыстары қатарында қазіргі күні Бөкейхан,</w:t>
        <w:br/>
        <w:t>М.Шоқай, З.Шүкіров көшесіндегі жалпы ұзындығы 1326 м.</w:t>
        <w:br/>
        <w:t>болатын магистральды жылу құбырына жер казу жұмыстарын</w:t>
        <w:br/>
        <w:t>жатқызуға болады. Сондай-ақ, Тасбөгет қыстағындағы</w:t>
        <w:br/>
        <w:t>Баймагамбетов көшесіндегі жалпы ұзындығы 1240 м болатын</w:t>
        <w:br/>
        <w:t>ҡварталаралық жылу жүйесіне жер қазу дайындық жұмыстары</w:t>
        <w:br/>
        <w:t>және сыртқы құбырлардын сыртындағы минваталарын алып-</w:t>
        <w:br/>
        <w:t>тазарту жұмыстары жүргізілуде. Химиялық даярлау цехына</w:t>
        <w:br/>
        <w:t>дайындық жұмыстары жүргізіліп жатыр.</w:t>
      </w:r>
    </w:p>
    <w:p>
      <w:r>
        <w:t>АЛАШТЫҢ АҚМЕШІТІ</w:t>
        <w:br/>
        <w:t>Республикалық бюджет каржысы есебінен бірқатар жобаларлы</w:t>
        <w:br/>
        <w:t>жүзеге асыру жалғасуда. «Арал өнірінін проблемаларын кешенді</w:t>
        <w:br/>
        <w:t>шешу жөніндегі 2007-2009 жылдарға арналған бағдарлама»</w:t>
        <w:br/>
        <w:t>аясында «Қызылорда қаласының колданыстағы су құбырларын,</w:t>
        <w:br/>
        <w:t>кәріздік желілерін қайта жаңғырту» жобасын жалғастыруға 544,2</w:t>
        <w:br/>
        <w:t>млн.тенге қаржы бөлінген болатын.</w:t>
        <w:br/>
        <w:t>Қала тұрғындары үшін осындай манызды «Қызылорда</w:t>
        <w:br/>
        <w:t>қаласының су құбырлары мен арналық кәріз желілерін кенейту</w:t>
        <w:br/>
        <w:t>және қалпына келтіру» жобасы бойынша да 1417,5 млн.теңге</w:t>
        <w:br/>
        <w:t>каржы бөлініп, 2009 жылдың 1 шілдесіне дейін онын 771,9</w:t>
        <w:br/>
        <w:t>млн.теңгесі игерілді.</w:t>
        <w:br/>
        <w:t>Сонымен катар «Ауылдық аумақтарды дамытудың 2004-2010</w:t>
        <w:br/>
        <w:t>жылдарға арналған мемлекеттік бағдарламасы» аясында «Тасбөгет</w:t>
        <w:br/>
        <w:t>кентінде су кашыртқылары мен сумен жабдыктау жүйелерін қайта</w:t>
        <w:br/>
        <w:t>жанғырту және ұлғайту» жобасын жалғастыруға 166,7 млн.теңге</w:t>
        <w:br/>
        <w:t>каржы бөлініп, барынша тиімді жұмсалуда. Онын жемісін халық</w:t>
        <w:br/>
        <w:t>нақты сезініп келеді.</w:t>
        <w:br/>
        <w:t>Елбасы Н.Ә.Назарбаевтын бастамасымен өмірге енген «100</w:t>
        <w:br/>
        <w:t>мектеп және 100 аурухана» бағдарламасы аясында қаланың</w:t>
        <w:br/>
        <w:t>Сырдария мөлтек ауданындағы жаңа 1248 орындық мектеп</w:t>
        <w:br/>
        <w:t>құрылысын жалғастыруға бөлінген 1239,2 млн.тенге толық</w:t>
        <w:br/>
        <w:t>игерілді. Сол сияқты «Сәулет» мөлтек ауданы, Түркістан көше-</w:t>
        <w:br/>
        <w:t>сінде 1200 орындық мектеп құрылысы жалғастырылып жатыр.</w:t>
        <w:br/>
        <w:t>Бұған коса облыстык бюджет каржысы есебінен Қарауылтөбе</w:t>
        <w:br/>
        <w:t>ауылдық округіндегі Хо179 орта мектептің жаңа ғимараты</w:t>
        <w:br/>
        <w:t>салынуда.</w:t>
        <w:br/>
        <w:t>Аталған бағдарлама аясында Қызылорда каласында 200</w:t>
        <w:br/>
        <w:t>орындық перинаталдық орталық салу қолға алынған болатын</w:t>
        <w:br/>
        <w:t>Бүгінгі күні міне осы медицина мекемесінің құрылысына 500,0</w:t>
        <w:br/>
        <w:t>млн.теңге қаржы бөлініп, тұрғындар үшін аса қажет мекеме</w:t>
        <w:br/>
        <w:t>құрылысы қарқынды жүріп жатқаны көңіл қуантады. Осы ретте</w:t>
        <w:br/>
        <w:t>токтала кететін және бір жаңалық ол-Қызылорда қаласында бір</w:t>
        <w:br/>
        <w:t>ауысымда 500 адам қабылдайтын калалық емхана құрылысының</w:t>
        <w:br/>
        <w:t>салынып жатқандығы. Мемлекет басшысының тікелей тапсырмасы</w:t>
        <w:br/>
        <w:t>АЛАШТЫҢ АҚМЕШІТІ</w:t>
        <w:br/>
        <w:t>Қалалық кәсіпкерлік бөлімінің ұйымдастыруымен,</w:t>
        <w:br/>
        <w:t>жәрменкеде әлеуметтік жағынан қорғалмаған отбасы</w:t>
        <w:br/>
        <w:t>балаларының жана оқу жылына дайындығын камтамасыз сту</w:t>
        <w:br/>
        <w:t>мақсатында, 100 оқушыға 15 кәсіпкерлік мекемелер оқу-</w:t>
        <w:br/>
        <w:t>құралдарымен камтамасыз етіп, демеушілік көрсетті.</w:t>
        <w:br/>
        <w:t>Мектеп жәрменкесін өткізу кыркүйек айының 5-не дейін</w:t>
        <w:br/>
        <w:t>жалғастырылып, Әбуов көшесі нөмірсіз мекен-жайда орналасқан</w:t>
        <w:br/>
        <w:t>Мирас сауда үйінің алдында қалалық кәсіпкерлік бөлімінің</w:t>
        <w:br/>
        <w:t>ұйымдастырумен өткізілуде. Оған каланын 25-тен аса</w:t>
        <w:br/>
        <w:t>кәсіпкерлері мектеп оқушысына қажетті барлық тауарларды</w:t>
        <w:br/>
        <w:t>базар бағасынан төмен сатуда.</w:t>
      </w:r>
    </w:p>
    <w:p>
      <w:r>
        <w:t>26 тамыз күні қаланың Шанқай ауданындағы Күлтекенова</w:t>
        <w:br/>
        <w:t>96 көпқабатты үйдің ауласында каланың 10- нан аса кәсіпкерлері</w:t>
        <w:br/>
        <w:t>мен Талғат базары кәсіпкерлерінін қатысуымен Мектеп</w:t>
        <w:br/>
        <w:t>жәрменкесі өткізілді. Сондай бір шара 29 тамызда қаланың Абай</w:t>
        <w:br/>
        <w:t>даңғылы бойында орналасқан алаңда Мектеп және Төмен баға</w:t>
        <w:br/>
        <w:t>жәрменкесі өткізілді.</w:t>
        <w:br/>
        <w:t>Оған 30-дан аса қаланын кәсіпкерлері қатысып, халық</w:t>
        <w:br/>
        <w:t>тұтынатын тауарлар, азық-түлік тауарлары, көкөніс-бақша</w:t>
        <w:br/>
        <w:t>өнімдерін базар бағасынан 20 теңгеге төмен сатты. Наннын 1</w:t>
        <w:br/>
        <w:t>бөлкесі 27 теңгеден сатылды. «Арзан базар» ЖШС көршілес</w:t>
        <w:br/>
        <w:t>Онтүстік облыстардан картоп, көкөністі аптасына 1 рет</w:t>
        <w:br/>
        <w:t>тасымалдап, қала халқына базар бағасынан 10-15 теңгеге төмен</w:t>
        <w:br/>
        <w:t>сатуда. Бұл атқарылып жатқан шаралар әлеуметтік жағынан аз</w:t>
        <w:br/>
        <w:t>қамтамасыз етілген отбасыларды қолдаудың накты да тиімді</w:t>
        <w:br/>
        <w:t>көрінісі бола алады.</w:t>
        <w:br/>
        <w:t>Коммуналдық шаруашылық</w:t>
        <w:br/>
        <w:t>Қала аумагын санитарлық тазалау жұмыстарын түрақты және</w:t>
        <w:br/>
        <w:t>жүйелі түрде жүргізу максатында қала 7 санитарлық секторларга,</w:t>
        <w:br/>
        <w:t>оның ішінде бір сектор қаладағы демалыс орындары мен</w:t>
        <w:br/>
        <w:t>аллеяларға бөлініп, тиісті жұмыстар жүргізілуде. Бұл аталған</w:t>
        <w:br/>
        <w:t>жұмыстардың жүру барысын нақты бақылауға алып отыруға көп</w:t>
        <w:br/>
        <w:t>АЛАШТЫҢ АҚМЕШІТІ</w:t>
        <w:br/>
        <w:t>Сәулет және қала құрылысы</w:t>
        <w:br/>
        <w:t>Қала бойынша қалалық сәулет және қала құрылысы бөлімінде</w:t>
        <w:br/>
        <w:t>«Мекен-жай тіркелімі» акпараттық жүйесіне деректер қорын</w:t>
        <w:br/>
        <w:t>енгізу жүмыстары қолға алынып, іске асуда.</w:t>
        <w:br/>
        <w:t>Қызылорда облысы әкімінін 2009 жылғы 30 қаңтардағы ХХ 404</w:t>
        <w:br/>
        <w:t>«Қызылорда облысында «Мекен-жай тіркелімі» ақпараттық</w:t>
        <w:br/>
        <w:t>жүйесінін жүргізілу барысы туралы» каулысымен бекітілген</w:t>
        <w:br/>
        <w:t>Қызылорда облысынын аумағында құрылыс және ғимараттардың</w:t>
        <w:br/>
        <w:t>нақты мекен-жайын түгендеу жұмыстарына байланысты</w:t>
        <w:br/>
        <w:t>қолданыстағы сызбалық карталарға сәйкес қалада орналасқан</w:t>
        <w:br/>
        <w:t>көше атауларына түгендеу жұмыстары жүргізілді. Қала бойынша</w:t>
        <w:br/>
        <w:t>атауы жоқ 185 көшелер анықталып, қалалык мәдениет және</w:t>
        <w:br/>
        <w:t>тілдерді дамыту бөлімінін (картографиялық сызбасы коса берілді)</w:t>
        <w:br/>
        <w:t>қарауына ұсынылды.</w:t>
        <w:br/>
        <w:t>Қызылорда қаласының 190 жылдығына және облыстың 70</w:t>
        <w:br/>
        <w:t>жылдығына байланысты қалалық сәулет және қала құрылысы</w:t>
        <w:br/>
        <w:t>бөлімімен қалада орналаскан 20 аллеялар мен скверлер анықталып,</w:t>
        <w:br/>
        <w:t>олардын эскиздік жобалары әзірленді. Соның ішінде, сквер мен</w:t>
        <w:br/>
        <w:t>аллеяларлың құрылысын жүргізуге байланысты облысымыздың 7</w:t>
        <w:br/>
        <w:t>аудандарына, 9 -- кәсіпкерлерге және 1- облыстық туризм, дене</w:t>
        <w:br/>
        <w:t>шынықтыру және спорт басқармасына, 3 - кала әкімдігіне</w:t>
        <w:br/>
        <w:t>жүктеліп, бөлім тарапынан аталған скверлер мен аллеялардың</w:t>
        <w:br/>
        <w:t>әзірленген эскиздік жобалары аудан басшылары мен</w:t>
        <w:br/>
        <w:t>кәсіпкерлерге ұсынылды. Атап айтканла,</w:t>
        <w:br/>
        <w:t>1) Әбілхайыр хан көшесінің бойындағы 0,3 га жер телімі</w:t>
        <w:br/>
        <w:t>«Гелиос» ЖШС- не беріліп, демалыс орнының эскиздік жобасы</w:t>
        <w:br/>
        <w:t>ұсынылды.</w:t>
        <w:br/>
        <w:t>2) Қазыбек би және Қоркыт Ата көшелерінін қиылысында 0,3</w:t>
      </w:r>
    </w:p>
    <w:p>
      <w:r>
        <w:t>га жер телімі «УАД» ЖШС-не беріліп, демалыс орнынын</w:t>
        <w:br/>
        <w:t>эскиздік жобасы ұсынылды.</w:t>
        <w:br/>
        <w:t>3) И.Тоқтыбаев көшесінің бойындағы 0,5 га жер телімі «Аль-</w:t>
        <w:br/>
        <w:t>Асад» ЖШС-не беріліп, демалыс орнының эскиздік жобасы</w:t>
        <w:br/>
        <w:t>ұсынылды.</w:t>
        <w:br/>
        <w:t>АЛАШТЫҢ АҚМЕШІТТІ</w:t>
        <w:br/>
        <w:t>1%)</w:t>
        <w:br/>
        <w:t>ө</w:t>
        <w:br/>
        <w:t>технологиясымен Түркия мемлекетінде құрастырылатын «Тепп5а»</w:t>
        <w:br/>
        <w:t>компаниясының автобусын әкелу жоспарын іске асыру</w:t>
        <w:br/>
        <w:t>жұмыстарын жүргізуде. Қаңтар айында каламызға әкелінген</w:t>
        <w:br/>
        <w:t>«Тегпза» автобусынын компаниясы басшыларынын катысуымен</w:t>
        <w:br/>
        <w:t>тұсаукесері өткізілді. Қазіргі танда жоғарыда көрсетілген</w:t>
        <w:br/>
        <w:t>компаниялардын жаңадан әкелінген автобустары әр - түрлі</w:t>
        <w:br/>
        <w:t>маршруттар бойынша уақытша сынактан (тест - драйф) өткізілді.</w:t>
        <w:br/>
        <w:t>Жоғарыда көрсетілген автобустар сынақтан сон салыстырмалы</w:t>
        <w:br/>
        <w:t>түрде алынып, яғни «Раемчоо» маркалы автобустың басым-</w:t>
        <w:br/>
        <w:t>дылығын, техникалық жағдайы, жолаушылар легіне ынғайлылығы</w:t>
        <w:br/>
        <w:t>және отандық тауар өндірушілерді қолдауын ескере отырып</w:t>
        <w:br/>
        <w:t>таңдалды. Қазіргі танда «Вираж Лизинг» компаниясымен 200</w:t>
        <w:br/>
        <w:t>автобус сатып алу келіссөздері жүргізіліп, кәсіпкерлік-жоспар</w:t>
        <w:br/>
        <w:t>(бизнес-план) жасалып, «Самұрық Қазына» ұлттық қорына</w:t>
        <w:br/>
        <w:t>ұсынылып, қаралу жұмыстарының пәтижесі бойынша, жоспарға</w:t>
        <w:br/>
        <w:t>сәйкес ағымдағы жылы тамыз айында қаламызға әкелінген 20</w:t>
        <w:br/>
        <w:t>дана автобустын тұсаукесері облыс, қала әкімдерінін және «Көлік</w:t>
        <w:br/>
        <w:t>Қызмет» МҚК-нын қызметкерлері, кала тұрғындары,</w:t>
        <w:br/>
        <w:t>республикалық дәрежедегі қызмет көрсететін бұқаралық ақпарат</w:t>
        <w:br/>
        <w:t>құралдары өкілдеріннін катысуымен өткізілді.</w:t>
        <w:br/>
        <w:t>Қаламыздың Титов қыстағының тұрғындарынын сұранысы</w:t>
        <w:br/>
        <w:t>бойынша Х934 маршрут ашылып, жолаушыларға тиімділігін</w:t>
        <w:br/>
        <w:t>тексеру үшін сынақтан өткен болатын. Жолаушылар легіне</w:t>
        <w:br/>
        <w:t>ыңғайлы болуына байланысты қазіргі танда тасымалдауда жұмыс</w:t>
        <w:br/>
        <w:t>жасауымен қатар, Қызылжарма ауылы түрғындарының арызына</w:t>
        <w:br/>
        <w:t>сәйкес соңғы аялдамасы аталған ауданға дейін ұзартылып,</w:t>
        <w:br/>
        <w:t>тұрақты жұмыс жасауда.</w:t>
        <w:br/>
        <w:t>Сонымен қатар қала маңында орналасқан саяжайларға</w:t>
        <w:br/>
        <w:t>қатынайтын қоғамдық көліктермен барлығы 11 маршрутпен</w:t>
        <w:br/>
        <w:t>қамтамасыз етілген және уақыт интервалы 7-10 минут болып</w:t>
        <w:br/>
        <w:t>табылатын тұрақты маршруттар қызмет көрсетуде. Елбасының</w:t>
        <w:br/>
        <w:t>кала манындағы орналасқан саяжайларға қатынайтын қосымша</w:t>
        <w:br/>
        <w:t>коғамдық көліктермен камтамасыз сту және жанадан автобустық</w:t>
        <w:br/>
        <w:t>маршруттар ашуға берілген тапсырмасына сәйкес «Сауранбай»</w:t>
        <w:br/>
        <w:t>амаыы,</w:t>
        <w:br/>
        <w:t>34 %</w:t>
        <w:br/>
        <w:t>т 14 АЕ АЛАШТЫҢ АҚМЕШІТІ</w:t>
        <w:br/>
        <w:t>дақылдарын суғару максатында 180 млн текше метр су алу лимиті</w:t>
        <w:br/>
        <w:t>бөлінді, оның ішінде ауыл шаруашылығы дақылдарын тұрақты</w:t>
      </w:r>
    </w:p>
    <w:p>
      <w:r>
        <w:t>суғаруға 150,0 млн текше метр су алу лимиті бөлінсе, қалған 30,0</w:t>
        <w:br/>
        <w:t>млн текше метрі экологиялық жағдайларды жақсартуға</w:t>
        <w:br/>
        <w:t>жұмсалуда. Қолда бар 215 га жана жонышка дақылы 2 рет оры-</w:t>
        <w:br/>
        <w:t>лып, барлығы 387 тонна жоңышқа шөбі дайындалды. Меншіктің</w:t>
        <w:br/>
        <w:t>барлық нысандары бойынша биылғы жылғы 57000 тонна шөп</w:t>
        <w:br/>
        <w:t>дайындау тапсырмасынан 27 тамызда 44790 тоннаға дайындалып,</w:t>
        <w:br/>
        <w:t>тапсырма 78,6 пайызға орындалды, шөп дайындау жұмыстары 10</w:t>
        <w:br/>
        <w:t>қыркүйекте толық аякталатын болады.</w:t>
        <w:br/>
        <w:t>Қала бойынша егілген 2859 гектар күріштін орташа өнімі</w:t>
        <w:br/>
        <w:t>гектарына 40,0 пентнерден келеді деп межеленуде.</w:t>
        <w:br/>
        <w:t>Қаланың ауылшаруашылығы құрылымдары күріш жинау</w:t>
        <w:br/>
        <w:t>жұмыстарына біршама дайындық жұмыстарын жасады. Егін</w:t>
        <w:br/>
        <w:t>жинауға қатысатын техникалар түгелдей күрделі және ағымдағы</w:t>
        <w:br/>
        <w:t>жөндеулерден өткізілді.</w:t>
        <w:br/>
        <w:t>Күзгі дала жұмыстарымен егін орағына 403 тонна дизель</w:t>
        <w:br/>
        <w:t>отыны, 80 тонна автобензин, 28 тонна қою майды ауылша-</w:t>
        <w:br/>
        <w:t>руашылығы құрылымдары толық көлемде қамтамасыз етіп отыр.</w:t>
        <w:br/>
        <w:t>Қаланың ауылдық окруттерінде 2 су пайдаланушылар</w:t>
        <w:br/>
        <w:t>кооперативтерін құру максатында жұмыстар жасалып, нәтижесінде</w:t>
        <w:br/>
        <w:t>Акжарма, Ақсуат ауылдық округтері бойынша «Ақбұлақ» селолық</w:t>
        <w:br/>
        <w:t>су пайдаланушылар тұтыну кооперативі құрылып, 2009 жылдың 1</w:t>
        <w:br/>
        <w:t>маусымында облыстық Әділет басқармасынан тіркеуден өтті.</w:t>
        <w:br/>
        <w:t>Қалапың экономикалық дамуына серпін беретін күштің бірі</w:t>
        <w:br/>
        <w:t>негізгі капиталға инвеитиция тарту болып табылады. Бүл бағытта</w:t>
        <w:br/>
        <w:t>2009 жылдың қантар-тамыз айларында меншіктін барлық</w:t>
        <w:br/>
        <w:t>нысанындағы кәсіпорындар мен ұйымдар негізгі капиталга 40966,5</w:t>
        <w:br/>
        <w:t>МЛН. теңгенің күрделі қаржысын салып, өткен жылдың</w:t>
        <w:br/>
        <w:t>салыстырмалы кезеңімен 85,0 пайызды құрады. Игерілген</w:t>
        <w:br/>
        <w:t>қаржынын 4329,0 млн.теңгесі республикалық бюджеттен, 6015</w:t>
        <w:br/>
        <w:t>млн.теңгесі жергілікті бюджет қаржысы есебінен, ал 1917</w:t>
        <w:br/>
        <w:t>млн.теңгесі, кәсіпорындар мен үйымдардың өз каржысы есебінен,</w:t>
        <w:br/>
        <w:t>31254 млн.теңгесі өзге қаржы көздері есебінен игерілді.</w:t>
        <w:br/>
        <w:t>АЛАШТЫҢ АҚМЕШІТІ</w:t>
        <w:br/>
        <w:t>таратқан мәлімет бойынша жалпы өткізілген сенбіліктер аясында</w:t>
        <w:br/>
        <w:t>барлығы 42 мыннан астам түп ағаш көшеттерін отырғызу</w:t>
        <w:br/>
        <w:t>жұмыстары жүргізілген екен. Қалада тазалық айлығы кезінде</w:t>
        <w:br/>
        <w:t>түрлі акциялар өткізу дәстүрге айналған. Міне, осындай бір «Әр</w:t>
        <w:br/>
        <w:t>сәбиге - бір тал» акциясы Бірінші Президент атындағы саябағында</w:t>
        <w:br/>
        <w:t>болды. Акция арқасында жеміс және саялы ағаштар</w:t>
        <w:br/>
        <w:t>отырғызылды, тұрғындарға саялы ағаштар таратылды. Сонымен</w:t>
        <w:br/>
        <w:t>қатар, Жібек жолы көшесінің бойына 6000 түп қаламша</w:t>
        <w:br/>
        <w:t>отырғызылды. Аталған аумақтарға аяқ су беру максатында 15</w:t>
        <w:br/>
        <w:t>насос орнатылғанын атап айтуға тиіспіз. Аталған сусорғыш</w:t>
        <w:br/>
        <w:t>қондырғылар калалықтарды аяқ сумен қамтамасыз етуде үлкен</w:t>
        <w:br/>
        <w:t>рөл атқарып отыр. Сонымен қатар Шымбай аумағындағы</w:t>
        <w:br/>
        <w:t>тұрғындарды аяқ сумен камтамасыз ету мақсатында Әйтеке би</w:t>
        <w:br/>
        <w:t>көшесінің бойынан ұзындығы -- 410 метр бетон астаушалар орнату</w:t>
        <w:br/>
        <w:t>жұмастары жүргізіліп аяқталды. Жанғыртылған Жібек жолы</w:t>
        <w:br/>
        <w:t>каналы арқылы ипподром Арай СПМК-70 және Мостовая</w:t>
        <w:br/>
        <w:t>көшесінін бойына аяқ сумен қамтамасыз ету максатында 120000,0</w:t>
        <w:br/>
        <w:t>мың теңгеге темірбетон астаушалар қою жұмысы басталды.</w:t>
        <w:br/>
        <w:t>Тазартылған арықтар мен жанадан тартылған каналдарды</w:t>
      </w:r>
    </w:p>
    <w:p>
      <w:r>
        <w:t>пайдалану арқылы Жібек жолы көшесі бойына, ОМЦ аумағына,</w:t>
        <w:br/>
        <w:t>И. Ильин аланынын аумағына көк шөп (газондар) және гүлдер</w:t>
        <w:br/>
        <w:t>егілді. Газет-жорналдар мен теле-радио желілері арқылы</w:t>
        <w:br/>
        <w:t>таратылған ақпараттарға сенсек, қаланы көгалдандыру мақсатында</w:t>
        <w:br/>
        <w:t>Тағзым аланы, Қорқыт ата кешені, Амангелді ескерткіші</w:t>
        <w:br/>
        <w:t>аумағына, Сыр ақындары аллеясы, Жақаев, Әуелбеков көшелері</w:t>
        <w:br/>
        <w:t>бойына, сонымен бірге қаладағы Байтұрсынов-Токмағанбетов,</w:t>
        <w:br/>
        <w:t>Байтұрсынов- Желтоқсан, Қонаев- Қазыбек би көшелері</w:t>
        <w:br/>
        <w:t>қиылысындағы айналма жолдарға және гүлзарларға түрлі гүлдер</w:t>
        <w:br/>
        <w:t>мен газондар отырғызылған екен.</w:t>
        <w:br/>
        <w:t>Қала көшелеріндегі автобус аялдамаларының жөндеу</w:t>
        <w:br/>
        <w:t>жұмыстарына 3,5 млн теңге қаржы бөлініп, оған 44 аялдама</w:t>
        <w:br/>
        <w:t>жөндеуден өткізілді. Аялдамаларымыздың баскаша сәнге ие</w:t>
        <w:br/>
        <w:t>болып, көзге сондай әсерлі көрінетіндігін дәлелдеп жату артық,</w:t>
        <w:br/>
        <w:t>болар.</w:t>
        <w:br/>
        <w:t>2. АЛАШТЫҢ АҚМЕШІТІ</w:t>
        <w:br/>
        <w:t>жағажайжағы коммерциялық нысандар халыққа сапалы қызмет</w:t>
        <w:br/>
        <w:t>түрлерін ұсынып отыр. Қала әкімдігі халықтың демалысына</w:t>
        <w:br/>
        <w:t>айрықша көңіл бөліп келеді. Осындай қамқорлықтың айқын</w:t>
        <w:br/>
        <w:t>дәлелі ретінде «Демалыс паркінің бас жоспары» бойынша паркті</w:t>
        <w:br/>
        <w:t>қайта жаңғырту жұмыстары жүргізіліп, қазіргі уақытта аталған</w:t>
        <w:br/>
        <w:t>парк қала тұрғындарының игілігіне пайдаланылуда. «Демалыс</w:t>
        <w:br/>
        <w:t>паркі» қалалықтардың мактанышына, қуанышына айналды десек</w:t>
        <w:br/>
        <w:t>артық айткандык болмас.</w:t>
        <w:br/>
        <w:t>Егер қала мәдениетін көтеруге қатысты бірнеше деректерді</w:t>
        <w:br/>
        <w:t>қала әкімдігі БАҚ арқылы таратқан мәліметтермен салыстыра</w:t>
        <w:br/>
        <w:t>қарасақ, мерейтой қарсанында ауқымды дайындық жұмыстарының</w:t>
        <w:br/>
        <w:t>жүргенін бірден-ақ байқауга болады. Дәйекті дәлел ретінде</w:t>
        <w:br/>
        <w:t>айтсак, қала аумағындағы орталық көшелердің сәулеттік келбетін</w:t>
        <w:br/>
        <w:t>талапқа (ретке) келтіруге байланысты Ә.Бөкейхан көшесінен</w:t>
        <w:br/>
        <w:t>бастап, «Самал» қонақ үйіне дейінгі аралықтағы жаяу</w:t>
        <w:br/>
        <w:t>жүргіншілер жолдарын көркейту, көгалдандыру аллеясының,</w:t>
        <w:br/>
        <w:t>Жібек жолы көшесінін бойындағы Облыстық медицина</w:t>
        <w:br/>
        <w:t>орталығының жанындағы сквердін, Жібек жолы көшесінің</w:t>
        <w:br/>
        <w:t>бойындағы «Самал» конақ үйінін алдындағы сквердін эскиздік</w:t>
        <w:br/>
        <w:t>жобалары ұсынылып, қазіргі уақытта құрылыс жұмыстарынын</w:t>
        <w:br/>
        <w:t>жүргізіліп жатқандығын айтуға болалы.</w:t>
        <w:br/>
        <w:t>Сонымен катар, орталық көшелерде орналасқан көп кабатты</w:t>
        <w:br/>
        <w:t>тұрғын үйлердің және де өзге де нысандардың сыртқы келбетін</w:t>
        <w:br/>
        <w:t>ретке келтіру бағытында, атап айтканда Абай даңғылынын, Жібек</w:t>
        <w:br/>
        <w:t>жолы (Тасбөгет кентіне барар жолдағы), Ғ.Мұратбаев, Қорқыт Ата</w:t>
        <w:br/>
        <w:t>көшелерінің бойында орналаскан көп кабатты тұрғын үйлер мен</w:t>
        <w:br/>
        <w:t>кіші және орта кәсіпкерлік нысандардын абаттандыру, сыртқы</w:t>
        <w:br/>
        <w:t>беттерін кайта жанғырту, безендіру жұмыстары сәулет-көркемдік</w:t>
        <w:br/>
        <w:t>және композициялық шешімдерді қолдана отырып эскиздік</w:t>
        <w:br/>
        <w:t>жобалар дайындалып, іске асып жатканға ұқсайды.</w:t>
        <w:br/>
        <w:t>Қазбек би көшесінің бойында орналаскан сквер құрылысын</w:t>
        <w:br/>
        <w:t>жүргізуге катысты, «Темірхан» ЖШС, «ЖанРос-2» ЖШС-гі және</w:t>
        <w:br/>
        <w:t>жеке кәсіпкер Таубаевпен келіссөздер жүргізіліп, әзірленген</w:t>
        <w:br/>
        <w:t>сквердің эскиздік сызбасы ұсынылды.</w:t>
      </w:r>
    </w:p>
    <w:p>
      <w:r>
        <w:t>оОмы%</w:t>
        <w:br/>
        <w:t>128 22 ( АЛАШТЫҢ АҚМЕШІТІ</w:t>
        <w:br/>
        <w:t>үйлері («Аль-Асад», «Айтбек», «Акниет», «Универсам»,</w:t>
        <w:br/>
        <w:t>«Мандарин», «Төбс», «Сырдария», «СМАЛЛ», «Жайна» сауда</w:t>
        <w:br/>
        <w:t>үйлері) мен азық-түлік өнімдерін өндіретін 7 кәсіпорындар</w:t>
        <w:br/>
        <w:t>(«Қызылорда нан» зауыты, «Шапағат сүт», «Дихан», «Шоқ Су»</w:t>
        <w:br/>
        <w:t>ЖШС және жеке кәсіпкерлер «Берекет», «Қожасов»,</w:t>
        <w:br/>
        <w:t>«Беркінбаев») басшыларымен «Сауда саласында өзара</w:t>
        <w:br/>
        <w:t>ынтымақтастық және түсіністік туралы» және бір манызды</w:t>
        <w:br/>
        <w:t>Меморандумға қол қойылды. Қажет кезде қаладағы</w:t>
        <w:br/>
        <w:t>наубайханалар иелерімен нан бағасын тұрақты ұстау жөнінде</w:t>
        <w:br/>
        <w:t>келіссөздер жүргізіліп тұрады. Бүгінгі күні қаладағы сауда</w:t>
        <w:br/>
        <w:t>орындарындағы нан бағасы 30-35 теңгеден тұрақты сатылуда.</w:t>
        <w:br/>
        <w:t>Бұл тамыз айындағы баға деңгейінін жоғарыда біз атап өткен</w:t>
        <w:br/>
        <w:t>көктемгі жәрменкедегі нан бағасынын құнынан пәлендей арта</w:t>
        <w:br/>
        <w:t>қоймағандығын көрсетеді.</w:t>
        <w:br/>
        <w:t>Сондай-ақ тауар бағасын ырықтандырудың бір жолы ретінде</w:t>
        <w:br/>
        <w:t>халыққа делдалсыз арзан бағамен азык-түлік өнімдерін сату үшін</w:t>
        <w:br/>
        <w:t>жыл басынан бері «Қорқыт Ата Мемориалы» жанында 6 рет</w:t>
        <w:br/>
        <w:t>қаланың жәрменкесі өткізіліп, азық-түлік бағасы базар</w:t>
        <w:br/>
        <w:t>бағасынан 10-15 теңгеге төмен сатылды.</w:t>
        <w:br/>
        <w:t>Мысалы. 25.07.2009 ж. «Арзан» базарда өткен «Төмен баға»</w:t>
        <w:br/>
        <w:t>жәрмеңкесіне каладағы жергілікті азық-түлік тауарларын</w:t>
        <w:br/>
        <w:t>өндірушілер мен көтерме жеткізушілер, барлығы 15 мекеме 26</w:t>
        <w:br/>
        <w:t>автокөлікпен 3 млн. 148 мың 786 тенгенін тауарларын алып</w:t>
        <w:br/>
        <w:t>шығып, қала тұрғындарына көтерме бағасын бөлшек бағаға</w:t>
        <w:br/>
        <w:t>қойып базар бағасынан 15-20 теңге төмен сатты.</w:t>
        <w:br/>
        <w:t>Қалалық кәсіпкерлік және білім бөлімінің ұйымдастыруымен</w:t>
        <w:br/>
        <w:t>15 тамызда Қорқыт ата мемориалдық кешенінің жанында</w:t>
        <w:br/>
        <w:t>Мектеп жәрменкесі өтті. Оған қаланын тігін цехтары, сауда</w:t>
        <w:br/>
        <w:t>үйлері және бірнеше кітап, кенсе тауарлары дүкендері және т.б.</w:t>
        <w:br/>
        <w:t>оннан аса жеке сатушылар атсалысып, мектеп оқушысына</w:t>
        <w:br/>
        <w:t>кажетті барлық киім түрлерін (оқушы формалары, бас киім,</w:t>
        <w:br/>
        <w:t>спорттық киімдер, аяқ киім), құрал-саймандарын компьютерлер,</w:t>
        <w:br/>
        <w:t>сөмкелер, канцелярия тауарлары алып шығып, базар бағасынан</w:t>
        <w:br/>
        <w:t>төмен бағаға жәрменкеге келушілерге сатты.</w:t>
        <w:br/>
        <w:t>138 АЛАШТЫҢ АҚМЕШІТІ</w:t>
        <w:br/>
        <w:t>2009 жылдың 6 айында Ақжарма, Қосшыңырау, Қызылөзек</w:t>
        <w:br/>
        <w:t>ауылдық окруттеріне қарасты елді мекендердің жерлерінен ауыл</w:t>
        <w:br/>
        <w:t>әкімдерімен бірлесіп тұрғын үй құрылысына жер учаскелері</w:t>
        <w:br/>
        <w:t>дайындалып және сызбалары әзірленіп, қалалык жер катынастары</w:t>
        <w:br/>
        <w:t>бөлімі, қалалық сәулет және қала құрылысы бөлімімен келісіліп</w:t>
        <w:br/>
        <w:t>бекітілді. Қазіргі уақытта осы жерлерден тұрғын үй құрылысы</w:t>
        <w:br/>
        <w:t>үшін жер учаскелері табысталуда.</w:t>
        <w:br/>
        <w:t>Ақжарма ауылдық округіне қарасты 720 га және</w:t>
        <w:br/>
        <w:t>Қызылжарма ауылдык округіне қарасты 444 га жер учаскелеріне</w:t>
        <w:br/>
        <w:t>жылдық жалға алу ақысы ссептсліп конкурс өткізілді.</w:t>
        <w:br/>
        <w:t>Үкімет тарапынан күріш егістігіне берілетін жеңілдіктер</w:t>
        <w:br/>
        <w:t>(субсидия) алуға қала аумағындағы Ақсуат, Ақжарма,</w:t>
        <w:br/>
        <w:t>Қосшынырау және Қарауылтөбе ауылдық округтеріндегі шаруа</w:t>
      </w:r>
    </w:p>
    <w:p>
      <w:r>
        <w:t>қожалықтарынын егістік жер көлемдері зерттеліп, тиісті</w:t>
        <w:br/>
        <w:t>қорытындылары кала әкімдігінің жанынан қҡұрылған</w:t>
        <w:br/>
        <w:t>ведомоствоаралық комиссияға ұсынылды. Казіргі уақытта</w:t>
        <w:br/>
        <w:t>комиссия карауында.</w:t>
        <w:br/>
        <w:t>«Саяхат» тұрғын ауданынан 126 тұрғын үй құрылысын салу</w:t>
        <w:br/>
        <w:t>үшін жер учаскелері жоспарланып, сәулет және қала құрылысы</w:t>
        <w:br/>
        <w:t>бөлімімен келісіп, қабаттасқан, сот ұйғарымы арҡылы</w:t>
        <w:br/>
        <w:t>табысталатын және мемлекеттік мұқтаждық үшін алынатын</w:t>
        <w:br/>
        <w:t>жерлердін орнына табыстау үшін арнайы 6 квартал белгіленіп,</w:t>
        <w:br/>
        <w:t>оның инфрақұрылымын жүргізу үшін қаржы көздерін</w:t>
        <w:br/>
        <w:t>қарастыруға ұсыныс енгізілді. Қазіргі уақытта тиісті мекемелердін</w:t>
        <w:br/>
        <w:t>келісімі алынуда.</w:t>
        <w:br/>
        <w:t>2006 жылы каулы қабылданып, жер учаскесіне тиісті</w:t>
        <w:br/>
        <w:t>құжаттарын және жер учаскелерін ала-алмай жүрген азаматтар</w:t>
        <w:br/>
        <w:t>жөнінде Тасбөгет кентінде орналаскан массив бойынша нақты</w:t>
        <w:br/>
        <w:t>жұмыс жасалып 280 акті дайындалды.</w:t>
        <w:br/>
        <w:t>Қалалық жер қатынастары мамандарынын мәліметінше, жыл</w:t>
        <w:br/>
        <w:t>басынан бері барлық құжаттары толық дайындалып тұлғаларға</w:t>
        <w:br/>
        <w:t>702 акті берілген болып шыкты. Сондай-ақ облыстық құрылыс</w:t>
        <w:br/>
        <w:t>басқармасына 300 орынға арналған қалалық аурухана, қазақ-түрік</w:t>
        <w:br/>
        <w:t>лицей, облыстық мұрағат, инновациялық мектеп, 320 орындық</w:t>
        <w:br/>
        <w:t>АЛАШТЫҢ АҚМЕШІТІ 139</w:t>
        <w:br/>
        <w:t>бала-бақша салу үшін қала әкімінін қаулысымен кала аумағынан</w:t>
        <w:br/>
        <w:t>жер учаскелері табысталды. Сондай-ак қалалық құрылыс бөліміне</w:t>
        <w:br/>
        <w:t>90 орындық сауықтыру бала-бақша құрылысы және облыстық</w:t>
        <w:br/>
        <w:t>денсаулық сактау басқармасына калалық перзентхана құрылысын</w:t>
        <w:br/>
        <w:t>салу үшін жер учаскелері табысталған. Жер қатынастарын реттеу</w:t>
        <w:br/>
        <w:t>және қала құрылысын жандандыру бағытында атқарылған осынау</w:t>
        <w:br/>
        <w:t>онтайлы шаралар сен қабылданған тиімді шешімдер тұрғындардың</w:t>
        <w:br/>
        <w:t>шынайы ризашылықтарын тудыруда.</w:t>
        <w:br/>
        <w:t>Сонымен бірге бірнеше мемлекеттер қатысатын «Батыс</w:t>
        <w:br/>
        <w:t>ҚҠытай- Батыс Еуропа» автожолынын қайта салынуына және</w:t>
        <w:br/>
        <w:t>кенеюіне байланысты қала аумағынан өтетін жолдардың бойында</w:t>
        <w:br/>
        <w:t>орналаскан барлық жеке және заңды тұлғалар анықталған. Бұл</w:t>
        <w:br/>
        <w:t>шараны үлкен жол бойындағы сервис қызметін халықаралық</w:t>
        <w:br/>
        <w:t>қызмет көрсету деңгейіне апаруға бағытталғаны даусыз.</w:t>
        <w:br/>
        <w:t>Білім беру саласы жөнінде атқарылған жұмыстарға қысқаша</w:t>
        <w:br/>
        <w:t>тоқталсақ, казіргі танда қалалық білім беру бөліміне карасты 50</w:t>
        <w:br/>
        <w:t>жалпы білім беретін мектеп және І кешкі мектеп жұмыс жасайды.</w:t>
        <w:br/>
        <w:t>Мектептердің ішінде 4 гимназия 3 мектеп -гимназия, 1</w:t>
        <w:br/>
        <w:t>«Мұрагер» бағдарламасы бойынша дарынды балаларға арналған</w:t>
        <w:br/>
        <w:t>Хо2 мектеп жұмыс жасайды. Ондағы барлық окушы саны 41468</w:t>
        <w:br/>
        <w:t>құрайды.</w:t>
        <w:br/>
        <w:t>2008-2009 оқу жылында қала мектептеріпде 4425 мұғалім</w:t>
        <w:br/>
        <w:t>жұмыс істейтіндігі анықталды. Өткен оқу жылында қала</w:t>
        <w:br/>
        <w:t>мектептерін 1669 оқушы бітірген екен.</w:t>
        <w:br/>
        <w:t>Қала бойынша бүгінгі күнге 30 мектепке дейінгі балалар</w:t>
        <w:br/>
        <w:t>мекемелері жұмыс жасайды, оның ішінде 12-сі мемлекеттік</w:t>
        <w:br/>
        <w:t>меншікте, 18-і мемлекеттік емес мектепке дейінгі мекемелер.</w:t>
        <w:br/>
        <w:t>Сонымен қатар, мектептер жанындағы 5 шағын орталық және</w:t>
        <w:br/>
        <w:t>қосымша білім беру оқу-әдістемелік орталығында | шағын</w:t>
      </w:r>
    </w:p>
    <w:p>
      <w:r>
        <w:t>орталық жұмыс жасайды. Аталған мектепке дейінгі мекемелерге</w:t>
        <w:br/>
        <w:t>3700 бала қамтылып, бүл көрсеткіш 5-6 жас аралығындағы бала</w:t>
        <w:br/>
        <w:t>санының 24 пайызын қамтиды. Бұрынғы жабылып қалған</w:t>
        <w:br/>
        <w:t>балабақшалар орнына жанасын ашу әрбір қалалык отбасы күтіп</w:t>
        <w:br/>
        <w:t>Аалы,</w:t>
        <w:br/>
        <w:t>|24 3 іі АЛАШТЫҢ АҚМЕШІТІ</w:t>
        <w:br/>
        <w:t>2</w:t>
        <w:br/>
        <w:t>Мы),</w:t>
        <w:br/>
        <w:t>медпункттің құрылысын аяқтауға қажетті қаржы бөлінді. Бұл</w:t>
        <w:br/>
        <w:t>медицина мекемелері Досан, Айнакөл және Қараөзек елді</w:t>
        <w:br/>
        <w:t>мекендерінде салыпуда. Талсуат елді мекенінде де тағы бір</w:t>
        <w:br/>
        <w:t>дәрігерлік амбулаториянын құрылысы аяқталып, маусым айында</w:t>
        <w:br/>
        <w:t>іске қосылды.</w:t>
        <w:br/>
        <w:t>Аталған әлеуметтік маңызды кұрылыс нысандарын салудың</w:t>
        <w:br/>
        <w:t>барысы облыс және кала әкімдігінің қатан бақылауында екенін</w:t>
        <w:br/>
        <w:t>айта кету артық болмас.</w:t>
        <w:br/>
        <w:t>Сол сияқты қала көркіне өзіндік нәр беретін Бірінші</w:t>
        <w:br/>
        <w:t>Президент саябағының құрылысына облыстык бюджеттен керекті</w:t>
        <w:br/>
        <w:t>қаржылай қоллау көрсетіліп отыр.</w:t>
        <w:br/>
        <w:t>Көлік және байланыс</w:t>
        <w:br/>
        <w:t>Қантар айынан бері өткен 9 ай көлемінде кала бойынша</w:t>
        <w:br/>
        <w:t>автокөліктермен жүк тасымалдау өткен жылдың осы уақытымен</w:t>
        <w:br/>
        <w:t>салыстырғанда 3,9 пайызға артты. Жолаушылар айналымы 929,5</w:t>
        <w:br/>
        <w:t>млн. жолаушы/шақырымды немесе салыстырмалы кезеңмен 104,0</w:t>
        <w:br/>
        <w:t>пайызды құрады.</w:t>
        <w:br/>
        <w:t>Қазіргі таңда Қызылорда каласында жолаушылар тасымалдау</w:t>
        <w:br/>
        <w:t>қызметі қалаішілік және қала манындағы елді мекендерге</w:t>
        <w:br/>
        <w:t>қатынайтын 33 маршрут бойынша көрсетіледі. Олардың ішінде 25</w:t>
        <w:br/>
        <w:t>қалаішілік, 2 саяжайлық, 6 қала манындағы елді мекендерге</w:t>
        <w:br/>
        <w:t>қатынайтын маршруттар жұмыс атқаруда.</w:t>
        <w:br/>
        <w:t>Жолаушыларға барлығы 845 дана, оның ішінде 537 кіші</w:t>
        <w:br/>
        <w:t>сыйымдылықтағы автокөліктер, 308 орта сыйымдылықтағы</w:t>
        <w:br/>
        <w:t>автокөліктер қызмет көрсетеді. Күнделікті жолаушылар</w:t>
        <w:br/>
        <w:t>тасымалдауға кесте бойынша 497 автокөліктер маршруттарға</w:t>
        <w:br/>
        <w:t>шығады. Автокөліктер жұмысын ұйымдастырумен жауапкершілігі</w:t>
        <w:br/>
        <w:t>шектеулі серіктестіктер мен жеке кәсіпкерлер айналысалы.</w:t>
        <w:br/>
        <w:t>Жолаушылар тасымалдау жұмысын жаксарту мақсатында</w:t>
        <w:br/>
        <w:t>«Көлік Қызмет» МҚК-ны қалаға жаңа заман талаптарына сай</w:t>
        <w:br/>
        <w:t>Семей қаласында орналасқан, Оңтүстік Корея мемлекеті</w:t>
        <w:br/>
        <w:t>технологиясымен құрастырылатын «баемоо» маркалы және неміс</w:t>
        <w:br/>
        <w:t>АЛАШТЫҢ АҚМЕШІТІ</w:t>
        <w:br/>
        <w:t>Бәріміз байқап та көріп те жүргеніміздей қазір қалада</w:t>
      </w:r>
    </w:p>
    <w:p>
      <w:r>
        <w:t>автокөлік саны өте көп. Сондықтанда көлік қозғалысының</w:t>
        <w:br/>
        <w:t>қауіпсіздігін сақтау максатында көшелерге орнатылған 25</w:t>
        <w:br/>
        <w:t>бағдаршамдарға күтіп-ұстау жұмыстары жүргізілуде. Үстіміздегі</w:t>
        <w:br/>
        <w:t>жылы қала көшелерінің бойына 300 жаңа үлгідегі жол белгілері</w:t>
        <w:br/>
        <w:t>орнатылған екен. Сонымен катар, мектеп аумақтарына балалардың</w:t>
        <w:br/>
        <w:t>жол кауіпсіздігін сактау максатында бірнеше жол кедергілері</w:t>
        <w:br/>
        <w:t>орнатылатын болады.</w:t>
        <w:br/>
        <w:t>Бұған коса қалалықтар үшін ең бір өзекті мәселе өзінін оң</w:t>
        <w:br/>
        <w:t>шешімін тауып келеді. Бұл-көшелердегі асфальт жолдарын</w:t>
        <w:br/>
        <w:t>жанарту. Ағымдағы жол жөндеу жұмыстары Жібек жолы,</w:t>
        <w:br/>
        <w:t>Тоқмағанбетов, Байсеитова, Қазыбек би, Конаев, Бөкейхан</w:t>
        <w:br/>
        <w:t>көшелерімен бірге Темір жол вокзалы, Орталық демалыс паркі</w:t>
        <w:br/>
        <w:t>аумақтарына жүргізілгені белгілі. Қала әкімінің теледидар аркылы</w:t>
        <w:br/>
        <w:t>берген бірнеше сұхбаттарында айтылғандай, үстіміздегі жылы қала</w:t>
        <w:br/>
        <w:t>көшелерінің күрделі, орташа жөндеу және тас төсеу жұмыстарына</w:t>
        <w:br/>
        <w:t>4000,0 млн. теңге қаржы бөлініпті. Осы көлемді қажыға</w:t>
        <w:br/>
        <w:t>Қызылорда қаласының 190 жылдық мерейтойы қарсаңында 100</w:t>
        <w:br/>
        <w:t>көшеге жол жөндеу жұмыстарын жүргізу жоспарлануда. Онын</w:t>
        <w:br/>
        <w:t>ішінде, «Жол картасы» бойынша қаланың 48 көшесіне орташа</w:t>
        <w:br/>
        <w:t>жол жөндеу жұмыстары жүргізіліп жатканын халық біледі, бұған</w:t>
        <w:br/>
        <w:t>қоса қазіргі танда мердігер мекемелермен 48 көше бойынша</w:t>
        <w:br/>
        <w:t>келісім-шарт жасапты. Осындай ауқымды жұмыстар арқасында</w:t>
        <w:br/>
        <w:t>қала сәнденіп те, жанданып та келеді.</w:t>
        <w:br/>
        <w:t>Сонымен қатар, «Жол картасы» бағдарламасы бойынша</w:t>
        <w:br/>
        <w:t>қаланың жылу және ауыз су жүйелеріне орташа жөндеу</w:t>
        <w:br/>
        <w:t>жұмыстары қызу колға алынған. Нәтижелер де жоқ емес.</w:t>
        <w:br/>
        <w:t>Әрбір қызылордалық үшін өткір мәселе бұл- қыс мезгілінде</w:t>
        <w:br/>
        <w:t>пәтерлердін жылумен камтамасыз етілуі. Аталған мәселенің түрлі</w:t>
        <w:br/>
        <w:t>себептер салдарынан оң шешілмеуі бірнеше жылдар бойы қала</w:t>
        <w:br/>
        <w:t>тұрғындарының орынды наразылығын тудырып келеді. Бұл</w:t>
        <w:br/>
        <w:t>мәселеге бүгінгі күні «Нұр Отан» ХДП тарапынан да бақылау</w:t>
        <w:br/>
        <w:t>күшейіп отыр. Жалпы алғанда, қала халқын жылумен қамтамасыз</w:t>
        <w:br/>
        <w:t>ететін негізгі жылу орталықтары «Қызылордажылуэлектрор-</w:t>
        <w:br/>
        <w:t>129 Ж АЛАШТЫҢ АҚМЕШІТІ</w:t>
        <w:br/>
        <w:t>бойынша биылғы жылы әлемдік қаржы дағдарысына карамастан</w:t>
        <w:br/>
        <w:t>барлық әлеуметтік маңызды бағдарламаларға салынған қаржы</w:t>
        <w:br/>
        <w:t>ешкандай қысқармаған-ды. Осы ретте «Мүгедектерді оналтудың</w:t>
        <w:br/>
        <w:t>2006-2008 жылдарға арналған бағдарламасына» сәйкес</w:t>
        <w:br/>
        <w:t>республикалық бюджет қаржысы есебінен Қызылорда қаласының</w:t>
        <w:br/>
        <w:t>Александровск кентінде ересектерге арналған 300 орындық</w:t>
        <w:br/>
        <w:t>психоневрологиялық интернат үйін салу жұмысы жүйелі жүріп</w:t>
        <w:br/>
        <w:t>жатыр. Сонымен катар осы кептте балаларға арналған 200</w:t>
        <w:br/>
        <w:t>орындық психоневрологиялық интернат үйінің кұрылысы</w:t>
        <w:br/>
        <w:t>қарқынды жүргізілуде. Оның үсіне осы кентте 150 орындық</w:t>
        <w:br/>
        <w:t>мүгедектерді оңалту орталығының құрылысын салуға 781,6</w:t>
        <w:br/>
        <w:t>млн.теңге бөлініп, жыл басынан бері аталған қаржының 494,6</w:t>
        <w:br/>
        <w:t>млн.теңге қаржы тиімді жұмсалды. Қаланын архитектуралық</w:t>
        <w:br/>
        <w:t>келбетін көріктендіруге байланысты нақты қолға алынған</w:t>
        <w:br/>
        <w:t>көлемді құрылыстар қатарында 400 мың дана кітап сақтауға</w:t>
        <w:br/>
        <w:t>арналған облыстық кітапхана кұрылысын салу ісін айтуға</w:t>
        <w:br/>
        <w:t>болады. Бүл қажетті құрылысқа 822,9 млн.тенге қаржы бөлінген</w:t>
        <w:br/>
        <w:t>болатын және жыл басынан оның басым бөлігі мақсатты</w:t>
        <w:br/>
        <w:t>жұмсалды. Қазіргі таңда ғана емес, қашаннан да халықты</w:t>
        <w:br/>
        <w:t>ойландырып келген күрделі мәселелердің бірі бұл-тұрғын үй</w:t>
        <w:br/>
        <w:t>мәселесі. Әкімлік тарапынан халықтын баспанаға леген сұранысы</w:t>
      </w:r>
    </w:p>
    <w:p>
      <w:r>
        <w:t>үдесінен шығу үшін бірқатар жұмыстар жүйелі жолға қойылды</w:t>
        <w:br/>
        <w:t>деп зор сеніммен айта аламыз.</w:t>
        <w:br/>
        <w:t>Сөзіміздін дәлелі ретінде үстіміздегі жылдың 9 айында</w:t>
        <w:br/>
        <w:t>кәсіпорындардын және жеке тұрғындар қаржысы есебінен 137102</w:t>
        <w:br/>
        <w:t>шаршы метр тұрғын үй пайдалануға берілді. Бұл көрсеткіш</w:t>
        <w:br/>
        <w:t>өткен жылдын тоғыз айлық қорытындысымен салыстырғанда</w:t>
        <w:br/>
        <w:t>97.7 пайызға артқан. Сонымен бірге қаржы дағдарысына</w:t>
        <w:br/>
        <w:t>карамастан Елбасының тікелей колдауы арқасында жүзеге асып</w:t>
        <w:br/>
        <w:t>отырған «2008-2010 жылдарға арналған Мемлекеттік тұрғын үй</w:t>
        <w:br/>
        <w:t>бағдарламасына» сәйкес 2009 жылы республикалык бюджеттен</w:t>
        <w:br/>
        <w:t>ипотекалық тұрғын үй құрылысына 445,0 млн. тенге бөлінген</w:t>
        <w:br/>
        <w:t>болатын. Мемлекет қазынасынан бөлінген бұл атаулы каражат өз</w:t>
        <w:br/>
        <w:t>мақсатына тиімді жұмсалып келеді. Осы ретте «Сырдария»</w:t>
        <w:br/>
        <w:t>АЛАШТЫҢ АҚМЕШІТІ</w:t>
        <w:br/>
        <w:t>4) А.Тоқмағанбетов және М.Әуезов көшелерінің қиылысында</w:t>
        <w:br/>
        <w:t>0,2 га жер телімі «Қызылорда» қонақ үйіне беріліп, демалыс</w:t>
        <w:br/>
        <w:t>орнының эскиздік жобасы ұсынылды.</w:t>
        <w:br/>
        <w:t>5) Әйтеке би көшесінің бойындағы 0,12 га жер телімі «КРЭК»</w:t>
        <w:br/>
        <w:t>АҚ-на беріліп, демалыс орнынын эскиздік жобасы ұсынылды.</w:t>
        <w:br/>
        <w:t>6) Есенов көшесінің бойындағы 0,52 га жер телімі «Евразия»</w:t>
        <w:br/>
        <w:t>спорт кешеніне беріліп, демалыс орынынын эскиздік жобасы</w:t>
        <w:br/>
        <w:t>ұсынылды.</w:t>
        <w:br/>
        <w:t>7) «Абай данғылы мен Ғ.Мұратбаев көшелерінің қиылысында</w:t>
        <w:br/>
        <w:t>0,4 та жер телімі «БЕСТ» ЖШС-не беріліп, демалыс орнының</w:t>
        <w:br/>
        <w:t>эскиздік жобасы ұсынылды.</w:t>
        <w:br/>
        <w:t>8) Абай даңғылынын бойындағы сквер, жалпы көлемі 0,9 га</w:t>
        <w:br/>
        <w:t>жер телімі «ПетроКазахстанКумкольРесорсиз» АҚ-на берілді,</w:t>
        <w:br/>
        <w:t>эскиздік жоба ұсынылды.</w:t>
        <w:br/>
        <w:t>9) Тоқтыбаев көшесінін бойындағы әкімшілік ғимараттың</w:t>
        <w:br/>
        <w:t>алдындағы, көлемі 1,6 га жер телімі «ҚуатамлонМұнай» БК</w:t>
        <w:br/>
        <w:t>ЖШС-не бекітіліп, эскиздік жоба ұсынылды.</w:t>
        <w:br/>
        <w:t>Сондай-ақ, аталған скверлердің эскиздік жобалары 2008</w:t>
        <w:br/>
        <w:t>жылдың желтоксан айында өткізілген облыстық сәулет және кала</w:t>
        <w:br/>
        <w:t>құрылысы басқармасының жанындағы техникалық кеңестің</w:t>
        <w:br/>
        <w:t>қарауынан өтіп, мақұлданды.</w:t>
        <w:br/>
        <w:t>Жібек жолы мен Мостовая көшелерінін қиылысында</w:t>
        <w:br/>
        <w:t>орналасқан «Ақмешіт» орталық мешітінін аумағына көркемдік-</w:t>
        <w:br/>
        <w:t>эстетикалық сәнін, келбетін келтіру бағытында, алдына</w:t>
        <w:br/>
        <w:t>(айналасына) көркейту, көгалдандыру жөнінде эскиздік ұсыныс</w:t>
        <w:br/>
        <w:t>әзірленіп, бүгінде бұл жұмыстар жүргізіліп бітті. Бүгінде</w:t>
        <w:br/>
        <w:t>Қызылорданың тарихи атауын иеленіп, Өтемүратовтар әулетінің</w:t>
        <w:br/>
        <w:t>қаржылай қолдауымен салынған «Ақмешіт» қаланын көркем</w:t>
        <w:br/>
        <w:t>ғимараттарының біріне ғана емес, нағыз имандылық үйіне</w:t>
        <w:br/>
        <w:t>айналды.</w:t>
        <w:br/>
        <w:t>Қаламыздын Рекреапиялық аймақтарын ұйымдастыру мен</w:t>
        <w:br/>
        <w:t>жайғастыру жұмыстарына сәйкес калалық жағажайлың қайта</w:t>
        <w:br/>
        <w:t>жанғыртылған жоспары мен эскиздік жобалары әзірленіп,</w:t>
        <w:br/>
        <w:t>жоспарланған жүмыстар аяқталды. Бүгінгі күні бірнеше</w:t>
      </w:r>
    </w:p>
    <w:p>
      <w:r>
        <w:t>АЛАШТЫҢ АҚМЕШІТІ</w:t>
        <w:br/>
        <w:t>130</w:t>
        <w:br/>
        <w:t>мүмкіндіктер береді.Секторларлағы тазалық жүмыстары толық</w:t>
        <w:br/>
        <w:t>циклде (көшелерді тазалау, арам шөптерлі отау, жол жиегіндегі</w:t>
        <w:br/>
        <w:t>бордюрлерді әктеу, су ссбу, кардан тазалау т.б. жұмыстар)</w:t>
        <w:br/>
        <w:t>жүргізіліп келсді.</w:t>
        <w:br/>
        <w:t>Қала аумағында санитарлық тазалық жұмыстарына күнделікті</w:t>
        <w:br/>
        <w:t>орта есеппен 22 дана түрлі машиналар мен механизмдер, 130-дан</w:t>
        <w:br/>
        <w:t>астам адам жүмылдырылула. Қаланың негізгі 26 көшесіне</w:t>
        <w:br/>
        <w:t>бекітілген кесте бойынша күніне екі мезгіл су себу жұмыстары</w:t>
        <w:br/>
        <w:t>жүргізілуде. Бұл іс-шараларды қала тұрғындары күнделікті көріп</w:t>
        <w:br/>
        <w:t>жүр. Қаланың бұрынғыдан әлдекайда тазарғаны жөнінде</w:t>
        <w:br/>
        <w:t>қызылордалықтар есепті кездесулерде, түрлі мерекелік</w:t>
        <w:br/>
        <w:t>басқосуларда немесе БАҚ арқылы ризашылықтарын жеткізуде.</w:t>
        <w:br/>
        <w:t>Қала ішін көгалдандыру мен көшелерді абаттандыруға маусым</w:t>
        <w:br/>
        <w:t>айынан бастап «Жасыл ел» бағдарламасына сәйкес студенттер</w:t>
        <w:br/>
        <w:t>жасақтарынан кұрылған топтар көше бойындағы арам шөптерді</w:t>
        <w:br/>
        <w:t>отау, аллеялар мен саябақтарды көгалдандыру, олардын айналасын</w:t>
        <w:br/>
        <w:t>тазарту жүмыстарымен айналысуда. Қазірде бүл жүмыстарға</w:t>
        <w:br/>
        <w:t>жүзлен астам жоғары және орта арнаулы оку орындарынын</w:t>
        <w:br/>
        <w:t>студенттері тартылып келеді.</w:t>
        <w:br/>
        <w:t>Қалалағы көпкабатты тұрғын үйлер аулаларында орналаскан</w:t>
        <w:br/>
        <w:t>750 кіші сыйымдылықтағы қоқыс жәшіктеріндегі тұрмыстық</w:t>
        <w:br/>
        <w:t>қалдықтар «Көркейту» МКК мен «Спецавтотранс» ЖШС күшімен</w:t>
        <w:br/>
        <w:t>бекітілген кестеге сәйкес орталық полигонға шығарып отырады.</w:t>
        <w:br/>
        <w:t>Сонымен катар, үстіміздегі жылы қоқыс жәшіктерін коятын 53</w:t>
        <w:br/>
        <w:t>арнайы орындардың құрылысы аякталып, 243 дана қоқыс</w:t>
        <w:br/>
        <w:t>жәшіктері орнатылуда. Бір ғана Жібек жолы көшесі бойына 40</w:t>
        <w:br/>
        <w:t>дана жаңа заман талаптарына сай арнайы металло-пластикалық</w:t>
        <w:br/>
        <w:t>күл-қоқыс жәшіктері орнатылды.</w:t>
        <w:br/>
        <w:t>Қала әкімдігінің қаулысымен үстіміздегі жылдын 14 наурыз</w:t>
        <w:br/>
        <w:t>және 14 мамыр аралығынла санитарлық тазалау, көркейту және</w:t>
        <w:br/>
        <w:t>көгалдандыру скі айлығы жарияланды. Тазалық айлығы</w:t>
        <w:br/>
        <w:t>басталғалы сенбіліктерде тазалық жұмыстарына барлығы 20</w:t>
        <w:br/>
        <w:t>мыннан аса алам, жүздеп аса арнайы техникалар катыстырылып,</w:t>
        <w:br/>
        <w:t>50 шақырымнан астам арық жүйесі тазаланды. Қала әкімдігі</w:t>
        <w:br/>
        <w:t>АЛАШТЫҢ АҚМЕШІТТІ</w:t>
        <w:br/>
        <w:t>мөлтек ауданында 40 және 50 пәтерлі тұрғын үйлердін құрылысы</w:t>
        <w:br/>
        <w:t>жалғасуда, бұл үйлерді үстіміздегі жылдың қыркүйек, қазан</w:t>
        <w:br/>
        <w:t>айларында пайдалануға беру жоспарлануда. Кала тұрғындарын</w:t>
        <w:br/>
        <w:t>пәтермен камтамасыз ету бағытындағы жағымды жаналыктар</w:t>
        <w:br/>
        <w:t>қатарында «Шүғыла» мөлтек ауданында 50 және 60 пәтерлі түрғын</w:t>
        <w:br/>
        <w:t>үйлердін құрылысы басталғанын айтуға болады. Қала әкімдігінің</w:t>
        <w:br/>
        <w:t>талабына сәйкес, ипотекалық үйлерді сатудан түскен қаржы</w:t>
        <w:br/>
        <w:t>есебінен «Сырдария» мөлтек ауданында салынып жатқан 30 және</w:t>
        <w:br/>
        <w:t>40 пәтерлік тұрғын үйлерді жыл аяғына дейін пайдалануға беру</w:t>
        <w:br/>
        <w:t>жоспарлануда. ?</w:t>
        <w:br/>
        <w:t>Қазақстан Республикасы Үкіметі бекіткен жоспар бойынша</w:t>
        <w:br/>
        <w:t>арендалық тұрғын үй құрылысына 594,0 млн. теңге каржы</w:t>
      </w:r>
    </w:p>
    <w:p>
      <w:r>
        <w:t>бөлінген еді. Осы қаражатқа Титов қыстағында екі 50 пәтерлі, екі</w:t>
        <w:br/>
        <w:t>30, және «Сырдария» мөлтек ауданында екі 40 пәтерлі үйлердің</w:t>
        <w:br/>
        <w:t>құрылысы жалғасуда. Бұл үйлер үстіміздегі жылдың аяғына дейін</w:t>
        <w:br/>
        <w:t>пайдалануға беріледі.</w:t>
        <w:br/>
        <w:t>Осындай жағымды жаңалыктар қатарында жанадан салынып</w:t>
        <w:br/>
        <w:t>жатқан көпқабатты және жеке тұрғын үйлердің инженерлік-</w:t>
        <w:br/>
        <w:t>коммуникациялық инфрақкұрылымдарын дамыту және</w:t>
        <w:br/>
        <w:t>жайластыруға республикалық бюджеттен алынған каржыға тас</w:t>
        <w:br/>
        <w:t>жолдар салу, ауыз су құбырларын салу, электр желілерін жүргізу</w:t>
        <w:br/>
        <w:t>және жылу жүйелерін жаңғырту жұмыстары жүргізіліп</w:t>
        <w:br/>
        <w:t>жатқандығын айиа кетуге болады. Бұған қоса казіргі таңда</w:t>
        <w:br/>
        <w:t>Қызылорда каласынын тұрғындары үшін өте бір манызды өнірлік</w:t>
        <w:br/>
        <w:t>«Әлеумет» бағдарламасына сәйкес облыстық бюджет каржысы</w:t>
        <w:br/>
        <w:t>есебінен 3 балабақшаның кұрылыстары салынып жаатыр. Оның</w:t>
        <w:br/>
        <w:t>үстіне Сырдария мөлтек ауданында 320 орындық балабақша</w:t>
        <w:br/>
        <w:t>құрылысына, Әл-фараби көшесіндегі 140 орындық балабақша</w:t>
        <w:br/>
        <w:t>құрылысына, сондай-ақ Торайғыров көшесіндегі 140 орындық</w:t>
        <w:br/>
        <w:t>балабакша қүрылысына кажетті каражаттар табылып, уақытылы да</w:t>
        <w:br/>
        <w:t>мақсатты жұмсалуда.</w:t>
        <w:br/>
        <w:t>«Ауылдық аумактарды дамытудың 2004-2010 жылдарға</w:t>
        <w:br/>
        <w:t>арналған мемлекеттік бағдарламасына» сәйкес облыстық бюджет</w:t>
        <w:br/>
        <w:t>қаржысы есебінен қалаға қарасты ауылдық елді мекендерде 3</w:t>
        <w:br/>
        <w:t>АЛАШТЫҢ АҚМЕШІТТІ</w:t>
        <w:br/>
        <w:t>156 АЛАШТЫҢ АҚМЕШІТІ</w:t>
        <w:br/>
        <w:t>Сыр елі - өнер ордасы</w:t>
        <w:br/>
        <w:t>АЛАШТЫҢ АҚМЕШІТІ</w:t>
        <w:br/>
        <w:t>Қыпшақтар бізде қонақта</w:t>
        <w:br/>
        <w:t>5</w:t>
        <w:br/>
        <w:t>АЛАШТЫҢ АҚМЕШІТІ</w:t>
        <w:br/>
        <w:t>144 АЛАШТЫҢ АҚМЕШІТІ</w:t>
        <w:br/>
        <w:t>спорттық іс-шаралар кала тұрғындарының қызығушылығын оятты.</w:t>
        <w:br/>
        <w:t>Бұлармен қоса наурыз айында облыстық спорт мектебінің спорт</w:t>
        <w:br/>
        <w:t>залында Қызылорда қаласының 190 жыллық мерейтойына</w:t>
      </w:r>
    </w:p>
    <w:p>
      <w:r>
        <w:t>арналған жасөспірім ұлдар арасында ауыр атлетикадан, сәуірде М.</w:t>
        <w:br/>
        <w:t>Ералиева атындағы мәдениет үйінің спорт залында еркін күрестен,</w:t>
        <w:br/>
        <w:t>осы айда тағы да «Нашақорлыққа жол жок!» ұранымен</w:t>
        <w:br/>
        <w:t>Қызылорда қаласының 190 жылдық мерейтойына арналған</w:t>
        <w:br/>
        <w:t>каладағы орта және жоғарғы оку орындарында білім алушылар</w:t>
        <w:br/>
        <w:t>арасында спорт түрлерінен қалалық Спартакиада (тоғызқұмалак,</w:t>
        <w:br/>
        <w:t>үстел теннисі, шахмат, президенттік көпсайыс, стритбол, қол</w:t>
        <w:br/>
        <w:t>күресі, шағын футбол) тартысты жарыстар ұйымдастырылғаны</w:t>
        <w:br/>
        <w:t>белгілі.</w:t>
        <w:br/>
        <w:t>Жалпы білім беретін мектеп, кәсіптік лицей, орта және</w:t>
        <w:br/>
        <w:t>жоғарғы оку орындарында білім алушылар арасында 9 мамыр -</w:t>
        <w:br/>
        <w:t>Женіс күні мерекесіне арналған Тағзым алаңынан қала</w:t>
        <w:br/>
        <w:t>көшелерімен дәстүрлі жеңілатлетикалық эстафета өткізілді.</w:t>
        <w:br/>
        <w:t>Аталған эстафетаға 45 команда, 720 адам қамтылды.</w:t>
        <w:br/>
        <w:t>12-13 мамыр күндері 9 мамыр -- Женіс күні мерекесіне</w:t>
        <w:br/>
        <w:t>арналған Жалантөс Баһадүр жүлдесі үшін жалпы білім беретін</w:t>
        <w:br/>
        <w:t>мектеп оқушыларынын әскерге дейінгі жастары арасында қалалық</w:t>
        <w:br/>
        <w:t>дәстүрлі спартакиада өткізілді.</w:t>
        <w:br/>
        <w:t>Спартакиаданы қалалық білім беру бөлімімен, Жалантөс</w:t>
        <w:br/>
        <w:t>Бахадүр атындағы қоғамдық қормен бірлескен түрде калалық дене</w:t>
        <w:br/>
        <w:t>шынықтыру және спорт бөлімі жүзеге асырды.</w:t>
        <w:br/>
        <w:t>Жарысқа каладағы жалпы білім беретін мектептермен катар,</w:t>
        <w:br/>
        <w:t>Жалантөс Баһадүр атындағы облыстық спортта дарынды балалар</w:t>
        <w:br/>
        <w:t>мектеп-интернаты, А9 4 облыстық дарынды балаларға арналған</w:t>
        <w:br/>
        <w:t>мектеп-интернаты, Ы! Макаренко атындағы мектеп-интернаты</w:t>
        <w:br/>
        <w:t>командалары барлыгы 20 команда, 160 окушы катысып, салауатты</w:t>
        <w:br/>
        <w:t>өмір салтын қалыптастыруға өз үлестерін косты.</w:t>
        <w:br/>
        <w:t>Мамыр айында Павлодар қаласында мүмкіндігі шектеулі</w:t>
        <w:br/>
        <w:t>жандар арасында өткен ІП Республикалық Спартакиада</w:t>
        <w:br/>
        <w:t>багдарламасындағы пауэрлифтинг және жеңілатлетикалық</w:t>
        <w:br/>
        <w:t>жарысқа қаладан мүгедек спортішпыларымыз қатысып жеңімпаз бен</w:t>
        <w:br/>
        <w:t>АЛАШТЫҢ АҚМЕШІТІ ТЕ</w:t>
        <w:br/>
        <w:t>жүлдегер атанып қайтты. Әйелдер арасында Қабира Асқарова,</w:t>
        <w:br/>
        <w:t>Алтынкүл Иманбаева, Райля Қорғанбаевалар, ерлер арасында</w:t>
        <w:br/>
        <w:t>Ербол Алимбетов пен Цой Алексей алтын медальға ие болды. 100</w:t>
        <w:br/>
        <w:t>келіден аса салмақ дәрежесінде ардагер спортшы Алмасбек</w:t>
        <w:br/>
        <w:t>Сейтенов күміс медальға ие болды. Жеңілатлетші Ислам Салимов</w:t>
        <w:br/>
        <w:t>400, 800, 1500 метр қашықтықтарға жүгіруден, спорт шебері Ерсін</w:t>
        <w:br/>
        <w:t>Раисов 100, 200 метр қашықтықта ұзындыққа секіруден алтын</w:t>
        <w:br/>
        <w:t>медальдарға ие болды.</w:t>
        <w:br/>
        <w:t>Қала спортшылары 23 облыстық біріншіліктерге, 42</w:t>
        <w:br/>
        <w:t>Республика чемпионаттарына қатысты. Оның ішінде І орын - 31,</w:t>
        <w:br/>
        <w:t>П орын - 35, Ш орын - 53.</w:t>
        <w:br/>
        <w:t>Сонымен катар, калада 5 республикалық көлемдегі жарыстар,</w:t>
        <w:br/>
        <w:t>оның - 2-уі қол добынан ересектер арасында Чемпионат өтсе,</w:t>
        <w:br/>
        <w:t>Туризм және спорт министрлігінін жоспарына сәйкес Қазақстан</w:t>
        <w:br/>
        <w:t>Республикасынын П-ші жазғы жастар спорт ойындары өткізілді,</w:t>
        <w:br/>
        <w:t>атап айтсақ, сәуірде ауыр атлетикадан, мамырда бокстан және</w:t>
        <w:br/>
        <w:t>қыздар арасында қолдобынан өтті. Жарыс қорытындысында -</w:t>
        <w:br/>
        <w:t>ауыр атлеттер командалық ІІ орын иеленіп, 3 алтын, 2 қола, 1</w:t>
        <w:br/>
        <w:t>күміс медаль иеленді. Боксшылар командалық ТҮ орынды иеленіп</w:t>
      </w:r>
    </w:p>
    <w:p>
      <w:r>
        <w:t>2 күміс, 4 қола медаль алды. Қолдобы қыздар командасы</w:t>
        <w:br/>
        <w:t>командалық бірінші орынды иеленді. Осы жарыстарда женімпаз</w:t>
        <w:br/>
        <w:t>атанған спортшылар Әлем және Азия Чемпионаттарында катысуға</w:t>
        <w:br/>
        <w:t>жолдама алып, ауыр атлет Зайчиков Александр мен боксшы</w:t>
        <w:br/>
        <w:t>Уайдаев Бағдат жасөспірімдер арасындағы Әлем Чемпионатында</w:t>
        <w:br/>
        <w:t>П орын иемденіп 2010 жылы Сингапурда Жасөспірімдер арасында</w:t>
        <w:br/>
        <w:t>өтетін І Олимпиядалық ойындарына жолдама алды.</w:t>
        <w:br/>
        <w:t>Сонымен қатар, ағымдағы жылдын мамыр айында қалада</w:t>
        <w:br/>
        <w:t>тұрғындардын барлық жас деңгейін қамтитын халықтың дене</w:t>
        <w:br/>
        <w:t>тәрбиесі даярлығының Президенттік сынамаларын қабылдау</w:t>
        <w:br/>
        <w:t>айлығы өтіп, аталған спорттық шараға барлығы 27949 адам</w:t>
        <w:br/>
        <w:t>қамтылды. Қатысу ауқымы 2008 жылмен салыстырғанда 5746</w:t>
        <w:br/>
        <w:t>адамға артқан.</w:t>
        <w:br/>
        <w:t>Жалпы алғанда қызылордалықтарды мерекеге даярлығын</w:t>
        <w:br/>
        <w:t>қамтамасыз ету, түрлі мәдени-көпшілік және интелектуалды</w:t>
        <w:br/>
        <w:t>АЛАШТЫҢ АҚМЕШІТТІ 151</w:t>
        <w:br/>
        <w:t>жағдайлар жасау және мемлекеттік билік органдарымен өзара іс-</w:t>
        <w:br/>
        <w:t>қимылды қалыптастыра отырып, колдау көрсету негізінде</w:t>
        <w:br/>
        <w:t>ҡоғамның әлеуметтік манызы бар мәселелерін шешудегі олардың</w:t>
        <w:br/>
        <w:t>рөлін күшейту болып табылады.</w:t>
        <w:br/>
        <w:t>Сонымен қатар, қала әкімдігі жанында «Үкіметтік емес</w:t>
        <w:br/>
        <w:t>ұйымдармен өзара іс-кимыл және әріптестік жөніндегі Кенес»</w:t>
        <w:br/>
        <w:t>жұмыс жасайды.</w:t>
        <w:br/>
        <w:t>Қазақ ұлтынын салт-дәстүрінін басым бөлегі мен ана тіліміздің</w:t>
        <w:br/>
        <w:t>қаймағы бұзылмаған ортасы саналатын қалада Әлеуметтік қорғау</w:t>
        <w:br/>
        <w:t>және жұмыспен қамту бағытында қыруар жұмыстар жүргізілді.</w:t>
        <w:br/>
        <w:t>Халықты жұмыспен қамту мәселесінін нарық жағдайында күн</w:t>
        <w:br/>
        <w:t>тәртібінен түспейтіні белгілі. Бәсекелестікке, каржы дағдарысына</w:t>
        <w:br/>
        <w:t>төтеп бере алмаған бизнес нысандары жабылып жатса, скінші</w:t>
        <w:br/>
        <w:t>біреулері құрылып жатады. Осындай жағдайда әрбір азаматтың</w:t>
        <w:br/>
        <w:t>қоғамнан өз орнын табуына қолдау көрсету мемлекеттік</w:t>
        <w:br/>
        <w:t>мекемелердің негізгі міндеттерінің бірі. Қала бойынша жыл</w:t>
        <w:br/>
        <w:t>басынан бері жұмыс іздеуші ретінде 1885адам хабарласқан скен.</w:t>
        <w:br/>
        <w:t>Жыл басынан бері тіркеуде тұрған жұмыссыздардың жалпы саны</w:t>
        <w:br/>
        <w:t>740 адамды құраған. Бұл көрсеткіш өткен жылдын осы мерзімімен</w:t>
        <w:br/>
        <w:t>салыстырғанда жұмыссыздар саны 25 пайызға төмендеген.</w:t>
        <w:br/>
        <w:t>Бүгінгі күні қалада 1672 жұмыс орындары ашылды.</w:t>
        <w:br/>
        <w:t>Сарапшылардың пікірлерінше 2009 жылдын | тамызына</w:t>
        <w:br/>
        <w:t>жұмыссыздық денгейі 0,6 пайызды құраған. Жыл басынан бері</w:t>
        <w:br/>
        <w:t>Әлеуметтік қорғау және жұмыспен қамту бөлімінің қажырлы</w:t>
        <w:br/>
        <w:t>еңбектері арқасында 8246 адам тұрақты жұмысқа</w:t>
        <w:br/>
        <w:t>орналастырылған. Сонымен катар «Жол картасы» бойынша 4134</w:t>
        <w:br/>
        <w:t>адам жұмыспен қамтылған. Оның үстіне жыл басынан бері</w:t>
        <w:br/>
        <w:t>«Әлеумет» бағдарламасы бойынша 1782 адам тұрақты жұмыска</w:t>
        <w:br/>
        <w:t>орналастырылған екен. Халық үшін аса маңызды бүл көрсеткіш</w:t>
        <w:br/>
        <w:t>өткен жылғыдан (2008 жылдың І тамызына 1645 адам) жұмыска</w:t>
        <w:br/>
        <w:t>орналастырылғандар саны 108 есеге артқан. Жыл басынан бері</w:t>
        <w:br/>
        <w:t>қоғамдық, жұмыспен 1975 алам қамтылыпты.</w:t>
        <w:br/>
        <w:t>(</w:t>
      </w:r>
    </w:p>
    <w:p>
      <w:r>
        <w:t>АЛАШТЫҢ АҚМЕШІТІ</w:t>
        <w:br/>
        <w:t>Үкіметтік емес үйымдар</w:t>
        <w:br/>
        <w:t>Жана ғасыр карсаңында жанарған тәуелсіз Қазақстан сонғы</w:t>
        <w:br/>
        <w:t>жылдары азаматтық қоғам институттарының пәрменді түрде</w:t>
        <w:br/>
        <w:t>жұмыс жасауына мол мүмкіндіктер беріп, елімізде саяси</w:t>
        <w:br/>
        <w:t>партиялардың, үкіметтік емес ұйымдардың, ұлттық мәдени</w:t>
        <w:br/>
        <w:t>орталықтардың белсенділіктері біршама артып келеді. Қоғамның</w:t>
        <w:br/>
        <w:t>қозғаушы күші саналатын каладағы 100-ге жуық үкіметтік емес</w:t>
        <w:br/>
        <w:t>ұйымдар жергілікті билікпен тығыз байланыс орнатып, әлеуметтің</w:t>
        <w:br/>
        <w:t>әлеуетін арттыруға үлес қосу арқылы ішкі саяси тұрақтылықты</w:t>
        <w:br/>
        <w:t>сақтап, мемлекеттік реформалардың орындалуына септігін</w:t>
        <w:br/>
        <w:t>тигізуде.</w:t>
        <w:br/>
        <w:t>Бұл ұйымдардың бір шоғыры 2006 жылдан бастап жұмыс</w:t>
        <w:br/>
        <w:t>жасап келе жаткан “Жастар орталығында” топтасқан. Олардың</w:t>
        <w:br/>
        <w:t>қатарында «Самұрық» Инновациялық идеяларды дамыту</w:t>
        <w:br/>
        <w:t>орталығы» Қоғамдық Қоры, Қазақстан Студенттерінің Альянсы,</w:t>
        <w:br/>
        <w:t>«Жастар мәселелерінің орталығы» қоғамдық бірлестігі, «Қазакстан</w:t>
        <w:br/>
        <w:t>КВН одағы» республикалық коғамдық бірлестігінің Қызылорда</w:t>
        <w:br/>
        <w:t>КВН филиалы, «Лотос-К7» жастар қоғамдық бірлестігі, «Жас</w:t>
        <w:br/>
        <w:t>ұрпак» балалар мен жасөспірімдер козғалысы» жастар қоғамдық</w:t>
        <w:br/>
        <w:t>бірлестігі, «Облыстық каратэ-до» федерациясы, «Дебат» ұйымы,</w:t>
        <w:br/>
        <w:t>“Полицияға ерікті көмек көрсететін жасағы», «Эрудит» жас</w:t>
        <w:br/>
        <w:t>көшбасшылар мектебі, «Сыр ұландары» жастар коғамдық</w:t>
        <w:br/>
        <w:t>бірлестігі, «Сөз мінбері» пікір-талас клубы, «Аксөйле» қоғамдық</w:t>
        <w:br/>
        <w:t>бірлестіктері бар. Аталмыш үкіметтік смсс ұйымдардың</w:t>
        <w:br/>
        <w:t>мүшелігіндегі оқушылар мен студенттер оқу орындарында сапалы</w:t>
        <w:br/>
        <w:t>білім мен саналы тәрбие алумен қатар қаламыздың коғамдық</w:t>
        <w:br/>
        <w:t>өміріне белсене араласып, аймақтын мәдени-көпшілік</w:t>
        <w:br/>
        <w:t>шараларының ұйытқысы болып келеді.</w:t>
        <w:br/>
        <w:t>Қызылорда каласынын үкіметтік емес ұйымдарын мемлекеттік</w:t>
        <w:br/>
        <w:t>қолдаудың 2009-2011 жылдарға арналған бағдарламасы</w:t>
        <w:br/>
        <w:t>қабылданды.</w:t>
        <w:br/>
        <w:t>Бағдарламаның мақсаты: азаматтық қоғамның бір бөлігі</w:t>
        <w:br/>
        <w:t>ретінде қалалық үкіметтік емес ұйымдардың тұрақты дамуы үшін</w:t>
        <w:br/>
        <w:t>ғ</w:t>
        <w:br/>
        <w:t>жызе</w:t>
        <w:br/>
        <w:t>АЛАШТЫҢ АҚМЕШІТІ 147</w:t>
        <w:br/>
        <w:t>ұйымдастыру» әлеуметтік маңызы бар жобасын жүзеге асыру</w:t>
        <w:br/>
        <w:t>барысында үстіміздегі жылдың 27 мамыр күні «Жас маман - 2009»</w:t>
        <w:br/>
        <w:t>бос жұмыс орындарының жәрменкесін өткізді.</w:t>
        <w:br/>
        <w:t>Жәрменкеге қаладағы мемлекеттік мекемелер мен ірі бизнес</w:t>
        <w:br/>
        <w:t>құрылымдары, жоғарғы және орта арнаулы оку орындары</w:t>
        <w:br/>
        <w:t>қатысты. Осы жәрмеңкеде қала бойынша 23 мекеме 396 бос</w:t>
        <w:br/>
        <w:t>жұмыс орындарын жұмыссыз ауыл жастарына ұсынды. Сонымен</w:t>
        <w:br/>
        <w:t>қатар, жастар тәжірибесі бойынша калалық енбекпен қамту және</w:t>
        <w:br/>
        <w:t>әлеуметтік бағдарламалар бөлімі 100 бос жұмыс орнына жастарды</w:t>
        <w:br/>
        <w:t>тартуды мақсат етті. Жәрменкенін қорытындысы бойынша 240</w:t>
        <w:br/>
        <w:t>жұмыссыз жас түрлі салаларға жұмыска орналасты.</w:t>
      </w:r>
    </w:p>
    <w:p>
      <w:r>
        <w:t>Жалпы ішкі саясат бөлімінің ұйымдастыруымен жыл басынан</w:t>
        <w:br/>
        <w:t>бергі 9 айда қала жастары мен студенттері арасында түрлі</w:t>
        <w:br/>
        <w:t>акциялар, оның ішінде «Дөңгелек үстелдер», көңілді тапқыштар</w:t>
        <w:br/>
        <w:t>клубтарының ойындары, тренинг-семинарлар, оқыту курстары,</w:t>
        <w:br/>
        <w:t>кезлесу кештері, байқаумен мен фестивальдар, брифинг, митинг</w:t>
        <w:br/>
        <w:t>өткізілген болатын. Олардың жастар үшін, жастарды</w:t>
        <w:br/>
        <w:t>мемлекетсүйгіштікке тәрбиелеуде каншалықты маңыздылығын</w:t>
        <w:br/>
        <w:t>айтып жатудың қажеті бола қоймас деп санаймыз.</w:t>
        <w:br/>
        <w:t>Қазірде Қызылорда каласында 47 бұкаралық ақпарат</w:t>
        <w:br/>
        <w:t>құралдары жұмыс жасайды. Онын 40-ы баспа, 7-уі электронды</w:t>
        <w:br/>
        <w:t>БАҚ-дар. Қала көлемінде ай сайын ақпараттық саясатты жүргізу</w:t>
        <w:br/>
        <w:t>бойынша медиа - жоспар жасалуда. Бұқаралық акпарат құралдары</w:t>
        <w:br/>
        <w:t>арқылы мемлекеттік саясатты ақпараттандыруға қалалық</w:t>
        <w:br/>
        <w:t>бюджеттен 2009 жылы электронды ақпарат құралдарына - 12 млн.</w:t>
        <w:br/>
        <w:t>561 мың, баспа құралдарына - 16 млн. 393 мың теңге бөлініпті.</w:t>
        <w:br/>
        <w:t>Бұл қоғамда демократиялық ұстанымдардын басымдығын,</w:t>
        <w:br/>
        <w:t>азаматтық қоғам құрудағы мемлекет тарапынан жасалып отырған</w:t>
        <w:br/>
        <w:t>қажетті қолдаудың көрінісі деп танимыз.</w:t>
        <w:br/>
        <w:t>Қазіргі күні Қызылорда каласында барлығы - 72 коғамдық</w:t>
        <w:br/>
        <w:t>бірлестіктер тіркеліп жұмыс жасауда. Олардын 37-мен калалық</w:t>
        <w:br/>
        <w:t>ішкі саясат бөлімі тығыз ынтымақтастықта жұмыс жүргізіліп</w:t>
        <w:br/>
        <w:t>келеді. Жыл басынан бері үкіметтік емес ұйымдармен жұмыс</w:t>
        <w:br/>
        <w:t>АЛАШТЫҢ АҚМЕШІТІ 153</w:t>
        <w:br/>
        <w:t>Сонымен қатар, еңбек нарығындағы болып жатқан</w:t>
        <w:br/>
        <w:t>жағдайларды шұғыл қарау және оған тиісті шешімдер қабылдау</w:t>
        <w:br/>
        <w:t>және жұмысшы тобына мәліметтер дайындау максатында қалалық</w:t>
        <w:br/>
        <w:t>антикризистік штаб құрылды.</w:t>
        <w:br/>
        <w:t>Елбасының «Дағдарыстан жанару мен дамуға» атты</w:t>
        <w:br/>
        <w:t>Жолдауындағы тапсырмаларды жүзеге асыру мақсатында «Жол</w:t>
        <w:br/>
        <w:t>картасы» әзірленді. Жоспар бойынша қалада 4120 жана жүмыс</w:t>
        <w:br/>
        <w:t>орнын ашу, онын ішінде денсаулык сақтау саласында 1221 орын</w:t>
        <w:br/>
        <w:t>ашу қаралған. Аталған жана жұмыс орындарына жол картасына</w:t>
        <w:br/>
        <w:t>сәйкес жұмыссыздар есебінен тіркеуде тұрған 3164 адам тұрақты</w:t>
        <w:br/>
        <w:t>жана жұмыс орындарына, оның ішінде 985 адам денсаулық және</w:t>
        <w:br/>
        <w:t>спорт нысандарына жұмыска жіберілді.</w:t>
        <w:br/>
        <w:t>Жастар тәжірибесіне 607 аламға бюджеттен тиісті қаражат</w:t>
        <w:br/>
        <w:t>бөлініп, олар жұмысқа орналастыру максатында 130 мекемемен</w:t>
        <w:br/>
        <w:t>келісім-шарт жасалған. Соның нәтижесінде 16-29 жасқа дейінгі</w:t>
        <w:br/>
        <w:t>607 жас мамандарға жұмысқа орналасуға жолдамалар берілген.</w:t>
        <w:br/>
        <w:t>Әлеуметтік қорғау және халықты жұмыспен камту бөлімінің</w:t>
        <w:br/>
        <w:t>мәліметінше жыл басынан бері аз қамтамасыз етілген 629</w:t>
        <w:br/>
        <w:t>отбасына (2724 адам) 25,3 млн теңге атаулы әлеуметтік көмек</w:t>
        <w:br/>
        <w:t>тағайындалып, төленген. Халықтың осы тобы мемлекет тарапынан</w:t>
        <w:br/>
        <w:t>қуатты қолдауды қажет ететіндіктен оларға берілетін көмектін түрі</w:t>
        <w:br/>
        <w:t>де көбейіп келеді. Айталык, әлеуметтік тұрғыдан аз камтылған</w:t>
        <w:br/>
        <w:t>отбасынан шыққан студенттерге мемлекеттік білім гранттары</w:t>
        <w:br/>
        <w:t>көптеп бөлініп отыр. Аталған женілдіктерден басқа аз қамтамасыз</w:t>
        <w:br/>
        <w:t>етілген 6812 отбасына 109,6 млн.тенге тұрғын үй көмегі төленді.</w:t>
        <w:br/>
        <w:t>Сол сияқты колданыстағы заңдар шенберінде “Құрмет” атағы</w:t>
        <w:br/>
        <w:t>барларға, облысқа ерекше еңбегін сінірген 80 зейнеткерге, 80</w:t>
        <w:br/>
        <w:t>жастан асқан, жалғыз басты 48 зейнеткерге жәрдемақы, жекелеген</w:t>
        <w:br/>
        <w:t>санаттағы 309 азаматқа монша және шаштараз қызметі үшін</w:t>
      </w:r>
    </w:p>
    <w:p>
      <w:r>
        <w:t>қажетті қаражат кала бюджеті есебінен уақытылы әлсуметтік</w:t>
        <w:br/>
        <w:t>төлем төленді.</w:t>
        <w:br/>
        <w:t>Ұлы Отан соғысының ардагерлеріне, мүгедектеріне, концлагерь</w:t>
        <w:br/>
        <w:t>тұтқындарына, Ұлы Отан соғысында қайтыс болған жауынгер-</w:t>
        <w:br/>
        <w:t>лердін екінші рет тұрмысқа шыкпаған жесірлеріне коммуналдық</w:t>
        <w:br/>
        <w:t>женілдіктеріне 155 адамға, сонымен бірге үйі өртенген 23 азаматқа</w:t>
        <w:br/>
        <w:t>АЛАШТЫҢ АҚМЕШІТІ</w:t>
        <w:br/>
        <w:t>142</w:t>
        <w:br/>
        <w:t>бойынша: 8 ауылдық кітапхана, 13 қалалық кітапхана халыққа</w:t>
        <w:br/>
        <w:t>мәдени қызмет көрсетеді. Жыл басынан бері клубтарда барлығы</w:t>
        <w:br/>
        <w:t>170 іс-шаралар өткізілді.</w:t>
        <w:br/>
        <w:t>Кітапханалардағы жалпы кітап қоры 588604 дананы күрайды</w:t>
        <w:br/>
        <w:t>екен.</w:t>
        <w:br/>
        <w:t>Қалалық бюджет қаржысы есебінен «Мәдени-демалыс</w:t>
        <w:br/>
        <w:t>жұмысын колдау» бағдарламасы бойынша Қызылорда қаласының</w:t>
        <w:br/>
        <w:t>190-жылдық мерейтойына мерекелік іс-шаралар өткізуге 25000,0</w:t>
        <w:br/>
        <w:t>мың тенге бөлініп, мәдениет мекемелері мерейтойға тастүйін</w:t>
        <w:br/>
        <w:t>әзірлікпен келіп отыр. Кеңестер Одағы тарай бастаған сонау 1980</w:t>
        <w:br/>
        <w:t>жылдардың аяғынан бастап жабдықталуы нашарлаған</w:t>
        <w:br/>
        <w:t>кітапханаларға сарқылмас қазына ретінде егемендіктің арқасында,</w:t>
        <w:br/>
        <w:t>Елбасымыз Н.Ә.Назарбаевтың жүргізіп отырған сындарлы</w:t>
        <w:br/>
        <w:t>саясатының арқасында тиісті көңіл бөліне бастады. Осы</w:t>
        <w:br/>
        <w:t>байламымыздың арқауындай, «Аудандық (қалалық)</w:t>
        <w:br/>
        <w:t>кітапханалардың жұмыс істеуі» бағдарламасы бойынша /96 және</w:t>
        <w:br/>
        <w:t>912 кітапханаларға күрделі жөндеу жұмыстары жүргізіліп отыр.</w:t>
        <w:br/>
        <w:t>Қаладағы А.Пушкин атындағы орталық кітапханаға, Тасбөгет</w:t>
        <w:br/>
        <w:t>қыстағындағы Х01 кітапханаға қажетті қаржы бөлініп,</w:t>
        <w:br/>
        <w:t>электронды оқу залдары ашылды.</w:t>
        <w:br/>
        <w:t>Клубтардың материалдық-техникалық базасын нығайту</w:t>
        <w:br/>
        <w:t>мақсатында ақылы қызмет есебінен 1703,7 мың теңгеге 2</w:t>
        <w:br/>
        <w:t>телеһизор, 4 комплект компьютер, 3 ксерокс, 3 қағаз кесу, 1</w:t>
        <w:br/>
        <w:t>ламинат құралдары, БҮ) таспасы, 2 фотоаппарат т.б. кеңселік</w:t>
        <w:br/>
        <w:t>заттар алынып, эстралалық оркестр мүшелеріне 450,0 мың теңгеге</w:t>
        <w:br/>
        <w:t>тапсырыс негізінде кәсіби сахналық костюмдер тіктірілді.</w:t>
        <w:br/>
        <w:t>Кітапханалардың материалдық-техникалық базасын нығайтуға</w:t>
        <w:br/>
        <w:t>бюджеттен қомақты қаржы жұмсалып, стеллаждар, витриналар,</w:t>
        <w:br/>
        <w:t>диван, шкаф, жазу столдары алынды. Бұлардың бәрі</w:t>
        <w:br/>
        <w:t>оқырмандарға көрсетілетін қызмет сапасын арттырып отырғаны</w:t>
        <w:br/>
        <w:t>кәңіл куантады.</w:t>
        <w:br/>
        <w:t>Республика ленгейінде аталып өту көзделген мерейтой</w:t>
        <w:br/>
        <w:t>қарсаңында қалалық дене шынықтыру және спорт бөлімі дене</w:t>
        <w:br/>
        <w:t>АЛАШТЫҢ АҚМЕШІТТІ 11</w:t>
        <w:br/>
        <w:t>қалалық бюджеттен бөлінген қаржы есебінен Тасбөгет кентінен</w:t>
        <w:br/>
        <w:t>«Оқушылар үйі» мекемесі жанадан ашылды.</w:t>
      </w:r>
    </w:p>
    <w:p>
      <w:r>
        <w:t>Қазакстан Республикасы «Білім туралы» Заңының 5 бабының</w:t>
        <w:br/>
        <w:t>42 тармағына, Қазакстан Республикасы Үкіметінін 2007 жылғы 24</w:t>
        <w:br/>
        <w:t>желтоқсандағы «Білім беру үйымдарын мемелекеттік аттестаттау</w:t>
        <w:br/>
        <w:t>ережесін бекіту туралы» 791270 қаулысына сәйкес білім беру</w:t>
        <w:br/>
        <w:t>ұйымдарының мемлекеттік жалпыға міндетті білім беру</w:t>
        <w:br/>
        <w:t>стандарттарын орындауын бақылау мақсатында 2009 жылы 9 орта</w:t>
        <w:br/>
        <w:t>мектепте және 9 балабақшала мемлекеттік аттестаттау өткізіл-</w:t>
        <w:br/>
        <w:t>ген. Білім беру сапасын көтеру және әлемдік білім кеңістігіне</w:t>
        <w:br/>
        <w:t>енуді қамтасыз етуге багытталған осынау шаралар мұғалімдердің</w:t>
        <w:br/>
        <w:t>өскелең ұрпаққа білім беру сапасын арттырары анық.</w:t>
        <w:br/>
        <w:t>Кала мектептерінде ыстық тамақпен тегін және ақылы</w:t>
        <w:br/>
        <w:t>қамтамасыз етілген оқушылар саны 27794 оқушыны немесе</w:t>
        <w:br/>
        <w:t>барлық 41468 окушынын 67,03 пайызын құрайды. Қала бойынша</w:t>
        <w:br/>
        <w:t>5319 әлеуметтік тұрмысы төмен отбасы оқушылары тіркелген. Бұл</w:t>
        <w:br/>
        <w:t>балалар қала әкімінін тікслей назарында.</w:t>
        <w:br/>
        <w:t>Білім саласы бойынша қаланың мерейтойына лайықты істер</w:t>
        <w:br/>
        <w:t>қатарында Республикалык бюджет қаржысы есебінен «100 мектеп</w:t>
        <w:br/>
        <w:t>және 100 аурухана» бағдарламасы аясында 2009 жылы</w:t>
        <w:br/>
        <w:t>Қызылжарма ауылдық округінде салынған “9144 орта мектептін</w:t>
        <w:br/>
        <w:t>1200 орындық жана ғимаратын айтса орынды. Бұған қосымша</w:t>
        <w:br/>
        <w:t>«Сырдария» мөлтек ауданынан салынып жаткан 1248 орындық</w:t>
        <w:br/>
        <w:t>жана мектепті желтоксан айынла пайдалануға беру жоспарлануда.</w:t>
        <w:br/>
        <w:t>Қаланын Түркістан көшесі бойындағы 1200 орындық мектеп</w:t>
        <w:br/>
        <w:t>құрылысының жұмыстары жалғастырылуда, ол білім шанырағы</w:t>
        <w:br/>
        <w:t>келер жылы ел игілігіне беріледі деп күтілуде.</w:t>
        <w:br/>
        <w:t>Мәдениет саласы бойынша атқарылып жаткан шаралар мен</w:t>
        <w:br/>
        <w:t>кол жеткен табыстарымыз да орасан зор. Қыскаша сандық</w:t>
        <w:br/>
        <w:t>мәлімеике көз жүгіртсек, калалық, мәдениет және тілдерді дамыту</w:t>
        <w:br/>
        <w:t>бөліміне қарасты 3 қалалык, І ауылдық мәдениет үйі, 7 ауылдық</w:t>
        <w:br/>
        <w:t>клуб, І жабық зағиптар қоғамы клубы, 1 халыктық ұжым, 1</w:t>
        <w:br/>
        <w:t>эстрадалык оркестр, орталықтандырылған кітапханалар жүйесі</w:t>
        <w:br/>
        <w:t>АЛАШТЫҢ АҚМЕШІТІ 149</w:t>
        <w:br/>
        <w:t>«Мақтанышым айбарым -- желбіре көк байрағым» атты брейн-</w:t>
        <w:br/>
        <w:t>ринг интеллектуалды сайысы, «Мемлекеттік рәміздер - елдігімнің</w:t>
        <w:br/>
        <w:t>белгісі» тақырыбында шығармалар байқаулары өткізілді. Қала</w:t>
        <w:br/>
        <w:t>көлемінде Мемлекеттік рәміздерді насихаттау жөніндегі көрнекі</w:t>
        <w:br/>
        <w:t>жарнамаларға келер болсак, әдістемелік құралдар, альбомдар</w:t>
        <w:br/>
        <w:t>жасалған. Есепті мерзімде БАҚ-да 20 макалалар жарық көрді.</w:t>
        <w:br/>
        <w:t>Қазакстан Республикасының Президенті Н.Ә.Назарбаевтың</w:t>
        <w:br/>
        <w:t>«Дағдарыстан -- жаңару мен дамуға» атты Қазақстан халқына</w:t>
        <w:br/>
        <w:t>арналған Жолдауын насихаттау мен түсіндіру мақсатында әртүрлі</w:t>
        <w:br/>
        <w:t>форматтарда жұмыс жүргізілуде. -</w:t>
        <w:br/>
        <w:t>Кент және ауылдық округтерде, қалалық мекемелердің</w:t>
        <w:br/>
        <w:t>ұжымдарында Жолдау талқыланып, осы бағытта атқарылатын іс-</w:t>
        <w:br/>
        <w:t>шаралар жоспары бекітілді. Жолдаудын негізгі бағыттары</w:t>
        <w:br/>
        <w:t>бойынша кең ауқымды ақпараттық-түсіндіру жұмыстарын</w:t>
        <w:br/>
        <w:t>қамтамасыз етуге орай Жолдаудан туындайтын міндеттерге сәйкес</w:t>
        <w:br/>
        <w:t>қалалық іс-шаралар жоспары мен ақпараттық жарықтандыру</w:t>
        <w:br/>
        <w:t>максатында медиа-жоспар әзірленді. Өнірлік мерзімді</w:t>
        <w:br/>
        <w:t>баспасөздерде Жолдаудын негізгі басымдықтары бойынша</w:t>
        <w:br/>
        <w:t>тақырыптық айдарлар ашылып, «Обсуждаем Послание» айлары</w:t>
        <w:br/>
        <w:t>мен «Дағдарыс өтеді, кетеді, біздің тәуелсіздігіміз, ұлттық идея,</w:t>
        <w:br/>
        <w:t>болашақ қамы ғасырдан ғасырға кетеді» атты арнайы</w:t>
        <w:br/>
        <w:t>тақырыптары ашылды. Қызылорда қаласында Жолдаудың негізгі</w:t>
      </w:r>
    </w:p>
    <w:p>
      <w:r>
        <w:t>бағыттарына арналған 65 билборд орнатылды.</w:t>
        <w:br/>
        <w:t>Қалалық кітапханаларда «Елбасы Жолдауы-халықтың</w:t>
        <w:br/>
        <w:t>қолдауы», «Жаңғыру Жолдауы», «Жастар жаңашылдық бастауы»</w:t>
        <w:br/>
        <w:t>атты пікірталас, дөнгелек үстелдер, «Жаңа Қазакстанның</w:t>
        <w:br/>
        <w:t>жасампаздык қадамдары», «Жолдау-заманнын келешегі» атты</w:t>
        <w:br/>
        <w:t>оқырмандар көрмесі ұйымдастырылды. Сонымен бірге белсенді</w:t>
        <w:br/>
        <w:t>жастардан құрылған «Жастардың колдауы-Елбасы Жолдауы» атты</w:t>
        <w:br/>
        <w:t>үгіт бригадасы тарапынан оку орындарында акциялар. кездесулер</w:t>
        <w:br/>
        <w:t>өткізілді. Жастар арасында «Елбасы Жолдауы-халықтын колдауы»,</w:t>
        <w:br/>
        <w:t>«Жанғыру Жолдауы», «Жастар жанашылдық бастауы» атты</w:t>
        <w:br/>
        <w:t>пікірталастар, дөңгелек үстелдер ұйымдастырылды.</w:t>
        <w:br/>
        <w:t>ае</w:t>
        <w:br/>
        <w:t>115 Бі 74 АЛАШТЫҢ АҚМЕШІТІ</w:t>
        <w:br/>
        <w:t>З</w:t>
        <w:br/>
        <w:t>з</w:t>
        <w:br/>
        <w:t>«Үкіметтік емес ұйымдарды мемлекеттік колдаудың 2009-2011</w:t>
        <w:br/>
        <w:t>жылдарға арналған қалалық бағдарламасы» негізінде жүзеге</w:t>
        <w:br/>
        <w:t>асырылып келеді. Бағдарламаға сәйкес үкіметтік емес ұйымдарды</w:t>
        <w:br/>
        <w:t>мемлекеттік қолдауға 2009 жылға бөлінген қаржы көлемі 7 млн.</w:t>
        <w:br/>
        <w:t>739 мың теңгені құрайды.</w:t>
        <w:br/>
        <w:t>Ол бағытта үкіметтік емес ұйымдар 12 әлеуметтік маңызы бар</w:t>
        <w:br/>
        <w:t>жобалар бойынша жұмыс жасауда.</w:t>
        <w:br/>
        <w:t>Сонымен қатар, барлық азаматтық қоғам институттарымен</w:t>
        <w:br/>
        <w:t>бірігіп 30- тамыз - ҚР Конституциясы күніне орай «Ата занын</w:t>
        <w:br/>
        <w:t>ардактаған ел аласармайды» атты дөңгелек үстел отырысы</w:t>
        <w:br/>
        <w:t>ұйымдастырылды. Қызылорла қаласында Қазакстан</w:t>
        <w:br/>
        <w:t>Республикасының мемлекеттік рәміздерін колдана отырып,</w:t>
        <w:br/>
        <w:t>көрнекі үгітті пайдалану және дер кезінде жапарту талаптарын</w:t>
        <w:br/>
        <w:t>сақтау мақсатында құрамында 7 мүшесі бар калалық жұмысшы</w:t>
        <w:br/>
        <w:t>тобы құрылды. Қазақстан Республикасының мемлекеттік</w:t>
        <w:br/>
        <w:t>рәміздерін колдану және насихаттауда аткарылатын қалалық іс-</w:t>
        <w:br/>
        <w:t>шаралар жоспары бекітіліп, іс-шара жоспарына сәйксс бірқатар</w:t>
        <w:br/>
        <w:t>жұмыстар атқарылды.</w:t>
        <w:br/>
        <w:t>Үстіміздегі жылдың 24-28 ақпан және 20-30 тамыз аралығында</w:t>
        <w:br/>
        <w:t>қала әкімлігіне карасты салалық бөлімдер мен кент және ауылдық</w:t>
        <w:br/>
        <w:t>округтерде мемлекеттік рәміздердің жанартылуына орай</w:t>
        <w:br/>
        <w:t>тексерулер жүргізілді. Тексерулер барысында қала әкімдігіне</w:t>
        <w:br/>
        <w:t>қарасты бөлімдер, мемлекеттік коммуналдық кәсіпорындар, елді-</w:t>
        <w:br/>
        <w:t>мекендерде Қазақстан Республикасынын рәміздері талапқа сай</w:t>
        <w:br/>
        <w:t>қолданылуда. Қалалық 13 бөлімде, І1 мемлекеттік коммуналдық</w:t>
        <w:br/>
        <w:t>мекемелерде, 9 кент және ауылдык округтер бойынша</w:t>
        <w:br/>
        <w:t>мемлекеттік рәміздер толығымен жанартылған.</w:t>
        <w:br/>
        <w:t>Сондай-ак, барлық мекемелерде, ауылдық округтерде</w:t>
        <w:br/>
        <w:t>мемлекеттік рәміздерді насихаттау, тұрғындарды отансүйгіштік,</w:t>
        <w:br/>
        <w:t>патриоттық рухта тәрбиелеуге байланысты шаралар</w:t>
        <w:br/>
        <w:t>ұйымдастырылып келеді.</w:t>
        <w:br/>
        <w:t>Мектеп оқушылары арасында «Тәуелсіз елімнің рәміздері»,</w:t>
        <w:br/>
        <w:t>«Менің Қазақстаным» тақырыптарында дөңгелек үстелдер,</w:t>
      </w:r>
    </w:p>
    <w:p>
      <w:r>
        <w:t>АЛАШТЫҢ АҚМЕШІТІ</w:t>
        <w:br/>
        <w:t>бөлінді. Өткен жылы (16 мамандық бойынша 420 адамды оқытуға</w:t>
        <w:br/>
        <w:t>3,1 млн. тенге бөлінген). Жыл басынан бері шаштараз, аспазшы,</w:t>
        <w:br/>
        <w:t>труба құбырларын монтажлаушы, офис менеджер мамандықтарына</w:t>
        <w:br/>
        <w:t>оқытылған 440 адамға кажетті қаражат кала қазынасынан</w:t>
        <w:br/>
        <w:t>бөлінген. Бұл шаралар еңбек нарығының сұранысын ескере</w:t>
        <w:br/>
        <w:t>отырып, жастарды жұмысшы мамандықтарға бейімдеуде зор</w:t>
        <w:br/>
        <w:t>нәтиже беріп отырғанын айта кету орынды. Бүгінгі күні</w:t>
        <w:br/>
        <w:t>тазэлектрмен дәнекерлеуші, кең көлемді кұрылыс мамандары,</w:t>
        <w:br/>
        <w:t>автокран жүргізушісі, сауда агенті, слесарь-электрик, жүргізуші,</w:t>
        <w:br/>
        <w:t>аспазшы, тігінші, УУеһ-көркем кұрастырушы, сактандыру агенті,</w:t>
        <w:br/>
        <w:t>трақтор жүргізушісі, комбайн жүргізушісі, слесарь-сантехник,</w:t>
        <w:br/>
        <w:t>стропалыцик, автоматиканы бақылау-өлшеу приборларының</w:t>
        <w:br/>
        <w:t>слесарі, тұрмыстық қажет құралдарды жөндеу слесарі, офис</w:t>
        <w:br/>
        <w:t>ұйымдастырушы мамандықтары бойынша оқытылуда, екінші</w:t>
        <w:br/>
        <w:t>жарты жылдықта да бұл жұмыс жалғаса береді. Жергілікті жер-</w:t>
        <w:br/>
        <w:t>лердегі әлеуметтік манызды нысандар мен тұрғын үй</w:t>
        <w:br/>
        <w:t>коммуналдық шаруашылығын жақсарту және ішкі автомобиль</w:t>
        <w:br/>
        <w:t>жолдарына жөндеу жүргізу т.б. с.с. халықтын қажетін өтейтін</w:t>
        <w:br/>
        <w:t>шараларды іске саыру максатында «Жол картасы» өмірге енгендігі</w:t>
        <w:br/>
        <w:t>белгілі. Қызылорда қаласы бойынша «Жол картасын» іске</w:t>
        <w:br/>
        <w:t>асыруға 2493,4 млн.тенге бөлінген. Республикалық және</w:t>
        <w:br/>
        <w:t>облыстық бюджеттерден «Жол картасына» бөлінген аталмыш</w:t>
        <w:br/>
        <w:t>қаржы:</w:t>
        <w:br/>
        <w:t>тұрғын-үй коммуналдық шаруашылығына;</w:t>
        <w:br/>
        <w:t>жол жөндеу жұмыстарына;</w:t>
        <w:br/>
        <w:t>мектептердің жөндеу жұмыстарына;</w:t>
        <w:br/>
        <w:t>әлеуметтік жұмыс орындары мен жастар тәжірибесіне</w:t>
        <w:br/>
        <w:t>бағытталған.</w:t>
        <w:br/>
        <w:t>Жол картасы шенберінде кала көлемінде 92 жоба жүзеге</w:t>
        <w:br/>
        <w:t>асырылуда. Аталған бағдарлама аясында атқарылып жатқан</w:t>
        <w:br/>
        <w:t>жұмыстар халықтың билікке деген, Елбасынын сарабдал</w:t>
        <w:br/>
        <w:t>саясатының жемісіне деген сенімін күшейткені айқын.</w:t>
        <w:br/>
        <w:t>Бір жыл бедерінде атқарылған осындай берекелі істер алдағы</w:t>
        <w:br/>
        <w:t>уақытта Алаш Ақмешітінін абат калаға айналарына сендіреді.</w:t>
        <w:br/>
        <w:t>1</w:t>
        <w:br/>
        <w:t>1</w:t>
        <w:br/>
        <w:t>146 АЛАШТЫҢ АҚМЕШІТІ</w:t>
        <w:br/>
        <w:t>шараларды өзара тиімді үйлестіре өткізуде қалалық мәдениет</w:t>
        <w:br/>
        <w:t>бөлімінің жыл басынан бері атқарған жұмыстары көптің жүрегіне</w:t>
        <w:br/>
        <w:t>жол тауып жатты.</w:t>
        <w:br/>
        <w:t>Қала халқының ішіндегі түрлі әлеуметтік сигменттерді</w:t>
        <w:br/>
        <w:t>анықтап, олардың мүдделерін ескере отырып, олармен жасалатын</w:t>
        <w:br/>
        <w:t>жұмысты үйлестіруде қалалық ішкі саясат бөлімінің</w:t>
        <w:br/>
        <w:t>жауапкершілігі орасан зор. Мемлекеттік жастар саясатын тиімді</w:t>
      </w:r>
    </w:p>
    <w:p>
      <w:r>
        <w:t>үйлестіру және жастар саясатын жүзеге асырудағы туындаған</w:t>
        <w:br/>
        <w:t>проблемалардың шешілуін қамтамасыз ету мақсатында 2009</w:t>
        <w:br/>
        <w:t>жылдың 13 наурызында кала әкімдігінің А9 1140 қаулысымен</w:t>
        <w:br/>
        <w:t>«Қала әкімдігі жанындағы жастар саясаты мен патриоттық тәрбие</w:t>
        <w:br/>
        <w:t>беру жөніндегі Кенес» құрылып, жұмыс жасауда.</w:t>
        <w:br/>
        <w:t>«Қызылорла қалалық жастар саясатынын 2009-2011 жылдарға</w:t>
        <w:br/>
        <w:t>арналған бағдарламасын» жүзеге асыру максатында 2009 жылға 3</w:t>
        <w:br/>
        <w:t>млн. 965 мың теңге көлемінде қаржы бөлінді. Бүл бағытта 10</w:t>
        <w:br/>
        <w:t>әлеуметтік маңызы бар жобалар үйымдастырылып отыр.</w:t>
        <w:br/>
        <w:t>«Қала әкімдігі жанындағы жастар орталығы ашылып, 13</w:t>
        <w:br/>
        <w:t>жастар қогамдық ұйымдары бір орталыққа шогырланып, тығыз</w:t>
        <w:br/>
        <w:t>қарым-катынаста жүмыс жасауға жағдай жасалып отыр. «Жұмыла</w:t>
        <w:br/>
        <w:t>көтерген жүк жеңіл» дегендей қала жастарымен бүгінгі танда түрлі</w:t>
        <w:br/>
        <w:t>форматтағы мәдени көпшілік іс-шаралар, флеш-мобтар, жастар</w:t>
        <w:br/>
        <w:t>акциялары, фестивальдер, байқаулар ұйымдастырылуда.</w:t>
        <w:br/>
        <w:t>«Қала жастарының ууеһ порталы арқылы жастар саясатын</w:t>
        <w:br/>
        <w:t>ақпараттандыру жұмыстарын ұйымдастыру» жобасын жүзеге асыру</w:t>
        <w:br/>
        <w:t>қала жастарының және жастар коғамдык ұйымдарының «Менің</w:t>
        <w:br/>
        <w:t>Қызылордам» у/ууу/.Кугуіогдаа-?һав(аг.К2 порталы арқылы</w:t>
        <w:br/>
        <w:t>ұйымдастырылуда. Порталдын жаналықтар топтамасы күнделікті</w:t>
        <w:br/>
        <w:t>ақпараттармен жанартылып отырады.</w:t>
        <w:br/>
        <w:t>Елбасы Жолдауында айтылған жастар тәжірибесін</w:t>
        <w:br/>
        <w:t>ұйымдастыру, жастардың кәсіби біліктілігін арттыру және</w:t>
        <w:br/>
        <w:t>жұмыссыз жастарды жұмыспен камту мақсатында калалық ішкі</w:t>
        <w:br/>
        <w:t>саясат бөлімі мен «Самұрык» Инновациялық идеяларды дамыту</w:t>
        <w:br/>
        <w:t>орталығы» Қоғамдық Қоры «Жастарды енбекпен камту кызметін</w:t>
        <w:br/>
        <w:t>154 АЛАШТЫҢ АҚМЕШІТТІ</w:t>
        <w:br/>
        <w:t>материалдық көмек берілген. Бірінші топ мүгедектеріне қызмет</w:t>
        <w:br/>
        <w:t>көрсететін 59 жеке көмекшілердің қызметіне, 71 мүгедекке қызмет</w:t>
        <w:br/>
        <w:t>көрсететін 6 ымдау тілінін мамандарына тиісті ақы төленген.</w:t>
        <w:br/>
        <w:t>Құжаттары дұрыс емес немесе тұракты тіркеуде еш жерде</w:t>
        <w:br/>
        <w:t>жоқ, пәтерде тұратын 23 отбасына біржолғы көмек төленді.</w:t>
        <w:br/>
        <w:t>«Мүгедектерді жеке оңалту бағдарламасына» сәйкес мүгедек</w:t>
        <w:br/>
        <w:t>азаматтар балдақ, таяк, тифломагнитола, ұялы телефондар,</w:t>
        <w:br/>
        <w:t>сағаттар, факстер, креслолар, көп жүйелі сигналды системалар,</w:t>
        <w:br/>
        <w:t>жетек арбалар, диктофондар, плеерлер беріліп және басқа</w:t>
        <w:br/>
        <w:t>гигиеналық құралдармен камтамасыз етілген. Онын үстіне осы</w:t>
        <w:br/>
        <w:t>бөлімнің қызметі арқасында белгілі түрағы жоқ 26 азаматқа</w:t>
        <w:br/>
        <w:t>бейімделу орталығына жолдама берілді.</w:t>
        <w:br/>
        <w:t>Қала бойынша әлеуметтік көмек көрсету бөлімінде 208</w:t>
        <w:br/>
        <w:t>жалғыз басты азаматтар (мүгедектер, зейнеткерлер) ссепте</w:t>
        <w:br/>
        <w:t>тұратын болып шықты. Оларға жетісіне кемінде 2 рет кесте</w:t>
        <w:br/>
        <w:t>бойынша 28 әлеуметтік қызметкер түрлі көмектер (азық-түлік,</w:t>
        <w:br/>
        <w:t>дәрі-дәрмек әкеліп, коммуналдық төлемдерін төлеп, пәтерлеріне</w:t>
        <w:br/>
        <w:t>женіл тазалық жұмыстарын жүргізу және т.б.) көрсетеді.</w:t>
        <w:br/>
        <w:t>Мүмкінлігі шектеулі балаларды әлеуметтік қолдау мақсатында</w:t>
        <w:br/>
        <w:t>164 бала есепке алынса, оларға 20 әлеуметтік қызметкер үйде</w:t>
        <w:br/>
        <w:t>әлеуметтік қызмет көрсетеді екен. Нағыз қиын да жауапты</w:t>
        <w:br/>
        <w:t>қызмет түрі аталған бөлімнің енбеккерлеріне жүктелетін сияқты.</w:t>
        <w:br/>
        <w:t>Бұл ретте тәуелсіздік алғалы бері үйлесімді жүргізілген</w:t>
      </w:r>
    </w:p>
    <w:p>
      <w:r>
        <w:t>экономикадағы либериальдық, реформалар нәтижесінде әлеуметтік</w:t>
        <w:br/>
        <w:t>салада бойынша халықтың әлжуаз топтарынв көрсетілетін көмек</w:t>
        <w:br/>
        <w:t>түрлерінін артып отырғаны көңіл қуантады.</w:t>
        <w:br/>
        <w:t>Халықты жұмыспен қамту саласы бойынша қоғамдық</w:t>
        <w:br/>
        <w:t>жұмыстарға 2009 жылы 2440 аламды қамтылыпты. Бұл алдыңғы</w:t>
        <w:br/>
        <w:t>жылмен салыстырғанда әлдеқайда жоғары нәтиже болып</w:t>
        <w:br/>
        <w:t>табылады. Енбек нарығынын сұранысына сәйкес жұмыссыздарды</w:t>
        <w:br/>
        <w:t>кәсіби мамандықтарға оқыту бөлімнің басты назарында болып</w:t>
        <w:br/>
        <w:t>келеді. Биылғы жылы конкурстан өткен, білім беру қызметіне</w:t>
        <w:br/>
        <w:t>лицензиясы бар каладағы оқу мекемелерінде 30-ға жуық</w:t>
        <w:br/>
        <w:t>мамандық түрлеріне оқуға 485 адамды қамтуға 8,8 млн тенге</w:t>
        <w:br/>
        <w:t>АЛАШТЫҢ АҚМЕШІТІ</w:t>
        <w:br/>
        <w:t>Еңбек нарығының сұранысына сәйкес жұмыссыздарды кәсіби</w:t>
        <w:br/>
        <w:t>мамандыктарга оқыту копкурстап өткен, білім беру қызметіне</w:t>
        <w:br/>
        <w:t>лицензиясы бар қаладағы оқу мекемелерінде 30-дан аса маманлық,</w:t>
        <w:br/>
        <w:t>түрі бойынша 485 адамды кәсіби мамандыктарға қайта даярлау</w:t>
        <w:br/>
        <w:t>жоспарланып, оған бюджеттен 8,8 млн.теңге бөлінді. Жыл</w:t>
        <w:br/>
        <w:t>басынан бері шаштараз, аспазшы, труба құбырларын</w:t>
        <w:br/>
        <w:t>монтаждаушы, офис менеджер мамандықтарына оқытылған 440</w:t>
        <w:br/>
        <w:t>адамға 3,4 млн. теңге төлепсе, бүгінгі күші газэлектрмен</w:t>
        <w:br/>
        <w:t>дәнекерлеуші, кен көлемді құрылыс мамандары, автокран</w:t>
        <w:br/>
        <w:t>жүргізушісі, сауда агенті, слесарь-электрик, жүргізуші, аспазшы,</w:t>
        <w:br/>
        <w:t>тігінші, УУев-көркем құрастырушы, сақтандыру агенті, трақтор</w:t>
        <w:br/>
        <w:t>жүргізушісі, комбайн жүргізушісі, слесарь-сантехник,</w:t>
        <w:br/>
        <w:t>стропалыцик, автоматиканы бақылау-өлшеу приборларының</w:t>
        <w:br/>
        <w:t>слесарі, тұрмыстық қажет құралдарды жөндеу слесарі, офис</w:t>
        <w:br/>
        <w:t>ұйымдастырушы мамандықтары бойынша оқытылуда. Жыл</w:t>
        <w:br/>
        <w:t>басынан бері он рет «Бос жұмыс орындары» жәрменкесі өткізілді.</w:t>
        <w:br/>
        <w:t>Жәрменкеге 369 жұмыс беруші мекемелер қатысып, олардан 5395</w:t>
        <w:br/>
        <w:t>бос жұмыс орындарына сұраныстар келіп түскен. Казірле «Жол</w:t>
        <w:br/>
        <w:t>картасына» бағдарламасы аясында шағын «Бос жұмыс орындары</w:t>
        <w:br/>
        <w:t>жәрменкесі» өткізілуде.</w:t>
        <w:br/>
        <w:t>Қала әкімінің 2009 жылғы 6 ақпандағы /9229-Ө әкімімен</w:t>
        <w:br/>
        <w:t>құрылған жұмысшы табы қала әкімдігінде 12 наурызда 55 мекеме</w:t>
        <w:br/>
        <w:t>өкілдерінің қатысуымен мәжіліс өткізіп, енбек зандылығын сақтау,</w:t>
        <w:br/>
        <w:t>жұмыс орындарының кысқартылуына жол бермеу және жаңа</w:t>
        <w:br/>
        <w:t>жұмыс орындарын ашу, әлеуметтік қолдау жөніндегі меморандум</w:t>
        <w:br/>
        <w:t>жасау жөнінде тапсырма берілді. Қазіргі күні қала бойынша 88</w:t>
        <w:br/>
        <w:t>мекемемен қызметкерлердің енбек құқықтары мен кепілдіктерін</w:t>
        <w:br/>
        <w:t>қамтамасыз ету мәселелері жөніндегі Еңбек және әлеуметтік</w:t>
        <w:br/>
        <w:t>қорғау министрлігінің Қызылорда облысы бойынша бақылау және</w:t>
        <w:br/>
        <w:t>әлеуметтік қорғау департаменті, жұмыс берушілер, кәсіподақ</w:t>
        <w:br/>
        <w:t>бірлестігі арасында меморандум жасалынды. Бүгінгі күнге осы</w:t>
        <w:br/>
        <w:t>меморандумның орындалуы сарапталып, талдануда, жұмыс</w:t>
        <w:br/>
        <w:t>орындары қысқартылғаны немесе жұмыстан босатылғаны жок,</w:t>
        <w:br/>
        <w:t>тиісті жұмыстар орындалуда.</w:t>
        <w:br/>
        <w:t>АЛАШТЫҢ АҚМЕШІТІ</w:t>
        <w:br/>
        <w:t>шынықтыру ұжымдарымен бірлесіп 53 спорттық іс-шара өткізген.</w:t>
        <w:br/>
        <w:t>Аталған іс-шараларға барлығы 12735 адам қатыстырылған екен.</w:t>
        <w:br/>
        <w:t>Бөлімнің салауатты өмір салтын насихаттауға бағытталған</w:t>
      </w:r>
    </w:p>
    <w:p>
      <w:r>
        <w:t>бұқаралық спорттық іс-шараларына сәйкес жыл басынан бері</w:t>
        <w:br/>
        <w:t>футболдан, баскетболдан, волейболдан, кол күресінен, үстел</w:t>
        <w:br/>
        <w:t>теннисінен, ауыр атлетикадан, еркін күрестен, велоспорттан,</w:t>
        <w:br/>
        <w:t>шахматтан, мылтық атудан, гір көтеруден, женілатлетикалық эста-</w:t>
        <w:br/>
        <w:t>фетадан, көңілді старттар сайысынан, президенттік көпсайыстан,</w:t>
        <w:br/>
        <w:t>трек рим күресінен, дзю до күресінен, тоғызқұмалақтан, қазақ</w:t>
        <w:br/>
        <w:t>күресінен, туристік жорықтан, стритболлан жарыстар</w:t>
        <w:br/>
        <w:t>ұйымдастырылған. Қалалық мәдениет бөлімі аткарған осынау</w:t>
        <w:br/>
        <w:t>тартысты да қызықты және жастарды салауатты өмір сүруге</w:t>
        <w:br/>
        <w:t>бейімдеуде зор манызды шаралар мазмұны жағынан өзара ішкі</w:t>
        <w:br/>
        <w:t>сабақтастықта ұйымдастырылған істер жиынтығы. Сонымен катар</w:t>
        <w:br/>
        <w:t>жастарды жаман әдеттерден алыстату бағытында түрлі</w:t>
        <w:br/>
        <w:t>акциялардың орны ерекше. Осы мазмұндағы шаралар қатарына</w:t>
        <w:br/>
        <w:t>үстіміздегі жылдың 2-20 ақпан аралығында «Бәрінде жарысқа!»</w:t>
        <w:br/>
        <w:t>атты «Нашақорлыққа жол жоқ!» ұранымен жалпы білім беретін</w:t>
        <w:br/>
        <w:t>мектептердегі білім алушылардын арасында үйымдастырылған</w:t>
        <w:br/>
        <w:t>дәстүрлі қалалық, жарысты айтуға болады. «Евразия» мәдени</w:t>
        <w:br/>
        <w:t>спорт кешенінде 8 аймақ бойынша өткізілген аталмыш жарыска</w:t>
        <w:br/>
        <w:t>қаламыздың 45 мектебінен 1485 адам қатыскан болып шықты.</w:t>
        <w:br/>
        <w:t>Сонымен қатар ағымдағы жылдын акпан айында жалпы білім</w:t>
        <w:br/>
        <w:t>беретін мектеп оқушыларының 10-11 сынып оқушылары арасында</w:t>
        <w:br/>
        <w:t>жастарды достыққа, патриоттық сезімге, ұлттық мәдениетке</w:t>
        <w:br/>
        <w:t>тәрбиелеу максатында 36 команла қатысқан. Мәлениет бөлімінін</w:t>
        <w:br/>
        <w:t>ұйытқы болуымен айтулы мерекелер қарсанында көптеген мәдени-</w:t>
        <w:br/>
        <w:t>көпшілік жұмыстар уақытылы атқарылып келген. Айталық, 1</w:t>
        <w:br/>
        <w:t>наурыз күні қаладағы “Славяне” мәлени-коғамдық орталығымен</w:t>
        <w:br/>
        <w:t>бірлесіп, “Широкая масленица” мерекесіне байланысты А.</w:t>
        <w:br/>
        <w:t>Токмағамбетов атындағы Мәдениет үйі ауласында балалар мен</w:t>
        <w:br/>
        <w:t>жасөспірімдер арасында спорттық іс-шаралар, 21 наурызда</w:t>
        <w:br/>
        <w:t>«Наурыз-2009 жыл» мерекесіне арналған қала көшелерімен</w:t>
        <w:br/>
        <w:t>женілатлетикалық эстафета сияқты көлемді ле жалпыхалықтық</w:t>
        <w:br/>
        <w:t>БА қ</w:t>
        <w:br/>
        <w:t>140 АЛАШТЫҢ АҚМЕШІТІ</w:t>
        <w:br/>
        <w:t>жүрген жаңалык екені сөзсіз. Аталған бағыт бойынша мектепке</w:t>
        <w:br/>
        <w:t>дейінгі ұйымдарда балалардың қамту пайызын арттыру</w:t>
        <w:br/>
        <w:t>мақсатында 2009 жылдын сәуір айында Хо об, 222 орта мектептер</w:t>
        <w:br/>
        <w:t>жанынан косымша 2 топ ашылып, оған 50 бала қамтылыпты.</w:t>
        <w:br/>
        <w:t>Жаңа оқу жылында қаладағы 79Х09222,233,136,178 орта</w:t>
        <w:br/>
        <w:t>мектептер жанынан мектепке дейінгі шағын орталықтар ашуға</w:t>
        <w:br/>
        <w:t>байланысты дайындық жұмыстары жүргізіліп жатыр. Егер осы</w:t>
        <w:br/>
        <w:t>мәселе өзінің онтайлы шешімін тапса, каншама отбасыларға</w:t>
        <w:br/>
        <w:t>мемлекет тарапынан жасалған нақты көмек, олардың жұмысқа</w:t>
        <w:br/>
        <w:t>орналасып табыс табуларына қосымша мүмкіндік болар еді.</w:t>
        <w:br/>
        <w:t>Бұл бағытта нақты нәтижелер де жоқ емес. Мысалы, 2009</w:t>
        <w:br/>
        <w:t>жылы қыркүйек айынан бастап “939, 136, 178 орта мектептер</w:t>
        <w:br/>
        <w:t>жанынан мектепке дейінгі шағын орталықтар ашылып барлығы</w:t>
        <w:br/>
        <w:t>100 бала қабылданады. Ақжарма ауылындағы бұрынғы жабылган</w:t>
        <w:br/>
        <w:t>50 орындық (2 топ) балабақшаны қалпына келтіру ісі жүріп</w:t>
        <w:br/>
        <w:t>жатыр. Жергілікті бюджеттен жекс балабакшаларға мемлекеттік</w:t>
        <w:br/>
        <w:t>тапсырыс арқылы 482 баланы қамтуға 61387,0 мың теңге қаржы</w:t>
        <w:br/>
        <w:t>бөлінді. 2009 жылдың наурыз айында ашық конкурс жарияланып,</w:t>
        <w:br/>
        <w:t>оған 13 жеке меншіктегі мектепке дейінгі мекемелер құжаттарын</w:t>
        <w:br/>
        <w:t>ұсынды. Конкурс қорытындысы бойынша жеңімпаздар</w:t>
        <w:br/>
        <w:t>анықталып, Мемлекеттік тапсырысты жеңіп алған «Қыз Жібек»,</w:t>
        <w:br/>
        <w:t>«Ралан», «Умай», «Фарида», «Күланда», «Назым», «Ләйлім»,</w:t>
      </w:r>
    </w:p>
    <w:p>
      <w:r>
        <w:t>«Сарыарқа», «Жетіқазына», «Жақсылық» сияқты 10</w:t>
        <w:br/>
        <w:t>балабақшаларға 396, (4-5) жасар балага 52941,3 мың теңге каржы</w:t>
        <w:br/>
        <w:t>бөлініпті. Жұмыстың бұл түрі кала басшылығы тарапынан қызу</w:t>
        <w:br/>
        <w:t>колға алынғаны байқалады. Сонын дәлеліндей қазіргі уақытта 6</w:t>
        <w:br/>
        <w:t>жеке меншіктегі балабақшалардың құжаттары дайындалып,</w:t>
        <w:br/>
        <w:t>мемлекеттік лицензия алу бағытында тағы да ұйымдастыру</w:t>
        <w:br/>
        <w:t>жұмыстары жүргізілуде.</w:t>
        <w:br/>
        <w:t>Қалалық білім беру бөліміне қарасты 3 мектептен тыс мекеме</w:t>
        <w:br/>
        <w:t>жұмыс жасайды. Оның ішінде қалалық қосымша білім беру оку -</w:t>
        <w:br/>
        <w:t>әдістемелік орталығындағы үйірмелерге 1319 бала, Өнер</w:t>
        <w:br/>
        <w:t>мектебіндегі үйірмелерге 390 бала қамтылды. «Сырдария» жазғы</w:t>
        <w:br/>
        <w:t>тынығу лагеріне биыл 600 бала қамтылған. Сонымен қатар</w:t>
        <w:br/>
        <w:t>Ян ыт көнер</w:t>
        <w:br/>
        <w:t>АЛАШТЫҢ АҚМЕШІТІ</w:t>
        <w:br/>
        <w:t>Күмбезі көк тіреген Ақмешіт</w:t>
        <w:br/>
        <w:t>Айтбай мешіті</w:t>
        <w:br/>
        <w:t>162</w:t>
        <w:br/>
        <w:t>Жана сквер ашылды</w:t>
        <w:br/>
        <w:t>АЛАШТЫҢ АҚМЕШІТТІ</w:t>
        <w:br/>
        <w:t>Акмешіттін</w:t>
        <w:br/>
        <w:t>кішкентай</w:t>
        <w:br/>
        <w:t>ғана аруы</w:t>
        <w:br/>
        <w:t>АЛАШТЫҢ АҚМЕШІТІ</w:t>
        <w:br/>
        <w:t>Сырға тұнық Сырдария</w:t>
        <w:br/>
        <w:t>Өзен бойындағы тыныштық</w:t>
        <w:br/>
        <w:t>АЛАШТЫҢ АҚМЕШІТІ</w:t>
        <w:br/>
        <w:t>АЛАШТЫҢ АҚМЕШІТІ</w:t>
        <w:br/>
        <w:t>ызы;</w:t>
      </w:r>
    </w:p>
    <w:p>
      <w:r>
        <w:t>Акмешіт айшықтары</w:t>
        <w:br/>
        <w:t>АЛАШТЫҢ АҚМЕШІТІ</w:t>
        <w:br/>
        <w:t>2</w:t>
        <w:br/>
        <w:t>Топырағы тарихка тұнған Тұран жері</w:t>
        <w:br/>
        <w:t>409</w:t>
        <w:br/>
        <w:t>жыл</w:t>
        <w:br/>
        <w:t>165</w:t>
        <w:br/>
        <w:t>АЛАШТЫҢ АҚМЕШІТІ</w:t>
        <w:br/>
        <w:t>ҚЫЗЫЛОРДА</w:t>
        <w:br/>
        <w:t>Халқына ырзык көк</w:t>
        <w:br/>
        <w:t>шыкқан Қызылорда</w:t>
        <w:br/>
        <w:t>Тіршіліктің</w:t>
        <w:br/>
        <w:t>нысаны -</w:t>
        <w:br/>
        <w:t>бейбітшілік</w:t>
        <w:br/>
        <w:t>нышаны</w:t>
        <w:br/>
        <w:t>Шие</w:t>
        <w:br/>
        <w:t>гүлдегенде...</w:t>
        <w:br/>
        <w:t>АЛАШТЫҢ АҚМЕШІТІ ІТ</w:t>
        <w:br/>
        <w:t>МАЗМҰНЫ</w:t>
        <w:br/>
        <w:t>Қызылорда облысының әкімі</w:t>
        <w:br/>
        <w:t>Б. Қуандықовтың құттықтауы... 00 планы ным 4</w:t>
        <w:br/>
        <w:t>Қызылорда қаласының әкімі</w:t>
        <w:br/>
        <w:t>Ұлы дария бойындағы мәденист ...</w:t>
        <w:br/>
        <w:t>Шаһардың көне атауы Қамысқала</w:t>
        <w:br/>
        <w:t>Акмешике алал ны шаты ...........</w:t>
        <w:br/>
        <w:t>Астана болған Ақмешіт.........-........-...-............</w:t>
        <w:br/>
        <w:t>Қызылорла Ұлы Отан согысы жылдарында ...</w:t>
        <w:br/>
        <w:t>Елге аға болған азаматтар ....</w:t>
        <w:br/>
        <w:t>Сыр медицинасы</w:t>
        <w:br/>
        <w:t>це...</w:t>
        <w:br/>
        <w:t>СН...</w:t>
      </w:r>
    </w:p>
    <w:p>
      <w:r>
        <w:t>Өсе бер, өркенде, Қызылорд;</w:t>
        <w:br/>
        <w:t>Тойға тарту ...</w:t>
        <w:br/>
        <w:t>Қорытыңды .....</w:t>
        <w:br/>
        <w:t>170 АЛАШТЫҢ АҚМЕШІТІ</w:t>
        <w:br/>
        <w:t>ойыстырып, орайын келтіріп өткізіп жібермекке жанталасып</w:t>
        <w:br/>
        <w:t>жатқанда осы Алматыда Желтоқсан көтерілісі басталды. “Қызыл</w:t>
        <w:br/>
        <w:t>шарбақтын” қыспағы қабырғасын қайыстырған жастар</w:t>
        <w:br/>
        <w:t>орталықтың үстемдігіне осылай қарсы шықты.</w:t>
        <w:br/>
        <w:t>Қызыл құрсаудан құтылғанымыз жайлы сүйінші хабар</w:t>
        <w:br/>
        <w:t>казақтың сайын даласына осы Алматыдан тарады.</w:t>
        <w:br/>
        <w:t>Тәуелсіз елдің тұрақтылығын сақтап, тұғырын бекіту үшін</w:t>
        <w:br/>
        <w:t>геосаяси маңызы бар жана орталық кажеттігі де туындаған түс</w:t>
        <w:br/>
        <w:t>осы кезең еді. Тандау Арка төсіндегі Ақмолаға түсті. Көп ұзамай</w:t>
        <w:br/>
        <w:t>жарты әлемді нанмен асыраған Ақмола атауы ежелден далалықтар</w:t>
        <w:br/>
        <w:t>тілінде орталық деген ұғымды білдіретін Астана атты атау иеленді.</w:t>
        <w:br/>
        <w:t>Қазір ел байтағы Қазақстанның жаңа бағытта даму жолына</w:t>
        <w:br/>
        <w:t>түскендігін білдіретін көркем шаһарға айналды.</w:t>
        <w:br/>
        <w:t>Ал осының бәрі, яғни мемлекеттіліктің тарихы Сырдың сәнді</w:t>
        <w:br/>
        <w:t>корғандарынан басталып еді. Сары даладағы салқар көштің тізгін</w:t>
        <w:br/>
        <w:t>тартар тұсы осы Сыр бойындағы қамалдар болатын. Талай</w:t>
        <w:br/>
        <w:t>ғасырдан кейін Орынбордан көшкен мемлекеттің алғашқы</w:t>
        <w:br/>
        <w:t>қадамына куә қала осы Қызылорда болды. Мемлекеттіктің</w:t>
        <w:br/>
        <w:t>алғашқы қазығы қағылған Сыр бойындағы бас каланың осындай</w:t>
        <w:br/>
        <w:t>бай тарихы біздің баршамыздың мерейімізді өсірер мактаныш.</w:t>
        <w:br/>
        <w:t>Өсе бер, өркендей бер, шежірелі шаһар!</w:t>
        <w:br/>
        <w:t>АЛАШТЫҢ АҚМЕШІТІ 169</w:t>
        <w:br/>
        <w:t>Қорытынды</w:t>
        <w:br/>
        <w:t>Жоғалту мен іздеу...</w:t>
        <w:br/>
        <w:t>Біздің тарих сол жоғалтқандарымызды іздеуден тұрады. Өзін</w:t>
        <w:br/>
        <w:t>занды түрде Көк Орданын мұрагері деп білетін Қазақ ордасы</w:t>
        <w:br/>
        <w:t>тарих сахнасына далалық өркениет, көшпенділер әлемінін жұлын-</w:t>
        <w:br/>
        <w:t>жүйкесін құрайтын дәстүрлер мен құндылыктардың сақтаушысы</w:t>
        <w:br/>
        <w:t>ретінде шығып еді. Бір кезде біздің мемлекеттігіміздін белгісі</w:t>
        <w:br/>
        <w:t>болған Ұлы дария бойы сәулетті шаһарлар мен мынғырған түлікке</w:t>
        <w:br/>
        <w:t>толы мекен болып еді. ”</w:t>
        <w:br/>
        <w:t>«Сауран климаты жақсы, ашық далада тұрған, әсем де көңілді</w:t>
        <w:br/>
        <w:t>қала, төңірегінде қой отарларымен бірге топ-тобымен жабайы</w:t>
        <w:br/>
        <w:t>ешкілер жайылып жүреді. Айналанын бәрі катарланып өскен тал-</w:t>
        <w:br/>
        <w:t>терек. Каланы биік қабырға құрсайды, оның сырты терең</w:t>
        <w:br/>
        <w:t>қазылған ор». (Рузбехан, ХУІ ғасыр). Казір бізден өздерін мойыны</w:t>
      </w:r>
    </w:p>
    <w:p>
      <w:r>
        <w:t>озық мемлекетпіз деп санайтын талай ұлыстың саяхатшылары сол</w:t>
        <w:br/>
        <w:t>кезде көшпенділер каласының көркіне осылай таңданған. Шалкар</w:t>
        <w:br/>
        <w:t>даланың шеті мен шегін сүңгі ұшымен сызып, ат арқасынан</w:t>
        <w:br/>
        <w:t>түспей мемлекетін қорғаған бабаларымызға осылай бас иген.</w:t>
        <w:br/>
        <w:t>Сырдын даласында сырын ішіне бүккен Сауран тұр, маң</w:t>
        <w:br/>
        <w:t>төбелер астында көне астанамыз, бүкіл Дешті-Қыпшактың сауда</w:t>
        <w:br/>
        <w:t>айлағы шадыман-шулы Сығанақ шаһары көмулі жатыр.</w:t>
        <w:br/>
        <w:t>Алаш арыстары сол жоғалтқанымызды кайта тауып, Сыр</w:t>
        <w:br/>
        <w:t>бойын қазақтың салқар көші түйісетін берекелі байтак жасауға</w:t>
        <w:br/>
        <w:t>ұмтылды. Және сол ойлағандарын жүзеге асырды. Бірак ноктаға</w:t>
        <w:br/>
        <w:t>басы сыймаған арыс азаматтардан айрылып, тапқанымызды қайта</w:t>
        <w:br/>
        <w:t>жоғалттық. Қазақ жерінің кай пұшпағы да сл байтағы атануға</w:t>
        <w:br/>
        <w:t>лайық еді. Ел ордасы Алатау баурайына көшті. Төбесімен көк</w:t>
        <w:br/>
        <w:t>тіреген занғары биік тау баурайы біз үшін құтты мекен болды.</w:t>
        <w:br/>
        <w:t>Анңғары әсем көне Алмалық (кейіннен Алматы) 70 жылға жуық</w:t>
        <w:br/>
        <w:t>мемлекет ордасы болды. Ақмешіттен ауған ұлыс ордасын</w:t>
        <w:br/>
        <w:t>басқалармен терезесі тең, керегесі кең мемлекет жасаған Алматы</w:t>
        <w:br/>
        <w:t>күллі қазак үшін қадірлі.</w:t>
        <w:br/>
        <w:t>1986-жылы патша озбырлығына қарсы Қазақ даласындағы</w:t>
        <w:br/>
        <w:t>бұлғақтың 70 жылдығын мәнін өзгертіп, кеңес саясатына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
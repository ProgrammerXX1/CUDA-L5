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</w:t>
        <w:br/>
        <w:t>Республикасы</w:t>
        <w:br/>
        <w:t>ем журнал “ Е/ағаһа добатаһа-зауазі,</w:t>
        <w:br/>
        <w:t>СІ</w:t>
        <w:br/>
        <w:t>талқышаен</w:t>
        <w:br/>
        <w:t>Қазақстан Республикасының Президенті</w:t>
        <w:br/>
        <w:t>Нұрсұлтан Әбішұлы Назарбаевтің ө</w:t>
        <w:br/>
        <w:t>тәуелсіздік алғаннан бері мемлекетіміздің</w:t>
        <w:br/>
        <w:t>тізгінін берік ұстап келе жатқаны бүкіл</w:t>
        <w:br/>
        <w:t>әлемге мәлім. Елбасының басшылығының</w:t>
        <w:br/>
        <w:t>нәтижесінде Қазақстан әлеуметтік-</w:t>
        <w:br/>
        <w:t>экономикалық салада зор табыстарға</w:t>
        <w:br/>
        <w:t>жетті. Сонымен бірге, жұртшылық</w:t>
        <w:br/>
        <w:t>Қазақстан Президентін көсем сөйлеп,</w:t>
        <w:br/>
        <w:t>көсілте жаза білетін айтулы тұлға ретінде</w:t>
        <w:br/>
        <w:t>де жақсы біледі. Бұған Елбасының «Мектеп»</w:t>
        <w:br/>
        <w:t>баспасынан жарық көрген «Ой бөлістім</w:t>
        <w:br/>
        <w:t>халқыммен» атты кітабы айқын дәлел.</w:t>
        <w:br/>
        <w:t>Махмұт Қасымбеков, Қадыр Әлімқұлов,</w:t>
        <w:br/>
        <w:t>Әбдімүтал Әлібеков құрастырған бұл</w:t>
        <w:br/>
        <w:t>жинаққа Қазақстан Республикасының</w:t>
        <w:br/>
        <w:t>тұңғыш Президенті Нұрсұлтан Өө</w:t>
        <w:br/>
        <w:t>Әбішұлы Назарбаевтыц кітаптарындағы,</w:t>
        <w:br/>
        <w:t>баяндамалары мен басқа да еңбектеріндегі,</w:t>
        <w:br/>
        <w:t>алқалы жиындар мен ел аумағының алуан</w:t>
        <w:br/>
        <w:t>аймақтарындағы әр түрлі кездесулерде</w:t>
        <w:br/>
        <w:t>сөйлеген сөздеріндегі қанатты қағидалары</w:t>
        <w:br/>
        <w:t>қамтылып, терең ой-толғамдары мен</w:t>
        <w:br/>
        <w:t>тұжырымдары топтастырылған.</w:t>
        <w:br/>
        <w:t>Шетелдегі ағайындарға таныстыру</w:t>
        <w:br/>
        <w:t>мақсатында Елбасының осы жинаққа</w:t>
        <w:br/>
        <w:t>кірген бір топ ой-толғамдарын жариялап</w:t>
        <w:br/>
        <w:t>отырмыз.</w:t>
        <w:br/>
        <w:t>М2 (33) 2008 / 2</w:t>
        <w:br/>
        <w:t>М2 (33) 2008 / 8</w:t>
        <w:br/>
        <w:t>азақтар мен француздардың</w:t>
        <w:br/>
        <w:t>ұқсастықтары туралы әрегі-</w:t>
        <w:br/>
        <w:t>дікте әңгімелер айтылып жа-</w:t>
        <w:br/>
        <w:t>тады. Қазақтан болған құдаларын фран-</w:t>
        <w:br/>
        <w:t>цуздар тай-құлын сойып құрметтейтінін</w:t>
        <w:br/>
        <w:t>де естіп жүрміз. Байланыс тамыры да</w:t>
        <w:br/>
        <w:t>тереңірек тартылса керек. Осы рет-</w:t>
        <w:br/>
        <w:t>те әйгілі Жюль Верннің Кенесары хан</w:t>
        <w:br/>
        <w:t>жайында роман жазуының өзі де бір айта</w:t>
        <w:br/>
        <w:t>жүретін ғибрат қой. 1900 жылдары палу-</w:t>
        <w:br/>
        <w:t>ан атамыз Қажымұқанның аламан додада</w:t>
        <w:br/>
        <w:t>күресіп, әлем чемпионы атанған шаһар да</w:t>
        <w:br/>
        <w:t>осы - Париж. Дүниежүзілік көрмеге арна-</w:t>
      </w:r>
    </w:p>
    <w:p>
      <w:r>
        <w:t>лып салынған, сол күрес өткен ғимаратты</w:t>
        <w:br/>
        <w:t>біз сыртынан көрдік. Мұстафа Шоқай</w:t>
        <w:br/>
        <w:t>бабамыздың жалындаған күрескерлік</w:t>
        <w:br/>
        <w:t>жылдары өткен жер де - Париж. Сонау</w:t>
        <w:br/>
        <w:t>кеңес заманынан бері ондаған жылда!</w:t>
        <w:br/>
        <w:t>бойы ұлы әншіміз Әміренің 1925 жыл</w:t>
        <w:br/>
        <w:t>Париждегі этнографиялық концертте ?</w:t>
        <w:br/>
        <w:t>мәрте ән шырқағанын мақтан етіп келдік.</w:t>
        <w:br/>
        <w:t>80-ші жылдары Франция қаласы Нанси-</w:t>
        <w:br/>
        <w:t>де болған мәртебелі өнер фестивалінда</w:t>
        <w:br/>
        <w:t>Әуезов атындағы Академиялық театрдың</w:t>
        <w:br/>
        <w:t>мәңгілік махаббат дастанындай «Қозы</w:t>
        <w:br/>
        <w:t>Көрпеш-Баян Сұлуды» табысты қойға-</w:t>
        <w:br/>
        <w:t>нына да білуші едік. Екі ұлт арасындағы</w:t>
        <w:br/>
        <w:t>алтын арқаудай дәнекер ұқсастық</w:t>
        <w:br/>
        <w:t>- француздардың да, қазақтардың да</w:t>
        <w:br/>
        <w:t>ақын жанды, сері халықтар екендігі деп</w:t>
        <w:br/>
        <w:t>ойлаймыз. Ақынын дәріптеген, ақындық</w:t>
        <w:br/>
        <w:t>өнерді әспеттеген ел қазақ пен француз-</w:t>
        <w:br/>
        <w:t>дай болсын.</w:t>
        <w:br/>
        <w:t>Осы арада Сауытбек Абдрахмановтың</w:t>
        <w:br/>
        <w:t>«Адамзат күнтізбесіндегі» бір мағлұматқа</w:t>
        <w:br/>
        <w:t>жүгінер болсақ. француздың өткен</w:t>
        <w:br/>
        <w:t>ғасырлардағы бірталай ақындарының</w:t>
        <w:br/>
        <w:t>өмір салты, ойлау жүйесі, өлеңді</w:t>
        <w:br/>
        <w:t>суырып салып шығаратынына дейін</w:t>
        <w:br/>
        <w:t>қазақтың сал-серілеріне ұқсайды екен.</w:t>
        <w:br/>
        <w:t>Жалпы, француздар мен қазақтарды</w:t>
        <w:br/>
        <w:t>менталитетіндегі ортақ тұстарды тала</w:t>
        <w:br/>
        <w:t>зерттеушілер атап көрсеткен. Кезінде</w:t>
        <w:br/>
        <w:t>қазақтарға «Азияның француздары» деген</w:t>
        <w:br/>
        <w:t>ат та қойылған.</w:t>
        <w:br/>
        <w:t>Міне, осындай қастерлі жәдігердей</w:t>
        <w:br/>
        <w:t>сүрлеу-соқпакты Париж төрінде кеңейте</w:t>
        <w:br/>
        <w:t>жалғастырудың һәм жасын жырды</w:t>
        <w:br/>
        <w:t>алдаспанша жарқылдатудың құрметті</w:t>
        <w:br/>
        <w:t>бақыты қазақтың қазіргі айтыскер</w:t>
        <w:br/>
        <w:t>ақындарының пешенесіне бұйырған екен.</w:t>
        <w:br/>
        <w:t>Жетпіс Қазакстан</w:t>
        <w:br/>
        <w:t>делегациясын Париж төңірегіндегі</w:t>
        <w:br/>
        <w:t>Бобе қалашығының әуежайында елші</w:t>
        <w:br/>
        <w:t>Аманжол Жанқұлиев мырза және Мәмет</w:t>
        <w:br/>
        <w:t>Зенгин, Әбдісәмет Алтай сынды Еуропа</w:t>
        <w:br/>
        <w:t>һәм Франция қазақтарының серкелері</w:t>
        <w:br/>
        <w:t>құшақ жая қарсы алды. Ұлттық киім</w:t>
        <w:br/>
        <w:t>киген қазақ қыздары - қарындастарымыз</w:t>
        <w:br/>
        <w:t>гүл шоқтарын ұсынды. Бұрыннан ішек-</w:t>
        <w:br/>
        <w:t>қарны араласқан Дүниежүзі қазақтары</w:t>
        <w:br/>
        <w:t>қауымдастығы төрағасының бірінші</w:t>
        <w:br/>
        <w:t>орынбасары Талғат Асылұлы Мамашев</w:t>
        <w:br/>
        <w:t>ағамыз елжірей амандасып, смен-</w:t>
        <w:br/>
        <w:t>ЕЦайаһдфагі</w:t>
        <w:br/>
        <w:t>-</w:t>
        <w:br/>
        <w:t>Мамте аушій Баяпба Оағадвіап</w:t>
        <w:br/>
        <w:t>БезрмБІКавші Ргейдеті. Мшзшіап</w:t>
      </w:r>
    </w:p>
    <w:p>
      <w:r>
        <w:t>Магагфаеу реп Кайаг тепіекегілій Атпігі</w:t>
        <w:br/>
        <w:t>зеух Хашай Беп Ха!На ЯІ-Тапі Кайаг</w:t>
        <w:br/>
        <w:t>Базизшій/ Оағайыапба тезті/ зарагі</w:t>
        <w:br/>
        <w:t>Байдбагіатаві ауавіпба 5 пап Кіпі «Мшг</w:t>
        <w:br/>
        <w:t>Авапа» 15 тйделі оцаһбапаа Рі.</w:t>
        <w:br/>
        <w:t>«Маш Авйала» ІБіалі тйдепі опайбілій</w:t>
        <w:br/>
        <w:t>дапізі Кайаг шетіекейлій ауіапт</w:t>
        <w:br/>
        <w:t>дагизша вайпбап.</w:t>
        <w:br/>
        <w:t>ж</w:t>
        <w:br/>
        <w:t>Мами? аушбаа Бһазшій</w:t>
        <w:br/>
        <w:t>Озгадыап |і» Кйам</w:t>
        <w:br/>
        <w:t>ІШіпде рагі КӨгай, Кйарай (ші</w:t>
        <w:br/>
        <w:t>баһалай (Лізнйаліуатій вап бавігіі</w:t>
        <w:br/>
        <w:t>гухапй дипаһфап фпада!Вап</w:t>
        <w:br/>
        <w:t>«бетік» йі КІмЫіпба бі.</w:t>
        <w:br/>
        <w:t>уай дауа бісідегі Баз доздап</w:t>
        <w:br/>
        <w:t>Әдеті Кеҙій тезі, гөраіфі зауазаКег</w:t>
        <w:br/>
        <w:t>Іогі Моппап Іатол( Ол?адыіап</w:t>
        <w:br/>
        <w:t>Рге депі МшзиШап Мағаграеуай</w:t>
        <w:br/>
        <w:t>БІН сі ӛтігіій 15 іп дашпдап</w:t>
        <w:br/>
        <w:t>Әйшіезілій аб зіп ІШіпде |агі( Кӛгуі</w:t>
        <w:br/>
        <w:t>сені оффаймг цаапада еКепіп</w:t>
        <w:br/>
        <w:t>жай.</w:t>
        <w:br/>
        <w:t>ж</w:t>
        <w:br/>
        <w:t>йміг аушій Бавшба ЕІһазі</w:t>
        <w:br/>
        <w:t>Мшзиһап Мағаграеу |айа шапау</w:t>
        <w:br/>
        <w:t>Әтігу/ (оһавша дайөмдідгфі</w:t>
        <w:br/>
        <w:t>даһ14афі. Ош ола еверреп 10 пшіга</w:t>
        <w:br/>
        <w:t>АО ФоПапла уге Әш |оВа сінігі</w:t>
        <w:br/>
        <w:t>ес дапша 1йөууде бегріпді</w:t>
        <w:br/>
        <w:t>(сз довайі дер Кішізуде,</w:t>
        <w:br/>
        <w:t>.</w:t>
        <w:br/>
        <w:t>біӛмгігдій опавтба Олғадаапба</w:t>
        <w:br/>
        <w:t>Ошгді? ЖезржВШкавшій Ргегібепіі</w:t>
        <w:br/>
        <w:t>Оштпалвек| | ВаКеуій тезіші</w:t>
        <w:br/>
        <w:t>Бавігійі. Адогдада (йвійігіі дагы ауу ті</w:t>
        <w:br/>
        <w:t>ауадша!Ғап вой ЕІБаві Мшзшһап Мағагфаеу</w:t>
        <w:br/>
        <w:t>реп Оштпалбек Вакіеубій еКеууага Кедевзі</w:t>
        <w:br/>
        <w:t>Әоійі.</w:t>
        <w:br/>
        <w:t>Метіекейег Баз аг Бебре-ізеі Кетдевзе</w:t>
        <w:br/>
        <w:t>Әікімдеп зой ойпв Кейеуііреп шалда</w:t>
        <w:br/>
        <w:t>іайбави</w:t>
        <w:br/>
        <w:t>жж</w:t>
        <w:br/>
        <w:t>бӛугіг аушій опавіпда Аітайһба ҮП</w:t>
        <w:br/>
        <w:t>Еутадуаһа шейа-богәт бг штизіл Базіаф.</w:t>
        <w:br/>
        <w:t>Ғопушпій ай байапаппа ЕІразі МшвшИап</w:t>
        <w:br/>
        <w:t>Мағаймаеу айыр, 500 өӛуісф. Овипеп</w:t>
        <w:br/>
        <w:t>ішіпеі теі бІкі2ШІір ошфап Емтайуаһа</w:t>
        <w:br/>
        <w:t>тейі-бонуші бг (аНхалда Өйпіс бапіілдаді</w:t>
        <w:br/>
        <w:t>ей Кігдей 4ереп ргоМетаізгіі зерудій</w:t>
        <w:br/>
        <w:t>іоагіп ігдевіігір Кеіеді.</w:t>
        <w:br/>
        <w:t>жж.</w:t>
      </w:r>
    </w:p>
    <w:p>
      <w:r>
        <w:t>Мепекес Базҙнеі Мшгзшһап Мағагаеу</w:t>
        <w:br/>
        <w:t>Ошад шШша шиежа акабетіуавтай</w:t>
        <w:br/>
        <w:t>текоп Аушап Мизадораеуайа Оатадыап</w:t>
        <w:br/>
        <w:t>ере МІКав) | Тайів | Ртейбешілій</w:t>
        <w:br/>
        <w:t>Мепіекешік БеубізШК |йпе рговтевз</w:t>
        <w:br/>
        <w:t>віуіңіп (арсгфі.</w:t>
        <w:br/>
        <w:t>5”</w:t>
        <w:br/>
        <w:t>Мам аушда Ргетег-Міпізг Кіӛгіт</w:t>
        <w:br/>
        <w:t>Мавзішоубій (бгабайфитеп ӨЖКеп (Кітейій</w:t>
        <w:br/>
        <w:t>оппытйа шайді екі шіге дағаһһ, Ой</w:t>
        <w:br/>
        <w:t>Ыігіпҙізі Бушфейік |оврагіаууйій дапайдадт</w:t>
        <w:br/>
        <w:t>ірБаіагп |ігере азшпуда агпа/бі</w:t>
        <w:br/>
        <w:t>Оапайдаай |оБаіаг Бі18і |1дап Бавіар</w:t>
        <w:br/>
        <w:t>опаһа тетіскешік огдапдаг агавшда</w:t>
        <w:br/>
        <w:t>Екопотиіса іле Бушбейік |оврагізм, Озгіі</w:t>
        <w:br/>
        <w:t>ійпе АФИег ттіпізігі егіле епрі2інпек.</w:t>
        <w:br/>
        <w:t>жж</w:t>
        <w:br/>
        <w:t>Мамп аушій опавшба Мешіекешік</w:t>
        <w:br/>
        <w:t>ха!зі Озпа! бауудаһаеуий 15габайа ейуітеп</w:t>
        <w:br/>
        <w:t>Олтадіап| ҚевруШкаві Ргеддеті</w:t>
        <w:br/>
        <w:t>ізшілдаді А?аташа пиксісіегі ібпілдері</w:t>
        <w:br/>
        <w:t>уалій Кегейді ойгізі Бойр бий.</w:t>
        <w:br/>
        <w:t>уа (бғабав! Озпай базйаһасу</w:t>
        <w:br/>
        <w:t>жар бікепіпдеу, 14уусібігйікій 17 Шпда</w:t>
        <w:br/>
        <w:t>ТМ сіМегіпеп ійпе аһв бейе Меп Кеідеп</w:t>
        <w:br/>
        <w:t>іагі айат Ол?айыап</w:t>
        <w:br/>
        <w:t>ауаташфіп арап. АІетпій вапдабап еПпеп</w:t>
        <w:br/>
        <w:t>пИ Шоппап азат</w:t>
        <w:br/>
        <w:t>МЕНІҢ ЕЛІМ - ҚАЗАҚСТАН</w:t>
        <w:br/>
        <w:t>Кейір, овібау даяегі айаада іе һоһуба</w:t>
        <w:br/>
        <w:t>шппіууз аг баптий і21Кі2 65угі - Рге деті</w:t>
        <w:br/>
        <w:t>ХшзшШап Матагһаеуий Кбҙһавҙіі5ітеп</w:t>
        <w:br/>
        <w:t>1йуусізі? Фату/ Кегейіпйе Білій ей</w:t>
        <w:br/>
        <w:t>до |еікі?деп ішадаһа реп Кейізішпій,</w:t>
        <w:br/>
        <w:t>Шеууттейік-екополтікаһа ійпе добатд-</w:t>
        <w:br/>
        <w:t>бауазі ІшілеіагФій Фіпіс |йгіпйе аупаҙа</w:t>
        <w:br/>
        <w:t>тоушаайр, іобап Бабаізпмшій ауҙаш</w:t>
        <w:br/>
        <w:t>өшейі.</w:t>
        <w:br/>
        <w:t>жз.</w:t>
        <w:br/>
        <w:t>бймдіс аушій База Айтпай хаһдагана</w:t>
        <w:br/>
        <w:t>ӛмсізуі егекбе Кйуді Баяап Кебігйі. Агпам!!</w:t>
        <w:br/>
        <w:t>теуөреп Рекіпеп. А!тайба О)нтріада</w:t>
        <w:br/>
        <w:t>оушааний азу ісікііді. Авет Аішпашшй</w:t>
        <w:br/>
        <w:t>Аішауу ЬбЮегінде МагзиНап</w:t>
        <w:br/>
        <w:t>Матагваесуйі дайөмішеп Оа?аа</w:t>
        <w:br/>
        <w:t>ен ізгіхілда Шшйд15 тег Оййтріаба</w:t>
        <w:br/>
        <w:t>дізугшій зеңгі Бабам а, Ви</w:t>
        <w:br/>
        <w:t>ф тайігі 7ог осідап йІстпій 160-4ап</w:t>
        <w:br/>
        <w:t>аят егіндері 2,5 іа. адат (ікеіеу</w:t>
        <w:br/>
        <w:t>Әкӛгвейіігт агаш (апарайаф,</w:t>
        <w:br/>
        <w:t>жә</w:t>
      </w:r>
    </w:p>
    <w:p>
      <w:r>
        <w:t>Рге?ідепі</w:t>
        <w:br/>
        <w:t>йууігауший олазіпда РаНателі</w:t>
        <w:br/>
        <w:t>1. бепаппій Тбгабаз! Оавіт-Тотагі</w:t>
        <w:br/>
        <w:t>Тодасу Үавамі аппдайі хаһдағаһа</w:t>
        <w:br/>
        <w:t>догбй ргеддепі Малиа Кетлі</w:t>
        <w:br/>
        <w:t>еубекі оаһ!баф. Оог Бавҙзі</w:t>
        <w:br/>
        <w:t>Ке?йезмдеп Кеуіп вепаіюпагдійі</w:t>
        <w:br/>
        <w:t>аійпа өшір, ө62 збуіейі.</w:t>
        <w:br/>
        <w:t>Кетбеву Һапапба О.Тодаеу</w:t>
        <w:br/>
        <w:t>оташапһагіа шійелі, ӘШіт Вепу</w:t>
        <w:br/>
        <w:t>| заішізгілдабі | ейкҢайш | дапш-</w:t>
        <w:br/>
        <w:t>даппазіагбій/| Чаптеіпба, (апшгі</w:t>
        <w:br/>
        <w:t>йінде фшідап Бауинав екі хаһдшй</w:t>
        <w:br/>
        <w:t>агавт іздіпдаһуда іӛпе дағад-ігік</w:t>
        <w:br/>
        <w:t>шіппасйавцфп 1егейдеруде аіа!Бап</w:t>
        <w:br/>
        <w:t>дог тӨІішій тайігі |обап екепдіріп</w:t>
        <w:br/>
        <w:t>| сар біб.</w:t>
        <w:br/>
        <w:t>жә</w:t>
        <w:br/>
        <w:t>9-10 вӛмгіг Кіӛпдегі ТігКітепвяап</w:t>
        <w:br/>
        <w:t>авапаві - Азхаһай дайавіпда бі ізег</w:t>
        <w:br/>
        <w:t>тішішегі 4ейдеуіпде | «Емтора одафі</w:t>
        <w:br/>
        <w:t>іңірі - Онана Алуа ейегі» ағавіпбаді 6-бі</w:t>
        <w:br/>
        <w:t>Кегдевзе Боһр бін. Олай |штиөша Олғадыап</w:t>
        <w:br/>
        <w:t>Бевру/МІКавіпій білі ізіег ттіпізігі Магай</w:t>
        <w:br/>
        <w:t>ап һачайап еШітіу 4еіевасіуав: дапей</w:t>
        <w:br/>
        <w:t>ЕО-ий |ойан (йгеіейесі бкідегі теп</w:t>
        <w:br/>
        <w:t>Опайа А?іуа тетшіекейегіпій вігіш</w:t>
        <w:br/>
        <w:t>ізет тіпізітегі дайвдап Бш ойгізій Кіп</w:t>
        <w:br/>
        <w:t>бігіміпе агабабі йгіріевіінін |айа</w:t>
        <w:br/>
        <w:t>вігагеріуавіп |42ере авиа Бау!апізі!</w:t>
        <w:br/>
        <w:t>ійпе аутадша ішішадавпаш, Бі,</w:t>
        <w:br/>
        <w:t>диа йзіетійірі, вазуда |йпе еКопошТКа,</w:t>
        <w:br/>
        <w:t>епегеейіка, догҙафап огіалі догбаз, опад</w:t>
        <w:br/>
        <w:t>даміріегтеп Әіеве Кігевуу ійпе Мгалаг</w:t>
        <w:br/>
        <w:t>хаһдағаһа віранафі ргоМетаТагда дагві</w:t>
        <w:br/>
        <w:t>ішуе тійзеіеГегі доуіф.</w:t>
        <w:br/>
        <w:t>екі</w:t>
        <w:br/>
        <w:t>1 А2 (33) 2008 / 7 Б</w:t>
        <w:br/>
        <w:t>г</w:t>
        <w:br/>
        <w:t>Ша, ШЕТ 2.</w:t>
        <w:br/>
        <w:t>ТТА 7</w:t>
        <w:br/>
        <w:t>Аба-40М4</w:t>
        <w:br/>
        <w:t>Базылхан БҰХАТҰЛЫ,</w:t>
        <w:br/>
        <w:t>филология ғылымдарының докторы:</w:t>
        <w:br/>
        <w:t>- Балалық шағыңыздан</w:t>
        <w:br/>
        <w:t>қалған не бар, ақсақал?!</w:t>
        <w:br/>
        <w:t>Мен 1937 жылы туған адаммын.</w:t>
      </w:r>
    </w:p>
    <w:p>
      <w:r>
        <w:t>ті жасымнан бастап, шалдардың</w:t>
        <w:br/>
        <w:t>сөзіне құлақ түрдім, мәнді-мағыналы</w:t>
        <w:br/>
        <w:t>дүниелерді есіме сақтауға тырыстым.</w:t>
        <w:br/>
        <w:t>Бір күні ауылға бітімі бөлек біреу келді.</w:t>
        <w:br/>
        <w:t>Басында пұшпақ тымақ. Жанары өткір.</w:t>
        <w:br/>
        <w:t>Бет әлпеті майланған. Ту биенің қыс</w:t>
        <w:br/>
        <w:t>асырып сақтаған күрең қазысы секілді.</w:t>
        <w:br/>
        <w:t>Қылау шалмаған қара мұрты істік сияқты</w:t>
        <w:br/>
        <w:t>көкке шаншылып, мақамдап - мақалдап</w:t>
        <w:br/>
        <w:t>сөйлейді екен. Сөйтсем, бұл әлгі атақты</w:t>
        <w:br/>
        <w:t>ақын Ақтан Бабиұлы екен. Марқұмның</w:t>
        <w:br/>
        <w:t>мұртты ерекше есімде қалыпты. Баяғыда,</w:t>
        <w:br/>
        <w:t>1968-ші жылы жазушы Собит Мұқанов</w:t>
        <w:br/>
        <w:t>осы Қобда керейлеріне келіп қайтқан.</w:t>
        <w:br/>
        <w:t>Сонда Ақтан ақынды сыртынан көріп:</w:t>
        <w:br/>
        <w:t>«Ей, сен Ақтансың?» депті. «Ақтанмын,</w:t>
        <w:br/>
        <w:t>мені қалай таныдың?» - дегенде, Сәбе</w:t>
        <w:br/>
        <w:t>күліш: «Мұртыннан таныдым» деген ғой</w:t>
        <w:br/>
        <w:t>Сондай мұрты бар адам еді.</w:t>
        <w:br/>
        <w:t>- Ақтан ақынды алғаш рет көрген-</w:t>
        <w:br/>
        <w:t>дегі әсеріңізден есіңізде қалған бірдеңе</w:t>
        <w:br/>
        <w:t>бар ма?</w:t>
        <w:br/>
        <w:t>- Ақтан марқұм ағытылып сөйлеп</w:t>
        <w:br/>
        <w:t>отырды. Әсіре дастаншыл жан елі, бір</w:t>
        <w:br/>
        <w:t>қыдыру жыр айтып тастады. Манадан</w:t>
        <w:br/>
        <w:t>есіңізде</w:t>
        <w:br/>
        <w:t>бері екі құлағы қалқиып, қадалып</w:t>
        <w:br/>
        <w:t>отырған маған да бір назар салып «Бұл</w:t>
        <w:br/>
        <w:t>кімнің баласы?» деді. Бізге жамағайын,</w:t>
        <w:br/>
        <w:t>өзі тақыр кедей, ыңыршағы айналып, жақ</w:t>
        <w:br/>
        <w:t>сүйегі көннің терісін қырған қара бәкінің</w:t>
        <w:br/>
        <w:t>қырындай жұқарған, шойнақ шал болушы</w:t>
        <w:br/>
        <w:t>еді, сол менің атымнан жауап беріп: «Бұл</w:t>
        <w:br/>
        <w:t>бала, қарасирақ жетім сорлы, шешесі екеуі</w:t>
        <w:br/>
        <w:t>ауқатты үйлердің отын жағып, күлін тасып</w:t>
        <w:br/>
        <w:t>күн көріп жүр. Өте зерек, осыдан бірдеме</w:t>
        <w:br/>
        <w:t>шығады» деді. Ақтан марқұм: «Оқуға</w:t>
        <w:br/>
        <w:t>барасың ба, қаласаң мектеп басшысына</w:t>
        <w:br/>
        <w:t>айтып тізімдетейін» - деді.</w:t>
        <w:br/>
        <w:t>Ақаңның қойны-қонышы толған</w:t>
        <w:br/>
        <w:t>дәптер екен. Жай жұқа дәптерлер емее,</w:t>
        <w:br/>
        <w:t>былғарымен тысталған күрең дәптерлер.</w:t>
        <w:br/>
        <w:t>Біреуінде «Ер Тарғын» жыры, екіншісінде</w:t>
        <w:br/>
        <w:t>«Қалқаман - Мамыр», «Ер Тәуке» деп</w:t>
        <w:br/>
        <w:t>кете береді. Оншақты бар-ау деймін.</w:t>
        <w:br/>
        <w:t>Көбі Шәкәрім қажының жырлары. Олай.</w:t>
        <w:br/>
        <w:t>болатын себебі. Ақтанның әкесі Баби</w:t>
        <w:br/>
        <w:t>тобықты Құнанбай кажы әулетіне жиен</w:t>
        <w:br/>
        <w:t>болып келеді. Бабидың шешесі Кәріпжан</w:t>
        <w:br/>
        <w:t>деген адам Шәкәрімнің туған апайы,</w:t>
        <w:br/>
        <w:t>Құдайбердінің үлкен қызы. Осыны көп</w:t>
        <w:br/>
        <w:t>адам білмейді. Ақтанның ақындық</w:t>
        <w:br/>
        <w:t>дарынының ұшығы осында жатыр.</w:t>
        <w:br/>
        <w:t>Содан мектепке бардыңыз ба?</w:t>
        <w:br/>
        <w:t>- Жеті жасымда мектептің табал-</w:t>
        <w:br/>
        <w:t>дырығын аттадым. Аққол деген кішкентай</w:t>
        <w:br/>
        <w:t>ауыл, осында бастауыш мектеп бар-</w:t>
      </w:r>
    </w:p>
    <w:p>
      <w:r>
        <w:t>тын. Сонда баратын болдым. Біздің үй</w:t>
        <w:br/>
        <w:t>мектептен шалғай еді. Шешем марқұм</w:t>
        <w:br/>
        <w:t>көршінің жуас тайын сұрап берді. Тоқым.</w:t>
        <w:br/>
        <w:t>тартып, ызған құрбау жіптен үзеңгі жасап,</w:t>
        <w:br/>
        <w:t>мініп алдым. Ымырт жабыла Аққолға</w:t>
        <w:br/>
        <w:t>келдік. Шеттегі діңгекке тайымды байлап,</w:t>
        <w:br/>
        <w:t>жан-жағыма қарағыштап тұрсам, киім</w:t>
        <w:br/>
        <w:t>киісі бөлек, жүріс-тұрысы ерекше ер</w:t>
        <w:br/>
        <w:t>адам келе жатыр екен. Артында тағы бір</w:t>
        <w:br/>
        <w:t>әйел бар. Ол да көзіме біртүрлі оғаштау</w:t>
        <w:br/>
        <w:t>көрінді. Сөйтсем, бүл кісілер Қазақстан</w:t>
        <w:br/>
        <w:t>елінен келген Төлеубай Қордабаев деген</w:t>
        <w:br/>
        <w:t>мұғалім мен әйелі екен.</w:t>
        <w:br/>
        <w:t>Бұл уақытта орыс пен неміс қыран</w:t>
        <w:br/>
        <w:t>жапқандай соғысып, айдаладағы Мон-</w:t>
        <w:br/>
        <w:t>ғолия орысқа жақтасып жінігіп жатқан</w:t>
        <w:br/>
        <w:t>кез еді. Елдің жағдайы мәз смес. Жататын</w:t>
        <w:br/>
        <w:t>жеріміздегі көрпе-жастықтың ішіне шөп-</w:t>
        <w:br/>
        <w:t>шалам нығап қойған екен. Шөп көрпені</w:t>
        <w:br/>
        <w:t>жамылып жаттық. Бізді Лударың деген</w:t>
        <w:br/>
        <w:t>кісі оқытты. Латынша оқыдық. Тамақ</w:t>
        <w:br/>
        <w:t>тапшы. Малдың сүтінен май тартып алады</w:t>
        <w:br/>
        <w:t>да, оны соғыска жібереді. Бізге қалған</w:t>
        <w:br/>
        <w:t>көк суын қайнатып, құрт жасап береді.</w:t>
        <w:br/>
        <w:t>Ондай қатты құртты көрмедім. Бармақтай</w:t>
        <w:br/>
        <w:t>малтаны таңнан кешке дейін қажалағанда</w:t>
        <w:br/>
        <w:t>таусылмайды ғой.</w:t>
        <w:br/>
        <w:t>Осылай ілдебайлап көктемге іліктік.</w:t>
        <w:br/>
        <w:t>Бір күні мектепке келсем бір талай адам</w:t>
        <w:br/>
        <w:t>жиналып қалыпты. Дабырлап сөйлесіп</w:t>
        <w:br/>
        <w:t>жатыр. «Оңбаған, анау Кермен деген</w:t>
        <w:br/>
        <w:t>патшаны орыстар женіп кетіпті» деп,</w:t>
        <w:br/>
        <w:t>даурығады шал-шауқандар.</w:t>
        <w:br/>
        <w:t>2 (33) 2008 /13</w:t>
        <w:br/>
        <w:t>жж.</w:t>
        <w:br/>
        <w:t>Бүгінгі қазақ қауымынааса қажет нәрсе</w:t>
        <w:br/>
        <w:t>-өзіміздің намысшылдық дәстүрлерімізді</w:t>
        <w:br/>
        <w:t>дамыту.</w:t>
        <w:br/>
        <w:t>жә</w:t>
        <w:br/>
        <w:t>Мен ешқашан мүмкін болмайтын</w:t>
        <w:br/>
        <w:t>мәселеге уәде берген емеспін, ал уәде</w:t>
        <w:br/>
        <w:t>берсем - қашан да орындаймын.</w:t>
        <w:br/>
        <w:t>жж</w:t>
        <w:br/>
        <w:t>л туралы жадағай ойлау да, халықтың</w:t>
        <w:br/>
        <w:t>тағдырымен ойнау да түбі жақсылыққа</w:t>
        <w:br/>
        <w:t>апармайды.</w:t>
        <w:br/>
        <w:t>.</w:t>
        <w:br/>
        <w:t>Біз - алыс сапарға бел буып, кемемізді</w:t>
      </w:r>
    </w:p>
    <w:p>
      <w:r>
        <w:t>тәуекел дариясына түсірген елміз, елес</w:t>
        <w:br/>
        <w:t>үмітті емес, ерлік пен елдік мұратын</w:t>
        <w:br/>
        <w:t>кемеміздің тұғырына ту етіп байлаған</w:t>
        <w:br/>
        <w:t>елміз.</w:t>
        <w:br/>
        <w:t>ө жж</w:t>
        <w:br/>
        <w:t>Елімізге бойына ата-бабамыздың сл</w:t>
        <w:br/>
        <w:t>мен жерге деген сүйіспеншілік касиеті</w:t>
        <w:br/>
        <w:t>дарыған, егеменді елімізге аянбай қызмет</w:t>
        <w:br/>
        <w:t>ететін, ой-өрісі кең, алғыр да жүректі,</w:t>
        <w:br/>
        <w:t>сауатты да салауатты азаматтар қажет.</w:t>
        <w:br/>
        <w:t>ж.ж</w:t>
        <w:br/>
        <w:t>Ел көшін бастау - маған сын, мені</w:t>
        <w:br/>
        <w:t>қоштау - елге сын.</w:t>
        <w:br/>
        <w:t>к.</w:t>
        <w:br/>
        <w:t>Біз - бабалардың кадірін арттыруды</w:t>
        <w:br/>
        <w:t>басты мұрат санаған елдің баласымыз.</w:t>
        <w:br/>
        <w:t>Қазақтар талай рег тұтасымен</w:t>
        <w:br/>
        <w:t>қырылып кетуге шақ қалды. Бірақ өмірге</w:t>
        <w:br/>
        <w:t>деген құштарлық, азаттық аңсары еңсесі</w:t>
        <w:br/>
        <w:t>түскен елді қайыра түлетіп, қайтадан</w:t>
        <w:br/>
        <w:t>тәуекел тұғырына қондырып отырды.</w:t>
        <w:br/>
        <w:t>жә</w:t>
        <w:br/>
        <w:t>Өз мемлекетіміз үшін мақтаныш</w:t>
        <w:br/>
        <w:t>сезіміне бөленіп, біртұтас отбасы сезімін</w:t>
        <w:br/>
        <w:t>сезінуге, қазір бүкіл дүниежүзі білетін</w:t>
        <w:br/>
        <w:t>Республика Туын, Елтаңбасын, Гимнін</w:t>
        <w:br/>
        <w:t>ә ақтап, құрметтеуге тиіспіз</w:t>
        <w:br/>
        <w:t>жө</w:t>
        <w:br/>
        <w:t>Қамшының сабындай қысқа ғұмырда</w:t>
        <w:br/>
        <w:t>халқыңның көшінің басында жүруден,</w:t>
        <w:br/>
        <w:t>ұлы істеріне тікелей ат салысудан артық</w:t>
        <w:br/>
        <w:t>қандай мәртебе керек?!</w:t>
        <w:br/>
        <w:t>ж</w:t>
        <w:br/>
        <w:t>Төрткүл дүниенің төрт құбылысынан</w:t>
        <w:br/>
        <w:t>тұрақты дос, айнымас әріптес, сапарлас</w:t>
        <w:br/>
        <w:t>серіктес, қақысы бұзылмас көрші тапқан</w:t>
        <w:br/>
        <w:t>Қазақстан жаңа мыңжылдықтың ұлы</w:t>
        <w:br/>
        <w:t>көшінде керуен тартып келеді;</w:t>
        <w:br/>
        <w:t>жө</w:t>
        <w:br/>
        <w:t>Астананы тек мемлекет басшылары</w:t>
        <w:br/>
        <w:t>ғана құрмайды, астана да ел басшылығын</w:t>
        <w:br/>
        <w:t>қалыптастырады.</w:t>
        <w:br/>
        <w:t>5%</w:t>
        <w:br/>
        <w:t>Астана келбеті - үлт келбеті.</w:t>
        <w:br/>
        <w:t>жә</w:t>
        <w:br/>
        <w:t>Астананың абыройы. - қазақ</w:t>
        <w:br/>
        <w:t>руханиятының абыройы.</w:t>
        <w:br/>
        <w:t>Ерні</w:t>
        <w:br/>
        <w:t>Жаңа Астана - ежелгі қазақ жерінің</w:t>
        <w:br/>
        <w:t>төрі.</w:t>
        <w:br/>
        <w:t>..х.</w:t>
      </w:r>
    </w:p>
    <w:p>
      <w:r>
        <w:t>Астана - мемлекет дидары, халық</w:t>
        <w:br/>
        <w:t>мерейі. Күллі әлем атын енді жаттай</w:t>
        <w:br/>
        <w:t>бастаған жаңа Астана біздің жас</w:t>
        <w:br/>
        <w:t>мемлекетімізге деген назарды арттыра</w:t>
        <w:br/>
        <w:t>түсері сөзсіз. Оның біз жетпек биіктердей</w:t>
        <w:br/>
        <w:t>өрелі, біз орнатпақ қоғамдай тартымды</w:t>
        <w:br/>
        <w:t>болып көркейіп өсуі жолында күш-жігерді</w:t>
        <w:br/>
        <w:t>аямаймыз. Біздің жаңа Астананы, жаңа</w:t>
        <w:br/>
        <w:t>Астананың бізді ұятқа қалдырмайтынына</w:t>
        <w:br/>
        <w:t>нық сенімдіміз.</w:t>
        <w:br/>
        <w:t>жж</w:t>
        <w:br/>
        <w:t>Жаңа Астана - тәуелсіз Қаза</w:t>
        <w:br/>
        <w:t>Үшін жарқын келешектің нышаны.</w:t>
        <w:br/>
        <w:t>жә.</w:t>
        <w:br/>
        <w:t>Ұлттық тұтастығымыздың мәселесі ең</w:t>
        <w:br/>
        <w:t>өткір қойылған арғы Тоқтамыс пен Едіге,</w:t>
        <w:br/>
        <w:t>бергі Тәуке мен Абылай замандарында</w:t>
        <w:br/>
        <w:t>билік ордасының бұл маңайға қайта-қайта</w:t>
        <w:br/>
        <w:t>көшіп келіп, көшіп кетуінде де көп сыр</w:t>
        <w:br/>
        <w:t>бар. Үстіміздегі ғасыр басында алғашқы</w:t>
        <w:br/>
        <w:t>қазақ либералдары - Алаш партиясы</w:t>
        <w:br/>
        <w:t>көсемдері де саяси орталықты әуелден</w:t>
        <w:br/>
        <w:t>зор стратегиялық маңызға ие осы аймаққа</w:t>
        <w:br/>
        <w:t>көшіріп әкелуге күш салды.</w:t>
        <w:br/>
        <w:t>М2 (33) 2008 / 3</w:t>
        <w:br/>
        <w:t>М2 (33) 2008 / 10</w:t>
        <w:br/>
        <w:t>АЛТЫН БЕСІК - АТАМЕКЕН</w:t>
        <w:br/>
        <w:t>еертевден ика лоснаралылат тия</w:t>
        <w:br/>
        <w:t>шапса кешке озған жүйріктеріміз бабында:</w:t>
        <w:br/>
        <w:t>екен. Бірақ Париждін төрінде түйдектете</w:t>
        <w:br/>
        <w:t>жыр толғап, жұрттын көнілінен шыққан</w:t>
        <w:br/>
        <w:t>ақындарымыздың өздерінің айызда-</w:t>
        <w:br/>
        <w:t>ры қана қойды ма екен? Себебі, бұл</w:t>
        <w:br/>
        <w:t>жолғы айтыстың алға қойған миссиясы</w:t>
        <w:br/>
        <w:t>өзгешелеу еді. Біріншіден, уақыт шекте-</w:t>
        <w:br/>
        <w:t>улі болса, екіншіден, бөтен елде әдеп пен</w:t>
        <w:br/>
        <w:t>сыпайлық барынша сақталды. Ақындар</w:t>
        <w:br/>
        <w:t>бірін-бірі қайткенде де алып жеуді,</w:t>
        <w:br/>
        <w:t>жеңуді мұрат тұтпады, есесіне, ақындық</w:t>
        <w:br/>
        <w:t>өнердің еңсесі биіктен көрінуін, қазақ</w:t>
        <w:br/>
        <w:t>жырының жұлдызы жарқырауын қалады.</w:t>
        <w:br/>
        <w:t>Сөйтіп, бір көрмелік қазақтың айтысы</w:t>
        <w:br/>
        <w:t>осындай болады екен-ау дейтінд</w:t>
        <w:br/>
        <w:t>ша кадір-қаснеті көрініс тапқан</w:t>
        <w:br/>
        <w:t>айтыс өткізді, Дегенмен де, кей реттерде,</w:t>
        <w:br/>
        <w:t>ақындық шабыттары шыдатпай, шарпы-</w:t>
        <w:br/>
        <w:t>сып, шайнасып, тістесіп қалып отырған</w:t>
        <w:br/>
        <w:t>қызулы, шиеленісті сәттер де молынан</w:t>
        <w:br/>
        <w:t>ұшырасты. Әсіресе, айтыс ақындары</w:t>
        <w:br/>
        <w:t>тез әсерленгіш кой. Еуропа, Франция,</w:t>
        <w:br/>
        <w:t>Парижге қатысты небір ұшқыр ой, бей-</w:t>
        <w:br/>
        <w:t>нелі теңеу, күлдіргі шумақтардың тиегі</w:t>
      </w:r>
    </w:p>
    <w:p>
      <w:r>
        <w:t>ал кеп ағытылды дейсіз. Бөле-жаратыны</w:t>
        <w:br/>
        <w:t>жоқ, төрт жұптын төртеуі де әдемі өнер</w:t>
        <w:br/>
        <w:t>көрсетті.</w:t>
        <w:br/>
        <w:t>Сағыныш сазын әкелдім</w:t>
        <w:br/>
        <w:t>Туған жердегі құстардың.</w:t>
        <w:br/>
        <w:t>Өлеңге орап әкелдім</w:t>
        <w:br/>
        <w:t>Жусанын Қазақстанның! - деп</w:t>
        <w:br/>
        <w:t>сырлы мақаммен сыңғырлата толғаған</w:t>
        <w:br/>
        <w:t>Айнұр жырлары қандастар жүректерін</w:t>
        <w:br/>
        <w:t>толқытқаны сезіліп-ақ тұрды. Орайлы</w:t>
        <w:br/>
        <w:t>жерінде әдемі әзіл мен шымшылап,</w:t>
        <w:br/>
        <w:t>Балғынбекке де есесін жіберер түрі</w:t>
        <w:br/>
        <w:t>көрінбейді</w:t>
        <w:br/>
        <w:t>Наполеон дер ем мен сені,</w:t>
        <w:br/>
        <w:t>Қай елді бірақ жаулайсың?</w:t>
        <w:br/>
        <w:t>Дартаньян дер ем мен сені,</w:t>
        <w:br/>
        <w:t>Семсерді белге салмайсың.</w:t>
        <w:br/>
        <w:t>Депардье дер ем мен сені,</w:t>
        <w:br/>
        <w:t>Киноға бірақ бармайсың,</w:t>
        <w:br/>
        <w:t>Француздардың елінде,</w:t>
        <w:br/>
        <w:t>Қазақтың даңқын көтерген</w:t>
        <w:br/>
        <w:t>Қажымұқаннан аумайсың!</w:t>
        <w:br/>
        <w:t>ду күлді. Сөйтсек Балғынбектің сырт по-</w:t>
        <w:br/>
        <w:t>шымы шынында да Қажекеңе ұқсайды</w:t>
        <w:br/>
        <w:t>екен. Ал, Балғынбектің бір тауып кеткен</w:t>
        <w:br/>
        <w:t>жері:</w:t>
        <w:br/>
        <w:t>Еуропа рыпаріндей</w:t>
        <w:br/>
        <w:t>Айнұрға да</w:t>
        <w:br/>
        <w:t>Мен қазір айтып берем серанада,</w:t>
        <w:br/>
        <w:t>- деп «Ақ бантик», «Арыс жағасында»</w:t>
        <w:br/>
        <w:t>сияқты белгілі әндердің әуенімен жосы-</w:t>
        <w:br/>
        <w:t>лта жөнеліп, езу тарттырды. Арасына ас-</w:t>
        <w:br/>
        <w:t>тарлы ойларын да сыналап қосып қояды.</w:t>
        <w:br/>
        <w:t>Қайдасын ағайын?</w:t>
        <w:br/>
        <w:t>Отанға келем деумен,</w:t>
        <w:br/>
        <w:t>Қазак жүр елеңдеумен, “</w:t>
        <w:br/>
        <w:t>Бекарыс Шойбеков (Түркістан) пей</w:t>
        <w:br/>
        <w:t>Ринат Зайытов (Семей) арасындағы ай-</w:t>
        <w:br/>
        <w:t>тыс көркем де келісті шумақтарға, отты</w:t>
        <w:br/>
        <w:t>жырларға толы болды. Бұл екі жігітіміз</w:t>
        <w:br/>
        <w:t>тартысты неғұрлым шиеленістіріп, ай-</w:t>
        <w:br/>
        <w:t>тысты салмақтандыра түсті. Табан ас-</w:t>
        <w:br/>
        <w:t>тында туған импровизация, орынды уәж,</w:t>
        <w:br/>
        <w:t>жырдың еркін де толассыз құйылған</w:t>
        <w:br/>
        <w:t>ағысы жұртты баурап алғандай.</w:t>
      </w:r>
    </w:p>
    <w:p>
      <w:r>
        <w:t>Бекарыс:</w:t>
        <w:br/>
        <w:t>Жерім жоқ жұрттан өнер тасалайтын,</w:t>
        <w:br/>
        <w:t>Ақын ба жырдан мүсін кашамайтын.</w:t>
        <w:br/>
        <w:t>Армысын, Еуропаның адамдары,</w:t>
        <w:br/>
        <w:t>Жоспарламай ештеңе жасамайтын.</w:t>
        <w:br/>
        <w:t>Азаннан кешке дейін еңбек стіп,</w:t>
        <w:br/>
        <w:t>Оңайлықпен қолдары босамайтын.</w:t>
        <w:br/>
        <w:t>Байтақ Қазақстаннан сәлем саған,</w:t>
        <w:br/>
        <w:t>Бүкіл Франциянды бес орайтын!</w:t>
        <w:br/>
        <w:t>--Деп шабыт шалқыта,</w:t>
        <w:br/>
        <w:t>Ринат:</w:t>
        <w:br/>
        <w:t>Бісміллә, жырдың оты жансын анық,</w:t>
        <w:br/>
        <w:t>Көрейік қызыл тілден бал шығарын)</w:t>
        <w:br/>
        <w:t>Ассалаумағалайкум, кандастарым,</w:t>
        <w:br/>
        <w:t>Әуелде өздеріңнен хал сұралық.</w:t>
        <w:br/>
        <w:t>Ата жұрттан кеп тұрған өнер көші,</w:t>
        <w:br/>
        <w:t>Жақсы хабар әкелген жаршың анық.</w:t>
        <w:br/>
        <w:t>Жалынды сағыныштың жырларынан,</w:t>
        <w:br/>
        <w:t>Жандарыңыз бір ләззәт қалсын алып.</w:t>
        <w:br/>
        <w:t>Ер қазак ежелден-ақ ақын, батыр,</w:t>
        <w:br/>
        <w:t>Күйші һәм жыршы халық, әнші</w:t>
        <w:br/>
        <w:t>халық,</w:t>
        <w:br/>
        <w:t>Сол қазақтың кім екенін көрсетпекке,</w:t>
        <w:br/>
        <w:t>Шабыттың Шалқұйрығын қамшыладық.</w:t>
        <w:br/>
        <w:t>Париждің тастан салған көшесімен,</w:t>
        <w:br/>
        <w:t>Ақындар шауып өтсін шаң шығарып!</w:t>
        <w:br/>
        <w:t>- деп аруақ шақыра, күллі сыр-</w:t>
        <w:br/>
        <w:t>сипатымыздың бірер шумаққа сыйғыза</w:t>
        <w:br/>
        <w:t>толғап бір өтті.</w:t>
        <w:br/>
        <w:t>Бұдан кейінгі. жұп Жандарбек</w:t>
        <w:br/>
        <w:t>Бұлғақов (Алматы облысы) пен Аян</w:t>
        <w:br/>
        <w:t>Сейітов (Актөбе) ата жұрттың төл өнерін</w:t>
        <w:br/>
        <w:t>асыға күткендерге әдемі де өрнекті айтыс</w:t>
        <w:br/>
        <w:t>сыйлады.</w:t>
        <w:br/>
        <w:t>Жандарбек:</w:t>
        <w:br/>
        <w:t>Францияның елінде,</w:t>
        <w:br/>
        <w:t>Әлемнің қырықтан астам</w:t>
      </w:r>
    </w:p>
    <w:p>
      <w:r>
        <w:t>мемлекетінде қазақтар</w:t>
        <w:br/>
        <w:t>қоныстанған. Соның ішінде</w:t>
        <w:br/>
        <w:t>Еуропаның он елін біздің</w:t>
        <w:br/>
        <w:t>қандастарымыз мекен етеді. Бүгін</w:t>
        <w:br/>
        <w:t>біз Норвегиядағы Қазақ мәдени</w:t>
        <w:br/>
        <w:t>орталығының төрағасы Махмұт</w:t>
        <w:br/>
        <w:t>Башташпен болған әңгімені</w:t>
        <w:br/>
        <w:t>назарларыңызға ұсынып отырмыз.</w:t>
        <w:br/>
        <w:t>- Махмұт аға, әңгімені оқырманға өзіңізді</w:t>
        <w:br/>
        <w:t>таныстырудан бастасаңыз.</w:t>
        <w:br/>
        <w:t>- Қазақстаннан шалғайда жатқан Еуропа, Түркия</w:t>
        <w:br/>
        <w:t>елдеріндегі казақтың шетелге қалай, не себепті кет-</w:t>
        <w:br/>
        <w:t>кені күллі алашқа әйгілі. Өткен ғасырдың ортасын-</w:t>
        <w:br/>
        <w:t>да Қытайдағы қазақтардың</w:t>
        <w:br/>
        <w:t>тағдыры өте ауыр болды. Сол</w:t>
        <w:br/>
        <w:t>кезде менің де ата-бабам Ал-</w:t>
        <w:br/>
        <w:t>тайдан ауып Тибет, Гималай</w:t>
        <w:br/>
        <w:t>арқылы Пакистанға барған.</w:t>
        <w:br/>
        <w:t>Ол жердің ыстығына шыда-</w:t>
        <w:br/>
        <w:t>май біраз қазақтар қырылған</w:t>
        <w:br/>
        <w:t>Өмірсүругеқолайлы болмаған</w:t>
        <w:br/>
        <w:t>соң Түркияға коныс аударған.</w:t>
        <w:br/>
        <w:t>Түркия елі оларды құшақ</w:t>
        <w:br/>
        <w:t>жая карсы алады. Жер, үй бе-</w:t>
        <w:br/>
        <w:t>реді. Құжаттары жоқтарына</w:t>
        <w:br/>
        <w:t>қайта құжат жасап береді.</w:t>
        <w:br/>
        <w:t>Бірак, алғашында олар бір-</w:t>
        <w:br/>
        <w:t>бірлерінің тілдеріне түсінісе</w:t>
        <w:br/>
        <w:t>алмай қиналады. Сондықтан</w:t>
        <w:br/>
        <w:t>кайта жасалған құжаттарға</w:t>
        <w:br/>
        <w:t>бір-үйдің адамдарының фа-</w:t>
        <w:br/>
        <w:t>милиялары әр түрлі болып</w:t>
        <w:br/>
        <w:t>жазылып кетеді.</w:t>
        <w:br/>
        <w:t>Менің ата-анам</w:t>
        <w:br/>
        <w:t>Түркияның Салихлы де-</w:t>
        <w:br/>
        <w:t>ген ең бір шұрайлы жеріне</w:t>
        <w:br/>
        <w:t>қоныстаныпты. Мен сол Са-</w:t>
        <w:br/>
        <w:t>лихлыда 1956 жылы дүниеге</w:t>
        <w:br/>
        <w:t>келдім. Мектепті түрікше</w:t>
        <w:br/>
        <w:t>оқып бітіріп, әскерге кеттім.</w:t>
        <w:br/>
        <w:t>Әскерден келген сон, яғни 21</w:t>
        <w:br/>
        <w:t>жасымда Норвегияға оку із-</w:t>
        <w:br/>
        <w:t>деп бардым.</w:t>
        <w:br/>
        <w:t>Сол жерде жоғары оқу</w:t>
        <w:br/>
        <w:t>орнын тәмәмдап, норвегтің қызымен көңіл жарасты-</w:t>
        <w:br/>
        <w:t>рып, отау құрдым. Абылайхан, Әбдірайхан, Берікхан</w:t>
        <w:br/>
        <w:t>атты үш ұлымыз бар. Норвегияның Осло қаласының</w:t>
        <w:br/>
        <w:t>тұрғыны болғаныма да міне отыз жыл уақыт болып-</w:t>
        <w:br/>
        <w:t>ты. Әкемнен бес жасымда жетім қалдым. Ал, анам</w:t>
        <w:br/>
        <w:t>Һ2 (33) 2008 /16 !</w:t>
        <w:br/>
        <w:t>Шәрбану 1996 жылы Меккеге барып, қажылық парызын өтемек</w:t>
        <w:br/>
        <w:t>болғанда, сол жақта дүние салды.</w:t>
        <w:br/>
        <w:t>- Ослодағы қазақтар қашан қоныс аударған?</w:t>
        <w:br/>
        <w:t>- Ол жаққа қазақтар негізінен жетпісінші жылдары коныстана</w:t>
        <w:br/>
        <w:t>бастады. Олардың дені жастар. Бәрі жұмыс істеу үшін барып,</w:t>
      </w:r>
    </w:p>
    <w:p>
      <w:r>
        <w:t>соңында осы жерде үйлі, бала-шағалы болып қалып қойды.</w:t>
        <w:br/>
        <w:t>Бүгінде солардың екінші ұрпағы өмір сүруде.</w:t>
        <w:br/>
        <w:t>- Қанша қазақ тұрасыздар?</w:t>
        <w:br/>
        <w:t>- Елу қазақ, он бес отбасы тұрамыз. 3-4 үй Ауғанстан мен</w:t>
        <w:br/>
        <w:t>Қытайдан барғандар. Қалғандары түркиялықтар.</w:t>
        <w:br/>
        <w:t>- Сіздерде Қазақ мәдени орталығы қашан құрылды?</w:t>
        <w:br/>
        <w:t>5 2003 жылы құрылды. Бұған ол жақтағы қазақтардың</w:t>
        <w:br/>
        <w:t>қуанышында шек болмады. Бірак, әлі орталықтың жеке үйі жок.</w:t>
        <w:br/>
        <w:t>Сонда да қандай да бір шара өткізу керек болса, бір-біріміздің</w:t>
        <w:br/>
        <w:t>үйімізге жиылып, түгел бас қосамыз.</w:t>
        <w:br/>
        <w:t>- Орталықта қандай жұмыстар атқарылуда?</w:t>
        <w:br/>
        <w:t>- Біздегі қазақтардың Отанға, ұлтқа деген сезімдерін алы</w:t>
        <w:br/>
        <w:t>жеткізе алмаймын. Қазақтың ұлттық мерекелері - науры:</w:t>
        <w:br/>
        <w:t>айттарды бос жібермейді. Ораза кезінде күнде бір үй ауызашар</w:t>
        <w:br/>
        <w:t>жасайды. Олар дінді берік ұстанады.</w:t>
        <w:br/>
        <w:t>іл, жылда дәстүрге айналған Еуропа қазақтарының</w:t>
        <w:br/>
        <w:t>құрылтайы өте бір үлкен маңызды шаруа болды. Сол құрылтайға</w:t>
        <w:br/>
        <w:t>футбол командалары, тағы да басқа түрлі ойындарға үлкен</w:t>
        <w:br/>
        <w:t>дайындықпен келеміз.</w:t>
        <w:br/>
        <w:t>- Құрылтай демекші, үстіміздегі жылы Мюнхенде өткен</w:t>
        <w:br/>
        <w:t>кіші құрылтайда келесі кіші құрылтай Ослода болсын деп</w:t>
        <w:br/>
        <w:t>норвегиялықтар қолқа салды деп еді. Сіздер үшін ауыр</w:t>
        <w:br/>
        <w:t>емес пе?</w:t>
        <w:br/>
        <w:t>- Иә, ол рас. Барлық нәрсе қаржыға тірелетіні де шындык.</w:t>
        <w:br/>
        <w:t>Бірак, біз аз болсақ та ұлттық патриоттығымызбен барлык</w:t>
        <w:br/>
        <w:t>жұмысты атқарамыз деп шештік. Бұл үшін де біраз ойландық.</w:t>
        <w:br/>
        <w:t>Бас-аяғы он бес отбасының қалтасынан шығатын қаржы не</w:t>
        <w:br/>
        <w:t>болмақ. Сондықтан бізге Норвегиянын «Статойл» деген үлкен</w:t>
        <w:br/>
        <w:t>компаниясы демеушілік жасап отыр. Ол компания бүгінде</w:t>
        <w:br/>
        <w:t>Қазақстанның Ақтау қаласында жұмыс жасауда. Кететін</w:t>
        <w:br/>
        <w:t>шығынның жартысынан көбін осылар мойнына алды. Онан</w:t>
        <w:br/>
        <w:t>кейін Норвегияның Сыртқы істер министрлігі де көмек береміз</w:t>
        <w:br/>
        <w:t>деп отыр. Министрлікке барып, осы шаруаны айтқанымда, олар</w:t>
        <w:br/>
        <w:t>даигі іске қосылатындықтарын білдірді. Министрлікте көптеген</w:t>
        <w:br/>
        <w:t>елдердің жұмыстарын атқарып отыратын және сол елдердің</w:t>
        <w:br/>
        <w:t>же</w:t>
        <w:br/>
        <w:t>Ұлттық. сана ұлттық тілмен</w:t>
        <w:br/>
        <w:t>қалыптасады.</w:t>
        <w:br/>
        <w:t>же.</w:t>
        <w:br/>
        <w:t>Менің терең сенімім мынада: қазақ</w:t>
        <w:br/>
        <w:t>тілі мен мәдениетін дамыту Міндетін</w:t>
        <w:br/>
        <w:t>шешпейінше, ұлттық саясат мүмкін</w:t>
        <w:br/>
        <w:t>болмайды.</w:t>
        <w:br/>
        <w:t>жж.</w:t>
        <w:br/>
        <w:t>Ана тілі - бәріміздің анамыз, өйткені</w:t>
        <w:br/>
        <w:t>ол ұлтымыздың анасы,</w:t>
        <w:br/>
        <w:t>жж</w:t>
        <w:br/>
        <w:t>Ана тілін армансыз бойға сіңіріңіздер,</w:t>
        <w:br/>
        <w:t>өйткені | бабаларымыздың / ғұмыр</w:t>
      </w:r>
    </w:p>
    <w:p>
      <w:r>
        <w:t>тәжірибесі, дүниетанымы, мінез-кұлқы,</w:t>
        <w:br/>
        <w:t>өзіндік болмыс-бітімі осы тілде қаттаулы</w:t>
        <w:br/>
        <w:t>жатыр.</w:t>
        <w:br/>
        <w:t>жә</w:t>
        <w:br/>
        <w:t>Қазір бой жарыстыратын заман смес,</w:t>
        <w:br/>
        <w:t>арыстыратын заман.</w:t>
        <w:br/>
        <w:t>же.</w:t>
        <w:br/>
        <w:t>Біздің | ата-бабаларымыз Қиыр</w:t>
        <w:br/>
        <w:t>Шығыстан Батыс Еуропаға дейінгі,</w:t>
        <w:br/>
        <w:t>Сібірден Үндістанға дейінгі аумақты алып</w:t>
        <w:br/>
        <w:t>жатқан мемлекеттердің дамуында екі мың</w:t>
        <w:br/>
        <w:t>жыл бойы елеулі рол атқарып келді.</w:t>
        <w:br/>
        <w:t>т.</w:t>
        <w:br/>
        <w:t>Ата-бабаларымыз бізге бірліктің,</w:t>
        <w:br/>
        <w:t>ынтымақтың, тұтастықтың ұлы үлгісін</w:t>
        <w:br/>
        <w:t>көрсетіп кетті. Қазақстанның арғы-бергі</w:t>
        <w:br/>
        <w:t>тарихының ең ғибратты тағылымы, міне,</w:t>
        <w:br/>
        <w:t>осында.</w:t>
        <w:br/>
        <w:t>жж</w:t>
        <w:br/>
        <w:t>Қазақ халқының ынтымағы мен бірлігі</w:t>
        <w:br/>
        <w:t>мықты болмайынша, мемлекетіміздің</w:t>
        <w:br/>
        <w:t>тұтастық келбетін сақтау мүмкін смес,</w:t>
        <w:br/>
        <w:t>жез</w:t>
        <w:br/>
        <w:t>Бірлік, ынтымақ, сабырлық пен</w:t>
        <w:br/>
        <w:t>парасаттылық, ең алдымен, өзімізге</w:t>
        <w:br/>
        <w:t>қазақтарға керек.</w:t>
        <w:br/>
        <w:t>ж</w:t>
        <w:br/>
        <w:t>Егерде халықтың бірлігі болмаса,</w:t>
        <w:br/>
        <w:t>ансүйгіштік жанқиярлығы болмаса, бұл</w:t>
        <w:br/>
        <w:t>Кер, қазақ деген халық, Қазакстан деген</w:t>
        <w:br/>
        <w:t>тәуелсіз ел де болмас еді.</w:t>
        <w:br/>
        <w:t>жж</w:t>
        <w:br/>
        <w:t>Қазақты еш уақытта сырттан жау</w:t>
        <w:br/>
        <w:t>алған емес, ала алған емес, қазақ әлсіресе</w:t>
        <w:br/>
        <w:t>- алауыздықтан әлсіреген, күшейсе</w:t>
        <w:br/>
        <w:t>бірліктен күшейген.</w:t>
        <w:br/>
        <w:t>жж</w:t>
        <w:br/>
        <w:t>Қазақ өзімен-өзі тату болмай,</w:t>
        <w:br/>
        <w:t>ешқашан тату бола алмайды.</w:t>
        <w:br/>
        <w:t>Біз Ордабасыны бабаларымыздың</w:t>
        <w:br/>
        <w:t>бастамасымен баян тапқан берекелі</w:t>
        <w:br/>
        <w:t>бірліктің құт ұясы деп білеміз.</w:t>
        <w:br/>
        <w:t>ж</w:t>
        <w:br/>
        <w:t>өзгемен</w:t>
      </w:r>
    </w:p>
    <w:p>
      <w:r>
        <w:t>Адамның әр ісі - жасаған барлық</w:t>
        <w:br/>
        <w:t>жақсылығы мен жамандығы - кейінгі</w:t>
        <w:br/>
        <w:t>ұрпақтар тарапынан әділ бағасын алмай</w:t>
        <w:br/>
        <w:t>қоймайды.</w:t>
        <w:br/>
        <w:t>жə</w:t>
        <w:br/>
        <w:t>Ең бастысы - той тойлау емес, ең</w:t>
        <w:br/>
        <w:t>бастысы - ой ойлау.</w:t>
        <w:br/>
        <w:t>жә</w:t>
        <w:br/>
        <w:t>Міне, тәуелсіздік таңы атты. Азат</w:t>
        <w:br/>
        <w:t>ел атандық. Дегенмен атымыз да азат,</w:t>
        <w:br/>
        <w:t>затымыз да азат болуы үшін әлі де</w:t>
        <w:br/>
        <w:t>талай шаруа атқаруға тура келеді. Бұл</w:t>
        <w:br/>
        <w:t>- қайырлы сапар, қасиетті жол. Ол жолдан</w:t>
        <w:br/>
        <w:t>біз таймаймыз!</w:t>
        <w:br/>
        <w:t>жәк</w:t>
        <w:br/>
        <w:t>Адам еркін болмайынша - қоғам еркін</w:t>
        <w:br/>
        <w:t>болмайды. Қоғам еркін болмайынша - ой</w:t>
        <w:br/>
        <w:t>еркін болмайды. Ойың еркін болмайынша</w:t>
        <w:br/>
        <w:t>-ісің алға баспайды.</w:t>
        <w:br/>
        <w:t>жж</w:t>
        <w:br/>
        <w:t>Адам ата-бабасын жамандап абырой</w:t>
        <w:br/>
        <w:t>таппайды. Бірақ өткеннің жақсысынан</w:t>
        <w:br/>
        <w:t>үйреніп, жаманынан жирене алмаған</w:t>
        <w:br/>
        <w:t>ұрпақтың да көсегесі көгере қоймасы</w:t>
        <w:br/>
        <w:t>белгілі.</w:t>
        <w:br/>
        <w:t>жә</w:t>
        <w:br/>
        <w:t>Біз ұлы жолға шықтық, арманды</w:t>
        <w:br/>
        <w:t>сапарға | аттандық. Қолымызда -</w:t>
        <w:br/>
        <w:t>тәуелсіздіктің көк Туы, Елтанбамызда</w:t>
        <w:br/>
        <w:t>- бар халықтың басын біріктірер киелі</w:t>
        <w:br/>
        <w:t>шаңырағымыз, армандарымызды алға</w:t>
        <w:br/>
        <w:t>апарар канатты пырақтарымыз бар.</w:t>
        <w:br/>
        <w:t>Ылайым, бетімізден жарылқасын!</w:t>
        <w:br/>
        <w:t>Үлкен жолдың үстінде бізді ата-</w:t>
        <w:br/>
        <w:t>бабаларымыздың аруағы желеп-жебеп</w:t>
        <w:br/>
        <w:t>жүре берсін!</w:t>
        <w:br/>
        <w:t>жәж</w:t>
        <w:br/>
        <w:t>Өзіне-өзі сын көзімен қарамайтын</w:t>
        <w:br/>
        <w:t>халық болашағына көп үміт арта алмайды.</w:t>
        <w:br/>
        <w:t>Біз бойымыздағы озығымыздан үйреніп,</w:t>
        <w:br/>
        <w:t>тозығымыздан жирене білсек қана</w:t>
        <w:br/>
        <w:t>өркениетті мемлекет, еңселі ел боламыз.</w:t>
        <w:br/>
        <w:t>жж</w:t>
        <w:br/>
        <w:t>Біздің ұрпақ алында бабалар қол</w:t>
        <w:br/>
        <w:t>жеткізген игіліктерді сақтау, қайта</w:t>
        <w:br/>
        <w:t>қалпына келтірілген мемлекеттігімізді</w:t>
        <w:br/>
        <w:t>нығайту және дүниежүзілік қауымдастық</w:t>
        <w:br/>
        <w:t>талаптарына сай және сапалық деңгейге</w:t>
        <w:br/>
        <w:t>көтерілу міндеті тұр.</w:t>
        <w:br/>
        <w:t>МЕНІҢ ЕЛІМ - ҚАЗАҚСТАН</w:t>
      </w:r>
    </w:p>
    <w:p>
      <w:r>
        <w:t>жж.</w:t>
        <w:br/>
        <w:t>Айқайшыл күшіңмен емес, игілікті</w:t>
        <w:br/>
        <w:t>ісіңмен таныл.</w:t>
        <w:br/>
        <w:t>5”</w:t>
        <w:br/>
        <w:t>2030 жылы біздің ұрпақтарымыз</w:t>
        <w:br/>
        <w:t>бұдан былай әлемдік оқиғалардың</w:t>
        <w:br/>
        <w:t>қалтарысында қалып қоймайтын елде</w:t>
        <w:br/>
        <w:t>өмір сүретін болады. Олардың Қазақстаны</w:t>
        <w:br/>
        <w:t>Еуразияның орталығы бола отырып,</w:t>
        <w:br/>
        <w:t>жедел өркендеп келе жатқан үш аймақтың</w:t>
        <w:br/>
        <w:t>- Қытайдың, Ресейдің және Мұсылман</w:t>
        <w:br/>
        <w:t>әлемінің арасындағы экономика және</w:t>
        <w:br/>
        <w:t>мәдениетті байланыстырушы буын рөлін</w:t>
        <w:br/>
        <w:t>атқаратын болады.</w:t>
        <w:br/>
        <w:t>жж</w:t>
        <w:br/>
        <w:t>Қараңыздаршы: бір шеті Алатау, енді</w:t>
        <w:br/>
        <w:t>бір қиыры Алтай, тағы бір шеті Атырау</w:t>
        <w:br/>
        <w:t>сияқты қазақтың үш қиянынан табылған</w:t>
        <w:br/>
        <w:t>үш «Алтын адам» бір ғана мәдениеттің</w:t>
        <w:br/>
        <w:t>- біздің бабаларымыздың қолынан</w:t>
        <w:br/>
        <w:t>жасалған мәдениеттің үлесіне тиеді екен.</w:t>
        <w:br/>
        <w:t>Бүгінгі жас ұрпақты ұлт мәдениетін</w:t>
        <w:br/>
        <w:t>ұлықтау рухында тәрбиелеу үшін бұдан</w:t>
        <w:br/>
        <w:t>басқа қандай дәлел керек.</w:t>
        <w:br/>
        <w:t>|</w:t>
        <w:br/>
        <w:t>1</w:t>
        <w:br/>
        <w:t>М2 (33) 2008 / 5</w:t>
        <w:br/>
        <w:t>Шы</w:t>
        <w:br/>
        <w:t>БЕСІК - АТАМЕКЕН</w:t>
        <w:br/>
        <w:t>Ел жаңалықтары</w:t>
        <w:br/>
        <w:t>жж</w:t>
        <w:br/>
        <w:t>Наурыз айының басында Қазақстан</w:t>
        <w:br/>
        <w:t>Республикасының Президенті Нұрсұлтан</w:t>
        <w:br/>
        <w:t>Назарбаев пен Катар мемлекетінің Әмірі</w:t>
        <w:br/>
        <w:t>шейх Хамад бен Халифа әл-Тани Катар</w:t>
        <w:br/>
        <w:t>басшысының Қазақстанға ресми сапары</w:t>
        <w:br/>
        <w:t>бағдарламасы аясында 5 наурыз күні</w:t>
        <w:br/>
        <w:t>зден жүйрік, мыңнан тұлпар</w:t>
        <w:br/>
        <w:t>«Нұр Астана» Ислам мәдени орталығында</w:t>
        <w:br/>
        <w:t>болды.</w:t>
        <w:br/>
        <w:t>«Нұр Астана» Ислам/ мәдени</w:t>
        <w:br/>
        <w:t>орталығының құрылысы Катар мемле-</w:t>
        <w:br/>
        <w:t>кетін | қайтарымсыз қаржысына</w:t>
        <w:br/>
        <w:t>салынған.</w:t>
        <w:br/>
        <w:t>Наурызайында Елбасының «Қазақстан</w:t>
        <w:br/>
        <w:t>жолы» кітабы ағылшын тілінде жарық</w:t>
      </w:r>
    </w:p>
    <w:p>
      <w:r>
        <w:t>көрді. Кітаптың таныстырылу салтанаты</w:t>
        <w:br/>
        <w:t>Ұлыбританияның сан ғасырлық рухани</w:t>
        <w:br/>
        <w:t>құндылықтары жинақталған «Гэррик»</w:t>
        <w:br/>
        <w:t>әдеби клубында өтті. Зиялы қауым өкілдері</w:t>
        <w:br/>
        <w:t>бас косқан әдемі кештің иесі, ықпалды</w:t>
        <w:br/>
        <w:t>саясаткер лорд Норман Ламонт Қазақстан</w:t>
        <w:br/>
        <w:t>Президенті Нұрсұлтан Назарбаевтың</w:t>
        <w:br/>
        <w:t>бүкіл ел өмірінің 15 жылын қамтыған</w:t>
        <w:br/>
        <w:t>дүниесінің ағылшын тілінде жарық көруі</w:t>
        <w:br/>
        <w:t>елеулі оқиғалар қатарында екенін атады.</w:t>
        <w:br/>
        <w:t>3) 2008 / 6</w:t>
        <w:br/>
        <w:t>ә.</w:t>
        <w:br/>
        <w:t>Сәуір айының басында Елбасы</w:t>
        <w:br/>
        <w:t>Нұрсұлтан Назарбаев жаңа мұнай өндіру</w:t>
        <w:br/>
        <w:t>жобасына қатысушыларды қабылдады.</w:t>
        <w:br/>
        <w:t>Құны орта есеппен 10 млрд. АҚШ долла-</w:t>
        <w:br/>
        <w:t>рына жуық бұл жоба еліміздің экономика-</w:t>
        <w:br/>
        <w:t>сын дамыта түсуге серпінді үлес косады</w:t>
        <w:br/>
        <w:t>деп күтілуде.</w:t>
        <w:br/>
        <w:t>жж</w:t>
        <w:br/>
        <w:t>Сәуір айының басында Алматы</w:t>
        <w:br/>
        <w:t>халықаралық әуежайы ерекше күйді бас-</w:t>
        <w:br/>
        <w:t>тан кешірді. Арнаулы рейспен Пекиннен</w:t>
        <w:br/>
        <w:t>Алматыға Олимпиада ойындарының</w:t>
        <w:br/>
        <w:t>алауы жеткізілді. Әсем Алматының Ала-</w:t>
        <w:br/>
        <w:t>тау бөктерінде Президент Нұрсұлтан</w:t>
        <w:br/>
        <w:t>Назарбаевтың қатысуымен Қазақ елі тари-</w:t>
        <w:br/>
        <w:t>хында тұңғыш рет Олимпиада алауының</w:t>
        <w:br/>
        <w:t>шеруі бастау алды. Бұл маңызы зор</w:t>
        <w:br/>
        <w:t>оқиғаны әлемнің 100-тан астам еліндегі</w:t>
        <w:br/>
        <w:t>2,5 млрд. адам тікелей көрсетілім арқылы</w:t>
        <w:br/>
        <w:t>тамашалады.</w:t>
        <w:br/>
        <w:t>ж</w:t>
        <w:br/>
        <w:t>Сәуірдің ортасында Қазақстанға</w:t>
        <w:br/>
        <w:t>Қырғыз Республикасының Президен-</w:t>
        <w:br/>
        <w:t>ті Құрманбек Бакиевтің ресми сапары</w:t>
        <w:br/>
        <w:t>басталды. Ақордада дәстүрлі қарсы алу</w:t>
        <w:br/>
        <w:t>рәсімі аяқталған соң Елбасы Нұрсұлтан</w:t>
        <w:br/>
        <w:t>Назарбаев пен Құрманбек Бакиевтің еке-</w:t>
        <w:br/>
        <w:t>уара кездесуі болды.</w:t>
        <w:br/>
        <w:t>Мемлекеттер басшылары бетпе-бет</w:t>
        <w:br/>
        <w:t>кездесу өткізген соң отырыс кеңейтілген</w:t>
        <w:br/>
        <w:t>құрамда жалғасты.</w:t>
        <w:br/>
        <w:t>жж</w:t>
        <w:br/>
        <w:t>Сәуір айының ортасында Алматыда</w:t>
        <w:br/>
        <w:t>ХІ Еуразиялық медиа-форум өз жұмысын</w:t>
        <w:br/>
        <w:t>бастады. Форумның ашылу салтанатына</w:t>
        <w:br/>
        <w:t>Елбасы Нұрсұлтан Назарбаев қатысып,</w:t>
        <w:br/>
        <w:t>сөз сөйледі. Осымен жетінші рет өткізіліп</w:t>
        <w:br/>
        <w:t>отырған Еуразиялық медиа-форум өз та-</w:t>
        <w:br/>
        <w:t>рихында дүние дамуындағы ең күрделі</w:t>
        <w:br/>
        <w:t>деген проблемаларды шешудің жолдарын</w:t>
        <w:br/>
        <w:t>іздестіріп келеді.</w:t>
      </w:r>
    </w:p>
    <w:p>
      <w:r>
        <w:t>ж</w:t>
        <w:br/>
        <w:t>Мемлекет басшысы Нұрсұлтан Назар-</w:t>
        <w:br/>
        <w:t>баев Қазақ ұлттық музыка академиясының</w:t>
        <w:br/>
        <w:t>ректоры Айман Мұсақожаеваға Қазақстан</w:t>
        <w:br/>
        <w:t>Республикасы Тұңғыш Президентінің</w:t>
        <w:br/>
        <w:t>Мемлекеттік бейбітшілік және прогресс</w:t>
        <w:br/>
        <w:t>сыйлығын тапсырды.</w:t>
        <w:br/>
        <w:t>.</w:t>
        <w:br/>
        <w:t>Наурыз айында Премьер-Министр</w:t>
        <w:br/>
        <w:t>Кәрім Мәсімовтің төрағалығымен өткен</w:t>
        <w:br/>
        <w:t>Үкіметтің отырысында маңызды екі</w:t>
        <w:br/>
        <w:t>мәселе қаралды. Оның біріншісі бюджет-</w:t>
        <w:br/>
        <w:t>тік жоспарлаудың қанатқақты жобаларын</w:t>
        <w:br/>
        <w:t>жүзеге асыруға арналды.</w:t>
        <w:br/>
        <w:t>Қанатқақты жобалар биылғы жылдан</w:t>
        <w:br/>
        <w:t>бастап орталық мемлекеттік органдар</w:t>
        <w:br/>
        <w:t>арасында Экономика Және бюджеттік</w:t>
        <w:br/>
        <w:t>жоспарлау, Қаржы және Әділет министр-</w:t>
        <w:br/>
        <w:t>ліктеріне енгізілмек.</w:t>
        <w:br/>
        <w:t>М</w:t>
        <w:br/>
        <w:t>Наурыз</w:t>
        <w:br/>
        <w:t>декеттік</w:t>
        <w:br/>
        <w:t>айының ортасында Мем-</w:t>
        <w:br/>
        <w:t>Қанат Саудабаевтың</w:t>
        <w:br/>
        <w:t>төрағалық етуімен Қазақстан Республика-</w:t>
        <w:br/>
        <w:t>хатшы</w:t>
        <w:br/>
        <w:t>сы Президентінің жанындағы Азаматтык</w:t>
        <w:br/>
        <w:t>мәселелері жөніндегі комиссияның кезек-</w:t>
        <w:br/>
        <w:t>ті отырысы болып өтті.</w:t>
        <w:br/>
        <w:t>жж</w:t>
        <w:br/>
        <w:t>Сәуір айынның ортасында Парламент</w:t>
        <w:br/>
        <w:t>Сенатының Қасым-Жомарт</w:t>
        <w:br/>
        <w:t>Тоқаев Яссауи атындағы халықаралық</w:t>
        <w:br/>
        <w:t>қордың президенті Намық Кемал Зейбек-</w:t>
        <w:br/>
        <w:t>ті қабылдады. Қор басшысы кездесуден</w:t>
        <w:br/>
        <w:t>Төрағасы</w:t>
        <w:br/>
        <w:t>кейін сенаторлардың алдына шығып, сөз</w:t>
        <w:br/>
        <w:t>сөйледі.</w:t>
        <w:br/>
        <w:t>Кездесу</w:t>
        <w:br/>
        <w:t>туманитарлық</w:t>
        <w:br/>
        <w:t>Қ.Тоқаев</w:t>
        <w:br/>
        <w:t>білім</w:t>
        <w:br/>
        <w:t>барысында</w:t>
        <w:br/>
        <w:t>мәдени, беру</w:t>
      </w:r>
    </w:p>
    <w:p>
      <w:r>
        <w:t>салаларындағы екіжақты қарым-</w:t>
        <w:br/>
        <w:t>тынастардың дамуында, тамыры</w:t>
        <w:br/>
        <w:t>әрі</w:t>
        <w:br/>
        <w:t>арасын жақындатуда және қазақ-түрік</w:t>
        <w:br/>
        <w:t>жатқан бауырлас екі халықтың</w:t>
        <w:br/>
        <w:t>ынтымақтастығын тереңдетуде аталған</w:t>
        <w:br/>
        <w:t>кор рөлінің маңызы жоғары екендігін атап</w:t>
        <w:br/>
        <w:t>өтті</w:t>
        <w:br/>
        <w:t>ж.</w:t>
        <w:br/>
        <w:t>9-10 сәуір күндері Түркіменстан ж</w:t>
        <w:br/>
        <w:t>танасы - Ашхабад қаласында сыртк</w:t>
        <w:br/>
        <w:t>істер министрлері деңгейінде «Еуро-</w:t>
        <w:br/>
        <w:t>па одағы үштігі - Орталық Азия ел-</w:t>
        <w:br/>
        <w:t>6-шы кездесу бо-</w:t>
        <w:br/>
        <w:t>дері» арасындағы</w:t>
        <w:br/>
        <w:t>Шп өтті. Оның жұмысына Қазақстан</w:t>
        <w:br/>
        <w:t>Республикасының Сыртқы істер</w:t>
        <w:br/>
        <w:t>нистрі Марат Тәжин бастаған еліміздің</w:t>
        <w:br/>
        <w:t>делегациясы ЕО-ның жоғары</w:t>
        <w:br/>
        <w:t>дәрежедегі өкілдері мен Орталық Азия</w:t>
        <w:br/>
        <w:t>мемлекеттерінің сыртқы істер</w:t>
        <w:br/>
        <w:t>трлері қатысқан бұл отырыстың</w:t>
        <w:br/>
        <w:t>тәртібіне екі арадағы әріптесі</w:t>
        <w:br/>
        <w:t>стратегиясын жүзеге асыруға ба!</w:t>
        <w:br/>
        <w:t>ты және аймақтық ынтымақтастықты,</w:t>
        <w:br/>
        <w:t>білім, кұқык үстемдігі, сауда және эко-</w:t>
        <w:br/>
        <w:t>ортаны</w:t>
        <w:br/>
        <w:t>ми-</w:t>
        <w:br/>
        <w:t>қатысты.</w:t>
        <w:br/>
        <w:t>минис-</w:t>
        <w:br/>
        <w:t>күн</w:t>
        <w:br/>
        <w:t>іктің жаңа</w:t>
        <w:br/>
        <w:t>ланыс-</w:t>
        <w:br/>
        <w:t>номика, энергетика, қоршаған</w:t>
        <w:br/>
        <w:t>қорғау, ортак кауіптермен бірлесе күресу</w:t>
        <w:br/>
        <w:t>және бірқатар халықаралық сипаттағы</w:t>
        <w:br/>
        <w:t>проблемаларға қарсы тұру мәселелері</w:t>
        <w:br/>
        <w:t>қойылды.</w:t>
        <w:br/>
        <w:t>АЛТЫН БЕСІК - ЖЕР ЖҮЗІ</w:t>
        <w:br/>
        <w:t>2 2.......</w:t>
        <w:br/>
        <w:t>- Ұланбатырға қашан оқуға аттан-</w:t>
        <w:br/>
        <w:t>дыңыз?</w:t>
        <w:br/>
        <w:t>1945 жылы аймақ орталығындағы</w:t>
      </w:r>
    </w:p>
    <w:p>
      <w:r>
        <w:t>7 жылдық мектепке жоғарлап келдім.</w:t>
        <w:br/>
        <w:t>Осында 3 жыл оқып, 1948 жылы</w:t>
        <w:br/>
        <w:t>Ұланбатыр қаласындағы мұғалімдер</w:t>
        <w:br/>
        <w:t>даярлайтын арнайы оқу орнына бардым.</w:t>
        <w:br/>
        <w:t>Оку орны бұрын қытайлар салған Жаман</w:t>
        <w:br/>
        <w:t>ағаш үй екен. Іргесі сызданып, ағаштың</w:t>
        <w:br/>
        <w:t>шірік исі қолқаңды кабады. Бұрын</w:t>
        <w:br/>
        <w:t>ондайға үйренбеген таудың баласы бізге</w:t>
        <w:br/>
        <w:t>қиын болды. Үстімізге қотыр шығып,</w:t>
        <w:br/>
        <w:t>бүрге талап, мазамыз кетті.</w:t>
        <w:br/>
        <w:t>Мектебіміз үкімет үйінің жанына</w:t>
        <w:br/>
        <w:t>орналасқан. Асханадан үкімет үйі көрініп</w:t>
        <w:br/>
        <w:t>тұрады. Тамақтанғанда қарап отырамыз.</w:t>
        <w:br/>
        <w:t>Саяси бюро мүшелері бір-бір сүлік қара</w:t>
        <w:br/>
        <w:t>машиналарымен келіп түсіп жатады.</w:t>
        <w:br/>
        <w:t>Ең қиыны қазақ балалары жеміс</w:t>
        <w:br/>
        <w:t>қосылған немесе еті бар тамақты же-</w:t>
        <w:br/>
        <w:t>мейміз. Елде жүргенде үлкендер</w:t>
        <w:br/>
        <w:t>«монғолдардың ауылына барып тамақ</w:t>
        <w:br/>
        <w:t>жемеңдер, олар кәпір, астары харам» деп,</w:t>
        <w:br/>
        <w:t>айтатын. Соның кесірінен тамак ішуден</w:t>
        <w:br/>
        <w:t>қалдық. Қалада баяғыдан келе жаткан</w:t>
        <w:br/>
        <w:t>ұйғырлар бар. Көбі нан, тоқаш, істеп са-</w:t>
        <w:br/>
        <w:t>тады. Соларды жағалаймыз. Содан үлкен</w:t>
        <w:br/>
        <w:t>Мәселе қозғалды. «Қазақтар тамақ іздеп</w:t>
        <w:br/>
        <w:t>жайылып кететін болды. сабақ оқымайды,</w:t>
        <w:br/>
        <w:t>не істейміз?». Мәселенің бір шеті орталық</w:t>
        <w:br/>
        <w:t>партия комитетіне жетеді. Себебі, бұл ара-</w:t>
        <w:br/>
        <w:t>да ұлт мәселесі тұрған жоқ па.</w:t>
        <w:br/>
        <w:t>- Үкімет тарапынан қандай бір</w:t>
        <w:br/>
        <w:t>шара қолданды ма?</w:t>
        <w:br/>
        <w:t>-Сол кездегі Монғол елінің парламенті</w:t>
        <w:br/>
        <w:t>есебіндегі Ұлы Құрылтайдың мүшесі, әрі</w:t>
        <w:br/>
        <w:t>осының үстінен билік жүргізетін Кіші</w:t>
        <w:br/>
        <w:t>Құрылтай дейтін болушы еді соның</w:t>
        <w:br/>
        <w:t>басқарма мүшесі, қазақтан шыққан</w:t>
        <w:br/>
        <w:t>алғашқы қайраткер әйел. Жамила</w:t>
        <w:br/>
        <w:t>Әпсаламқызы Деген апайымыз бар-тын.</w:t>
        <w:br/>
        <w:t>Одан басқа Сырты істер министрлігінде</w:t>
        <w:br/>
        <w:t>Әбікей Төлексұлы деген үлкен қызметте</w:t>
        <w:br/>
        <w:t>тағы бір қазақ азаматы бер елен Ка</w:t>
        <w:br/>
        <w:t>жыл Құрылыс министр бесте Тіпейкше</w:t>
        <w:br/>
        <w:t>Орынұлы партияны жаяарап мектебін ле</w:t>
        <w:br/>
        <w:t>оқып жүр емев Сошур шеліш (Бзлін</w:t>
        <w:br/>
        <w:t>жағдаймен танысты. Өлиртш үкіметтен</w:t>
        <w:br/>
        <w:t>жіберген көтінелі</w:t>
        <w:br/>
        <w:t>- Қанлай шешім қабылталы?</w:t>
        <w:br/>
        <w:t>- Мына монғолдар өй айналасына</w:t>
        <w:br/>
        <w:t>түсіністікпен қарайтын жұрт емес ше.</w:t>
        <w:br/>
        <w:t>Байөлкеден келген 70 оқушыға бөлек</w:t>
        <w:br/>
        <w:t>арнайы асхана ашыл. мұсылманша тамақ</w:t>
        <w:br/>
        <w:t>істеп беретін болды.</w:t>
        <w:br/>
        <w:t>- Сіз жаңа аттарын атаған Жамила</w:t>
        <w:br/>
        <w:t>апамыз туралы ел-жұрт хабарлар.</w:t>
        <w:br/>
        <w:t>Марқұмнын ұрпақ-жұрағаты ата-</w:t>
      </w:r>
    </w:p>
    <w:p>
      <w:r>
        <w:t>мекеніне көшіп барын, Ақмола облысы,</w:t>
        <w:br/>
        <w:t>Бұланды ауданында жап-жақсы өмір</w:t>
        <w:br/>
        <w:t>сүріп жатыр. Ал, Әбікей Төлекеұлы</w:t>
        <w:br/>
        <w:t>жайында білме екенбіз, ол кіз</w:t>
        <w:br/>
        <w:t>болған?</w:t>
        <w:br/>
        <w:t>- Бұл адам монғол қазақтарынан</w:t>
        <w:br/>
        <w:t>шыққан алғашқы дипломат. 1928 жылдары</w:t>
        <w:br/>
        <w:t>Қытай жерінде туған адам екен. 1930</w:t>
        <w:br/>
        <w:t>жылдары Қобда бетіне (Монғолияға) асып</w:t>
        <w:br/>
        <w:t>барған, содан оқыған-тоқыған, ақыры Ұлы</w:t>
        <w:br/>
        <w:t>г) М2 (33) 2008/14 |</w:t>
        <w:br/>
        <w:t>Отан соғысы жыллары Партия жоғары</w:t>
        <w:br/>
        <w:t>мектебін үздік бітіріп, үлкен қызметтер</w:t>
        <w:br/>
        <w:t>атқарған адам.</w:t>
        <w:br/>
        <w:t>1955 жылы 27 жасында Мәскеудің</w:t>
        <w:br/>
        <w:t>ауыл шаруашылық акедемиясына оқуға</w:t>
        <w:br/>
        <w:t>барып, үш жылдан кейін ауыр науқастан</w:t>
        <w:br/>
        <w:t>көз жұмған. Мәскеуде. жерленген.</w:t>
        <w:br/>
        <w:t>Маркүм орыстың бір қызымен көңіл</w:t>
        <w:br/>
        <w:t>қосқан көрінеді. Бертінде 1990 жылдары</w:t>
        <w:br/>
        <w:t>туыстары іздеп барып, зиратын тапты.</w:t>
        <w:br/>
        <w:t>Баяғыдағы орыс қыз кемпір болған, әлі</w:t>
        <w:br/>
        <w:t>сол зиратты күтіп-баптап ұстап отыр екен,</w:t>
        <w:br/>
        <w:t>деп келді.</w:t>
        <w:br/>
        <w:t>- Сұмдық екен...</w:t>
        <w:br/>
        <w:t>- Несі сұмдық?</w:t>
        <w:br/>
        <w:t>- Мәскеулік орыс қызының махаб-</w:t>
        <w:br/>
        <w:t>батқа адалдығын айтам да...</w:t>
        <w:br/>
        <w:t>- О! Міне! Жазушымын</w:t>
        <w:br/>
        <w:t>жазатын дүние осы.</w:t>
        <w:br/>
        <w:t>- Содан Ұланбатырда оқып жатыр-</w:t>
        <w:br/>
        <w:t>сыздар...</w:t>
        <w:br/>
        <w:t>- Ақыры, үкіметі бар, оку - ағарту</w:t>
        <w:br/>
        <w:t>уәлиі бар ақылдаса жатып, біздерді</w:t>
        <w:br/>
        <w:t>бес техникумға бөлді. Мен мұғалімдер</w:t>
        <w:br/>
        <w:t>мектебінде оқитын болдым. Сабак</w:t>
        <w:br/>
        <w:t>басталды. Қалайда қатардан қалмай оқу</w:t>
        <w:br/>
        <w:t>керек. Тіп білмеймін. Мұғалім сабақты</w:t>
        <w:br/>
        <w:t>тілдей қағазға жазып береді. Әлгіні Құран</w:t>
        <w:br/>
        <w:t>сияқты жаттап алам. Сабақ сұрағанда</w:t>
        <w:br/>
        <w:t>сылдыратып айтып берем. Ең болмағанда</w:t>
        <w:br/>
        <w:t>үмытып қалған жерімді «ұмытып қалдым»</w:t>
        <w:br/>
        <w:t>деп айтатын да тіл жоқ. Мұғалім байқұс</w:t>
        <w:br/>
        <w:t>кітапты әкеліп менің мүдіріп қалған</w:t>
        <w:br/>
        <w:t>жерімді көрсетелі. Әйтеуір әріп танимын</w:t>
        <w:br/>
        <w:t>арғы жағын іліп әкетем. Сөйтім жүріп</w:t>
        <w:br/>
        <w:t>жылға жетпей тіл үйреніп алдым. Осында</w:t>
        <w:br/>
        <w:t>үш жыл оқып, 1951 жылы бітіріп ауылыма</w:t>
        <w:br/>
        <w:t>келдім. Бастауыштың мұғалімі деген</w:t>
        <w:br/>
        <w:t>омым бар.</w:t>
        <w:br/>
        <w:t>- Еңбек жолын қалай бастадыңыз?</w:t>
        <w:br/>
        <w:t>Мені орталықтан шалғай орналасқан</w:t>
      </w:r>
    </w:p>
    <w:p>
      <w:r>
        <w:t>Құжырты деген сұмынға жіберді. Сонда</w:t>
        <w:br/>
        <w:t>барып, «Мен монғол тілінен сабақ</w:t>
        <w:br/>
        <w:t>берейін» дедім. Мектеп басшысы кәртәміс</w:t>
        <w:br/>
        <w:t>алам екен: «Сенің оған қабілетің жете</w:t>
        <w:br/>
        <w:t>қоймас» дегені. Мені де өзі сияқты тілден</w:t>
        <w:br/>
        <w:t>мақұрым деп, ойласа керек. Түсте бәрі ас</w:t>
        <w:br/>
        <w:t>ішэте кеткен кезде қабырғада ілулі тұрған</w:t>
        <w:br/>
        <w:t>2 кестесіне» қарасам, өздерінше</w:t>
        <w:br/>
        <w:t>шаа жазған екен, 150 сөздің 53-і</w:t>
        <w:br/>
        <w:t>қате. Қарынлашшпен қателерді дұрыстап</w:t>
        <w:br/>
        <w:t>түзедім де, кетіп калдым.</w:t>
        <w:br/>
        <w:t>Үйе барып шай ішіп келсем</w:t>
        <w:br/>
        <w:t>мұғалімдер мен жендеген қатені көріп,</w:t>
        <w:br/>
        <w:t>таң-тамаша болып тұр екен. Мектеп</w:t>
        <w:br/>
        <w:t>бастығы «Мынаны кім шимайлаған»</w:t>
        <w:br/>
        <w:t>дейді, басқалары бастарын шайқайды.</w:t>
        <w:br/>
        <w:t>«Мен түзедім» дедім. Сөйтсем оны жазған</w:t>
        <w:br/>
        <w:t>таза менғол адам екен. Казақтар болса</w:t>
        <w:br/>
        <w:t>монғол өзінің сөзін өзі кате ілы деп</w:t>
        <w:br/>
        <w:t>ойламаған ғой. Содан мен айтым: «Алғаш</w:t>
        <w:br/>
        <w:t>қалаға окуға барғанда Тіл білмей катты</w:t>
        <w:br/>
        <w:t>қиналдық. Балалар ең алдымен монғолдың</w:t>
        <w:br/>
        <w:t>тілін оқу керек екен. Өзі сауатсыз мұғалім,</w:t>
        <w:br/>
        <w:t>бір ауыз тіл білмейтін қазақ баласына</w:t>
        <w:br/>
        <w:t>қалай тіл үйретеді».</w:t>
        <w:br/>
        <w:t>Осылай қазак мектебіне монғол</w:t>
        <w:br/>
        <w:t>тілінен сабақ үйретіп еңбек жолымды</w:t>
        <w:br/>
        <w:t>дейсіндер</w:t>
        <w:br/>
        <w:t>бастадым. Бес жыл өткен соң менде ел</w:t>
        <w:br/>
        <w:t>сияқты жоғары білім алайын деп, қалаға</w:t>
        <w:br/>
        <w:t>келдім. Университетке барып монғол тіл</w:t>
        <w:br/>
        <w:t>мамандығына емтихан тапсырайын десем</w:t>
        <w:br/>
        <w:t>орын жоқ. Айналып, толғанып жүрдімде</w:t>
        <w:br/>
        <w:t>математика мамандығы бойынша емтихан</w:t>
        <w:br/>
        <w:t>тапсырдым, Үш сабақтың екеуінен «бес»,</w:t>
        <w:br/>
        <w:t>біреуінен «төрт» алып қабылдандым.</w:t>
        <w:br/>
        <w:t>2 Бірақ сіз математиканы оқымай</w:t>
        <w:br/>
        <w:t>монғол тіліне ауыстыңыз емес пе?</w:t>
        <w:br/>
        <w:t>- Ол кезде университетке қабылданған</w:t>
        <w:br/>
        <w:t>оқушыларды министрдің өзі баскарған</w:t>
        <w:br/>
        <w:t>комиссия бір-бірден қабылдап, арнайы</w:t>
        <w:br/>
        <w:t>сөйлесетін. "Мені де сөйтті. Сол жерде</w:t>
        <w:br/>
        <w:t>зарлап қоя бердім: «Мен монғол тілін</w:t>
        <w:br/>
        <w:t>оқиын деп келген едім, орын толып</w:t>
        <w:br/>
        <w:t>кетіпті. Амалсыз математикаға кетіп</w:t>
        <w:br/>
        <w:t>барамын, сіздерден бір қайыр болмас</w:t>
        <w:br/>
        <w:t>па екен?» дедім. Комиссия ойланып</w:t>
        <w:br/>
        <w:t>қалды. Сол жерде отырып министрді</w:t>
        <w:br/>
        <w:t>өзі унинерситеттің ректорына телефо</w:t>
        <w:br/>
        <w:t>соқты. «Монғол тілі мамандығы бойынша.</w:t>
        <w:br/>
        <w:t>бұрын-сонды қазақ баласы оқыды ма?»</w:t>
        <w:br/>
        <w:t>деп сұрады. Ана жақтан «жок» деген</w:t>
        <w:br/>
        <w:t>болу керек. Министр маған қарады да</w:t>
        <w:br/>
        <w:t>«Оқысын!» деп бұйырды</w:t>
      </w:r>
    </w:p>
    <w:p>
      <w:r>
        <w:t>Ғылым жолына қалай түстіңіз?</w:t>
        <w:br/>
        <w:t>- Университетті 1960 жылы бітірдім.</w:t>
        <w:br/>
        <w:t>Осында қалып ұстаз болайын деген</w:t>
        <w:br/>
        <w:t>арманым бар еді. Мен бітірген жылы</w:t>
        <w:br/>
        <w:t>орын болмай бір жыл күтуіме тура келді.</w:t>
        <w:br/>
        <w:t>Енді қайда барайын деп Ойланып жүріп,</w:t>
        <w:br/>
        <w:t>Ұланбатырдағы мемлекеттік радиодан</w:t>
        <w:br/>
        <w:t>қазақ тілінде хабар таратылатын болыпты</w:t>
        <w:br/>
        <w:t>дегенді естідім. Аптасына екі рет 20</w:t>
        <w:br/>
        <w:t>минуттан Эфирге шығады. Оқылатын</w:t>
        <w:br/>
        <w:t>мәтіндерді әркім бір лайындап беріп жүр</w:t>
        <w:br/>
        <w:t>екен. Содан мені мемрадионын бастығы</w:t>
        <w:br/>
        <w:t>Зундуй деген адам шақырып штат ашып</w:t>
        <w:br/>
        <w:t>берлі. Менің міндетім монғол тілінде</w:t>
        <w:br/>
        <w:t>дайындалған жаңалықтарды қазақша</w:t>
        <w:br/>
        <w:t>аударып, эфирге шығару.</w:t>
        <w:br/>
        <w:t>Бір күші қытайдың радио хабарын</w:t>
        <w:br/>
        <w:t>тыңдап отырсам, монғолды жаманда</w:t>
        <w:br/>
        <w:t>жатыр екен. Неге екенін қайдам, сол кезде</w:t>
        <w:br/>
        <w:t>монғол мен қытай араз болды. Ойбай,</w:t>
        <w:br/>
        <w:t>Қытай бізді жамандап жатыр, қазақтардың</w:t>
        <w:br/>
        <w:t>үнін шығармайды деп, айтты. Бұған шара</w:t>
        <w:br/>
        <w:t>қолданбасақ болмайды. Эфирдің сағатын</w:t>
        <w:br/>
        <w:t>қосайық, штат көбейтейік деп, жазып</w:t>
        <w:br/>
        <w:t>алып бастыққа бардым. Сол күннің</w:t>
        <w:br/>
        <w:t>ертеңінен бастап, аптасына бес рет, отыз</w:t>
        <w:br/>
        <w:t>минуттан эфирге шығатын болдық. Кадр</w:t>
        <w:br/>
        <w:t>дайындау қажет болды. Алты айдың</w:t>
        <w:br/>
        <w:t>ішінде бәрін дайындап, беріп өзім Ғылым</w:t>
        <w:br/>
        <w:t>акедемиясына сып ете түстім.</w:t>
        <w:br/>
        <w:t>- Академияға барып ғылыммен</w:t>
        <w:br/>
        <w:t>айналыстыңыз ба?</w:t>
        <w:br/>
        <w:t>- Ол кезде академияның дабырайған</w:t>
        <w:br/>
        <w:t>аты болмаса орын жетіспей жан-жақта</w:t>
        <w:br/>
        <w:t>тарап жүреміз. Мен барған «Тілтану»</w:t>
        <w:br/>
        <w:t>бөлімінде он шақты адам істедік. Сталин</w:t>
        <w:br/>
        <w:t>атындағы кітапхананың ішінде кең залда</w:t>
        <w:br/>
        <w:t>топырлап отырамыз.</w:t>
        <w:br/>
        <w:t>Бастықтарымыз жағдайымызға та-</w:t>
        <w:br/>
        <w:t>ныс-сын деп, бірінші хатшы Цеденбалды</w:t>
        <w:br/>
        <w:t>шақырған екен. Бір күні келді. Біздердің</w:t>
        <w:br/>
        <w:t>қандай саланы зерттейтінімізді, маман-</w:t>
        <w:br/>
        <w:t>жарқын сөйлесіп, мұнда өзін судағы</w:t>
        <w:br/>
        <w:t>балықтай еркін сезінуде. Қауымдастық</w:t>
        <w:br/>
        <w:t>тарапынан үлкен ұйымдастырушылық</w:t>
        <w:br/>
        <w:t>жұмыстар жүргізіліп, Париждегі</w:t>
        <w:br/>
        <w:t>айтысты тамашалауға күллі Еуропадағы</w:t>
        <w:br/>
        <w:t>қандастарымыз, Германияда, Түркияда,</w:t>
        <w:br/>
        <w:t>Англияда, Апетрияла, Белгияда,</w:t>
        <w:br/>
        <w:t>Голландияда, Швецияда тұратын қазақтар</w:t>
        <w:br/>
        <w:t>атамекен елге деген сағыныш сезімдерін</w:t>
        <w:br/>
        <w:t>лүшілдетіп күні бұрын жиналып та</w:t>
        <w:br/>
        <w:t>қойған.</w:t>
      </w:r>
    </w:p>
    <w:p>
      <w:r>
        <w:t>Бірден айтайық, 2008 жылғы</w:t>
        <w:br/>
        <w:t>наурыздыңбіріншіжұлдызындаПариждегі</w:t>
        <w:br/>
        <w:t>«байоп Наусһе» концерт залында өткен</w:t>
        <w:br/>
        <w:t>ақындар айтысы өскен елдің өркенді</w:t>
        <w:br/>
        <w:t>өнерін, кемел өресін қалтықсыз танытып,</w:t>
        <w:br/>
        <w:t>ұлттық мәдениетімізге үлкен олжа</w:t>
        <w:br/>
        <w:t>алды деуіміз керек. Топтан суырылып</w:t>
        <w:br/>
        <w:t>ған ең үздік айтыс ақындарымен</w:t>
        <w:br/>
        <w:t>тар әншілер, термешілер, күйшілер,</w:t>
        <w:br/>
        <w:t>қобызшылар | Еуропа деріндегі</w:t>
        <w:br/>
        <w:t>қандастарымызды атамекен, туған жердегі</w:t>
        <w:br/>
        <w:t>қара орман қазағының дәстүрлі өнерімен</w:t>
        <w:br/>
        <w:t>қауыштырып, қуанышқа бөледі. Тарихта</w:t>
        <w:br/>
        <w:t>тұңғыш рет осындай үлкен деңгейде, кең</w:t>
        <w:br/>
        <w:t>,уқыммен өткен бұл думан халқымыздың</w:t>
        <w:br/>
        <w:t>фольклорлық музыка концерті ретінде де</w:t>
        <w:br/>
        <w:t>осында жиналған талғампаз әрі бекзат</w:t>
        <w:br/>
        <w:t>қауымның көңілінен шығып, ұлттық</w:t>
        <w:br/>
        <w:t>рухты ұлықтаған шынайы өнер мерекесіне</w:t>
        <w:br/>
        <w:t>айналды.</w:t>
        <w:br/>
        <w:t>Бекзат қауым дегеннен шығады, үлкен</w:t>
        <w:br/>
        <w:t>дәрежеде жан-жақты ойластырылған бұл</w:t>
        <w:br/>
        <w:t>айтыс елдік мерей-мәртебемізді де асыра</w:t>
        <w:br/>
        <w:t>түскені анық. Осы орайда Франциядағы</w:t>
        <w:br/>
        <w:t>Қазақстан елшілігінің ортақ іске</w:t>
        <w:br/>
        <w:t>мүдделі жанашырлық таныта атқарған</w:t>
        <w:br/>
        <w:t>мыстарының нәтижесі ойдағыдай</w:t>
        <w:br/>
        <w:t>болды. Көрік сымбаты келіскен «Хош»</w:t>
        <w:br/>
        <w:t>салонындағы айтысты тамашалауға</w:t>
        <w:br/>
        <w:t>Ф-"“” үкіметінің өкілдері, көптеген</w:t>
        <w:br/>
        <w:t>дердің дипломатиялық өкілдіктерінің</w:t>
        <w:br/>
        <w:t>текшілер ірі компаниялардың</w:t>
        <w:br/>
        <w:t>басшылары, қазақ елінің тілектес достары</w:t>
        <w:br/>
        <w:t>келді. Осылардың ішіндегі бір ерекше</w:t>
        <w:br/>
        <w:t>адам - әйгілі Романовтар әулетінің</w:t>
        <w:br/>
        <w:t>жұрағаты, ресейлік отандастардың</w:t>
        <w:br/>
        <w:t>халықаралық кеңесі президиумының</w:t>
        <w:br/>
        <w:t>төрағасы граф Петр Петрович Шереметев.</w:t>
        <w:br/>
        <w:t>Бұл кісі Қазақстанның үлкен досы, біздің</w:t>
        <w:br/>
        <w:t>елшілікпен тығыз байланыс жасап тұрады</w:t>
        <w:br/>
        <w:t>екен, қолдан келген көмегін де аямайтын</w:t>
        <w:br/>
        <w:t>көрінеді. Осындай қүрметті қонақтар</w:t>
        <w:br/>
        <w:t>арасында бәйбішесімен келген бір карт</w:t>
        <w:br/>
        <w:t>французбен жолығып қалдық. Ол тарих</w:t>
        <w:br/>
        <w:t>профессоры, | француз-казақ | мәдени</w:t>
        <w:br/>
        <w:t>байланыстар қоғамының мүшесі екен.</w:t>
        <w:br/>
        <w:t>Аз-кем орысшасымен: «Первый раз вижу</w:t>
        <w:br/>
        <w:t>айтыс, очень рад» деген сөздерді риясыз</w:t>
        <w:br/>
        <w:t>көңілмен айтып жеткізді</w:t>
        <w:br/>
        <w:t>«Елдестірмек - елшіден» деген-</w:t>
        <w:br/>
        <w:t>дей, Париждегі осынау өнер сапарының</w:t>
        <w:br/>
        <w:t>табысты өтуіне басынан аяғына дейін</w:t>
        <w:br/>
        <w:t>қамқоршы болып жан салған елшіміз</w:t>
        <w:br/>
        <w:t>Аманжол Жанкұлиев мырза айтыс-кон-</w:t>
        <w:br/>
        <w:t>церт басталар алдында шағын кіріспе</w:t>
        <w:br/>
        <w:t>сөз сөйледі. Қазақ диаспорасының</w:t>
        <w:br/>
        <w:t>жай-күйін айта келе, мұнда 2005</w:t>
        <w:br/>
        <w:t>жылдың маусымында кіші Құрылтай</w:t>
        <w:br/>
        <w:t>өткізілгеніне, Елбасының соңғы</w:t>
      </w:r>
    </w:p>
    <w:p>
      <w:r>
        <w:t>Жолдауында шеттегі қандастарды</w:t>
        <w:br/>
        <w:t>арихи Отанға көшіру квотасының</w:t>
        <w:br/>
        <w:t>көбейтілгеніне, осы орайда Дүниежүзі</w:t>
        <w:br/>
        <w:t>қазақтарының қауымдастығы атқарып</w:t>
        <w:br/>
        <w:t>отырған | жұмыстарға тоқталып,</w:t>
        <w:br/>
        <w:t>көпшілікті бүгінгі сәті түскен, туған</w:t>
        <w:br/>
        <w:t>елдің ыстық сәлеміндей мереке ду-</w:t>
        <w:br/>
        <w:t>манмен бір құттықтап өтті де, тізгінді</w:t>
        <w:br/>
        <w:t>айтыстың иесі Жүрсін Ерманға берді.</w:t>
        <w:br/>
        <w:t>ОсыарадаЖүрсін сахнағашақырған</w:t>
        <w:br/>
        <w:t>ұлт мәдениетінің белгілі жанашыры,</w:t>
        <w:br/>
        <w:t>қазақжанды меценат кәсіпкер Аман-</w:t>
        <w:br/>
        <w:t>гелді Ермегияев шеттегі қандастарға:</w:t>
        <w:br/>
        <w:t>«Сіздер осы жақта жүргенде</w:t>
        <w:br/>
        <w:t>өздеріңіздің тарихи Отандарыңыздың</w:t>
        <w:br/>
        <w:t>елшісісіздер. Сондықтан әрқашан</w:t>
        <w:br/>
        <w:t>туған халықтарыңыздың ділін, тілін</w:t>
        <w:br/>
        <w:t>мәдениетіннасихаттайжүрініздер.Әрі</w:t>
        <w:br/>
        <w:t>бастарыңыз ауырып, балтырларыңыз</w:t>
        <w:br/>
        <w:t>сыздайтындай болса, тірек болатын</w:t>
        <w:br/>
        <w:t>ел мен мемлекет бар екенін, сіздерді</w:t>
        <w:br/>
        <w:t>далаға тастамайтын бауыр бар екенін</w:t>
        <w:br/>
        <w:t>сезініп біле жүріңіздер» деп бірқанша</w:t>
        <w:br/>
        <w:t>тебіреністі сөздер айтып, талай қара</w:t>
        <w:br/>
        <w:t>көздерден ыстық жас домалатып,</w:t>
        <w:br/>
        <w:t>талай көңілдерді елжірете толқытып</w:t>
        <w:br/>
        <w:t>тастады.</w:t>
        <w:br/>
        <w:t>Сахнаға алғашқы болып дарын-</w:t>
        <w:br/>
        <w:t>ды жас әнші Мөлдір Бақытжанқызы</w:t>
        <w:br/>
        <w:t>шықты. Таңғы шықтай мөлдірген</w:t>
        <w:br/>
        <w:t>мақпал дауыспен шырқалған «Көктем</w:t>
        <w:br/>
        <w:t>вальі» мен Латиф Хамидидің</w:t>
        <w:br/>
        <w:t>«Бұлбұлын» ә дегеннен-ақ шырқау</w:t>
        <w:br/>
        <w:t>биікке самғатып әкетті. Туған жердің</w:t>
        <w:br/>
        <w:t>ән-күйіне шөлдеген қандастар Мөлдір</w:t>
        <w:br/>
        <w:t>уыздай үлбіреген әсем дауысымен</w:t>
        <w:br/>
        <w:t>мың құйқылжытып, тәтті әуе</w:t>
        <w:br/>
        <w:t>толқындатып әуелете жөнелгеннен-</w:t>
        <w:br/>
        <w:t>ақ қазақтың табиғи төл өнерінің</w:t>
        <w:br/>
        <w:t>балбұлағына бас қойғандай болды.</w:t>
        <w:br/>
        <w:t>Ақындар сайысын | Айнұр</w:t>
        <w:br/>
        <w:t>Тұрсынбаева (Астана) мен Балғынбек</w:t>
        <w:br/>
        <w:t>Имашев (Талдықорған) бастап бер-</w:t>
        <w:br/>
        <w:t>ді. Иә, біртуар әнші, бірегей азама-</w:t>
        <w:br/>
        <w:t>тымыз Бекболат Тілеухан айтқандай,</w:t>
        <w:br/>
        <w:t>айтыс - суырыпсалмалық дарынмен</w:t>
        <w:br/>
        <w:t>орай-ласқан синкретті өнер. Әні, сөзі,</w:t>
        <w:br/>
        <w:t>орындаушылығы, сахнадағы қимыл-</w:t>
        <w:br/>
        <w:t>қозғалысы, бәрі бір тұлғаның бойын-</w:t>
        <w:br/>
        <w:t>да өріле астасқан мұндай ғажайып</w:t>
        <w:br/>
        <w:t>өнер қазақтан басқа ешбір халықта</w:t>
        <w:br/>
        <w:t>жоқ. Айтыс - біздің мақтанышымыз.</w:t>
        <w:br/>
        <w:t>Күй мен жырдың кіндігі айтыспен бірге</w:t>
        <w:br/>
        <w:t>байланған. Айтыс - біздің ұлттық сипа-</w:t>
        <w:br/>
        <w:t>тымыз. Міне, нақосы тұрғыдан келгенде,</w:t>
        <w:br/>
        <w:t>тамашалаған жұрт Париждегі айтысқа</w:t>
        <w:br/>
        <w:t>ерекше тәнті болды, таңырқады, сөйтіп</w:t>
        <w:br/>
        <w:t>Еуропа төрінде қазақтың алдаспан</w:t>
        <w:br/>
        <w:t>өнерінің мерейі өсті.</w:t>
        <w:br/>
        <w:t>Еңістен шапса төсте озған, ертеден</w:t>
      </w:r>
    </w:p>
    <w:p>
      <w:r>
        <w:t>1 М2 (33) 2008 / 9</w:t>
        <w:br/>
        <w:t>енгі</w:t>
        <w:br/>
        <w:t>ТҰЛПЯРЛЯ?</w:t>
        <w:br/>
        <w:t>2УБҮ/?/</w:t>
        <w:br/>
        <w:t>Қаналым Таласбайұлы 1941 жылы ҚХР ШҰАР</w:t>
        <w:br/>
        <w:t>Тоғызтарау ауданында туған. 1960 жылы Шыңжаң</w:t>
        <w:br/>
        <w:t>Н | аумлшаруашылық институтын тәмамдаған.</w:t>
        <w:br/>
        <w:t>- Оның “Аттың сыны” кітабына Қытай,</w:t>
        <w:br/>
        <w:t>1 Қазақстан, Моңголиядағы қазақ атбегілері мен</w:t>
        <w:br/>
        <w:t>| сыншыларының бәйге атты таңдау және баптау</w:t>
        <w:br/>
        <w:t>І жайындағы құнды зерттеулері мен тәжірибелері</w:t>
        <w:br/>
        <w:t>ген. Автордың атажұртқа сапарлай келген</w:t>
        <w:br/>
        <w:t>орайында осы кітапта көтерілген тақырыптар</w:t>
        <w:br/>
        <w:t>жайында сыр бөлісуді жен көрдік.</w:t>
        <w:br/>
        <w:t>сыны”</w:t>
        <w:br/>
        <w:t>кітапты</w:t>
        <w:br/>
        <w:t>- Әуелгі сөзді “Аттың</w:t>
        <w:br/>
        <w:t>кітабына аударсак, осы</w:t>
        <w:br/>
        <w:t>жазуыңызға не себеп болды?</w:t>
        <w:br/>
        <w:t>- Қазақ халқы сан ғасырлар бойы</w:t>
        <w:br/>
        <w:t>мал шаруашылығымен шұғылданып,</w:t>
        <w:br/>
        <w:t>жылқыны төрт түліктің пірі ретінде қарап</w:t>
        <w:br/>
        <w:t>келген. Әрі қасиетті мал, қамбар ата, ер</w:t>
        <w:br/>
        <w:t>қанаты, батырдың серігі, жолаушының</w:t>
        <w:br/>
        <w:t>салтанаты түліктің ақылдысы сипатында</w:t>
        <w:br/>
        <w:t>бағалап | отырған: Қиял-ғажайып</w:t>
        <w:br/>
        <w:t>ертегілерде ел үшін еңіреп туған қас</w:t>
        <w:br/>
        <w:t>тырлар тұсында да соларға лайык</w:t>
        <w:br/>
        <w:t>папса жүйрік, мінсе берік қазан аттар</w:t>
        <w:br/>
        <w:t>болған, Ежелгі тарихта да қазақтар “ат</w:t>
        <w:br/>
        <w:t>үстінде тайпа” атанған</w:t>
        <w:br/>
        <w:t>Демек ата-бабадан жалғасқан,</w:t>
        <w:br/>
        <w:t>ғасырлар қатпарынан естілген тұлпарлар</w:t>
        <w:br/>
        <w:t>дүбірі осы кітапты жазуға итермеледі.</w:t>
        <w:br/>
        <w:t>40 неше жылдық мал шаруашылығы</w:t>
        <w:br/>
        <w:t>мамандығымен айналысқан өмірімде</w:t>
        <w:br/>
        <w:t>сәйгүлік, тұлпар, бейге туралы көптеген</w:t>
        <w:br/>
        <w:t>Материалдар жинақтадым, сол еңбегім</w:t>
        <w:br/>
        <w:t>ақыры жұрт кәдесіне жарады деп</w:t>
        <w:br/>
        <w:t>ойлаймын,</w:t>
        <w:br/>
        <w:t>- Сондай айтулы жүйріктерден</w:t>
        <w:br/>
        <w:t>алдымен ауызға ілінетіндері қайсы?</w:t>
        <w:br/>
        <w:t>- Ертөстіктің Шалқұйрығы, Кенде-</w:t>
        <w:br/>
        <w:t>байлың/ Керқұласы, Қобыландының</w:t>
        <w:br/>
        <w:t>Тайбурылы, Алпамыстың Байшұбары,</w:t>
      </w:r>
    </w:p>
    <w:p>
      <w:r>
        <w:t>Тарғынның Тарланы, Қамбардың Қара</w:t>
        <w:br/>
        <w:t>қасқасы, Қабанбай батырдың Қубас аты,</w:t>
        <w:br/>
        <w:t>Ер Жәнібектің Көк дөнені, Марғабылдың</w:t>
        <w:br/>
        <w:t>Қара қасқасы секілділер бар.</w:t>
        <w:br/>
        <w:t>- Сіздің кітабыңызда тілге тиек</w:t>
        <w:br/>
        <w:t>етілген күллі қытайда жүлде бермеген</w:t>
        <w:br/>
        <w:t>қазақ тұлпарлары сөз болды. Ол</w:t>
        <w:br/>
        <w:t>жөнінде не айтасыз?</w:t>
        <w:br/>
        <w:t>-“Аттың сыны” кітабы үш тараудан</w:t>
        <w:br/>
        <w:t>тұрады. Аттың сыны, аттың бабы</w:t>
        <w:br/>
        <w:t>туралы бөлімдерден кейін Қытай</w:t>
        <w:br/>
        <w:t>жерінде откен үш тұлпардың шежіресі</w:t>
        <w:br/>
        <w:t>шертіледі. Олар Бейжіңгер, Торы төбел,</w:t>
        <w:br/>
        <w:t>Құла тұлпар сынды айтулы жүйріктер.</w:t>
        <w:br/>
        <w:t>- Бейжіңгер жүйрігін қалай</w:t>
        <w:br/>
        <w:t>түсіндіресіз? Оның өзіндік</w:t>
        <w:br/>
        <w:t>ерекшеліктері не еді?</w:t>
        <w:br/>
        <w:t>- Күллі Қытайға “Қазақ жылқысы”</w:t>
        <w:br/>
        <w:t>деген атпен белгілі болған Бейжіңгер</w:t>
        <w:br/>
        <w:t>талай қыл құйрықты шаң қаптырған</w:t>
        <w:br/>
        <w:t>айтулы жүйрік.</w:t>
        <w:br/>
        <w:t>Ол 1960 жылы Қытай елі бойынша</w:t>
        <w:br/>
        <w:t>Кокхот қаласында өткен спорт жары-</w:t>
        <w:br/>
        <w:t>сында 390 жүйріктен оза шауып, 15</w:t>
        <w:br/>
        <w:t>шақырымдық қашықтықтағы бәйгеде</w:t>
        <w:br/>
        <w:t>бас жүлдені жеңіп алып, алтын медаль-</w:t>
        <w:br/>
        <w:t>мен марапатталған. Құнанынан баптап</w:t>
        <w:br/>
        <w:t>бәйгеге қосқан Әбиз Досбайұлы. Кері</w:t>
        <w:br/>
        <w:t>атты кейіннен Айтуған секілді ағалар</w:t>
        <w:br/>
        <w:t>лебізімен “Бейжіңгер” атаған. Содан</w:t>
        <w:br/>
        <w:t>тартып Күнестің Наратынан шыққан</w:t>
        <w:br/>
        <w:t>кері атты бүкіл қытай еліндегілер</w:t>
        <w:br/>
        <w:t>бір дәуірдің дарабоз дүлділі ретінде</w:t>
        <w:br/>
        <w:t>бағалап “Бейжіңгер” атап кетті. Жалпы</w:t>
        <w:br/>
        <w:t>алғанда Бейжіңгер қаз мойын, ұзын кір-</w:t>
        <w:br/>
        <w:t>пік, ой желкелеу, қабырғалы, жоталы,</w:t>
        <w:br/>
        <w:t>теке танау, салпы ерін, салқы төсті,</w:t>
        <w:br/>
        <w:t>бұлаң құйрық, жұмыр тұяк, еліткіш,</w:t>
        <w:br/>
        <w:t>соқпа жүріс, терісі кең, шапса жүйрік,</w:t>
        <w:br/>
        <w:t>мінсе берік, тартса күшті, жұмыр бо-</w:t>
        <w:br/>
        <w:t>лудай ерекшелікке ие, заманымыздағы</w:t>
        <w:br/>
        <w:t>ірі тұлпарлардың серісі, жой көзге тым</w:t>
        <w:br/>
        <w:t>көрікті көрінбейтін, бәйгеге түсерден</w:t>
        <w:br/>
        <w:t>бұрын дірілдеп, селкілдеп тұратын, аз</w:t>
        <w:br/>
        <w:t>оттап, көп жусайтын қолға үйір, кісі</w:t>
        <w:br/>
        <w:t>танығыш сергек жануар еді. Қуаты қайтып</w:t>
        <w:br/>
        <w:t>тарлан тартқан Бейжіңгер 1980 жылы ма-</w:t>
        <w:br/>
        <w:t>мыр айында 30 жасында Нарат ауылын-</w:t>
        <w:br/>
        <w:t>да өлді. Сойғанда белдеме сүйегі бітеу</w:t>
        <w:br/>
        <w:t>шығып белдемесінде қос шершеу қанаты</w:t>
        <w:br/>
        <w:t>бар екенін көрген жүрт қайран қалады.</w:t>
        <w:br/>
        <w:t>Атбегі мен туыс-туғандары Бейжінгерге</w:t>
        <w:br/>
        <w:t>ескерткіш қойып, арнайы ас берді.</w:t>
        <w:br/>
        <w:t>Күнестің Нарат ауылына орнатылған</w:t>
        <w:br/>
        <w:t>Бейжіңгердің көркем мүсіні алыстан көз</w:t>
        <w:br/>
        <w:t>тартады.</w:t>
      </w:r>
    </w:p>
    <w:p>
      <w:r>
        <w:t>- Торы төбел аттың даңқы да алыс-</w:t>
        <w:br/>
        <w:t>тан естіледі. Ол туралы не дейсіз?</w:t>
        <w:br/>
        <w:t>- Торы төбел Іленің Моңғолкүре</w:t>
        <w:br/>
        <w:t>ауданының асыл тұқымды жылқы ферма-</w:t>
        <w:br/>
        <w:t>сынан шыққан. 1980 жылы қыркүйекте</w:t>
        <w:br/>
        <w:t>Қытай мемлекеттік 3-кезекті аз ұлттардың</w:t>
        <w:br/>
        <w:t>дәстүрлі спорт бәсекесі ШҰАР-дың</w:t>
        <w:br/>
        <w:t>Үрімжі қаласында өтті. Торы төбел 10</w:t>
        <w:br/>
        <w:t>шақырымдық бәйгеде бас жүлдені женіп</w:t>
        <w:br/>
        <w:t>алып, алтын медаль иеленді.</w:t>
        <w:br/>
        <w:t>Бәйге нәтижесі 14 минут 8 секундта</w:t>
        <w:br/>
        <w:t>мәреге жетіп, қытай елі бойына рекорд</w:t>
        <w:br/>
        <w:t>жасады. Бұл рекорд 1991 жылға дейін</w:t>
        <w:br/>
        <w:t>сақталған. Торы төбелді Сатыбалды</w:t>
        <w:br/>
        <w:t>ақсақал баптаған.</w:t>
        <w:br/>
        <w:t>- Осы орайда Іле өңірінің сонау</w:t>
        <w:br/>
        <w:t>ғұн, сақ, үйсін заманынан тұлпарлар</w:t>
        <w:br/>
        <w:t>мекені болғаны еске түседі. Демек,</w:t>
        <w:br/>
        <w:t>бүгінгі жүйріктер солардың заңды</w:t>
        <w:br/>
        <w:t>мұрагері, тұқым қуалаған жалғасы де-</w:t>
        <w:br/>
        <w:t>сек қателеспейміз ғой?</w:t>
        <w:br/>
        <w:t>- Әрине,</w:t>
        <w:br/>
        <w:t>- Олай болса тағы бір тұлпар, - Құла</w:t>
        <w:br/>
        <w:t>ат жайында да айта кетсеңіз?</w:t>
        <w:br/>
        <w:t>- Атқұмар халқымыз аяулы жүйрігін</w:t>
        <w:br/>
        <w:t>ер қанаты санайды. Міне, сондай бәйге</w:t>
        <w:br/>
        <w:t>атты жанындай көретін Іленің Текес ауы-</w:t>
        <w:br/>
        <w:t>лы Шиліөзек аулының тұрғыны Жаңабай</w:t>
        <w:br/>
        <w:t>Дәулетханұлы еді. Ол қандай қиын</w:t>
        <w:br/>
        <w:t>жағдайда да Құла аттың бабын тауып</w:t>
        <w:br/>
        <w:t>бағын арттыруға тырысты.</w:t>
        <w:br/>
        <w:t>1991 жылы тамызда Қытайдан</w:t>
        <w:br/>
        <w:t>спорт бәсекесі ішкі моңғолдың Кок-</w:t>
        <w:br/>
        <w:t>хот қаласында өтті. Құла тұлпар 10</w:t>
        <w:br/>
        <w:t>шақырымдық бәйгеде бас бәйге иеленіп,</w:t>
        <w:br/>
        <w:t>алтын медаль еншіледі. 13 минут 34 се-</w:t>
        <w:br/>
        <w:t>кундта мәреге жетіп мемлекеттік рекорт-</w:t>
        <w:br/>
        <w:t>ты жаңалады.</w:t>
        <w:br/>
        <w:t>Құла тұлпар бұл күндері Текес</w:t>
        <w:br/>
        <w:t>ауданының Шиліөзек ауылында бағымда,</w:t>
        <w:br/>
        <w:t>Оған арнайы мүсін тұрғызылмақшы.</w:t>
        <w:br/>
        <w:t>- Сіздің әңгімеңізге қарап қазақ</w:t>
        <w:br/>
        <w:t>халқының бойында бар, атадан балаға</w:t>
        <w:br/>
        <w:t>жалғасқан атқұмарлық қасиеттің</w:t>
        <w:br/>
        <w:t>өлмегенін байқадым. Бұл дүбір сонау</w:t>
        <w:br/>
        <w:t>элмисақтағы ата-бабаларымыз мінген</w:t>
        <w:br/>
        <w:t>тұлпарлар дүбірі болып бізге жегіп</w:t>
        <w:br/>
        <w:t>жатқан шығар.</w:t>
        <w:br/>
        <w:t>- Әрине келер ұрпаққа</w:t>
        <w:br/>
        <w:t>жалғасады деп сенемін.</w:t>
        <w:br/>
        <w:t>- Әңгімеңізге рахмет!</w:t>
      </w:r>
    </w:p>
    <w:p>
      <w:r>
        <w:t>да солай</w:t>
        <w:br/>
        <w:t>Ж. ШӘКЕН</w:t>
        <w:br/>
        <w:t>1. М2 (33) 2008 91</w:t>
        <w:br/>
        <w:t>жастардың алаңсыз жүріп білім алуына</w:t>
        <w:br/>
        <w:t>барлык жағдайлар жасалды.</w:t>
        <w:br/>
        <w:t>Сол жастардың ішінде Пория</w:t>
        <w:br/>
        <w:t>Айтхожақызы да бар еді. Ол 1972 жылы</w:t>
        <w:br/>
        <w:t>Ташкент Мемлекеттік университетін</w:t>
        <w:br/>
        <w:t>бітіріп, алғашқы еңбек жолын Тамдыдағы</w:t>
        <w:br/>
        <w:t>1 В.И.Ленин атындағы орта мектептен</w:t>
        <w:br/>
        <w:t>бастады. Мектеп ұстаздың шеберлігін</w:t>
        <w:br/>
        <w:t>шыңдайтын киелі мекен. Сондықтан да</w:t>
        <w:br/>
        <w:t>осындай киелі орда да өзінің білімін,</w:t>
        <w:br/>
        <w:t>өнерін жас ұрпаққа жалықпай үйретіп</w:t>
        <w:br/>
        <w:t>келе жатқан Пория апай бүгінде жал-</w:t>
        <w:br/>
        <w:t>пы сол елдегі балалардың әрі ұстазы,</w:t>
        <w:br/>
        <w:t>әрі анасына айналды. Өзінің осынау</w:t>
        <w:br/>
        <w:t>35 жылдық ұстаздық жолында талай</w:t>
        <w:br/>
        <w:t>қиыншылықтарды да басынан өткізді.</w:t>
        <w:br/>
        <w:t>Абай атамыз айтқан «Ұстаздық еткен</w:t>
        <w:br/>
        <w:t>8 //2 (33) 2008 /18</w:t>
        <w:br/>
        <w:t>жалықпас, үйретуден балаға» деген сөзі</w:t>
        <w:br/>
        <w:t>нақ осы Пория апайға ғана бағышталған</w:t>
        <w:br/>
        <w:t>сияқты.</w:t>
        <w:br/>
        <w:t>Иә, оқытушының сан алуан қырлары</w:t>
        <w:br/>
        <w:t>мен сырлары, қиыншылығы ұстаздың</w:t>
        <w:br/>
        <w:t>өзіне ғана аян.</w:t>
        <w:br/>
        <w:t>Пория Айтхожақызы бүгінде сол</w:t>
        <w:br/>
        <w:t>Тамдыдағы Х921 Ө.Қожамұратов атын-</w:t>
        <w:br/>
        <w:t>дағы мектеп-интернатта география пәні</w:t>
        <w:br/>
        <w:t>мен ұлттық тәуелсіздік идеясы пәнінен</w:t>
        <w:br/>
        <w:t>дәріс беріп келеді. Оқытушылық пен бірге</w:t>
        <w:br/>
        <w:t>қоғамдық істерге де белсене қатысып,</w:t>
        <w:br/>
        <w:t>жас педагог мамандарға үлгі-өнеге</w:t>
        <w:br/>
        <w:t>болып құрметке бөленіп жүр. Мектептегі</w:t>
        <w:br/>
        <w:t>әйелдер ұжымын басқарады, әрі ауыл</w:t>
        <w:br/>
        <w:t>азаматтар жиынының ең жанкүйер</w:t>
        <w:br/>
        <w:t>кеңесшісі де. Өзінің талапшыңдығы,</w:t>
        <w:br/>
        <w:t>ізденімпаздығымен ерінбей. еңбек</w:t>
        <w:br/>
        <w:t>етіп келе жатқан Пория апай жаңа</w:t>
        <w:br/>
        <w:t>педагогикалық технология әдісі негізінде</w:t>
        <w:br/>
        <w:t>сабақ өткізіп келеді. Ол сабақты алдын</w:t>
        <w:br/>
        <w:t>ала жоспарлау іс-тәжірибесі бойынша</w:t>
        <w:br/>
        <w:t>экспериментатор ретінде жұмыс жүргізеді.</w:t>
        <w:br/>
        <w:t>Бұл ұсынысты облыстық Халыққа білім</w:t>
        <w:br/>
        <w:t>беру басқармасы білдірген сді.</w:t>
        <w:br/>
        <w:t>«Ұстазы | жақсының</w:t>
        <w:br/>
        <w:t>жақсы» дегендеі</w:t>
        <w:br/>
        <w:t>сөйлеу мәдениетін, өзін-өзі басқару</w:t>
        <w:br/>
        <w:t>қабілетн дамыту, ұлттық дәстүр,</w:t>
      </w:r>
    </w:p>
    <w:p>
      <w:r>
        <w:t>халықтық педагогиканы тиімді пайлану,</w:t>
        <w:br/>
        <w:t>оқушылардың Этикалық | талғам-</w:t>
        <w:br/>
        <w:t>түсініктерін дамыту - Пория апайдың</w:t>
        <w:br/>
        <w:t>эксперименттік іс-тәжірибесінің басты</w:t>
        <w:br/>
        <w:t>шарты.</w:t>
        <w:br/>
        <w:t>Осы жерде өткен тарихқа кішкене</w:t>
        <w:br/>
        <w:t>шегініс жасайын. Мен де Тамдыдағы</w:t>
        <w:br/>
        <w:t>522 Ф.Энгельс</w:t>
        <w:br/>
        <w:t>ұстанымы</w:t>
        <w:br/>
        <w:t>оқушылардың</w:t>
        <w:br/>
        <w:t>атындағы. қазақ</w:t>
        <w:br/>
        <w:t>орта мектебінде оқыдым. Аудан</w:t>
        <w:br/>
        <w:t>орталығындағы бірнеше мектептің</w:t>
        <w:br/>
        <w:t>окытушыларын, түгел тани бермейсің.</w:t>
        <w:br/>
        <w:t>Ал Пория апайды аудандағы мектеп-</w:t>
        <w:br/>
        <w:t>тердің бүкіл балалары таниды десем</w:t>
        <w:br/>
        <w:t>артық айтқаным болмас. Себебі, ол</w:t>
        <w:br/>
        <w:t>кісі жазғы демалысында оқушылардың</w:t>
        <w:br/>
        <w:t>«Арай» демалу лагерін басқаратын:</w:t>
        <w:br/>
        <w:t>Тамды ауданы - ұлтымыздың қаймағы</w:t>
        <w:br/>
        <w:t>бұзылмаған таза қазақтар тұратын мекен.</w:t>
        <w:br/>
        <w:t>Сондықтан оқушыларға қазақтың түрлі</w:t>
        <w:br/>
        <w:t>ұлттық ойындарын ұйымдастыратын</w:t>
        <w:br/>
        <w:t>Сонымен бірге ұлтымыздың тілінін</w:t>
        <w:br/>
        <w:t>шұрайлылығы мен салт-дәстүрімізді</w:t>
        <w:br/>
        <w:t>құнын әрдайым айтып түсіндіруден</w:t>
        <w:br/>
        <w:t>жалықпайтын. Сол лагерді басқарып келе</w:t>
        <w:br/>
        <w:t>жатқанына да бүгін ширек ғасырға таяды.</w:t>
        <w:br/>
        <w:t>Пория апайдың ұлағатын көріп, тәрбиесін</w:t>
        <w:br/>
        <w:t>алған шәкірттері бүгінде өмірдің түрлі</w:t>
        <w:br/>
        <w:t>саласының тұтқасын ұстаған.</w:t>
        <w:br/>
        <w:t>Пория Игісінова ұлағатты ұстаз</w:t>
        <w:br/>
        <w:t>бөлумен бірге ардақты ана да. Жұбайы</w:t>
        <w:br/>
        <w:t>Сейдулла ағамен бірге екі ұл, екі қыз</w:t>
        <w:br/>
        <w:t>өсірген үлгілі жанұя. Балаларынан немере</w:t>
        <w:br/>
        <w:t>сүйіп отырған бақытты жандар. Кезінде</w:t>
        <w:br/>
        <w:t>олар лотерея билетінен «Волга ГАЗ-24»</w:t>
        <w:br/>
        <w:t>машинасын ұтып алғанда да бүкіл ел</w:t>
        <w:br/>
        <w:t>болып қызыға қараған.</w:t>
        <w:br/>
        <w:t>Пория Айтхожақызының ұзақ жылдық</w:t>
        <w:br/>
        <w:t>төккен тер, еткен еңбегі босқа кетпеді.</w:t>
        <w:br/>
        <w:t>Аудандық, облыстық, республикалық</w:t>
        <w:br/>
        <w:t>Халыққа білім беру бөлімдері тарапынан</w:t>
        <w:br/>
        <w:t>мақтау жарлықтармен марапатталды.</w:t>
        <w:br/>
        <w:t>«Халық ағарту ісінің үздігі» атағын алды.</w:t>
        <w:br/>
        <w:t>Өткен жылы республика бойынша “%</w:t>
        <w:br/>
        <w:t>озат оқытушы ретінде «Өзбекстан халы</w:t>
        <w:br/>
        <w:t>оқытушысы» деген құрметті атақ беріліп,</w:t>
        <w:br/>
        <w:t>омырауына жарқыраған орден қадалды.</w:t>
        <w:br/>
        <w:t>Сол өңірдің әйел-қыздары арасынан</w:t>
        <w:br/>
        <w:t>бірінші рег осындай құрметті атакка</w:t>
        <w:br/>
        <w:t>ме болған мұраты асыл Пория апайдың</w:t>
        <w:br/>
        <w:t>алдағы еңбектеріне де жемістер тілейміз.</w:t>
        <w:br/>
        <w:t>Ұстаз үшін әрине бұданасқан бақытта,</w:t>
        <w:br/>
        <w:t>бағада жок шығар. Шет жерде жүріп казак</w:t>
        <w:br/>
        <w:t>ұлтының туын көтеріп, ұрпақ тәрбиелеп</w:t>
      </w:r>
    </w:p>
    <w:p>
      <w:r>
        <w:t>жүрген осындай абзал жандардың</w:t>
        <w:br/>
        <w:t>болғанына қалай сүйсінбессін.</w:t>
        <w:br/>
        <w:t>Омырауына орден қадаған суретіне</w:t>
        <w:br/>
        <w:t>қарап отырып, ширек ғасыр бұрын</w:t>
        <w:br/>
        <w:t>алғаш рет көргенімде, киген киімі мен</w:t>
        <w:br/>
        <w:t>сөйлеген сөзі өзіне жараса түскен жап-</w:t>
        <w:br/>
        <w:t>жас апайымның енді маңдайына түскен</w:t>
        <w:br/>
        <w:t>сызықтарынан жүріп өткен ұстаздық</w:t>
        <w:br/>
        <w:t>жолының әрбір кедір-бұдырын көргендей</w:t>
        <w:br/>
        <w:t>әсерге бөлендім...</w:t>
        <w:br/>
        <w:t>Гүлшара ЕРДӘУЛЕТҚЫЗЫ</w:t>
        <w:br/>
        <w:t>|</w:t>
        <w:br/>
        <w:t>|</w:t>
        <w:br/>
        <w:t>!</w:t>
        <w:br/>
        <w:t>|</w:t>
        <w:br/>
        <w:t>|</w:t>
        <w:br/>
        <w:t>Авар халқының ұлы</w:t>
        <w:br/>
        <w:t>ақыны Расул Гамзатов</w:t>
        <w:br/>
        <w:t>айтқанекен: «Егерсаған</w:t>
        <w:br/>
        <w:t>біреу «кімсің?» десе,</w:t>
        <w:br/>
        <w:t>сен оған төлқұжатынды</w:t>
        <w:br/>
        <w:t>көрсетесің. Ал, бүкіл</w:t>
        <w:br/>
        <w:t>халыққа «кімсің?»</w:t>
        <w:br/>
        <w:t>десең, олар төлқұжаты</w:t>
        <w:br/>
        <w:t>- ретінде өздерінің ба-</w:t>
        <w:br/>
        <w:t>тырларын, қайраткерлерін, атақты спортшыларын атайды». Жон</w:t>
        <w:br/>
        <w:t>сөз. Қапысыз айтылған ақиқат.</w:t>
        <w:br/>
        <w:t>Әлем спортында олимпиада дейтін аса биік шың бар. Оған</w:t>
        <w:br/>
        <w:t>тек қырандар ғана қонса керек. Төрт жылда бір рет болатын</w:t>
        <w:br/>
        <w:t>үлкен жарыс. Осыған қатысқан тұңғыш қазақ - желаяқ Ғұсман</w:t>
        <w:br/>
        <w:t>Қосанов ағамыз. 1960 жылы Рим олимпиадасынан күміс</w:t>
        <w:br/>
        <w:t>медалға ие болды. Одан кейінгі олимпиада 1964 жылы Токио</w:t>
        <w:br/>
        <w:t>қаласында өтті. Осы олимпиадаға Монғол елінің атынан Алда-</w:t>
        <w:br/>
        <w:t>ныш Рамазанқызы деген қазақтың қатысқанын мұндағы ел біле</w:t>
        <w:br/>
        <w:t>бермейді. Бұл өзі олимпиадаға қатысқан тұнғыш қазақ қызы екен.</w:t>
        <w:br/>
        <w:t>Одан кейінгісі 1992 жылы қысқы олимпиадаға барған Кенжес</w:t>
        <w:br/>
        <w:t>Сәрсекенова. Басқа сшкім жоқ.</w:t>
        <w:br/>
        <w:t>Тіпті осы Алданыш Монғолия спорт тарихына тұңғыш</w:t>
        <w:br/>
        <w:t>рет олимпиадаға қатысқан әйел ретінде аты алтын әріппен</w:t>
        <w:br/>
        <w:t>жазылған. Әрі монголиялық қазақ диаспорасынан шыққан</w:t>
        <w:br/>
        <w:t>ді (че) ШШорлық тұғырға КӨНЕШШЕн,</w:t>
        <w:br/>
        <w:t>1 М2 (23) 2008 /20 і 7</w:t>
        <w:br/>
        <w:t>Же</w:t>
        <w:br/>
        <w:t>ф</w:t>
        <w:br/>
        <w:t>Б ДЕ іе ы Монғол елінің рекордын бірнеше рег”</w:t>
        <w:br/>
        <w:t>ОЛИМПИАДАҒА</w:t>
        <w:br/>
        <w:t>ҚАТЫСҚАН</w:t>
        <w:br/>
        <w:t>ТҰҢҒЫШ ҚАЗАҚ ҚЫЗЫ</w:t>
      </w:r>
    </w:p>
    <w:p>
      <w:r>
        <w:t>Бір қызығы осы Алданыштың 800 метр қашықтыққа</w:t>
        <w:br/>
        <w:t>тоқтатқан рекордын 1984 жылы тағы бір қазақ қызы Монғолия</w:t>
        <w:br/>
        <w:t>Мемлекеттік универстеттің түлегі Күшай Құлыбекқызы</w:t>
        <w:br/>
        <w:t>жаңартты.</w:t>
        <w:br/>
        <w:t>Желаяқ спортшы 1961 жылы Мәскеуде өткен «Правда» газ</w:t>
        <w:br/>
        <w:t>атындағы және ағайынды Знаменскийлер атындағы НЕЕ |</w:t>
        <w:br/>
        <w:t>қатысып жүлделі орынға ие болды. 1966 жылы Таулы Алтай</w:t>
        <w:br/>
        <w:t>өлкесінде өткен Монғол - Кеңес елдерінің студент-жастар фес-</w:t>
        <w:br/>
        <w:t>тивалына қатысып, жүгірістен алтын медалға қолы жеткені бар.</w:t>
        <w:br/>
        <w:t>Республикалық құрамада жүрген жылдары Азербайжанның</w:t>
        <w:br/>
        <w:t>астанасы Бакуде откен халықаралық турнирден әкелген күміс</w:t>
        <w:br/>
        <w:t>медалі Монғолияның жеңіл атлетика спортының тарихында</w:t>
        <w:br/>
        <w:t>халықаралық жарыстан әкелген тұңғыш медаль ретінде спорт</w:t>
        <w:br/>
        <w:t>тарихына тіркеліпті.</w:t>
        <w:br/>
        <w:t>Монғолияда басқадай спорт түрлері, соның ішінде жеңіл</w:t>
        <w:br/>
        <w:t>атлетика дамып, кемелдене қоймаған 1964 жылы Жапонияның</w:t>
        <w:br/>
        <w:t>астанасы Токиодағы олимпиада да Алданыштын көрсеткен</w:t>
        <w:br/>
        <w:t>нәтижесі жаман емес еді.</w:t>
        <w:br/>
        <w:t>Ол әйелдер арасындағы 400 метрлік қашықтыққа қатысқан</w:t>
        <w:br/>
        <w:t>68 жүйріктен 20-шы, 800 метрлік қашықтыққа қатысқан 75</w:t>
        <w:br/>
        <w:t>спортшыдан 22-ші орынға ие болыпты. Әлемнің 70-80 елінің.</w:t>
        <w:br/>
        <w:t>таңдаулы жүйрік қыз-келіншектері қатысқан мұндай додада</w:t>
        <w:br/>
        <w:t>алғашқы жиырмалықтан көріну екінің бірінің қолынан келсе</w:t>
        <w:br/>
        <w:t>қоймасы анык.</w:t>
        <w:br/>
        <w:t>Қазак тарихында жеңіл атлетикадан шыққан тұңғыш спорт.</w:t>
        <w:br/>
        <w:t>шебері, Монғолияның тұңғыш олимпиадашысы, ширек ғасырға</w:t>
        <w:br/>
        <w:t>жуық рекорды бұзылмаған спортшы, халықаралық жарыс: 2.</w:t>
        <w:br/>
        <w:t>2 медаль әкелген жеңіл атлет, желаяқ жүйрік, оза бапкері - й</w:t>
        <w:br/>
        <w:t>аз Алданыш Ка. көзір әнтек қаласында өмір: -</w:t>
        <w:br/>
        <w:t>Мықан ШшыНеі</w:t>
        <w:br/>
        <w:t>реді</w:t>
        <w:br/>
        <w:t>дығымызды сұрап шетімізден танысып</w:t>
        <w:br/>
        <w:t>шықты. Кезек маған келгенде бастықтар</w:t>
        <w:br/>
        <w:t>қатарласып, «Бұл казақ азаматы, бір-екі</w:t>
        <w:br/>
        <w:t>жылдың ішінде «Монғолша - қазақша»</w:t>
        <w:br/>
        <w:t>сөздік жасаймын деп, еңбектеніп жатыр»</w:t>
        <w:br/>
        <w:t>деді. Марқұм Секең: «Бұл дегенің жақсы</w:t>
        <w:br/>
        <w:t>дүние емес пе. Сен жігіт осы жолдан та!</w:t>
        <w:br/>
        <w:t>ма! Болашақта монғол мен казактын тілін</w:t>
        <w:br/>
        <w:t>тоғыстыратын қайраткер бол!» деп, бата-</w:t>
        <w:br/>
        <w:t>сын берді.</w:t>
        <w:br/>
        <w:t>Бірінші хатшы келіп кеткеннен</w:t>
        <w:br/>
        <w:t>кейін барлық жоғары оку орындарына</w:t>
        <w:br/>
        <w:t>арнайы оқытылатын бірлескен монғол</w:t>
        <w:br/>
        <w:t>тілінің оқу құралын жасау жөнінде қаулы</w:t>
        <w:br/>
        <w:t>шықты. Монғол тілінің фонетикасын,</w:t>
        <w:br/>
        <w:t>синтаксисін, морфологиясын, сөздік</w:t>
        <w:br/>
        <w:t>қорын Зерттеп үлкен оқулық жасадық.</w:t>
        <w:br/>
        <w:t>Осынын авторларының бірі болдым. Одан</w:t>
        <w:br/>
        <w:t>кейін алдымен «Қазақша - монғолша»</w:t>
      </w:r>
    </w:p>
    <w:p>
      <w:r>
        <w:t>өздік құрастыруға кірістім. Оны</w:t>
        <w:br/>
        <w:t>бі...) десем Ұланбатырда казак</w:t>
        <w:br/>
        <w:t>әрпі бар баспахана жоқ. Байөлкедегі</w:t>
        <w:br/>
        <w:t>шағын баспаның шамасы келмейді.</w:t>
        <w:br/>
        <w:t>Сонлағы киналғаным әлі есімнен кетпейді.</w:t>
        <w:br/>
        <w:t>Амалым таусылып, ақыры бірінші хатшы</w:t>
        <w:br/>
        <w:t>Цеденбалға хат жаздым.</w:t>
        <w:br/>
        <w:t>- Жасаған сөздігініздің сөз коры</w:t>
        <w:br/>
        <w:t>қанша еді?</w:t>
        <w:br/>
        <w:t>- Онша көп емес 30 мың сөз болатын.</w:t>
        <w:br/>
        <w:t>лгі Целенбалға жазған хатыңызға</w:t>
        <w:br/>
        <w:t>жауап келді ме?</w:t>
        <w:br/>
        <w:t>- Орынбасарына</w:t>
        <w:br/>
        <w:t>тапсырған екен.</w:t>
        <w:br/>
        <w:t>Ол кісі Мәденит министрінің бірінші</w:t>
        <w:br/>
        <w:t>орынбасары, өзіміздің ауылдың қазақ</w:t>
        <w:br/>
        <w:t>жігітіне тапсырыпты. Енді келіп әлгі</w:t>
        <w:br/>
        <w:t>ауылдас бауырым жатып кеп кергімей</w:t>
        <w:br/>
        <w:t>ме. Оған редактор сен бол деп, атын</w:t>
        <w:br/>
        <w:t>қыстырып қойдым. Ол заманда, екінің</w:t>
        <w:br/>
        <w:t>бірі біле бермейді, казақ тіліндегі мектеп</w:t>
        <w:br/>
        <w:t>оқулықтары Алматыда басылатын. Бірақ,</w:t>
        <w:br/>
        <w:t>ішіне Ұланбатырда басылды деп қол</w:t>
        <w:br/>
        <w:t>қоятын. Кітабымды осы тізімге кіргізуге</w:t>
        <w:br/>
        <w:t>күшімді салдым. Шамам жетпей қойды.</w:t>
        <w:br/>
        <w:t>6 тарынан екі жыл алынып қалды.</w:t>
        <w:br/>
        <w:t>рталық партия комиттетіне қайта</w:t>
        <w:br/>
        <w:t>хат жаздым. Айтпақшы, Алматыда</w:t>
        <w:br/>
        <w:t>басылатын кітаптар тізімін үкімет</w:t>
        <w:br/>
        <w:t>бекітеді екен. Әйтеуір соған кіргізіп</w:t>
        <w:br/>
        <w:t>бергені. Көп тиражбен басылып шықты.</w:t>
        <w:br/>
        <w:t>Алғашқы данасы шыққанға дейін өзімде</w:t>
        <w:br/>
        <w:t>баспаханада жүрдім.</w:t>
        <w:br/>
        <w:t>- Сіз монғол тілінің зерттеушісі ғана</w:t>
        <w:br/>
        <w:t>емес, түркі жазуларын зерттеумен де</w:t>
        <w:br/>
        <w:t>айналыстыңыз емес пе?</w:t>
        <w:br/>
        <w:t>- 1980-1990 жылдар аралығын</w:t>
        <w:br/>
        <w:t>қамтыған Монғол - Совет бірлескен</w:t>
        <w:br/>
        <w:t>тарихи экспедициясын құрып,</w:t>
        <w:br/>
        <w:t>бірлесіп жұмыс істеу туралы бағдарлама</w:t>
        <w:br/>
        <w:t>болды. Соның бір тармағы Монғолия</w:t>
        <w:br/>
        <w:t>жеріндегі түркі жазба ескерткіштерін</w:t>
        <w:br/>
        <w:t>кешенді түрде зерттеу жұмысы еді.</w:t>
        <w:br/>
        <w:t>Осының жұмыс құрамына кірдім. Бізді</w:t>
        <w:br/>
        <w:t>әйгілі түріктанушы С. Кляшторный</w:t>
        <w:br/>
        <w:t>бастап алып жүрді. Жалпы, Монғол</w:t>
        <w:br/>
        <w:t>жерінде бұрыннан Ресой және Еуропа</w:t>
        <w:br/>
        <w:t>ғалымдарына белгілі ҮШ ғасырда</w:t>
        <w:br/>
        <w:t>зылған 8 үлкен жазу бар. Осынын</w:t>
      </w:r>
    </w:p>
    <w:p>
      <w:r>
        <w:t>барлығын қайта сараптап шықтық. Әрі</w:t>
        <w:br/>
        <w:t>тылымға әлі белгісіз бірнеше ұсақ жазулар</w:t>
        <w:br/>
        <w:t>таптык. Бір маусым жүрдік. Келсем мені</w:t>
        <w:br/>
        <w:t>жұмыстан босатып тастапты. Қайда</w:t>
        <w:br/>
        <w:t>барам, баяғы казағымның құтты ордасы</w:t>
        <w:br/>
        <w:t>Байөлкеге келіп, орта мектепте мұғалім</w:t>
        <w:br/>
        <w:t>болып орналастым.</w:t>
        <w:br/>
        <w:t>- Монғолия Ғылым акедемиясы</w:t>
        <w:br/>
        <w:t>сізді не себептен жұмыстан босатты?</w:t>
        <w:br/>
        <w:t>&lt;Олар «Кет» деген соң өзім арыз жазып</w:t>
        <w:br/>
        <w:t>кеттім. Кеткен себебім, қыспақ көрсетіп</w:t>
        <w:br/>
        <w:t>болмады. Алдында монғол - қазақ түбір</w:t>
        <w:br/>
        <w:t>сөздерінің 40 мың сөзден тұратын сөздігін</w:t>
        <w:br/>
        <w:t>жасаған едім. Осындағы түбір сөздер</w:t>
        <w:br/>
        <w:t>бірдей келіп тұр. Монгол тілінің түп</w:t>
        <w:br/>
        <w:t>төркіні қазақ тілінің құрамынан шыққан</w:t>
        <w:br/>
        <w:t>деген ой түйдім.</w:t>
        <w:br/>
        <w:t>- Сіз жаңа монғол - қазақ</w:t>
        <w:br/>
        <w:t>тілдеріндегі түбір сөздердің мағынасы</w:t>
        <w:br/>
        <w:t>ірдей леліңіз. Ендеше осыдан 800 жыл</w:t>
        <w:br/>
        <w:t>бұрын жазылған монғолдың «Құпия</w:t>
        <w:br/>
        <w:t>шежіресі» қай тілде жазылды деп</w:t>
        <w:br/>
        <w:t>- Бүгінгі біз оқып жүрген «Құпия</w:t>
        <w:br/>
        <w:t>шежіре» қытай тілінен монғол тіліне</w:t>
        <w:br/>
        <w:t>аударылған нұсқасы ғой. Ал монғол</w:t>
        <w:br/>
        <w:t>тілінде жазылды деген ондай кітап жоқ.</w:t>
        <w:br/>
        <w:t>Ал, қытай тіліндегі түпнұсқасы Пекинде</w:t>
        <w:br/>
        <w:t>сақтаулы, дейді. Осындағы түп нұсқадағы</w:t>
        <w:br/>
        <w:t>сөздер қазақ-монғол тілдерінде бірдей.</w:t>
        <w:br/>
        <w:t>Естуімше Пекиндегі түп нұсқаның</w:t>
        <w:br/>
        <w:t>көшірмесі Ұланбатырда бар лейді. Өте</w:t>
        <w:br/>
        <w:t>құпия жағдайда сақталған. Құпиялайтын</w:t>
        <w:br/>
        <w:t>себебінің өзі күмәнді. Себебі, сондағы</w:t>
        <w:br/>
        <w:t>сөздердің көбі көне түркі-казак сөзі болар</w:t>
        <w:br/>
        <w:t>деп ойлаймын.</w:t>
        <w:br/>
        <w:t>- Осы шежіре жазба қай кезден</w:t>
        <w:br/>
        <w:t>бастап көпшілік назарына ілікті?</w:t>
        <w:br/>
        <w:t>- Зерттеушілер осының алғашқы</w:t>
        <w:br/>
        <w:t>нұсқасы 1368 жылы Қытайда Юань</w:t>
        <w:br/>
        <w:t>империясы құлағаннан кейін соңғы</w:t>
        <w:br/>
        <w:t>хан Тоғантемір Дайдудағы (Пекиндегі)</w:t>
        <w:br/>
        <w:t>ордасын тастап қашқанда сонда қалып</w:t>
        <w:br/>
        <w:t>қойуы мүмкін деген болжам бар. Алғаш</w:t>
        <w:br/>
        <w:t>қандай тілде жазылғаны әзірге белгісіз</w:t>
        <w:br/>
        <w:t>күйінде. 1240 жылы шежіренің соңғы</w:t>
        <w:br/>
        <w:t>нүктесі қойылған. Көп зерттеушілер</w:t>
        <w:br/>
        <w:t>Юань империясы қирағаннан кейін пайда</w:t>
        <w:br/>
        <w:t>болған Мин империясының патшасы</w:t>
        <w:br/>
        <w:t>Хұньү заманында дәлірек айтсақ 1382</w:t>
        <w:br/>
        <w:t>жылы қытай тіліне аударылған деген</w:t>
        <w:br/>
        <w:t>пікірде. Содан 1866 жылы қытайтанушы</w:t>
        <w:br/>
        <w:t>орыс ғалымы П. Кафаров (1817 - 1887)</w:t>
        <w:br/>
        <w:t>Пекиндегі кітапханадан ұрлатып алып</w:t>
        <w:br/>
        <w:t>орыс тіліне аударып кітап етіп шығарғанға</w:t>
        <w:br/>
        <w:t>дейін Еуропа білген жоқ,</w:t>
      </w:r>
    </w:p>
    <w:p>
      <w:r>
        <w:t>- «Монғолдың құпия шежіресін»</w:t>
        <w:br/>
        <w:t>кімнің жазғаны жайлы қандай</w:t>
        <w:br/>
        <w:t>болжамдар бар?</w:t>
        <w:br/>
        <w:t>- «Монғолдың құпия шежіресін»</w:t>
        <w:br/>
        <w:t>1805 жылдан бастап зерттелген. Оны</w:t>
        <w:br/>
        <w:t>зерттеген қытай оқымыстылары Гу Гуан-</w:t>
        <w:br/>
        <w:t>ши, Ли Вэнь-тянь деген адамдар. Күні</w:t>
        <w:br/>
        <w:t>бүгінге дейін осы шежірені Кім жазды?</w:t>
        <w:br/>
        <w:t>деген пікір-талас тоқтаған жоқ. Алғаш</w:t>
        <w:br/>
        <w:t>жапондық ғалым Канай Ясузо бұны</w:t>
        <w:br/>
        <w:t>жазған найманның Таян ханының хат-</w:t>
        <w:br/>
        <w:t>шысы болған, 1204 жылы Шыңғыстың</w:t>
        <w:br/>
        <w:t>қолына түсіп, орданың іс-басқарушы</w:t>
        <w:br/>
        <w:t>қызметін атқарған Тататұнға жазды де-</w:t>
        <w:br/>
        <w:t>тен пікірді 1911 жылы айтқан болатын</w:t>
        <w:br/>
        <w:t>Одан басқа әртүрлі пікір айтқан ғалымдар</w:t>
        <w:br/>
        <w:t>да бар. Мысалы, акедемик Ц. Дамдин-</w:t>
        <w:br/>
        <w:t>сүреннін пікірі бойынша: «Құпия шежірс-</w:t>
        <w:br/>
        <w:t>де ХШ-ХШ ғасырдың оқиғалары үстірг</w:t>
        <w:br/>
        <w:t>жазылған да, ХШ ғасырдың алғашқы жар-</w:t>
        <w:br/>
        <w:t>тысы 1200-1240 жылдар аралығын нақты</w:t>
        <w:br/>
        <w:t>дәлелдермен жазады. Ал, Монғол ордасы-</w:t>
        <w:br/>
        <w:t>нан тыс болған оқиғаларды қысқа ғана ай-</w:t>
        <w:br/>
        <w:t>тып откен. Осыған қарап жазған адамның</w:t>
        <w:br/>
        <w:t>орда маңында болғанын байқаймыз. Ол</w:t>
        <w:br/>
        <w:t>Шықай-құдық болуы әбден мүмкін. Бұл</w:t>
        <w:br/>
        <w:t>кісі көне ұйғыр, түркі жазуын жақсы біл-</w:t>
        <w:br/>
        <w:t>тен. Әрі орданың шежіресін хатқа түсіруге</w:t>
        <w:br/>
        <w:t>Міндетті болған» - дейді. Осы пікірді</w:t>
        <w:br/>
        <w:t>П. Поуха, тағы басқа оқымыстылар</w:t>
        <w:br/>
        <w:t>мақұлдайды.</w:t>
        <w:br/>
        <w:t>Сондай-ақ, Угедей ханның оң қолы</w:t>
        <w:br/>
        <w:t>атанған Жыңғай жазды дейтіндердің</w:t>
        <w:br/>
        <w:t>пікірі басым. Орыс ғалымы Н. Мункуев</w:t>
        <w:br/>
        <w:t>пен акедемик Ш. Бира бұл шежіре ортак</w:t>
        <w:br/>
        <w:t>туынды дегенді айтады. Қалай десек те</w:t>
        <w:br/>
        <w:t>жоғарыдағы Тататұнға найман, Шықай-</w:t>
        <w:br/>
        <w:t>құдық татар, Жыңғай керей тайпасының</w:t>
        <w:br/>
        <w:t>адамдары. Бәрі бір осы дүние біздің</w:t>
        <w:br/>
        <w:t>жақтан түбі алыс кетпейді.</w:t>
        <w:br/>
        <w:t>- Қазір де ғылыммен айналысып</w:t>
        <w:br/>
        <w:t>жүрсіз бе?</w:t>
        <w:br/>
        <w:t>- Мен бір жағынан алтайтанушымын.</w:t>
        <w:br/>
        <w:t>Алтай тектілерді (түркі, монғол, тұнгүс-</w:t>
        <w:br/>
        <w:t>маньчжур, жапон, корей) зерттеген</w:t>
        <w:br/>
        <w:t>ғалымдар екі ұдай Пікірге жарылып</w:t>
        <w:br/>
        <w:t>жүр. Бірі - бәрі бір тектен шыққан десе,</w:t>
        <w:br/>
        <w:t>екіншілері - бұлардың тілдері жекс-Жеке</w:t>
        <w:br/>
        <w:t>пайда болған, өте көп жылдық араласудың</w:t>
        <w:br/>
        <w:t>нәтижесінде ортақ Элементтер пайда</w:t>
        <w:br/>
        <w:t>болған, дейді. Осы мәселеде зерттеу жасап</w:t>
        <w:br/>
        <w:t>жатырмын.</w:t>
        <w:br/>
        <w:t>Алтай төркіндес Тілдердің шығу</w:t>
        <w:br/>
        <w:t>тегі жөнінде өз болжамым бар. Ғылым</w:t>
        <w:br/>
        <w:t>алғашкы адамды Африкада пайда болды</w:t>
        <w:br/>
        <w:t>деп келді. 1974 жылы Орхан өзенінің</w:t>
      </w:r>
    </w:p>
    <w:p>
      <w:r>
        <w:t>бойынан табылған мешін-адамның</w:t>
        <w:br/>
        <w:t>қаңқасын зерттегенде 2-3 млн. жылдың</w:t>
        <w:br/>
        <w:t>алдында өмір сүргені анықталды.</w:t>
        <w:br/>
        <w:t>Менімше, алтай төркіндес тілдермен</w:t>
        <w:br/>
        <w:t>сөйлейтін халықтардың о бастағы атасы</w:t>
        <w:br/>
        <w:t>осы мешін-адамдар. Осылардың алғашқы</w:t>
        <w:br/>
        <w:t>тобырының сөйлеген тілі - біртіндеп</w:t>
        <w:br/>
        <w:t>эволюциялық даму сатысынан өтіп,</w:t>
        <w:br/>
        <w:t>бүгінгі тілдік жүйеге жеткен. Қазір осы</w:t>
        <w:br/>
        <w:t>тілде 600 млн. адам сөйлейді.</w:t>
        <w:br/>
        <w:t>- Ақыры сіз қазақ - монғол тілдері</w:t>
        <w:br/>
        <w:t>шығу тегі бір деген пікірден</w:t>
        <w:br/>
        <w:t>нің</w:t>
        <w:br/>
        <w:t>айнымай келесіз, осыны дәлелдеп</w:t>
        <w:br/>
        <w:t>бермейсіз бе?</w:t>
        <w:br/>
        <w:t>- (Осыны дәлелдеуге 40 жыл</w:t>
        <w:br/>
        <w:t>ғұмырымды арнадым. Ақыры қазақ</w:t>
        <w:br/>
        <w:t>және монғол тілдерінің фонетикалық,</w:t>
        <w:br/>
        <w:t>морфологиялық, синтаксистік, лексикалык</w:t>
        <w:br/>
        <w:t>жағын салыстыра отырып, «Қазақ және</w:t>
        <w:br/>
        <w:t>монғол тілдерінің салыстырмалы тарихи</w:t>
        <w:br/>
        <w:t>трамматикасы» дейтін 2 том еңбек жазып</w:t>
        <w:br/>
        <w:t>шықтым. Осы кігаштарды оқыған адам</w:t>
        <w:br/>
        <w:t>сөзсіз мойындайтын болады.</w:t>
        <w:br/>
        <w:t>Әңгімелескен:</w:t>
        <w:br/>
        <w:t>Бекен ҚАЙРАТҰЛЫ</w:t>
        <w:br/>
        <w:t>Астана-Баян-Өлгей</w:t>
        <w:br/>
        <w:t>| М2 (33) 2008 /15</w:t>
        <w:br/>
        <w:t>тілдерін білетін норвегтер қызмет етеді. Солар Қазақстанмен</w:t>
        <w:br/>
        <w:t>танысу мақсатында Қауымдастықтың жанынан шығатын «Алтын</w:t>
        <w:br/>
        <w:t>бесік» журналын менен сұрап алды.</w:t>
        <w:br/>
        <w:t>- Құрылтайдың өтуіне де саусақпен санарлық айлар</w:t>
        <w:br/>
        <w:t>қалды. Дайындық жұмысын бастаған боларсыздар?</w:t>
        <w:br/>
        <w:t>- Әрине, кұрылтай өткізілуіне келісім болған күннен бастап,</w:t>
        <w:br/>
        <w:t>дайындық жұмысы да қолға алынды. Тұс-тұстан мыңдаған</w:t>
        <w:br/>
        <w:t>қонақты шақырып алып, жағдайларын жасамау қазаққа тән емес</w:t>
        <w:br/>
        <w:t>екені, әуелден белгілі ғой.</w:t>
        <w:br/>
        <w:t>- Сіз Қазақстанға алғаш кашан келдініз?</w:t>
        <w:br/>
        <w:t>- Мен алғаш рет 1989 жылы келдім. Ол кезде Кеңес Одағының.</w:t>
        <w:br/>
        <w:t>дәуірі болатын. Барлық адам өзге тілде сөйлейтін. Құдайға шүкір</w:t>
        <w:br/>
        <w:t>қазір тәуелсіздігіміздің арқасында мынадай өмірге қол жеткізіп</w:t>
        <w:br/>
        <w:t>отырмыз.</w:t>
        <w:br/>
        <w:t>Онан соң 1992 жылғы Дүниежүзі қазақтарының тұңғыш</w:t>
        <w:br/>
        <w:t>құрылтайына отбасыммен келіп қатынастым. Ол кезде</w:t>
        <w:br/>
        <w:t>Қазақстанның жағдайы мүлдем киын еді. Бірак батыл да батыр</w:t>
        <w:br/>
        <w:t>Елбасымыздың аркасында сондай бір игі іс жүзеге асты.</w:t>
      </w:r>
    </w:p>
    <w:p>
      <w:r>
        <w:t>4 Мемлекеттің енді құрылған тоқырау кезеңінде тапшылық</w:t>
        <w:br/>
        <w:t>болғандықтан, біз ол жақта жүріп алдын ала қандай көмек</w:t>
        <w:br/>
        <w:t>керек екендіктерін сұрадық. Кейін құрылтайға келген кезімізде</w:t>
        <w:br/>
        <w:t>өзімізбен бірге бір контейнер дәрі-дәрмек, киім-кешектер ала</w:t>
        <w:br/>
        <w:t>келдік. Әсіресе, жетім балалар үйіне арнап біраз зат әкелдік.</w:t>
        <w:br/>
        <w:t>Мүгедектерге арналған бірнеше арба әкелінді.</w:t>
        <w:br/>
        <w:t>Біздің қандастарымыз үшін алыстан жеткізген бүл</w:t>
        <w:br/>
        <w:t>сәлемдемемізді ел ризашылықпен қабылдады.</w:t>
        <w:br/>
        <w:t>Кейін 2005 жылы Астана қаласында болған үшінші</w:t>
        <w:br/>
        <w:t>құрылтайға келдім. Ол кездегі қуанышымды айтып жеткіз</w:t>
        <w:br/>
        <w:t>алмаспын. Себебі, аз уақыт ішінде Қазақстан тез өркендеп</w:t>
        <w:br/>
        <w:t>кеткен. Қазақ елінің мәдениеті мен экономикасы өзге дамыған</w:t>
        <w:br/>
        <w:t>елдермен толық бәсекеге түсе алатынын айғақтады.</w:t>
        <w:br/>
        <w:t>Күллі Еуропа жерінде кездестірмеген зәулім ғимараттарды</w:t>
        <w:br/>
        <w:t>көріп, тан-тамаша болдык. Көкірегімізді мақтаныш кернеді.</w:t>
        <w:br/>
        <w:t>- Норвегияда қазақ деген ұлтты бәрі таниды ма?</w:t>
        <w:br/>
        <w:t>- Толық біледі. Себебі, өткен жылы норвегтің «Догбладет»</w:t>
        <w:br/>
        <w:t>деген күнделікті газеті мені интернет арқылы тікелей сұхбатқа</w:t>
        <w:br/>
        <w:t>шақырды. Сонда маған екі жүзден астам сұрақ койылды. Бәрі де</w:t>
        <w:br/>
        <w:t>қазақ халқы жайындағы сұрақтар. Бірі қазақтың ұлттық тағамы,</w:t>
        <w:br/>
        <w:t>сусыны не деп сұраса, бірі салт-дәстүріне қызығушылық</w:t>
        <w:br/>
        <w:t>&lt;”. Қазір олар қазақ жөнінде толық мағлұмат біледі деп</w:t>
        <w:br/>
        <w:t>норвег ұлтынан екенін</w:t>
        <w:br/>
        <w:t>айттыңыз. Ол кісі қазақтың тілі мен мәдениетіне бас ие ме?</w:t>
        <w:br/>
        <w:t>- Әрине, екеуміз бас қосқан күннен бастап, қазақ тілін</w:t>
        <w:br/>
        <w:t>Үйренуге ден қойды. Бүгінде қазақша сөйлейді. Мұсылман</w:t>
        <w:br/>
        <w:t>әйелдеріне тән басынан орамалын тастамайды. Алда өткізілетін</w:t>
        <w:br/>
        <w:t>кіші құрылтайдың атқарылатын жұмыстарының көбі Ләйләнің</w:t>
        <w:br/>
        <w:t>жобалары. Оның өз әке-шешесінің азан салып қойған аты -</w:t>
        <w:br/>
        <w:t>Лейллиан. Екеуміз бас косқалы ол казакша Ләйлә атанды.</w:t>
        <w:br/>
        <w:t>- Міне, бүгін сіз атажұрттағы қазақтың қарашаңырағы</w:t>
        <w:br/>
        <w:t>Дүниежүзі қазақтары қауымдастығына кі отырсы</w:t>
        <w:br/>
        <w:t>Осы тұста қазақ халқына, отандастарға нендей тілек айтар</w:t>
        <w:br/>
        <w:t>едіңіз?</w:t>
        <w:br/>
        <w:t>- Әлемдегі барша қазақтың басын қосар қара шаңырақ</w:t>
        <w:br/>
        <w:t>- Дүниежүзі қазақтары қауымдастығының мерейтойы күллі</w:t>
        <w:br/>
        <w:t>қазақтың тойы деп айтар едім. Мұны сан ғасырлар бойы ата-</w:t>
        <w:br/>
        <w:t>бабамыз арман етті. Осыған қол жеткізіп отырған біз бен сізге</w:t>
        <w:br/>
        <w:t>Алланың берген сыйы шығар бұл. Мереке құтты болсын ағайын.</w:t>
        <w:br/>
        <w:t>Қайда жүрсеңіздер де аман болып, қазақтың даңқын шығара</w:t>
        <w:br/>
        <w:t>беріңіздер.</w:t>
        <w:br/>
        <w:t>Сұхбаттасқан:</w:t>
        <w:br/>
        <w:t>Г. ЕРДӘУЛЕТҚЫЗЫ</w:t>
        <w:br/>
        <w:t>стаз</w:t>
        <w:br/>
        <w:t>мұраты</w:t>
        <w:br/>
        <w:t>тамскеннен жырақта туып, шетте өссе</w:t>
        <w:br/>
        <w:t>де өзінің ауылдас, сол жерде тұратын</w:t>
        <w:br/>
        <w:t>қандастарына бүйрегі бұрып, оларға жаны</w:t>
        <w:br/>
        <w:t>ашып, қолынан келгенше ретін тауып</w:t>
      </w:r>
    </w:p>
    <w:p>
      <w:r>
        <w:t>жақсылық жасауды ойлап жүретін жандарды көргенде бір</w:t>
        <w:br/>
        <w:t>марқайып қаласың,</w:t>
        <w:br/>
        <w:t>Сондай жандардың бірі - Өзбекстанның Науай</w:t>
        <w:br/>
        <w:t>облысындағы Тауелібай өңірі Тамды топырағында</w:t>
        <w:br/>
        <w:t>дүниеге келген Пория Айтхожақызы Игісінова.</w:t>
        <w:br/>
        <w:t>Өткен ХХ ғасыр небір тарихты қойнауына тығып,</w:t>
        <w:br/>
        <w:t>уақыт деген ұлы дарияның кеңістігін еншіледі. Сол</w:t>
        <w:br/>
        <w:t>ХХ ғасырда әсіресе қазақ жастарын білім нәрімен</w:t>
        <w:br/>
        <w:t>сусындатуда Өзбекстанның астанасы Ташкент қаласы</w:t>
        <w:br/>
        <w:t>мен Самарқан, Бұқара сияқты тарихи қалаларынын алар</w:t>
        <w:br/>
        <w:t>орны ерекше болды. Бұл қалалар оқып білім алсам деген</w:t>
        <w:br/>
        <w:t>жастардың ыстық ұясына айналды. Болашаққа талпынған</w:t>
        <w:br/>
        <w:t>1. М2 (33) 2008 М.</w:t>
        <w:br/>
        <w:t>г) М2 (33) 2008/.4-!</w:t>
        <w:br/>
        <w:t>ТЫН БЕСІК - АЛ</w:t>
        <w:br/>
        <w:t>АМЕКЕН</w:t>
        <w:br/>
        <w:t>ж.</w:t>
        <w:br/>
        <w:t>Енді, міне, екі ғасыр тоғысында,</w:t>
        <w:br/>
        <w:t>жаңа мыңжылдық табалдырығында</w:t>
        <w:br/>
        <w:t>өшкен жанып, өлген тіріліп, кеткен есе</w:t>
        <w:br/>
        <w:t>түгенделіп, жығылған ту қайта желбіреп,</w:t>
        <w:br/>
        <w:t>жоғалған елдік қайта оралып, құлаған</w:t>
        <w:br/>
        <w:t>орда қайта бой көтергеніне де куә болып</w:t>
        <w:br/>
        <w:t>отырмыз. Бұл да ұзағынан болғай,</w:t>
        <w:br/>
        <w:t>қайрымен келгей, қадірлі халқым!</w:t>
        <w:br/>
        <w:t>жж</w:t>
        <w:br/>
        <w:t>Қазақ даласы - Ұлы Түркі елінің қара</w:t>
        <w:br/>
        <w:t>шаңырағы</w:t>
        <w:br/>
        <w:t>ж.</w:t>
        <w:br/>
        <w:t>Көптеген елдерді араладым. Табиғаты</w:t>
        <w:br/>
        <w:t>ғажайып талай өлкенің сұлулығына</w:t>
        <w:br/>
        <w:t>көз құмарымды суардым. Бірақ бәрі де</w:t>
        <w:br/>
        <w:t>өзім туып-өскен қазағымның жеріне,</w:t>
        <w:br/>
        <w:t>Алатаудың бір бөктеріне жамбастай</w:t>
        <w:br/>
        <w:t>жығылған үш қоңыр төбеге жетпеді.</w:t>
        <w:br/>
        <w:t>Балалығымның, сағынышымның алтын</w:t>
        <w:br/>
        <w:t>қазығы сонда екен...</w:t>
        <w:br/>
        <w:t>жж</w:t>
        <w:br/>
        <w:t>Мен өз халқымның көнбеске көніп,</w:t>
        <w:br/>
        <w:t>шыдамаеқа шыдай білетін төзімділігіне</w:t>
        <w:br/>
        <w:t>қайран қаламын. Мәңгіліктің қатыгез</w:t>
        <w:br/>
        <w:t>тасқыны біржолата мүжіп, біржолата</w:t>
        <w:br/>
        <w:t>үгіп, біржолата шайып әкететіндей талай</w:t>
        <w:br/>
        <w:t>қилы кезең тұсында киналса да, аман кала</w:t>
        <w:br/>
        <w:t>алыпты.</w:t>
        <w:br/>
        <w:t>жө</w:t>
      </w:r>
    </w:p>
    <w:p>
      <w:r>
        <w:t>Ұлтымыздың өз тамырынан қол</w:t>
        <w:br/>
        <w:t>үзбей, оған балта шаппай әрі қарай өсіп-</w:t>
        <w:br/>
        <w:t>өркендеуіне жағдай жасау - ең үлкен</w:t>
        <w:br/>
        <w:t>міндеттердің бірі. Нарық қазақтардың</w:t>
        <w:br/>
        <w:t>ұлттық болмысын бұзбайды, керісінше,</w:t>
        <w:br/>
        <w:t>оны жаңаша жетілдіре түседі.</w:t>
        <w:br/>
        <w:t>жж</w:t>
        <w:br/>
        <w:t>Халықтың сенімін ақтаудан артық</w:t>
        <w:br/>
        <w:t>абырой жоқ, болуы да мүмкін емес.</w:t>
        <w:br/>
        <w:t>жек</w:t>
        <w:br/>
        <w:t>Кез келген мемлекеттін</w:t>
        <w:br/>
        <w:t>халқында.</w:t>
        <w:br/>
        <w:t>қуатты</w:t>
        <w:br/>
        <w:t>ж</w:t>
        <w:br/>
        <w:t>Тарихты тудырушы да, мемлекеттік</w:t>
        <w:br/>
        <w:t>биліктің бірден-бір бастау бұлағы да</w:t>
        <w:br/>
        <w:t>- халықтың өзі.</w:t>
        <w:br/>
        <w:t>жж.</w:t>
        <w:br/>
        <w:t>Халықтар арасындағы келісім мен</w:t>
        <w:br/>
        <w:t>достықтың алтын тамыры қазақтарға тән</w:t>
        <w:br/>
        <w:t>асыл қасиеттерде жатыр.</w:t>
        <w:br/>
        <w:t>жә</w:t>
        <w:br/>
        <w:t>Қазақ халқы жиырмасыншы ғасырдың</w:t>
        <w:br/>
        <w:t>бүкіл өн бойында өзге халықтар түсінде</w:t>
        <w:br/>
        <w:t>көрсе шошып оянардай қасірст</w:t>
        <w:br/>
        <w:t>оқиғаларды бастан кешірді. Мен өз</w:t>
        <w:br/>
        <w:t>халқымның көнбеске көніп, шыдамасқа</w:t>
        <w:br/>
        <w:t>шыдай алатын қайратына қайран</w:t>
        <w:br/>
        <w:t>қаламын.</w:t>
        <w:br/>
        <w:t>ж.</w:t>
        <w:br/>
        <w:t>Қазақ халқы - тамырын жеті қабат</w:t>
        <w:br/>
        <w:t>жер астыңа жіберген алып бәйтеректей</w:t>
        <w:br/>
        <w:t>өзегін ғасырлар тереңіне тартып, осынау</w:t>
        <w:br/>
        <w:t>қасиетті ұлы даласынан табан аудармай,</w:t>
        <w:br/>
        <w:t>дауылдармен алысып, тағдырымен</w:t>
        <w:br/>
        <w:t>қарысып, өсіп-өркендеп келе жатқан</w:t>
        <w:br/>
        <w:t>байырғы халық.</w:t>
        <w:br/>
        <w:t>ж.</w:t>
        <w:br/>
        <w:t>Мен өз халқымды сүйемін. Онын</w:t>
        <w:br/>
        <w:t>мені бала кезімнен сабыр мен парасатқа</w:t>
        <w:br/>
        <w:t>баулығанын мақтан тұтамын. Басымды</w:t>
        <w:br/>
        <w:t>немін!</w:t>
        <w:br/>
        <w:t>ж.</w:t>
        <w:br/>
        <w:t>Мен өз халқымның жолында басымды</w:t>
        <w:br/>
        <w:t>бәйгеге тіккен а)</w:t>
        <w:br/>
        <w:t>Мемлекетіміздің діңгегі- казақ халқы.</w:t>
        <w:br/>
        <w:t>Елде, жер де - қазақтікі. Ел болудың ұяты</w:t>
        <w:br/>
        <w:t>да біздің жұрттың мойнында.</w:t>
        <w:br/>
        <w:t>жж</w:t>
      </w:r>
    </w:p>
    <w:p>
      <w:r>
        <w:t>Менің бірден-бір қалауым, менің</w:t>
        <w:br/>
        <w:t>үмітім, егер қаласаңыздар, арманым</w:t>
        <w:br/>
        <w:t>- шамамның келгенінше, Қазақстан</w:t>
        <w:br/>
        <w:t>халқының өзін жан-жақты дамытуы үшін</w:t>
        <w:br/>
        <w:t>қалыпты, шынайы өркениетті жағдай</w:t>
        <w:br/>
        <w:t>жасауға жәрдемдесу.</w:t>
        <w:br/>
        <w:t>жа</w:t>
        <w:br/>
        <w:t>ХХІ ғасыр қазақ халқының жұлдызы</w:t>
        <w:br/>
        <w:t>жанатын ғасыр болатынына сенемін.</w:t>
        <w:br/>
        <w:t>Қазақты: | Құдай | шыдамынан</w:t>
        <w:br/>
        <w:t>ажыратпасын.</w:t>
        <w:br/>
        <w:t>жә</w:t>
        <w:br/>
        <w:t>Еліміздің басты байлығы, ең қастерлі</w:t>
        <w:br/>
        <w:t>қазынасы жердің астында да емес, үстінде</w:t>
        <w:br/>
        <w:t>де емес- адамдарымыздың жүрегінде.</w:t>
        <w:br/>
        <w:t>жж</w:t>
        <w:br/>
        <w:t>Қазақ халқы сан ғасырлар бойы өзінің,</w:t>
        <w:br/>
        <w:t>егемендігі мен тәуелсіздігі үшін күресіп</w:t>
        <w:br/>
        <w:t>келді. Өзінің ең жақсы қасиеттерінің:</w:t>
        <w:br/>
        <w:t>қатер төнген сәттерде бірігіп, ұйымдаса</w:t>
        <w:br/>
        <w:t>білуінің, сондай-ақ басқа халықтармен</w:t>
        <w:br/>
        <w:t>бейбітшілік, келісім мен тату көршілік</w:t>
        <w:br/>
        <w:t>жағдайында тұруға деген ынта-</w:t>
        <w:br/>
        <w:t>ықыласының арқасында ол тарих</w:t>
        <w:br/>
        <w:t>тасқынының астында қалып қоймай,</w:t>
        <w:br/>
        <w:t>өзінің мемлекеттігін қалпына келтіре</w:t>
        <w:br/>
        <w:t>алды.</w:t>
        <w:br/>
        <w:t>әже</w:t>
        <w:br/>
        <w:t>Құдай қазаққа қырын қарамаған;</w:t>
        <w:br/>
        <w:t>пейіліне сай егіп ұлан-ғайыр жер</w:t>
        <w:br/>
        <w:t>берген, асты-үстін толтырып кен берген,</w:t>
        <w:br/>
        <w:t>мейірбан, ақ көніл, адал ел берген, жаны</w:t>
        <w:br/>
        <w:t>үшін малын, ары үшін жанын садаға</w:t>
        <w:br/>
        <w:t>ететін ер берген.</w:t>
        <w:br/>
        <w:t>.ҡ</w:t>
        <w:br/>
        <w:t>Мен осы халықтың қаны мен жаынф)</w:t>
        <w:br/>
        <w:t>жаралған перзентпін, сондықтан да қиын</w:t>
        <w:br/>
        <w:t>кезеңде өз мойныма түскен ауыр жүкті</w:t>
        <w:br/>
        <w:t>мойымай көтеруге міндеттімін</w:t>
        <w:br/>
        <w:t>жж</w:t>
        <w:br/>
        <w:t>Тәуелсіздіктің қайта | оралғаны</w:t>
        <w:br/>
        <w:t>біздің ата-бабаларымыздың сан</w:t>
        <w:br/>
        <w:t>ғасырлық азаттық күресінің заңды өтеуі.</w:t>
        <w:br/>
        <w:t>Жаратқан Иенің жасаған әділдігі. Ата-</w:t>
        <w:br/>
        <w:t>бабаларымыздың осыншама байтак жерді</w:t>
        <w:br/>
        <w:t>ақ найзаның ұшымен, ақ білектің күшімен</w:t>
        <w:br/>
        <w:t>қорғап қалғанының арқасы.</w:t>
        <w:br/>
        <w:t>жә</w:t>
        <w:br/>
        <w:t>Дүниеде тәуелсіз Қазақ елі бар.</w:t>
        <w:br/>
        <w:t>Әлемде егемен Қазақстан бар.</w:t>
      </w:r>
    </w:p>
    <w:p>
      <w:r>
        <w:t>Оның көп ұлтты, тату, ынтымақшыл</w:t>
        <w:br/>
        <w:t>халқы бар.</w:t>
        <w:br/>
        <w:t>Қуатты экономикасы, сенімді</w:t>
        <w:br/>
        <w:t>жүйесі бар.</w:t>
        <w:br/>
        <w:t>Ең бастысы - бүгіннен нұрлы, бүгін-</w:t>
        <w:br/>
        <w:t>нен кемел болашағы бар.</w:t>
        <w:br/>
        <w:t>Сол күнге берік сенім бар!</w:t>
        <w:br/>
        <w:t>зә</w:t>
        <w:br/>
        <w:t>саяси</w:t>
        <w:br/>
        <w:t>Қазақстанның тәуелсіздігі ШІ |</w:t>
        <w:br/>
        <w:t>жолмен келді. Бұл - азаттық үшін алысқ:</w:t>
        <w:br/>
        <w:t>мың-мыңдаған азаматтардың қасиетті</w:t>
        <w:br/>
        <w:t>қанының өтеуі. Бұл - бүкіл тарихында</w:t>
        <w:br/>
        <w:t>өзгелерге қиянат жасау дегенді білмеген</w:t>
        <w:br/>
        <w:t>халықтың пейілінің қайтарымы.</w:t>
        <w:br/>
        <w:t>Тәуелсіздік Туын тігуге қаншалықты</w:t>
        <w:br/>
        <w:t>қажыр-қайрат керек болса, оны құлатпай</w:t>
        <w:br/>
        <w:t>сақтап қалуға соншалықты қажыр-қайрат</w:t>
        <w:br/>
        <w:t>керек.</w:t>
        <w:br/>
        <w:t>жж.</w:t>
        <w:br/>
        <w:t>Еңсесі түскен елдің есіп жиғызған,</w:t>
        <w:br/>
        <w:t>жапа шегіп зар жылаған халықтың көзінің</w:t>
        <w:br/>
        <w:t>жасын тыйғызған кімдер еді?</w:t>
        <w:br/>
        <w:t>Азаматынан айырылған</w:t>
        <w:br/>
        <w:t>қайтадан ер салдырған, тұтастық</w:t>
        <w:br/>
        <w:t>қолға кайтадан алдырған кімдер еді?</w:t>
        <w:br/>
        <w:t>арғымаққа</w:t>
        <w:br/>
        <w:t>туын</w:t>
        <w:br/>
        <w:t>Қасиетті бабаларымыз - Төле би,</w:t>
        <w:br/>
        <w:t>Қазыбек би, Әйтеке би еді.</w:t>
        <w:br/>
        <w:t>жә</w:t>
        <w:br/>
        <w:t>Қандастарымызға қаратып ай-</w:t>
        <w:br/>
        <w:t>тар жайдың тағы бірі тарихи</w:t>
        <w:br/>
        <w:t>Отанына оралған ағайын, ең алдымен,</w:t>
        <w:br/>
        <w:t>«Қазақстаным маған не береді?» деп</w:t>
        <w:br/>
        <w:t>емес, «Мен Қазақстаныма не беремін?»</w:t>
        <w:br/>
        <w:t>деп ойлағаны да дұрыс болар еді.</w:t>
        <w:br/>
        <w:t>С 2. ДЕН 2у</w:t>
        <w:br/>
        <w:t>(ГГ</w:t>
        <w:br/>
        <w:t>«Озупшь |оіфӛшіф шпира, 1сіштеі</w:t>
        <w:br/>
        <w:t>сім, - деші |ейвеві Озпит Ке «буіер».</w:t>
        <w:br/>
        <w:t>(ЕІ азуғшап). А1бабат пеКе (йі ей реп |а</w:t>
        <w:br/>
        <w:t>Кейінді |еКе біте Кігшігір будегіле 10еК</w:t>
        <w:br/>
        <w:t>заһр а/айзі7, |ауі! |аізмша )аббау )азаушп</w:t>
        <w:br/>
        <w:t>ӛуеі бейе (еішій |ейресі Боіаф. О) іаз1агба</w:t>
        <w:br/>
        <w:t>іі. Шезутег- ігее, 4211-да| йіп агаіавйгір</w:t>
        <w:br/>
        <w:t>ігір, аШаза 16зек |4ш2ілій |бл-іов10ш,</w:t>
        <w:br/>
        <w:t>ӛйеі-Әшріп (ісіпйігейі. Епейіпе Кейіппій</w:t>
      </w:r>
    </w:p>
    <w:p>
      <w:r>
        <w:t>2 рйікініпе бе ов! |ейре Інудііс егеді. Мипдау</w:t>
        <w:br/>
        <w:t>зі ййергі, Ші, Шкеп-іізі Бігдсу өуізушп,</w:t>
        <w:br/>
        <w:t>ре! 72. Кейіпйегге бапа (арып!аф.</w:t>
        <w:br/>
        <w:t>1оал ші гіп Кӛліді гі )ауі ӘІсігуудій.</w:t>
        <w:br/>
        <w:t>өті тійде Һӛек. Вші йсіп Һагһа ӛлегі теп</w:t>
        <w:br/>
        <w:t>даМШейіп ішпзауип |а451 |ейее Ке!ег (айфі</w:t>
        <w:br/>
        <w:t>аза КШір, даушвшій (Ші 16зеМеп (шбап</w:t>
        <w:br/>
        <w:t>өліп Кінір шір, «егіпіпйі ішіп, доутпійфі</w:t>
        <w:br/>
        <w:t>нішп, елші |01012іллді Һег» - ер пагбалаф.</w:t>
        <w:br/>
        <w:t>Тп Мініп даушы (ейнесі Яға Боіншібзу</w:t>
        <w:br/>
        <w:t>2 «іоіШіп» Бегір, егі-әауіршшій айғаҙа (әйіп</w:t>
        <w:br/>
        <w:t>КШір даға Шай.</w:t>
        <w:br/>
        <w:t>222 «ойша» |оі Бі. ботақуап ойап</w:t>
        <w:br/>
        <w:t>Мы 75-5 1</w:t>
        <w:br/>
        <w:t>ф</w:t>
        <w:br/>
        <w:t>өз Әштеда өбапа аш-ша 2ІҢітеп озу</w:t>
        <w:br/>
        <w:t>бауишауф. Ош (шымша сан дозйа</w:t>
        <w:br/>
        <w:t>Бетйеніп. Сиз |25 Офавтий Бади сайітгарі</w:t>
        <w:br/>
        <w:t>Бор &lt;ала!аппап олі Ваппза 4ветдер:</w:t>
        <w:br/>
        <w:t>ӛдетйер, іоһа |а4йар дек 22 багуа</w:t>
        <w:br/>
        <w:t>стез. Обап Кбтзі-кбіеті, |адп-1з/15, пабаз-</w:t>
        <w:br/>
        <w:t>Иепйег Тесіз агаһазаф. Кеве-ауафап Бағар</w:t>
        <w:br/>
        <w:t>Яу кійле деуіп ӛкеіейі. 50уір Мі ажШ-</w:t>
        <w:br/>
        <w:t>Фөнр ойам/ КӨіегуу 4гі (1210, 2гі тіл</w:t>
        <w:br/>
        <w:t>Ойауу а19а9 брірепбе оп аш</w:t>
        <w:br/>
        <w:t>ЗгУІІ апаіаг Баяауді. байташа, адапда</w:t>
        <w:br/>
        <w:t>24 шайа Бауір, еі афаізгі Кбіегейі. Олда</w:t>
        <w:br/>
        <w:t>тау ашупай, «Бозаба шаушу» |дөлізфі.</w:t>
        <w:br/>
        <w:t>АІБаза 4амагхап |ауіір, ойап то! (арап</w:t>
        <w:br/>
        <w:t>Ҙаваізфі. Кішепдег баз азір, «4шіі Байып».</w:t>
        <w:br/>
        <w:t>«іі |апда, вігі төа!Ба (о1Біп» дереп Шекреп</w:t>
        <w:br/>
        <w:t>ШІСІ</w:t>
        <w:br/>
        <w:t>віуіауі.</w:t>
        <w:br/>
        <w:t>Таз озу Ке йуіліп ой ізбпа бәЙефі. Ви!</w:t>
        <w:br/>
        <w:t>теп Ба!айаг аіғіфар, 051 обауу 1бйігемеуді</w:t>
        <w:br/>
        <w:t>Ауайбанаг теп |апафтіаг |48 ойауу (іЙішілій</w:t>
        <w:br/>
        <w:t>Шаш 1мізаг оаууба</w:t>
        <w:br/>
        <w:t>Кӛгіпідік ЯКейір, ша! жауф, Бабай тіндер</w:t>
        <w:br/>
        <w:t>пуде ав Келдегөадпузіг кіпеусі. А ачаг</w:t>
        <w:br/>
        <w:t>Шолу зілуш, |айа Йуізпвепдесдій Шшгтіз-</w:t>
        <w:br/>
        <w:t>іп өтдау Башар, Кейпше Һаба Бегір</w:t>
        <w:br/>
        <w:t>ойгаф., /а5 Кейіп ете ішір 02 йуіпій бапа</w:t>
        <w:br/>
        <w:t>еше, ізпіпбаді ігее!ев йуіегеій 4с (ілдіріп</w:t>
        <w:br/>
        <w:t>аҙмі опій ЯберШірі шеп тібеліеті іріп</w:t>
        <w:br/>
        <w:t>Ьійігейі.</w:t>
        <w:br/>
        <w:t>Зайпғад Кбіега</w:t>
        <w:br/>
        <w:t>1өв ойаууфй а1раө ге байтгадіп Кӛбепесій</w:t>
        <w:br/>
        <w:t>84 дауай зіп ізді Міг ділап, егекзе 6</w:t>
        <w:br/>
        <w:t>Милі дахад зай-44іШгіп іегік МИейіп БеГейі</w:t>
        <w:br/>
        <w:t>еіповға| |алу! Ахшей Мйпізшіі Шау (дер</w:t>
      </w:r>
    </w:p>
    <w:p>
      <w:r>
        <w:t>аздап: &lt;... да?айа ойаууфй байтгайіп а1һай</w:t>
        <w:br/>
        <w:t>абапа Кӛйегпеуйі. Вибап Байаві Кр, Кігі</w:t>
        <w:br/>
        <w:t>кйуезу Кегек. Олі дов іреп Бо!5а 4а а16іғайі,</w:t>
        <w:br/>
        <w:t>Ірбауі ісг Боһр, олу бке ШКеп Бо15а. Кйгі</w:t>
        <w:br/>
        <w:t>Кйуеуу байтадп агай іікгіпде шір Кө(егеді.</w:t>
        <w:br/>
        <w:t>Вш сйБевіле о! пе аг шіпейі, пе ійуе</w:t>
        <w:br/>
        <w:t>інемеуді. Вибап шад ойаууф кіепКеп</w:t>
        <w:br/>
        <w:t>за Әстейі». Адейе Кі йудій байігадіп ег</w:t>
        <w:br/>
        <w:t>абалпбаг Кӛйегеді. А1, із оюууфій зайтгабіп</w:t>
        <w:br/>
        <w:t>кегі Кауеугге Кӛкегіууйе Шкеп ойп, ігіті Баг.</w:t>
        <w:br/>
        <w:t>бушелі «ды ШКеп (йуеіу» дазапда сіре</w:t>
        <w:br/>
        <w:t>віуі|ӛле саса Ііпе кйуеуу! ші</w:t>
        <w:br/>
        <w:t>зауіпішіпа дайт, біуі агіа (йейі. Олгад сі)</w:t>
        <w:br/>
        <w:t>оз |о1бап ШІ аугі ап |о4. Кігі Кйуе Кеһке, |</w:t>
        <w:br/>
        <w:t>аууідій ШіКеп-Кіңізі, егкек-йуейі опипеп Мі</w:t>
        <w:br/>
        <w:t>дайырау, ф)азрау дайшауф. Олий зайтад</w:t>
        <w:br/>
        <w:t>кӛйепуілде де озшдау егей віуіеі аг.</w:t>
        <w:br/>
        <w:t>АШау!йағ</w:t>
        <w:br/>
        <w:t>Мший екі ійгі Бағ. 7а ойазудій дайіғай</w:t>
        <w:br/>
        <w:t>Көшегіреп зой афауіп-Муіаг ойап фару</w:t>
        <w:br/>
        <w:t>баҙір, «Кетенесі Кей Боііп», «Вовабаві Бегік</w:t>
        <w:br/>
        <w:t>Боп» дереп (Иек аубаф. Ваубаші Бегейі</w:t>
        <w:br/>
        <w:t>ЕЕ |адіті Вовафайа |с Рауізуйі. Мипій “</w:t>
        <w:br/>
        <w:t>«аІһау!аг»,.</w:t>
        <w:br/>
        <w:t>«Афауізгфй» екіпі Бг гі - Кйбе.</w:t>
        <w:br/>
        <w:t>Ошбз-ашйа аг Кеірепйе пешеве Кйуеуу</w:t>
        <w:br/>
        <w:t>даһйфбіп аһуда Кеірепйе оізкйій |ейесіегі</w:t>
        <w:br/>
        <w:t>апай өібір Шісігір айр, ашп Бауізуйі. Вші</w:t>
        <w:br/>
        <w:t>«айауіаг» дер ағаапп іюу 5а!0. Орап агпау:</w:t>
        <w:br/>
        <w:t>кіде Бегйеж, О/ӛбедеп (арі Бігйуе дрзгік</w:t>
        <w:br/>
        <w:t>ашау,</w:t>
        <w:br/>
        <w:t>Онй4</w:t>
        <w:br/>
        <w:t>Кейп (йзіеп йу аибй- ЕТІПТІ</w:t>
        <w:br/>
        <w:t>айапфтдап «ой аміій ой |афа ошбап</w:t>
        <w:br/>
        <w:t>БоуісіКелдегі Кейір «ші Боізіп» ауаратауы |</w:t>
        <w:br/>
        <w:t>Әйт Акейір, сау |ввауді. 5овш аі4агба Ідуісі</w:t>
        <w:br/>
        <w:t>-Тайіт, Кезе-ауад, Кӛгре-|аві, заспа, «а</w:t>
        <w:br/>
        <w:t>зіуадн ӛеКеуіі ?айаг 5шғауф. Вш! 44зійг еі</w:t>
        <w:br/>
        <w:t>іуілде «ашпа» дер аізіаф. О1 «өшіп БоіБіп»,</w:t>
        <w:br/>
        <w:t>“ашке!біп» дегеп іггі оудап (бап да?ас).</w:t>
        <w:br/>
        <w:t>іліп, |ога181. 4 т</w:t>
        <w:br/>
        <w:t>«Ошпара!аппангйдеуі аһ4ап а Кеіед)</w:t>
        <w:br/>
        <w:t>Ойагфа шаі, Бафаһ Биупидаг теп Ісйітпі</w:t>
        <w:br/>
        <w:t>(ай Біг ауда ШЕ екепіп Кӛтве(еді.</w:t>
        <w:br/>
        <w:t>Шу Кбүзеіш</w:t>
        <w:br/>
        <w:t>інді «оіца задшуеу деуді) уабші свіК азагйа,</w:t>
        <w:br/>
        <w:t>сайта. Маш шайда кейіп ыы |</w:t>
        <w:br/>
        <w:t>(апар, йуде Кеір |йгөіп десеп</w:t>
        <w:br/>
        <w:t>Вш йуге Кейіп ш ді һаппауд, Кӛ4е-</w:t>
      </w:r>
    </w:p>
    <w:p>
      <w:r>
        <w:t>2 іргавшпед Бағай, Мшпи «һу» деуді. Әші</w:t>
        <w:br/>
        <w:t>тиізеіепі бадшфап йуфій «йге|евіне (Шеп,</w:t>
        <w:br/>
        <w:t>Кізі егеп тайпайа) Кейіппій епезі 529</w:t>
        <w:br/>
        <w:t>Кегек. Мшішпеп Рігре Кейіпді ҙадтбап уісг</w:t>
        <w:br/>
        <w:t>Кейіппій тіпег-ашчп, |йгі-ішізіп 2уаі</w:t>
        <w:br/>
        <w:t>-йдер, іг һаудар пар ойгайті да Бағ.</w:t>
        <w:br/>
        <w:t>Міиш Бо/аҙад Кейіпсіег езКеге |йгмі Кете. |</w:t>
        <w:br/>
        <w:t>Өукепі аа!Бап (йөйг ЯШ (аіравр ее) шт.</w:t>
        <w:br/>
        <w:t>беу КЕХЛЕАХМЕТІЛИ</w:t>
        <w:br/>
        <w:t>Париждің мына төрінде</w:t>
        <w:br/>
        <w:t>Даусымыз қалсын жаңғырып, - деп</w:t>
        <w:br/>
        <w:t>арманды жыр алау</w:t>
        <w:br/>
        <w:t>Аян:</w:t>
        <w:br/>
        <w:t>Француздың</w:t>
        <w:br/>
        <w:t>емес,</w:t>
        <w:br/>
        <w:t>Қандастарды сағынып к</w:t>
        <w:br/>
        <w:t>- деп ширығып алып, одан әрі</w:t>
        <w:br/>
        <w:t>Қандастар шақырып та жатса егер,</w:t>
        <w:br/>
        <w:t>Айтысқа тағы-дағы оралар ек.</w:t>
        <w:br/>
        <w:t>Ай, бірақ келер жылы келеміз ғой,</w:t>
        <w:br/>
        <w:t>Еуропа Одағына төраға боп!</w:t>
        <w:br/>
        <w:t>деп орынды мақтаныш сезіміне бой</w:t>
        <w:br/>
        <w:t>алдырды.</w:t>
        <w:br/>
        <w:t>Ақындардың ақырғы жұбы Сара</w:t>
        <w:br/>
        <w:t>Токтамысова (Шығыс Қазақстан облысы)</w:t>
        <w:br/>
        <w:t>мен Нұрмат Мансұров (Қызылорда) әуелгі</w:t>
        <w:br/>
        <w:t>қыз бен жігіт айтысын одан әрі өткірлеп,</w:t>
        <w:br/>
        <w:t>реңдеткендей әсер қалдырды. Әдемі</w:t>
        <w:br/>
        <w:t>өр мінез, сөздің сайыпқыран</w:t>
        <w:br/>
        <w:t>қақтығысы жыр бумен буындарға түсіп</w:t>
        <w:br/>
        <w:t>жатқандай. Әсіресе, Саранын шабыт</w:t>
        <w:br/>
        <w:t>буған шақтары сондай керемет. Бұл</w:t>
        <w:br/>
        <w:t>кезде ол бет қаратпайтын алау отпен</w:t>
        <w:br/>
        <w:t>тең. «Француздар алып қалса қайтесің?»</w:t>
        <w:br/>
        <w:t>деген Нұрматка:</w:t>
        <w:br/>
        <w:t>Қазақтын туы тұрғанда желбіреген,</w:t>
        <w:br/>
        <w:t>Өзгенің көзін қайтем мөлдіреген?!</w:t>
        <w:br/>
        <w:t>еп келістіре жауап қайырып, жұртты</w:t>
        <w:br/>
        <w:t>бір риза ғып тастады. Оған айылын</w:t>
        <w:br/>
        <w:t>жияр Нұрмат па?! Баска жақтан төпелеп</w:t>
        <w:br/>
        <w:t>шабуылдай жөнелді. Жыр сарынын</w:t>
        <w:br/>
        <w:t>құбылта, Парижге толғау арнайды</w:t>
        <w:br/>
        <w:t>Қандастарымызға қарата:</w:t>
        <w:br/>
        <w:t>Сіздерді көріп тұрып қуанамын,</w:t>
      </w:r>
    </w:p>
    <w:p>
      <w:r>
        <w:t>Белі шыққан бесікті ұмытпаған, - деп</w:t>
        <w:br/>
        <w:t>сүйінішін бір айтса:</w:t>
        <w:br/>
        <w:t>Тарыдай шашыраған қазақтары»</w:t>
        <w:br/>
        <w:t>Бәрі де бір калтаға құйылса екен,</w:t>
        <w:br/>
        <w:t>деген асыл арманын екі айтады.</w:t>
        <w:br/>
        <w:t>Жүрсін концерттік бағдарламасын</w:t>
        <w:br/>
        <w:t>шанғы табиғи қалпымен, серпіле,</w:t>
        <w:br/>
        <w:t>желпіне, емін-еркін жүргізіп отырды.</w:t>
        <w:br/>
        <w:t>Айтыстардың арасын | дәстүрлі</w:t>
        <w:br/>
        <w:t>ан, күй, термелер ажарландырды</w:t>
        <w:br/>
        <w:t>Термешілер Айгүл Елшібаева мен</w:t>
        <w:br/>
        <w:t>Елмұра Жаңабергеновалар биік дауыс,</w:t>
        <w:br/>
        <w:t>серпінді жігермен қазақи өнер рухын</w:t>
        <w:br/>
        <w:t>шалқытса, күйтартысқа шыққан екі</w:t>
        <w:br/>
        <w:t>жұп Рүстем Күлшебаев пен Айгүл</w:t>
        <w:br/>
        <w:t>Батырқайырова, Мейіржан Ермегияев</w:t>
        <w:br/>
        <w:t>пен Сәбира Бибатыровалар өздерінің</w:t>
        <w:br/>
        <w:t>орындау шеберліктеріне тамсандырумен</w:t>
        <w:br/>
        <w:t>қатар, тыңдарман қауымды қазақтың</w:t>
        <w:br/>
        <w:t>ұлттық саз әлеміне саяхат жасатып,</w:t>
        <w:br/>
        <w:t>шертпе күй мен төкпе күйдің небір сиқыр</w:t>
        <w:br/>
        <w:t>ғажайыптарын танытып өтті, ұлы күйші</w:t>
        <w:br/>
        <w:t>бабалар шығармаларының күй керуенін</w:t>
        <w:br/>
        <w:t>әлемдік Париж жәрмеңкесіне алып</w:t>
        <w:br/>
        <w:t>шыққандай болды. Қазыбек Әбіксевтің</w:t>
        <w:br/>
        <w:t>қобызға қосып айтқан «Аға: . Алтай»,</w:t>
        <w:br/>
        <w:t>«Шилі өзен қамысы-ай» әндеріне залдағы</w:t>
        <w:br/>
        <w:t>қандастар көздеріне жас тола, елжірей</w:t>
        <w:br/>
        <w:t>қосылып отырды. Қобыздың қасиеті ме,</w:t>
        <w:br/>
        <w:t>атса,</w:t>
        <w:br/>
        <w:t>қызын алып қашуға</w:t>
        <w:br/>
        <w:t>м бүгін,</w:t>
        <w:br/>
        <w:t>АПжын</w:t>
        <w:br/>
        <w:t>МЕНІҢ ЕЛІМ- ҚАЗАҚСТАН</w:t>
        <w:br/>
        <w:t>йтушы ұнады ма, әйтеуір Қазыбекті</w:t>
        <w:br/>
        <w:t>қоймай қолқалап шақыртып, тағы бір ән</w:t>
        <w:br/>
        <w:t>салғызды. Бұл жолы шырқалған халық әні</w:t>
        <w:br/>
        <w:t>«Гүлдариға» да түбі Алтайдан шыққан</w:t>
        <w:br/>
        <w:t>қандастарымызды. қатты әсерлендіріп,</w:t>
        <w:br/>
        <w:t>одан сайын елжіретті.</w:t>
        <w:br/>
        <w:t>Сәуле Жанпейісова, | Рамазан</w:t>
        <w:br/>
        <w:t>Стамғазиев, Ардақ Исатаева сынды</w:t>
        <w:br/>
        <w:t>белгілі дәстүрлі әншілеріміз әнқұмар</w:t>
        <w:br/>
        <w:t>қауымды одан әрі шаттандырды. «Хош»</w:t>
        <w:br/>
        <w:t>салонындағы қазақ ән-жырының базарлы</w:t>
        <w:br/>
        <w:t>мерекесін Бекболат Тілеухан түйіндеді.</w:t>
        <w:br/>
        <w:t>Соңғы жылдары саясатқа көбірек бег</w:t>
        <w:br/>
        <w:t>бұрғанымен де, Бекболат баяғы бабында</w:t>
        <w:br/>
        <w:t>екен. Дүлдүл әнші «Сарыарқа» әнінен</w:t>
        <w:br/>
        <w:t>бастап, түркінің түп тамыры жатқан</w:t>
        <w:br/>
        <w:t>Алтайдан тартып, Жетісу, Қаратаулатып,</w:t>
        <w:br/>
        <w:t>батыстағы «Тәңірі берген Молдабайға»</w:t>
        <w:br/>
        <w:t>дейін зор дауысқа қамшы баса, құлпырта</w:t>
        <w:br/>
        <w:t>өткенде қандастардың айызы бір</w:t>
      </w:r>
    </w:p>
    <w:p>
      <w:r>
        <w:t>қанғандай болды. Көпшіліктің сұрауымен</w:t>
        <w:br/>
        <w:t>Бекболаттың тағы бір ән айтпасқа ла</w:t>
        <w:br/>
        <w:t>қалмағандай. Әрине, ол ән - сөзін</w:t>
        <w:br/>
        <w:t>Нұрсұлтан Әбішұлы жазған, әуенін өзі</w:t>
        <w:br/>
        <w:t>шығарған атақты «Елім менің» еді. Ән</w:t>
        <w:br/>
        <w:t>қауым тебіреніп</w:t>
        <w:br/>
        <w:t>кетті</w:t>
        <w:br/>
        <w:t>Еуропа | қазақтары естіру</w:t>
        <w:br/>
        <w:t>кенесінің төрағасы Мәмет Зенгин,</w:t>
        <w:br/>
        <w:t>Әбдірахман Шетин мен Яшар Дініш</w:t>
        <w:br/>
        <w:t>ақсақалдар, алаштың бір абызы Халифа</w:t>
        <w:br/>
        <w:t>Алтайдың ұлы Әбдісәмет Алтай, Байрам</w:t>
        <w:br/>
        <w:t>Кесар, Абат Бесату, Бесқажы Косал,</w:t>
        <w:br/>
        <w:t>Қабден Қалыпшы, Хабиб Ерол сияқты</w:t>
        <w:br/>
        <w:t>қандастарымыз айтыс үшін алғыстарын</w:t>
        <w:br/>
        <w:t>мың қайтара жаудырып, бүл күнге</w:t>
        <w:br/>
        <w:t>жеткізген құдайға шүкір десіп, өздерін</w:t>
        <w:br/>
        <w:t>ұмытпаған атажұртқа, елге рахмет-</w:t>
        <w:br/>
        <w:t>сәлемдерін айтып-ақ жатыр. Айтысты</w:t>
        <w:br/>
        <w:t>тамашалаған барша қауымға осы «Хош»</w:t>
        <w:br/>
        <w:t>салонының тағы бір кең залында елдің</w:t>
        <w:br/>
        <w:t>аста төк дәмі тартылды</w:t>
        <w:br/>
        <w:t>Сонымен, «Отаныңды ойлай</w:t>
        <w:br/>
        <w:t>жүр» деген атпен Еуропадағы қандас</w:t>
        <w:br/>
        <w:t>бауырларымызға арналып Парижде</w:t>
        <w:br/>
        <w:t>тұңғыш рет өткізілген қазақ ақын-</w:t>
        <w:br/>
        <w:t>дарының думанды айтысы діттеген</w:t>
        <w:br/>
        <w:t>мақсатына жет деп айта аламыз.</w:t>
        <w:br/>
        <w:t>Парижден алған әсер де көп, әңгіме</w:t>
        <w:br/>
        <w:t>де жетерлік. Несін айтасыз, Луврды,</w:t>
        <w:br/>
        <w:t>Елесей алқабын, Эйфель мұнарасын,</w:t>
        <w:br/>
        <w:t>Монмартрды, Жеңіс Аркасын аралап та</w:t>
        <w:br/>
        <w:t>көрдік.</w:t>
        <w:br/>
        <w:t>Қазақтың ақындар айтысының осы-</w:t>
        <w:br/>
        <w:t>лайша әлемдік айдынға шыққанына</w:t>
        <w:br/>
        <w:t>Мырзатай Жолдасбеков, Талғат Мама-</w:t>
        <w:br/>
        <w:t>шен ағаларымыз ерекше қуанулы. Ұлтым</w:t>
        <w:br/>
        <w:t>деген, жұртым деген азаматтар аман бо:</w:t>
        <w:br/>
        <w:t>са, Жүрсіннің жүйріктері, қазағымның</w:t>
        <w:br/>
        <w:t>айтысы әлі Еуропаның талай елінде</w:t>
        <w:br/>
        <w:t>мандайы жарқырап топ жарар, жұлдызы</w:t>
        <w:br/>
        <w:t>жанар, лайым. Бар әлемдегі қазақ</w:t>
        <w:br/>
        <w:t>диаспорасының бауырластық сәлемін</w:t>
        <w:br/>
        <w:t>жеткізуден танбас.</w:t>
        <w:br/>
        <w:t>Қорғанбек АМАНЖОЛ.</w:t>
        <w:br/>
        <w:t>АЛТЫН БЕСІК - СӨЗ МАРЖАНЫ "</w:t>
        <w:br/>
        <w:t>ТАТУЛЫҚҚА</w:t>
        <w:br/>
        <w:t>НЕ ЖЕТСІН!</w:t>
        <w:br/>
        <w:t>Өздеріңе</w:t>
        <w:br/>
        <w:t>Айтса да қатты, мейлі,</w:t>
        <w:br/>
        <w:t>Ата-анаң</w:t>
      </w:r>
    </w:p>
    <w:p>
      <w:r>
        <w:t>Көз жұмғанша</w:t>
        <w:br/>
        <w:t>Бақ тілейді.</w:t>
        <w:br/>
        <w:t>Татулыққа ие жетсін,</w:t>
        <w:br/>
        <w:t>Атам қазақ</w:t>
        <w:br/>
        <w:t>«Тату үйдің тамағы -</w:t>
        <w:br/>
        <w:t>Тәтті» - дейді.</w:t>
        <w:br/>
        <w:t>АННЫҚ БАС</w:t>
        <w:br/>
        <w:t>рат Жұма</w:t>
        <w:br/>
        <w:t>Қадамыңды бақылап та,</w:t>
        <w:br/>
        <w:t>Түк ақа кеексем</w:t>
        <w:br/>
        <w:t>тұрма</w:t>
        <w:br/>
        <w:t>Жатын демеле.</w:t>
        <w:br/>
        <w:t>КӨҢІЛ</w:t>
        <w:br/>
        <w:t>ҚҰБЫЛЫСЫ</w:t>
        <w:br/>
        <w:t>Сенетінге - сенбей де</w:t>
        <w:br/>
        <w:t>Күмән жайлап ойымды</w:t>
        <w:br/>
        <w:t>Ортаямын,</w:t>
        <w:br/>
        <w:t>Мен кейде</w:t>
        <w:br/>
        <w:t>Сапырамын уайымды.</w:t>
        <w:br/>
        <w:t>Толмай көңіл шарасы</w:t>
        <w:br/>
        <w:t>Пұшайман боп</w:t>
        <w:br/>
        <w:t>Кей күннен-</w:t>
        <w:br/>
        <w:t>Асқынып жан жарасы</w:t>
        <w:br/>
        <w:t>Шөгіп кеткендеймін мен.</w:t>
        <w:br/>
        <w:t>Ондайда -</w:t>
        <w:br/>
        <w:t>Сыр мәлімді:</w:t>
        <w:br/>
        <w:t>Күн жаумай-ақ “</w:t>
        <w:br/>
        <w:t>Жаураймын</w:t>
        <w:br/>
        <w:t>Өзіміздің</w:t>
        <w:br/>
        <w:t>Кәдімгі</w:t>
        <w:br/>
        <w:t>Қария Қаратаудаймын...</w:t>
        <w:br/>
        <w:t>Неткей тағдыр кең еді:</w:t>
        <w:br/>
        <w:t>“Маған қонған бақ шығар -</w:t>
        <w:br/>
        <w:t>Жаншуағын себеді</w:t>
        <w:br/>
        <w:t>дарды бейнет кеі</w:t>
        <w:br/>
        <w:t>(,</w:t>
        <w:br/>
        <w:t>5 426 Күні-түрі іе сеңі</w:t>
        <w:br/>
        <w:t>шын тыным ешкім.</w:t>
        <w:br/>
        <w:t>ығын 4</w:t>
      </w:r>
    </w:p>
    <w:p>
      <w:r>
        <w:t>ҚЫТАЙ ҚАЗАҚТАРЫНЫҢ</w:t>
        <w:br/>
        <w:t>БІР ТҰҢҒЫШЫ</w:t>
        <w:br/>
        <w:t>Ұлан-ғайыр қазақ даласының жер</w:t>
        <w:br/>
        <w:t>жаннаты аталатын, қазір біреулер Достық,</w:t>
        <w:br/>
        <w:t>енді біреулері Алашанкоу (Алатау өткелі)</w:t>
        <w:br/>
        <w:t>деп атап жүрген, әсіліндегі Жоңғар</w:t>
        <w:br/>
        <w:t>қақпасынан шығысқа бет алып өтсеңіз,</w:t>
        <w:br/>
        <w:t>алдыңызда көсіліп Жоңғар ойпаты</w:t>
        <w:br/>
        <w:t>жатады. Бұл ойпаттың шығысы Боғда</w:t>
        <w:br/>
        <w:t>тауының, терістігі Өралтайдың, ал</w:t>
        <w:br/>
        <w:t>түстігі Тянь-Шань тауының бір сілемі</w:t>
        <w:br/>
        <w:t>- Еренқабырға тауынын етегіне тіреледі.</w:t>
        <w:br/>
        <w:t>6: Еренқабырға тауы мен Жоңғар</w:t>
        <w:br/>
        <w:t>патының түйіліскен сары даласын</w:t>
        <w:br/>
        <w:t>өткен ғасырдың орта шенінде мекен етіп,</w:t>
        <w:br/>
        <w:t>мұрынның мырзасынан тараған Шәкербай</w:t>
        <w:br/>
        <w:t>деген ақсақал өтеді.</w:t>
        <w:br/>
        <w:t>Шәкең ақсақал қыздарын қияға</w:t>
        <w:br/>
        <w:t>ұшырып, сегіз ұлын бауырына басады.</w:t>
        <w:br/>
        <w:t>Бұл мақалада сол сегіз ұлдың екіншісі</w:t>
        <w:br/>
        <w:t>Зейнолла Шәкербайұлы сөз болады.</w:t>
        <w:br/>
        <w:t>Жоңғар ойпатының шет жағасынан</w:t>
        <w:br/>
        <w:t>қоныс алып, ірге тепкен Бесқоржа</w:t>
        <w:br/>
        <w:t>ауылында 1946 жылы 11 қарашада кіндік</w:t>
        <w:br/>
        <w:t>қаны тамған Зейнолла Шиху ауданынан</w:t>
        <w:br/>
        <w:t>орта мектеп оқуын бітіріп, 1963 жылы</w:t>
        <w:br/>
        <w:t>қыркүйектің сонында Қытай Халық</w:t>
        <w:br/>
        <w:t>Республикасының астанасы Пекиндегі</w:t>
        <w:br/>
        <w:t>Орталық штар | Унинерситетінің</w:t>
        <w:br/>
        <w:t>табалдырығын аттайды. Ұлттар</w:t>
        <w:br/>
        <w:t>Университетінің дайындық сыныбынан</w:t>
        <w:br/>
        <w:t>екі жыл қытай тілін үйренген Зекең</w:t>
        <w:br/>
        <w:t>өзінің алғыр да оттылығымен, зерек те</w:t>
        <w:br/>
        <w:t>жаңалыққа ынтыққан құштарлығымен</w:t>
        <w:br/>
        <w:t>оза шауып, 1965 жылы Пекин Радио</w:t>
        <w:br/>
        <w:t>институтының ақпарат факультетінің</w:t>
        <w:br/>
        <w:t>|... мамандығына оқуға түседі.</w:t>
        <w:br/>
        <w:t>екең бір жыл төңірегінде өзі қызыққан</w:t>
        <w:br/>
        <w:t>мамандықтың басын бері қайырып, Қытай</w:t>
        <w:br/>
        <w:t>мемлекетіндегі тұңғыш топтағы теледидар</w:t>
        <w:br/>
        <w:t>тілшілерінің қатарында, Қытайдың Пекин</w:t>
        <w:br/>
        <w:t>орталық телеарнасында тұратын ұсақ</w:t>
        <w:br/>
        <w:t>ұлт телетілшілерінің алғашқы буыны</w:t>
        <w:br/>
        <w:t>салауатымен, Қытайдың Пекин орталық</w:t>
        <w:br/>
        <w:t>телеарнасында тұратын Қазақ ұлтынан</w:t>
        <w:br/>
        <w:t>шыққан тұңғыш телетілшісі ретінде</w:t>
        <w:br/>
        <w:t>теледидарда тілшілік жұмысын бастап</w:t>
        <w:br/>
        <w:t>кетеді.</w:t>
        <w:br/>
        <w:t>Еренқабырға | тауының асқар</w:t>
        <w:br/>
        <w:t>шыңдарына қарап, көрікті жайлаударында</w:t>
        <w:br/>
        <w:t>аунап, мөлдіреген тұнық суларына</w:t>
        <w:br/>
        <w:t>қанып, еркін өскен Зекең енді кең байтақ</w:t>
      </w:r>
    </w:p>
    <w:p>
      <w:r>
        <w:t>Қытай жерінің көркем тау, көсілген</w:t>
        <w:br/>
        <w:t>өзен-суларын, байырғы қалалары мен</w:t>
        <w:br/>
        <w:t>тынысты. ауыл-қыстақтарын аралап</w:t>
        <w:br/>
        <w:t>жүре береді. Пекин телеарнасын</w:t>
        <w:br/>
        <w:t>мыңдаған теле-ақпараттармен қамдайды.</w:t>
        <w:br/>
        <w:t>Телефильмдер түсіреді. Сонан өз ұлтыма</w:t>
        <w:br/>
        <w:t>өз тілінде теледидар көрсетейін дегенді</w:t>
        <w:br/>
        <w:t>көкейкесті арман еткен, қашанда</w:t>
        <w:br/>
        <w:t>күйбең тіршіліктен көрі қоғамдық-</w:t>
        <w:br/>
        <w:t>ұлттық мүддені жоғары санаған</w:t>
        <w:br/>
        <w:t>Зекең 1983 жылы Пекиндегі жайлы</w:t>
        <w:br/>
        <w:t>жұмыс орнынан ауысып, Үрімжідегі</w:t>
        <w:br/>
        <w:t>Шыңжан телеарнасына келеді. Бұл</w:t>
        <w:br/>
        <w:t>тұста Шынжан телеарнасының қытай,</w:t>
        <w:br/>
        <w:t>ұйғыр тілдерінде жұмыс бастағанына</w:t>
        <w:br/>
        <w:t>ұзақ болмаған еді. Толысқан кәсіптік</w:t>
        <w:br/>
        <w:t>- мамандығының үстіне қытай, ұйғыр</w:t>
        <w:br/>
        <w:t>тілдерін жете игерген Зекең мұнда</w:t>
        <w:br/>
        <w:t>келе сала-ақ, арнаулы ақпарат беретін</w:t>
        <w:br/>
        <w:t>бөлім меңгерушісінің орынбасарына</w:t>
        <w:br/>
        <w:t>тағайындалады. Зекең бұл жылдарда</w:t>
        <w:br/>
        <w:t>жарғақ құлағы жастыққатимей, күні-түні</w:t>
        <w:br/>
        <w:t>тынбай жұмыс істейді. Ұйғыр ұлтының</w:t>
        <w:br/>
        <w:t>мән жайын аңғартатын «Атажұрт» деген</w:t>
        <w:br/>
        <w:t>сегіз сериялы телефильмді, тағы қырғыз</w:t>
        <w:br/>
        <w:t>ұлтын таныстыратын үш сериялы</w:t>
        <w:br/>
        <w:t>телефильмді,тағысын-тағыларын жасап,</w:t>
        <w:br/>
        <w:t>көптің көңілінен шығады. Сонымен</w:t>
        <w:br/>
        <w:t>бірге, Зекең телеарнада қазақ тілінде</w:t>
        <w:br/>
        <w:t>сөйлету үшін қазақтың тұңғыш топтағы</w:t>
        <w:br/>
        <w:t>телетілшілерін, жүргізушілерін, редак-</w:t>
        <w:br/>
        <w:t>торларын әзірлеуге кіріседі. 1986-1987</w:t>
        <w:br/>
        <w:t>жылдары Зекең қазақ телеарнасының</w:t>
        <w:br/>
        <w:t>жарық көруінің алғашқы қадамын</w:t>
        <w:br/>
        <w:t>бастап, қазақ тілінде 60 сағаттық ән,</w:t>
        <w:br/>
        <w:t>күй, әдеби бағдарлама әзірлеп, қазак</w:t>
        <w:br/>
        <w:t>тілінде теледидар жұмысын бастаудың</w:t>
        <w:br/>
        <w:t>мүмкіндігі бар екенін дәлелдейді. Ал</w:t>
        <w:br/>
        <w:t>өзі 1991 жылы Шыңжан телеарнасының</w:t>
        <w:br/>
        <w:t>бас редакция. кеңсесінде кеңсе</w:t>
        <w:br/>
        <w:t>меңгерушісінің орынбасарлығына</w:t>
        <w:br/>
        <w:t>тағайындалып, қазақ тіліндегі теледидар</w:t>
        <w:br/>
        <w:t>жұмыстарының бір арнаға түсуіне</w:t>
        <w:br/>
        <w:t>басшылық стеді.</w:t>
        <w:br/>
        <w:t>1993 жылы | қаңтар күні, ШУАР</w:t>
        <w:br/>
        <w:t>халық үкіметіндегі басшылардың</w:t>
        <w:br/>
        <w:t>қамқорлығында Шыңжан телсарнасының</w:t>
        <w:br/>
        <w:t>қазақ редакциясы іргесін қалайды. Бұл</w:t>
        <w:br/>
        <w:t>жұмысқа бастан аяқ бел шешіп кірісіп</w:t>
        <w:br/>
        <w:t>жүрген Зекең редакцияның тұңғыш</w:t>
        <w:br/>
        <w:t>меңгерушісі болып тағайындалады. 1993</w:t>
        <w:br/>
        <w:t>жылы 18 желтоқсаннан бастап, қазақ</w:t>
        <w:br/>
        <w:t>тіліндегі телсарнасы өз алдына шаңырақ</w:t>
        <w:br/>
        <w:t>көтеріп, жүре-жүре бір арнадан екі арнаға</w:t>
        <w:br/>
        <w:t>көбейіп, оған балалар арнасындағы</w:t>
        <w:br/>
        <w:t>үлесі қосылып, тәулігіне 24 сағаттық</w:t>
        <w:br/>
        <w:t>бағдарламасын қазақ тілінде сөйлетіп</w:t>
        <w:br/>
        <w:t>келеді.</w:t>
        <w:br/>
        <w:t>Телеарна саласында 40 жыл еңбек</w:t>
        <w:br/>
        <w:t>еткен, аға тілшілік (профессор дәрежелі)</w:t>
      </w:r>
    </w:p>
    <w:p>
      <w:r>
        <w:t>ғылыми атағына Қытайдағы қазақтардың</w:t>
        <w:br/>
        <w:t>ішінде 1998 жылы маусымда тұңғыш</w:t>
        <w:br/>
        <w:t>қол жеткізген Зекең «Чиңхайдан қайтқан</w:t>
        <w:br/>
        <w:t>қазақтар», «Отырықтанған қазақтар»,</w:t>
        <w:br/>
        <w:t>«Самға! Қарамайлы қаласы», «Ақтарек</w:t>
        <w:br/>
        <w:t>аңғары» деген сықылды еңбектерімен</w:t>
        <w:br/>
        <w:t>мемлекеттік және автономиялы</w:t>
        <w:br/>
        <w:t>райондық жүлделердің талайын жеңіп</w:t>
        <w:br/>
        <w:t>алады. Өзі де көп мәрте мадақталып,</w:t>
        <w:br/>
        <w:t>үздік қайраткер атанып, өз саласының</w:t>
        <w:br/>
        <w:t>сахна төрінен түспейді. Сонымен бірге,</w:t>
        <w:br/>
        <w:t>Зекеңнің өз мамандығынан жазған</w:t>
        <w:br/>
        <w:t>«Теледидар және базар шаруашылығы»,</w:t>
        <w:br/>
        <w:t>«ХХІ ғасырдағы теледидар өнерінің</w:t>
        <w:br/>
        <w:t>беталысы», «Теледидидар жүргізушісі»,</w:t>
        <w:br/>
        <w:t>«Мау Зыдұңды теледидарға тұңғыш</w:t>
        <w:br/>
        <w:t>түсіруім». «Бас министр Жоу Ынлайдың</w:t>
        <w:br/>
        <w:t>телетілшілеріне қамқорлығы» деген</w:t>
        <w:br/>
        <w:t>тақырыптардағы зерттеу, хабар</w:t>
        <w:br/>
        <w:t>мақалалары, эсселері және «Телефильмді</w:t>
        <w:br/>
        <w:t>жасау өнері», «Заманымыздың телс-</w:t>
        <w:br/>
        <w:t>тілшісі» деген қомақты еңбектері өз</w:t>
        <w:br/>
        <w:t>алдына бір төбе.</w:t>
        <w:br/>
        <w:t>Зекең мен зайыбы Күләш Мұсақызы</w:t>
        <w:br/>
        <w:t>екеуі ұрпақ тәрбиесін де естерінен</w:t>
        <w:br/>
        <w:t>шығармай, біз шықпаған белеске ұлым</w:t>
        <w:br/>
        <w:t>шықсын, біз алмаған қамалды ұлым</w:t>
        <w:br/>
        <w:t>алсын деген ниетпен, кіші ұлы Есболатты</w:t>
        <w:br/>
        <w:t>Пекиндегі кино, теле-режиссерлардың</w:t>
        <w:br/>
        <w:t>жетілдіретін мектепке оқуға аттандырып,</w:t>
        <w:br/>
        <w:t>оның шетелдерге шығып оқуынан</w:t>
        <w:br/>
        <w:t>үміттеніп, қазақтың атын шығаратын,</w:t>
        <w:br/>
        <w:t>даңқын асыратын азамат болып</w:t>
        <w:br/>
        <w:t>толысуын төрт көздерімен күтуде.</w:t>
        <w:br/>
        <w:t>1991 жылы маусымда Қытай Шынжан</w:t>
        <w:br/>
        <w:t>телеарнасы. үйірмесінің құрамында</w:t>
        <w:br/>
        <w:t>Қазақстанға Келген тұңғыш қазақ</w:t>
        <w:br/>
        <w:t>телетілшісі Зейнолла Шәкербайұлы</w:t>
        <w:br/>
        <w:t>Қазақстанға қоныстанған әпкелерін, аға-</w:t>
        <w:br/>
        <w:t>бауырларын, дос-жарандарын көруге</w:t>
        <w:br/>
        <w:t>ат ізін жиі салады. Зекең қазақ жерінің</w:t>
        <w:br/>
        <w:t>көркем көріністерін, еңбекшіл халқын,</w:t>
        <w:br/>
        <w:t>жеткен жетістіктерін де теледидардан</w:t>
        <w:br/>
        <w:t>түсірсем деген үмітін де үзбей келеді.</w:t>
        <w:br/>
        <w:t>Меллат РАМЕТҰЛЫ</w:t>
        <w:br/>
        <w:t>ӨЗІМ ДЕ</w:t>
        <w:br/>
        <w:t>Еңбексіз нәр татпағанмын,</w:t>
        <w:br/>
        <w:t>Алаңсыз</w:t>
      </w:r>
    </w:p>
    <w:p>
      <w:r>
        <w:t>Тыныш ұйықтап жатпағанмын.</w:t>
        <w:br/>
        <w:t>Коргенмін</w:t>
        <w:br/>
        <w:t>Маңдай терін тамшылаған</w:t>
        <w:br/>
        <w:t>Бел шешпей</w:t>
        <w:br/>
        <w:t>Бау-бақшасын баптағанның.</w:t>
        <w:br/>
        <w:t>ҰҚСАМАЙ</w:t>
        <w:br/>
        <w:t>Тура жолдан тайқыр ұлға,</w:t>
        <w:br/>
        <w:t>Хақын жемей,</w:t>
        <w:br/>
        <w:t>Қалаймын қайтамын да:</w:t>
        <w:br/>
        <w:t>Жеміс-жидек,</w:t>
        <w:br/>
        <w:t>Көкөніс сатқандармен</w:t>
        <w:br/>
        <w:t>Содан шығар</w:t>
        <w:br/>
        <w:t>Саудаласпайтыным да!</w:t>
        <w:br/>
        <w:t>Фимәдрид Дос</w:t>
        <w:br/>
        <w:t>Осылай сыр ақтарды,</w:t>
        <w:br/>
        <w:t>Айтқаны</w:t>
        <w:br/>
        <w:t>Бәрімізге ұнап қалды.</w:t>
        <w:br/>
        <w:t>«Олар-</w:t>
        <w:br/>
        <w:t>Алыпсатарлар емес пе?» - деп,</w:t>
        <w:br/>
        <w:t>Жаудырдық оған біз де сұрақтарды.</w:t>
        <w:br/>
        <w:t>Ол біздің уәжімізбен</w:t>
        <w:br/>
        <w:t>Келіспейді; ;</w:t>
        <w:br/>
        <w:t>«Бұл көзқарастарыңыз -</w:t>
        <w:br/>
        <w:t>Терісі-деді. 00)</w:t>
        <w:br/>
        <w:t>Базарда 18-25</w:t>
        <w:br/>
        <w:t>Еріккеннен жүр дейсің бе?!» -</w:t>
        <w:br/>
        <w:t>(Деп Мәкең көнбей қойды.</w:t>
        <w:br/>
        <w:t>Беріспеді.</w:t>
        <w:br/>
        <w:t>ҒАШЫҚ БОЛСАҢ...</w:t>
        <w:br/>
        <w:t>/Душар ғып</w:t>
        <w:br/>
        <w:t>Кәусар сезім бұлағына,</w:t>
        <w:br/>
        <w:t>2 (шжісіжеткенге</w:t>
        <w:br/>
        <w:t>72. Игпысар қылады 24</w:t>
        <w:br/>
        <w:t>5%. Ті</w:t>
        <w:br/>
        <w:t>Кейде, рас, басары сары уайым,</w:t>
        <w:br/>
        <w:t>Оның бәрін тәптіштеп неғылайын.</w:t>
        <w:br/>
        <w:t>Сол кезден аман өтсең,</w:t>
        <w:br/>
        <w:t>Уа, бозбала!</w:t>
        <w:br/>
        <w:t>Басталады сеп үшін</w:t>
        <w:br/>
        <w:t>Мамыр айың!</w:t>
        <w:br/>
        <w:t>Қысқа күнде</w:t>
      </w:r>
    </w:p>
    <w:p>
      <w:r>
        <w:t>Қырық рет сені шыңдар,</w:t>
        <w:br/>
        <w:t>Анталан тұрмас енді; тегі; сындар.</w:t>
        <w:br/>
        <w:t>Содан соң -</w:t>
        <w:br/>
        <w:t>Балдан тәтті татулық бар,</w:t>
        <w:br/>
        <w:t>Содан соң -</w:t>
        <w:br/>
        <w:t>Судан сұлу келісім бар!</w:t>
        <w:br/>
        <w:t>Ер жігіт үшін</w:t>
        <w:br/>
        <w:t>Шидам-бірінші бақ,</w:t>
        <w:br/>
        <w:t>Бастан кешсең -</w:t>
        <w:br/>
        <w:t>Сындардың мыңнан шыдап,</w:t>
        <w:br/>
        <w:t>Содан кейін -</w:t>
        <w:br/>
        <w:t>Балдәурен басталады</w:t>
        <w:br/>
        <w:t>Себезгілер жаныңа</w:t>
        <w:br/>
        <w:t>Шырын шуақ,</w:t>
        <w:br/>
        <w:t>АНАНЫҢ ТӘРБИЕСІ</w:t>
        <w:br/>
        <w:t>Көрмедім тәрбиесін әкенің мен</w:t>
        <w:br/>
        <w:t>Білімім жақ</w:t>
        <w:br/>
        <w:t>Шетелден әкелінген.</w:t>
        <w:br/>
        <w:t>Қалада өскен үл емен.</w:t>
        <w:br/>
        <w:t>Ерінетін</w:t>
        <w:br/>
        <w:t>Қоқыс шелек төгуге</w:t>
        <w:br/>
        <w:t>Пәтерінен.</w:t>
        <w:br/>
        <w:t>Тәрбиесін көрдім мен |</w:t>
        <w:br/>
        <w:t>Анашымның,</w:t>
        <w:br/>
        <w:t>Өзімді көпке дейін</w:t>
        <w:br/>
        <w:t>Баласындым.</w:t>
        <w:br/>
        <w:t>«Әкесіз өскен» деген</w:t>
        <w:br/>
        <w:t>Керпуцзға</w:t>
        <w:br/>
        <w:t>Кезінде кектендім мен,</w:t>
        <w:br/>
        <w:t>Сан ашандым.// |</w:t>
        <w:br/>
        <w:t>ҚАЗАҚТЫҢ ҚАЛАМГЕРЛЕРІ</w:t>
        <w:br/>
        <w:t>Тең келмейді</w:t>
        <w:br/>
        <w:t>Оқымаған Анамның</w:t>
        <w:br/>
        <w:t>Ширегіне!</w:t>
        <w:br/>
        <w:t>ҚОНАҚСЫҢ</w:t>
        <w:br/>
        <w:t>БІР-БІРІҢЕ</w:t>
        <w:br/>
        <w:t>«Жоққа - жасып,</w:t>
        <w:br/>
        <w:t>Бармын деп көп тасынба.</w:t>
        <w:br/>
        <w:t>Барға шіркін, не жетсін.</w:t>
        <w:br/>
        <w:t>Жоқ қасында!» -</w:t>
        <w:br/>
        <w:t>(Дейтін Анам.-</w:t>
      </w:r>
    </w:p>
    <w:p>
      <w:r>
        <w:t>Он екі баласы бар</w:t>
        <w:br/>
        <w:t>Өстім мен</w:t>
        <w:br/>
        <w:t>Өткен көкем отбасында</w:t>
        <w:br/>
        <w:t>Бзінше,</w:t>
        <w:br/>
        <w:t>Өткейп жылдар мұңы</w:t>
        <w:br/>
        <w:t>қарып,</w:t>
        <w:br/>
        <w:t>Сөзің созар,</w:t>
        <w:br/>
        <w:t>Көз жасын сығып алып:</w:t>
        <w:br/>
        <w:t>- Жиырма шақты жан едік</w:t>
        <w:br/>
        <w:t>Бір шаңырақта,</w:t>
        <w:br/>
        <w:t>Еске алып отыр деме мұны</w:t>
        <w:br/>
        <w:t>мсғып.</w:t>
        <w:br/>
        <w:t>Жетішам- |</w:t>
        <w:br/>
        <w:t>Мен дегенде елжіреген,</w:t>
        <w:br/>
        <w:t>Торт апам -</w:t>
        <w:br/>
        <w:t>Қарақат көз мөлдіреген,</w:t>
        <w:br/>
        <w:t>Солардың ортасында</w:t>
        <w:br/>
        <w:t>“Сүткенже боп</w:t>
        <w:br/>
        <w:t>Ерке өстім,</w:t>
        <w:br/>
        <w:t>Һ2 (23) 2008 /23</w:t>
        <w:br/>
        <w:t>АЛТЫН БЕСІК - АТАМЕКЕН</w:t>
        <w:br/>
        <w:t>АТАЖҰРТТЫ</w:t>
        <w:br/>
        <w:t>алсавайы</w:t>
        <w:br/>
        <w:t>«Отаным үшін отқа</w:t>
        <w:br/>
        <w:t>сем!» Бұл тарихи Отанын</w:t>
        <w:br/>
        <w:t>ешқашан көрмеген, көрмесе</w:t>
        <w:br/>
        <w:t>де кеудесіндегі жұдырықтай</w:t>
        <w:br/>
        <w:t>жүрегі «елім» деп соғатын</w:t>
        <w:br/>
        <w:t>жырақтағы қазақ қызының</w:t>
        <w:br/>
        <w:t>тілегі. Ол он саусағынан өнері</w:t>
        <w:br/>
        <w:t>тамған Хадиша Донмез.</w:t>
        <w:br/>
        <w:t>Хадиша Рамазанқызы сауатын</w:t>
        <w:br/>
        <w:t>түрік тілінде ашты, түбі</w:t>
        <w:br/>
        <w:t>бір халықтың мәдениетіне</w:t>
        <w:br/>
        <w:t>| де сусындап өсті. Алайда,</w:t>
      </w:r>
    </w:p>
    <w:p>
      <w:r>
        <w:t>| Хадишаның тарихи отанына</w:t>
        <w:br/>
        <w:t>) деген аңсары сөзбен жеткізгісіз.</w:t>
        <w:br/>
        <w:t>Анадолы жеріндегі қарапайым</w:t>
        <w:br/>
        <w:t>қазақ қызының омірі</w:t>
        <w:br/>
        <w:t>бүгінде ана тілі мен салт-</w:t>
        <w:br/>
        <w:t>санасынан адасып бара жатқан</w:t>
        <w:br/>
        <w:t>қандастарымызға нағыз үлгі</w:t>
        <w:br/>
        <w:t>деуге болады.</w:t>
        <w:br/>
        <w:t>аған қазақтың Көзі тірісінде ою-өрнекке жан бітір: б</w:t>
        <w:br/>
        <w:t>кең жайлауында қаздай тігілген киіз апасымен бірге шалқар теңіз, тен!</w:t>
        <w:br/>
        <w:t>үйлерді, қымыз сапырған ақ жаулықты емес-ау оюлы толқындары буырқанған</w:t>
        <w:br/>
        <w:t>анамен немересінің қылығын қызықтаған мұхитқа шомылып жүрген ол сынар</w:t>
        <w:br/>
        <w:t>ақ сақалды қарияны көрмесе де ді таңдаса керек. Ал марқұм апасы</w:t>
        <w:br/>
        <w:t>Хадиша Рамазанқызы оны санасындағы Хадишаға қошқар мүйізді ұстатқан.</w:t>
        <w:br/>
        <w:t>сағынышы арқылы қолмен өрнектейді. Тәтті түстің ерекше әсеріне</w:t>
        <w:br/>
        <w:t>Оның көркемдеп жасаған кішкене күйде көзін ашқан қазақ қызы сол</w:t>
        <w:br/>
        <w:t>киіз үйі, кестелеген көрпелері мен, сәттен бастап, қолына қағаз бен қалам</w:t>
        <w:br/>
        <w:t>ойған сырмақтары көздің жауын алады. тисе, оюлар өріліп, өрнектер сыр шерте</w:t>
        <w:br/>
        <w:t>Атажұрттан рсе Де, қазақтың бастайтын әдет пайда болыпты. Бұл</w:t>
        <w:br/>
        <w:t>ұлттық өне ікен мектебінен жөнінде Хадишаның өзі былай дейді</w:t>
        <w:br/>
        <w:t>өткендей: ұлттық құндылығымызды /- «Мен университетке, қолөнердің</w:t>
        <w:br/>
        <w:t>Анадолыдағы қазақ қызы қайдан үйренуі оқуына бармадым. Бәрі де жүрекке</w:t>
        <w:br/>
        <w:t>мүмкін, Арнайы үйірмеден.. жоқ, нысты болса керек. Ал ою ойғанда</w:t>
        <w:br/>
        <w:t>анасынан ... жоқ, әжесінен.. Әрине, тың әндерін тыңдамасам, қолым</w:t>
        <w:br/>
        <w:t>бұл жауаптардың ешқайсысы қисынға жүрмейді. Сондықтан мен сырмақ сырып,</w:t>
        <w:br/>
        <w:t>келмейді. Яғни, Хадишаның ою ойып, құрақ құрағым келсе, қазақша әндер</w:t>
        <w:br/>
        <w:t>сырмақ сыруының сыры өз алдына тыңдаймын, не болмаса өзім айтамын»</w:t>
        <w:br/>
        <w:t>ір аңызға бергісіз әңгіме. 1992 жылдың елге деген сағынышын</w:t>
        <w:br/>
        <w:t>жвннриоцццтканртоцтамдаыимсаеаррн соңғы күндерінде Хадишаның түсіне адиша Рамазанқызы</w:t>
        <w:br/>
        <w:t>марқұм нағашы апасы Камилия кіріпті. 10 жылдан бері түрік елінде өткен талай</w:t>
        <w:br/>
        <w:t>? М2 (33) 2008 //34 |</w:t>
        <w:br/>
        <w:t>бөленген</w:t>
        <w:br/>
        <w:t>Ешқашанда мұңайма, ана, көңілден,</w:t>
        <w:br/>
        <w:t>Тек қуаныш көрейінші өңіңнен.</w:t>
        <w:br/>
        <w:t>Композитор, ақын болсам</w:t>
        <w:br/>
        <w:t>Күн сайын</w:t>
        <w:br/>
        <w:t>Саған арнап ән шығарар едім мен.</w:t>
        <w:br/>
        <w:t>Біздер үшін нұр шуағың төгілген</w:t>
        <w:br/>
        <w:t>Жарқыраған күнімсің сен көгімнен.</w:t>
        <w:br/>
        <w:t>Буын қатса, талмай сені арқалап,</w:t>
        <w:br/>
        <w:t>Меккеге де сапар шегер едім мен.</w:t>
        <w:br/>
        <w:t>Мөлдір Жаңбырбай, 7-сынып оқушысы</w:t>
        <w:br/>
        <w:t>Қапшағай қаласы.</w:t>
        <w:br/>
        <w:t>Үкілі үміт</w:t>
      </w:r>
    </w:p>
    <w:p>
      <w:r>
        <w:t>Үкілі үміт жетелеп,</w:t>
        <w:br/>
        <w:t>Жол тарттым өлең аулына.</w:t>
        <w:br/>
        <w:t>Сеземін, бөгет өте коп,</w:t>
        <w:br/>
        <w:t>Боларын жолдың ауыр да.</w:t>
        <w:br/>
        <w:t>Жетер деймін төзімім</w:t>
        <w:br/>
        <w:t>Кездескен жолда дауылға.</w:t>
        <w:br/>
        <w:t>Балжанға</w:t>
        <w:br/>
        <w:t>Балдай тәтті Балжаным,</w:t>
        <w:br/>
        <w:t>Өзіңе өлең арнадым.</w:t>
        <w:br/>
        <w:t>Атам ақын, мен де ақын,</w:t>
        <w:br/>
        <w:t>Қатардан сен де қалмағын.</w:t>
        <w:br/>
        <w:t>Ақша қар жайлы өлең жаз,</w:t>
        <w:br/>
        <w:t>Оқыса атам, болар мәз.</w:t>
        <w:br/>
        <w:t>Айдынан ұшты арманға</w:t>
        <w:br/>
        <w:t>Қанатын қағып аққу, қаз.</w:t>
        <w:br/>
        <w:t>Құстарға</w:t>
        <w:br/>
        <w:t>Қараймын ылғи қызығып,</w:t>
        <w:br/>
        <w:t>Аққу, қаз көлде жүзеді.</w:t>
        <w:br/>
        <w:t>- Биікте ұшса, тізіліп,</w:t>
        <w:br/>
        <w:t>Жаңа бір сапты түзеді</w:t>
        <w:br/>
        <w:t>Есхат Бейсенов,</w:t>
        <w:br/>
        <w:t>7-сынып оқушысы</w:t>
        <w:br/>
        <w:t>Алматы қаласы.</w:t>
        <w:br/>
        <w:t>(ШІ</w:t>
        <w:br/>
        <w:t>Көктем</w:t>
        <w:br/>
        <w:t>Көктем келді дегенше,</w:t>
        <w:br/>
        <w:t>Күн мол шуақ шашады.</w:t>
        <w:br/>
        <w:t>Жер шуаққа кенелсе,</w:t>
        <w:br/>
        <w:t>Аязды қыс қашады.</w:t>
        <w:br/>
        <w:t>Алтын күрек еседі,</w:t>
        <w:br/>
        <w:t>Қала күнді сүйеді.</w:t>
        <w:br/>
        <w:t>Ақ киімін шешеді,</w:t>
        <w:br/>
        <w:t>Жасыл киім киеді.</w:t>
        <w:br/>
        <w:t>Бүр жарып гүл шешегі,</w:t>
        <w:br/>
        <w:t>Сәнденеді көшеміз.</w:t>
        <w:br/>
        <w:t>Тал, шыбықтар өседі,</w:t>
        <w:br/>
        <w:t>Біз де бірге өсеміз.</w:t>
        <w:br/>
        <w:t>ү</w:t>
        <w:br/>
        <w:t>кен әжем -- ұлы әжем</w:t>
        <w:br/>
        <w:t>Үлкен әжем Мәрияш,</w:t>
        <w:br/>
        <w:t>Атамның ол анасы.</w:t>
        <w:br/>
        <w:t>Ондай әже табылмас,</w:t>
        <w:br/>
        <w:t>Ешкімнің жоқ таласы.</w:t>
        <w:br/>
        <w:t>Әжеме әже жетпейді,</w:t>
      </w:r>
    </w:p>
    <w:p>
      <w:r>
        <w:t>Оны өзің де сезесің.</w:t>
        <w:br/>
        <w:t>Дәмі аузыңнан кетпейді,</w:t>
        <w:br/>
        <w:t>Шшісең наурыз көжесін.</w:t>
        <w:br/>
        <w:t>Жыл басы</w:t>
        <w:br/>
        <w:t>Құтты болсын жылдың басы</w:t>
        <w:br/>
        <w:t>Гүлге орансын а</w:t>
        <w:br/>
        <w:t>Құттықтаймыз наурыз тоймен с!</w:t>
        <w:br/>
        <w:t>!</w:t>
        <w:br/>
        <w:t>Ақ пейілді ұстаздар мен аналар!</w:t>
        <w:br/>
        <w:t>асқар таулар, далалар!</w:t>
        <w:br/>
        <w:t>Әр күн сайын жаудырғандай жақұтты,</w:t>
        <w:br/>
        <w:t>Сыйлай берсін жаңа жыл мол</w:t>
        <w:br/>
        <w:t>Соғыс өрті түтан!</w:t>
        <w:br/>
        <w:t>Біз ғана емес, болсын әлем</w:t>
        <w:br/>
        <w:t>балалар.</w:t>
        <w:br/>
        <w:t>іздерді,</w:t>
        <w:br/>
        <w:t>шаттықты!</w:t>
        <w:br/>
        <w:t>басын еш жерде,</w:t>
        <w:br/>
        <w:t>бақытты!</w:t>
        <w:br/>
        <w:t>Бата</w:t>
        <w:br/>
        <w:t>Бата алған - ер атанар,</w:t>
        <w:br/>
        <w:t>Бата жайлы көп аңыз...</w:t>
        <w:br/>
        <w:t>Бата берді аталар,</w:t>
        <w:br/>
        <w:t>Енді азамат боламыз.</w:t>
        <w:br/>
        <w:t>Аташым</w:t>
        <w:br/>
        <w:t>Бұрқыратар өлеңді</w:t>
        <w:br/>
        <w:t>Ақын менің аташым.</w:t>
        <w:br/>
        <w:t>«Болып өс, - деп, - өнерлі», -</w:t>
        <w:br/>
        <w:t>Берді маған батасын.</w:t>
        <w:br/>
        <w:t>Өлең жазып өнерлі</w:t>
        <w:br/>
        <w:t>Болармын-ау шынында.</w:t>
        <w:br/>
        <w:t>Қорықпаймын мен енді</w:t>
        <w:br/>
        <w:t>Сахнаға шығуға.</w:t>
        <w:br/>
        <w:t>Шолпан - Бағдат</w:t>
        <w:br/>
        <w:t>Шолпан - Шолпан тәтем,</w:t>
        <w:br/>
        <w:t>Бағдат - Бағдат көкем,</w:t>
        <w:br/>
        <w:t>Токиодан келеді,</w:t>
        <w:br/>
        <w:t>Бізге сыйлық береді.</w:t>
        <w:br/>
        <w:t>Құшақтаймын тәтемді,</w:t>
        <w:br/>
        <w:t>Құшақтаймын көкемді.</w:t>
        <w:br/>
        <w:t>Айша-Бибі Сариева)</w:t>
      </w:r>
    </w:p>
    <w:p>
      <w:r>
        <w:t>3-сынып оқушысы</w:t>
        <w:br/>
        <w:t>Алматы қаласы.</w:t>
        <w:br/>
        <w:t>Табиғат</w:t>
        <w:br/>
        <w:t>Табиғаттың тым ыстық</w:t>
        <w:br/>
        <w:t>Әр бұтасы, әр тасы.</w:t>
        <w:br/>
        <w:t>Қайнап жатқан тіршілік -</w:t>
        <w:br/>
        <w:t>Табиғаттың арқасы.</w:t>
        <w:br/>
        <w:t>Қарасаң да күнде кеп,</w:t>
        <w:br/>
        <w:t>Қызық тіпті құла дүз.</w:t>
        <w:br/>
        <w:t>Таудың жөні бір бөлек,</w:t>
        <w:br/>
        <w:t>Кейде тауға шығамыз.</w:t>
        <w:br/>
        <w:t>Қандай ғажап айнала,</w:t>
        <w:br/>
        <w:t>Тұнып тұрған сұлулық!</w:t>
        <w:br/>
        <w:t>Беткейде де, сайда да</w:t>
        <w:br/>
        <w:t>Ойнаймыз біз жүгіріп.</w:t>
        <w:br/>
        <w:t>Қызықтаймын әрқашан</w:t>
        <w:br/>
        <w:t>Сылдыр қаққан бұлағын.</w:t>
        <w:br/>
        <w:t>Табиғатқа қарасам,</w:t>
        <w:br/>
        <w:t>Жарқырайды күн-айым.</w:t>
        <w:br/>
        <w:t>Наурыз той</w:t>
        <w:br/>
        <w:t>Той өтер күн - ғажап күн,</w:t>
        <w:br/>
        <w:t>Нұр таралған аспаннан.</w:t>
        <w:br/>
        <w:t>Жаңа жылы қазақтың</w:t>
        <w:br/>
        <w:t>Наурыз тойдан басталған.</w:t>
        <w:br/>
        <w:t>Мәңгүрт етіп маңайын,</w:t>
        <w:br/>
        <w:t>Халқымызға обал ғып,</w:t>
        <w:br/>
        <w:t>Салтымыздың талайын</w:t>
        <w:br/>
        <w:t>Шетке ысыртқан бодандық.</w:t>
        <w:br/>
        <w:t>Тәуелсіздік ел әнін</w:t>
        <w:br/>
        <w:t>Шырқап,</w:t>
        <w:br/>
        <w:t>Дәстүр қорғалды.</w:t>
        <w:br/>
        <w:t>Енді Наурыз мейрамын</w:t>
        <w:br/>
        <w:t>Тойласа екен ел мәңгі.</w:t>
        <w:br/>
        <w:t>Балқашым</w:t>
        <w:br/>
        <w:t>Сені ғажап көлім деп,</w:t>
        <w:br/>
        <w:t>Мақтан етем, Балқашым!</w:t>
        <w:br/>
        <w:t>Құшағыма ен, шомыл деп,</w:t>
        <w:br/>
        <w:t>Бауырыңа тартасың...</w:t>
        <w:br/>
        <w:t>Кім болмасын, соңында</w:t>
        <w:br/>
        <w:t>Серігіп, ширап қалады.</w:t>
        <w:br/>
        <w:t>Қаным менің бойымда</w:t>
        <w:br/>
        <w:t>Өлең болып ағады.</w:t>
        <w:br/>
        <w:t>Кейде менің ой-санам</w:t>
        <w:br/>
        <w:t>Толқының боп тулайды...</w:t>
        <w:br/>
        <w:t>Ақын жанды болса адам...</w:t>
      </w:r>
    </w:p>
    <w:p>
      <w:r>
        <w:t>Онсыз өлең тумайды.</w:t>
        <w:br/>
        <w:t>Болсам ғой деп мен де алып,</w:t>
        <w:br/>
        <w:t>Қиялданам көз ілмей.</w:t>
        <w:br/>
        <w:t>Қарайтын жұрт таңданып,</w:t>
        <w:br/>
        <w:t>Болсам шіркін өзіңдей!</w:t>
        <w:br/>
        <w:t>Тоғжан Нұртаева,</w:t>
        <w:br/>
        <w:t>8-сынып оқушысы</w:t>
        <w:br/>
        <w:t>Алматы қаласы.</w:t>
        <w:br/>
        <w:t>«Піскен» шәугім</w:t>
        <w:br/>
        <w:t>Ас үйде шәугімнің қайнап</w:t>
        <w:br/>
        <w:t>жатқанын көрген кішкентай</w:t>
        <w:br/>
        <w:t>Алма апасына жүгіріп кеп:</w:t>
        <w:br/>
        <w:t>- Апа, шәугім пісіп кетті, - деді.</w:t>
        <w:br/>
        <w:t>«От жеп жатыр»</w:t>
        <w:br/>
        <w:t>Түнде сырттағы шамға үймелеп</w:t>
        <w:br/>
        <w:t>жатқан көбелектерді көрген</w:t>
        <w:br/>
        <w:t>Алма:</w:t>
        <w:br/>
        <w:t>- Апа, көбелектер от жеп жатыр</w:t>
        <w:br/>
        <w:t>ғой, - деді таңырқап.</w:t>
        <w:br/>
        <w:t>Марта Жұмағалиева,</w:t>
        <w:br/>
        <w:t>6-сыңБій оқушысы</w:t>
        <w:br/>
        <w:t>Атырду,облысы.</w:t>
        <w:br/>
        <w:t>і-</w:t>
        <w:br/>
        <w:t>1.2</w:t>
        <w:br/>
        <w:t>Ж</w:t>
        <w:br/>
        <w:t>«Мысығым</w:t>
        <w:br/>
        <w:t>жеп береді»</w:t>
        <w:br/>
        <w:t>Біздің үйде тышқандар пайда</w:t>
        <w:br/>
        <w:t>болыпты. Самат, мысығыңды бір</w:t>
        <w:br/>
        <w:t>күнге бере тұршы, - деді көрші</w:t>
        <w:br/>
        <w:t>апай. Сонда мысығын бергісі</w:t>
        <w:br/>
        <w:t>келмеген Самат:</w:t>
        <w:br/>
        <w:t>- Ол тышқандарды біздің үйге</w:t>
        <w:br/>
        <w:t>алып келіңіз, менің мысығым</w:t>
        <w:br/>
        <w:t>жеп береді, - деді.</w:t>
        <w:br/>
        <w:t>«Бір теңге»</w:t>
        <w:br/>
        <w:t>-- Әже, маған І теңге ЕТ...</w:t>
        <w:br/>
        <w:t>- деді немересі.</w:t>
        <w:br/>
        <w:t>-- Жоғалтып аласың, ғой, -десе, ол: |</w:t>
        <w:br/>
        <w:t>- І теңгені қағаз 100 теңгеге орап</w:t>
        <w:br/>
        <w:t>берсеңіз, жоғалтпаймын, - депті</w:t>
        <w:br/>
        <w:t>тақылдап.</w:t>
        <w:br/>
        <w:t>Айзада Құрал,</w:t>
        <w:br/>
        <w:t>7-сынып оқушысы</w:t>
        <w:br/>
        <w:t>Қарағанды облысы.</w:t>
        <w:br/>
        <w:t>Наурыз келді</w:t>
      </w:r>
    </w:p>
    <w:p>
      <w:r>
        <w:t>Жай далаға алаша,</w:t>
        <w:br/>
        <w:t>Наурыз келді, тамаша!</w:t>
        <w:br/>
        <w:t>Кәрілер де, жастар да</w:t>
        <w:br/>
        <w:t>Қуанып жүр балаша.</w:t>
        <w:br/>
        <w:t>Күй де шертіп, ән салып,</w:t>
        <w:br/>
        <w:t>Наурыз тойды қарсы алып,</w:t>
        <w:br/>
        <w:t>Болсын дейміз шаттық мол,</w:t>
        <w:br/>
        <w:t>Би билейміз, жан салып.</w:t>
        <w:br/>
        <w:t>Дос, бауырлар өбісіп,</w:t>
        <w:br/>
        <w:t>Сырымызды бөлісіп,</w:t>
        <w:br/>
        <w:t>Болсын дейміз молшылық</w:t>
        <w:br/>
        <w:t>Көжелерден көп ішіп.</w:t>
        <w:br/>
        <w:t>- Мол, мол болсын ырыс-құт,</w:t>
        <w:br/>
        <w:t>Жасай берсін туыстық! -</w:t>
        <w:br/>
        <w:t>Дейді атам, - салтанат</w:t>
        <w:br/>
        <w:t>Құра берсін тыныштық!</w:t>
        <w:br/>
        <w:t>Періштелер ағылсын,</w:t>
        <w:br/>
        <w:t>Жер бетінен табылсын!</w:t>
        <w:br/>
        <w:t>Барлық тілек Құдайдың</w:t>
        <w:br/>
        <w:t>Құлағына шалынсын!</w:t>
        <w:br/>
        <w:t>салтанатты рәсімдерді түрлі қырынан</w:t>
        <w:br/>
        <w:t>көрсеткен. Онда туысқан қазақ және өзбек</w:t>
        <w:br/>
        <w:t>тойларының өзара бір-біріне ұқсастығы</w:t>
        <w:br/>
        <w:t>жайлы, сондай-ақ әдет-ғұрыптары осы</w:t>
        <w:br/>
        <w:t>заман көрінісін өз ішіне ала отырып</w:t>
        <w:br/>
        <w:t>бейнелейді. Той қатысушыларының</w:t>
        <w:br/>
        <w:t>киген киімдері, қимыл-әрекеттері бәрі</w:t>
        <w:br/>
        <w:t>жарасып-ақ тұр. Біз бұл арқылы Асанның</w:t>
        <w:br/>
        <w:t>өмірді реалистік тұрғыдан көрсете білуде</w:t>
        <w:br/>
        <w:t>тапқырлық байқатқанын аңғарамыз.</w:t>
        <w:br/>
        <w:t>Суретшінің мұндай шығармалары сан</w:t>
        <w:br/>
        <w:t>алуан тақырыпта болып, корермен</w:t>
        <w:br/>
        <w:t>қауымға ерекше әсер ететіні даусыз. «Той»</w:t>
        <w:br/>
        <w:t>картинасында жылдың күз маусымына сай</w:t>
        <w:br/>
        <w:t>тау бөктеріндегі ауылдың тыныс-тіршілігі</w:t>
        <w:br/>
        <w:t>жан-жақты бейнелеген.</w:t>
        <w:br/>
        <w:t>Асекен оқытушы-суретшілер А.Перов</w:t>
        <w:br/>
        <w:t>және Ю. Талдикиннен дәріс алған. Бе.</w:t>
        <w:br/>
        <w:t>гілі суретші И. Кузибаев та оған бейнелеу</w:t>
        <w:br/>
        <w:t>өнерінің тылсым сырлары мен қырларын</w:t>
        <w:br/>
        <w:t>Үйреткен. 1975-8І жылдар аралығында</w:t>
        <w:br/>
        <w:t>болашақ суретші қазірі М. Уйғыр</w:t>
        <w:br/>
        <w:t>атындағы Ташкент Мемлекеттік өнер ин-</w:t>
        <w:br/>
        <w:t>ститутында Б. Бабаев, Р. Ахмедов, Б. Жа-</w:t>
        <w:br/>
        <w:t>лалов, В. Бурмакин сияқты тәжірибелі,</w:t>
        <w:br/>
        <w:t>ірімді ұстаздарынан тәлім алған. Су</w:t>
        <w:br/>
        <w:t>рет салу өнерінің сырларын байыппен</w:t>
        <w:br/>
        <w:t>үйренді. Оқуды бітіріп, әскери қызметін</w:t>
        <w:br/>
        <w:t>өтеп, елге оралған соң Ташкент педагоги-</w:t>
        <w:br/>
        <w:t>ка институтының көркем-графика кафед-</w:t>
        <w:br/>
        <w:t>расында жұмыс істеді. Өзбекстан Сурет-</w:t>
        <w:br/>
        <w:t>шілер ұй үше етіп қабылданды.</w:t>
        <w:br/>
        <w:t>Оның «Биік таудағы жайлау» компози-</w:t>
        <w:br/>
        <w:t>циясы Ауғанстанда өткен Халықаралық</w:t>
      </w:r>
    </w:p>
    <w:p>
      <w:r>
        <w:t>бейнелеу өнері байқауында көрермендер</w:t>
        <w:br/>
        <w:t>тарапынан жоғары бағаға ие болды.</w:t>
        <w:br/>
        <w:t>Асан Байназаров шығармашылығында</w:t>
        <w:br/>
        <w:t>дәстүрлі «академиктік әдіс», яғни әрбір</w:t>
        <w:br/>
        <w:t>көріністі жанды бейнеде көрі</w:t>
        <w:br/>
        <w:t>ушылық басым. Жан-жақты</w:t>
        <w:br/>
        <w:t>лософиялық мазмұн, оның</w:t>
        <w:br/>
        <w:t>сурет өнерінде көп кезедеседі.</w:t>
        <w:br/>
        <w:t>Санкт-Петербургтегі И.Е. Репин</w:t>
        <w:br/>
        <w:t>атындағы көркем сурет институтында</w:t>
        <w:br/>
        <w:t>бірнеше рет шығармашылық іссапар;</w:t>
        <w:br/>
        <w:t>болған. | 19900 жылы профессор</w:t>
        <w:br/>
        <w:t>М. Девиятовтың басшылығымен</w:t>
        <w:br/>
        <w:t>ежелгі суретшілер қолданған әдістің</w:t>
        <w:br/>
        <w:t>технологиясын үйрену бойынша білімін</w:t>
        <w:br/>
        <w:t>жетілдіріп қайтты. Сол білім ордасында</w:t>
        <w:br/>
        <w:t>жүріп, «Түнгі Санкт-Петербург», «Мәскеу:</w:t>
        <w:br/>
        <w:t>1941 жылда», «Фин шығанағы» суреттерін</w:t>
        <w:br/>
        <w:t>салды.</w:t>
        <w:br/>
        <w:t>Өзбекстанның барлық аумақтарында</w:t>
        <w:br/>
        <w:t>Хорезм уәлаятында өз көрмесін</w:t>
        <w:br/>
        <w:t>ұйымдастырды. Қазіргі таңда</w:t>
        <w:br/>
        <w:t>жаңа тың шығармалар жасау жолын-</w:t>
        <w:br/>
        <w:t>да ізденісте жүр. М. Уйғыр атындағы</w:t>
        <w:br/>
        <w:t>жоғары оқу орнындағы көркем сурет-</w:t>
        <w:br/>
        <w:t>трафика қафедрасының аға оқытушысы</w:t>
        <w:br/>
        <w:t>Асан Байназаров сурет салу өнерімен</w:t>
        <w:br/>
        <w:t>шәкірттерін пәрлендіріп келеді.</w:t>
        <w:br/>
        <w:t>Бахром ТОЖИЕВ,</w:t>
        <w:br/>
        <w:t>Ташкент қаласы</w:t>
        <w:br/>
        <w:t>мәдени шаралар мен көрмелерде, қазақ халқының мерейін үстем</w:t>
        <w:br/>
        <w:t>егіп, жасаған бұйымдарын сыйға тартып келеді. Себебі, қазақтың</w:t>
        <w:br/>
        <w:t>ою-өрнегі баға жетпес өте кұнды, әсіресе, қошқар мүйізді ою-</w:t>
        <w:br/>
        <w:t>өрнек атасы, - деп санайды ол. Өзге тілде сауат ашса да, ата-</w:t>
        <w:br/>
        <w:t>баба тарихы туралы шығармаларды іздеп жүріп оқитын Хадиша</w:t>
        <w:br/>
        <w:t>қазак елі туралы ақпараттың әрбіріне елендеп отырады. Бірде,</w:t>
        <w:br/>
        <w:t>халықаралық телеарналардың бірінде шіркеуге барып, шоқынып</w:t>
        <w:br/>
        <w:t>кеткен қандастары туралы ақпаратты естіп, көңілі құлазып,</w:t>
        <w:br/>
        <w:t>жүрегі қан жылаған ол дереу маған хабарласты. «Бұл калай,</w:t>
        <w:br/>
        <w:t>туған жерде жүріп ата дінімізден адасуды қалай түсінуге болады,</w:t>
        <w:br/>
        <w:t>менің ақылым жетпейді» - деп жылап жіберді. Ия, барлығы да</w:t>
        <w:br/>
        <w:t>Хақ Тағалаға аманат деумен ғана шектелдік.</w:t>
        <w:br/>
        <w:t>Ал Хадишаның әкесі Рамазан Дөнмез жырақта өсіп келе</w:t>
        <w:br/>
        <w:t>жатқан ұрпақ жат болып кете ме деп алаңдайды. «Стамбулдағы</w:t>
        <w:br/>
        <w:t>казактардың арасында ін білетіндер шамамен 40 пайыз</w:t>
        <w:br/>
        <w:t>пды. Олардың өзі қазақтың ата сөздерін, мақал-мәтелдерін</w:t>
        <w:br/>
        <w:t>ейді. Күнделікті тұрмыс талабымен қазақ тілін ұмытып</w:t>
        <w:br/>
        <w:t>6... дейді ақсақал. Қазақ тілін үйрету орталығына келген</w:t>
        <w:br/>
        <w:t>мұғалімнен де еш қайыр болмапты. Ал арагідік мәдениет күндерін</w:t>
        <w:br/>
        <w:t>өткізуге ата жұрттан Анадолыға барған өнер иелері, мәдениет</w:t>
        <w:br/>
        <w:t>қызметкерлері болса, мерекені қазақша өткізгенімен өзара</w:t>
        <w:br/>
        <w:t>өзге тілде шүлдірлеп жүретінін айтқан Хадиша Рамазанкызының</w:t>
      </w:r>
    </w:p>
    <w:p>
      <w:r>
        <w:t>жаны жабыркағанға ұқсайды. Оның елім деп сокқан жүрегінің</w:t>
        <w:br/>
        <w:t>тебіренісін біз жүрегін жарып шыққан мына жыр шумақтарын</w:t>
        <w:br/>
        <w:t>оқыған сәтінде анық көрдік. Әрине, казақтың қара өлеңдеріндей</w:t>
        <w:br/>
        <w:t>сөз сарасы қиыннан қиыспаса да, Стамбулдағы телсарналарда</w:t>
        <w:br/>
        <w:t>осы өлең шумақтарын оқыған қазақ қызына « ешқашан көрмеген</w:t>
        <w:br/>
        <w:t>Отанын осынша жақсы көруге болады екен-ау» деп түрік жұрты</w:t>
        <w:br/>
        <w:t>ана ті.</w:t>
        <w:br/>
        <w:t>ғана қ;</w:t>
        <w:br/>
        <w:t>сүйсінді.</w:t>
        <w:br/>
        <w:t>Бұл жалғанда ең ыстық не?</w:t>
        <w:br/>
        <w:t>Қүн бе, махаббат па, ақша ма, от па?</w:t>
        <w:br/>
        <w:t>Күннен де, махаббаттан да, ақшадан да, оттан да ыстық не?</w:t>
        <w:br/>
        <w:t>Білесіз бе?</w:t>
        <w:br/>
        <w:t>Отан, Отан, Отан!</w:t>
        <w:br/>
        <w:t>Отаным менің!</w:t>
        <w:br/>
        <w:t>Кіндігімнің кесіліп, кірімнің жуылған,</w:t>
        <w:br/>
        <w:t>Оң құлағыма азан шақырылып ат қойылған,</w:t>
        <w:br/>
        <w:t>9 Жайлауында қымыз ішіп, шөлімді қандырған,</w:t>
        <w:br/>
        <w:t>Алтыбақанда, жұлдыздардың астында ән айтылған,</w:t>
        <w:br/>
        <w:t>Ер жігіт арулармен қыз қуар ойнаған,</w:t>
        <w:br/>
        <w:t>Отаным менің!</w:t>
        <w:br/>
        <w:t>Отан үшін отқа түс! Күймейсің дейді,</w:t>
        <w:br/>
        <w:t>Бірақ мен Отаным үшін күйгім келеді,</w:t>
        <w:br/>
        <w:t>Сүйгенім үшін жанымды,</w:t>
        <w:br/>
        <w:t>Отаным үшін сүйгенімді беремі</w:t>
        <w:br/>
        <w:t>Отансыз адам кеудесі бар, басы жоқ адам,</w:t>
        <w:br/>
        <w:t>Өзіңде тумадым, көрмедім,</w:t>
        <w:br/>
        <w:t>Шетте туғанды Құдайдан тілемеді;</w:t>
        <w:br/>
        <w:t>Қиянда болса да, ыстықсың,</w:t>
        <w:br/>
        <w:t>Отаным менің!</w:t>
        <w:br/>
        <w:t>Әрине, бұл шумақтарды нағыз</w:t>
        <w:br/>
        <w:t>миығынан күлер. Өйткені, қазақтың қара</w:t>
        <w:br/>
        <w:t>поэзиясына ұқсап кеткен шумақтарды өлең деп те қабылдамауы</w:t>
        <w:br/>
        <w:t>әбден ықтимал. Бірақ, әр сөзінде ешқашан көрмеген Атажұртқа</w:t>
        <w:br/>
        <w:t>Деген аңсау сағынышқа</w:t>
        <w:br/>
        <w:t>ақындарымыз оқыса</w:t>
        <w:br/>
        <w:t>өлеңіне емес, түрік</w:t>
        <w:br/>
        <w:t>мен қазақтың сары даласына деген</w:t>
        <w:br/>
        <w:t>тұнған бұл жыр шумақтары сынға емес, нағыз құрметке лайық.</w:t>
        <w:br/>
        <w:t>Оның ықыласы - бүгінгідей өз елінде жүріп ана тілінен жерінген,</w:t>
        <w:br/>
        <w:t>ата дінінен безінген ағайынға үлгі болар кәусар рух. Жүрегін</w:t>
        <w:br/>
        <w:t>еліне деген ыстық сезім жаулаған Хадиша Рамазанқызы</w:t>
        <w:br/>
        <w:t>«Атажұртымда тумадым деп айтуым кате болар, тумасам</w:t>
        <w:br/>
        <w:t>да атажұртымда туды ғой ата-бабам қара шаңырақта»,</w:t>
        <w:br/>
        <w:t>деп өзін сабырға шақырады. Оның арманы көп, алайда</w:t>
        <w:br/>
        <w:t>ол үшін атажұртына Келу басты армандардың бірі. Жой</w:t>
        <w:br/>
        <w:t>ғана келу емес, өзінің сағынышынан өрілген ою-өрнектері</w:t>
        <w:br/>
        <w:t>мен қолөнер бұйымдарын көрмеге қойып, ОТАНҒА деген</w:t>
        <w:br/>
        <w:t>ықыласқа толы махаббатын білдіргісі. келеді.</w:t>
        <w:br/>
        <w:t>Айша КЕҢЕСБАЙ,</w:t>
        <w:br/>
        <w:t>журналист</w:t>
      </w:r>
    </w:p>
    <w:p>
      <w:r>
        <w:t>| М2 (23) 2008 /35</w:t>
        <w:br/>
        <w:t>Жади Шакен 1967</w:t>
        <w:br/>
        <w:t>жылы 5 мамырда ҚХР</w:t>
        <w:br/>
        <w:t>ШҰАР Алтай аймағының</w:t>
        <w:br/>
        <w:t>Қара Ертіс бойында</w:t>
        <w:br/>
        <w:t>туған. 1991 жылы ШҰАР</w:t>
        <w:br/>
        <w:t>Ағарту институтын,</w:t>
        <w:br/>
        <w:t>2001 жылы Абай атындағы</w:t>
        <w:br/>
        <w:t>Алматы мемлекеттік</w:t>
        <w:br/>
        <w:t>университетін тәмамдаған.</w:t>
        <w:br/>
        <w:t>1997 жылы атажұртқа</w:t>
        <w:br/>
        <w:t>бір жолата оралған.</w:t>
        <w:br/>
        <w:t>«Шалқар» газетінде тілші,</w:t>
        <w:br/>
        <w:t>кейіннен «Шалқар-2»-ге</w:t>
        <w:br/>
        <w:t>өзгергенде бас редактордың</w:t>
        <w:br/>
        <w:t>орынбасары, «Үн»</w:t>
        <w:br/>
        <w:t>журналының бас редакторы,</w:t>
        <w:br/>
        <w:t>«Ақ отау баспасының»</w:t>
        <w:br/>
        <w:t>директоры, «Ер Жәнібек»</w:t>
        <w:br/>
        <w:t>халықаралық қоғамдық</w:t>
        <w:br/>
        <w:t>қорының президенті, «Қазақ:</w:t>
        <w:br/>
        <w:t>әдебиеті» газетінің бөлім</w:t>
        <w:br/>
        <w:t>меңгерушісі секілді көптеген</w:t>
        <w:br/>
        <w:t>қызметтер атқарған.</w:t>
        <w:br/>
        <w:t>Казір Дүниежүзі қазақтары</w:t>
        <w:br/>
        <w:t>қауымдастығының</w:t>
        <w:br/>
        <w:t>«Атажүрт» баспа</w:t>
        <w:br/>
        <w:t>орталығының бас</w:t>
        <w:br/>
        <w:t>Редакторы болып жұмыс</w:t>
        <w:br/>
        <w:t>істейді.</w:t>
        <w:br/>
        <w:t>ӘЛЕМ ҚАЗАҚТАРЫ СЫР ШЕРТЕДІ</w:t>
        <w:br/>
        <w:t>“Көркем әдебиет деген ең әуелі жанды сөз, тек қана сыртқы емес, ішкі сөз</w:t>
        <w:br/>
        <w:t>жанын қозғай алар күдіреті болмаса, төрт аяғын тең басқан өлеңнен де, сағымдай</w:t>
        <w:br/>
        <w:t>құлпырған қара сөзден де пайда жоқ. Көркем сөздің сұлулығы сағымдай құлпырмасын,</w:t>
        <w:br/>
        <w:t>өзендей толқысын”, Ғабит Мүсірепов) Шығармашылыққа қойылатын осы бір қатаң</w:t>
        <w:br/>
        <w:t>талапты жеріне жете терең түсінудің өзі оқырманның көңілінен шығудан да қиын.</w:t>
        <w:br/>
        <w:t>Сондықтан да біз бұл күндері үйқасқа ұйып, өлең, оқиғаға ілесіп қара сөз жазып</w:t>
        <w:br/>
        <w:t>жүрген “ақын” мен “жазушыдан” аяқ алып жүре алмай келеміз. Осыдан барып біздің</w:t>
        <w:br/>
        <w:t>көркем әдебиеттің беделі түскіндеп, қарымды қалам иелерінің журналист тілшіге</w:t>
        <w:br/>
        <w:t>налып немесе күлкіге қалып жүргендігі жасырын емес. Алайда оқыған сайын ойға</w:t>
        <w:br/>
        <w:t>ой қосып, сезімге серік бола алатын серпінді шығармалар да баршылық. Әне сондай</w:t>
        <w:br/>
        <w:t>шығармалар деп, Жәди Шәкеннің соңғы кезде әдеби басылымдарда жарық көрген бір</w:t>
        <w:br/>
        <w:t>топ әнгімелерін айта аламыз.</w:t>
        <w:br/>
        <w:t>Оның “Үн” журналының 2006 жылғы 2 санында жарияланған “Қаз қанатына</w:t>
        <w:br/>
        <w:t>жазылған хаттары” әйгілі жазушы Әзілқан Нұршайықовтың “Халимаға жазылған</w:t>
        <w:br/>
        <w:t>хаттары” сияқты өте жеңіл әрі әсерлі оқылады. Ондағы бейнелеу тәсілі де өзгеше</w:t>
        <w:br/>
        <w:t>деуге болады. Бір түрлі сезімдік серпінмен жазылған “Қара көзден мөлдіреп жас</w:t>
        <w:br/>
        <w:t>келеді”, “Анасы бар адамдар қартаймайды”, “Біз тіріміз”, “Сен қайдасын” қатарлы</w:t>
        <w:br/>
        <w:t>туындылары қара сөзбен жазылған өлеңге ұқсайды. Сондықтан да оған әңгіме не-</w:t>
        <w:br/>
        <w:t>месе өлең деген анықтаманы бірден бере алмаймыз. Ал оны шетел әдебиетімен</w:t>
        <w:br/>
        <w:t>байланыстыра қарасақ, 2</w:t>
        <w:br/>
        <w:t>шалқыма жанры деп баға</w:t>
        <w:br/>
        <w:t>бергіміз келеді. Біздің</w:t>
        <w:br/>
        <w:t>бұл арада шалқыма деп</w:t>
      </w:r>
    </w:p>
    <w:p>
      <w:r>
        <w:t>отырғанымыз қытай</w:t>
        <w:br/>
        <w:t>әдебиетінде ежелден</w:t>
        <w:br/>
        <w:t>бері поэзия, проза және</w:t>
        <w:br/>
        <w:t>драмалық шығармалармен</w:t>
        <w:br/>
        <w:t>мықтасып келе жатқан</w:t>
        <w:br/>
        <w:t>сануын (шалқыма) жан-</w:t>
        <w:br/>
        <w:t>ры. “Сануын - бізге хан-</w:t>
        <w:br/>
        <w:t>зу (қытай) әдебиетінен</w:t>
        <w:br/>
        <w:t>жуырдағы жылдарда</w:t>
        <w:br/>
        <w:t>кірген жанр. Ханзудың</w:t>
        <w:br/>
        <w:t>ертедегі әдебиетінде</w:t>
        <w:br/>
        <w:t>өлеңнен басқа, әдебиет</w:t>
        <w:br/>
        <w:t>түрлері түгелдей сануын</w:t>
        <w:br/>
        <w:t>деп аталған. Дәуірдің,</w:t>
        <w:br/>
        <w:t>жанрдың дамуына ілесе</w:t>
        <w:br/>
        <w:t>М2 (33) 2008 /27</w:t>
        <w:br/>
        <w:t>АЛТЫН БЕСІК - ӘСЕМДІК ӘЛЕМІ</w:t>
        <w:br/>
        <w:t>суаеаляе батын</w:t>
        <w:br/>
        <w:t>Байназаров Асан Сүйерқұлұлы.</w:t>
        <w:br/>
        <w:t>1957 жылы 2 қаңтар күні Ташкент облысы Бостандық ауданы</w:t>
        <w:br/>
        <w:t>«Жаңа- ауыл» елді мекенінде туылған.</w:t>
        <w:br/>
        <w:t>1964-72 жылдары Ю. Гагарин атындағы орта мектепте оқыған.</w:t>
        <w:br/>
        <w:t>1972-75 жылдары Ташкент қаласындағы арнаулы саз және суретшілік</w:t>
        <w:br/>
        <w:t>мектебінде оқыған.</w:t>
        <w:br/>
        <w:t>1975-81 жылдары Н. Островский атындағы қазіргі К.Бекзод</w:t>
        <w:br/>
        <w:t>атындағы суретшілік және дизайн театр және суретшілік өнері</w:t>
        <w:br/>
        <w:t>институтында профессорлар Б.Бабаев, Б. Жалалов, Р. Ахмедовтардың</w:t>
        <w:br/>
        <w:t>қолында оқыған.</w:t>
        <w:br/>
        <w:t>1981 жылы осы жоғарғы оқу орынын бітірген.</w:t>
        <w:br/>
        <w:t>1981-83 жылдары Совет Армиясы қатарында қызметте болған.</w:t>
        <w:br/>
        <w:t>1981 жылдан бері Республикалық, Бүкілодақтық және Халықаралық</w:t>
        <w:br/>
        <w:t>көрмелерде өз шығармаларымен үнемі қатынасуда. Сонымен қатар</w:t>
        <w:br/>
        <w:t>1986 жылдан бері К. Бекзод атындағы Ұлттық дизайн және суретшілік</w:t>
        <w:br/>
        <w:t>институтында аға оқытушысы, доцент міндетін атқарушисы</w:t>
        <w:br/>
        <w:t>лауазымында дәріс беріп келеді.</w:t>
        <w:br/>
        <w:t>1991 жылдан Өзбекстан Көркем Өнер Академиясы шығармашылық</w:t>
        <w:br/>
        <w:t>ұйымының мүшесі.</w:t>
        <w:br/>
        <w:t>2000 жылдан бастап Өзбекстан Көркем Өнер академиясы Көркем</w:t>
        <w:br/>
        <w:t>Өнер Дирекциясында бас директордың орынбасары, «Көшпелі көрмелер»</w:t>
        <w:br/>
        <w:t>директоры лауазыминда істеп жүр. Сонымен бірге К. Бекзод атындағы</w:t>
        <w:br/>
        <w:t>институтта жас студенттерге дәріс беруін жалғастырып келеді.</w:t>
        <w:br/>
        <w:t>Шығармашылықпен шұғылданып жүрген сала мамандары өзгелерге қарағанда</w:t>
        <w:br/>
        <w:t>табиғаттың өзгерісін, түрленуін елден бұрын байқайды. Әсіресе, суретшілер</w:t>
        <w:br/>
        <w:t>көгілдір көктемнің келуін қуанышпен күтіп алады. Әдетте олар жыл бойы істейтін</w:t>
        <w:br/>
        <w:t>шығармашылығын Наурыз мерекесі күнін жоспарлайды. Суретшілер табиғат көрінісін</w:t>
        <w:br/>
        <w:t>бейнелейтін сан алуан туындыларында көктемнің жайма-шуақ сәттерін елестетеді.</w:t>
      </w:r>
    </w:p>
    <w:p>
      <w:r>
        <w:t>Шынында да әрбір кезеңнің өзіндік ерекшелігі бар емес пе? Солай екен, әсер арқылы</w:t>
        <w:br/>
        <w:t>түрлі сезімдерді оятатын бейнелерден нәр алып, рухани дүниемізді күй кешеміз.</w:t>
        <w:br/>
        <w:t>Өзінің бүкіл болмысымен сырлы сезім аясына араласып, шығармашылықпен</w:t>
        <w:br/>
        <w:t>шұғылданып келе жатқан ташкенттік суретші Асан Байназаровтың сырлы бояуларға</w:t>
        <w:br/>
        <w:t>қанық еңбектерінен көп жойтты байқауға болады. Оның шығармалары түрлі</w:t>
        <w:br/>
        <w:t>тақырыптарды камтып, өзге қыл қалам шеберлеріне қарағанда ерекшелігімен көзге</w:t>
        <w:br/>
        <w:t>М2 (33) 2008 / 32 і</w:t>
        <w:br/>
        <w:t>-</w:t>
        <w:br/>
        <w:t>түседі. Суретшінің табиғат жары)</w:t>
        <w:br/>
        <w:t>қатысты шығармалары «Елімнің коркВ</w:t>
        <w:br/>
        <w:t>деп аталады. Олар: «Биік таудағы</w:t>
        <w:br/>
        <w:t>жайлауда», «Қыс», «Бұлтты күн»,</w:t>
        <w:br/>
        <w:t>«Тау өзені», «Көктемгі жұмыстар»,</w:t>
        <w:br/>
        <w:t>«Шымған тауларында», «Жазғы түс</w:t>
        <w:br/>
        <w:t>әлетінде», «Тыныштық», «Күз» деген</w:t>
        <w:br/>
        <w:t>тақырыптарды аясына алған.</w:t>
        <w:br/>
        <w:t>Суретші шығармашылығында фило-</w:t>
        <w:br/>
        <w:t>софиялык ой-пікірлерге толы күрделі</w:t>
        <w:br/>
        <w:t>тақырыпқа жазылған композициялар,</w:t>
        <w:br/>
        <w:t>портреттер, нагормоттарды қамти</w:t>
        <w:br/>
        <w:t>келе, қазақ және өзбек халқы өмірінен,</w:t>
        <w:br/>
        <w:t>күнделікті тұрмыс оқиғаларынан, өткен</w:t>
        <w:br/>
        <w:t>тарихынан сыр шертеді. «Той», «Кездесу»,</w:t>
        <w:br/>
        <w:t>«Түн», «Пайда болу», «Үрейлі түн»,</w:t>
        <w:br/>
        <w:t>«Бірге жаттығу жасау», «Натюрморт»,</w:t>
        <w:br/>
        <w:t>«Автопортрет» сол шығармалардың</w:t>
        <w:br/>
        <w:t>қатарына енеді.</w:t>
        <w:br/>
        <w:t>Асан Байназаров шығармашылық</w:t>
        <w:br/>
        <w:t>аясында адам өмірінде кездесетін ең бір</w:t>
        <w:br/>
        <w:t>бақытты, жарқын күндерді бейнелеу</w:t>
        <w:br/>
        <w:t>ерекше мән береді. Суретшінің «То</w:t>
        <w:br/>
        <w:t>тақырыбымен берілген композициясы</w:t>
        <w:br/>
        <w:t>дәуірдің тыныс-тіршілігін жан-жақты</w:t>
        <w:br/>
        <w:t>көрсете алған ең ұтымды шығарма.</w:t>
        <w:br/>
        <w:t>Қыл қалам шебері әрбір мезгілде өтетін</w:t>
        <w:br/>
        <w:t>5...</w:t>
        <w:br/>
        <w:t>АЛТЫН БЕСІК - ШЕЖІРЕ</w:t>
        <w:br/>
        <w:t>Қазақ халқының тарихында ерекше</w:t>
        <w:br/>
        <w:t>маңызға ие окиға Алаш автономиясы мен</w:t>
        <w:br/>
        <w:t>«Алашорда» үкіметінің құрылуы. 1917</w:t>
        <w:br/>
        <w:t>жылы желтоқсан айының 5-13 жұлдызы</w:t>
        <w:br/>
        <w:t>аралығында Орынбор каласында екінші</w:t>
        <w:br/>
        <w:t>жалпы қазақ сьезі өтеді. Бұл сьезді</w:t>
        <w:br/>
        <w:t>өткізу туралы шешім осы жылдың сәуір</w:t>
        <w:br/>
        <w:t>айындағы Торғай казақтарыныңжиынында</w:t>
        <w:br/>
        <w:t>қабылданған. Негізгіұйымдастырушыла|</w:t>
        <w:br/>
        <w:t>Ә. Бөкейханов, А Байтұрсынов, Е. Омаров,</w:t>
        <w:br/>
        <w:t>С. Досжанов, М. Дулатовтар.</w:t>
        <w:br/>
        <w:t>Осы тарихи жиынға 9 облыс (Ақмола,</w:t>
        <w:br/>
        <w:t>Торғай, Семей, Жетісу, Сырдария, Орал,</w:t>
      </w:r>
    </w:p>
    <w:p>
      <w:r>
        <w:t>Бөкей ордасы, Ферғана, Самарқан)</w:t>
        <w:br/>
        <w:t>және Алтай губерниясында тұратын</w:t>
        <w:br/>
        <w:t>қазақтардан барлығы 82 өкіл катысқан.</w:t>
        <w:br/>
        <w:t>Мұнда күн тәртібіне 10 мәселе қойылған.</w:t>
        <w:br/>
        <w:t>Соның екіншісі, Алаш автономиясын</w:t>
        <w:br/>
        <w:t>жариялау еді. Ә. Бөкейханов бастаған топ</w:t>
        <w:br/>
        <w:t>автономия жариялау әзір ертерек деген</w:t>
        <w:br/>
        <w:t>пікір ұстанған. Екінші бір Халел және</w:t>
        <w:br/>
        <w:t>Жанша Досмұхамедов бастаған топ дереу</w:t>
        <w:br/>
        <w:t>автономия жариялау қажет деген пікірде</w:t>
        <w:br/>
        <w:t>болған. Ақыры Алаш автономиясын</w:t>
        <w:br/>
        <w:t>жариялау туралы бір шешімге тоқтап,</w:t>
        <w:br/>
        <w:t>Алашорда үкіметін құрған. Үкімет</w:t>
        <w:br/>
        <w:t>торағасына Әлихан Бокейханов сайланып,</w:t>
        <w:br/>
        <w:t>25 адамның құрамына үкімет мүшелерін</w:t>
        <w:br/>
        <w:t>тағайындаған.</w:t>
        <w:br/>
        <w:t>Алаш автономиясының аумағына</w:t>
        <w:br/>
        <w:t>жоғарыдағы 9 облыс, 1 губернияда</w:t>
        <w:br/>
        <w:t>тұратын қазақтар және Әмудария,</w:t>
        <w:br/>
        <w:t>Закаспий уездерінің қазақтары қатысты</w:t>
        <w:br/>
        <w:t>делінген. Әрі қарай әскер-милиция құру,</w:t>
        <w:br/>
        <w:t>қаржы табу жолдары қарастырылған</w:t>
        <w:br/>
        <w:t>Кешікпей Кеңес үкіметінің билігі</w:t>
        <w:br/>
        <w:t>күшейіп кетуіне байланысты Алаш</w:t>
        <w:br/>
        <w:t>автономиясының өрісі тарылды. 1918</w:t>
        <w:br/>
        <w:t>жылдың наурыз айында Оралдан Халел</w:t>
        <w:br/>
        <w:t>және Жанша Досмұхамедовтар”Мәскеуге</w:t>
        <w:br/>
        <w:t>М2 (33) 2008 / 38</w:t>
        <w:br/>
        <w:t>барып, Халық комиссарлары кеңесінің</w:t>
        <w:br/>
        <w:t>төрағасы Ленин және ұлт істері бойынша</w:t>
        <w:br/>
        <w:t>халык комиссары Сталиндерге жолығады.</w:t>
        <w:br/>
        <w:t>Қысқасын айтқанда келіссөз нәтижесіз</w:t>
        <w:br/>
        <w:t>аяқталады. Қазақ даласын басқаруда</w:t>
        <w:br/>
        <w:t>коммунист Ә. Жангелдиннің ықпалы</w:t>
        <w:br/>
        <w:t>арта бастайды</w:t>
        <w:br/>
        <w:t>Осы көзден бастап қазақ ұлтшылдары</w:t>
        <w:br/>
        <w:t>Сібір уақытша үкіметі (Омбы) мен</w:t>
        <w:br/>
        <w:t>Бүкілресейлік құрылтай жиналысының</w:t>
        <w:br/>
        <w:t>(Самара) қуатына сүйенбек болады.</w:t>
        <w:br/>
        <w:t>1918 жылы шілде айында Самарадағы</w:t>
        <w:br/>
        <w:t>Уақытша үкімет Алашордаға 2 млн. сом</w:t>
        <w:br/>
        <w:t>ақша, 3000 әскерге қару жарақ беріп</w:t>
        <w:br/>
        <w:t>көмектеседі. Тек Бағыс Алашордаға 2000</w:t>
        <w:br/>
        <w:t>мылтық, 37 пулемет, 2 зеңбірек берген</w:t>
        <w:br/>
        <w:t>екен. Оның өзі қазақтарды қызылдарға</w:t>
        <w:br/>
        <w:t>айдап салудың бір бағыты еді. Ал,</w:t>
        <w:br/>
        <w:t>Бүкілресейлік құрылтай жиналысы Алаш</w:t>
        <w:br/>
        <w:t>автономиясын мойын-</w:t>
        <w:br/>
        <w:t>даудан бас тартқан.</w:t>
        <w:br/>
        <w:t>Осындай | қиын-</w:t>
        <w:br/>
        <w:t>қыстау жағдайдан кейін</w:t>
        <w:br/>
        <w:t>Алаш қайраткерлері</w:t>
        <w:br/>
        <w:t>әртүрлі жолдар іздеген.</w:t>
        <w:br/>
        <w:t>Соның бірі шетелдегі</w:t>
        <w:br/>
        <w:t>қазақтармен байланыс</w:t>
        <w:br/>
        <w:t>жасап, оларды Алаш</w:t>
        <w:br/>
        <w:t>шаңырағына бірікті-</w:t>
        <w:br/>
        <w:t>ру ісі болатын. 1917</w:t>
      </w:r>
    </w:p>
    <w:p>
      <w:r>
        <w:t>Жылдың бейресми де-</w:t>
        <w:br/>
        <w:t>регі бойынша Ресейге</w:t>
        <w:br/>
        <w:t>бағынышты өлкелерде</w:t>
        <w:br/>
        <w:t>5 млн. 400 мың қазақ</w:t>
        <w:br/>
        <w:t>тұрған. Ал шетелде</w:t>
        <w:br/>
        <w:t>қазақтар Қытай мен</w:t>
        <w:br/>
        <w:t>Монғол елдерінде ғана</w:t>
        <w:br/>
        <w:t>бар еді. Осы тұста</w:t>
        <w:br/>
        <w:t>Қытай елінде 150 мыңға тарта қазақ бол-</w:t>
        <w:br/>
        <w:t>са, Монғол елінде 20 мыңның шамасында</w:t>
        <w:br/>
        <w:t>екен.</w:t>
        <w:br/>
        <w:t>1918 жылдың көктемінде Алаштың</w:t>
        <w:br/>
        <w:t>кейбір көсемдері Семейге жиналып</w:t>
        <w:br/>
        <w:t>ақылдасады. Мұндағы мақсат шетелдегі</w:t>
        <w:br/>
        <w:t>қазақтарға барып, онда Алаш идеясын</w:t>
        <w:br/>
        <w:t>насихаттау еді. Бұл басқосуға Абайдың</w:t>
        <w:br/>
        <w:t>ақын шәкіргі Кокбай Жанатайұлы,</w:t>
        <w:br/>
        <w:t>Абайдың баласы Тұрағұл Абайұлы,</w:t>
        <w:br/>
        <w:t>атақты балуан Қажымұқан Мұңайтпасұлы</w:t>
        <w:br/>
        <w:t>бастаған алаш ардақтылары қатысады.</w:t>
        <w:br/>
        <w:t>Осы жылдың жазында Қытай елін бетке</w:t>
        <w:br/>
        <w:t>алып Алаш көсемі Ахмет Байтұрсыно,</w:t>
        <w:br/>
        <w:t>Міржақып Дулатов, Салық Аманжол</w:t>
        <w:br/>
        <w:t>Райымжан Мәрсековтер жолға шығады”</w:t>
        <w:br/>
        <w:t>лар Ақсуат өлкесіп басып өтіп,</w:t>
        <w:br/>
        <w:t>Шәуешек қаласына барады. Кезінде</w:t>
        <w:br/>
        <w:t>Семей қаласында тұрып, осында қоныс</w:t>
        <w:br/>
        <w:t>аударған көпес Рамазан Шәнішевтің үйінс</w:t>
        <w:br/>
        <w:t>түседі. Елді жинап келген мақсаттарын</w:t>
        <w:br/>
        <w:t>айтады. Осы кездесуде әйгілі әнші, ақын</w:t>
        <w:br/>
        <w:t>Әсет Найманбайұлы да болады. Атақты</w:t>
        <w:br/>
        <w:t>«Алаш» атты толғауын шығарған. Әсет</w:t>
        <w:br/>
        <w:t>ақынның екі жылдың алдында 1916 жылы</w:t>
        <w:br/>
        <w:t>осы өлкеге біржола қоныс аударған кезі-</w:t>
        <w:br/>
        <w:t>тін.</w:t>
        <w:br/>
        <w:t>Алаш көсемдерінің бұл сапарынан</w:t>
        <w:br/>
        <w:t>бізге мұра болып жеткен екі дүние бар.</w:t>
        <w:br/>
        <w:t>Олар: Шәуешекте Ахандарды суретке</w:t>
        <w:br/>
        <w:t>түсірген Ахметжанның фотосы мен</w:t>
        <w:br/>
        <w:t>Әсеттің толғауы.</w:t>
        <w:br/>
        <w:t>Міржақып өлең айт деп, қолқаладың,</w:t>
        <w:br/>
        <w:t>Мен бе ақын сен тұрғанда ой табатын,</w:t>
        <w:br/>
        <w:t>Алаш- деп ағайынға сауға салып,</w:t>
        <w:br/>
        <w:t>Ахаң ер отырмай ма жол табатын,</w:t>
        <w:br/>
        <w:t>- деп, сөз бастаған Әсет ақын Ахаңа</w:t>
        <w:br/>
        <w:t>біршама наз айтады. Шын мәнінде</w:t>
        <w:br/>
        <w:t>лашқа бар</w:t>
        <w:br/>
        <w:t>Сыртта жүрген а</w:t>
        <w:br/>
        <w:t>Оған мысы ж</w:t>
        <w:br/>
        <w:t>йын суық бауыр,</w:t>
        <w:br/>
        <w:t>йді түздегі елдің,</w:t>
      </w:r>
    </w:p>
    <w:p>
      <w:r>
        <w:t>2 озып шықсаң нет</w:t>
        <w:br/>
        <w:t>ессең белін үзіп жықса нетті,</w:t>
        <w:br/>
        <w:t>Тозған елден тойынар күй іздем</w:t>
        <w:br/>
        <w:t>Өз халіңді анықтап ұқсаң нетті, - дейтін наразы көзкарас бар.</w:t>
        <w:br/>
        <w:t>Шәуешекке келген Алаш өкілдерін қазақтың ауқатты байы</w:t>
        <w:br/>
        <w:t>йын өзі ертіп Үрімжіге апарады. Оларды Шынжан өлкесінің</w:t>
        <w:br/>
        <w:t>билеушісі Ян Зын Шин қабылдайды. Кездесуден еш нәтиже</w:t>
        <w:br/>
        <w:t>шықпаған. Бұл арада с іт Шәуешек қаласында</w:t>
        <w:br/>
        <w:t>баяғыдан ка тқан орыс конс: консул Кеңес</w:t>
        <w:br/>
        <w:t>метінің мүддесіне ойысқан болуы керек. Сондықтанда Алаш</w:t>
        <w:br/>
        <w:t>шаруамен келгенін іп отырған. Тез қайтуға мәжбүрлеген.</w:t>
        <w:br/>
        <w:t>Ахан мен Жахана еріп барған С.</w:t>
        <w:br/>
        <w:t>Райымжан Мәрсековтер жайында айтар болсақ, С. Аманжолов</w:t>
        <w:br/>
        <w:t>екінші жалпы қазақ сьезінде Жетісу облысы атынан Алашорда</w:t>
        <w:br/>
        <w:t>үкіметінің мүшелігіне сайланғаны туралы дерек бар. Қуғын-сүргін</w:t>
        <w:br/>
        <w:t>жылдарынан аман өтіп, 1941 жыл қайтыс болған.</w:t>
        <w:br/>
        <w:t>Ал, Райымжан Мәрсеков - А</w:t>
        <w:br/>
        <w:t>бөлімш лді өкілдерінің бірі. Алаш полкын жасақтаған.</w:t>
        <w:br/>
        <w:t>Алаштың ұраны «Сарыарқа» газетін Семейде шығарып тұрған.</w:t>
        <w:br/>
        <w:t>Азамаг соғысы жылдары жергілікті халықты азық-түлік, киім-</w:t>
        <w:br/>
        <w:t>кешекпен қамтамасыз ету үшін шығыстағы Владивості</w:t>
        <w:br/>
        <w:t>қаласына барып. американдық «Мейер» фирмасымен шарт</w:t>
        <w:br/>
        <w:t>иллиой сомның Затын әкеліп халықты</w:t>
        <w:br/>
        <w:t>қайраткер. Жоғары білімді заңгер. 1922</w:t>
        <w:br/>
        <w:t>губерниясының атқару комитетінде үлкен қызмет</w:t>
        <w:br/>
        <w:t>үріп, жалғыз түнде Қытай еліне асып кеткен. Қытай</w:t>
        <w:br/>
        <w:t>лінде жүріп 1939-40 жылдары атылған.</w:t>
        <w:br/>
        <w:t>Осы Алаш арыстары қайтар жолында жайлауда отырған</w:t>
        <w:br/>
        <w:t>дың ауылына келіп ат суытқан. Артынан Таңғыт</w:t>
        <w:br/>
        <w:t>бұрған» деген жала &gt;</w:t>
        <w:br/>
        <w:t>орданың шығыс</w:t>
        <w:br/>
        <w:t>қамтамасыз еткен</w:t>
        <w:br/>
        <w:t>осы сапары</w:t>
        <w:br/>
        <w:t>артынан ат</w:t>
        <w:br/>
        <w:t>Б. ҚАЙРАТ.</w:t>
        <w:br/>
        <w:t>Меншік иесі:</w:t>
        <w:br/>
        <w:t>«Алтын бесік-2» ЖШС,</w:t>
        <w:br/>
        <w:t>Дүниежүзі қазақтарының</w:t>
        <w:br/>
        <w:t>Қауымдастығы.</w:t>
        <w:br/>
        <w:t>Бас редактор</w:t>
        <w:br/>
        <w:t>Сұлтанәлі БАЛҒАБАЕВ</w:t>
        <w:br/>
        <w:t>Бөлім меңгерушілері</w:t>
        <w:br/>
        <w:t>Салтанат МҰРАТҚЫЗЫ</w:t>
        <w:br/>
        <w:t>Түлшара ҚОҢЫРТАЕВА Журнал Қазақстан</w:t>
        <w:br/>
        <w:t>Республикасы</w:t>
        <w:br/>
        <w:t>Ақпарат министрлігінен</w:t>
        <w:br/>
        <w:t>Бұқаралық ақпарат құралын</w:t>
        <w:br/>
        <w:t>есепке қою туралы</w:t>
        <w:br/>
        <w:t>Ко4629-Ж куәлігін алған.</w:t>
        <w:br/>
        <w:t>22.01.2004.</w:t>
        <w:br/>
        <w:t>Көркемдеуші редактор</w:t>
      </w:r>
    </w:p>
    <w:p>
      <w:r>
        <w:t>Гүлжан ҚҰРМАНОВА</w:t>
        <w:br/>
        <w:t>Суреттерді түсіргендер</w:t>
        <w:br/>
        <w:t>С. Хусайынов, Б.Отарбаев,</w:t>
        <w:br/>
        <w:t>С.Бондаренко</w:t>
        <w:br/>
        <w:t>ТАРИХИ ӘҢГІМЕЛЕР</w:t>
        <w:br/>
        <w:t>Екі айда бір рет шығатын еларалық</w:t>
        <w:br/>
        <w:t>қоғамдық-саяси, әдеби-көркем журнал</w:t>
        <w:br/>
        <w:t>Хо2 (33) 2008 жыл, наурыз-сәуір</w:t>
        <w:br/>
        <w:t>2002 жылдан шығады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Әлібек Асқаров</w:t>
        <w:br/>
        <w:t>Қайрат Сәдуақасов</w:t>
        <w:br/>
        <w:t>Уәлихан Қоңырбаев</w:t>
        <w:br/>
        <w:t>Сұлтан Жанболат (Қытай)</w:t>
        <w:br/>
        <w:t>Хабсаттар Омарұлы (Моңғолия)</w:t>
        <w:br/>
        <w:t>Үсен Асқаров (Өзбекстан)</w:t>
        <w:br/>
        <w:t>Мехмед Зенгин (Франция)</w:t>
        <w:br/>
        <w:t>Әуелхан Жатқамбаев (Ресей)</w:t>
        <w:br/>
        <w:t>Еркін Бөлекбаев (Қырғызстан)</w:t>
        <w:br/>
        <w:t>Дервиш Қылыш (Түркия)</w:t>
        <w:br/>
        <w:t>РЕДАКЦИЯНЫҢ МЕКЕН-ЖАЙЫ:</w:t>
        <w:br/>
        <w:t>050002 Алматы қаласы.</w:t>
        <w:br/>
        <w:t>Ш.Уәлиханов көшесі, 43-а</w:t>
        <w:br/>
        <w:t>Тел. факс (327) 273 19 50</w:t>
        <w:br/>
        <w:t>Е-тпай: ауп Безік0 іҢе. К2</w:t>
        <w:br/>
        <w:t>Алғашқы есепке қою кезіндегі</w:t>
        <w:br/>
        <w:t>нөмірі мен мерзімі: Х03209-Ж. 16.09.2002 ж.</w:t>
        <w:br/>
        <w:t>Жарияланған материалдардағы</w:t>
        <w:br/>
        <w:t>деректердің нақтылығына</w:t>
        <w:br/>
        <w:t>автор жауап береді.</w:t>
        <w:br/>
        <w:t>Басуға 22.04.2008. ж. қол қойылды.</w:t>
        <w:br/>
        <w:t>Таралымы 1000 дана</w:t>
        <w:br/>
        <w:t>Журнал «Хай Текнолоджи»</w:t>
        <w:br/>
        <w:t>полиграфиялық кешенінде басылды.</w:t>
        <w:br/>
        <w:t>Алматы қаласы, Мыңбаев көшесі, 43</w:t>
        <w:br/>
        <w:t>Ақан туралы аңыз қозғаған ауылдас</w:t>
        <w:br/>
        <w:t>қариясы бірде “Қараторғайды” шырқады.</w:t>
      </w:r>
    </w:p>
    <w:p>
      <w:r>
        <w:t>Баяғы түсім есіме түсіп: “Астына</w:t>
        <w:br/>
        <w:t>қанатының маржан тағып” - деген</w:t>
        <w:br/>
        <w:t>жолдардың мәнісін сұрадым. Күрсінген</w:t>
        <w:br/>
        <w:t>қарт:</w:t>
        <w:br/>
        <w:t>- Е, заман-ай, алмақшы болған</w:t>
        <w:br/>
        <w:t>қалыңдығын ала алмаған мұңлық оның</w:t>
        <w:br/>
        <w:t>жүкті кеткенін айтқаны ғой, -</w:t>
        <w:br/>
        <w:t>Біз сонда барып осы әңгімеде</w:t>
        <w:br/>
        <w:t>тұлғаланған. әлгі жігіттің әңгіме</w:t>
        <w:br/>
        <w:t>авторының түсіне кіргенде</w:t>
        <w:br/>
        <w:t>“Қараторғайды” не үшін шырқаған-</w:t>
        <w:br/>
        <w:t>дығының мәнісін түсіндік. Міне мұның</w:t>
        <w:br/>
        <w:t>өзі де адам ойын терең тұңғиыққа</w:t>
        <w:br/>
        <w:t>жетелейтін ең таңдаулы деталь ретінде</w:t>
        <w:br/>
        <w:t>көзге түседі. Ол көзге түсіп қана қалмай,</w:t>
        <w:br/>
        <w:t>көңіл көгінде көп уақытқа дейін ұшқын</w:t>
        <w:br/>
        <w:t>адамды алуан түрлі ойларға</w:t>
        <w:br/>
        <w:t>йді. Тіпті жаныңды қайта-</w:t>
        <w:br/>
        <w:t>қайта мазасыз, ойлы, мұңлы күйге</w:t>
        <w:br/>
        <w:t>түсіреді. Адам тағдырының ауыр сын-</w:t>
        <w:br/>
        <w:t>сағаттары, тағы да тағдыры тәлкекке</w:t>
        <w:br/>
        <w:t>түскен қандастар...онан ары-туған жер,</w:t>
        <w:br/>
        <w:t>атамекен шежіресі, ұрпақтар жалғастығы</w:t>
        <w:br/>
        <w:t>бәрі бәрі де ашық және көмескі екі өрім.</w:t>
        <w:br/>
        <w:t>арқылы шығарма арқауын шып-шымыр</w:t>
        <w:br/>
        <w:t>есіп отырады.</w:t>
        <w:br/>
        <w:t>Жәди Шәкеннің “Жасыл жаңбыр”</w:t>
        <w:br/>
        <w:t>ашы әңгімесін («Жұлдыз» 2007 ж.)</w:t>
        <w:br/>
        <w:t>оқығанда, оның әңгіме жазу шеберлігінің</w:t>
        <w:br/>
        <w:t>тіпті де шыңдала, ысыла түскендігіне куә</w:t>
        <w:br/>
        <w:t>боламыз.</w:t>
        <w:br/>
        <w:t>“Табиғаттың тана моншақтарындай</w:t>
        <w:br/>
        <w:t>жасыл жүректерден жасыл қан ағып</w:t>
        <w:br/>
        <w:t>тұрған” бір сәтте, “жүзін жасыл тамшылар</w:t>
        <w:br/>
        <w:t>айғыздаған әдемі аққұбаша қыз алма</w:t>
        <w:br/>
        <w:t>ағашының астынан еппен шығып келеді”</w:t>
        <w:br/>
        <w:t>де, өз дәуірінің шалқыған байларының</w:t>
        <w:br/>
        <w:t>бірі болған әкесінің:</w:t>
        <w:br/>
        <w:t>р Мен неге қазақ боп тудым екен,</w:t>
        <w:br/>
        <w:t>мірдегі ең үлкен өкінішім де осы!”</w:t>
        <w:br/>
        <w:t>дейтін, “қандастарын өлердей жек</w:t>
        <w:br/>
        <w:t>көретін” пиғылынан табиғат дүниесіне</w:t>
        <w:br/>
        <w:t>анасыныңаяулықұшағындайбауырбасып</w:t>
        <w:br/>
        <w:t>кеткен Айман бізге таныс бір бейнедей</w:t>
        <w:br/>
        <w:t>көзімізге елестейді де тұрады. Амал</w:t>
        <w:br/>
        <w:t>қанша, ол жасыл жаңбыр тоқтаған соң:</w:t>
        <w:br/>
        <w:t>“- Мені жасыл жаңбыр жауғанда күтіңіз”</w:t>
        <w:br/>
        <w:t>- деп, көзден ғайып болады. Осы бір</w:t>
        <w:br/>
        <w:t>романтикалық елес пен писхологиялық</w:t>
        <w:br/>
        <w:t>егес ортасында көк көйлегі желбіреп,</w:t>
        <w:br/>
        <w:t>жүрегі табиғат деп елжіреп тұрған</w:t>
        <w:br/>
        <w:t>Айманның адам баласына деген ынтасы</w:t>
        <w:br/>
        <w:t>мүлде өшкіндеген. Тіпті атам заманнан</w:t>
        <w:br/>
        <w:t>бері табиғат дүниесімен егіз қозыдай екі</w:t>
        <w:br/>
        <w:t>елі айрылмаған атам қазақ баласының</w:t>
        <w:br/>
        <w:t>інез-құлқы өзгеріп, небір сұмдықты</w:t>
        <w:br/>
        <w:t>көз көріп тұрған мынау жаһандануға,</w:t>
        <w:br/>
        <w:t>Ұлтсыздануға,, тамырсыздануға бет</w:t>
        <w:br/>
        <w:t>алған заманға деген өкпесі қара қазандай</w:t>
      </w:r>
    </w:p>
    <w:p>
      <w:r>
        <w:t>екендігін ол өз емеуірінінен байқатады.</w:t>
        <w:br/>
        <w:t>Өйткені ол ауыл құшағында әжесінің</w:t>
        <w:br/>
        <w:t>әлдиімен әлденіп, бесік жырымен</w:t>
        <w:br/>
        <w:t>тербеліп | есейіп, | ержеткен</w:t>
        <w:br/>
        <w:t>болашақ ана. Әңгімеде басқа емес,</w:t>
        <w:br/>
        <w:t>болашақ ана, әрбір шаңырақтың</w:t>
        <w:br/>
        <w:t>сәні саналатын аруларымыздың.</w:t>
        <w:br/>
        <w:t>күрделі | писхологиялық қай-</w:t>
        <w:br/>
        <w:t>шылыққа тап болуы оқырманды</w:t>
        <w:br/>
        <w:t>қатты ойландырады. Бұл қазіргі</w:t>
        <w:br/>
        <w:t>жер шарындағы бүкіл адамзат</w:t>
        <w:br/>
        <w:t>баласы тап болып отырған күрделі</w:t>
        <w:br/>
        <w:t>мәселе. Табиғат ананы бес күндік</w:t>
        <w:br/>
        <w:t>жарық дүние үшін құрбандыққа</w:t>
        <w:br/>
        <w:t>шалу керек пе, жоқ, адамзат</w:t>
        <w:br/>
        <w:t>баласының үзақ болашағын</w:t>
        <w:br/>
        <w:t>ойлау керек па деген мәселенің</w:t>
        <w:br/>
        <w:t>құлағы қылтиып тұрғандықтан,</w:t>
        <w:br/>
        <w:t>бұл әңгімені оқып болған сон, бір</w:t>
        <w:br/>
        <w:t>ауық үнсіз отыруға тура келеді.</w:t>
        <w:br/>
        <w:t>Бұл үнсіздік байлық үшін өзімізде</w:t>
        <w:br/>
        <w:t>бар рухани құндылықтарымызды</w:t>
        <w:br/>
        <w:t>өз қолымызбен қиратып жатқан</w:t>
        <w:br/>
        <w:t>“жауыздығымызды” еске алу болуы</w:t>
        <w:br/>
        <w:t>да мүмкін немесе әлде қашан із-</w:t>
        <w:br/>
        <w:t>тозсыз жоғалған табиғат ана секілді</w:t>
        <w:br/>
        <w:t>жомарттығымызға аза тұту болуы</w:t>
        <w:br/>
        <w:t>да мүмкін. Не болса ол болсын,</w:t>
        <w:br/>
        <w:t>әйтеуірі Жәди Шәкеннің “Жасыл</w:t>
        <w:br/>
        <w:t>жаңбыр” атты осы бір әңгімесі</w:t>
        <w:br/>
        <w:t>өзінің көтерген тақырыбы жөнінде</w:t>
        <w:br/>
        <w:t>өте бір өткірлігімен көзге түссе,</w:t>
        <w:br/>
        <w:t>ал оны бейнелеу тәсілі де өзгеше</w:t>
        <w:br/>
        <w:t>бір шындық пен қиялды қызықты</w:t>
        <w:br/>
        <w:t>әрі нанамды сәйкестіру арқылы</w:t>
        <w:br/>
        <w:t>басқа әңгімелерінен оқ бойы озық</w:t>
        <w:br/>
        <w:t>тұрғандығы айдан анық.</w:t>
        <w:br/>
        <w:t>Жинақтап. келгенде әңгіме</w:t>
        <w:br/>
        <w:t>жазуды оқиғалар тізбегін тізбектей</w:t>
        <w:br/>
        <w:t>беру деп түсінетін, “ертекшіл”</w:t>
        <w:br/>
        <w:t>қаламгерлермен | салыстырғанда</w:t>
        <w:br/>
        <w:t>Жәди Шәкеннің шалқымалары</w:t>
        <w:br/>
        <w:t>мен әңгімелері өзінің көтерген</w:t>
        <w:br/>
        <w:t>тақырыбымен емес, қайта орамды</w:t>
        <w:br/>
        <w:t>ой-сезімді қалай бейнелеп, оқырман</w:t>
        <w:br/>
        <w:t>көңілінен орын ала білгендігімен</w:t>
        <w:br/>
        <w:t>ерекшеленеді. Онда классиктердің</w:t>
        <w:br/>
        <w:t>сарынын бүгінгі әлем әдебиетінің</w:t>
        <w:br/>
        <w:t>озық | өркендерімен/ үндестіріп</w:t>
        <w:br/>
        <w:t>жататын сыршыл тереңдік пен</w:t>
        <w:br/>
        <w:t>авторға ғана тән толыса бастаған</w:t>
        <w:br/>
        <w:t>кемелділік бар. Сол себепті де</w:t>
        <w:br/>
        <w:t>біз көркем сөздің көкжалы Ғабит</w:t>
        <w:br/>
        <w:t>Мүсіреповтың: “проза - қара сөз</w:t>
        <w:br/>
        <w:t>емес, ырғағы бар, екпін лебі бар,</w:t>
        <w:br/>
        <w:t>өз ритмі бар, негізгі ойыңды теңеу,</w:t>
        <w:br/>
        <w:t>бейнелеу. арқылы | оқушының</w:t>
        <w:br/>
        <w:t>сезіміне дөп тигізетін көркем сөз”</w:t>
        <w:br/>
        <w:t>деген аталы тұжырымын әне сондай</w:t>
        <w:br/>
        <w:t>прозалық шығармаларға қаратып</w:t>
      </w:r>
    </w:p>
    <w:p>
      <w:r>
        <w:t>айтқан деп түсінуге қақылымыз.</w:t>
        <w:br/>
        <w:t>Өйткені шығармашылық дегеніміз</w:t>
        <w:br/>
        <w:t>шындық қылышының жүзінде мың</w:t>
        <w:br/>
        <w:t>бұрала билей алу деген сөз.</w:t>
        <w:br/>
        <w:t>Бекқожа ЖЫЛҚЫБЕКҰЛЫ</w:t>
        <w:br/>
        <w:t>-----------е------еее. А. ее</w:t>
        <w:br/>
        <w:t>сеттестенте</w:t>
        <w:br/>
        <w:t>М2 (33) 2008 /30 |</w:t>
        <w:br/>
        <w:t>Өзбекстандағы қазақтар ең көп тұратын</w:t>
        <w:br/>
        <w:t>жердің бірі - Тауелібай өңірі. Бұған Тамды,</w:t>
        <w:br/>
        <w:t>Үшқұдық, Кенимех аудандары кіреді.</w:t>
        <w:br/>
        <w:t>Мен де сол Тамдының түлегімін.</w:t>
        <w:br/>
        <w:t>Мектеп қабырғасында жүргенімізде,</w:t>
        <w:br/>
        <w:t>туған жеріміздің тарихы бойынша зерт-</w:t>
        <w:br/>
        <w:t>теу жұмысын жазу керек болған. Аудан-</w:t>
        <w:br/>
        <w:t>ды алғашқы ұйымдастырушылар мен</w:t>
        <w:br/>
        <w:t>зиялы қауым өкілдерінің аты-жөндерін</w:t>
        <w:br/>
        <w:t>мұрағаттан алып танысқанбыз. Күнделікті</w:t>
        <w:br/>
        <w:t>өмірде де жиі айтылып жүретін. Соның</w:t>
        <w:br/>
        <w:t>ішінде Баталов деген фамилия жиі ай-</w:t>
        <w:br/>
        <w:t>тылатын. Ол кісінің еткен еңбектері мен</w:t>
        <w:br/>
        <w:t>халыққа көрсеткен қызметтері сөз бола-</w:t>
        <w:br/>
        <w:t>тын.</w:t>
        <w:br/>
        <w:t>Онан сон Алматыдағы Қазақ мемле-</w:t>
        <w:br/>
        <w:t>кеттік университетінің студенті болып</w:t>
        <w:br/>
        <w:t>жүрген кезімде, Еңбек Қызыл Ту ордені</w:t>
        <w:br/>
        <w:t>иегерлерінің тізімі ішінде де сол фамили-</w:t>
        <w:br/>
        <w:t>яны кездестірдім. Онан бері де қаншама</w:t>
        <w:br/>
        <w:t>жылдар өтті. Тәуелсіздіктің таңы атып,</w:t>
        <w:br/>
        <w:t>әр мемлекет егемен ел болды. Қазақстан</w:t>
        <w:br/>
        <w:t>да өз туын көкке көтеріп, шетелдерде-</w:t>
        <w:br/>
        <w:t>гі қандастарын атажұртқа шақырды.</w:t>
        <w:br/>
        <w:t>Елбасымыздың ұшан қамқорлығының</w:t>
        <w:br/>
        <w:t>арқасында мен де атажұртқа оралдым,</w:t>
        <w:br/>
        <w:t>Тәуелсіз Қазақстанның азаматы болдым.</w:t>
        <w:br/>
        <w:t>Өткен жылы елден оралған бір</w:t>
        <w:br/>
        <w:t>танысымның үйінде «Өзімді өзім тани</w:t>
        <w:br/>
        <w:t>білсем..» деген кітапты кездестірдім</w:t>
        <w:br/>
        <w:t>Авторы Ғаббас Баталов. Жауапты редак-</w:t>
        <w:br/>
        <w:t>торы академик Манаш Қозыбаев. Таныс</w:t>
        <w:br/>
        <w:t>есім. Дереу кітапты парақтадым. Иә,</w:t>
        <w:br/>
        <w:t>Тамдының дамып, қалыптасуына еңбегі</w:t>
        <w:br/>
        <w:t>сіңген қайраткер Ғаббас Сейітбатталұлы</w:t>
        <w:br/>
        <w:t>Баталовтың дәл өзі. Дереу кітапты түгел</w:t>
        <w:br/>
        <w:t>көріп шығып, ол кісінің нақ кім екенін енді</w:t>
        <w:br/>
        <w:t>білдім.</w:t>
        <w:br/>
        <w:t>Ғ.Баталов 1910 жылы 12 наурызда</w:t>
        <w:br/>
        <w:t>Қостанай өңірінде дүниеге келіпті. Әкеден</w:t>
        <w:br/>
        <w:t>4 жаста, шешеден 8 жаста жетім қалып,</w:t>
      </w:r>
    </w:p>
    <w:p>
      <w:r>
        <w:t>өмірдің ауыр батпанын көрген. Атақты</w:t>
        <w:br/>
        <w:t>Шәңкі бидің шөбересі. Ұлы бабалары</w:t>
        <w:br/>
        <w:t>Қарасай батыр, Жәнібек Қошқарұлымен</w:t>
        <w:br/>
        <w:t>үзеңгілес. Шәңкі болса Құнанбай қажының</w:t>
        <w:br/>
        <w:t>сы, кезінде аға сұлтан болған.</w:t>
        <w:br/>
        <w:t>ғасырдың бірінші жартысындағы</w:t>
        <w:br/>
        <w:t>қайраткерлердің бірі.</w:t>
        <w:br/>
        <w:t>Ғаббас ақсақал жасында жетімдіктің</w:t>
        <w:br/>
        <w:t>зардабын тартып жүріп, жас күнінен-ақ</w:t>
        <w:br/>
        <w:t>оқуға білім-ілім үйренуге бейім болады.</w:t>
        <w:br/>
        <w:t>Ауылда төрт жыл арабша оқып, сауатын</w:t>
        <w:br/>
        <w:t>ашады. Байлардың малын бағып, қызметін</w:t>
        <w:br/>
        <w:t>жасап күнелтеді. 16 жасқа келгенде Кеңес</w:t>
        <w:br/>
        <w:t>үкіметі орнап, оқып білім алуға мүмкіндік</w:t>
        <w:br/>
        <w:t>туады. Сонан соң Қызылордадағы рабфакке</w:t>
        <w:br/>
        <w:t>оқуға түседі. Тағдырдың жазуымен бірге</w:t>
        <w:br/>
        <w:t>туған 3 ұл, 4 қыз бауырлар бір-бірінен</w:t>
        <w:br/>
        <w:t>ажырап, көрмеген қиындықтары болмаған.</w:t>
        <w:br/>
        <w:t>«1920-1921 жылғы аштыққа ұрынып, үйіміз</w:t>
        <w:br/>
        <w:t>жығылып, қаңғырып кеттік. Осы бір әкем</w:t>
        <w:br/>
        <w:t>өлгеннен кейінгі көрген он жылдық омірді</w:t>
        <w:br/>
        <w:t>жазушы болып суреттей алсам, трагедия</w:t>
        <w:br/>
        <w:t>мазмұнды бірнеше томдық роман болар</w:t>
        <w:br/>
        <w:t>еді» деп естелігінде жазыпты.</w:t>
        <w:br/>
        <w:t>Ғ.Баталов Арқадан Өзбекстандағы</w:t>
        <w:br/>
        <w:t>Тамды жеріне 22 жасында келеді. Онан</w:t>
        <w:br/>
        <w:t>Самарқандағы Ауылшаруашылығы инсти-</w:t>
        <w:br/>
        <w:t>тутына окуға түсіп, оны кызыл дипломмен</w:t>
        <w:br/>
        <w:t>бітіреді. Сол кезде Тамды ауданы Тамды</w:t>
        <w:br/>
        <w:t>совхозының Хе! фермасында зоотехник</w:t>
        <w:br/>
        <w:t>болып еңбектің төменгі сатысынан ба!</w:t>
        <w:br/>
        <w:t>тайды да, министр лауазымына дейін</w:t>
        <w:br/>
        <w:t>көтеріледі. 42 жыл еңбек еткен дәуірінде</w:t>
        <w:br/>
        <w:t>ешқандай жазағаұшырамай, адал жеміс</w:t>
        <w:br/>
        <w:t>еңбек етеді. Соңғы 13 жылында тың сов-</w:t>
        <w:br/>
        <w:t>хоздарында директор болып еңбек етеді</w:t>
        <w:br/>
        <w:t>Қарақалпақстан ауыл шаруашылығы</w:t>
        <w:br/>
        <w:t>министрінің орынбасары кезінде 4 жыл</w:t>
        <w:br/>
        <w:t>бойы Жоғарғы Кеңестің депутаты болып</w:t>
        <w:br/>
        <w:t>сайланады. «Еңбек Қызыл Ту», «Құрмет</w:t>
        <w:br/>
        <w:t>белгісі» ордендерімен, 8 медальмен,</w:t>
        <w:br/>
        <w:t>Жоғарғы Кеңестің 4 Құрмет грамотасы-</w:t>
        <w:br/>
        <w:t>мен марапатталады.</w:t>
        <w:br/>
        <w:t>Ғаббас ақсақал өз естеліктерінің</w:t>
        <w:br/>
        <w:t>бірінде жалынды жастық шағынан</w:t>
        <w:br/>
        <w:t>мынадай деп ой толғайды:</w:t>
        <w:br/>
        <w:t>41932 жылдың 21-қазан күні сонау</w:t>
        <w:br/>
        <w:t>арқа елінен келіп Тамды еліне ат басы</w:t>
        <w:br/>
        <w:t>тіреген едім. Сапарым қайырлы сері</w:t>
        <w:br/>
        <w:t>Келген күннен бастап елді сауаттандыр</w:t>
        <w:br/>
        <w:t>мәдениет салаларын ен жайдыруға бел-</w:t>
        <w:br/>
        <w:t>сене кірісіп кеттім.</w:t>
        <w:br/>
        <w:t>Тамды халқы Шөмекей-Кете рула-</w:t>
        <w:br/>
        <w:t>рынан құралған ел ғой. Адамдарының</w:t>
        <w:br/>
        <w:t>пейілі кең, қонақжай, шеттен келгендерге</w:t>
        <w:br/>
        <w:t>мейірімді ел екен. Аз уақытта Тамдының</w:t>
        <w:br/>
        <w:t>бел баласы болдым да кеттім. Салт атты,</w:t>
        <w:br/>
        <w:t>сабау қамшылықты қойып, үйлі-жанды</w:t>
      </w:r>
    </w:p>
    <w:p>
      <w:r>
        <w:t>ел болуды ойлап, 1933 жылдың | ма-</w:t>
        <w:br/>
        <w:t>мыр күні Ұлжанмен бас қосып, некеміз-</w:t>
        <w:br/>
        <w:t>ді қиған едік. Міне, сол бақыт таңының</w:t>
        <w:br/>
        <w:t>басымызға атқанына алпыс жылдан асып</w:t>
        <w:br/>
        <w:t>бара жатқанын көріп отырмыз. Аллаға</w:t>
        <w:br/>
        <w:t>шүкір. Біздердің мұндай ұзақ некелі өмір</w:t>
        <w:br/>
        <w:t>Ауадан жұпар төгілді, Хан тәңірінен</w:t>
        <w:br/>
        <w:t>төменге қарай саумал ақты. Асқақтық</w:t>
        <w:br/>
        <w:t>қойнауынан ескен деп етекті жадыратып</w:t>
        <w:br/>
        <w:t>жіберді, жер бауырлағаннан құздарды</w:t>
        <w:br/>
        <w:t>беттей). ұшқандарға шейін демдері</w:t>
        <w:br/>
        <w:t>кенейгендей. Қайран Нарынқолдың басқа</w:t>
        <w:br/>
        <w:t>еш жерге ұқсамайтын табиғаты, бейне</w:t>
        <w:br/>
        <w:t>тәңірінің сүйіктісі дерсің. Жерінің ө</w:t>
        <w:br/>
        <w:t>санаулы биіктерге теңелер ерекшелігі</w:t>
        <w:br/>
        <w:t>жан, жануарына, сай-саласына өзгеше</w:t>
        <w:br/>
        <w:t>бітім дарытып, түйсінудің, тыныстаудың</w:t>
        <w:br/>
        <w:t>былайғылар төзе алмайтын сынынан</w:t>
        <w:br/>
        <w:t>өткізсе керек.</w:t>
        <w:br/>
        <w:t>Қайтеді-ей, Арашабайдың мына</w:t>
        <w:br/>
        <w:t>қызы, әне, өзі дс... - Анадайдан өтіп бара</w:t>
        <w:br/>
        <w:t>дің сөзіне құлак асқан жоқ, «өзі</w:t>
        <w:br/>
        <w:t>де» дегенін естіп, жол жаққа жалт қараған.</w:t>
        <w:br/>
        <w:t>Төменге топ етіп, жүгіре жөнелді.</w:t>
        <w:br/>
        <w:t>Алақай, атамкелді.</w:t>
        <w:br/>
        <w:t>Ф Қызыма не келгенімді білесіңдер ме!</w:t>
        <w:br/>
        <w:t>тасының бұл жолғы базарлығы тек тәтті</w:t>
        <w:br/>
        <w:t>кәмпит емес екен. Патефон сатып алыпты,</w:t>
        <w:br/>
        <w:t>екі күйтабағы бар. - Жүсіпбек Елебеков</w:t>
        <w:br/>
        <w:t>пен Ғарифолла Құрманғалиевтің әндері,</w:t>
        <w:br/>
        <w:t>деп атасы Сұлушашақа емірене қарайды.</w:t>
        <w:br/>
        <w:t>- Әй, Күлшікеш, - жанарымен мұның</w:t>
        <w:br/>
        <w:t>әжесін іздеді, - енді тігіп беретін шығар?</w:t>
        <w:br/>
        <w:t>Дәнипаға айтсаңшы, «қашаннан бері сұрап</w:t>
        <w:br/>
        <w:t>жүр... әртіс көйлегін тігіп бер деп, әртіс</w:t>
        <w:br/>
        <w:t>көйлек, әртіс тақия... Менің қызым әртіс</w:t>
        <w:br/>
        <w:t>Үйдің ішін шуақ жайлайды; екі</w:t>
        <w:br/>
        <w:t>күйтабақ пен патефон бәрін мәз-мәйрам</w:t>
        <w:br/>
        <w:t>қылды. Патефонның құлағын бұрап,</w:t>
        <w:br/>
        <w:t>қайта-қайта қояды, қайта-қайта тыңдайды,</w:t>
        <w:br/>
        <w:t>Сұлушаштың қуанышында шек жоқ.</w:t>
        <w:br/>
        <w:t>Қызыл торғыннан өз қалауы бойынша</w:t>
        <w:br/>
        <w:t>«әртіс көйлегін» де тігіп берді Дәнипа</w:t>
        <w:br/>
        <w:t>апасы, үкілі тақия да дайын болды. Есік,</w:t>
        <w:br/>
        <w:t>терезелерінің пердесінен сахна жасап,</w:t>
        <w:br/>
        <w:t>күн сайын «концерт» қояды, күй-табақтан</w:t>
        <w:br/>
        <w:t>Үйренген әндерін айтып шықпайынша:</w:t>
      </w:r>
    </w:p>
    <w:p>
      <w:r>
        <w:t>концерті» аяқталмайды. Кішкентай</w:t>
        <w:br/>
        <w:t>алар, көрші-қолаң, мұның тілін қызық</w:t>
        <w:br/>
        <w:t>Ҡөре ме, тындап отырады. «Қыран құстай</w:t>
        <w:br/>
        <w:t>самғаған асқар шыңға» қайда, «Гәккуді»,</w:t>
        <w:br/>
        <w:t>«Қара торғайды» айт деп жиналғандар</w:t>
        <w:br/>
        <w:t>бүкіл жайлауды басына көтереді.</w:t>
        <w:br/>
        <w:t>Ара-арасында шын әртістер келеді</w:t>
        <w:br/>
        <w:t>малдыауылға, қойшыларбір-біріне қонаққа</w:t>
        <w:br/>
        <w:t>барады, ерулік береді, әйтеуір думан</w:t>
        <w:br/>
        <w:t>таусылмайды, соның қайнаған ортасында</w:t>
        <w:br/>
        <w:t>Арршабайдың әнші қызы, бүлдіршін</w:t>
        <w:br/>
        <w:t>Сұлушаш жүреді. Бәрінің еркесі, сұлуы,</w:t>
        <w:br/>
        <w:t>атасының қанаты, қарлығашы, ешкім</w:t>
        <w:br/>
        <w:t>бетінен қақпайды.</w:t>
        <w:br/>
        <w:t>жж</w:t>
        <w:br/>
        <w:t>Нарынқол ауданының орталығындағы</w:t>
        <w:br/>
        <w:t>орта мектепте оқыды. Еркін өскен кызға</w:t>
        <w:br/>
        <w:t>сахна қаршадайынан туғанүйіндей: 7601</w:t>
        <w:br/>
        <w:t>кеткен. Ауыл, аймақ көлемінде өтетін |</w:t>
        <w:br/>
        <w:t>мәдени шараның, бәріне қатысады, халық</w:t>
        <w:br/>
        <w:t>театрында балдырғандардың ролін</w:t>
        <w:br/>
        <w:t>ойнайды, “Төртінші класта ауылдарына</w:t>
        <w:br/>
        <w:t>келген Асанбай Асқаровтың ән салғаны</w:t>
        <w:br/>
        <w:t>есінде. Орыс тілінің мұғалімі «Сен «Ақ</w:t>
        <w:br/>
        <w:t>бантикті» айтып бересін, бес қоямын» деп,</w:t>
        <w:br/>
        <w:t>балғын қызды ұдайы еркелететін.</w:t>
        <w:br/>
        <w:t>Оныншы класта оқып жүрген. Әлдеқайда дүкенге</w:t>
        <w:br/>
        <w:t>кірді. «Әй, Құлжабайдың қызы» деген дауысқа</w:t>
        <w:br/>
        <w:t>мән бермеген. Күлшән әпкей екен, мұның бейқам</w:t>
        <w:br/>
        <w:t>жүзіне қуақылана қарайды. - Саған айтып тұрмын, |</w:t>
        <w:br/>
        <w:t>Құлжабайдың қызы, сен Дәнипадан туғансың - дейді</w:t>
        <w:br/>
        <w:t>түк түсінбеген бұған.</w:t>
        <w:br/>
        <w:t>Мен Аршабайдын қызымын, - деп дүкеннен,</w:t>
        <w:br/>
        <w:t>шығып кетті. Өн бойы булығып, үйіне жылап келді. |</w:t>
        <w:br/>
        <w:t>Атасына мән-жайды жеткізген, о кісі «өтірік айтады» |</w:t>
        <w:br/>
        <w:t>деді. Алайда бір түрлі жасып қалғандай көрінді. Со,</w:t>
        <w:br/>
        <w:t>жолы білген Аршабайдың нағашы атасы екенін.</w:t>
        <w:br/>
        <w:t>«Үлкен ақсақал, сұрады алданыш керек деп, аман боп</w:t>
        <w:br/>
        <w:t>жүре бер», - деген, кейінен Құлжабай әкесі.</w:t>
        <w:br/>
        <w:t>Атасының арқасында бұлаң да еркін ержеткенін |</w:t>
        <w:br/>
        <w:t>мойындайды қазір. Тағдырдың небір қиындығын |</w:t>
        <w:br/>
        <w:t>көріп, қиямет кешкен, немістердің тұтқынында |</w:t>
        <w:br/>
        <w:t>болған Аршабай атасының мейірін сірә де ұмытар ма. |</w:t>
        <w:br/>
        <w:t>Саналы ғұмырындағы ең бақытты шағы, бал-дәурені |</w:t>
        <w:br/>
        <w:t>атасының, әжесінің ыстық ықыласымен тікелей |</w:t>
        <w:br/>
        <w:t>байланысты. Шіркін, өмірді сол ата, әжесінің кең</w:t>
        <w:br/>
        <w:t>құшағындай деп ұғыпты ғой бертінге шейін</w:t>
        <w:br/>
        <w:t>Бұл күнде әнші Сұлушаш Нұрмағанбетова кім |</w:t>
        <w:br/>
        <w:t>білмейді! Қазақсазыныңұлттықбояуынсақтайотырып |</w:t>
        <w:br/>
        <w:t>аспандатқан сирек дарынның бірі. Ұлттық нақышты |</w:t>
        <w:br/>
        <w:t>сақтау оңай емес, әсіресе қазір. Сұлушаштың басты.</w:t>
        <w:br/>
        <w:t>ерекшелігі де осында, туған халқының ғасырларды</w:t>
        <w:br/>
        <w:t>артқа тастап, бүгінге жеткен әуен байлығын асқан.</w:t>
        <w:br/>
        <w:t>ыждаһаттықпен бойына сіңіре білген. Оның үні.</w:t>
        <w:br/>
        <w:t>қазақтың туа табиғатымен тамырлас. Даланың,</w:t>
      </w:r>
    </w:p>
    <w:p>
      <w:r>
        <w:t>таудың, өзен, көлдің бүлк-бүлк тынысы Сұлушаштың!</w:t>
        <w:br/>
        <w:t>дауысында таңғажайып көрінісін тапқан.</w:t>
        <w:br/>
        <w:t>Әдетте біз әсемдік атаулыны солай болуға</w:t>
        <w:br/>
        <w:t>тиістідей қабылдаймыз. Таза ауаны жұтамыз, кок-</w:t>
        <w:br/>
        <w:t>майсаға аунап-қуанамыз, шалқар айдындарда</w:t>
        <w:br/>
        <w:t>жүземіз. шомыламыз, бұлақ. суларынан. сіміреміз.</w:t>
        <w:br/>
        <w:t>“Сұлушаштың ән шырқау мәнері, міне, әлгіндей табиғи,</w:t>
        <w:br/>
        <w:t>талап-тілектерімізбен бірегей астасып жатады. Өзен</w:t>
        <w:br/>
        <w:t>неге сарқырайды, жапырақ неге қалтырайды, гүлдер</w:t>
        <w:br/>
        <w:t>неліктен қызылды-сарылы ден ежіктемейтініміздей, 1</w:t>
        <w:br/>
        <w:t>оның дауысын естігенде, жаңағыдай көріністердің |</w:t>
        <w:br/>
        <w:t>құшағына күмп бересің. Тыныстаған ауадай, ішкен |</w:t>
        <w:br/>
        <w:t>суындай, бәрі шынайы, дыбыс ырғағында титтей |</w:t>
        <w:br/>
        <w:t>жасандылық жоқ. 1</w:t>
        <w:br/>
        <w:t>Туған еліміздің тау, тасы, құмы, ағашы, ойпаң |</w:t>
        <w:br/>
        <w:t>белі, қыраты, өзен, көлі, сыбыры, суылы сырға |</w:t>
        <w:br/>
        <w:t>айналып, әнші сағынышы көмейінен сылдыраған |</w:t>
        <w:br/>
        <w:t>келісіммен төгіледі. Сірә, сондықтан да шығар,</w:t>
        <w:br/>
        <w:t>Сұлушаш Нұрмағанбетова есімі тындаушысына бәрін</w:t>
        <w:br/>
        <w:t>бірден ұқтырады. Өнер сүйгіш қауым үшін оның аты,</w:t>
        <w:br/>
        <w:t>жөні әлдеқашан ән-ұғым боп үлгерген. Ресми түрдегі</w:t>
        <w:br/>
        <w:t>атақты ғана емес, халық жүрегіндегі Сұлушашқа</w:t>
        <w:br/>
        <w:t>деген ілтипат, құрметі айтып отырмыз. Бертінге</w:t>
        <w:br/>
        <w:t>шейін ешқандай лауазым иемденбегенінде де өзгеше</w:t>
        <w:br/>
        <w:t>бір мән жасырынғандай. Жоғарыда сөз еткеніміздей,</w:t>
        <w:br/>
        <w:t>жұтқан ауамызға, тамашалйтын табиғат көріністеріне</w:t>
        <w:br/>
        <w:t>кәдімгі сұраныстарымызда дағдылансың,</w:t>
        <w:br/>
        <w:t>Сұлушаштың талантына дәл солай қарауға әбден</w:t>
        <w:br/>
        <w:t>машықтаныпалғанбыз. Ежелгі әдетіміз емес пе, қашан</w:t>
        <w:br/>
        <w:t>маңдайымыз тасқа тигенше, ештеңені бағаламайтын.</w:t>
        <w:br/>
        <w:t>“Ағза мүшелеріадамға қандай қажет болса, өнер иелері</w:t>
        <w:br/>
        <w:t>қоғамға солай қажет. Осы "арада еріксіз еске түседі,</w:t>
        <w:br/>
        <w:t>ұлттық ән мұрамызды саф тазалықпен, жалғстырып,</w:t>
        <w:br/>
        <w:t>өзіндік құбылыс болған Ләззат Сүйіндікованың |</w:t>
        <w:br/>
        <w:t>кезінде титтей марапатталмай сахнадан кеткені,</w:t>
        <w:br/>
        <w:t>бағдарлай білсек, мұндай әншілердің жеке, ектебі</w:t>
        <w:br/>
        <w:t>қалыптастыруға болар еді ғой. .</w:t>
        <w:br/>
        <w:t>Сұлушаш тағдырының, әрине,</w:t>
        <w:br/>
        <w:t>72”</w:t>
        <w:br/>
        <w:t>бы</w:t>
        <w:br/>
        <w:t>1. М2 (33) 2008 /25 ”</w:t>
        <w:br/>
        <w:t>2 М2 (33) 2008 /24</w:t>
        <w:br/>
        <w:t>Сахнада 4 сынып Оқушысы Шұғыла</w:t>
        <w:br/>
        <w:t>ән шырқап тұр. Өзін еркін ұстап, қимыл</w:t>
        <w:br/>
        <w:t>қозғалысы әуенге сай, тыңдаушылар;</w:t>
        <w:br/>
        <w:t>көңілінен шығып, соны сезгендей, жүзі бал-</w:t>
        <w:br/>
        <w:t>бұл жанады. Ду қол шапалақ. Ізетпен иіліп,</w:t>
        <w:br/>
        <w:t>сәл кейін шегінді де: - Ал енді алдарыңызға</w:t>
        <w:br/>
        <w:t>өздеріңіз сүйіп тыңдайтын жезтаңдай әнші</w:t>
        <w:br/>
        <w:t>Сұлушаш Нұрмағанбетова шығады, - деді.</w:t>
        <w:br/>
        <w:t>Немересінің шаттанған үнінен мақтаныш</w:t>
        <w:br/>
        <w:t>сезімін байкаған әнші үнсіз жымиды.</w:t>
        <w:br/>
        <w:t>«Жезтаңдай әнші» деп Оған сшкім айткан</w:t>
      </w:r>
    </w:p>
    <w:p>
      <w:r>
        <w:t>жоқ, солай хабарла деп те ескертпеген,</w:t>
        <w:br/>
        <w:t>қалай есіне түсті екен мұндай теңеу деген</w:t>
        <w:br/>
        <w:t>оймен халықтың алдына шықты.</w:t>
        <w:br/>
        <w:t>Әні де, сәні де келіскен Сұлушашты</w:t>
        <w:br/>
        <w:t>зал көпке дейін жібермеді. Қасына үшінші</w:t>
        <w:br/>
        <w:t>сыныпта оқитын Іңкәр қосылғанда,</w:t>
        <w:br/>
        <w:t>жиналғандар мүлдем дуылдап кетті. Әнін</w:t>
        <w:br/>
        <w:t>сүйемелдей билеп жүрген қызы Алма, қатар</w:t>
        <w:br/>
        <w:t>әндеткен Шұғыла, Іңкәр, құдай-ау, мың да</w:t>
        <w:br/>
        <w:t>бір тәубе деді ішінен. Әсет Бейсеуовтің</w:t>
        <w:br/>
        <w:t>(сөзі. жазған Серік Тұрғынбеков)</w:t>
        <w:br/>
        <w:t>«Томпаңбай», «Құралай» әндерін Іңкәр де</w:t>
        <w:br/>
        <w:t>шабытпен орындады. Концертті Шұғыла</w:t>
        <w:br/>
        <w:t>екеуі Мұқағала Мақатаевтің сөзіне</w:t>
        <w:br/>
        <w:t>жазылған Ескендір Хасанғалиевтің «Отан</w:t>
        <w:br/>
        <w:t>- Ана» әнімен аяқтады. Көпшілік бұларға</w:t>
        <w:br/>
        <w:t>қошеметтерін білдіріп, орындарынан</w:t>
        <w:br/>
        <w:t>тұрды. ің жүгіріп кеп,</w:t>
        <w:br/>
        <w:t>қолын кеудесіне қойып, иілгені кештің</w:t>
        <w:br/>
        <w:t>салтанатын одан әрмен асқақтатып әкетті</w:t>
        <w:br/>
        <w:t>Сыртқа шыққанда, жаңағы гу-гу, абыр-</w:t>
        <w:br/>
        <w:t>сабырдыңізі жоқ, өзі кәдімгідей шаршапты.</w:t>
        <w:br/>
        <w:t>Балақайлары сабырлы қалыпқа еніп, бәрі</w:t>
        <w:br/>
        <w:t>қызының жеңіл машинасына отырды.</w:t>
        <w:br/>
        <w:t>Бірінші Алматы төңірегіндегі үйлеріне</w:t>
        <w:br/>
        <w:t>жеткенше, біраз уақыт өтті. Күннің қай кезі</w:t>
        <w:br/>
        <w:t>болмасын ағылған көлік. Әйнек сыртында</w:t>
        <w:br/>
        <w:t>баяғыдан таныс көшелердің сан түрлі</w:t>
        <w:br/>
        <w:t>құбылған көріністері жылт-жылт етеді.</w:t>
        <w:br/>
        <w:t>Маужыраған немерлеріне қарап</w:t>
        <w:br/>
        <w:t>қояды. Өн бойын билеген ризашылық</w:t>
        <w:br/>
        <w:t>ертеңгі толып жатқан тірлік-карекетін</w:t>
        <w:br/>
        <w:t>ұмыттырады. Әр күннің өз міндеті бар,</w:t>
        <w:br/>
        <w:t>соның ыңғайынан шықпасаң болмайды.</w:t>
        <w:br/>
        <w:t>Мына балаларының өзіне серік, демеу боп,</w:t>
        <w:br/>
        <w:t>қатар жүргендері қандай Сонау</w:t>
        <w:br/>
        <w:t>балалық шағында Алмасы жалғызбын</w:t>
        <w:br/>
        <w:t>деп жабырқайтын. Енді үпір-шүлір</w:t>
        <w:br/>
        <w:t>бөбектер туды. Жақында дүние есігін</w:t>
        <w:br/>
        <w:t>ашқан Нұрислам үш қыздан кейінгі ұл,</w:t>
        <w:br/>
        <w:t>тәтелерінің, әпке, әже, әке-шешесінің жаны</w:t>
        <w:br/>
        <w:t>соның үстінде. Шұғыла мен Іңкәрден кейін</w:t>
        <w:br/>
        <w:t>туған Еңілік те сс жиіп үлгерген, туған</w:t>
        <w:br/>
        <w:t>күніме әжем алтын сырға әперді деп мэ.</w:t>
        <w:br/>
        <w:t>Мұхтары алтыншы сыныпта оқиды.</w:t>
        <w:br/>
        <w:t>Қызы. Алма кезінде Қыздар</w:t>
        <w:br/>
        <w:t>педагогикалық институтының филология</w:t>
        <w:br/>
        <w:t>факультетін қызыл диполммен білірген,</w:t>
        <w:br/>
        <w:t>анасының көмекшісі, продюсері десек</w:t>
        <w:br/>
        <w:t>те лайық. Қазір Басқару академиясының</w:t>
        <w:br/>
        <w:t>салық-қаржы факультетінде оқиды. Ұлы</w:t>
        <w:br/>
        <w:t>Мырзахмет құрылыс саласында. Бір</w:t>
        <w:br/>
        <w:t>шаңырақтың аясында тату-тәтті тұрып жа-</w:t>
        <w:br/>
        <w:t>тыр.</w:t>
        <w:br/>
        <w:t>Несіне жасырсын, көп балалы болуды</w:t>
        <w:br/>
        <w:t>армандаған. Бәрі қүдайдың қолында ғой,</w:t>
        <w:br/>
        <w:t>осыған да шүкір.</w:t>
      </w:r>
    </w:p>
    <w:p>
      <w:r>
        <w:t>- Біз кіші жүз, он екі ата Байұлының</w:t>
        <w:br/>
        <w:t>Бәйсеу-Алашасынан тараймыз, - деп</w:t>
        <w:br/>
        <w:t>немерлерінің жеті атасына зер салғандары</w:t>
        <w:br/>
        <w:t>қызық. Марқұм қайын атасы Нұрмағанбет,</w:t>
        <w:br/>
        <w:t>Ұлы Отан соғысының, еңбек ардагері, көне</w:t>
        <w:br/>
        <w:t>хисса, жыр мақамдарының небір сирек</w:t>
        <w:br/>
        <w:t>түрлерін білетін. Жолдасы Сотмағамбет</w:t>
        <w:br/>
        <w:t>домбыра қағысының ғажап үлгілерін</w:t>
        <w:br/>
        <w:t>кезінде әкесінен үйреніпті. Атасы қашан</w:t>
        <w:br/>
        <w:t>көзі жұмылғанша Сұлушашка риза боп:</w:t>
        <w:br/>
        <w:t>-- Менің атымды келінім шығарды, - деп,</w:t>
        <w:br/>
        <w:t>баспасөз бетінде әр кезенде жарияланған</w:t>
        <w:br/>
        <w:t>суреті, мақала, хабарға дейін мұқияттап,</w:t>
        <w:br/>
        <w:t>сандық түбіне сақтап қояды екен. Әйтеуір</w:t>
        <w:br/>
        <w:t>тарихи отанына келіп үлгерді, топырақ</w:t>
        <w:br/>
        <w:t>атамекенінен бұйырды. Жамандық көрген</w:t>
        <w:br/>
        <w:t>емес олардың ешқайсысынан, обалы нешік,</w:t>
        <w:br/>
        <w:t>сыйласып өтті.</w:t>
        <w:br/>
        <w:t>Қазақ халқы Қазақстанның</w:t>
        <w:br/>
        <w:t>еңбек</w:t>
        <w:br/>
        <w:t>сіңірген әртісі ретінде біліп, жоғары</w:t>
        <w:br/>
        <w:t>бағалайтын әншінің өмір жолы қалай</w:t>
        <w:br/>
        <w:t>“басталып еді.</w:t>
        <w:br/>
        <w:t>жж</w:t>
        <w:br/>
        <w:t>Қалың тоғайдың ар-жағында</w:t>
        <w:br/>
        <w:t>асқақтаған тау сілемдері аспанмен</w:t>
        <w:br/>
        <w:t>астасып, алыстан болса да айналасына</w:t>
        <w:br/>
        <w:t>сес танытқандай. Былайғыларға мүлдем</w:t>
        <w:br/>
        <w:t>беймәлім сырды жасырып, тастүйін</w:t>
        <w:br/>
        <w:t>қымтанып алған. Көкжиекке түрлі</w:t>
        <w:br/>
        <w:t>өрнек салып шығандаған сайын сұсты</w:t>
        <w:br/>
        <w:t>көрінеді. Осынау сұстың астарында</w:t>
        <w:br/>
        <w:t>қойнауын мекендегендерге сүйеніш,</w:t>
        <w:br/>
        <w:t>қорған боларлықтай ерекше сипат бар.</w:t>
        <w:br/>
        <w:t>Сұстылық пен сұлулықты, мейірімділікті</w:t>
        <w:br/>
        <w:t>бойына қатар сінірген қарлы шыңдар</w:t>
        <w:br/>
        <w:t>өзінше салтанат құрған.</w:t>
        <w:br/>
        <w:t>Төмендегі қара жолмен кішкеп</w:t>
        <w:br/>
        <w:t>сары қыз жүгіріп келеді. Соңынан ертеді</w:t>
        <w:br/>
        <w:t>күшігімен жарысудан жалығар еме</w:t>
        <w:br/>
        <w:t>Артына қайта-қайта қарап кояды. Құлағын</w:t>
        <w:br/>
        <w:t>тесіп, түйреуішке моншак өткізіп қойған</w:t>
        <w:br/>
        <w:t>сары мысығы да біразға шейін ілескен.</w:t>
        <w:br/>
        <w:t>Тап-тап берген күшіктен қорықты ма,</w:t>
        <w:br/>
        <w:t>көрінбейді</w:t>
        <w:br/>
        <w:t>- Сұлушаш, - деген әкесінің дауысын</w:t>
        <w:br/>
        <w:t>төңірек қағып әкетті. - Сұду-лу-ду-ша-а-а-</w:t>
        <w:br/>
        <w:t>а-а... - Тоғай жақтан сылдыраған бұлақтан</w:t>
        <w:br/>
        <w:t>естілді ме, алғашында үй жақтан шыққан</w:t>
        <w:br/>
        <w:t>дыбыстөбесінде созылатұрыпалды. Өзінің</w:t>
        <w:br/>
        <w:t>есімін бүкіл қоршаған орта қайталады...</w:t>
        <w:br/>
        <w:t>Сұ-лу-ша-а-а-ш.. Оқыс жаңғырықтан</w:t>
        <w:br/>
        <w:t>тұлымшағы желбіреген қыз кілт тоқтады.</w:t>
        <w:br/>
        <w:t>Күшігі де кідіріп аяғына оратылды.</w:t>
      </w:r>
    </w:p>
    <w:p>
      <w:r>
        <w:t>Самал жел соқты. Көк майса шоп</w:t>
        <w:br/>
        <w:t>толқындана тербелді. Тал шыбықтар діріл</w:t>
        <w:br/>
        <w:t>қақты. Бұлақ сыңғыры әуені сызғалай</w:t>
        <w:br/>
        <w:t>асып, құз жартастарын жанай соғып өтті.</w:t>
        <w:br/>
        <w:t>Қас-кағымда жазықтықпен биіктік астасып</w:t>
        <w:br/>
        <w:t>үлгерді.</w:t>
        <w:br/>
        <w:t>- Атаңның келуіне әлі ертеден, - әжесі</w:t>
        <w:br/>
        <w:t>бұған дәу кесеге құйылған айранды</w:t>
        <w:br/>
        <w:t>ұсынды.</w:t>
        <w:br/>
        <w:t>- Қант салдың ба? - Біле тұра әдеі</w:t>
        <w:br/>
        <w:t>сұрайды.</w:t>
        <w:br/>
        <w:t>Атасы қалаға кеткен, кант, кәмпит, шәй</w:t>
        <w:br/>
        <w:t>әкелуге. Жолдан тосып алуға асыққан, ,</w:t>
        <w:br/>
        <w:t>сөйтсе әлі ерте екен ғой. Айранды</w:t>
        <w:br/>
        <w:t>сіміре жұтып, есік алдына шықты. Арша</w:t>
        <w:br/>
        <w:t>ағашының басына өрмелеп барады.</w:t>
        <w:br/>
        <w:t>Құйрығын бұландатқан күшігі әрлі-берлі</w:t>
        <w:br/>
        <w:t>ойнақтайды. Жайғасып алған қыз күшігіне</w:t>
        <w:br/>
        <w:t>қолын бұлғады: - Мен сендерге концерт</w:t>
        <w:br/>
        <w:t>қойып беремін, кәне тыңдаңдар.</w:t>
        <w:br/>
        <w:t>Көзін жұмып еді, ертегінің ішіне күмі</w:t>
        <w:br/>
        <w:t>берді. Кіл өңкей сұлу қыздар, тақиялары</w:t>
        <w:br/>
        <w:t>қандай, үкілері үлбіреп, көйлектерінің етегі</w:t>
        <w:br/>
        <w:t>бұратылып, бейне жүзіп бара жатқандай,</w:t>
        <w:br/>
        <w:t>билейді, ән шырқайды. Әсіресе әнеу бір</w:t>
        <w:br/>
        <w:t>қыз... иә, иә, өткенде бұлардың жайлауына</w:t>
        <w:br/>
        <w:t>келген қырғыз әншісі, қос етек көйлек,</w:t>
        <w:br/>
        <w:t>үкілі такия киген, ертоқымының үстінде</w:t>
        <w:br/>
        <w:t>отырып қобызға қосылып ән салды.</w:t>
        <w:br/>
        <w:t>Шіркін-ай, әнші болсам ғой... Міне,</w:t>
        <w:br/>
        <w:t>әнші өзі екен ғой, өлең айтып тұр. Шұбартал</w:t>
        <w:br/>
        <w:t>жайлауын ән кернеді. Ойы қайсы, кыры</w:t>
        <w:br/>
        <w:t>қайсы, дүние теп-тегіс боп жүре берді.</w:t>
        <w:br/>
        <w:t>сүруіміздің негізгі арқауы: бірінші - адал</w:t>
        <w:br/>
        <w:t>махаббат, екінші - ынтымақ, үшінші -пер-</w:t>
        <w:br/>
        <w:t>зент. Алла тағала бізге осы қасиеттерді</w:t>
        <w:br/>
        <w:t>берлі. Шаңырағымыз биік, босағамыз берік</w:t>
        <w:br/>
        <w:t>болды. Немере-шөберелерімізді қосып</w:t>
        <w:br/>
        <w:t>айтқанда Ұлжекең екеумізден елуге жақын</w:t>
        <w:br/>
        <w:t>қазақ өсіп-өрбіп отыр.</w:t>
        <w:br/>
        <w:t>Біреулерді он қозы, екі ботаны</w:t>
        <w:br/>
        <w:t>артық алды деп, жер мен көктің арасын</w:t>
        <w:br/>
        <w:t>думандатып мақтап жатамыз. Ал, елуұрпақ</w:t>
        <w:br/>
        <w:t>өсіру ел игілігінің негізінің негізі болар деп</w:t>
        <w:br/>
        <w:t>ойлаймыз. Отбасымыздағы жандардың он</w:t>
        <w:br/>
        <w:t>бесінің жоғары білімі бар мамандар. Адал,</w:t>
        <w:br/>
        <w:t>арлы, ұятты, әдепті жанұясымыз. Бұл</w:t>
        <w:br/>
        <w:t>жерде Ұлжекеннің ел анасы, менің ел ағасы</w:t>
        <w:br/>
        <w:t>аталуымызға әсер еткен ардақты жандарды</w:t>
        <w:br/>
        <w:t>атап өткен жөн сияқты. Адам баласы</w:t>
        <w:br/>
        <w:t>іштен бәрін біліп тумайды. Өмір үйретеді.</w:t>
      </w:r>
    </w:p>
    <w:p>
      <w:r>
        <w:t>ақсыны көріп сүйсінесің, жаманды көріп</w:t>
        <w:br/>
        <w:t>йінесің. Сонда арқа сүйер асқар тауын,</w:t>
        <w:br/>
        <w:t>қылды азамат ағалар екен. Біздердің адам</w:t>
        <w:br/>
        <w:t>болып қалыптасуымызға Тамды елінен үлгі</w:t>
        <w:br/>
        <w:t>болған ардақты ағалар: Назардың Ахметі,</w:t>
        <w:br/>
        <w:t>Оразша батыр, Әбілтай ұста, Достанның</w:t>
        <w:br/>
        <w:t>Дабылы, Қара-Базар, Нысанбайдың</w:t>
        <w:br/>
        <w:t>Мұратбайы, Асанның Исасы, Кәрібайдың</w:t>
        <w:br/>
        <w:t>Бегейі, Сары-Тұрғанбай, Дошкара, Балқы</w:t>
        <w:br/>
        <w:t>Әсілбай, Дүйсенбай, Ерімбет молда,</w:t>
        <w:br/>
        <w:t>Қостанбайдың Ысмайылы, Шобдар</w:t>
        <w:br/>
        <w:t>Мырзамұрат, Телеу Ержан, Әбу кожа, Кете</w:t>
        <w:br/>
        <w:t>Қаппар, қайын атам Аяпбергендер болды.</w:t>
        <w:br/>
        <w:t>Бұл ардақты ағалардың бетіне жел болып</w:t>
        <w:br/>
        <w:t>тиген жеріміз жоқ. Бәрі де туған баласы,</w:t>
        <w:br/>
        <w:t>інісіндей сыйлап, баталарын беріп сді.</w:t>
        <w:br/>
        <w:t>«Батамененел көгереді» дегендей, қайырлы</w:t>
        <w:br/>
        <w:t>жандардың дұғалары қабыл болған шығар,</w:t>
        <w:br/>
        <w:t>бұған мың да бір шүкір дейміз.</w:t>
        <w:br/>
        <w:t>Міне, осы 60 жыл отасқан гауһар</w:t>
        <w:br/>
        <w:t>тойымызды Алматы қаласының</w:t>
        <w:br/>
        <w:t>жұртшылығы үлкен құрметпен атап</w:t>
        <w:br/>
        <w:t>өтті. Өткен 2 мамыр күні Орталық неке</w:t>
        <w:br/>
        <w:t>райында күрметгі мәжілісте гауһар</w:t>
        <w:br/>
        <w:t>ыг:;).. неке куәлігін тапсырды</w:t>
        <w:br/>
        <w:t>Біздің бұл өткізілген гауһар тойымыз</w:t>
        <w:br/>
        <w:t>жастарға үлгі болар деп үміттенеміз.</w:t>
        <w:br/>
        <w:t>Қасиеттіжерінде, ардақты еліндеотаутігіп,</w:t>
        <w:br/>
        <w:t>ордаға айналдық. Соның үшін «Елібай»</w:t>
        <w:br/>
        <w:t>елі, саған бас иіп, тағзым етеміз» деп</w:t>
        <w:br/>
        <w:t>Тамде жері мен халқына өз ризашылығын</w:t>
        <w:br/>
        <w:t>білдіреді</w:t>
        <w:br/>
        <w:t>Бүкіл өмірін халык үшін арнаған Ғаббас</w:t>
        <w:br/>
        <w:t>атамен Ұлжанападантараған4ұл,4 қыздың</w:t>
        <w:br/>
        <w:t>бәрі де бүгінде өмірден өз орындарын</w:t>
        <w:br/>
        <w:t>тапқан үлгілі жанұялар. Ал, балаларына</w:t>
        <w:br/>
        <w:t>арнаған естелігінің бірін оқып отырып, мен</w:t>
        <w:br/>
        <w:t>де өз туған жерімнің тарихынан Хабардар</w:t>
        <w:br/>
        <w:t>болдым. Онда былай делінген скен:</w:t>
        <w:br/>
        <w:t>«Мейірбанды ұрпақтарым! Міне әкелерің,</w:t>
        <w:br/>
        <w:t>бабаларың сендерге елеулі ескерткіш</w:t>
        <w:br/>
        <w:t>қалдыра алмағанына қынжыламын, амал</w:t>
        <w:br/>
        <w:t>қанша. Бұған жалғыз мен жауапты емеспін,</w:t>
        <w:br/>
        <w:t>сол менің өмірім өткен дәуірдің ағымы</w:t>
        <w:br/>
        <w:t>айыпты. Арпалысып алысқан дәуірде өмір</w:t>
        <w:br/>
        <w:t>сүрдік. Мен ауылшаруашылық саласында</w:t>
        <w:br/>
        <w:t>барлык еңбек күшімді сарп еткен жанмын.</w:t>
        <w:br/>
        <w:t>Учаскелік зоотехниктік қызметінен бастап,</w:t>
        <w:br/>
        <w:t>министрдің орынбасарлық қызметін</w:t>
        <w:br/>
        <w:t>атқардым. Ол біз қызмет істеген дәуір, тек</w:t>
        <w:br/>
        <w:t>түрсілдеп атылып тұрған оғы жоқ демесен,</w:t>
        <w:br/>
        <w:t>бір майдан. Бәрі де жетіспейді, не техника</w:t>
        <w:br/>
        <w:t>жоқтың қасы. Білімді маман қызметкерлер</w:t>
        <w:br/>
        <w:t>жетіспейді. Адамдардың пиғылдары</w:t>
        <w:br/>
        <w:t>ала-құла, айтқаныңа бірден құлақ аса</w:t>
        <w:br/>
        <w:t>бермейді.</w:t>
        <w:br/>
        <w:t>1934 жылдың наурыз айы. Бұқара</w:t>
      </w:r>
    </w:p>
    <w:p>
      <w:r>
        <w:t>облысының Тамды ауданында «Тамды»</w:t>
        <w:br/>
        <w:t>совхозының бірінші фермасында зоотехник</w:t>
        <w:br/>
        <w:t>болып істеймін. Совхоз орталығынан</w:t>
        <w:br/>
        <w:t>айына бір рет келетін азық келмей, халық</w:t>
        <w:br/>
        <w:t>ашықты. Әйелім Ұлжанға үйлеңгеніме</w:t>
        <w:br/>
        <w:t>екі жыл толмаған. Өндірдей келіншегім</w:t>
        <w:br/>
        <w:t>де аштықтан бұралып отыр. Ал, қоймада</w:t>
        <w:br/>
        <w:t>малға жемге беруге арналған жүгері дәні</w:t>
        <w:br/>
        <w:t>бар. Оны үгіп, көже етіп, жесе-ішсе қорек</w:t>
        <w:br/>
        <w:t>болады, адам аштан өлмейді. Ашыққан</w:t>
        <w:br/>
        <w:t>жұрт содан бер деп сұрай бастады. Мен</w:t>
        <w:br/>
        <w:t>маңайыма жуытпаймын. Өкіметтің малға</w:t>
        <w:br/>
        <w:t>деп берген жемін адамдарға таратып</w:t>
        <w:br/>
        <w:t>беруге хақым жоқ. Ондай қылмысқа бара</w:t>
        <w:br/>
        <w:t>алмаймын. Басым екеу емес, - деймін.</w:t>
        <w:br/>
        <w:t>Солардай өзім де ашпын. Аштан бұралып</w:t>
        <w:br/>
        <w:t>отырған келіншегім Ұлжан бер деп маған</w:t>
        <w:br/>
        <w:t>өктем сөз айтуға бата алмай, тек көзі ғана</w:t>
        <w:br/>
        <w:t>жаутаңдап отыр. Аяғы болмады, кәрі</w:t>
        <w:br/>
        <w:t>кемпір-шал, жас балалардың іші шығуға</w:t>
        <w:br/>
        <w:t>айналды, талықси бастады. Қойманы</w:t>
        <w:br/>
        <w:t>аштырып, үй басына 4 килограмнан жүгері</w:t>
        <w:br/>
        <w:t>үлестірдім. Адамдар көже қатық етіп ішіп,</w:t>
        <w:br/>
        <w:t>естерін жинады. Маған жаудырып жаткан</w:t>
        <w:br/>
        <w:t>алғыстарында шек жоқ. Осындай-осындай</w:t>
        <w:br/>
        <w:t>жағдайлардың талайын бастан кешірдік. Ол</w:t>
        <w:br/>
        <w:t>дәуірде иманымыздай сертіміз мемлекет</w:t>
        <w:br/>
        <w:t>адамысың, олай болса, алдымен мемлекет</w:t>
        <w:br/>
        <w:t>қамын ойла, содан кейін өз басыңды.</w:t>
        <w:br/>
        <w:t>Әсіресе, Отан соғысы дәуірінде көрген</w:t>
        <w:br/>
        <w:t>күнімізді сұрама.</w:t>
        <w:br/>
        <w:t>Мен соғысқа бармадым.</w:t>
        <w:br/>
        <w:t>жұмыста қалдым, ал</w:t>
        <w:br/>
        <w:t>қиналғанымда соғысқа</w:t>
        <w:br/>
        <w:t>ақ жақсы еді деп талай арман еттік.</w:t>
        <w:br/>
        <w:t>Соншалық қиыншылық көргенімізде</w:t>
        <w:br/>
        <w:t>бір мою жоқ. Алдымызда бір жақсылық,</w:t>
        <w:br/>
        <w:t>бақыт күтіп тұрғандай, тек ілгері ұмтылу,</w:t>
        <w:br/>
        <w:t>жеңу, кездескен кемшіліктерді болдырмау,</w:t>
        <w:br/>
        <w:t>кемшілікке төзу жоқ. Біреудің мінін басып</w:t>
        <w:br/>
        <w:t>айту үшін, оның амалына, ажарына қарау</w:t>
        <w:br/>
        <w:t>Тылдағы</w:t>
        <w:br/>
        <w:t>жұмыстан</w:t>
        <w:br/>
        <w:t>кеткенімді</w:t>
        <w:br/>
        <w:t>жоқ. Бастан малақайды жұлып алып тіке</w:t>
        <w:br/>
        <w:t>бетіне айтамыз. Оның соңында, онда</w:t>
        <w:br/>
        <w:t>да, сенде де кек сақтау деген болмайды.</w:t>
        <w:br/>
        <w:t>Шіркін-ау сол дәуір қайда?» -деп қайраткер</w:t>
        <w:br/>
        <w:t>ата тебірене толғап жазғанын оқып, мен</w:t>
        <w:br/>
        <w:t>де сол өзі айтқан бақыт таңының шуағын</w:t>
        <w:br/>
        <w:t>бүгінгі ұрпақ көріп отырғаныңа еріксіз</w:t>
        <w:br/>
        <w:t>сүйсіндім.</w:t>
        <w:br/>
        <w:t>Ал, 1902 жылы Алматыда өткен</w:t>
        <w:br/>
        <w:t>Дүшнежүзі | қазақтарының тұңғыш</w:t>
        <w:br/>
        <w:t>құрылтайында мінбеге шығып, бүкіл</w:t>
        <w:br/>
        <w:t>қазақтың алдында тұрып, тебірене сөз</w:t>
        <w:br/>
        <w:t>сөйлегені тарихтың алтын парақтарында</w:t>
        <w:br/>
        <w:t>қатталып қалды. Ғасырлар бойы аңсаған</w:t>
      </w:r>
    </w:p>
    <w:p>
      <w:r>
        <w:t>ұлтымыздың қол жеткізген арманын ұлы</w:t>
        <w:br/>
        <w:t>қайраткер өмірінің соңғы жылдары көріп</w:t>
        <w:br/>
        <w:t>кетті. Өз еңбегінің арқасында өмірдің биік</w:t>
        <w:br/>
        <w:t>шыңына жеткен Ғаббас ақсақал 1997 жылы</w:t>
        <w:br/>
        <w:t>87 жасында дүниеден өтті.</w:t>
        <w:br/>
        <w:t>Сонымен бірге Ғаббас ақсақал өз</w:t>
        <w:br/>
        <w:t>ұлтын сүйіп, халық мұрасының жанашыры</w:t>
        <w:br/>
        <w:t>болып, ұзақ жылдар қалам тартқан. Ел</w:t>
        <w:br/>
        <w:t>арасындағы қанатты сөздерді көп жинап,</w:t>
        <w:br/>
        <w:t>жанына сақтаған. Ойшыл, ел тағдыры</w:t>
        <w:br/>
        <w:t>туралы көп толғанған. Өлең жазып, халық</w:t>
        <w:br/>
        <w:t>мұрасын бір ізге түсіруді армандаған.</w:t>
        <w:br/>
        <w:t>Нағыз творчествоның адамы болған. Ойы</w:t>
        <w:br/>
        <w:t>ұшқыр, тілі қанық, қанатты сөздерді өте</w:t>
        <w:br/>
        <w:t>орынды пайдаланған. Өзі де ой толғау,</w:t>
        <w:br/>
        <w:t>аталы сөздерді түйіндеген.</w:t>
        <w:br/>
        <w:t>Осы тұста айта кетейін: Алматы</w:t>
        <w:br/>
        <w:t>облысының әкімінің орынбасары Баталов</w:t>
        <w:br/>
        <w:t>деген фамилияны естігеніме де біраз</w:t>
        <w:br/>
        <w:t>уақыттың жүзі болған. Ғаббас Баталовтың</w:t>
        <w:br/>
        <w:t>Туысы ма, әлде жәй аттас па екен деп</w:t>
        <w:br/>
        <w:t>ойлайтынмын. Кітапты көріп, жақынырақ</w:t>
        <w:br/>
        <w:t>танысқан соң Ғаббас атаның ұлы Амандық</w:t>
        <w:br/>
        <w:t>Баталов екенін білдім</w:t>
        <w:br/>
        <w:t>Осыдан соң ол кісімен танысып,</w:t>
        <w:br/>
        <w:t>тілдескім келді. Себебі, мұнан бұрын да</w:t>
        <w:br/>
        <w:t>менің қолымда Ғаббас ата туралы деректер</w:t>
        <w:br/>
        <w:t>мен 1940 жылдары жазылған Тауелібайдың</w:t>
        <w:br/>
        <w:t>біртуар ақыны Тоқа Бердалы Оразаливтің</w:t>
        <w:br/>
        <w:t>арнау өлеңі бар еді.</w:t>
        <w:br/>
        <w:t>Амандық Баталовпен телефон арқылы</w:t>
        <w:br/>
        <w:t>хабарласып, кездесудің де сәті түсті.</w:t>
        <w:br/>
        <w:t>Ғаббас ата туралы біраз әңгіме болып,</w:t>
        <w:br/>
        <w:t>Амандық аға маған Қостанай облысының</w:t>
        <w:br/>
        <w:t>энциклопедиясы мен «Өзімді өзім тани</w:t>
        <w:br/>
        <w:t>білсем..» деген әкесінің кітабын сыйға</w:t>
        <w:br/>
        <w:t>берді. Энциклопедияда Қостанай өнірінен</w:t>
        <w:br/>
        <w:t>шыққан зиялы қауым өкілдері енгізілген.</w:t>
        <w:br/>
        <w:t>Оның ішінде әкелі-балалы Ғаббас,</w:t>
        <w:br/>
        <w:t>Амандық Баталовтар қатар тұр.</w:t>
        <w:br/>
        <w:t>Әрине, өмірі ғибратты қайраткер</w:t>
        <w:br/>
        <w:t>әкеден текті бала тууы да өмір заңдылығы.</w:t>
        <w:br/>
        <w:t>Бүгінде Амандық Баталов Алматы облысы</w:t>
        <w:br/>
        <w:t>әкімінің бірінші орынбасары болып еңбек</w:t>
        <w:br/>
        <w:t>етуде.</w:t>
        <w:br/>
        <w:t>Осы жағдайлардан кейін, иә, мен туып-</w:t>
        <w:br/>
        <w:t>өскен Тауелібайдағы Тамды топырағы</w:t>
        <w:br/>
        <w:t>небір талантты дарындарды өз көгінде</w:t>
        <w:br/>
        <w:t>шыңдаған екен-ау деп ой түйдім...</w:t>
        <w:br/>
        <w:t>Гүлшара ҚОҢЫРТАЕВА</w:t>
        <w:br/>
        <w:t>| м2 (83) 2008 /31.</w:t>
      </w:r>
    </w:p>
    <w:p>
      <w:r>
        <w:t>22 7</w:t>
        <w:br/>
        <w:t>кейін келе сануын поэзиямен, драмамен,</w:t>
        <w:br/>
        <w:t>прозамен терезесі тең әдебиеттің де-</w:t>
        <w:br/>
        <w:t>рбес жанры болып қалыптасқан. Біздің</w:t>
        <w:br/>
        <w:t>әдебиетімізге келіп сіңген сануын кейін-</w:t>
        <w:br/>
        <w:t>тісануын, яғни әдебиетіміздің дербес бір</w:t>
        <w:br/>
        <w:t>жанры.” (Әуелқан Қалиұлы) Сондықтан</w:t>
        <w:br/>
        <w:t>сануынның бейнелеу түрінің еркін,</w:t>
        <w:br/>
        <w:t>тақырып көлемінің сан алуан, сезімдік</w:t>
        <w:br/>
        <w:t>бояуының лепті болуы оның өзіндік ере-</w:t>
        <w:br/>
        <w:t>кшелігін қалыптастыра алады деп айтуға</w:t>
        <w:br/>
        <w:t>болады. Алайда біз бұл арада баяндама-</w:t>
        <w:br/>
        <w:t>лы сануын мен пайымдамалы сануынның</w:t>
        <w:br/>
        <w:t>лирикалық сануынге қарағанда көркем</w:t>
        <w:br/>
        <w:t>әдебиеттен біраз алшақ жататындығын</w:t>
        <w:br/>
        <w:t>ескеруіміз керек. Ал лирикалық сануын</w:t>
        <w:br/>
        <w:t>сезімдік толғауды өзіне бейнелеу тәсілі</w:t>
        <w:br/>
        <w:t>ететіндіктен, оның көркем әдебиетке</w:t>
        <w:br/>
        <w:t>бейім екендігі байқалып тұрады. Сол се-</w:t>
        <w:br/>
        <w:t>бепті де Жәди Шәкеннің жоғарыда аталған</w:t>
        <w:br/>
        <w:t>шығармалары өлең мен әңгіменің қасиетін</w:t>
        <w:br/>
        <w:t>қатарынан сіңіріп мен мұндалап көзге</w:t>
        <w:br/>
        <w:t>түседі. Мысалы:</w:t>
        <w:br/>
        <w:t>“Шеше, сіз айтатын едіңіз:</w:t>
        <w:br/>
        <w:t>- Балам, құстың жұмыртқасы мен</w:t>
        <w:br/>
        <w:t>балапанына үйірсің, ылғида құстың</w:t>
        <w:br/>
        <w:t>балапанын бағып әуре боласың, балапанды</w:t>
        <w:br/>
        <w:t>сыңарынан, анасынан айырсаң қарғысы</w:t>
        <w:br/>
        <w:t>“Шеше, соның бәрі кейінгі өмірімнің</w:t>
        <w:br/>
        <w:t>мысалы болып қалғанын сіз әлі білмейсіз.</w:t>
        <w:br/>
        <w:t>Мен өмірге келерде-ақ тас лақтырып</w:t>
        <w:br/>
        <w:t>ҡуғандар, әлі қуып жүр. Сіз қалжаға</w:t>
        <w:br/>
        <w:t>тоймадыңыз - мен бақытқа жарымадым.</w:t>
        <w:br/>
        <w:t>Бірақ, әлі де өз үніммен жар салып жүрмін.</w:t>
        <w:br/>
        <w:t>Балалар бақшасы - жатақтық ғұмыр</w:t>
        <w:br/>
        <w:t>болып жалғасты. Бірақ, маңқиып бәрін</w:t>
        <w:br/>
        <w:t>де көтерудемін. Шеше, рас, ғұмыр деген</w:t>
        <w:br/>
        <w:t>қызық екен. Айбарымнан сескенгендер</w:t>
        <w:br/>
        <w:t>аю көреді. Таразыға тартқысы келгендер</w:t>
        <w:br/>
        <w:t>балуан санайды. Шеше, мен енесінен</w:t>
        <w:br/>
        <w:t>айрылған балапанмын. Сіз балапанынан</w:t>
        <w:br/>
        <w:t>айрылған ана құссыз.” Бұл “Анасы бар</w:t>
        <w:br/>
        <w:t>адамдар ешкашан қартаймайды” атты</w:t>
        <w:br/>
        <w:t>шалқымадан алынған мысал. Бұнда</w:t>
        <w:br/>
        <w:t>“Шеше, сіз айтушы едіңіз” деген сөйлем</w:t>
        <w:br/>
        <w:t>бір неше рет қайталаумен шығарма иесі</w:t>
        <w:br/>
        <w:t>бар ғұмыр кешірмесін өзінің сезімдік</w:t>
        <w:br/>
        <w:t>толғанысы арқылы түгендеп шығады. Осы</w:t>
        <w:br/>
        <w:t>барыста бұл шалқымадағы лирикалық</w:t>
        <w:br/>
        <w:t>“Мен” мен сезімдік “Сен” ортасында</w:t>
        <w:br/>
        <w:t>сезімдік желі өзінің шынайылығымен әрі</w:t>
        <w:br/>
        <w:t>нанымдылығымен бойды шымырлатып,</w:t>
        <w:br/>
        <w:t>көңіл-күйді көлдей толқытады. “Мен</w:t>
        <w:br/>
        <w:t>өмірге келерде-ақ тас лақтырып қуғандар,</w:t>
        <w:br/>
        <w:t>әлі қуып жүр” деу арқылы адамзат</w:t>
        <w:br/>
        <w:t>тіршілігінің ғұмыр бойы қуғын мен</w:t>
        <w:br/>
        <w:t>қашқын ортасында үрей мен куаныштың</w:t>
        <w:br/>
        <w:t>құрығы астында өмір сүретіндігін</w:t>
      </w:r>
    </w:p>
    <w:p>
      <w:r>
        <w:t>нанымды бейнелеп көрсетіп отыр.</w:t>
        <w:br/>
        <w:t>Ешқандай бір жүйелі оқиғасыз сезімдік</w:t>
        <w:br/>
        <w:t>детальдар арқылы оқырманның ойынан</w:t>
        <w:br/>
        <w:t>шығудың</w:t>
        <w:br/>
        <w:t>қиынның қиыны екендігін</w:t>
        <w:br/>
        <w:t>|</w:t>
        <w:br/>
        <w:t>.</w:t>
        <w:br/>
        <w:t>ескерер болсақ, онда шығарма иесінің</w:t>
        <w:br/>
        <w:t>“Қаз қанатына жазылған хаттары” да</w:t>
        <w:br/>
        <w:t>ерекше бір еркін серпіліспен жазылған</w:t>
        <w:br/>
        <w:t>таңдаулы шалқымалар қатарынан орын</w:t>
        <w:br/>
        <w:t>алады. Тіпті оның жанырлық жағынан</w:t>
        <w:br/>
        <w:t>ауыз ашпаған күннің өзінде адам жүрегін</w:t>
        <w:br/>
        <w:t>шымырлатар ашы шындық сізде бірден-</w:t>
        <w:br/>
        <w:t>ақ сезім шүңетіне тоғытады.</w:t>
        <w:br/>
        <w:t>Ал шетелде тарыдай шашылып,</w:t>
        <w:br/>
        <w:t>қарашаңырақ Қазақстаным деп,</w:t>
        <w:br/>
        <w:t>атажұртты аңсап, елге оралған және енді</w:t>
        <w:br/>
        <w:t>оралғысы келіп жүрген қазақтардың</w:t>
        <w:br/>
        <w:t>көңіл-күйін және олар тап болып отырған</w:t>
        <w:br/>
        <w:t>қиындықтар туралы ой толғаған “Екі</w:t>
        <w:br/>
        <w:t>дүние” атты әңгіменің де («Жас толқын»</w:t>
        <w:br/>
        <w:t>жастардың прозалық жинағы. «Жалын»</w:t>
        <w:br/>
        <w:t>баспасы, 2007 ж.) көтеріп отырған жүгі</w:t>
        <w:br/>
        <w:t>ауыр екендігі, оқып шыққан адамға өте</w:t>
        <w:br/>
        <w:t>айқын сезіледі. Атажұрт туралы хабар-</w:t>
        <w:br/>
        <w:t>ошарларды қалт жібермей қадағалап</w:t>
        <w:br/>
        <w:t>отырған, өз атамекеніне оралғысы келген</w:t>
        <w:br/>
        <w:t>шетелдегі қазақтардың мына бір екеуара</w:t>
        <w:br/>
        <w:t>әңгімесінің астында қаншама терең сыр</w:t>
        <w:br/>
        <w:t>жатқандығы ешкімге де жасырын емес:</w:t>
        <w:br/>
        <w:t>«Кім біледі, ондағылар орысша</w:t>
        <w:br/>
        <w:t>сөйлейді дейді, доңыздың етін жейді дей-</w:t>
        <w:br/>
        <w:t>ді, балаларымыз кәпір болып кетпесе бол-</w:t>
        <w:br/>
        <w:t>ды ғой.</w:t>
        <w:br/>
        <w:t>- Не болса ол болсын, шаңырақ</w:t>
        <w:br/>
        <w:t>қазақтікі ғой, табан тисе болды. Қытайдың</w:t>
        <w:br/>
        <w:t>қыспағына қарағанда жері кең ғой».</w:t>
        <w:br/>
        <w:t>Тілінен, дінінен, тіпті, ділінен де</w:t>
        <w:br/>
        <w:t>айрыла бастаған атажұрттағы қазақтың</w:t>
        <w:br/>
        <w:t>тең жартысына жуығын иелейтін мәңгүрт</w:t>
        <w:br/>
        <w:t>қазақтар туралы шетелдегі ағайындардың</w:t>
        <w:br/>
        <w:t>түсіні: осы. Бірақ тәуекелшілік оның</w:t>
        <w:br/>
        <w:t>бәрін жеңіп отыр. Алайда атажұртқа</w:t>
        <w:br/>
        <w:t>алғаш атбасын тіреген оралмандардың</w:t>
        <w:br/>
        <w:t>көзін ашып жолығатыны да әне сондай</w:t>
        <w:br/>
        <w:t>шен-шекпенді шенін өз құлқыны үшін</w:t>
        <w:br/>
        <w:t>жеке пайдаланатын жемеңгер казақтар:</w:t>
        <w:br/>
        <w:t>«Майлы жүзі жылтыраған семіз</w:t>
        <w:br/>
        <w:t>сары бауырсақ мұрнына қойған мөлдір</w:t>
        <w:br/>
        <w:t>көзілдірігінің үстінен сүзе қарады:</w:t>
        <w:br/>
        <w:t>- Мен сізге қазақша айтып отырмын</w:t>
        <w:br/>
        <w:t>ғой, біріншіден, көші-қон билетің жоқ,</w:t>
      </w:r>
    </w:p>
    <w:p>
      <w:r>
        <w:t>екіншіден, азаматтыққа құжат тапсырған</w:t>
        <w:br/>
        <w:t>жоқсың, бір айттым бітті. Саған виза жоқ!</w:t>
        <w:br/>
        <w:t>-деп қалам қыстырған домбал саусағымен</w:t>
        <w:br/>
        <w:t>Үстелді тықылдатты.”</w:t>
        <w:br/>
        <w:t>Бұл шындыққа еріксіз бас имеске амал</w:t>
        <w:br/>
        <w:t>жоқ. Арғы бетте әкесі қал үстінде жатқан</w:t>
        <w:br/>
        <w:t>Жанарға бұл шындық әлі елес сияқты</w:t>
        <w:br/>
        <w:t>сезіліп тұр. Өйткені Жанардың:</w:t>
        <w:br/>
        <w:t>4- Аға, бәріміз қазақпыз ғой, жаныңыз</w:t>
        <w:br/>
        <w:t>ашымый ма!» деген аға қарындастық</w:t>
        <w:br/>
        <w:t>өтінішіне семіз сарының:</w:t>
        <w:br/>
        <w:t>«- Қазақ, қазақ! Осылар қызық, ылғи</w:t>
        <w:br/>
        <w:t>қазақ, қазақ дейді. Қазақ-қазақ, заң-</w:t>
        <w:br/>
        <w:t>заң! Келесі кім, кәне, кір бері, тағы да</w:t>
        <w:br/>
        <w:t>қазақ па?...» - деген жауабынан оның</w:t>
        <w:br/>
        <w:t>қазақ ұлтын да, ата заңды да менсінбей</w:t>
        <w:br/>
        <w:t>отырғандығы бірден аңғарылды. Оның</w:t>
        <w:br/>
        <w:t>«Тағы да қазақ па...» деуінің өзінде терең</w:t>
        <w:br/>
        <w:t>мән жатқанын Жанар мүлде түсінген</w:t>
        <w:br/>
        <w:t>жоқ. Қалтасы қалың басқа біреу болса</w:t>
        <w:br/>
        <w:t>баяғыда-ақ семіз сары құшақ жая қарсы</w:t>
        <w:br/>
        <w:t>алып, оның жұмысын дереу бітіріп,</w:t>
        <w:br/>
        <w:t>жолға салар ма еді, қайтер еді?! Ол</w:t>
        <w:br/>
        <w:t>Жанарға қарап, қалам қыстырған домбал</w:t>
        <w:br/>
        <w:t>саусағымен үстелді бекер тықылдатып</w:t>
        <w:br/>
        <w:t>отырған жоқ. Міне өстіп бірнеше күннен</w:t>
        <w:br/>
        <w:t>кейін барып, семіз сарының емеуірінін</w:t>
        <w:br/>
        <w:t>зорға түсінген оралман қыз - «Ауылына</w:t>
        <w:br/>
        <w:t>алты күн дегенде әзер жеткен Жанар</w:t>
        <w:br/>
        <w:t>үй сыртындағы қалың адамның табыт</w:t>
        <w:br/>
        <w:t>көтеріп, зиратқа беттеп бара жатқанын</w:t>
        <w:br/>
        <w:t>көрді». Бұл әңгіменің осындай өкінішпен</w:t>
        <w:br/>
        <w:t>аяқталуы өте аянышты-ақ! Алайда</w:t>
        <w:br/>
        <w:t>бұндағы орны толмас өкініш әңгімедегі</w:t>
        <w:br/>
        <w:t>жеке адамның басындағы өкініш сяктбф</w:t>
        <w:br/>
        <w:t>болып көрінгенімен, бірақ “екі дүние</w:t>
        <w:br/>
        <w:t>арасында сергелдеңге түскен қазақ</w:t>
        <w:br/>
        <w:t>ұлтының қасіретті тағдырының бір</w:t>
        <w:br/>
        <w:t>көрінісі екендігі бұл күндері тіліміздің,</w:t>
        <w:br/>
        <w:t>дініміздің, діліміздің, жеріміздің және</w:t>
        <w:br/>
        <w:t>жалпы қазақ тағдырының таласқа түсіп</w:t>
        <w:br/>
        <w:t>отырғандығының айқын дәлелі. Әрине,</w:t>
        <w:br/>
        <w:t>әңгіме тереңінде бүгінгі күннің өзек</w:t>
        <w:br/>
        <w:t>жарды мәселелері өксік атып жатыр.</w:t>
        <w:br/>
        <w:t>Бұл арада Жәди Шәкеннің “Ескексіз</w:t>
        <w:br/>
        <w:t>қайық” («Әдебиет айдыны» 2005 ж.) атты</w:t>
        <w:br/>
        <w:t>әңгімесі еріксіз еске оралады. Жоғарыда.</w:t>
        <w:br/>
        <w:t>біз тілге тиек еткен әңгіме “Ескексіз</w:t>
        <w:br/>
        <w:t>қайық” атты әңгіменің көркем бейнедегі</w:t>
        <w:br/>
        <w:t>жауабы сияқты болып сезіледі. Өйткені</w:t>
        <w:br/>
        <w:t>бір кездері әкесімен бірге Ертіс өзенінен</w:t>
        <w:br/>
        <w:t>ескексіз қайықпен өткен бала, енді Есіл</w:t>
        <w:br/>
        <w:t>өзені бойында тұрған ескексіз қайыққа өз</w:t>
        <w:br/>
        <w:t>баласымен бірге тап болады.</w:t>
        <w:br/>
        <w:t>“Араға ширек ғасыр салып тағдыр</w:t>
        <w:br/>
        <w:t>бізді Есілдің жағасына әкелді. Алас ұрып</w:t>
        <w:br/>
        <w:t>ағатын өр Алтайдағы тентек Ертіс</w:t>
        <w:br/>
        <w:t>емес, Есіл баяу шымырлап, кілкіп ағаты!</w:t>
      </w:r>
    </w:p>
    <w:p>
      <w:r>
        <w:t>өзен екен. Жағада ескексіз қайық түр.</w:t>
        <w:br/>
        <w:t>Балам сұрады:</w:t>
        <w:br/>
        <w:t>- Әке қалай өтеміз? - деп</w:t>
        <w:br/>
        <w:t>- Қалай өтсек екен, ә?! - деп, мен</w:t>
        <w:br/>
        <w:t>айналама қарадым.”</w:t>
        <w:br/>
        <w:t>Міне тағдыр деген осы. Қайда барсаң</w:t>
        <w:br/>
        <w:t>қазанның құлағы төрт. Алайда өз билігін</w:t>
        <w:br/>
        <w:t>өз қолына алған атажұртқа сағынып,</w:t>
        <w:br/>
        <w:t>сарғайып әзер жеткенде, алдымыздан</w:t>
        <w:br/>
        <w:t>тағыда тасбақадай тарбиып неге ескексіз</w:t>
        <w:br/>
        <w:t>қайық шығады? Міне бұл әңгіменің ең</w:t>
        <w:br/>
        <w:t>негізгі түйіні. Міне бұл сырлы жұмбақ.</w:t>
        <w:br/>
        <w:t>Тұңғиық әлем.. Алақандай әңгіме</w:t>
        <w:br/>
        <w:t>Алатаудай ауырлықты қалай көтеріп түр...</w:t>
        <w:br/>
        <w:t>таңданбасқа амалың жоқ. Тіл күдіреті,</w:t>
        <w:br/>
        <w:t>көркемдіктің биігі, прозаның кемелдікке</w:t>
        <w:br/>
        <w:t>бет бұруы бұл!</w:t>
        <w:br/>
        <w:t>Сол сияқты жас қаламгердің “Біз үшеу</w:t>
        <w:br/>
        <w:t>едік” атты әңгімесі де («Қазақ әдебиеті»</w:t>
        <w:br/>
        <w:t>2003 ж.) адам ойын түпсіз тереңге сезім</w:t>
        <w:br/>
        <w:t>бүйдасы арқылы жетелейтін туынды.</w:t>
        <w:br/>
        <w:t>“Дәм айдап Көкшетауда да болдым.</w:t>
        <w:br/>
        <w:t>2.</w:t>
        <w:br/>
        <w:t>АЛТЫН 2. - Ба ӘЛЕМІ</w:t>
        <w:br/>
        <w:t>1 2. ыныстап арт</w:t>
        <w:br/>
        <w:t>жарқын мінезі, қол, аяғын жазып, жайлана,</w:t>
        <w:br/>
        <w:t>қандай да Көңіл тиянағын тапқандай ма,қі</w:t>
        <w:br/>
        <w:t>да жол, шетсіз, шексіз... қызығы алды?</w:t>
        <w:br/>
        <w:t>0</w:t>
        <w:br/>
        <w:t>ен бірге гастрольдік.</w:t>
        <w:br/>
        <w:t>сталған. өнердегі</w:t>
        <w:br/>
        <w:t>алай елдерге апарды.</w:t>
        <w:br/>
        <w:t>. жоқ шығар.</w:t>
        <w:br/>
        <w:t>р Қызы, Түркіменстан және басқа</w:t>
        <w:br/>
        <w:t>ғады. Қайда барса да қазақтың</w:t>
        <w:br/>
        <w:t>8. 15220 киелі. Күнделікті</w:t>
        <w:br/>
        <w:t>--</w:t>
        <w:br/>
        <w:t>2. 2. тірліктің қыбыры, жеке бастың то-</w:t>
        <w:br/>
        <w:t>қол бұлғағандай, қиындығы жан-жақтан</w:t>
        <w:br/>
        <w:t>тартқылғандай мынау алыс жол бәрібір</w:t>
        <w:br/>
        <w:t>алысқа жетелейтіндей. Күдігі мен сенімі</w:t>
        <w:br/>
        <w:t>қатар жарысып келелі. Реніші, мұңы,</w:t>
        <w:br/>
        <w:t>қуанышы да дәл солай, кезектесе жалғасып,</w:t>
        <w:br/>
        <w:t>тірлігінің мәнін құрйды. Әуеге шығандап,</w:t>
        <w:br/>
        <w:t>халық, арасына кең тарап үлгерген</w:t>
      </w:r>
    </w:p>
    <w:p>
      <w:r>
        <w:t>дауысы өз бағытын әлдеқашан тапқандай.</w:t>
        <w:br/>
        <w:t>Күнделікті қым-қуыт қарбаластың жөні өз</w:t>
        <w:br/>
        <w:t>алдына.</w:t>
        <w:br/>
        <w:t>ғана тон қасиетімен қымбат Сұлушашқа.</w:t>
        <w:br/>
        <w:t>Елінің сүйікті әншісі үй ішінде елгезек</w:t>
        <w:br/>
        <w:t>раны мейірімді әже. Талбойынан төгілген</w:t>
        <w:br/>
        <w:t>рымдылық бәріне жеткенімен, әттең,</w:t>
        <w:br/>
        <w:t>сқа жіп күрмеуге келмей талай қиналған,</w:t>
        <w:br/>
        <w:t>іңілдері қанша кең болғанымен, аядай</w:t>
        <w:br/>
        <w:t>жер, тар пәтерде де тұрған. Былайғыларға</w:t>
        <w:br/>
        <w:t>білдермегенімен, мынау қысып бара жатқан.</w:t>
        <w:br/>
        <w:t>нарық күнделікті тұрмыстарына әсер етіп</w:t>
        <w:br/>
        <w:t>отырғанын қалай жасырсын. Әлдекімге</w:t>
        <w:br/>
        <w:t>шағыну, ағалап, жағалап бару мінезіне</w:t>
        <w:br/>
        <w:t>жат, өнерімен-өленімен міндетсімейді</w:t>
        <w:br/>
        <w:t>ешкімге. Осы жағдайларына шүкіршілік</w:t>
        <w:br/>
        <w:t>деп, бұйырғанды қанағат тұтады. Сахнаға</w:t>
        <w:br/>
        <w:t>күлімсіреп шыға келгенде, одан бақытты</w:t>
        <w:br/>
        <w:t>жан жок, әннен басқаның бәрі ұмытылып,</w:t>
        <w:br/>
        <w:t>. ... түйткілі дереу ұмтылады Қызық, қандай қиындық көрсе де, дүние бүтінделіп жүре береді. Шіркін, ән</w:t>
        <w:br/>
        <w:t>. халық алдына шыққанда. Өнер мен тығырықтан шығар жолды сахнадан, әлемінде нендей сиқыр жасырынды скен.</w:t>
        <w:br/>
        <w:t>- өмірдің соқтықпалы соқпағы кімге оңай</w:t>
        <w:br/>
        <w:t>әннен ғана табады. Бұл сахна Қанатымен жамандық атаулыны төменге</w:t>
        <w:br/>
        <w:t>тисін, Балалық шағын ертегідей өткерген</w:t>
        <w:br/>
        <w:t>қыз кейіннен ашы шындықпен беттесті.</w:t>
        <w:br/>
        <w:t>Бұландап бұла өскен бойжеткенді сыны-</w:t>
        <w:br/>
        <w:t>нан өткізейін дегендей-ақ екен тағдыр.</w:t>
        <w:br/>
        <w:t>Аршабай атасының аялы алақанындай</w:t>
        <w:br/>
        <w:t>қайдан болсын өмір, әсіресе сезімтал да</w:t>
        <w:br/>
        <w:t>дарынды жанға. Жазмыштан озмыш жоқ,</w:t>
        <w:br/>
        <w:t>маңдайына жазғанның бәрін көрді, бәріне</w:t>
        <w:br/>
        <w:t>көнді. Ғашық болып, сүйгеніне қосылды.</w:t>
        <w:br/>
        <w:t>Ұлы Мырзахмет, қызы Алма туды. Мыр-</w:t>
        <w:br/>
        <w:t>зашын Қарақалпақстандағы ата-енесі</w:t>
        <w:br/>
        <w:t>алып қалды да, Алманы көзін ашқаннан</w:t>
        <w:br/>
        <w:t>өздерімен гастрольдік сапарға алып</w:t>
        <w:br/>
        <w:t>жүрді. Қыс, күз бе, жауын, дауыл</w:t>
        <w:br/>
        <w:t>ма, қарамайтын. Сөйтіп, кішкен-</w:t>
        <w:br/>
        <w:t>тай кезінде Алма әке-шешесі-</w:t>
        <w:br/>
        <w:t>мен республикамыздың түкпір-</w:t>
        <w:br/>
        <w:t>түкпірін аралап шықты.</w:t>
        <w:br/>
        <w:t>Өнердің ерекше мектебінен</w:t>
        <w:br/>
        <w:t>өтіп, эпостық мектебінен өтіп,</w:t>
        <w:br/>
        <w:t>эпостық жырларды асқан шебер-</w:t>
        <w:br/>
        <w:t>лікпен орындайтын Сәтмағанбет</w:t>
        <w:br/>
        <w:t>Нұрмағанбетовпен он алты жыл от</w:t>
        <w:br/>
        <w:t>асты. Қайран дауыс, қайран өнер кор болған</w:t>
        <w:br/>
        <w:t>деуден баска амалы жоқ. Табиғат сыйлаған</w:t>
        <w:br/>
        <w:t>дарынның тұншыққаны қанша үміт, қанша</w:t>
        <w:br/>
        <w:t>арманды өзімен әкеткені бір тәнірге ғана</w:t>
        <w:br/>
        <w:t>аян шығар. Тағдырдың бұйырғанына қалай</w:t>
        <w:br/>
        <w:t>ғана таңғалмассың. Әкесі Құлжабайдын,</w:t>
        <w:br/>
        <w:t>нағашы атасы Аршабайдың емес, қайын</w:t>
        <w:br/>
        <w:t>атасы Нұрмағанбеттін есімін сахнаға</w:t>
        <w:br/>
        <w:t>нықтай енгізгенін еріксіз мойындайсың.</w:t>
        <w:br/>
        <w:t>Әлі есінде, сонау бала кезінде Шұбартал,</w:t>
        <w:br/>
        <w:t>сырт жайлаударында шығады. Мал өрістен</w:t>
      </w:r>
    </w:p>
    <w:p>
      <w:r>
        <w:t>қайтып, шарудары ыңғайланғаннан кейін,</w:t>
        <w:br/>
        <w:t>кешке үлкен кісілер әңгіме-дүкен құрып,</w:t>
        <w:br/>
        <w:t>арасында бұларға ән айттырады. Сондай</w:t>
        <w:br/>
        <w:t>сәтте жиналғандар «Ой, Аршеке, қызың</w:t>
        <w:br/>
        <w:t>өскенде, атақты әнші болады, әлі-ақ сенің</w:t>
        <w:br/>
        <w:t>атынды шығарады», - дейді. Атасы сол</w:t>
        <w:br/>
        <w:t>сөздерді қайталай мақтанып отыратын,</w:t>
        <w:br/>
        <w:t>Сөйтіп Арашабай атасынынқызы Сұлушаш</w:t>
        <w:br/>
        <w:t>Нұрмағанбетона боп, бұл күнде ән өлкесінің</w:t>
        <w:br/>
        <w:t>мақтанышына айналды. Нұрмағанбет атасы</w:t>
        <w:br/>
        <w:t>ұзақ жылдар Нәкіс қаласында тұрды.</w:t>
        <w:br/>
        <w:t>Өмір өткелдерін ой елегінен өткізгенде,</w:t>
        <w:br/>
        <w:t>Сұлушаштың көз алдына ұшы-қиырсыз</w:t>
        <w:br/>
        <w:t>жол елестейді. Сол жолдың бойындағы</w:t>
        <w:br/>
        <w:t>құз, қия, тау, тас, лай, батпақ, өзен, бұлақ...</w:t>
        <w:br/>
        <w:t>ШЕ 12 (53 2008 /26 |</w:t>
        <w:br/>
        <w:t>дегеніңізді түсіндіруі қиын</w:t>
        <w:br/>
        <w:t>бір ғаламаты бар. Бойды</w:t>
        <w:br/>
        <w:t>дендеген дерт пе, са-</w:t>
        <w:br/>
        <w:t>наны улаған қайғы</w:t>
        <w:br/>
        <w:t>ма, әннің алдында</w:t>
        <w:br/>
        <w:t>ығысып қала</w:t>
        <w:br/>
        <w:t>береді.</w:t>
        <w:br/>
        <w:t>Әлгінде</w:t>
        <w:br/>
        <w:t>ғана</w:t>
        <w:br/>
        <w:t>тұншықтырғалы тұрған ауыртпалық ата-</w:t>
        <w:br/>
        <w:t>улыдан титтей із қалмай, қуаныштың</w:t>
        <w:br/>
        <w:t>қанатына қалайша лезде ілесе ұшқанын</w:t>
        <w:br/>
        <w:t>өзі де аңғармай қалады. Әннің киесін</w:t>
        <w:br/>
        <w:t>сондықтан да аскақ тұтады. Өзі кешіп келе</w:t>
        <w:br/>
        <w:t>жатқан әрі қызық, әрі қиын тағдырының</w:t>
        <w:br/>
        <w:t>кілті әнде деп қана біледі.</w:t>
        <w:br/>
        <w:t>Сұлушаштың сүйгені де, сенгені де</w:t>
        <w:br/>
        <w:t>- өзінің өнері. Балалары оның мандайына:</w:t>
        <w:br/>
        <w:t>бұйырған үлесті жақсы түсінеді. Туғанына</w:t>
        <w:br/>
        <w:t>төрт ай толғанда қайын енесі алып кет-</w:t>
        <w:br/>
        <w:t>кен ұлы Мырзахмет, күрбысындай сыр-</w:t>
        <w:br/>
        <w:t>ласатын қызы Алма үшеуінің ұзақ жыл-</w:t>
        <w:br/>
        <w:t>дардан кейін кездесіп, сағыныштарын</w:t>
        <w:br/>
        <w:t>баса алмай тебіренген сәттері бұлардың</w:t>
        <w:br/>
        <w:t>әрқайсысының тірлік тынысына төңкеріс</w:t>
        <w:br/>
        <w:t>жасады. Жаратқанның сыйы шығар, енді</w:t>
        <w:br/>
        <w:t>міне, ұл, қызы, немерелері ақар-шақар,</w:t>
        <w:br/>
        <w:t>бәрінің бастары қосылып, бірде жетіп, бір-</w:t>
        <w:br/>
        <w:t>де жетпесе де көңілдері тоқ, ынтымақтары</w:t>
        <w:br/>
        <w:t>жарасқан. Ақылды да парасатты келіні</w:t>
        <w:br/>
        <w:t>Дина, немерлері, ұлы Мырзахмет пен қызы</w:t>
        <w:br/>
        <w:t>Алма - бәрі Сұлушаштың сүйеніш, тірегі,</w:t>
        <w:br/>
        <w:t>бақыты. Кішісі, үлкені бар, әрқайсысы өзіне</w:t>
        <w:br/>
        <w:t>ұшырып қатігез деген пенденің өзін жі</w:t>
        <w:br/>
        <w:t>те ұйытып, сана-сезімді уысына сиғызы</w:t>
        <w:br/>
        <w:t>үлгереді. Міне, нағыз қазына, алындар,</w:t>
        <w:br/>
        <w:t>бөлісіңдер, қуаныңдар дейді Сұлушаштың</w:t>
        <w:br/>
        <w:t>көмейінен төгілген байлық. Туа бітті үн</w:t>
        <w:br/>
        <w:t>байлығынан мынау байтақ даламыздың</w:t>
        <w:br/>
        <w:t>өзен ағысы, таудан құлаған бұлақ тасқыны,</w:t>
      </w:r>
    </w:p>
    <w:p>
      <w:r>
        <w:t>мүлгіген орман лебі, жазықтан жеткен са-</w:t>
        <w:br/>
        <w:t>мал ауаның толқыны, шағыл құмардың</w:t>
        <w:br/>
        <w:t>жібектей сусынғаны, асқақ шындардың</w:t>
        <w:br/>
        <w:t>тыныштықты тілгілеп, анда-санда ғана</w:t>
        <w:br/>
        <w:t>төменгі шың етіп жеткен үні - бәрі сыл-</w:t>
        <w:br/>
        <w:t>дырай келісімін тапқан әншінің дау-</w:t>
        <w:br/>
        <w:t>ысында. Сондықтан да Сұлушаш</w:t>
        <w:br/>
        <w:t>шырқаған әндер лықтың</w:t>
        <w:br/>
        <w:t>талғамымен бірегей астасып</w:t>
        <w:br/>
        <w:t>кеткен. Оны нағыз халық әншісі</w:t>
        <w:br/>
        <w:t>ретінде қабылдайды көпшілік.</w:t>
        <w:br/>
        <w:t>Таланттымын деп міндетсімей-</w:t>
        <w:br/>
        <w:t>тіні,атақ,дәрежесұрап, жағдайын</w:t>
        <w:br/>
        <w:t>жақсарту үшін ешкімнің есігін</w:t>
        <w:br/>
        <w:t>күзетпейтіні, азды-көпті бұйырған</w:t>
        <w:br/>
        <w:t>несібесіне ризашылық білдіретіні</w:t>
        <w:br/>
        <w:t>бәрімізге белгілі. Алайда Сұлушаш ша</w:t>
        <w:br/>
        <w:t>жүрген хал-ахуал бізді және мазасызда!</w:t>
        <w:br/>
        <w:t>дырмай қоймайды. Саналы ғұмырын еліні</w:t>
        <w:br/>
        <w:t>қызмет етуге арнапты. Мектеп бітіргеннен</w:t>
        <w:br/>
        <w:t>кейін Алматыдағы эстрада өнер студиясына.</w:t>
        <w:br/>
        <w:t>түсті. Оны аяқтап «Қазакконцерттеу, әнші</w:t>
        <w:br/>
        <w:t>болды. «Жазира» ансамблінде жұмыс істей</w:t>
        <w:br/>
        <w:t>жүріп, өнердің үлкен мектебінен өтті.</w:t>
        <w:br/>
        <w:t>Нарынқол табиғатының ыстық пен</w:t>
        <w:br/>
        <w:t>суықтықты, биік пен жазықты, ой мен</w:t>
        <w:br/>
        <w:t>еңістікті, ызғар мен шуақты енбойынша!</w:t>
        <w:br/>
        <w:t>қатар дарытқан жұмбақ ерекшелігін бойына</w:t>
        <w:br/>
        <w:t>кішкентайынан сініріп өскен Сұлушаш</w:t>
        <w:br/>
        <w:t>үшін туған жері ордайым қымбат. Өмір</w:t>
        <w:br/>
        <w:t>жолы небір дастандарға өзек боларлықтай</w:t>
        <w:br/>
        <w:t>әкесі Құлжабай, нағашы атасы Ауданбек,</w:t>
        <w:br/>
        <w:t>бауырлары Қазыбек, Айдар, Бейбіткүл,</w:t>
        <w:br/>
        <w:t>Алик және басқаларының, өзіне деген</w:t>
        <w:br/>
        <w:t>мейірін, ықыласын әрдайым сезініп жүреді.</w:t>
        <w:br/>
        <w:t>Осынау еңбекқор, адал да әділ әулеттен</w:t>
        <w:br/>
        <w:t>шыққан Сұлушаш бұл күнде халқымыздың</w:t>
        <w:br/>
        <w:t>мақтанышы. Жаны жайсаң қыздың әні де,</w:t>
        <w:br/>
        <w:t>сәні де бабында...</w:t>
        <w:br/>
        <w:t>Мағира ҚОЖАХМЕТОВА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
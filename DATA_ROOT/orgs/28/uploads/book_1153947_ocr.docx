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ТОҒЫЗ АУЫЛ</w:t>
        <w:br/>
        <w:t>(ӘҢГІМЕЛЕР, ПОВЕСТЕР)</w:t>
        <w:br/>
        <w:t>ғы</w:t>
        <w:br/>
        <w:t>Маңғыстау ақын-жазушыларының</w:t>
        <w:br/>
        <w:t>кітапханасы</w:t>
        <w:br/>
        <w:t>Моаңғыстав</w:t>
        <w:br/>
        <w:t>Отыншы</w:t>
        <w:br/>
        <w:t>КӨШБАИҰЛЫ</w:t>
        <w:br/>
        <w:t>Алматы</w:t>
        <w:br/>
        <w:t>2013</w:t>
        <w:br/>
        <w:t>т--.а---тл-...-.Т-ес-тте-етШ-.---Г-.---,К-.---------Л--ы---. Ла. Д.....-</w:t>
        <w:br/>
        <w:t>“тәттіттте----</w:t>
        <w:br/>
        <w:t>ег Ж. 21.</w:t>
        <w:br/>
        <w:t>ж ы. а” ,% ж-қ.</w:t>
        <w:br/>
        <w:t>- Ж &gt; Ж</w:t>
        <w:br/>
        <w:t>2-2. 222-7242</w:t>
        <w:br/>
        <w:t>12)</w:t>
        <w:br/>
        <w:t>лейтмотиві. Осынау көздеген нысананы автор мүлтіксіз өз да-</w:t>
        <w:br/>
        <w:t>усымен, құлаққа қонымды қоңыр үнмен жеткізе білген.</w:t>
        <w:br/>
        <w:t>Тоқетерінайтқанда, Отыншы Көшбайұлы шығармашылығы-</w:t>
        <w:br/>
        <w:t>әлі де жан-жақты талдауға тұрарлық тың тақырып.</w:t>
        <w:br/>
        <w:t>Қашан да талғампаздығы алдамайтын арлы қаламгер</w:t>
        <w:br/>
        <w:t>бергенін де, берерін де бедел салмай, ел бағасы мен безбеніне</w:t>
        <w:br/>
        <w:t>салып өліпейді. Бұл жолы да сөйтіп сүйсінтіп отыр. Енде-</w:t>
        <w:br/>
        <w:t>ше, асығыс арамтер болып, арандап қалмайтын сөз зергеріне</w:t>
        <w:br/>
        <w:t>«Тағы дабосқа шаппа, өзіңді бапта, болдырмайтын бозқасқа!»</w:t>
        <w:br/>
        <w:t>дегіміз келеді.</w:t>
        <w:br/>
        <w:t>Бірғали БАЙЕКЕЕВ</w:t>
        <w:br/>
        <w:t>Қазақстан Журналистер және</w:t>
        <w:br/>
        <w:t>Суретшілер одақтарының мүшесі</w:t>
        <w:br/>
        <w:t>КӨШБАЙҰЛЫ Отыншы 1949 жылы Маңғыстау ауда-</w:t>
        <w:br/>
        <w:t>нында туған. Өлкетанушы, Қазақстан Жазушылар одағының</w:t>
      </w:r>
    </w:p>
    <w:p>
      <w:r>
        <w:t>мүшесі, ҚР оқу ағарту ісінің озық қызметкері. Ұзақ жыл-</w:t>
        <w:br/>
        <w:t>дар туған ауылы Жғыңғылдыда колхозшы, тракторшы бо-</w:t>
        <w:br/>
        <w:t>лып жұмыс жасады. Атырау педагогикалық институтының</w:t>
        <w:br/>
        <w:t>тарих-филология факультетін сырттай оқып бітіргеннен</w:t>
        <w:br/>
        <w:t>кейін мектепте мұғалім болды. Қазір облыстық тарихи-</w:t>
        <w:br/>
        <w:t>өлкетану мұражайында бөлім меңгерушісі. 2002 жылы</w:t>
        <w:br/>
        <w:t>«Қайран менің жеңешем», 2004 жылы Әділ Нұрмановпен</w:t>
        <w:br/>
        <w:t>бірігіп жазған «Бозашы-Маңғыстаудың екініші тынысы»,</w:t>
        <w:br/>
        <w:t>2005 жылы «Жұмбақ жайлап, аңыз өрген Маңғыстау»,</w:t>
        <w:br/>
        <w:t>«Маңғыстау ғашықтары», 2006 жылы Сұлтан “Жұбаевпен</w:t>
        <w:br/>
        <w:t>бірігіп жазған «Отпанның Нұны», 2007 жылы «Атадан жет-</w:t>
        <w:br/>
        <w:t>кен асыл тін», «Дала данасы», 2008 жылы «Сыбызғы сыңсып</w:t>
        <w:br/>
        <w:t>жылайды», «Маңғыстаудағы аңшылық дәстүр», 2010 жылы</w:t>
        <w:br/>
        <w:t>Мұрат Қалменовпен бірігіп жазған қазақ-орыс тілінде</w:t>
        <w:br/>
        <w:t>«Маңғыстаудың экерасты мешіттері», 2011 жылы «Тоғыз</w:t>
        <w:br/>
        <w:t>ауыл», «Шоғы батыр» кітаптары жарық көрген.</w:t>
        <w:br/>
        <w:t>УДК 821.512.122</w:t>
        <w:br/>
        <w:t>ББК 84 (5 Қаз) 7-4</w:t>
        <w:br/>
        <w:t>к69</w:t>
        <w:br/>
        <w:t>РЕДАКЦИЯ АЛҚАСЫ:</w:t>
        <w:br/>
        <w:t>АЙДАРБАЕВ Алик Серіқұлы-</w:t>
        <w:br/>
        <w:t>алқа төрағасы, Маңғыстау облысының әкімі.</w:t>
        <w:br/>
        <w:t>ӘРІП Ғалым Бисембіұлы -</w:t>
        <w:br/>
        <w:t>алқа төрағасының орынбасары,</w:t>
        <w:br/>
        <w:t>Қазақстан Жазушылар одағы Маңғыстау облыстық</w:t>
        <w:br/>
        <w:t>филиалының директоры.</w:t>
        <w:br/>
        <w:t>АЛҚА МҮШЕЛЕРІ:</w:t>
        <w:br/>
        <w:t>ТҰРҒАРАЕВ Бекет Тұрғараұлы-</w:t>
        <w:br/>
        <w:t>заң ғылымдарының докторы, профессор.</w:t>
        <w:br/>
        <w:t>ӨТЕГЕНОВ Айтуар Оспанұлы -</w:t>
        <w:br/>
        <w:t>ақын (кітапты құрастырушы,</w:t>
        <w:br/>
        <w:t>жауапты шығарушы-редактор).</w:t>
        <w:br/>
        <w:t>ҚОСБАРМАҚ Рахат Құсайынұлы-</w:t>
        <w:br/>
        <w:t>ақын (жауапты редактор).</w:t>
        <w:br/>
        <w:t>МЫҢЖАС Темір Мыңжасұлы-</w:t>
        <w:br/>
        <w:t>ақын.</w:t>
        <w:br/>
        <w:t>К.69 Отыншы КӨШБАЙҰЛЫ. / Құраст. Айтуар Өтегенов. -Ал-</w:t>
        <w:br/>
        <w:t>маты: ҚАЗақпарат, 2018. -256 бет (Маңғыстау ақын-жазу-</w:t>
        <w:br/>
        <w:t>шыларының кітапханасы)</w:t>
        <w:br/>
        <w:t>ІБВМ 978-601-08-0158-0</w:t>
        <w:br/>
        <w:t>Өлке қаламгерлерінің шығармаларынан мағлұмат</w:t>
        <w:br/>
        <w:t>беретін «Маңғыстау ақын-жазушыларының кітапханасы»</w:t>
        <w:br/>
        <w:t>сериясының 50 томдығы Маңғыстау облысының</w:t>
        <w:br/>
        <w:t>құрылғанына- 40, Ақтау қаласына 50 жыл толуына арналып</w:t>
        <w:br/>
        <w:t>шығарылып отыр. Бұл томға өлкетанутты-жазушы Отыншы</w:t>
        <w:br/>
        <w:t>Көшбайұлының шығармалары енгізілді.</w:t>
      </w:r>
    </w:p>
    <w:p>
      <w:r>
        <w:t>УДК 821.512.122</w:t>
        <w:br/>
        <w:t>ББК 84 (5 Қаз) 7-4</w:t>
        <w:br/>
        <w:t>ІӨВМ 978-601-03-0158-0 ӨҚАЗақпарат.. 2013</w:t>
        <w:br/>
        <w:t>ММАҢҒЫСТАУ ОБЛЫСТЫҚ)</w:t>
        <w:br/>
        <w:t>ӘМБЕБАП КІТАПХАНА</w:t>
        <w:br/>
        <w:t>1С</w:t>
        <w:br/>
        <w:t>ТОҒЫЗ АУЫЛ</w:t>
        <w:br/>
        <w:t>(повесть)</w:t>
        <w:br/>
        <w:t>Қарт жыраудың алты қанат ақ орданың төрінде өзімен</w:t>
        <w:br/>
        <w:t>өзі отырғанына біраз уақыт болды. Қолтығынан сүйеп аты-</w:t>
        <w:br/>
        <w:t>нан түсіріп, қаумалай қоршап қасына тізе бүккендермен</w:t>
        <w:br/>
        <w:t>амандық саулықтан әрі аспады. Қабағы қатыңқы, жүзі</w:t>
        <w:br/>
        <w:t>мұңды. Ашық тұрған киіз үйдің есігінен асы жердің қара та-</w:t>
        <w:br/>
        <w:t>сынан қырнап салынған, бір-біріне жақын орналасқан төрт</w:t>
        <w:br/>
        <w:t>құлақты үш-төрт там көрінеді. Жанары қайтып жасаураған</w:t>
        <w:br/>
        <w:t>көзін орамалымен сүртіп жаңадан бай көтерген әлгі тамдарға</w:t>
        <w:br/>
        <w:t>қайта-қайта қарайды. Көкірегін кернеп бірін-бірі қуалап</w:t>
        <w:br/>
        <w:t>түйдектеліп келе жатқан сөзге ерік беретіндей қозғалақтап</w:t>
        <w:br/>
        <w:t>қасындағы домбыраға қолын созды. Қай уақыття да бабын-</w:t>
        <w:br/>
        <w:t>да түратын домбырасының пернесін қуалап қолын жүгіртіп</w:t>
        <w:br/>
        <w:t>өтті. Ұлы ақынның өмірлік серігі болып келе жатқан қара</w:t>
        <w:br/>
        <w:t>домбыра әп дегеннен-ақ жаныңды жабырқатып, сай-сүйегіңді</w:t>
        <w:br/>
        <w:t>езер мұңды мақамға басты. Күні кеше ғана өткен, әлі жара-</w:t>
        <w:br/>
        <w:t>сы жазылмаған орны толмас қасіретті, шаңырақтың тірегі</w:t>
        <w:br/>
        <w:t>болар соңғы боздақтың қазасы, арысын жоқтап ұлан далаға</w:t>
        <w:br/>
        <w:t>зарын айтқан жесірдің даусы, иесіз қалып құйрық-жалы</w:t>
        <w:br/>
        <w:t>түйілген арғымақтың арқырай кісінегені, тірілердің әліге</w:t>
        <w:br/>
        <w:t>көрсетер ең соңғы құрметі-ескерткіш құлпытасты аялай</w:t>
        <w:br/>
        <w:t>сипалаған қарындастың көз жасы, әлі оң-солын айырмаған</w:t>
        <w:br/>
        <w:t>қорғансыз қалған жетімнің ертеңгі күнге деген үміті, бәрі,</w:t>
        <w:br/>
        <w:t>бәрі де домбыра шегінен шыққан мақамнан ақтарылып өзін</w:t>
        <w:br/>
        <w:t>қоршап отырған көпшіліктің орны толмас өкініші мен арман</w:t>
        <w:br/>
        <w:t>тілектерін дөп басқандай. Осы бір мұңды әуеннің көп ұзамай-</w:t>
        <w:br/>
        <w:t>ақ нақылға толы жырға ұласатынын, әйгілі жыраудың</w:t>
        <w:br/>
        <w:t>жүрегінен жарып шыққан сөздері бірде кешегі қасіретке же-</w:t>
        <w:br/>
        <w:t>телеп көзіңе жас келтірсе, бірде ақтарылған сол асыл сөздің</w:t>
        <w:br/>
        <w:t>ертеңге деген сенім жүгін арқалатынын білген көпшілік</w:t>
        <w:br/>
        <w:t>«қапы қалмайық, әрбір сөзін жадымызға тоқып алайық»</w:t>
        <w:br/>
        <w:t>дегендей оған жақындай түсті. Сексеннің сеңгіріне шығып</w:t>
        <w:br/>
        <w:t>аяғына кәріліктің тұсауы түссе де ақыл-ойы бұрынғы дария</w:t>
        <w:br/>
        <w:t>қалпынан айнымапты. Тереңнен тебіреніп шыққан сөз өзін</w:t>
        <w:br/>
        <w:t>«ТОҒЫЗ АУЫЛ»</w:t>
        <w:br/>
        <w:t>ПОВЕСІ МЕН АВТОРЫ ТУРАЛЫ</w:t>
        <w:br/>
        <w:t>Анау керіліп жатқан Үстірт үсті мен Маңғыстаудың</w:t>
        <w:br/>
        <w:t>қараосйындағы кең байлықты иеленіп, оның ұстағанның</w:t>
        <w:br/>
        <w:t>қолында, тістегеннің аузында кетнеуі үшін күш керектігін</w:t>
        <w:br/>
        <w:t>ұғынған ата-бабаларымыз әуелден де өз жерін қызғыштай</w:t>
        <w:br/>
        <w:t>қорып, қорғап сырт жұрттың табанын бір елі де ілгері</w:t>
        <w:br/>
        <w:t>бастыртпаған. Мәселен, майлы қиян Маңғыстауға кім</w:t>
        <w:br/>
        <w:t>қызықпады, кім көз сұғын қадап, алыстан анталамады?!</w:t>
      </w:r>
    </w:p>
    <w:p>
      <w:r>
        <w:t>Шығыста-өзбек, оңтүстікте-түрікмен, батыста орыс түбектің</w:t>
        <w:br/>
        <w:t>жеріне сұқтанып, сілекейлері шұбырды емес пе?!</w:t>
        <w:br/>
        <w:t>Жазушы Отыншы Көшбайұлы өзінің «Тоғыз ауыл»</w:t>
        <w:br/>
        <w:t>повесіне міне, осы жайттарды өзек еткен. Күндіз елдің</w:t>
        <w:br/>
        <w:t>шырқын, түнде ұйқысын бұзған жауға қарсы қолынан қаруы</w:t>
        <w:br/>
        <w:t>түспеген адай халқының ғасырлар бойғы арпалысып ел на-</w:t>
        <w:br/>
        <w:t>мысын жоғары қойған ерлік күресін шығармасына арқау ет-</w:t>
        <w:br/>
        <w:t>кен қаламгердің материалдарды жинақтаудағы зерттеушілік</w:t>
        <w:br/>
        <w:t>қабілеті сүйсіндіреді.</w:t>
        <w:br/>
        <w:t>Аталмыш шығармв дүшпандарының айтқанына ермеген,</w:t>
        <w:br/>
        <w:t>сатқындық жасап көрмеген, ұсақ-түйек пендешілікті тер-</w:t>
        <w:br/>
        <w:t>меген, арын қалдан бермеген, қас жауына қылыш сермеген,</w:t>
        <w:br/>
        <w:t>теңдік үшін терлеген текті Адайдың кейінгі ұрпақтарына</w:t>
        <w:br/>
        <w:t>қалдырар кемел туындысы, кенен ескерткіші іспетті.</w:t>
        <w:br/>
        <w:t>«Сөз бәсекесі-базардағы бөз бәсекесі емес». Оның қадірі</w:t>
        <w:br/>
        <w:t>мен қасиетін пұлдай білетін, тілдіні тындай білетін тақ-</w:t>
        <w:br/>
        <w:t>тақтардың таңдаулысы тек Маңғыстауда ғана топталған ба</w:t>
        <w:br/>
        <w:t>деп талғампиз жазушының құнарлы дүниесіне құныққан</w:t>
        <w:br/>
        <w:t>үстіне құныға түсесің.</w:t>
        <w:br/>
        <w:t>Әр күніәдемі жеңіске толы Адай батырларының аймаңдай</w:t>
        <w:br/>
        <w:t>жарларының ұрыс, шабыс, атысты жадынан шығарып,</w:t>
        <w:br/>
        <w:t>ерлерінің еңселі болуын ең алдымен тілейтін, шайқас сай-</w:t>
        <w:br/>
        <w:t>ын жүдейтін қасиеттерін қапысыз көрсетудегі Отыншының</w:t>
        <w:br/>
        <w:t>ойшылдығы мен образ жасаудағы шеберлігі қалыптасқан</w:t>
        <w:br/>
        <w:t>кәнігі қаламгерден кем түспейді.</w:t>
        <w:br/>
        <w:t>Өлкеміздің өткен тарихы мен этнографиясына қатысты</w:t>
        <w:br/>
        <w:t>әлденеше әсерлі де өдемі туындылардың авторы Отын-</w:t>
        <w:br/>
        <w:t>шы Көшбайұлының прозасы-ішкі астары қатпар-қатпар,</w:t>
        <w:br/>
        <w:t>8</w:t>
        <w:br/>
        <w:t>қасиетіне хиуалықтар мен орыстардың қиянат жасауы,</w:t>
        <w:br/>
        <w:t>екі жақты еркіндікке ен салған дүрдараздық, шекаралық</w:t>
        <w:br/>
        <w:t>шәлкем-шалыстық, ықпалға ықпаудың ырың-жырыңы,</w:t>
        <w:br/>
        <w:t>жеме жемге келгенде-Адай елі құқының аяққа тапталып, ар-</w:t>
        <w:br/>
        <w:t>намысының арзандатылуы...-және басқа жағдайлар шоттың</w:t>
        <w:br/>
        <w:t>тасына салынғандай түгенделеді.</w:t>
        <w:br/>
        <w:t>Маңғыстау тарихында айтылатын Сүйінғара батыр,</w:t>
        <w:br/>
        <w:t>Құлбарақ батыр, Аллақұл ханның бас кесері-Мәмбетнияз</w:t>
        <w:br/>
        <w:t>және Мая би, Есенияз, Бердібек, Бектұрды ишан бейнелері</w:t>
        <w:br/>
        <w:t>шығарманың өн бойында ақ, қара түсті контрастармен ап-</w:t>
        <w:br/>
        <w:t>айқын көрінеді.</w:t>
        <w:br/>
        <w:t>Қапелімде кітап авторына мән бермеген едік. Оқиғадан</w:t>
        <w:br/>
        <w:t>құр қызық та қумаған едік. Жұқалтаң «Тоғыз ауыл» повесі</w:t>
        <w:br/>
        <w:t>әдебиеттегі жаңа буынның жаңа лебін ала келгендей бол-</w:t>
        <w:br/>
        <w:t>ды. Әдеби ортаны елеңдетіп, дұр сілкіндірген дүниенің</w:t>
        <w:br/>
        <w:t>кереметтігі сол-орынсыз әлемішке ұрынбайды. Шежіреші</w:t>
        <w:br/>
        <w:t>шешен қарттың қоңыр әңгімесін тыңдағандай, қой сүтінен</w:t>
        <w:br/>
        <w:t>қоймалжың қойыртпақ ұрттағандай сілекей шұбыртады.</w:t>
        <w:br/>
        <w:t>Бір кітаптян екінші кітапқа көшкен сайын қаламгерлік</w:t>
        <w:br/>
        <w:t>қабілеті қырланып, сұлу сөздері сырланып, аламан бәйгедегі</w:t>
        <w:br/>
        <w:t>арғымақтай арындата, дабылдата түскен Отыншы бұрқырата</w:t>
        <w:br/>
        <w:t>көп жазғаннан гөрі дөп жазуға көбірек көңіл бөледі. Ол</w:t>
      </w:r>
    </w:p>
    <w:p>
      <w:r>
        <w:t>талғамы мен талабына келмейтін сюжет пен ойдан өзін оқшау</w:t>
        <w:br/>
        <w:t>ұстайды. Оның әрбір көрінісі мен қимыл-әрекетінің арғы</w:t>
        <w:br/>
        <w:t>жағынан екінші бір өмірдің ағысын көріп отырғандай бола-</w:t>
        <w:br/>
        <w:t>сыз. Отыншы шығармада өмірлік материалдарды молынан</w:t>
        <w:br/>
        <w:t>пайдаланады. Оқиғаның сыртын жылтыратып, жалғандыққа</w:t>
        <w:br/>
        <w:t>баруға ары бармайды.</w:t>
        <w:br/>
        <w:t>Отыншы Көшбайұлының «Тоғыз ауыл» повесінің бүкіл</w:t>
        <w:br/>
        <w:t>интонациясы бұрынғы шығармаларынан мүлдем бөлекше.</w:t>
        <w:br/>
        <w:t>Соңғы Отыншы бұрынғы Отыншыдан оқ бойы озған, алдағыға</w:t>
        <w:br/>
        <w:t>айрықша мойын созған. Талғамда да, көзқараста да ілгері</w:t>
        <w:br/>
        <w:t>басушылық аңғарылады.</w:t>
        <w:br/>
        <w:t>Бұған қарап біз жазушылыққа жөймен, байыптылықпен,</w:t>
        <w:br/>
        <w:t>байқай келген Отыншының әсу эволюциясын, іздену жолда-</w:t>
        <w:br/>
        <w:t>рын байқаймыз.</w:t>
        <w:br/>
        <w:t>Повестің көздеген мақсаты-елді ел ғып, ағайынды ағайын</w:t>
        <w:br/>
        <w:t>ғып жүрген салт пен сән проблемасын ұғындыру, ескірмес</w:t>
        <w:br/>
        <w:t>этнографиялық мәселелер, ата-бабаның батырлық, ақындық</w:t>
        <w:br/>
        <w:t>дәстүрлерін кейінгі ұрпақтар жадына жеткізу. Қысқасы,</w:t>
        <w:br/>
        <w:t>туған жерге деген перзенттік сүйіспеншілік-повестің негізгі</w:t>
        <w:br/>
        <w:t>12</w:t>
        <w:br/>
        <w:t>татын үйреншікті көрініс. Бұған адайдың түздегі еркегі де,</w:t>
        <w:br/>
        <w:t>ошақ басындағы әйелдері де үйренген. Солай бола тұрса да</w:t>
        <w:br/>
        <w:t>қай әйел қара жамылып, жоқтау айтқанды қалайды дейсің.</w:t>
        <w:br/>
        <w:t>Ақсырғаның ішінен «Жасаған жар бола көр» деп тәңірден</w:t>
        <w:br/>
        <w:t>тілек тілеуі кейде бірдің басын жұтып, кейде бүкіл рулы елге</w:t>
        <w:br/>
        <w:t>қасірет жүгін төге салатын орынсыз қантөгістен сақтағай</w:t>
        <w:br/>
        <w:t>дегені болатын.</w:t>
        <w:br/>
        <w:t>Қабылбоалдым дегендей ишарабілдіріп тасаяғынтөңкерді.</w:t>
        <w:br/>
        <w:t>Өзіне жалтақтап қарап отырған Ақсырғаның аржағында</w:t>
        <w:br/>
        <w:t>қандай сұрақ жатқанын айтқызбай-ақ біліп отыр. О бастан</w:t>
        <w:br/>
        <w:t>қанына сіңген қасиеті өзінің ой-пікірімен бөліспейтін. Оны-</w:t>
        <w:br/>
        <w:t>сы қасындағы жарын төмен етекті санағандығы емес, басқа</w:t>
        <w:br/>
        <w:t>түскен ауырлықты еркек өзі көтеріп, әйелдің маңдайына</w:t>
        <w:br/>
        <w:t>тап болар қасіретті өзі көтерсін дегендік болатын. Ертеректе,</w:t>
        <w:br/>
        <w:t>онда мұның әлі жастықтың желігінен шыға ламай жүрген</w:t>
        <w:br/>
        <w:t>кезі, әкесінің тапсырмасымен кетіп бара жатып әлденені</w:t>
        <w:br/>
        <w:t>сылтауратып үйіне қайта оралған. Есіктен аттағанда өзіне</w:t>
        <w:br/>
        <w:t>шаншыла қарап төрде отырған әкесін көрді. Үй ішін жина-</w:t>
        <w:br/>
        <w:t>стырып жүрген Ақсырға орнынан атып тұрып «неге келдің»</w:t>
        <w:br/>
        <w:t>дегендей аңтарыла қарады. Күйеуінің бұл жүрісіне өзі кінәлі</w:t>
        <w:br/>
        <w:t>адамдай атасының бетіне жалтақтай қарайды. Ақсақал иегін</w:t>
        <w:br/>
        <w:t>қағып келініне «шығып кет» дегендей белгі берді де, қолымен</w:t>
        <w:br/>
        <w:t>нұсқап баласын қасына отырғызды.</w:t>
        <w:br/>
        <w:t>-“Жастық жалын, жаңадан қосылған адамдардың бір-</w:t>
        <w:br/>
        <w:t>біріне деген ынтықтығы кім-кімнің де басынан өткен. Кәзір</w:t>
        <w:br/>
        <w:t>жасым келіп қалтылдап отырғанмен ондай сезім бір кездері</w:t>
        <w:br/>
        <w:t>менде де болған. Бірақ ер азамат түздің адамы. Маңдайыңа</w:t>
        <w:br/>
        <w:t>біткен дәулетің-малыңды даланың ит-құсынан, болмаса оңай</w:t>
        <w:br/>
        <w:t>жерден олжа іздеген, барымтаны көсіп еткен ұры-қарыдан</w:t>
        <w:br/>
        <w:t>қорғау да, арнайы жасанып келген жауға қарсы тұру да ат</w:t>
        <w:br/>
        <w:t>жалын тартып мінген азаматтың маңдайына жазылған.</w:t>
        <w:br/>
        <w:t>Ондай кезде артыңа қарайлап екі ойлы болсаң мақсатыңа</w:t>
        <w:br/>
        <w:t>жетуің неғайбыл. Жарыңның тәтті қылығы жол ортада емес,</w:t>
        <w:br/>
        <w:t>алдыңа қойған міндетің орындалғаннан кейін есіңе түссе</w:t>
        <w:br/>
        <w:t>қымбатырақ болады. Бір-біріңе деген ыстық ықылас сонда</w:t>
      </w:r>
    </w:p>
    <w:p>
      <w:r>
        <w:t>ғана мәңгілік болады. Жастықтың жөні осы екен деп ошақ</w:t>
        <w:br/>
        <w:t>басын айналшықтай берсең бәсіңнің кеткені, бәрінен бұрын</w:t>
        <w:br/>
        <w:t>азаматтығыңаүмітартқан әкесенімінің жоғалғаны. Бұл біздің</w:t>
        <w:br/>
        <w:t>өулетке жат қылық. Сен кәзір қызылға тояттап болмаған</w:t>
        <w:br/>
        <w:t>жас бүркіттейсің. Жемтігіңе қайта айналып соғатынынды</w:t>
        <w:br/>
        <w:t>біле тұра әдейі осы алыс сапарға жұмсап едім. Менің әкем,</w:t>
        <w:br/>
        <w:t>сенің атаңның айтқанының қате кетпейтіні, алдын болжай-</w:t>
        <w:br/>
        <w:t>ғ 3</w:t>
        <w:br/>
        <w:t>ІМаАңғыстаУ ОБЛЫСТЫ</w:t>
        <w:br/>
        <w:t>ӘМБЕБАП КІТАПХАНА</w:t>
        <w:br/>
        <w:t>7</w:t>
        <w:br/>
        <w:t>білсе және ол қанына сіңген қасиеті болса өзін қаумалаған</w:t>
        <w:br/>
        <w:t>тыңдаушысының көкейінен шығары анық. Бұл айтылғандар</w:t>
        <w:br/>
        <w:t>Нұрымныңбойындабар.Қасымаертіп жүріпосыныбайқадым.</w:t>
        <w:br/>
        <w:t>Сондықтан оған сенім арттым. Ел сенімі-ауыр жүк, оны</w:t>
        <w:br/>
        <w:t>көтере алады деген сенімдемін» деген сырғақсыз әңгімесін</w:t>
        <w:br/>
        <w:t>Нұрым шәкірттің ақаусыз ақтап шыққандығы Отыншының</w:t>
        <w:br/>
        <w:t>тарихи проза тілінде жырдай төгіледі, көркемдікпен көрінеді.</w:t>
        <w:br/>
        <w:t>Абыл ақынның ақ тілегі мен ақ батасына деген адалдық, сөзге</w:t>
        <w:br/>
        <w:t>адалдық, сертке адалдық суреткерлік шеберліктің арқасында</w:t>
        <w:br/>
        <w:t>өрмектей өріледі.</w:t>
        <w:br/>
        <w:t>Өткенге көз жүгіртіп, ой сарабына салсақ, повесть желісі</w:t>
        <w:br/>
        <w:t>халқымыздың басынан кешкен тарихи оқиғалар сүрлеуін,</w:t>
        <w:br/>
        <w:t>кешегінің шежіресін бізге жеткізіп отырғаны кәміл. Енде-</w:t>
        <w:br/>
        <w:t>ше повесть жүгін көтеріп отырған шығармада сол кездің па-</w:t>
        <w:br/>
        <w:t>норамасымен қоса, бірнеше кейіпкердің қоса-қабат жүруі-</w:t>
        <w:br/>
        <w:t>заңдылық. Арада қаншама жыл өтсе де оқырманына заман</w:t>
        <w:br/>
        <w:t>үнін тыңдатып, уақыт желін улетіп, бағзы сазын күңірентіп,</w:t>
        <w:br/>
        <w:t>көне көмбелерді күрсінткен Отыншы шеберлігі мен жа-</w:t>
        <w:br/>
        <w:t>зып отырған нысанын терең түсінуі оның бүкіл жанымен,</w:t>
        <w:br/>
        <w:t>жүрегімен сезінер сыршылдығын, лирикалық нәзіктігін,</w:t>
        <w:br/>
        <w:t>психологиялық мың қатпарын байқатады.</w:t>
        <w:br/>
        <w:t>Әрбір штрих пен детальды орын-орнымен дәл тауып, пай-</w:t>
        <w:br/>
        <w:t>далану да Отыншыға тән қасиет.</w:t>
        <w:br/>
        <w:t>«Тоғыз ауыл» повесінде Нұрыммен қатар аталатын, есімі</w:t>
        <w:br/>
        <w:t>егіз өрілетін басты кейіпкер-Қабыл батыр да, оның сүйікті</w:t>
        <w:br/>
        <w:t>жары Ақсырғя да баяғы батырлар жырында айтылатын әйгілі</w:t>
        <w:br/>
        <w:t>аруларымыздан аумайды. Жар міндеті мен сүйіспеншілігі ту-</w:t>
        <w:br/>
        <w:t>ралы түсінігімізді мейлінше тереңдете түседі, адамгершілік</w:t>
        <w:br/>
        <w:t>асыл қасиетті алға қояды. Батырға дем, демеу болуды әйелдің</w:t>
        <w:br/>
        <w:t>басты бақытына балайды.</w:t>
        <w:br/>
        <w:t>Қолынан қаруы түспеген, тек ізгілікті іс істеген Адай</w:t>
        <w:br/>
        <w:t>елінің қаннен-қаперсіз, қамсыз-мұңсыз жатқан кезі жоқ. Ер</w:t>
        <w:br/>
        <w:t>жастанып, тоқым төсеніп күн көрген, сырттан келер жауға</w:t>
        <w:br/>
        <w:t>сергектігін үзбеген түбек жұртының тірлігін айнақатесіз</w:t>
        <w:br/>
        <w:t>беруде Отыншы айтылмыш әңгімелер мен көнеден жет-</w:t>
        <w:br/>
        <w:t>кен хикаяттарға арқа сүйейді. Оны құйқалы сөздермен</w:t>
        <w:br/>
        <w:t>қаруландырып, рухани сусынды қандырар биікке көтереді.</w:t>
        <w:br/>
        <w:t>Сол кездердегі қарымта, барымта, ұлт, ру араздығы, елдің</w:t>
        <w:br/>
        <w:t>аралас-құраластығы мен барыс-келісі, алыс-берісі көзбен</w:t>
        <w:br/>
        <w:t>көргендей көңіл сүзгісінен тізіліп өтеді. «Сонау Арқаға дейін</w:t>
        <w:br/>
        <w:t>көшіп-қонып, аржағы Жаңғақтың ойына дейін құлап, емін-</w:t>
      </w:r>
    </w:p>
    <w:p>
      <w:r>
        <w:t>еркін жайлаған» еркін елдің даңғайыр даладағы дарқандық</w:t>
        <w:br/>
        <w:t>ІМ</w:t>
        <w:br/>
        <w:t>жж</w:t>
        <w:br/>
        <w:t>Қабыл батырдың өзімен қатарласа келе жатқан топ-</w:t>
        <w:br/>
        <w:t>тан озып ілгері кеткеніне біраз уақыт болды. Оның сырына</w:t>
        <w:br/>
        <w:t>қанық жолдастары ауыздығымен арпалысқан аттарының</w:t>
        <w:br/>
        <w:t>тізгінін тартып артта келеді. Неге екені белгісіз кешеден бері</w:t>
        <w:br/>
        <w:t>батырдың қабағы қатыңқы. Әшейіндегі аңқылдай күліп,</w:t>
        <w:br/>
        <w:t>жарқылдап сөйлеп отыратын күйінен айрылған. Өзімен өзі.</w:t>
        <w:br/>
        <w:t>Төрт құбыласы түгел, шаруасы жай батырдың аяқ астынан</w:t>
        <w:br/>
        <w:t>осындай күйге түскеніне қасынан бір елі қалмай жүретін</w:t>
        <w:br/>
        <w:t>үзеңгілестері де, от басындағы жанұя мүшелері де түсінбеді.</w:t>
        <w:br/>
        <w:t>Неде болса оның көңілінің қобалжуында бір сыр бар. Бүгін</w:t>
        <w:br/>
        <w:t>таңертең жігіттерін шақырып жол жүріп қайтатынын айқан</w:t>
        <w:br/>
        <w:t>еді. Қай жаққа баратынын да ескертпеді. Неде болса кейінгі</w:t>
        <w:br/>
        <w:t>қалдыруға болмайтын шаруасы болса керек, бағыты Сүгірәлі</w:t>
        <w:br/>
        <w:t>ауылдары сияқты. Онан басқа кәзір той-томалақ қуятындай</w:t>
        <w:br/>
        <w:t>реті жоқ. Елдің бәрі ойға құлап кеткен. Бір-бірімен қатарласа</w:t>
        <w:br/>
        <w:t>көшіп келе жатқан Бәйімбет ауылдары ғана асықпай артта</w:t>
        <w:br/>
        <w:t>келеді. Үстірт үсті биыл іріп тұр. Құдайтағаланың берейін</w:t>
        <w:br/>
        <w:t>десе бәрі қолында емес пе. Жазбойы мал жайылмай тұяқ кесті</w:t>
        <w:br/>
        <w:t>болмаған, оның үстіне қайта-қайта төгіп жауған жаңбырдың</w:t>
        <w:br/>
        <w:t>әсері ме, әйтеуір Арқадан құлап төсінде бытырай жайылған</w:t>
        <w:br/>
        <w:t>ірілі-уақты мыңдаған малға құт болып тұр. Оның үстіне</w:t>
        <w:br/>
        <w:t>ақырап айы аяқталып қалса да күн әлі жылы, май тоңғысыз.</w:t>
        <w:br/>
        <w:t>Бұл ауылдардың әзірге ойға құлап кетпей артта қалуларына</w:t>
        <w:br/>
        <w:t>себепші болған жайлар осы еді. Мал соңындағы қазақ әрбір</w:t>
        <w:br/>
        <w:t>күнін тиімді пайдалануды жөн көрмей ме. Тағы да он-он бес</w:t>
        <w:br/>
        <w:t>күннен кейін төмен құласақ та кеш қалмаспыз деп ойлаған.</w:t>
        <w:br/>
        <w:t>Осы жаққа аттанар алдында отағасыға таңғы шәйін ба-</w:t>
        <w:br/>
        <w:t>бымен беріп отырған бәйбішесі бірдеңе айтар ма екен де-</w:t>
        <w:br/>
        <w:t>гендей бетіне сұраулы жүзбен қайта-қайта қараған. Қабыл</w:t>
        <w:br/>
        <w:t>сол күйінде үн-түнсіз отыр. Арасында кереге басында ілулі</w:t>
        <w:br/>
        <w:t>тұрған қаруына көз салып қояды. «О, жасаған, өзің жар бола</w:t>
        <w:br/>
        <w:t>гөр» - деді ішінен Ақсырға кезекті тас аяғын ұсынып жатып.</w:t>
        <w:br/>
        <w:t>Осы әулеттің табалдырығынан аттап, түтінін түтеткеніне</w:t>
        <w:br/>
        <w:t>бірнеше жылдардың жүзі өтіпті. Осы уақытішінде қасындағы</w:t>
        <w:br/>
        <w:t>жарының мінезіне, сыртына шығармаса да өзін толғандырып</w:t>
        <w:br/>
        <w:t>жүргеной-пікіріне қанықсияқтыеді. Ығынақарай жығылып,</w:t>
        <w:br/>
        <w:t>жолына керек-ау дейтін жабдықтарын алдын-ала дайын-</w:t>
        <w:br/>
        <w:t>дайтын. Тіпті оған қыр асып, ел қорыған жарының кенеттен</w:t>
        <w:br/>
        <w:t>тап болар ұры-қарымен де, болмаса жасанған жаумен де ар-</w:t>
        <w:br/>
        <w:t>ЕЕ;</w:t>
        <w:br/>
        <w:t>палыс кезінде қолына ұстар қару жарағы да таныс еді. Қай-</w:t>
        <w:br/>
        <w:t>қайсысында қанжығасына байлап, киіз үйдің есігін көтере</w:t>
        <w:br/>
        <w:t>ашып өзі жолға салатын. Сол сәттегі өзінің бойындағы алай-</w:t>
        <w:br/>
        <w:t>түлей толғанысын да, тәңірден жарының амандығын тілеп</w:t>
        <w:br/>
        <w:t>жалбарынып тұрғанын да білдірмейтін. Күлімсіреп шығарып</w:t>
        <w:br/>
        <w:t>салатын. Батыр үзеңгіге аяғын салып ат үстіне қонады. Соны</w:t>
        <w:br/>
        <w:t>күтіп бір орнында шыр айналып тұрған арғымақ шұрқырай</w:t>
        <w:br/>
        <w:t>кісінеп көкке шапшиды. Жарықтық, атасы мал демесең</w:t>
        <w:br/>
        <w:t>Ақбоз ат алдағы болар жайларды алдын-ала сезетін. Кейде со-</w:t>
        <w:br/>
        <w:t>нау ұлы дөңнің үстінде бірін-бірі жөңкіле қуған сағым ішінен</w:t>
      </w:r>
    </w:p>
    <w:p>
      <w:r>
        <w:t>найзасын ішошаңдатып жау келе жатқандай, өзіне беймәлім</w:t>
        <w:br/>
        <w:t>жат иісті сезгендей көзін алысқа қадап танауын қусыра</w:t>
        <w:br/>
        <w:t>кісінесе, кейде аяғымен жер тарпып оқыранумен болады.</w:t>
        <w:br/>
        <w:t>Арқасын босатып, жүгенін сыпырып жіберсе де малдығына</w:t>
        <w:br/>
        <w:t>басып өріс куаламай, дүсірлей шауып келіп үй іргесіндегі</w:t>
        <w:br/>
        <w:t>төбе басында тұратын. Тұлпарының тұяқ дыбысына дейін</w:t>
        <w:br/>
        <w:t>жадында жатталған Қабыл осы кезде үйден шығады. Ақбоз</w:t>
        <w:br/>
        <w:t>ат сонда барып «Бекем бол батыр, қапы қалмайық» дегендей</w:t>
        <w:br/>
        <w:t>иесіне қарап басын шұлғиды. Онын асықпай жайылғанына</w:t>
        <w:br/>
        <w:t>қарап тұрған Қабылдың жүзінен қашанда қасынан табылып,</w:t>
        <w:br/>
        <w:t>қанаты болған атына деген сүйіспеншілікті байқауға бола-</w:t>
        <w:br/>
        <w:t>тын.</w:t>
        <w:br/>
        <w:t>Кешеден бері осы Ақбоз аттың өлденеге елегізіп тыным</w:t>
        <w:br/>
        <w:t>таппай тыпыршуын Ақсырға жақсылыққа жори алмады.</w:t>
        <w:br/>
        <w:t>Көңілі құрғыр өрекпіп, жүрегі аузына тығылғандай әсерде</w:t>
        <w:br/>
        <w:t>болды. Неге екенін өзі де түсінбейді. Осы жасының ішінде</w:t>
        <w:br/>
        <w:t>батырды талай жорыққа аттандырып, талай таңды ұйқысыз</w:t>
        <w:br/>
        <w:t>атқызғаны бар. Бірақ сол кездің қайсысында да дәл осын-</w:t>
        <w:br/>
        <w:t>дай күйге түсіп көрмеген-ді. Әлдебір құдырет жарының аман</w:t>
        <w:br/>
        <w:t>келетініне, от басының, ошақ бұтының бүтін болатынын</w:t>
        <w:br/>
        <w:t>сендірумен болатын. Талай рет сан етін тесіп өткен найза-</w:t>
        <w:br/>
        <w:t>дан, болмаса қиялай шапқан қылыш жүзінен еті жалбыраған</w:t>
        <w:br/>
        <w:t>Қабылды төсекке жатқызып жатып «Жоараң құтты болсын</w:t>
        <w:br/>
        <w:t>батырым» деуді де ұмытпайтын. Қабыл болса жарының осы</w:t>
        <w:br/>
        <w:t>сөзі өзіне дем беріп, қолтығынан сүйейтіндей қанша ауыр-</w:t>
        <w:br/>
        <w:t>сынса да қабағын шытпай мейірлене қарап рахметін айтушы</w:t>
        <w:br/>
        <w:t>еді. Бірін-бірі іштей ұғысып, іштей тілдесетін. Азамат болып</w:t>
        <w:br/>
        <w:t>аяғынды үзеңгіге арта білмесең, жан-жағыңнан қаумалаған</w:t>
        <w:br/>
        <w:t>жауыңа жүрегің дірілдемей қарсы тұра білмесең, бетпе-бет</w:t>
        <w:br/>
        <w:t>келген қарсыласыңды дегеніне жеткізбей бірде сұлатып,</w:t>
        <w:br/>
        <w:t>бірде оның қапысын тапқан найзасына ілінбесең несіне ер</w:t>
        <w:br/>
        <w:t>болғаның. Жарыстың сәні оза шауып бейге алғаның болса,</w:t>
        <w:br/>
        <w:t>ІӘ</w:t>
        <w:br/>
        <w:t>стайтын батырлық біреудің ақылымен, көрсетуімен келетін</w:t>
        <w:br/>
        <w:t>нәрсе емес. Оған туа біткен өжеттік, қандай қатерден де тай-</w:t>
        <w:br/>
        <w:t>салмайтын салқын жүрек керек. Осы өжеттік пен жүректілік</w:t>
        <w:br/>
        <w:t>тар жерден жол табар ақылмен қосылып, бірікенде ғана</w:t>
        <w:br/>
        <w:t>батырдың жолы болып, мәртебесі әседі. Осы есіңде болсын</w:t>
        <w:br/>
        <w:t>шырағым. Бірдеойға құлап, бірде Арқаға шығып жүрген Адай</w:t>
        <w:br/>
        <w:t>елінің қаруын іргеге сүйеп «Біраз шаптым ғой, енді қараусыз</w:t>
        <w:br/>
        <w:t>қалған шаруамды күйттейін» деп қамшы ұстағанын сен де,</w:t>
        <w:br/>
        <w:t>мен де, тіпті бізден бұрынғылар да көрген жоқ. Бәлкім осы ер</w:t>
        <w:br/>
        <w:t>жастанып, тоқым тәсеніп жүре беру әлде де жүз жылға созыл-</w:t>
        <w:br/>
        <w:t>масына кім кепіл. Олай болса әлі талай қылышыңды қайрзп,</w:t>
        <w:br/>
        <w:t>найзаңды суаруыңа тура келетін шығар. Батырдың тек көзі</w:t>
        <w:br/>
        <w:t>көреген, қолы қаруда ғана болмау керек. Жан-жағыңдағы</w:t>
        <w:br/>
        <w:t>елдердің, анау Қаразымның ойындағы хиуалықтардың,</w:t>
        <w:br/>
        <w:t>түстіктегі түрікмендердің, мынау Жайықтың іргесіндегі</w:t>
        <w:br/>
        <w:t>қалмақтардың тіршілігінен хабарлы болып, түпкі мақсатын</w:t>
        <w:br/>
        <w:t>сезінгенің жөн. Сырттан келер жау үйірге қосылған бейтаныс</w:t>
        <w:br/>
        <w:t>айғырды қуалап, қайырып тастау емес. Іргеңнен әрі ысырып</w:t>
        <w:br/>
        <w:t>тойтарыс бергеніңе оның қырты да қисаймайды. Қабаған</w:t>
        <w:br/>
        <w:t>итше қайта-қайта етегіңнен тартып әлсіретеді. Сондықтан</w:t>
        <w:br/>
        <w:t>оның бір ғана жолы-енді қайтіп беттеместей қылып тәубесіне</w:t>
        <w:br/>
        <w:t>түсіру. Бұл елдің қандай екенін, қасиетті топырақ үшін оның</w:t>
        <w:br/>
        <w:t>кез-келген тұрғынының жанын аямай, арын арлайтынын</w:t>
        <w:br/>
        <w:t>көрсету. Сондай кезеңдерде туралып келген ажал құрығына</w:t>
        <w:br/>
        <w:t>ілінсең Аллатағаланың өзіңе жіберген ерекше құрметі, бағы</w:t>
      </w:r>
    </w:p>
    <w:p>
      <w:r>
        <w:t>деп есепте. Оның артының өкініші жоқ. Өйткені батырға елі</w:t>
        <w:br/>
        <w:t>үшін өмірін құрбандыққа шалып, шейіт кету асыл қасиет</w:t>
        <w:br/>
        <w:t>болмақ.</w:t>
        <w:br/>
        <w:t>Жастыққа қисайып жатқан Қабылдың ойына әкесінің бір</w:t>
        <w:br/>
        <w:t>кездері айтқан осы сөздері түскен еді. Одан бері де бірнеше</w:t>
        <w:br/>
        <w:t>жылдардың жүзі өтті. Талай рет өмір мен өлім арпалысқан</w:t>
        <w:br/>
        <w:t>сәттердің ортасында болуына тура келді. Соның қай-</w:t>
        <w:br/>
        <w:t>қайсысында да көңілі қобалжып, бойын үрей билеген жоқ.</w:t>
        <w:br/>
        <w:t>Шындығында да бір кездері әкесі айтқан «батырға ажал</w:t>
        <w:br/>
        <w:t>бірін-бірі аямай шабысқан қан майданда келе ме, әлде бейбіт</w:t>
        <w:br/>
        <w:t>күндегі бір әумесердің қолынан келе ме, ол саған емес, бір</w:t>
        <w:br/>
        <w:t>құдайға аян»- деген сөзінің растығына таляй рет көзі жетті.</w:t>
        <w:br/>
        <w:t>Осы Маңғыстаудың ойы мен қырын мекендеген Адайдың</w:t>
        <w:br/>
        <w:t>қай руы болса да хабар жетсе біріне бірі қол ұшын беруге,</w:t>
        <w:br/>
        <w:t>қиын кезеңде қолтығынан демеуге ұмтылатыны белгілі. Ал,</w:t>
        <w:br/>
        <w:t>екі күннің бірінде болып жататын шашау шыққан малыңды</w:t>
        <w:br/>
        <w:t>иемденетін барымтаның, болмаса түн жамылған қарақшының</w:t>
        <w:br/>
        <w:t>18</w:t>
        <w:br/>
        <w:t>жатса үлкен жыр арнау керек деп шешіп, өзіммен бірге мына</w:t>
        <w:br/>
        <w:t>отырған аға баласы Нұрымды ерте келдім. Адайдың басына</w:t>
        <w:br/>
        <w:t>түскен бұл оқиғадан хабарлы, бірақ, сол жорыққа қатысқан</w:t>
        <w:br/>
        <w:t>ағайындардың ара жігі, қоныс мекені, жер-су атаулары</w:t>
        <w:br/>
        <w:t>бұған бейтаныс. Орталарында болсын, көзі көрген адамдар-</w:t>
        <w:br/>
        <w:t>мен пікірлессін, оқиға болған жерлермен таныссын деп ар-</w:t>
        <w:br/>
        <w:t>найы өзіммен бірге ертіп келдім. Жүректен шыққан сөз</w:t>
        <w:br/>
        <w:t>тыңдаушысын сағым қуалатпай шындыққа жетелей білсе</w:t>
        <w:br/>
        <w:t>ғана өміршең болмақ. Алдамшы жылтырақты көп ұзамай тот</w:t>
        <w:br/>
        <w:t>басады. Оның қайтадан көз тартуы мүмкін деемес. Сондықтан</w:t>
        <w:br/>
        <w:t>жыршы о бастан да шындыққа жүгіне білсе және ол қанына</w:t>
        <w:br/>
        <w:t>сіңген қасиеті болса өзін қаумалаған тыңдаушысының</w:t>
        <w:br/>
        <w:t>көкейінен шығары анық. Бұл айтылғандар Нұрымның бой-</w:t>
        <w:br/>
        <w:t>ында бар. Қасыма ертіп жүріп осыны байқадым. Сондықтан</w:t>
        <w:br/>
        <w:t>да оған сенім арттым. Ел сенімі ауыр жүк, оны көтере алады</w:t>
        <w:br/>
        <w:t>деген үміттемін. Бірақ бұл бәйгеден қалыспаймын, менің де</w:t>
        <w:br/>
        <w:t>қақым бар дейтіндер болса жолына кесе-көлденең тұрмайық.</w:t>
        <w:br/>
        <w:t>Алдағы бір кездесуімізде көкейіндегі сөзін жаратып, ұлы</w:t>
        <w:br/>
        <w:t>додаға қосылам дейтіндердің жарысын көрелік. Ол кездегі</w:t>
        <w:br/>
        <w:t>әділ бағаны жалғыз Абыл бермейді, көп береді.</w:t>
        <w:br/>
        <w:t>Осыны айтқан ұлы жырау тағы да үнсіз қалды. Жасы</w:t>
        <w:br/>
        <w:t>келген жыраудың ақ ниетімен айтқан сөзіне риза болған</w:t>
        <w:br/>
        <w:t>көпшілік бір-бірімен дуылдаса сөйлесін жатты. Бұра тартқан</w:t>
        <w:br/>
        <w:t>ағайын көрінбейді. Сөз қадірін Абылдай ұғынып, Абылдай</w:t>
        <w:br/>
        <w:t>жеткізе білетін, онымен сөз тізгінін жарыстыратын адамның</w:t>
        <w:br/>
        <w:t>бұл өңірде жоғы белгілі. Ендеше оның сенім артып қасына</w:t>
        <w:br/>
        <w:t>ертіп келген шәкірті Нұрым ақынға «кідіре тұрсын» деп кім</w:t>
        <w:br/>
        <w:t>қарсы келер дейсің. Сөз бәсекесі базардағы бөз бәсекесі емес.</w:t>
        <w:br/>
        <w:t>Оны орынсыз көтермелеп пұлдай да алмайсың, қапталдан</w:t>
        <w:br/>
        <w:t>қосыла шауып бәсін төмендете де алмайсың. Естігенін сара-</w:t>
        <w:br/>
        <w:t>лап, көзімен көргенін бағамдап, өткен күндер еншісін жа-</w:t>
        <w:br/>
        <w:t>нымен сезіне білгенде ғана қызыл тілден ұлағатқа толы сөз</w:t>
        <w:br/>
        <w:t>шықпақ. Ақынның сөзі уақыт өте келе көзден кетіп, көңілден</w:t>
        <w:br/>
        <w:t>ұмыт болатын бәйге аты емес, болмаса көп тұрса ашып кететін</w:t>
        <w:br/>
        <w:t>таяз құдықтың алғаулы суы да емес. Халықтың мәпелеп</w:t>
        <w:br/>
        <w:t>төбесіне көтерген нағыз ақыны әйгілі құдықшының таспен</w:t>
        <w:br/>
        <w:t>шегендеп өрген шымырауымен бірдей. Қауғалап қанша</w:t>
        <w:br/>
        <w:t>алсаңда сарқылмай құмарыңды қандырумен болады. Осыған</w:t>
        <w:br/>
        <w:t>тоқталған көпшілік Абыл ақынның баталы сөзін қабыл</w:t>
        <w:br/>
        <w:t>алды. Әруақтарға бағышталып оқылған құранның мақамы</w:t>
      </w:r>
    </w:p>
    <w:p>
      <w:r>
        <w:t>отырғандардың тұла бойына шым шымдап тарап, бірте-бірте</w:t>
        <w:br/>
        <w:t>әлі орны жазылмаған кешегі қайғылы оқиғаға жетелеп бара</w:t>
        <w:br/>
        <w:t>жатты.</w:t>
        <w:br/>
        <w:t>16</w:t>
        <w:br/>
        <w:t>шайқастың сәні күтірлей сынған қабырғаңның ауырғанына</w:t>
        <w:br/>
        <w:t>қарамай саңғы демің қалғанша қылышыңды сермеп өту емес</w:t>
        <w:br/>
        <w:t>пе. Енді сені ала алмасына көзі жетіп, бас амандығын ойлап</w:t>
        <w:br/>
        <w:t>тұра қашқан жауыңның артынан қаның сорғалап, арыстан-</w:t>
        <w:br/>
        <w:t>дай ақырып ұмтылғаннан артық бақ бар ма еді ер азамат</w:t>
        <w:br/>
        <w:t>үшін. Жеңістің де, жеңілістің де орны бөлек, дәмі өзгеше.</w:t>
        <w:br/>
        <w:t>Ерлікті бағалай білген адам жеңіліс бәсін де бағамдай біледі.</w:t>
        <w:br/>
        <w:t>Жаңа ғана дулығасының астынан көзі шатыняп өзіңе тістене</w:t>
        <w:br/>
        <w:t>қылыш сермеген жауыңның ерен қимылын сағына еске</w:t>
        <w:br/>
        <w:t>алатын күндер де болады екен. Тобыр санын көбейтіп, ұлы</w:t>
        <w:br/>
        <w:t>дүрмекке ерген көптің бірінің емес, елінде атағы шыққан</w:t>
        <w:br/>
        <w:t>сол батырдан алған жарақатың да өзіңе ыстық болады екен.</w:t>
        <w:br/>
        <w:t>Жараңа айтылатын «құтты болсынға» мәртебенңнің өсетіні де</w:t>
        <w:br/>
        <w:t>сондықтан екен.</w:t>
        <w:br/>
        <w:t>Ақсырғаның батырға қосақ болып бір шаңырақ астында</w:t>
        <w:br/>
        <w:t>өмір сүрудің қайғы мен қасіретке, азапқа толы жылдарын-</w:t>
        <w:br/>
        <w:t>да ұққаны осы еді. Ойлап отырса елі үшін арпалысып өткен</w:t>
        <w:br/>
        <w:t>батыр да бір екен, оның жолына үмітпен қарап тілегін тілеп</w:t>
        <w:br/>
        <w:t>отыратын әйел де бір екен. Майдан даласындағы бірін-бірі</w:t>
        <w:br/>
        <w:t>кескілеп жатқан ұрысты көзіңмен көріп, өкпе-бауырыңды</w:t>
        <w:br/>
        <w:t>қопара кірген найзаның ұшындағы соңғы сәттегі жантәсілімді</w:t>
        <w:br/>
        <w:t>басыңнан өткермесең де, соның бәрін жаныңмен сезінеді</w:t>
        <w:br/>
        <w:t>екенсің. Сол ұрыс, сол шабыс, дүниенің бәрін ұмытып бір-</w:t>
        <w:br/>
        <w:t>біріне өршелене ұмтылғандардың қылышптарының тістесіп</w:t>
        <w:br/>
        <w:t>шыңылдай тигені дәл іргенде, көз алдыңда болып жатқандай</w:t>
        <w:br/>
        <w:t>бұтыңды қысумен болады екенсің. Ондай кезеңде таразы ба-</w:t>
        <w:br/>
        <w:t>сында тұрғандай қалтылдаған екі ұдай сезім жаныңды</w:t>
        <w:br/>
        <w:t>қинаумен болады. Бірі-қыршынынан қиылғандардың мүрдесін</w:t>
        <w:br/>
        <w:t>артып найзасын ер үстіне кесе-көлденең байлап, орны толмас</w:t>
        <w:br/>
        <w:t>өкініште келе жатса да жеңіс туының жоғары болуы болса,</w:t>
        <w:br/>
        <w:t>екіншісі-сол майданда бәрі де қаза тауып, мерейі үстем болған</w:t>
        <w:br/>
        <w:t>жаудың қорғансыз қалған ауылға жан-жақтан қиқулап ша-</w:t>
        <w:br/>
        <w:t>буы. Жеңіс болса ел үшін мерт болған арыстарға жоқтау ай-</w:t>
        <w:br/>
        <w:t>тып, қара жер қойнына тапсырып ертеңгі күнге үміт артасың.</w:t>
        <w:br/>
        <w:t>Жеңіліс болса туырлығыңды турап, шаңырағынды ортасына</w:t>
        <w:br/>
        <w:t>түсірген, көгеніңді қиып мал-мүлкіңді, өзіңді алдына салған</w:t>
        <w:br/>
        <w:t>жауыңның қол астында болып, дегеніне көнесің. Әйел үшін</w:t>
        <w:br/>
        <w:t>екеуі де қасірет. Қай-қайсысының жолында да шаңыраққа</w:t>
        <w:br/>
        <w:t>тірек болар, төмен втектіге қорған болар ер азаматтың</w:t>
        <w:br/>
        <w:t>құрбандығы болады. Бірінің-бірі малын барымталап, болма-</w:t>
        <w:br/>
        <w:t>са осал жеріңді тап басып алма кезек елін шауып, мал-мүлкін</w:t>
        <w:br/>
        <w:t>айдап кететін жайлар адай мен жәуміт арасындағы болып жа-</w:t>
        <w:br/>
        <w:t>1%</w:t>
        <w:br/>
        <w:t>Бұл топырақтан бойындағы бар қайратын қатын мен</w:t>
        <w:br/>
        <w:t>балаға, болмаса үй белдеуіне сүйкенген қотыр тайлаққа ғана</w:t>
        <w:br/>
        <w:t>жұмсайтын есер тумапты.</w:t>
        <w:br/>
        <w:t>Бұл топырақтан ошақ пен қазан арасын өлшеп, соның бу-</w:t>
        <w:br/>
        <w:t>ына елтіп отыратын жетесіз жаратылмапты.</w:t>
      </w:r>
    </w:p>
    <w:p>
      <w:r>
        <w:t>Бұл топырақтың басқа түгілі шашы төгіліп тілерсегін</w:t>
        <w:br/>
        <w:t>қаққан, үлде мен бүлдеге оранып отырған аруы да керек</w:t>
        <w:br/>
        <w:t>кезінде ауыздығымен алысқан арғымақ үстінде жауы-</w:t>
        <w:br/>
        <w:t>на қарсы қару жұмсай біледі екен. Елін шапқан, әкесі мен</w:t>
        <w:br/>
        <w:t>ағасын қапыда мерт қылған жауының төсі астында жаңшы-</w:t>
        <w:br/>
        <w:t>лып күңдікпен күн кешкенше, ерлермен бірге ұрыс даласын-</w:t>
        <w:br/>
        <w:t>да қаза тауып, туған топырағының бір тасына басын сүйеп</w:t>
        <w:br/>
        <w:t>жатқанды жаны қалайды екен.</w:t>
        <w:br/>
        <w:t>Сондықтан да шығар, Маңғыстаудың қара ойы мен Үстірт</w:t>
        <w:br/>
        <w:t>үстін мекендеген Адайдың қай руының дакейінгі ұрпаққа ай-</w:t>
        <w:br/>
        <w:t>тар өнегесі мен көрсетер тәлімі жетерлік. Олар жайлы халық</w:t>
        <w:br/>
        <w:t>жадында ән болып айтылып, жыр болып төгілуде.</w:t>
        <w:br/>
        <w:t>Бұл туған топырағының пұшпақтай жерін де жау қолына</w:t>
        <w:br/>
        <w:t>бергісі келмеген, ертеңгі ұрпақтарына қалдырар атадан</w:t>
        <w:br/>
        <w:t>қалған ең асыл мұра-ұлан даланы сақтап қалғандарға де-</w:t>
        <w:br/>
        <w:t>ген мәңгілік ескерткіш. Сендердің бастарыңнан өткен,</w:t>
        <w:br/>
        <w:t>бүкіл Адайға опық жегізген кешегі қасіретті де ұмытпай</w:t>
        <w:br/>
        <w:t>жадымызға сақтауға міндеттіміз. Әрине «Орны жоғалмасын,</w:t>
        <w:br/>
        <w:t>басына келіп тәу етіп тұрайық» деп белгі салдыңдар. Ол қай</w:t>
        <w:br/>
        <w:t>мұсылманның да әке алдындағы борышты, ұрпақтық парызы.</w:t>
        <w:br/>
        <w:t>Бірақ жасанған жауға жан-жақтан келер көмекті күтпей-ақ</w:t>
        <w:br/>
        <w:t>азғана қолмен қарсы шапқан, аңызға бергісіз ерлік көрсетіп</w:t>
        <w:br/>
        <w:t>кәзір жер қойнында тыныс тапқан мына жатқан батырлар</w:t>
        <w:br/>
        <w:t>жайлы одан да үлкен ескерткіш соғу керек сияқты. Ол ау-</w:t>
        <w:br/>
        <w:t>ыздан ауызға, ұрпақтан ұрпаққа жалғаса берер жыр туынды</w:t>
        <w:br/>
        <w:t>болмақ. Қызыл тілден толғанып шыққан, орынсыз мадақтан,</w:t>
        <w:br/>
        <w:t>әсіре қызылдан ада сөздің терең тамырлы яғаштай ұзақ жаса-</w:t>
        <w:br/>
        <w:t>ры анық. Арада ондаған, тіпті жүздеген жылдар өтсе де олар</w:t>
        <w:br/>
        <w:t>көрсеткен ерлік елінің мақтанышы болып ұрпақ тәрбиесіне</w:t>
        <w:br/>
        <w:t>қызмет етеді. Мен осында, батырлардың там байғазысына</w:t>
        <w:br/>
        <w:t>келер алдында осыны ойлап көп толғандым. Өзіммен бірге</w:t>
        <w:br/>
        <w:t>арнау жырымды да өкелгім келген. Толғандым, тебірендім,</w:t>
        <w:br/>
        <w:t>бірақ өз ісіме өзім риза болмадым. Ішінің мағызы жоқ сырты</w:t>
        <w:br/>
        <w:t>жылтырақ сөзбен өзімді де, өзгені дезкұбатқым келмеді. Ең ба-</w:t>
        <w:br/>
        <w:t>стысы мына жатқан аруақтар алдында арымды таза ұстағым</w:t>
        <w:br/>
        <w:t>келді. Жасы келген адамның сөзі де, ойы да шашыраңқы</w:t>
        <w:br/>
        <w:t>тарта бастайды екен. Соған көзім жетті. Бірақ, қолдан келіп</w:t>
        <w:br/>
        <w:t>н</w:t>
        <w:br/>
        <w:t>ынтыға тыңдап отырғандарды аялай тербеп бірте-бірте ел ба-</w:t>
        <w:br/>
        <w:t>сынан өткен қилы кезеңдерге жетелеп бара жатты...</w:t>
        <w:br/>
        <w:t>«Менің көргенім, өзіме дейінгі сұңғылалардан естігенім</w:t>
        <w:br/>
        <w:t>көп еді жарқыным. Қарасаң көз жетпес көсіліп жатқан осы</w:t>
        <w:br/>
        <w:t>даланы мекендеген ата бабаларымыз үнемі аттың жалында,</w:t>
        <w:br/>
        <w:t>атанның қомында күн кешіпті. Тыныштықпен өткізген күні,</w:t>
        <w:br/>
        <w:t>алаңсыз жатып атқызар таңы аз болыпты. "Жан-жақтан ан-</w:t>
        <w:br/>
        <w:t>талап келіп бірде ұйқыңды, бірде күндізгі шырқынды бұзар</w:t>
        <w:br/>
        <w:t>жауға қай кезеңде де дайын тұрып тойтарыс беру үшін бұл</w:t>
        <w:br/>
        <w:t>адайдың қаруы белінен түспепті. Оған ер азаматы түгілі</w:t>
        <w:br/>
        <w:t>оң жақта бой жетіп отырған қызымыз да, ат жалын жаңа</w:t>
        <w:br/>
        <w:t>тартып мінген баламыз да үйренген. Қапталымызда қару</w:t>
        <w:br/>
        <w:t>жүрмесе, оның сыңғырын естімесек еркегіміздің көңілі</w:t>
        <w:br/>
        <w:t>құлазып, ошақ басында жүрген әйелдеріміздің де ісінде бе-</w:t>
        <w:br/>
        <w:t>реке болмайды екен. Тіпті желіні сыздап өрістен қайтқан</w:t>
        <w:br/>
        <w:t>ұзын аяқты малымыз да жолындағы жантақты жұлып жеп</w:t>
        <w:br/>
        <w:t>тұрып жан-жағына елегізе қарауды жадына сіңірген. Өмір</w:t>
      </w:r>
    </w:p>
    <w:p>
      <w:r>
        <w:t>бойғы арпалыс, бірде мерейің үстем болатын жеңіс, бірде</w:t>
        <w:br/>
        <w:t>бармағыңды шайнап өткен өкініші бізді соған үйреткен. Қай</w:t>
        <w:br/>
        <w:t>уақытта да ел намысын қарақан басымыздың амандығынан</w:t>
        <w:br/>
        <w:t>жоғары қойыппыз. Туырлығымызды турап, қызымызды</w:t>
        <w:br/>
        <w:t>күң, ұлымызды құл қылуға ұмтылып бейқуат жатқан елге</w:t>
        <w:br/>
        <w:t>кенеттен тап болар жауға үзеңгіге аяғы ілінер үлкен-кішіміз</w:t>
        <w:br/>
        <w:t>бірдей қарсы тұрыппыз. Адай елінде, бізден бұрынғы өткен</w:t>
        <w:br/>
        <w:t>ақсақалдарымыздың айтып кеткен қағидасы бойынша</w:t>
        <w:br/>
        <w:t>қандай қиындық болса да кіндіктен жалғызды жау жолына</w:t>
        <w:br/>
        <w:t>жібермейтің-ді. Ол қағиданың түпкі мақсаты-сол жалғыздың</w:t>
        <w:br/>
        <w:t>шаңырағының құламай, өмір желісі тоқтап қалмасын,</w:t>
        <w:br/>
        <w:t>ұрпағын жайсын дегендіктен туындаған еді. Алайда ертеден</w:t>
        <w:br/>
        <w:t>қалған сол заңды кесе-көлденең тартып ұрыс даласынан өзін</w:t>
        <w:br/>
        <w:t>аулақ ұстаған бірде-бір жігітті менің кәрі көзім көрген жоқ,</w:t>
        <w:br/>
        <w:t>құлағым естіген жоқ. Оның есесіне жалғызы жаудан қаза</w:t>
        <w:br/>
        <w:t>болған қорғансыз қарияның ел алдында өзін жоғары ұстап,</w:t>
        <w:br/>
        <w:t>мәртебесінің тасығанын талай көрдім. Жеке басының емес,</w:t>
        <w:br/>
        <w:t>елінің намысы үшін кеудесіне кіршілдей қадалған мың сан</w:t>
        <w:br/>
        <w:t>оқтан өлген жалғызының өнегесін кеудесі сырылдап отырып</w:t>
        <w:br/>
        <w:t>мақтаныш тұтқан талай қарияны көрдім.</w:t>
        <w:br/>
        <w:t>Менің содан түйгенім-бұл топырақтан қаумалаған қалың</w:t>
        <w:br/>
        <w:t>жауды көргенде тұла бойын қорқыныш билеп тек өз басының</w:t>
        <w:br/>
        <w:t>қамын ойлайтын ез кездеспепті.</w:t>
        <w:br/>
        <w:t>18</w:t>
        <w:br/>
        <w:t>тын көріпкелдігі бар еді жарықтықтың. Сен өмірге келерде</w:t>
        <w:br/>
        <w:t>шешең қатты толғатқан. Жастық па, әлде ондайға әу бастан</w:t>
        <w:br/>
        <w:t>мән бермейтін қасиетім бе, білмеймін, ол уақытта мен көрші</w:t>
        <w:br/>
        <w:t>ауылдағы тойға кеткенмін. Екі-үш күннен кейін оралсам сен</w:t>
        <w:br/>
        <w:t>өмірге келіпсің. Сонда дастархан үстінде отырған әкем:</w:t>
        <w:br/>
        <w:t>-Шырағым, құдайдың бізге дегенде көзі тұзу екен. Келін</w:t>
        <w:br/>
        <w:t>босана алмай қатты қиналды. Осы бір шарана өмірге аман</w:t>
        <w:br/>
        <w:t>келсін деп құдайыма жалбарынумен болдым. Дегенім болды,</w:t>
        <w:br/>
        <w:t>келін аман есен босанып өмірге арыстай ұл әкелді. Тәңірім</w:t>
        <w:br/>
        <w:t>тілегімді қабыл алды ғой деп атын Қабыл қойдым. Еншал-</w:t>
        <w:br/>
        <w:t>ла, әулетімізді ұятқа қалдырмас азамат болар. Мен оның бес</w:t>
        <w:br/>
        <w:t>қаруын асынып ел шетінен жау қорығанын көре алмаспын.</w:t>
        <w:br/>
        <w:t>Оны жолғасалу да, қанатының қатайып биікке ұшуына ақыл-</w:t>
        <w:br/>
        <w:t>кеңес айтатын дв өзің боларсың. Алғашқы қадамының теріс</w:t>
        <w:br/>
        <w:t>жолға түспеуін басты назарыңда ұста. Өмір жолы бұралаң</w:t>
        <w:br/>
        <w:t>дегенмен негізгі бағыттан ауытқымауына сеп болатын да сол</w:t>
        <w:br/>
        <w:t>алғашқы әкелік ақыл-кеңес болмақ, - деп еді.</w:t>
        <w:br/>
        <w:t>Кәзір сол есіме түсіп отыр. Жолдан қайта оралғанды ешкім де</w:t>
        <w:br/>
        <w:t>жақсылыққа жорымайды. Басқасын былай қойғанда жорыққа</w:t>
        <w:br/>
        <w:t>аттанып бара жатқандарда жау күшінің көптігін білсе да екі</w:t>
        <w:br/>
        <w:t>ойлыболыпкейінқайтпайды. Құдайдың маңдайына жазғанын</w:t>
        <w:br/>
        <w:t>көретін. Қару асынған адамға екі жаққа тартар ойдың серік</w:t>
        <w:br/>
        <w:t>болмайтыны, опа таптырмайтыны белгілі. Атқа міндің екен,</w:t>
        <w:br/>
        <w:t>алған бағытыңнан ауытқымай тура тарт. Соңыңнан ерген</w:t>
        <w:br/>
        <w:t>қолыңның аздығына көңілің қобалжып, көңіліңді қос үрей</w:t>
        <w:br/>
        <w:t>билемесін. Алдыңнан қарауытып көрінген мың сан найза-</w:t>
        <w:br/>
        <w:t>лы жауыңның үрейін қашыратын да, ортасына аспаннан</w:t>
        <w:br/>
        <w:t>найзағай түскендей берекетін кетіретін де сенің өзіңді аямай</w:t>
        <w:br/>
        <w:t>тура шапқаның болмақ. Батырға ажал бір күнде келеді. Ол</w:t>
        <w:br/>
        <w:t>дӘл кәзіргі қанды майданда келе ме, болмаса айдалада қапы</w:t>
        <w:br/>
        <w:t>кетер жеріңді аңдып бұғып келген әлдебір әумесерден келе</w:t>
        <w:br/>
        <w:t>ме, оны бір құдай біледі. Сондықтан қай кезде де белбеуің</w:t>
      </w:r>
    </w:p>
    <w:p>
      <w:r>
        <w:t>босап, тақымың әлсіремесін. Белбеудің бостығы артыңның</w:t>
        <w:br/>
        <w:t>әлсіздігін білдірсе, тақымның бостығы тыз етпе шабыстан әрі</w:t>
        <w:br/>
        <w:t>аспайтындығынды білдіреді. Ондай адамнан қол бастайтын</w:t>
        <w:br/>
        <w:t>батыр дз, елді соңына ерте білер көшбасшы дашықпайды. Сен</w:t>
        <w:br/>
        <w:t>кәзірден бастап елдің аузына іліне бастадың. Көп біліп айта-</w:t>
        <w:br/>
        <w:t>ды, әділ қазы да сол халық. Оның орынсыз мадақтап, орын-</w:t>
        <w:br/>
        <w:t>сыз көтермелемейтінін өзің де білетін шығарсың. Әке балаға</w:t>
        <w:br/>
        <w:t>сыншы. Сыртыңнан айтылған әңгімеге, берілген бағаға мен де</w:t>
        <w:br/>
        <w:t>сын көзбен қараймын. Тәубе етерім көп. Оның бәрін тізбелеп</w:t>
        <w:br/>
        <w:t>жатпайын. Бар айтарым елі үшін қорған бола білу, қол ба-</w:t>
        <w:br/>
        <w:t>в</w:t>
        <w:br/>
        <w:t>мірімдері тым терең, айшықты да ажарлы проза. Оқырманын</w:t>
        <w:br/>
        <w:t>үнемі сүйсінтіп, игі сипаттарға исінтіп келе жатқан</w:t>
        <w:br/>
        <w:t>замандасымыздың орны бөлек оқшау шығармасы - «Тоғыз</w:t>
        <w:br/>
        <w:t>ауыл» повесінің көтеріп тұрған әлеуметтік, философиялық,</w:t>
        <w:br/>
        <w:t>тағылымдық, тәрбиелік жүгі шын мәнінде салмақты.</w:t>
        <w:br/>
        <w:t>Туған жерінің тамырлы тарихы мен этнографиясын, ауыз</w:t>
        <w:br/>
        <w:t>әдебиеті мен аңыз-өфсаналарын зерттеумен ғана шектелмей,</w:t>
        <w:br/>
        <w:t>көркем әдебиеттің көркем үлгісі дәрежесіне көтеріп жүрген</w:t>
        <w:br/>
        <w:t>ізденімпаз да үнемі мазасыз Отыншы «Тоғыз ауыл» повесін</w:t>
        <w:br/>
        <w:t>өткен шежірені өрнектейтін шоқтықты шығарма дәрежесіне</w:t>
        <w:br/>
        <w:t>жеткізген. Мұнда жалаң деректер сөйлемейді, бұрынғының</w:t>
        <w:br/>
        <w:t>жақсысын эжамиғатқа құр жариялау арқылы өзгенің на-</w:t>
        <w:br/>
        <w:t>мысына тимейді, ата-бабаларымыздың осал болмағанына</w:t>
        <w:br/>
        <w:t>бұлтартпай мысал, дәлелдер арқылы рухани жүгініс жасай-</w:t>
        <w:br/>
        <w:t>ды.</w:t>
        <w:br/>
        <w:t>Тегінде Отыншы - ойшыл жазушы. Кез-келген</w:t>
        <w:br/>
        <w:t>шығарманы оңай құра салмайды. Жеңіл-желпі, арзан сюжет-</w:t>
        <w:br/>
        <w:t>ке сараң. Нені жазса да әдемі әсермен, кеңінен толғап, байып-</w:t>
        <w:br/>
        <w:t>пен бастар сыршылдығымен, қандай тақырыпты да толықтай</w:t>
        <w:br/>
        <w:t>игере білу икемділігімен дараланады. Оның стилінде</w:t>
        <w:br/>
        <w:t>кекілбаевтық өсерлер кездескенімен, керемет көркемдіктер</w:t>
        <w:br/>
        <w:t>қарапайымдылығының өзінен сезіліп тұрады.</w:t>
        <w:br/>
        <w:t>«Тоғыз ауыл» повесінде иненің жнсуындай кедір-бұдыр</w:t>
        <w:br/>
        <w:t>сөз бен олақ құрылған сөйлемдерді емге таба алмайсыз. Нағыз</w:t>
        <w:br/>
        <w:t>прозашылық, еркін ырғақпен баяндаушылық әдебиет ауы-</w:t>
        <w:br/>
        <w:t>лына айғай-шусыз, асықпай-аптықпай келген Отыншыға</w:t>
        <w:br/>
        <w:t>ғана тән ерекшелік десек, ешкім қарсы дау айтпайтын бо-</w:t>
        <w:br/>
        <w:t>лар. Оқырмандардың көбіне ұнап, көңілдеріне қонақтай</w:t>
        <w:br/>
        <w:t>бастаған көркемсөз өкілдерінің ең бір сыпайысы-Отыншы</w:t>
        <w:br/>
        <w:t>кештеу қимылдағанын өзінің қалам қуатымен толтырардай</w:t>
        <w:br/>
        <w:t>сырбаздық қалпынан жазбай, сеніммен алға жылжуда.</w:t>
        <w:br/>
        <w:t>Сөз ойнатамын деп сөйлемдерді бүлдірмейтін, тіл</w:t>
        <w:br/>
        <w:t>қолданысына тым сақ қарайтын Отыншының «Тоғыз ауыл»</w:t>
        <w:br/>
        <w:t>повесінің кейіпкерлерінің бірі-суырыпсалмалық өнердің</w:t>
        <w:br/>
        <w:t>сұңғыласы Абыл бастаған ақындық ортаның көрнекті өкілі</w:t>
        <w:br/>
        <w:t>Нұрым Шыршығұлұлы. Орта Азия, Атырау, Ақтөбе жерлерін</w:t>
        <w:br/>
        <w:t>аралап, өнер қуған, әйгілі Асанқайғы, Сыпыра, Доспамбет,</w:t>
        <w:br/>
        <w:t>Шалгиіз мұралары мен батырлық жырларын өнеге тұтқан</w:t>
        <w:br/>
        <w:t>Нұрымның арынды да, дарынды, ақпа-төкпе ақын Абылдан</w:t>
        <w:br/>
        <w:t>үйренгендерін дамытя жырлатып, өзінен кейінгі Қашаған,</w:t>
        <w:br/>
        <w:t>Ақтан, Мұрынға жеткізіп, ұластыруы-ұлағат ұстыны, үлгі</w:t>
        <w:br/>
        <w:t>үрдісі. Абылдың «Жыршы о бастан да шындыққа жүгіне</w:t>
      </w:r>
    </w:p>
    <w:p>
      <w:r>
        <w:t>ФС</w:t>
        <w:br/>
        <w:t>жолына қарсы тұрып, тірлігіңді істеу өз міндетің. Өткен</w:t>
        <w:br/>
        <w:t>жылы жылқы соңында жүрген бір інісі таң ата дүсірлей ша-</w:t>
        <w:br/>
        <w:t>уып үйге келгені бар-ды. Басын таңып алған орамалының</w:t>
        <w:br/>
        <w:t>сыртына қан ұйыпты. Қабағын шытып бір қолын ауырсына</w:t>
        <w:br/>
        <w:t>қозғайды. Қабыл айтқызбай-ақ не болғанын бірден түсінді.</w:t>
        <w:br/>
        <w:t>-Қабеке, құла айғырдың үйірінен айрылып қалдым.</w:t>
        <w:br/>
        <w:t>Ұйқыда жатқанымызда бас салды. Қорғанып та үлгере</w:t>
        <w:br/>
        <w:t>алмадық. Арпалысын жүріп астымдағы атыма аяғымды зорға</w:t>
        <w:br/>
        <w:t>іліндіріп осында шаптым. Қасымдағы көмекшілерімнің екеуі</w:t>
        <w:br/>
        <w:t>де атқа мінуге жарамай күркеде қалды,- деді.</w:t>
        <w:br/>
        <w:t>Ағасының өзіне қатулана қарағанына шыдамаған інісі</w:t>
        <w:br/>
        <w:t>төмен қарады. Мінезі өзіне мәлім. «Мал ашуы-жан ашуы»</w:t>
        <w:br/>
        <w:t>дегендей өзгелерге ұқсап қолына қамшы алмайтыны белгілі.</w:t>
        <w:br/>
        <w:t>Бірақ, сол қамшыдан да қатты сөздермен жоныңнан таспа</w:t>
        <w:br/>
        <w:t>тілетіні аян. Арада біраз үнсіздік өтті. Бір уақытта барып</w:t>
        <w:br/>
        <w:t>Қабыл:</w:t>
        <w:br/>
        <w:t>-Әй, жетесіз, бері қара, - деді. Құла айғырдың, оның</w:t>
        <w:br/>
        <w:t>үйірініңменүшінорныбөлек,қымбатболғаныменшындығына</w:t>
        <w:br/>
        <w:t>келгендесырты түк, іші боқ малдың бірі. Оны қасқыр жеп кет-</w:t>
        <w:br/>
        <w:t>се деістейтін амалың қайсы. Бірақ сол өкінішке жеткізбеудің</w:t>
        <w:br/>
        <w:t>амалын алдын-ала алуың керек еді. Соңғы кезеңдері даланың</w:t>
        <w:br/>
        <w:t>тағысы өз алдына, мына іргеңде жатып әлсіз жеріңді аңдыған</w:t>
        <w:br/>
        <w:t>жәуміттердің бұл жаққа әлденені сылтауратып қайта-қайта</w:t>
        <w:br/>
        <w:t>атізін салғанынан секемденетінімді айтқан жоқ па едім саған.</w:t>
        <w:br/>
        <w:t>Біресе жоғын қараған болып, біресе әлдеқашан сүйегі қурап</w:t>
        <w:br/>
        <w:t>қалған ата-бабасының басына келген болып жүргенін өзің де</w:t>
        <w:br/>
        <w:t>көрдің ғой. Солардың артында бір жымысқы ойдың жатқаны</w:t>
        <w:br/>
        <w:t>белгілі еді. Әйтпесе өрісі бөлек, суы бөлек оның түйесінің</w:t>
        <w:br/>
        <w:t>лағып бері асып келетін несі бар еді, болмаса олардың өздері</w:t>
        <w:br/>
        <w:t>түгілі әкелері ұмытқан ата бабасының сүйегін іздеу соларға</w:t>
        <w:br/>
        <w:t>қарап қалып па еді. Біле білсең құла айғырды, оның үйірін</w:t>
        <w:br/>
        <w:t>олар «жолымызда тап болған пайданың бірі ғой, далаға</w:t>
        <w:br/>
        <w:t>тастамайық» деп айдап кеткен жоқ. Бұл олардың көптен</w:t>
        <w:br/>
        <w:t>бері көкейлерінде пісіп жетілген ойларының бірі. Әрі-бері</w:t>
        <w:br/>
        <w:t>жүргенде сенің жылқыңа көз салып өтетін болған. Сонда</w:t>
        <w:br/>
        <w:t>олардың мал тани білетін кәнігі көздері құла айғырдың, оның</w:t>
        <w:br/>
        <w:t>тұқымының қанының бөлек екенін байқаған. Түрікмендер</w:t>
        <w:br/>
        <w:t>өздерінің ахалтекесіне адай жылқысының қанын арала-</w:t>
        <w:br/>
        <w:t>стыратыны өу бастан белгілі. Міне, олардың түн жамылып</w:t>
        <w:br/>
        <w:t>келіп айтулы айғырдың үйірін алдына салып айдап кетуінің</w:t>
        <w:br/>
        <w:t>мәні осы еді. Ал сен болсаң «қара басып ұйықтап қалыппыз»</w:t>
        <w:br/>
        <w:t>дейсің. Сен ұйықтап қалсаң, мен «әй, баланың бір білместігі</w:t>
        <w:br/>
        <w:t>27</w:t>
        <w:br/>
        <w:t>топты жақындатып қоршауға алып шауып тастау ма? Әлде</w:t>
        <w:br/>
        <w:t>қолдарында сойылдан басқа қаруы жоқ қазақтардың жалаң</w:t>
        <w:br/>
        <w:t>қылышқа тура шапқан ақкөздігіне, ия өлтіріп, ия өліп тын-</w:t>
        <w:br/>
        <w:t>бай арпалысатын алдағы болатын шайқасқа жүректері дауа-</w:t>
        <w:br/>
        <w:t>ламай тұрғаны ма? Осыны ойлап тас түйін болған батыр неде</w:t>
        <w:br/>
        <w:t>болса артын күтуді жөн көріп қолын қылышына созбады.</w:t>
        <w:br/>
        <w:t>Бұлар жақындай бергенде алда тұрған сылыңғыр қара</w:t>
        <w:br/>
        <w:t>қолын көтерді. Қасындағы қатарласа тұрғандар найзала-</w:t>
      </w:r>
    </w:p>
    <w:p>
      <w:r>
        <w:t>рын төмен түсіріп бей-жай қалып танытты. Бұл кезде құла</w:t>
        <w:br/>
        <w:t>айғыр жан-жаққа бытырай қашқан үйірін арқырай кісінеп</w:t>
        <w:br/>
        <w:t>жинақтап сай бойына сіңіп бара жатты. Ендігі қуғынның</w:t>
        <w:br/>
        <w:t>пайда әкелмесіне көздері жеткендей, қолдарынан сусып</w:t>
        <w:br/>
        <w:t>бара жатқан қып-қызыл байлықтан айрылып қалғандарына</w:t>
        <w:br/>
        <w:t>өкінгендей бастарын шайқап бір-біріне қарап ұйлығып</w:t>
        <w:br/>
        <w:t>тұрғандарға беттеді.</w:t>
        <w:br/>
        <w:t>-Тоқта, батыр, - деді сылыңғыр қара қолын көтеріп.</w:t>
        <w:br/>
        <w:t>Өзіңнен екі-үш есе көп жауыңа тайсалмай қарсы шапқаның</w:t>
        <w:br/>
        <w:t>ақкөздігің емес, батырлығың болар. Біз бес қаруымызбен</w:t>
        <w:br/>
        <w:t>жасанып шықсақ, сен сол жасанып келген жауыңа емес,</w:t>
        <w:br/>
        <w:t>даланың тағысының соңына түскендей сойылыңмен</w:t>
        <w:br/>
        <w:t>шығыпсың. Қарамызды көріп райынан қайтар, жер басып</w:t>
        <w:br/>
        <w:t>жүрер тірліктен кім қашар дейсің деп ойлаған едік. Бірақ</w:t>
        <w:br/>
        <w:t>олай болып шықпады, сен көзсіздікке бастың. Осыныңнан-ақ,</w:t>
        <w:br/>
        <w:t>қақпанға түсіп жатса да арпалысып өтер арланды көргендей</w:t>
        <w:br/>
        <w:t>болып тұрмын. Ақылды кейінге ысырып қылышқа жол бер-</w:t>
        <w:br/>
        <w:t>сек екеуміздікі де жөн болып көрінуі мүмкін. Өйткені сен ақ</w:t>
        <w:br/>
        <w:t>адал малыңды қуып келдің, ал мен болсам өзімді осы сапарға</w:t>
        <w:br/>
        <w:t>арнайы жұмсаған ханның тапсырмасын орындауға келдім.</w:t>
        <w:br/>
        <w:t>Жеке құлқынның қамы емес,бұйрықпен келгеніме аспандағы</w:t>
        <w:br/>
        <w:t>құдай куә. Бірақ, осы сапар алдында көпті көрген әкем бір</w:t>
        <w:br/>
        <w:t>аманатын айтып еді.</w:t>
        <w:br/>
        <w:t>- Ханның тапсырмасы адайдыңасылтұқымды жылқысын</w:t>
        <w:br/>
        <w:t>айдап келу шырағым. Шамаң келсе қолыңды қанға былғама.</w:t>
        <w:br/>
        <w:t>Түн жамылып бар, түн жамылып қайт. Жылқы малы</w:t>
        <w:br/>
        <w:t>түрікмен үшін де, ана иен даланы мекендеген адай үшін де</w:t>
        <w:br/>
        <w:t>ең қымбат байлық. Оңайлықпен қолыңа ұстата салмас. Құс</w:t>
        <w:br/>
        <w:t>ұйқылы біреу тап болса аузын тығындап, қолын байлап кет.</w:t>
        <w:br/>
        <w:t>Күшіңді одан әрі асырма. Қолыңның бұрын ақылыңа жүгін.</w:t>
        <w:br/>
        <w:t>Ойлағаның орындалып жатса тіпті жақсы, болмаса адай мен</w:t>
        <w:br/>
        <w:t>түрікменнің біріне-бірі жасап жатқан барымтасының ал-</w:t>
        <w:br/>
        <w:t>ды-арты осы емес. Кәрі қойдың жасындай жасым қалды,</w:t>
        <w:br/>
        <w:t>төрімнен көрім жақын. Біліп айтса ертең Аллатағаланың</w:t>
        <w:br/>
        <w:t>?а</w:t>
        <w:br/>
        <w:t>алдында өзің үшін ғана емес, ұрпағың үшін де жауап береді</w:t>
        <w:br/>
        <w:t>екенсің. Әкеңнің жаны қиналып, тәңірдің тозағына түспесін</w:t>
        <w:br/>
        <w:t>десең қолыңды қандама. Билік тұтқасын ұстағандар біреудің</w:t>
        <w:br/>
        <w:t>қолымен от көсегенді жақсы көреді. Іргелес жатқан бұл екі</w:t>
        <w:br/>
        <w:t>елдің арасының онсызда тыныш таппай келе жатқаны өзіңе</w:t>
        <w:br/>
        <w:t>аян.Сылтауіздеп отырғандарғатаптырмасертеңгі қантөгістің</w:t>
        <w:br/>
        <w:t>күнәкәрі өзің болып жүрме,-деп еді.</w:t>
        <w:br/>
        <w:t>Сол әке сөзінен, айтқан аманатынан аса алмай тұрмын.</w:t>
        <w:br/>
        <w:t>Екіншіден, екеумізде бөрік киген намысымыз бір адамдар-</w:t>
        <w:br/>
        <w:t>мыз. Ерлікті жасау да бар, оны мойындау да бар. Жекпе-жек-</w:t>
        <w:br/>
        <w:t>те кездесіп күш сынаспасақ та еліңнің бетке ұстар бір батыры</w:t>
        <w:br/>
        <w:t>екеніңді біліп тұрмын. Қапы кеткен жерің жоқ болар. Малың</w:t>
        <w:br/>
        <w:t>түгел, адамың аман. Тағы да кездесіп жатсақ көрерміз. Онда</w:t>
        <w:br/>
        <w:t>төс соғыстырамыз ба, әлде күш сынасамыз ба, ол тағдырдың</w:t>
        <w:br/>
        <w:t>қолында, - деп атының басын кейін бұрды.</w:t>
        <w:br/>
        <w:t>-Айтқаныңның бөтендігі жоқ сияқты, - деді Қабыл.</w:t>
        <w:br/>
        <w:t>Алғана ғұмыры қалған әке сөзін жерге тастамай аманатын</w:t>
        <w:br/>
        <w:t>орындағаныңды перзенттік борышың деп саналық. Бірақ,</w:t>
        <w:br/>
        <w:t>қолында билігі бар, құрығы ұзын ханның бұйрығын орындау</w:t>
        <w:br/>
        <w:t>жолындатағыдааяғыңды үзеңгігесалатының анық.Оның осы</w:t>
      </w:r>
    </w:p>
    <w:p>
      <w:r>
        <w:t>келген сапарыңа риза болмайтыны өзіңе белгілі. «Айднп келе</w:t>
        <w:br/>
        <w:t>жатқан малымнан айрылдым, сойылын сүйретіп соңымнан</w:t>
        <w:br/>
        <w:t>шапқан төрт қазаққа ақыл айтып кейін қайтардым» дегеніңе</w:t>
        <w:br/>
        <w:t>«Е, бопты, кісілік жасаған екенсің» деп кеңпейілділік та-</w:t>
        <w:br/>
        <w:t>нытпайтыны Тағы аян. Хан тырнағын батырар, сен оның</w:t>
        <w:br/>
        <w:t>ашуын бейкүнә халықтан аларсың. Тағдыр жазса тағы да</w:t>
        <w:br/>
        <w:t>кездесерміз деп тұрсың. Қай кездесуден де біз қашпаспыз.</w:t>
        <w:br/>
        <w:t>Бірақ бір нәрсе есіңде болсын. Бұл жердің тұрғындары ақ</w:t>
        <w:br/>
        <w:t>ниетімен келген адамдарды жатсынбай бауырына тартады.</w:t>
        <w:br/>
        <w:t>Ал, әлдеқалай жымысқы ойы артында жасырынып тұрған,</w:t>
        <w:br/>
        <w:t>пиғылы бөлектерді ата-бабасының сүйегі қалған қасиетті</w:t>
        <w:br/>
        <w:t>жерде тайраңдатып қоймайды. Қол жинап үлгермей екі-үш</w:t>
        <w:br/>
        <w:t>жігітті ертіп арттарыңнан келуіміздің себебі де сол. Мына да-</w:t>
        <w:br/>
        <w:t>лада қазақтың да, түрікменнің де моласы жетерлік. Соның</w:t>
        <w:br/>
        <w:t>көбі құдайдың жіберген ажалынан емес, зордың күшімен,</w:t>
        <w:br/>
        <w:t>біреудің айтағымен болған осындай барымта, қақтығыста</w:t>
        <w:br/>
        <w:t>көз жұмған. Оның арасында қасіреті әлі ұмытылмаған ірі-ірі</w:t>
        <w:br/>
        <w:t>шайқастар даболды. Бірақ соның қай-қайсысындадасырттан</w:t>
        <w:br/>
        <w:t>келген шапқыншының дегені болып, төрге озғанын көргенім</w:t>
        <w:br/>
        <w:t>жоқ. Ендеше, осы даланы иемденем, байлығын бауырыма</w:t>
        <w:br/>
        <w:t>басып, адамдарын құл қыламын деген ойдың орындалмай-</w:t>
        <w:br/>
        <w:t>71</w:t>
        <w:br/>
        <w:t>болған шығар» деп маңдайыңнан сипасам көп ұзамай</w:t>
        <w:br/>
        <w:t>алдымыздағы малымыз түгілі, қойнымыздағы қатынымызды</w:t>
        <w:br/>
        <w:t>сол жәумітке бере салатын шығармыз. (Жоқ, дәл кәзір атта-</w:t>
        <w:br/>
        <w:t>намыз екеуміз солардың артынан. Ауылың шабылмаса да</w:t>
        <w:br/>
        <w:t>малыңның асылы кетті солардың қолында. Мен жер басып</w:t>
        <w:br/>
        <w:t>жүрсем сол жәуміттерге осы далаға тиесілі бір мысқалдай зат-</w:t>
        <w:br/>
        <w:t>ты да бермеймін. Құла айғырды солардың қолына беру деген</w:t>
        <w:br/>
        <w:t>сөз ертеңгі еліңе шабар қалың қолдың тақымына басар жа-</w:t>
        <w:br/>
        <w:t>рамды аттарды өз қолыңнан дайындап беру деген сөз. Олар</w:t>
        <w:br/>
        <w:t>әлі ұзап үлгерген жоқ. Мен білсем сендерді аттан аударып</w:t>
        <w:br/>
        <w:t>таяққа жыққаннан гөрі, құла айғырдың үйірін айдап кету</w:t>
        <w:br/>
        <w:t>жәуміттерге оңай соқпайды. Құла айғыр олардың ойын дв,</w:t>
        <w:br/>
        <w:t>пиғылын да түсініп арпалысумен бара жатыр.</w:t>
        <w:br/>
        <w:t>Содан ауылда қалған үш-төрт жігітті ертіп атқа қонған.</w:t>
        <w:br/>
        <w:t>Осыданбіраптабұрынғы төгіп өткен нөсер жауынның әсері ме,</w:t>
        <w:br/>
        <w:t>әлде барымташылар шынымен-ақ біраз жерді артқа тастады</w:t>
        <w:br/>
        <w:t>мя, белгісіз, көз көрім жерден шаң көрінбейді. «Мүмкінемес»,</w:t>
        <w:br/>
        <w:t>- деп ойлады алда келе жатқан Қабыл. Ауылдан шыққалы да</w:t>
        <w:br/>
        <w:t>бір қозыныңетіпісетін уақыт болды. Әлдеоларінісі айтқандай</w:t>
        <w:br/>
        <w:t>таң ата жылқы жусап жатқанда емес, іңір қараңғысы түсе</w:t>
        <w:br/>
        <w:t>келіп тиді ме екен. Неде болса сонау көрінген төрткүл төбеге</w:t>
        <w:br/>
        <w:t>жету керек. Аспанға қүс боп ұшып кетпесе сол жерден бәрі</w:t>
        <w:br/>
        <w:t>көрінуі тиіс. Ақбоз ат төркүл төбеге шыға сала күншығыс бет-</w:t>
        <w:br/>
        <w:t>ке қарап арқырай кісінеді. «Көрдім, көрдім», - деді Қабыл</w:t>
        <w:br/>
        <w:t>атына риза болып мойнынан сипап. Төрткүл төбеден тәрт-</w:t>
        <w:br/>
        <w:t>бес шақырым жобасында жан-жақтан қоршап үйірді қуып</w:t>
        <w:br/>
        <w:t>бара жатқандар да көрінді. Ақбоз аттың кісінегенін естіді</w:t>
        <w:br/>
        <w:t>ме, өлде өзін қаумалаған қуғыншылардың осал жерін байқап</w:t>
        <w:br/>
        <w:t>қалды ма, осы кезде құла айғыр да «соңымнан ерің» дегендей</w:t>
        <w:br/>
        <w:t>кісінеп топтан жырыла қашты. Бағыты оң жақ беттегі бір-</w:t>
        <w:br/>
        <w:t>біріне жалғаса тарамданып кететін терең сай. Оған жетсе құла</w:t>
        <w:br/>
        <w:t>айғырдан да, оның соңынан ерген бүкіл үйірден де айрылаты-</w:t>
        <w:br/>
        <w:t>нын білген қуғыншылар «жіберме», «алдын ора» дегендей</w:t>
        <w:br/>
        <w:t>бір-біріне айқайлап соңдарынан шапты. Осы кезде төбеден</w:t>
        <w:br/>
        <w:t>құлап өздеріне қарсы шауып келе жатқандарды да көрді.</w:t>
        <w:br/>
        <w:t>Адайлардың қарап жатпасын алдын-ала біліп жоспарлаған</w:t>
        <w:br/>
        <w:t>болуы керек, олар тез арада екі бөлінді. Бір тобы қашып бара</w:t>
      </w:r>
    </w:p>
    <w:p>
      <w:r>
        <w:t>жатқан жылқы соңына түсті де, қалғаны өздеріне жақындап</w:t>
        <w:br/>
        <w:t>қалғандарды қарсы алуға дайындалды.</w:t>
        <w:br/>
        <w:t>Алда келе жатқан Қабылды түрікмендердің қаруына қол</w:t>
        <w:br/>
        <w:t>созбай күтіп тұрғандары таңқалдырды. Бұл не? Қарсы шау-</w:t>
        <w:br/>
        <w:t>ып келе жатқан қуғыншыларды менсінбегені ме, әлде азғана</w:t>
        <w:br/>
        <w:t>274</w:t>
        <w:br/>
        <w:t>тыны анық. Маған қапы кеткен жерің жоқ шығар дейсің.</w:t>
        <w:br/>
        <w:t>Қателесесің. Өте көп.</w:t>
        <w:br/>
        <w:t>Қапы кеткен жерім-ана әр төбенің басында жатқан,</w:t>
        <w:br/>
        <w:t>қандастарымның орынсыз төгілген қаны.</w:t>
        <w:br/>
        <w:t>Қапы кеткен жерім-күні бүгінге дейін Маңғыстауға қарап</w:t>
        <w:br/>
        <w:t>көз жасын төккен, кәзір сендерде күң болып жүрген апа-</w:t>
        <w:br/>
        <w:t>қарындастарымның зары.</w:t>
        <w:br/>
        <w:t>Қапы кеткен жерім-ұрпақ жалғастығын таппай құлаған</w:t>
        <w:br/>
        <w:t>шаңырақ пен сөнген ошақ еді. Кәрі жүрегі сырылдап отырып</w:t>
        <w:br/>
        <w:t>әлі күнге дейін жалғызының жолына қарап үмітін үзбеген,</w:t>
        <w:br/>
        <w:t>төрінен көрі жақын қарттардың зары еді.</w:t>
        <w:br/>
        <w:t>Осы қасірет пен қайғы бізді әлі күнге дейін ат үстінен</w:t>
        <w:br/>
        <w:t>түспеуге, қай уақытта да қырағы болуға, туған жер құдыретін</w:t>
        <w:br/>
        <w:t>қастерлеп өтуге үйретті. Бәлкім, кейінгі ұрпаққа біздің де ай-</w:t>
        <w:br/>
        <w:t>тар өнеге-өсиетіміз бар шығар. Осы айтылғандарды көкейін</w:t>
        <w:br/>
        <w:t>түйіп кетесің бе, әлде өз дегеніңмен кетесің бе, өз еркің. Енді</w:t>
        <w:br/>
        <w:t>кездесіп жатсақ қай-қайсымызда өкініште болмайық,-деп</w:t>
        <w:br/>
        <w:t>қош айтысқан.</w:t>
        <w:br/>
        <w:t>Қабыл сол сылыңғыр қараны есіне көп алатын. Бір жағы</w:t>
        <w:br/>
        <w:t>ханның бұйрығынан әке сөзін жоғары қойған мәрттігіне риза</w:t>
        <w:br/>
        <w:t>болса, бір жағы сол кезде қаруы жоқ төрт адамды жер жа-</w:t>
        <w:br/>
        <w:t>стандырып кетпегеніне әлі өкінетіндей болып көрінеді. Бірақ</w:t>
        <w:br/>
        <w:t>оның ханның «алып кел, шауып келіне» жұмсайтын көптің</w:t>
        <w:br/>
        <w:t>бірі емес, өзіндік салмағы, беделі бар адам екендігін сол кезде-</w:t>
        <w:br/>
        <w:t>ақ білген. Өйткені қарапайым көп жасауылдың бірі бол-</w:t>
        <w:br/>
        <w:t>са өзіндік шешім қабылдамас еді. Ханға сөзі өтпейтін болса</w:t>
        <w:br/>
        <w:t>соңынан ерген жиырмаға жуық сеңсең бөріктілер барғаннан</w:t>
        <w:br/>
        <w:t>кейін ретін тауып оны сүріндіруге тырысатыны белгілі. Ол</w:t>
        <w:br/>
        <w:t>ешкімнен де қынбады. Өзі айтты, өзі шешті.</w:t>
        <w:br/>
        <w:t>Өткенде күзем жүн алынғасын ауылдарының адамдары</w:t>
        <w:br/>
        <w:t>Бесқалаға базаршылап барған. Жылдағы дағды ғой. Күз түсе</w:t>
        <w:br/>
        <w:t>мал қоңданғасын Бесқалаға барып оның өнімін өткізетін,</w:t>
        <w:br/>
        <w:t>өздеріне керекті қыстық азық-түлікті де, киім-кешектік ма-</w:t>
        <w:br/>
        <w:t>таны дя сол жерден артып қайтатын. Қолыңдағыны беріп</w:t>
        <w:br/>
        <w:t>керегінді алып қайтсаң құдайдың бергені емес пе. Бағзы</w:t>
        <w:br/>
        <w:t>заманнан-ақ хиуалықтар осындя анда-санда өздерінің ша-</w:t>
        <w:br/>
        <w:t>бармандарын жіберіп «ханның бұйрығы» деп әртүрлі алым-</w:t>
        <w:br/>
        <w:t>салықтар салатын. Бұл жерге өздерінің билігін жүргізетін.</w:t>
        <w:br/>
        <w:t>Бірақ ол дәурен ұзаққа созылмады, орыстар келіп анау Үстірт</w:t>
        <w:br/>
        <w:t>үстіндегі Қызылтасқа әскери бекінісін салды. Бұл хиуа ханы-</w:t>
        <w:br/>
        <w:t>на қайдан жақсын. Шамасы келгенше қазақтарды орыстарға</w:t>
        <w:br/>
        <w:t>қарсы айдап салғысы келді. Қаратау мен Ақтау бойындағы</w:t>
      </w:r>
    </w:p>
    <w:p>
      <w:r>
        <w:t>26</w:t>
        <w:br/>
        <w:t>жатқан базар басшысының әңгімесін де селқос тыңдап келе</w:t>
        <w:br/>
        <w:t>жатқан сияқты. Ханның нөкерлерінің алдында келе жатқан</w:t>
        <w:br/>
        <w:t>қараны Қаржаубай бірден таныпты. Өткен жылғы сылыңғыр</w:t>
        <w:br/>
        <w:t>қара. Жан-жағына жіті көз тастап келеді. «Ия, Қабыл ағам</w:t>
        <w:br/>
        <w:t>бекер айтпаған екен. Бұл неде болса ханға ең жақын, ең</w:t>
        <w:br/>
        <w:t>сенімді нөкерлерінің бірі болды» деп ойлайды Қаржаубай. Ол</w:t>
        <w:br/>
        <w:t>жақындай бере қасындағыларға «өте берің» дегендей белгі</w:t>
        <w:br/>
        <w:t>беріп ат басын іркеді. Қаржаубайға қарап неге екені белгісіз</w:t>
        <w:br/>
        <w:t>жүзіне күлкі үйіріледі.</w:t>
        <w:br/>
        <w:t>-Міне, біз тағы да кездестік, жігітім. Өткен жылғы</w:t>
        <w:br/>
        <w:t>қасыңдағы батырың көрінбейді ғой. Хиуа базары қалай</w:t>
        <w:br/>
        <w:t>болғанда да сендер үшін күнелтіс көзі. Қолтығына</w:t>
        <w:br/>
        <w:t>кірген орыстарың сендерді дәл Бесқаланың базарларындай</w:t>
        <w:br/>
        <w:t>қамтамасыз ете алмайтынын өздеріңде білетін шығарсыңдар.</w:t>
        <w:br/>
        <w:t>Оның үстіне ана созылып жатқан далаларыңая олар әлі толық</w:t>
        <w:br/>
        <w:t>иелік ете алған жоқ, яғни біраз жер әлі хиуаның ықпалында</w:t>
        <w:br/>
        <w:t>деген сөз. Сондықтан сендер үшін бізден қол үзуге, іргені</w:t>
        <w:br/>
        <w:t>аулақ салу әлі ерте. Осының бәрін ақылға салып екшей білу</w:t>
        <w:br/>
        <w:t>ру басы ақсақалдарыңа да, қол бастаған батырыңа да, тіпті</w:t>
        <w:br/>
        <w:t>сен сияқты қара халыққа да қажет. Діні бір, тілі ортақ елміз.</w:t>
        <w:br/>
        <w:t>Айтқанға көніп, жөнге түспесеңдер хан иемнің құрығы ұзын,</w:t>
        <w:br/>
        <w:t>әлі уысы мықты. Ал, батырыңа сәлем айт. Тағы да кездесерміз, -</w:t>
        <w:br/>
        <w:t>деп жүріп кеткен.</w:t>
        <w:br/>
        <w:t>Қалашылардың осы әңгімесін естігеннен кейін Қабылдан</w:t>
        <w:br/>
        <w:t>тыныштық кетті. Соңғы кезеңдері көңілі қобалжып жайының</w:t>
        <w:br/>
        <w:t>болмай жүргені де сол еді. Былтыр кездесетін сылыңғыр</w:t>
        <w:br/>
        <w:t>қараның «Хан иемнің құрығы ұзын» дегенімен хиуалықтар</w:t>
        <w:br/>
        <w:t>да даланың тағысы сияқты. Төрт құбылаң түгел, басың бүтін</w:t>
        <w:br/>
        <w:t>кездері олар іргеңді бұзып жармайды. Ұры тазы сияқты ер</w:t>
        <w:br/>
        <w:t>азаматтың ауылда жоғында, көші-қонның кезінде тап беріп,</w:t>
        <w:br/>
        <w:t>кездескендіқылышптың жүзінетурап,қолынатүскендіалдына</w:t>
        <w:br/>
        <w:t>салып айдап кетуге әуес. Әсіресе орыстардың орнығып бекініс</w:t>
        <w:br/>
        <w:t>салғанынан кейін бұрынғы батырлығы қалды. Өткендегі</w:t>
        <w:br/>
        <w:t>сылыңғыр қараның базаршылап барған Қаржаубайға айтқан</w:t>
        <w:br/>
        <w:t>сөзі ханның болашақ алдына қойған мақсатынан хабар бер-</w:t>
        <w:br/>
        <w:t>гендей. Қабылдың жүрегі алда болар, қапы кетірер бір жайды</w:t>
        <w:br/>
        <w:t>сездіргендей болды.</w:t>
        <w:br/>
        <w:t>Осыдан бір ай бұрын Балуанияз батырмен кездескені</w:t>
        <w:br/>
        <w:t>бар еді. Өзімен қатар батырдың бұл уақытта ерлігімен</w:t>
        <w:br/>
        <w:t>атағы шығып жан-жаққа жайыла бастаған кезі. Қабылға</w:t>
        <w:br/>
        <w:t>Балуанияздың әлдебіреулердей сол атаққа малданып, көп</w:t>
        <w:br/>
        <w:t>ортасында желкесін күдірейтіп кесек сөйлемей, не айтса</w:t>
        <w:br/>
        <w:t>25</w:t>
        <w:br/>
        <w:t>орыстардың Маңғыстауға келіп табан тірегеніне үндемей</w:t>
        <w:br/>
        <w:t>қала алмайтынын, әлі де болса осы өлкені өзіме қаратсам</w:t>
        <w:br/>
        <w:t>деген үмітінің жоғалмағанын білдіреді. Олардың орыстар-</w:t>
        <w:br/>
        <w:t>мен ашық айқасқа шыға алмайтыны анық, бірақ оның қол</w:t>
        <w:br/>
        <w:t>астына кірген адайлардың шет жақтағы ауылдарына тыным</w:t>
        <w:br/>
        <w:t>бермейтіні белгілі. Сондықтан олармен іргелес қоныс тепкен</w:t>
        <w:br/>
        <w:t>Қабыл саған да, маған да әзір тыныштық бола қоймас деп</w:t>
        <w:br/>
        <w:t>ойлаймын. Хиуаның кәзір тізгінін ұстап отырған ханның</w:t>
        <w:br/>
        <w:t>ретін тауып бұл жаққа тағы да қол аттандыратыны және</w:t>
        <w:br/>
        <w:t>оның жақын арада болуы тіпті ықтимал. Өзімізге тиесілі</w:t>
        <w:br/>
        <w:t>ауыл-аймақ, мал-жанымыздың соңында жүре бермей, бір-</w:t>
      </w:r>
    </w:p>
    <w:p>
      <w:r>
        <w:t>бірімізден қол үзіп қалмау жайын ойластырғанымыз абзал.</w:t>
        <w:br/>
        <w:t>Бәрін алдын-ала болжайтын әулие емеспін ғой. Бірақ біздің</w:t>
        <w:br/>
        <w:t>маңдайымызға үнемі ат үстінде болуға, бүгін хиуалықтармен</w:t>
        <w:br/>
        <w:t>арпалыссақ, ертең орыстармен жағаласуға тура келетін</w:t>
        <w:br/>
        <w:t>шығар. Орыстар кәзір бізді қамқорсып қолтығына алғанмен</w:t>
        <w:br/>
        <w:t>оның салмяғы, зілі, керек десе қасіреті артында жатыр деп ой-</w:t>
        <w:br/>
        <w:t>лаймын. Бүгін арқамыздан сылап сипағанмен күндер өте келе</w:t>
        <w:br/>
        <w:t>маңдайымыздан аямай сілтейтін дойыры артында жасырулы</w:t>
        <w:br/>
        <w:t>тұрғаны анық. Сондықтан олардың қай-қайсысымен де арпа-</w:t>
        <w:br/>
        <w:t>лысып өтерміз, жағаласып күн кешерміз. «Әттеген-ай» деп</w:t>
        <w:br/>
        <w:t>өкінішпен бармақ шайнайтын кездеріміз де болатын шығар.</w:t>
        <w:br/>
        <w:t>Неде болса тағдырдың маңдайымызға жазғанын көрерміз,-</w:t>
        <w:br/>
        <w:t>деген еді.</w:t>
        <w:br/>
        <w:t>Қабылдың бүгін көршілес көшіп келе жатқан Сүгірәлі</w:t>
        <w:br/>
        <w:t>Құрман, Тағанның ауылына бет алғаны осыған байланысты</w:t>
        <w:br/>
        <w:t>еді. «Малдың жайына бола ел соңында отыра бергеніміз жа-</w:t>
        <w:br/>
        <w:t>распас, ойға құлайық» деп айтпақ. «Балуанияз дұрыс айта-</w:t>
        <w:br/>
        <w:t>ды» деп ойлады ауыздығымен алысқан ақбоз аттың басын те-</w:t>
        <w:br/>
        <w:t>жеп. Бұл адайға хиуалықтардың да, орыстардың да қылығы</w:t>
        <w:br/>
        <w:t>оңай тиіп тұрған жоқ. Әр жерге бекініс-қорғанын салған оры-</w:t>
        <w:br/>
        <w:t>стар анда-санда вдайдың бетке ұстар билерін шақырып алып</w:t>
        <w:br/>
        <w:t>өздерінің бұйрықтарын тапсырады. Ал, хиуалықтар болса</w:t>
        <w:br/>
        <w:t>әпер бақан шабармандарын жіберіп өткен жылдан алынбай</w:t>
        <w:br/>
        <w:t>қалған, тіпті келесі жылдың алым салықтарын жинайды.</w:t>
        <w:br/>
        <w:t>Екі жаққа бірдей жарылып күн көре алмасың белгілі. Ана бір</w:t>
        <w:br/>
        <w:t>жылдары қырымқұл Қалби Кетіктегі бекініс бастығына ба-</w:t>
        <w:br/>
        <w:t>рып: «Ау, қарағым, мына жан-жағы биік дуалмен қоршалып,</w:t>
        <w:br/>
        <w:t>зеңбіректері үңірейген бекініс ақ патшаның бұйрығымен</w:t>
        <w:br/>
        <w:t>салынды емес пе. Сені осыған басіны бол деп жіберді.</w:t>
        <w:br/>
        <w:t>Айтқандарың рас болса құдайдан бір саты тәмен тұрған сол</w:t>
        <w:br/>
        <w:t>патшаларың ақымақ емес шығар. Саған «бекініс ішінде отыр,</w:t>
        <w:br/>
        <w:t>ая</w:t>
        <w:br/>
        <w:t>ыс, Мәмбетнияздыңосы құлағаны өздерін мынатесіле қараған</w:t>
        <w:br/>
        <w:t>көзден, тұла бойларына әлдебір қорқыныш ұялатқан жансыз</w:t>
        <w:br/>
        <w:t>бастан құтқаратындай бәрі жапырлап аяқ-қолы құрысып</w:t>
        <w:br/>
        <w:t>жатқан қол басына ұмтылды.</w:t>
        <w:br/>
        <w:t>Аллақұл зорға дегенде барып алақанын бір-біріне соқты.</w:t>
        <w:br/>
        <w:t>Тамағына мың сан ине қадалғандай қылғына жұтынып:</w:t>
        <w:br/>
        <w:t>-Сүйінғараның.. Сүйінғараның жансыз басы бол-</w:t>
        <w:br/>
        <w:t>май осы жерде өзі тұрғанда бәрімізде жүрегіміз жарылып</w:t>
        <w:br/>
        <w:t>құдайдың жіберген ажалынан бұрын өлер ме едік, қайтер</w:t>
        <w:br/>
        <w:t>едік. Әшейіндегі «Ана жерді қол астымызға қаратсақ», «Ана</w:t>
        <w:br/>
        <w:t>мемлекеттің иемденіп отырғаны бір кездегі бізге қараған</w:t>
        <w:br/>
        <w:t>ұлыс екен» деп маған ақыл қосқанда сендерден артық білгіш</w:t>
        <w:br/>
        <w:t>жоқтай көріп, еліміздің мүддесі үшін уәзірлерімнің кез-</w:t>
        <w:br/>
        <w:t>келгені жанын құрбандыққа шалатындай көруші едім.</w:t>
        <w:br/>
        <w:t>Қате екен, бәрі де бекер екен. Мына бас, елінің ертеңі үшін</w:t>
        <w:br/>
        <w:t>құрбан болған мына белгісіз батырдың басы өлі кезінің өзінде</w:t>
        <w:br/>
        <w:t>біздің жүрегімізге қорқыныш ұялатып, санямызды сандал-</w:t>
        <w:br/>
        <w:t>тып жіберген жоқ па. Осы сияқты ең болмаса жалғыз баты-</w:t>
        <w:br/>
        <w:t>ры бар елде, оның тұтқасын ұстаған басшы да арман бар ма</w:t>
        <w:br/>
        <w:t>екен. Қараңдаршы, жүректеріңді орнына келтіріп қайтадан</w:t>
        <w:br/>
        <w:t>бір қараңдаршы мына батырдың жүзіне. Қиналу, ауырсы-</w:t>
        <w:br/>
        <w:t>ну, өлім алдында мына жарық дүниені қимай пендешілікке</w:t>
        <w:br/>
        <w:t>салыну сияқты белгіні көре аласындар ма. Жоқ қой ондай</w:t>
        <w:br/>
        <w:t>белгі. Қайта жауына деген өшпенділік, қарсы алдынан тура</w:t>
      </w:r>
    </w:p>
    <w:p>
      <w:r>
        <w:t>келуге тайсақтап, жасырынып артынан келген ажалға деген</w:t>
        <w:br/>
        <w:t>келемеш, күлкі бар емес пе. Адай елінде жүрегіне жүн біткен,</w:t>
        <w:br/>
        <w:t>көзсіз батырдың жалғыз бұл емес екені белгілі. Өздерінен</w:t>
        <w:br/>
        <w:t>бірнеше есе көп жауының соңынан анау Үстірт үстінде қуып</w:t>
        <w:br/>
        <w:t>жетіп қырғын салуда сол батырлықтың, ерліктің белгісі емес</w:t>
        <w:br/>
        <w:t>пе. Маған кәзір бір нәрсе айқын. Мына бас Сүйінғараныкі</w:t>
        <w:br/>
        <w:t>емес. Бұл сол Сүйінғараның соңына ерген көп жасақтың бірі</w:t>
        <w:br/>
        <w:t>ғана. Маған адайдың белгісіз батырының басы емес, астам-</w:t>
        <w:br/>
        <w:t>сып жүрген Сүйінғара керек еді.</w:t>
        <w:br/>
        <w:t>Бәлкім Сүйінғараның қол-аяғын байлап алдыма әкелгенмен</w:t>
        <w:br/>
        <w:t>табаныма жығылмас. Бөлкім ол дамына жатқан батырсияқты</w:t>
        <w:br/>
        <w:t>жүзі қан тілеген қылыштан сескенбей бәріміздің бетімізге</w:t>
        <w:br/>
        <w:t>тура қарар. Мүмкін қолымызға тұтқын болып келе қалған</w:t>
        <w:br/>
        <w:t>күннің өзінде оның «әттеген-ай» дейтін өкініші қапыда қолға</w:t>
        <w:br/>
        <w:t>түскені болар.</w:t>
        <w:br/>
        <w:t>Бірақ менің дегенім болмады. Сүйінғара ұстатпай кетті.</w:t>
        <w:br/>
        <w:t>Ол кәзір жанын сауғалап Бозашының арым-арым құмдарында</w:t>
        <w:br/>
        <w:t>жасырынып жүрген жоқ. Ол көп ұзамай Хиуаның үш мың</w:t>
        <w:br/>
        <w:t>25</w:t>
        <w:br/>
        <w:t>қазақтарға бекініске жақын көшпеңдер, орыстармен байла-</w:t>
        <w:br/>
        <w:t>ныс жасамаңдар деп қоқан-лоқы көрсетті. Бұлардың тарапы-</w:t>
        <w:br/>
        <w:t>нан бәлендей қозғалыс бола қоймағасын осыдан бес-алты жыл</w:t>
        <w:br/>
        <w:t>бұрын Қызылтастағы олардың бекінісіне шабуыл жасап та</w:t>
        <w:br/>
        <w:t>көрген. Бірақ аузынан от шашқан зеңбірегібарорыстароларға</w:t>
        <w:br/>
        <w:t>қайдан алдырта қойсын. Тәубесіне түсіріп кейін қайтарған.</w:t>
        <w:br/>
        <w:t>Келесі жылы сол бекініске қайта шабуыл жасады. Бұл жолы</w:t>
        <w:br/>
        <w:t>жүздеген адамынан айрылып, көбі орыстардың қолына</w:t>
        <w:br/>
        <w:t>тұтқын болып түсті. Қалай болғанда да орыстар олар үшін</w:t>
        <w:br/>
        <w:t>оңай шағылар жаңғақ болмады. Артынан теңіз суы қайтып</w:t>
        <w:br/>
        <w:t>кемелері тоқтауға қолайлы болмады ма, әлде көп әскерін</w:t>
        <w:br/>
        <w:t>ұстап тұруға ол жер қолайсыздық танытты ма, әйтеуір, оны</w:t>
        <w:br/>
        <w:t>тастап Түпқарағаннан жаңа бекініс салды. Содан кейін-ақ</w:t>
        <w:br/>
        <w:t>«таз ашуын тырнап алады» демекші олар бар өшін өздерінің</w:t>
        <w:br/>
        <w:t>уысынан бірте-бірте шығып, орыстардың қолтығына кіріп</w:t>
        <w:br/>
        <w:t>бара жатқан адайлардан алатын өнер шығарды. Енді базар-</w:t>
        <w:br/>
        <w:t>шылап барғандарға малды айдап барғаны үшін де, тіпті сол</w:t>
        <w:br/>
        <w:t>жерден астық алғаны үшін де салық салатын болды. Тіпті кей</w:t>
        <w:br/>
        <w:t>кездері алыстан ат сабылтып барғандарында сауда жасауға да</w:t>
        <w:br/>
        <w:t>тиым салған кездері болды. Бұл уақыттарда осы Хиуа жерінде</w:t>
        <w:br/>
        <w:t>тұрып жатқан адайларда бар еді. Олар Қоңырат, Хожелі, Көне</w:t>
        <w:br/>
        <w:t>Үргеніш аумағында қоныстанған болатын. Ханның салығы</w:t>
        <w:br/>
        <w:t>оларға да оңай тимеді. Мал ұстағаны үшін бес тілләдан зе-</w:t>
        <w:br/>
        <w:t>кет, жайылымды пайдаланған үшін шөп пұлын төлейтін. Ал,</w:t>
        <w:br/>
        <w:t>Маңғыстаудан жылда көктемде, күзде барған базартшыларды</w:t>
        <w:br/>
        <w:t>қасында қорғаушысы балмасяа тонайтын қарақшылығы өз ал-</w:t>
        <w:br/>
        <w:t>дына. Оларға «Әй, дейтін әже, қой дейтін қожаның» жоқтығы</w:t>
        <w:br/>
        <w:t>сірә белгілі. Бірақ амалың жоқ. Маңғыстау қазақтарының ба-</w:t>
        <w:br/>
        <w:t>ратын жері сол Бесқала. Арқа асып сонау Көкжар, Орынбор</w:t>
        <w:br/>
        <w:t>Барудан түстіктегі Бесқаланы қолайлы көреді.</w:t>
        <w:br/>
        <w:t>Өткен жолы сол базаршылап барғандарға қосылып</w:t>
        <w:br/>
        <w:t>жылқышы Қаржаубай да барған. Солар Хиуа базарында</w:t>
        <w:br/>
        <w:t>өздерінің алып барған малдарын өткізіп, керек-жарағын</w:t>
        <w:br/>
        <w:t>іздеп жүргендерінде былтырғы сылыңғыр қараға тап бо-</w:t>
        <w:br/>
        <w:t>лыпты. Әлдебір шаруасы болды ма, әлде өзінің дағдысы ма,</w:t>
        <w:br/>
        <w:t>кім білсін, «хан келеді, хан ием келе жатыр» деп жасауыл-</w:t>
        <w:br/>
        <w:t>дар жолындағыларды ат кеудесімен қаға шауып базар ішіне</w:t>
      </w:r>
    </w:p>
    <w:p>
      <w:r>
        <w:t>келеді. Адамдарды бір шетке ығыстырып жол ашылады. Бір</w:t>
        <w:br/>
        <w:t>уақытта жан-жағын қоршаған көмекшілері, нөкерлері бар</w:t>
        <w:br/>
        <w:t>хан да көрінеді. Өзіне құрмет көрсетіп иіліп-бүгілгендерге</w:t>
        <w:br/>
        <w:t>маңғаз көз тастап, болар-болмас басын изейді. Алдын-</w:t>
        <w:br/>
        <w:t>да құрдай жорғалап асыға, аптыға бір нәрсені айтып келе</w:t>
        <w:br/>
        <w:t>аз</w:t>
        <w:br/>
        <w:t>Тәңірқұл атты жеті баласының ішінде мұның әкесі Аллақұлға</w:t>
        <w:br/>
        <w:t>бұйырып еді.</w:t>
        <w:br/>
        <w:t>Отыз жасында таққа отыраған Аллақұл қолынан</w:t>
        <w:br/>
        <w:t>келгенінше мемлекетін күшейту жолында қызмет жасады.</w:t>
        <w:br/>
        <w:t>Хиуа билігін қолына алғасын бір жылдан кейін 1826 жылы</w:t>
        <w:br/>
        <w:t>Хорасанның Ақдарбант жерін жаулап алып халқын Хорезмге</w:t>
        <w:br/>
        <w:t>көшіріп, Хиуаның солтүстік батыс жағынан жер бөліп берді.</w:t>
        <w:br/>
        <w:t>Жаңадан су арналарын қаздырып егіншілікті дамытты. «Хо-</w:t>
        <w:br/>
        <w:t>резм мемлекеті мен оныңастанасы Хиуадағы көптеген көрерге</w:t>
        <w:br/>
        <w:t>көз керек құрылыстар салуға Аллақұлдың көп еңбегі сіңді</w:t>
        <w:br/>
        <w:t>ғой» деп ойлады Мұхаммед Әмин екі қабатты 99 бөлмеден</w:t>
        <w:br/>
        <w:t>тұратын медресеге қарап тұрып. Алайда Аллақұл хандық</w:t>
        <w:br/>
        <w:t>құрған он сегіз жылының көбін Маңғыстауға келіп табан</w:t>
        <w:br/>
        <w:t>тіреген орыстармен арпалысумен өткізді емес пе. Орыстардың</w:t>
        <w:br/>
        <w:t>Үстірт үстіндегі Қызылқала жерінен бекініс салып жатқаны</w:t>
        <w:br/>
        <w:t>оған кеш естілді. Олардың Хоремнің ықпалындағы жерлерге</w:t>
        <w:br/>
        <w:t>өздігінен келіп бекініс салғаны аздай, &gt;кергілікті қазақтарға</w:t>
        <w:br/>
        <w:t>да қамқорсып қолын соза бастады. Үндемей жата берсең</w:t>
        <w:br/>
        <w:t>бірте-бірте Хиуаға да келетіні белгілі. Аллақұл сондықтан</w:t>
        <w:br/>
        <w:t>шама келсе оларға кедергі жасауға, жолына қарсы тұруға</w:t>
        <w:br/>
        <w:t>бекінген-ді. Оның ойлағаны болды да қойды. 1889 жылы ге-</w:t>
        <w:br/>
        <w:t>нерал-губернатор Перовскийдің басқаруымен екі мыңнан</w:t>
        <w:br/>
        <w:t>астам атты әскері, зеңбірегі бар жасақ артынып-тартынып</w:t>
        <w:br/>
        <w:t>Орынбордан жолға шығады. Жорыққа қажетті оқ-дәрі кеме-</w:t>
        <w:br/>
        <w:t>мен Форт-Александровскіге әкелініп, одан әрі түйеге арты-</w:t>
        <w:br/>
        <w:t>лып Жем өзені бойындағы Ақбұлаққа жеткізілуі тиіс бола-</w:t>
        <w:br/>
        <w:t>тын. Бірақ жорыққа қажетті түйе жиналмады. Орыстардың</w:t>
        <w:br/>
        <w:t>мақсатын білген адайлар бұрыннан тырнағы батып қалған</w:t>
        <w:br/>
        <w:t>хиуалықтардың көз қырына қалмайық деді ме, өлде бұларда</w:t>
        <w:br/>
        <w:t>қайбір маңдайымыздан сипап, көсегемізді көгертер дейсің деп</w:t>
        <w:br/>
        <w:t>ойлады ма, әйтеуір олар жорық жолынан алдың-ала көшіп</w:t>
        <w:br/>
        <w:t>кетеді. Тап болған халықты қорқытып, үркітіп азын-аулақ</w:t>
        <w:br/>
        <w:t>түйе жинағандарды хиуалық әскербасына тапсырады. Оның</w:t>
        <w:br/>
        <w:t>үстіне керуенші қазақтар да бүлік шығарып әрі жүруден бас</w:t>
        <w:br/>
        <w:t>тартады. Бұған ерегескен генерал олардың көзін қорқытпақ</w:t>
        <w:br/>
        <w:t>болып жеті түйешіні атып тастайды. Ақыры боранға ұрынып</w:t>
        <w:br/>
        <w:t>бірнеше жүздеген түйе, атынан, жауынгерлерінен айрылған</w:t>
        <w:br/>
        <w:t>Перовский амалсыз Хиуаны жаулап алу сапарынан бас тар-</w:t>
        <w:br/>
        <w:t>тып еді.</w:t>
        <w:br/>
        <w:t>Осыдан кейін-ақ Аллақұл Каспийдің шығыс жағалауындағы</w:t>
        <w:br/>
        <w:t>бұрынғы ықпалынан айрылып қалмауға бар күшін сал-</w:t>
        <w:br/>
        <w:t>ды. Ал орыстар болса сәтсіз аяқталған жорығына мән бер-</w:t>
        <w:br/>
        <w:t>82</w:t>
        <w:br/>
        <w:t>де көріп, білмепті. Ойлап отырса Хиуаға билігін жүргізген</w:t>
        <w:br/>
        <w:t>арғы хандарды айтпағанда өзінің атасы Мұхаммед Рахимхан</w:t>
        <w:br/>
        <w:t>да, одан кейін ел тізгінін ұстаған әкесі Аллақұл мен ағасы</w:t>
        <w:br/>
        <w:t>Рақымқұлы хан да өздеріне бұйырған тақ пен тәжді ұзақ</w:t>
      </w:r>
    </w:p>
    <w:p>
      <w:r>
        <w:t>үстамапты. Оларға құдайдың ажалы келді ме, әлде кәзір өзін</w:t>
        <w:br/>
        <w:t>қоршап жүрген уәзірлер сияқты көзіңе күлімсіреп, теріс ай-</w:t>
        <w:br/>
        <w:t>нала бере басқа ойда жүретін көмекшілерінің зияны тиді ме,</w:t>
        <w:br/>
        <w:t>әйтеуір «болдым, толдым» демей ерте кетіпті. Бірақ олардың</w:t>
        <w:br/>
        <w:t>қай-қайсысы да осы Хиуа хандығының өркендеп, күшті мем-</w:t>
        <w:br/>
        <w:t>лекетболуынақолдарынанкелгеншеқызмет жасаған көрінеді.</w:t>
        <w:br/>
        <w:t>Атасы Мұхаммед Рахимханның уақытында ел ішінде шарап</w:t>
        <w:br/>
        <w:t>ішуге, нашақорлыққа қатты тыйым салынды. Бұл заңды</w:t>
        <w:br/>
        <w:t>бұзған адамның ауаынан бастап құлағына дейін кесіп тастау</w:t>
        <w:br/>
        <w:t>туралы бұйрық шығарды. Кезінде мұсылманшылықты қатты</w:t>
        <w:br/>
        <w:t>ұстаған атасына білдірмей қарсы шыққандар да болған. Өз</w:t>
        <w:br/>
        <w:t>мемлекетіндегі қалаларды өркендету жолында да көп қызмет</w:t>
        <w:br/>
        <w:t>жасаған. Айтулы ғалымдар мен елге белгілі ақындарды</w:t>
        <w:br/>
        <w:t>сарайға шақырып кездесулер өткізуді үрдіске айналдырып,</w:t>
        <w:br/>
        <w:t>жүрген жерлеріндегі әулие-қорымдарға зиярат жасап жүруді</w:t>
        <w:br/>
        <w:t>өзінің міндеті санап, соңынан ергендерден де осыны талап</w:t>
        <w:br/>
        <w:t>ететін. Жан-жағындағы мемлекеттермен қарым-қатынас жа-</w:t>
        <w:br/>
        <w:t>сауда ел тізгінін ұстаған ханның көңілі ояу, көзі көреген бо-</w:t>
        <w:br/>
        <w:t>луын басты назарда ұстаған ол өмір бойы оқумен, ізденумен</w:t>
        <w:br/>
        <w:t>етіпті. Араб, парсы, түркі тілдерін еркін меңгеріп, жаза</w:t>
        <w:br/>
        <w:t>білгені үшін халық оны азан шақырып қойған атымен емес,</w:t>
        <w:br/>
        <w:t>«Ахун хан» деп атайтын. Көзі көрген адамдардың айтуы бой-</w:t>
        <w:br/>
        <w:t>ынша өте аз ұйықтап, уақытының көбін ізденумен өткізетін</w:t>
        <w:br/>
        <w:t>рухы биік адам болған екен. Өзінің қарамағындағы адамдар-</w:t>
        <w:br/>
        <w:t>ды лауазымына қарап емес, істеген жұмысына қарап әділ</w:t>
        <w:br/>
        <w:t>бағалағаны біреуге жақса, біреудің қарсылығын тудырыпты.</w:t>
        <w:br/>
        <w:t>Өз мемлекетінің ішкі жағдайын көзімен көріп жүруді дағдыға</w:t>
        <w:br/>
        <w:t>айналдырған хан Қоңыратқа барған бір сапарынан қайтып</w:t>
        <w:br/>
        <w:t>келе жатып Хожеліде науқастанып қалады. Хиуаға келгесін</w:t>
        <w:br/>
        <w:t>науқасы күннен-күнге күшейе береді. Қаладағы білгір дейтін</w:t>
        <w:br/>
        <w:t>тәуіптер де, бір дауасы түссе осының шипалы қолынан қайтар</w:t>
        <w:br/>
        <w:t>деп жан-жаққа атшаптырып алдырған дәрігерлер де аурудың</w:t>
        <w:br/>
        <w:t>емін тауып, ханның ажалына қарсы тұра алмайды. Неба-</w:t>
        <w:br/>
        <w:t>ры елу жыл ғұмыр кешіп, оның жиырма жылында Хиуяға</w:t>
        <w:br/>
        <w:t>хан болған Мұхаммед Рвяхимхан 1825 жылдың 7 мамырын-</w:t>
        <w:br/>
        <w:t>да өмірден өтті. Ханның тағы Аллақұлыхан, Рахманқұл,</w:t>
        <w:br/>
        <w:t>Құдайқұл, Сейіт Мұхаммед, Сейіт Ахмет, Сейіт Махмұт және</w:t>
        <w:br/>
        <w:t>86</w:t>
        <w:br/>
        <w:t>жоспарына кедергі жасау үшін, өзінің дегеніне жету үшін</w:t>
        <w:br/>
        <w:t>болашақ адайларға жіберер қолы оларды тәубесіне түсіріп,</w:t>
        <w:br/>
        <w:t>енді Хиуа жаққа үрейлене көз тігетіндей болуы керек.</w:t>
        <w:br/>
        <w:t>Арнайы жасақ дайындап Құрбанды сол жасаққа басшы</w:t>
        <w:br/>
        <w:t>қылып аттандырғаны жаңа ғана. «Олар межелі жерге төрт</w:t>
        <w:br/>
        <w:t>күнде жетеді» ,-деп ойлады Мұхаммед Әмин көшеде әлденеге</w:t>
        <w:br/>
        <w:t>қапылып шауып бара жатқандарға қарап тұрып. Осы жолғы</w:t>
        <w:br/>
        <w:t>жорыққа қолбасы Құрбан екеуі көптен бері дайындалды десе</w:t>
        <w:br/>
        <w:t>де болады. Кәзір күз түскенімен адайлардың бөрі бірдей ойға</w:t>
        <w:br/>
        <w:t>құлап кетпегені белгілі. Малының жайын ойлап әрбір түп жу-</w:t>
        <w:br/>
        <w:t>санды есепке алып отыратын дала қазағының әлі ырғалып-</w:t>
        <w:br/>
        <w:t>жырғалып отырғаны анық. Құрбанға берген тапсырмасы со-</w:t>
        <w:br/>
        <w:t>ларды шауып малын дв, жанын да мұрнынан тізіп осында ай-</w:t>
        <w:br/>
        <w:t>дап келу болатын.</w:t>
        <w:br/>
        <w:t>-Маңғыстауды жайлаған адайларға қол бастап бара</w:t>
        <w:br/>
        <w:t>жатқан сенбіріншті емессің,-депедіаттанаралдында Құрбанға.</w:t>
        <w:br/>
        <w:t>Бұдан бұрында талай-талай шапқыншылықтар болған. Бірақ</w:t>
        <w:br/>
        <w:t>солардың қай-қайсысында да Хиуаның дегені болып, мақсаты</w:t>
        <w:br/>
        <w:t>орындалды деп айта алмаймын. Қолынан келер дәрмені</w:t>
      </w:r>
    </w:p>
    <w:p>
      <w:r>
        <w:t>болмай жігері құм болған адайларды тағы да көргенім жоқ.</w:t>
        <w:br/>
        <w:t>Бұдан жиырма жыл бұрын Аллақұл хан сонау түбектің бір</w:t>
        <w:br/>
        <w:t>бұрышында ханның тапсырмасын қыртына да қыстырмай</w:t>
        <w:br/>
        <w:t>аспанға түкіріп жүрген Сүйінғараны тәубесіне түсірем, итше</w:t>
        <w:br/>
        <w:t>қаңсылатып алдыма әкелдірем деп Мәмбетниязды үш мың</w:t>
        <w:br/>
        <w:t>қолмен қыстың көзі қырауда аттандырып еді. «Хан ием,</w:t>
        <w:br/>
        <w:t>жолымдағыны жайпап өтіп, Бозашының әр төбесінің астын-</w:t>
        <w:br/>
        <w:t>дабұғып жатқан ауылдарды шауып, Сүйінғараны дәл алдыңа</w:t>
        <w:br/>
        <w:t>тізерлетіп әкелемін» деген Мәмбетнияздың уәдесі де, адайдың</w:t>
        <w:br/>
        <w:t>сол батырына қана қарайып жүрген Аллақұлдың да дегені</w:t>
        <w:br/>
        <w:t>болмады. Қалың қол елін шапты, қолына түскенді алдына</w:t>
        <w:br/>
        <w:t>салып кейін қайтты. Бірақ көздеген мақсаттарына жете ал-</w:t>
        <w:br/>
        <w:t>мады. Өздеріне қанша сенімді болғанымен күндіз тыныстап,</w:t>
        <w:br/>
        <w:t>түнді алдына салып келе жатқан қолдың жолын құдайтяағала</w:t>
        <w:br/>
        <w:t>өу бастан да қолдамаса керек. Сүйінғараның ауылын бүгін ша-</w:t>
        <w:br/>
        <w:t>бамыз деген күні жол бастап келе жатқан қазақтар өздеріне</w:t>
        <w:br/>
        <w:t>төнер қауіпті біле тұра көзсіз ерлікке барыпты. Қараңғыны</w:t>
        <w:br/>
        <w:t>пайдаланып бір шегі жоқ, шеті жоқ сорды айналдыра беріпті.</w:t>
        <w:br/>
        <w:t>Маңғыстауда не көп, бір-біріне жалғасып жатқан бұйра</w:t>
        <w:br/>
        <w:t>құмдар мен көзге ілінер кедергісі жоқ сорлар кәп. Қайсысын</w:t>
        <w:br/>
        <w:t>жадыңа сақтарсың. Тек таң атып жарық болған соң ғаня сор</w:t>
        <w:br/>
        <w:t>үстінде түсіп қалған қоржынды көрген иесі жолбасшылардың</w:t>
        <w:br/>
        <w:t>өздерін алдап бір жерді айналдыра бергенін біледі. Ашуға</w:t>
        <w:br/>
        <w:t>ӛэ</w:t>
        <w:br/>
        <w:t>істеріне көмек көрсетуге және орыс саудагерлерін өз жерінде</w:t>
        <w:br/>
        <w:t>қорғауға алуға тиісті еді. Орыстар бұл келісім шартта соны-</w:t>
        <w:br/>
        <w:t>мен қатар хиуалықтардан баяғы Аллақұлғва қойған тала-</w:t>
        <w:br/>
        <w:t>бы - Каспий теңізінің шығыс жағалауын Ресей иелігіндегі</w:t>
        <w:br/>
        <w:t>жер екенін мойындауын да талап етті. Мұхаммед Әмин бұл</w:t>
        <w:br/>
        <w:t>шартқа келіспейтіндігі өз алдына, оларға Ново-Алексан-</w:t>
        <w:br/>
        <w:t>дровск бекінісін жоқ қылу туралы өз талабын кесе-көлденең</w:t>
        <w:br/>
        <w:t>тартқан еді. Алайда оны қыстырған орыстар жоқ, бұрынғы</w:t>
        <w:br/>
        <w:t>әніне салып ойына келгенін істеп бағуда. Сөзіңді сөз деуден</w:t>
        <w:br/>
        <w:t>қалып барады.</w:t>
        <w:br/>
        <w:t>Бұл текетірестің ұзаққа бармайтыны, күндердің күнінде</w:t>
        <w:br/>
        <w:t>орыстардың тек Маңғыстау мен Үстірт үсті ғана емес,</w:t>
        <w:br/>
        <w:t>Хиуаға үстемдік ету жолындағы мақсатына жету үшін жа-</w:t>
        <w:br/>
        <w:t>сырын жұмыстанып жатқаны Мұхаммед Әминге белгілі еді.</w:t>
        <w:br/>
        <w:t>Қазақтардың Хиуа мен екі ортадағы шекараны анықтап</w:t>
        <w:br/>
        <w:t>беріңдер деген бірнеше өтініштеріне басын шұлғығанмен,</w:t>
        <w:br/>
        <w:t>үнемі кейінге қалдыра беруінде бір гәп бар. Сонысына қарап</w:t>
        <w:br/>
        <w:t>олардың сызатын сызығы, тартар жолы әлі де алда жатқан</w:t>
        <w:br/>
        <w:t>сияқты. Олардың еркінсігені сондай, кәзір хиуалықтар осы</w:t>
        <w:br/>
        <w:t>күндері дала кезіп әлдебір темірден сығалап қарап, алабажақ</w:t>
        <w:br/>
        <w:t>қағаздарға түртіншектеп жазу жазып, белгі соғып жүрген</w:t>
        <w:br/>
        <w:t>орыстарды көп кездестіретін болды. Жөн сұрай қалсаң болды</w:t>
        <w:br/>
        <w:t>«мынадаланы картағатүсіріп жүрміз» дейді. Сенер-сенбесінді</w:t>
        <w:br/>
        <w:t>білмей дал боласың. Бір жағы ілімі көп халық қой, айтқаны</w:t>
        <w:br/>
        <w:t>рас шығар дейсің, бір жағы ана айдалада тіккен шатырының</w:t>
        <w:br/>
        <w:t>қасында жинастырып қойған жәшіктерді көріп ертең өзіңе</w:t>
        <w:br/>
        <w:t>қарсы атар оқ-дәрі емес пе екен деген күдігің тағы болады.</w:t>
        <w:br/>
        <w:t>Қалай болғанда да хиуалықтар бұл далада бұрынғыдай емін-</w:t>
        <w:br/>
        <w:t>еркін жүре алмайтын болды. Мұхаммед Әминге бұрын өздері</w:t>
        <w:br/>
        <w:t>иемденіп, өздері билігін жүргізген далада орыстардың дегені</w:t>
        <w:br/>
        <w:t>болып тұрғанына өкініп, өз бармағын өзі шайнағаннан басқа</w:t>
        <w:br/>
        <w:t>амал қалмады. Өкінбей қайтесің, бұл орыстардың қазақтың</w:t>
        <w:br/>
        <w:t>жерімен шектеліп қалмайтыны, бірте-бірте мойнын созып</w:t>
        <w:br/>
        <w:t>баяғыдан бері көкейін тесіп жүрген Хиуа, Қоңырат жаққа</w:t>
      </w:r>
    </w:p>
    <w:p>
      <w:r>
        <w:t>қарағыштай бергеніартта жатқан бір зілді байқатқандай. Ерте</w:t>
        <w:br/>
        <w:t>ме, кеш пе бұл орыстардың дегеніне жететіні анық. Ханның</w:t>
        <w:br/>
        <w:t>алдына қойған мақсаты түн жамылып барып бірде бекінісіне,</w:t>
        <w:br/>
        <w:t>бірде сол орыстарға арқа сүйеген қазақтарды шауып әлсірете</w:t>
        <w:br/>
        <w:t>беру болатын. Кім біледі, қолы батса екі ойлы болып жүрген</w:t>
        <w:br/>
        <w:t>қазақтар өзіне қарата аунай салса дегені болмай ма. Болмаған</w:t>
        <w:br/>
        <w:t>күннің өзінде орыстардың Хиуаға жасалар жорығы бірте-</w:t>
        <w:br/>
        <w:t>бірте кейінге қалмайды ма. Сондықтан орыстардың ертеңгі</w:t>
        <w:br/>
        <w:t>Мұхаммед Әмин хан бүгін ешкімді де қабылдамады.</w:t>
        <w:br/>
        <w:t>Еңсесі биік ат шаптырым сарайдың ішінде өзімен-өзі отыр.</w:t>
        <w:br/>
        <w:t>Қай уақытта да қасынан табылатын ханның сөзі түгілі,</w:t>
        <w:br/>
        <w:t>қимыл қозғалысынан оның қандай тапсырма беретінін білетін</w:t>
        <w:br/>
        <w:t>көмекшісі қожасының жүзінен ондай пиғыл байқалмағасын</w:t>
        <w:br/>
        <w:t>қолын кеудесіне қойған күйі шегіншектеп шығып кетті.</w:t>
        <w:br/>
        <w:t>Мұхаммед Әмин есік сыртында өзінің шақыруын күтіп</w:t>
        <w:br/>
        <w:t>тұрған уәзірлерінің кәзіргі тұрған күйін көз алдына елестетіп</w:t>
        <w:br/>
        <w:t>қаралай жиіркенгендей болды. Қолыңды көтеріп белгі берсең</w:t>
        <w:br/>
        <w:t>болды, бәрі де бір нәрседен құр қалғандай жорғалай жүгіріп</w:t>
        <w:br/>
        <w:t>мұның алдына келіп қатарласа тұрар еді. Жүздеріне қарасаң</w:t>
        <w:br/>
        <w:t>болды иіліп-бүгіліп құрмет көрсеткен болады. Айтар сөздері</w:t>
        <w:br/>
        <w:t>де, қосар ақылдары да шамалы. Аузыңнан шыққан сөзіңе</w:t>
        <w:br/>
        <w:t>«Ләббай тақсыр» деп бетіңе жарамсақтана қарайды. Ағаш ба-</w:t>
        <w:br/>
        <w:t>сынасекірген маймылдың ойынын көргендей олардың қимыл-</w:t>
        <w:br/>
        <w:t>қозғалысына қашанғы қарайсың. Әрқайсысы өзіне тиесілі</w:t>
        <w:br/>
        <w:t>тапсырмасын алып есікке беттейді. Артын беріп шығып бара</w:t>
        <w:br/>
        <w:t>жатқан уәзірлердің желкесіне көзі түскен Мұхаммед Әмин</w:t>
        <w:br/>
        <w:t>кейбірінің өзіне риза болмай бара жатқанын да, есіктен шыға</w:t>
        <w:br/>
        <w:t>бере хан тапсырмасын талқылаған болып бір-бірінің ішкі</w:t>
        <w:br/>
        <w:t>сырына кіргісі келетін қитұрқы мінездерін де біліп отыра-</w:t>
        <w:br/>
        <w:t>ды. Осылардың ішінде өзіне ақ ниетімен беріліп, қызмет</w:t>
        <w:br/>
        <w:t>жасайтындардың санаулы екені де белгілі. Бірақ көзіңмен</w:t>
        <w:br/>
        <w:t>көріп, қолыңмен ұстамағасын оларға неістерсің. Хантағының</w:t>
        <w:br/>
        <w:t>өзін иемденген адамды шексіз шаттыққа бөлейтін бағы да,</w:t>
        <w:br/>
        <w:t>сонымен бірге қосарлана жүретін соры да болатыны сонау</w:t>
        <w:br/>
        <w:t>ықылым заманнан белгілі. Кезінде қолпаштап «Бұл таққа сен</w:t>
        <w:br/>
        <w:t>ғана лайықсың» деп қолтығынңнан сүйеп төрге оздырғанмен</w:t>
        <w:br/>
        <w:t>уақыт өте келе «Менің ата-бабамның да, өзімнің де кемдігім</w:t>
        <w:br/>
        <w:t>жоқ қой» дейтіндердің болатыны рас. Сол жымысқы ой са-</w:t>
        <w:br/>
        <w:t>насына кіргендер өзінің мақсатына жету үшін бірден қарсы</w:t>
        <w:br/>
        <w:t>шабуылға шықпайды. Жан-жағына білдірмей жайылар ін</w:t>
        <w:br/>
        <w:t>түбінен шыққан індеттей өуелі өзіне жақын бірін, содан</w:t>
        <w:br/>
        <w:t>кейін екіншісін азғырып алдағы болатын үлкен айтаққа дай-</w:t>
        <w:br/>
        <w:t>ындайды. Әбден күшін жинап алғаннан кейін әлсіз жеріңді</w:t>
        <w:br/>
        <w:t>білсе сүріндіруге ұмтылады, керек болса Бұхардың қайқы</w:t>
        <w:br/>
        <w:t>қылышымен кәлләңді қағып тастауға дейін барады. Сондағы</w:t>
        <w:br/>
        <w:t>қырқыстың, сондағы қантөгістің барар жері құдайдың</w:t>
        <w:br/>
        <w:t>іргесіне жақындап, болмаса пайғамбардың жанынан орын алу</w:t>
        <w:br/>
        <w:t>емес, ешкімге опа таптырмяған баянсыз ханның тағы. Бірақ</w:t>
        <w:br/>
        <w:t>кім-кімнің де сол таққа байланып мәңгілік иеленгенін епікім</w:t>
        <w:br/>
        <w:t>ао</w:t>
        <w:br/>
        <w:t>талайының басының қадаға қағылып көшеде тұрғанын та-</w:t>
        <w:br/>
        <w:t>лай көрдік емес пе. Баяғы дүниені дүрілдетіп билеп тұрған</w:t>
        <w:br/>
        <w:t>Аақсақ Темірде осындай қаталдығы арқасында ойлағанына</w:t>
        <w:br/>
        <w:t>жеткен жоқ па еді. Ол керек болса өзіне қарсыласқандардың</w:t>
        <w:br/>
        <w:t>басынан Иран жерінде мұнара тұрғызып еді ғой. Тіпті әріге</w:t>
      </w:r>
    </w:p>
    <w:p>
      <w:r>
        <w:t>бармай-ақ ана бір жылдардяғы Бекович-Черкасский дейтін</w:t>
        <w:br/>
        <w:t>шоқынды неменің өзімен қоса мыңдаған қолын Порсы түбінде</w:t>
        <w:br/>
        <w:t>бауыздаған Шерғазы хан есімізде ғой. Содан кейін-ақ оры-</w:t>
        <w:br/>
        <w:t>стар бұл жаққа қарата қасқырша ұлуын қойған болатын. Ал</w:t>
        <w:br/>
        <w:t>біздің ханымыздың ісі бұрынғылардың ісіне қарама-қарсы</w:t>
        <w:br/>
        <w:t>болды. Денесінен бөлінген басты қадірлеп баласының қасына</w:t>
        <w:br/>
        <w:t>қоятындай ол соншама кім болып еді. Ұшарын жел, қонарын</w:t>
        <w:br/>
        <w:t>сай білетін арда қазақтар осыны естігесін тұмағы жалпылдап</w:t>
        <w:br/>
        <w:t>тағы шаппасына кім кепіл. Балақтағы битімізді басымызға</w:t>
        <w:br/>
        <w:t>шығардық деген осы,-дегендерін талай естіген еді.</w:t>
        <w:br/>
        <w:t>Бұл әрине Аллақұлдың да құлағына жеткені ақиқат. Кей-</w:t>
        <w:br/>
        <w:t>де өзіне-өзі «Осыным дұрыс па еді» деп сұрақ қоятыны бар</w:t>
        <w:br/>
        <w:t>еді. Екі түрлі ой келіп, шешуін табуы қиын екі сұрақ маза-</w:t>
        <w:br/>
        <w:t>лайтын. Бірі өзгеге үлгі болар ердің ерлігін бағалай білгенің</w:t>
        <w:br/>
        <w:t>хан басыңа лайық десе, бірі «Ол сенің ежелден өштесіп келе</w:t>
        <w:br/>
        <w:t>жатқан жауыңның басы еді ғой. Сондықтан құрметті орын-</w:t>
        <w:br/>
        <w:t>нан алып лақтырып тастауыңа да болады. Әлі де кеш емес»</w:t>
        <w:br/>
        <w:t>дейтін ойлар еді. Осы ойлар салмағы тең түскен таразы ба-</w:t>
        <w:br/>
        <w:t>сындай қатарласа тұрып жанын қинайтын. Бірақ күн өткен</w:t>
        <w:br/>
        <w:t>сайын батырға деген құрметінің салмағы бірте-бірте өсе түсті.</w:t>
        <w:br/>
        <w:t>Сол бастың қасында отырып «Әй, белгісіз батыр, әулие бол-</w:t>
        <w:br/>
        <w:t>масам да әр келген сайын сенің мәртебеңнің өсе түскенін</w:t>
        <w:br/>
        <w:t>байқаймын. Әлдебір құдыретіңмен менің жігерімді үнемі</w:t>
        <w:br/>
        <w:t>үгітумен келесің. Бірақ есіңде болсын, менің адайларға де-</w:t>
        <w:br/>
        <w:t>ген жорығым аяқталған жоқ. Тағы да шығам, шығарам,</w:t>
        <w:br/>
        <w:t>өз қолымнан келмей жатса кейінгілерге соны аманат етем.</w:t>
        <w:br/>
        <w:t>Найзаның ұшы мен қылыштың жүзінде көп сөзділік жоқ.</w:t>
        <w:br/>
        <w:t>Не шабу, не шабылу екенін өзің де білесің. Айызың қана</w:t>
        <w:br/>
        <w:t>шаба білсең дегеніңе жеткенің, ал өзің шабылып, найза</w:t>
        <w:br/>
        <w:t>ұшына ілінсең үмітіңнің үзілгені. Сондықтан ия шік, ия</w:t>
        <w:br/>
        <w:t>бүк түскенше арпалысып өтем» деп тістене сыбырлайтын.</w:t>
        <w:br/>
        <w:t>Мұхаммед Әмин әкесінің жүзінен ызғар шаша қатуланғанын</w:t>
        <w:br/>
        <w:t>көргенде өзі жұмсаған Мәмбетнияз жорығының сәтсіздігіне</w:t>
        <w:br/>
        <w:t>әлі күнге дейін өкінетінін байқайтын.</w:t>
        <w:br/>
        <w:t>Құрбанды шығарып салып терезе алдында тұрған</w:t>
        <w:br/>
        <w:t>Мұхаммед Әминнің ойына осылзвр түскен еді. Қолбасына</w:t>
        <w:br/>
        <w:t>өткендегі өкінішердің егжей-текжейін асықпай отырып</w:t>
        <w:br/>
        <w:t>97</w:t>
        <w:br/>
        <w:t>булыққан қолбасы әңгімеге бармай қылыпшпын екі сілтеп екі</w:t>
        <w:br/>
        <w:t>басты кеудесінен ұшырып түсіреді. Содан бір-бірінен ха-</w:t>
        <w:br/>
        <w:t>барсыз жатқан ауылдарды шауып, дүние мүлкін олжалап,</w:t>
        <w:br/>
        <w:t>қыз-келіншектерді шулатып алдына салып қайтқанымен</w:t>
        <w:br/>
        <w:t>негізгі керегі Сүйінғара ұстатпай кетіпті. Мәмбетнияздың</w:t>
        <w:br/>
        <w:t>өзі қателесті ме, әлде қанға былғанған басты Аллақұл таны-</w:t>
        <w:br/>
        <w:t>майтын шығар деп ойлады ма, әйтеуір, «Хан ием, дегенің</w:t>
        <w:br/>
        <w:t>орындалды» деп бір басты домалатып алдына тастайды. Бұл</w:t>
        <w:br/>
        <w:t>шындығында жолындағысын жайпап келе жатқан қол Үстірт</w:t>
        <w:br/>
        <w:t>үстіне шыққанда арттарынан қуып жеткен, сегіз жүз адамнан</w:t>
        <w:br/>
        <w:t>тұратын қуғыншыларды бастап келе жатқан Құлбарақтың</w:t>
        <w:br/>
        <w:t>басы болатын.</w:t>
        <w:br/>
        <w:t>Коржыннан домалап түскен басқа көзі түскен Аллакқұлдың</w:t>
        <w:br/>
        <w:t>жүрегі дір ете түсті. Неге екенін білмеді, Мәмбетнияздың</w:t>
        <w:br/>
        <w:t>қолынан шыққан басқа жан біткендей домалап келіп дәл</w:t>
        <w:br/>
        <w:t>Аллақұлдың алдына келгенде барып тоқтады. Мойылдай қап-</w:t>
        <w:br/>
        <w:t>қара сақал-мұртын жаңа бастырғандай теп-тегіс. Жүзінде</w:t>
        <w:br/>
        <w:t>кекесінді күлкі бар, қырықтың ар жақ, бер жағындағы адам</w:t>
        <w:br/>
        <w:t>сияқты. Сақал-мұртын осылай баптап жүретіндер ия сәнқой</w:t>
      </w:r>
    </w:p>
    <w:p>
      <w:r>
        <w:t>адамдарға, ия дін жолында жүретін тақуа адамдарға тән</w:t>
        <w:br/>
        <w:t>қасиет болушы еді. Бірақ ондай адамдардан қолына қару</w:t>
        <w:br/>
        <w:t>алып жауға қарсы шабатын батыр шықпаса керек-ті. «Неде</w:t>
        <w:br/>
        <w:t>болса тегін болмады, бес уақыт намазын қаза жібермей</w:t>
        <w:br/>
        <w:t>құдайын ұмытпаған адам шығар» деп ойлаған Аллақұлдың</w:t>
        <w:br/>
        <w:t>көзі сақалды қуалап жоғары көтерілді. О, тоба, өзіне тесіле</w:t>
        <w:br/>
        <w:t>қараған көздің өткірлігі сондай, Аллақұл шыдай алмай жа-</w:t>
        <w:br/>
        <w:t>нарын басқа жаққа аударды. Адам баласында осындай өткір,</w:t>
        <w:br/>
        <w:t>ішкі сырыңды, не ойлап отырғаныңды біліп, аяқ-қолыңды</w:t>
        <w:br/>
        <w:t>матап тастағандай құдыретті жанар да болады екен ғой. Сол</w:t>
        <w:br/>
        <w:t>жанарда өлген адамға тән қасиет болсашы сірә. «Е, Аллақұл</w:t>
        <w:br/>
        <w:t>деген сен бе едің» дегендей тесіле қарайды.</w:t>
        <w:br/>
        <w:t>Біресе ханға, біресе жансыз басқа қарап тұрған уәзірлері</w:t>
        <w:br/>
        <w:t>де әлдебір құдырет желкелерінен басқандай мойындары сал-</w:t>
        <w:br/>
        <w:t>бырап қалыпты. Бұлардың қай-қайсысы да өлген адамның</w:t>
        <w:br/>
        <w:t>басын алғаш көріп тұрған жоқ. Өзгелерге қорқыныш ұялату</w:t>
        <w:br/>
        <w:t>үшін кеудесінен бөлектеніп шабылған бастардың ағашқа</w:t>
        <w:br/>
        <w:t>ілініп тұрғанын талай көрген. Бірақ, неге екені белгісіз мына</w:t>
        <w:br/>
        <w:t>бастың салмағы қай-қайсысында езіп барады. Тыныштықты</w:t>
        <w:br/>
        <w:t>бұзған ешкім жоқ. Біраздан соң барып біреудің ауа жетпей</w:t>
        <w:br/>
        <w:t>қылғынғаны, іле-шала гүрс етіп құлаған даусы естілді. Бәрі</w:t>
        <w:br/>
        <w:t>де жалт қарады. Жаңа ғана ханнан мадақтау естимін бе деп</w:t>
        <w:br/>
        <w:t>дәмеленіп тұрған Мәмбетнияз еденде құлап жатты. Осы дау-</w:t>
        <w:br/>
        <w:t>84</w:t>
        <w:br/>
        <w:t>мегендей 1841 жылы Хиуаға елшісін жіберіп Аллақұлдан</w:t>
        <w:br/>
        <w:t>теңіздің шығыс жағалауын орыс иелігіндегі жер екенін</w:t>
        <w:br/>
        <w:t>мойындауды талап етті. Олардың дегеніне көне қоятын</w:t>
        <w:br/>
        <w:t>Аллақұл ма. Орыстардың талабына үзілді-кесілді қарсы</w:t>
        <w:br/>
        <w:t>тұрғаны өз алдына, олардың айтағына еріп танауын көтеріп</w:t>
        <w:br/>
        <w:t>жүрген адайларға «Жайық өзенінің оң жағы орыстардікі,</w:t>
        <w:br/>
        <w:t>ал сол жағы Хиуа иелігінде. Сондықтан оларды мойында-</w:t>
        <w:br/>
        <w:t>мау керектігін, болмаған жағдайда көмейлеріне қорғасын</w:t>
        <w:br/>
        <w:t>құюдың қиын еместінін» ескерткен. Екі жағындағы екі</w:t>
        <w:br/>
        <w:t>күштінің бір-біріне деген көзқарас, қатынастары жақсарсын</w:t>
        <w:br/>
        <w:t>деп аңдысын аңдыды ма, әйтеуір осыдан кейін бұл түбекті ме-</w:t>
        <w:br/>
        <w:t>кендеген адайлар мен түрікмендердің бекініспен байланысы</w:t>
        <w:br/>
        <w:t>азайды. Бірақ Аллақұлдың да айтқанына еріп кете қоймады.</w:t>
        <w:br/>
        <w:t>Оның сонау Хиуада жатып «Бекіністі құртыңдар, шабуыл</w:t>
        <w:br/>
        <w:t>жасаңдар» дегенін түрікмендер де, адайлар да қолдамады.</w:t>
        <w:br/>
        <w:t>Шақыртумен алдына келгендері де, жіберген шабарманда-</w:t>
        <w:br/>
        <w:t>рына да айтар сылтауы көбейді. Бұған ерегескен хан арнайы</w:t>
        <w:br/>
        <w:t>қол аттандырып бекініске жақын орналасқан ауылдарды</w:t>
        <w:br/>
        <w:t>шабумен болды. Аллақұлға сәтсіздікке ұшыраған Перов-</w:t>
        <w:br/>
        <w:t>ский жорығынан кейін бұл орыстардың қарап жатпайтыны,</w:t>
        <w:br/>
        <w:t>ерте ме, кеш пе, Хиуаға қарсы соғыс ашатыны айдай анық</w:t>
        <w:br/>
        <w:t>еді. Оның тор ішіндегі жаралы жолбарыстай арпалысуы</w:t>
        <w:br/>
        <w:t>да сол болашақтағы қатерге байланысты болатын. Хандық</w:t>
        <w:br/>
        <w:t>таққа отырған алғаттқы жылдары жастықтың желігі ме,</w:t>
        <w:br/>
        <w:t>әлде шынымен-ақ соған қол жеткізсем деген арманы ма,</w:t>
        <w:br/>
        <w:t>көз алдына бір кездері дүрілдеп дәурені жүріп тұрған Хиуа</w:t>
        <w:br/>
        <w:t>хандығының шығысында Бұхар эмираты, түстігінде Парсы</w:t>
        <w:br/>
        <w:t>еліне дейін, терістігінде Ресейге дейін созылып жатқан кезі</w:t>
        <w:br/>
        <w:t>елестейтін. Соны қалпына келтіріп билігімді жүргізсем деген</w:t>
        <w:br/>
        <w:t>оймен талай түнді ұйқысыз өткізгені бар. Бірақ бәрі де ады-</w:t>
        <w:br/>
        <w:t>ра қалды. Кімнің дегені болып, арманы орындалыпты. Құдай</w:t>
        <w:br/>
        <w:t>құп көрмесе қолыңнан келер не шара бар. Ол өзінен кейінгі</w:t>
        <w:br/>
        <w:t>тақ пен тәжді ұстап қалатын балалары Рақымқұлы ханға да,</w:t>
        <w:br/>
        <w:t>Мұхаммед Әминге де дегені болып тұрған Хиуаны емес, бірте-</w:t>
      </w:r>
    </w:p>
    <w:p>
      <w:r>
        <w:t>бірте жері қусырылып бара жатқан, жан-жағынан анталаған</w:t>
        <w:br/>
        <w:t>уысы мықты елдердің негізгі нысанасына айналған, болашағы</w:t>
        <w:br/>
        <w:t>бұлдыр Хиуаны тастап кетті.</w:t>
        <w:br/>
        <w:t>Мұхаммед Әминге өзі билік басына келгеннен кейін Ре-</w:t>
        <w:br/>
        <w:t>сеймен келісім шартқа отыруына тура келді. Ол келісім бой-</w:t>
        <w:br/>
        <w:t>ынша Хиуа Ресейден келген товарлардың бес процентіне ке-</w:t>
        <w:br/>
        <w:t>ден салығын алғанмен, бұл негізінен Ресей үшін тиімді бо-</w:t>
        <w:br/>
        <w:t>латын. Шарт бойынша Хиуа хандығы Ресейдің сауда-саттық</w:t>
        <w:br/>
        <w:t>519)</w:t>
        <w:br/>
        <w:t>жарып анда-санда келген кемесінен керегін алады, сол кеме-</w:t>
        <w:br/>
        <w:t>мен бірі кейін қайтып жатады. Алдындағы малының жайы-</w:t>
        <w:br/>
        <w:t>на бола бірде Арқаға шығып, бірде Жаңғақтың ойына құлап</w:t>
        <w:br/>
        <w:t>жүрген адайлар болса тап болған жаумітпен бірде келісімге</w:t>
        <w:br/>
        <w:t>келсе, бірде бір-бірінің басын шауып қолын қандаумен келе</w:t>
        <w:br/>
        <w:t>жатыр. Әйтеуір тыныштық жоқ. Екі оттың ортасында қалып</w:t>
        <w:br/>
        <w:t>зорлықты да, қорлықты да көріп жүрген адайлар. Неде болса</w:t>
        <w:br/>
        <w:t>бір жағында болам деп орыстарға арқа сүйеген Сүйінғараның</w:t>
        <w:br/>
        <w:t>қара жердің қойнына кіріп, топырақ жамылғанына да он</w:t>
        <w:br/>
        <w:t>шақты жылдың жүзі өтті. Бірақ орыстардан қолдау көріп</w:t>
        <w:br/>
        <w:t>бұл елдің тыныштық тапқаны жоқ. Бұл арпалыстың қай күні</w:t>
        <w:br/>
        <w:t>жөнге түсетінін ешкім де білмейді.</w:t>
        <w:br/>
        <w:t>Ат үстінде келе жатқан Қабыл Балуанияз батырдың</w:t>
        <w:br/>
        <w:t>тектен-текке сақтанбағанын ойлап келеді. «Қиын кезеңде</w:t>
        <w:br/>
        <w:t>бір-біріміздің қолтығымыздан сүйеп, қасымыздан табы-</w:t>
        <w:br/>
        <w:t>лып жатсақ қай жауға да алдырмаспыз. Біздің осал жеріміз</w:t>
        <w:br/>
        <w:t>алдымыздағы малдың жайына бола өріс қуалап кетуіміз</w:t>
        <w:br/>
        <w:t>ғой. Хиуалықтар оны жақсы біледі. Кенеттен тап беріп опық</w:t>
        <w:br/>
        <w:t>жегізетіні де осы түс. Ондай кезде сырттан көмек келеді деп</w:t>
        <w:br/>
        <w:t>уақыт өткізгеннен басыңды бәйгеге тіккенің абзал. Ал, аман</w:t>
        <w:br/>
        <w:t>болайық. Бір-бірімізді жоғалтып алып жүрмейік» деп қош</w:t>
        <w:br/>
        <w:t>айтысқан еді. Ендеше созылып керілмей аяқ-қолымыздыпц</w:t>
        <w:br/>
        <w:t>жинақтағанымыз жөн болар. Баяғы сылыңғыр қараның</w:t>
        <w:br/>
        <w:t>қалашылардан сәлем айтып «тағы да кездесерміз» дегені</w:t>
        <w:br/>
        <w:t>олардың осы жаққа көп ұзамай қол аттандыратынынан хабар</w:t>
        <w:br/>
        <w:t>берсе керек. Сондықтан мына жайбарақат жатқан елді ойға</w:t>
        <w:br/>
        <w:t>құлатқанша жан-жаққа шолғыншы жіберіп қауіптің алдын</w:t>
        <w:br/>
        <w:t>алмаса болмас деп шешкен-ді.</w:t>
        <w:br/>
        <w:t>Биікке көтерілген Қабыл аралары бір-бірінен онша</w:t>
        <w:br/>
        <w:t>қашық емес төбе етегінде жағалай орналасқан ауылдар-</w:t>
        <w:br/>
        <w:t>ды көрді. Ошақ басынан аспанға шаншыла көтерілген түтін</w:t>
        <w:br/>
        <w:t>Сүгірәлі ауылдарының еш нөрседен қаперсіз бейбіт тіршілігін</w:t>
        <w:br/>
        <w:t>көрсеткендей.</w:t>
        <w:br/>
        <w:t>ххх</w:t>
        <w:br/>
        <w:t>Дәл осы мезгілде Мұхаммед Әмин ханның тапсырмасы-</w:t>
        <w:br/>
        <w:t>мен жолғатптыққан жәуміттер де суыт жүріп келе жатқан еді.</w:t>
        <w:br/>
        <w:t>Екі жүзден астам қалың қолды бастап келе жатқан сылыңғыр</w:t>
        <w:br/>
        <w:t>қара алдағы тәрт-бес күнде қазақ ауылдарына жетуді</w:t>
        <w:br/>
        <w:t>жоспарлаған болатын. Ханның қайта-қайта қадап айтқан сөзі</w:t>
        <w:br/>
        <w:t>жадынан шықпай, алда болатын үлкен шайқаста өзінің дегені</w:t>
        <w:br/>
        <w:t>болатынына көзі жеткендей тақымын қыса түседі.</w:t>
      </w:r>
    </w:p>
    <w:p>
      <w:r>
        <w:t>315)</w:t>
        <w:br/>
        <w:t>қолының жүріп өткен жолындағы қасіреттің есесін қайтаруға</w:t>
        <w:br/>
        <w:t>тырысады. Осы жорықпен адай еліне тойтарыс бердік, енді</w:t>
        <w:br/>
        <w:t>бас көтеруге күші келмейді деген ойды ұмытың. Ал мына ба-</w:t>
        <w:br/>
        <w:t>тырды ақ жуып, мұсылманның барлық қадесін жасап, арулап</w:t>
        <w:br/>
        <w:t>көмің. Әттең... әттең сендер мына жансыз бастың қасиетінен</w:t>
        <w:br/>
        <w:t>қол-аяғы байланған Мәмбетниязға емес, денесі өз жерінде</w:t>
        <w:br/>
        <w:t>қалған өлі басқа құрмет көрсеткен болсаңдар бір-бірімізге де-</w:t>
        <w:br/>
        <w:t>ген сенім жоғалмас еді ғой,-деді қалжырап.</w:t>
        <w:br/>
        <w:t>Ханның тапсырмасы орындалды. Белгісіз батырдың</w:t>
        <w:br/>
        <w:t>басы Пахлаван Махмут мавзолейінің сыртына қойылды.</w:t>
        <w:br/>
        <w:t>Бұл жерде Хиуа хандығына ертелі-кеш билік жүргізген</w:t>
        <w:br/>
        <w:t>хандар мен белгілі адамдар жерленген болатын. Мұхаммед</w:t>
        <w:br/>
        <w:t>Әминнің есіне әкесі Аллақұлдың өзін қасына ертіп сол</w:t>
        <w:br/>
        <w:t>қойылымдықтарды аралайтыны түсетін. Мемлекет ісінен</w:t>
        <w:br/>
        <w:t>қажып шаршаған уақыттарында ма, болмаса сенімді деген</w:t>
        <w:br/>
        <w:t>уәзірлерінің екіжүзділіктерін көріп, сезген уақыттарында</w:t>
        <w:br/>
        <w:t>ма, әйтеуір, мәңгілік тыныштық тапқан қойылым арасында</w:t>
        <w:br/>
        <w:t>жүріп қайтушы еді. Кейбірінің қабіріне үн-түнсіз көз салып</w:t>
        <w:br/>
        <w:t>өтсе, біреулеріне отырып дұға оқитын. Ал, тек басы жерлен-</w:t>
        <w:br/>
        <w:t>ген батырдың қабіріне келгенде тізесін бүгіп ұзақ отыратын.</w:t>
        <w:br/>
        <w:t>Оның қасында өмірден ерте кеткен, болашағынан көп үміт</w:t>
        <w:br/>
        <w:t>күткен баласы жатыр.</w:t>
        <w:br/>
        <w:t>Сырт қараған адамға хан баласының басынакеліп отырған</w:t>
        <w:br/>
        <w:t>сияқты болып көрінгенмен, денесі жоқ батырдың да оның</w:t>
        <w:br/>
        <w:t>жанына маза бермейтінін қасында еріп жүрген Мұхаммед</w:t>
        <w:br/>
        <w:t>Әмин жас болса да сезетін. Әкесіне ұрлана қараған бала оның</w:t>
        <w:br/>
        <w:t>жүзінен бірде мұңды байқаса, бірде жан-жағына ызғарын</w:t>
        <w:br/>
        <w:t>шаша бастаған қатыгездікті көретін-ді. Мұхаммед Әмин</w:t>
        <w:br/>
        <w:t>ол кезде сарай ішінде сыпсыңдап айтылатын әңгімелерді</w:t>
        <w:br/>
        <w:t>еститін. Мұны бала көре ме, әлде естісін, айтып барсын дей</w:t>
        <w:br/>
        <w:t>ме, әңгіме айтушылар өзара сыбырласқан болғанмен бәрі де</w:t>
        <w:br/>
        <w:t>құлағына жететін. Сол әңгімелерден бірде атысып, бірде шва-</w:t>
        <w:br/>
        <w:t>бысып жүрген қазақтардың бірінің шабылған басын әспеттеп</w:t>
        <w:br/>
        <w:t>жерлегеніне, құрмет көрсеткеніне көңілдері толмайтынын</w:t>
        <w:br/>
        <w:t>байқайтын.</w:t>
        <w:br/>
        <w:t>- Мұсылман екеніне дауымыз жоқ, - дейтін олар. Бірақ</w:t>
        <w:br/>
        <w:t>Хиуаның іргелес жатқан қай көршісі шоқынып, шошқаның</w:t>
        <w:br/>
        <w:t>етін жеп жұр еді. Бәрі де мұсылман, Алласы аузында,</w:t>
        <w:br/>
        <w:t>құраны қолында. Жер бітіп, су аққалы бірінің тағына,</w:t>
        <w:br/>
        <w:t>бірінің экеріне көз алартумен келе жатқан жоқ па еді. Күші</w:t>
        <w:br/>
        <w:t>келгені әлсізін талап, қарсы шыққанының басын шауып</w:t>
        <w:br/>
        <w:t>жатушы еді ғой. Қалғанына сабақ болсын дейтін Шығар,</w:t>
        <w:br/>
        <w:t>29</w:t>
        <w:br/>
        <w:t>ешқайда шықпа, жыл он екі айда бір келер менің хатымды</w:t>
        <w:br/>
        <w:t>оқып отырсаң болғаны» демегенін ілім-білімнен хабары жоқ,</w:t>
        <w:br/>
        <w:t>мал соңында жүрген біз де білеміз. Сенің міндетің патшаның</w:t>
        <w:br/>
        <w:t>қамқорлығына алған біздерге деген бұйрығын, біздің оған</w:t>
        <w:br/>
        <w:t>айтар мұң-мұқтажымызды жеткізу емес пе еді. Сендер</w:t>
        <w:br/>
        <w:t>қолдарыңда билік те бар, күш те бар елсіңдер. Біз болсақ сен-</w:t>
        <w:br/>
        <w:t>дерге қарағанда әлсізбіз. Ақ патшаның сол әлсіз халықты</w:t>
        <w:br/>
        <w:t>мына түстіктегі Аллақұлдан қорғайтыны, қорған болатыны</w:t>
        <w:br/>
        <w:t>шындық па еді, соның ақ-қарасын ашып бер. Патшаң «құдай</w:t>
        <w:br/>
        <w:t>алдында да, адам алдында да екі сөйлемеймін, айтқаным</w:t>
        <w:br/>
        <w:t>айтқан» десе біз екі жарылмай, екі ойлы болмай соның</w:t>
        <w:br/>
        <w:t>айтқанынғана орындайық. Шақшадай басымызшырғалдаңға</w:t>
      </w:r>
    </w:p>
    <w:p>
      <w:r>
        <w:t>түсті шырағым. Аллақұлға бағынып, соның бұйрығымен</w:t>
        <w:br/>
        <w:t>жүрер болсақ сендерге зиян келтіретініміз белгілі. Ондай кез-</w:t>
        <w:br/>
        <w:t>де сендердің де мандайымыздан сипамайтындарың анық. Екі</w:t>
        <w:br/>
        <w:t>арасын ашып бер» деген көрінеді.</w:t>
        <w:br/>
        <w:t>Сонда оқалы пагон тағып шалқайып отырған бекініс ко-</w:t>
        <w:br/>
        <w:t>менданты Қалбидің бетіне сынай қарайды. Өзін осындағы</w:t>
        <w:br/>
        <w:t>жарты патшадай сезінген комендант алдына келіп отырған</w:t>
        <w:br/>
        <w:t>дала қазағының ойына келген сөзін қысылмай-қымтырылмай</w:t>
        <w:br/>
        <w:t>тура бетіне айтқанына таң қалған сыңайлы. Өзімен тең адам-</w:t>
        <w:br/>
        <w:t>дай сөйлесіп, қамшысын білемдеп ұстап отырған бидің сөзі</w:t>
        <w:br/>
        <w:t>қытығына тиіп қатулана қабағын түйді. Бірақ артынан</w:t>
        <w:br/>
        <w:t>ештеңе естімегендей жүзін жылытып сүтке тойған мысықтай</w:t>
        <w:br/>
        <w:t>беті жылтырап, ұтты ширатылған жез мұртына қайта-қайта</w:t>
        <w:br/>
        <w:t>қолын апарып отырыпты да, біраздан соң барып:</w:t>
        <w:br/>
        <w:t>- Бүлөлкеге Аллақұлдыңемес, патшаағзамныңғанабилігі</w:t>
        <w:br/>
        <w:t>жүріп, дегені болады. Ұлы мәртебелім өзінің қарамағындағы</w:t>
        <w:br/>
        <w:t>бағынышты елін далаға тастамайды,-деп көзін жағаға аласұра</w:t>
        <w:br/>
        <w:t>соғып жатқан теңізге аударыпты. «Айтарым осымен бітті,</w:t>
        <w:br/>
        <w:t>енді мазамды алма» дегені сияқты.</w:t>
        <w:br/>
        <w:t>Сол қала комендантының екіұшты жауабынан кейін</w:t>
        <w:br/>
        <w:t>де араға бірнеше жыл түсіп үлгерді. Бірақ орыстар</w:t>
        <w:br/>
        <w:t>хиуалықтардың шет жақтағы қазақ ауылдарына келіп ан-</w:t>
        <w:br/>
        <w:t>да-санда жасап кететін қоқан-лоқысына кедергі бола алма-</w:t>
        <w:br/>
        <w:t>ды. Олардың нені ойлағанын бір құдайдың өзі білсін. Әлде</w:t>
        <w:br/>
        <w:t>хиуалықтар қолдарынан келгенін істей берсін, сыныққа</w:t>
        <w:br/>
        <w:t>сылтау іздеп отырған бізге осы жақсы, бір күні тәубесіне</w:t>
        <w:br/>
        <w:t>түсіреміз дей ме, әлде осы жаққа қайта-қайта қол аттандырып</w:t>
        <w:br/>
        <w:t>күші азая берсін дегені ме, кім білсін, әйтеуір ештеңе көріп</w:t>
        <w:br/>
        <w:t>білмегендей тым-тырыс жатып алды. Шеткері шығып елдің</w:t>
        <w:br/>
        <w:t>тыныштығын күзетіп жүрген әскері жоқ. Көк теңізді тіліп</w:t>
        <w:br/>
        <w:t>27</w:t>
        <w:br/>
        <w:t>да ақылға салып отыратыны ұнаған. Көргені, түйгені көп</w:t>
        <w:br/>
        <w:t>сияқты. Адайлардың ру-руының арасын терең білгені өз ал-</w:t>
        <w:br/>
        <w:t>дына, іргелес жатқан елдердің де жайларынан мол хабарлы</w:t>
        <w:br/>
        <w:t>екенін сол әңгіме үстінде байқатқан.</w:t>
        <w:br/>
        <w:t>-Көктем шыға сонау Арқаға дейін көшіп-қонып, одан</w:t>
        <w:br/>
        <w:t>Маңғыстаудың Қаройына, аржағы Жаңғақтың ойына дейін</w:t>
        <w:br/>
        <w:t>құлап емін-еркін жайлаған ел едік. Соның өзі алдымыздағы</w:t>
        <w:br/>
        <w:t>малымызға тарлық қылғандай кей кездері көш жолындағы</w:t>
        <w:br/>
        <w:t>құдық суына бола, кейде сол тұяқтың өрісіне бола ренжісіп,</w:t>
        <w:br/>
        <w:t>бір-бірімізге сойыл жұмсаған кезеріміз де болып тұрады.</w:t>
        <w:br/>
        <w:t>Мұның бәрі адайдың алауыздығы емес, мал баққан көшпелі</w:t>
        <w:br/>
        <w:t>елдің басында болатын ертеден келе жатқан құбылыс. Ата-</w:t>
        <w:br/>
        <w:t>бабаларымыздың, әр рудың өзіне меншікті ата қонысы,</w:t>
        <w:br/>
        <w:t>жер-суы болғанмен иен дала бәрімізге ортақ еді. Болма-</w:t>
        <w:br/>
        <w:t>шы нәрсеген қабақ шытқан пендешілігімізді, артық кеткен</w:t>
        <w:br/>
        <w:t>жерімізді ақсақал, қарасақалдарымыз бетімізге басып тура</w:t>
        <w:br/>
        <w:t>жолға салатын. Бұл Адайдың осы аймақтарды мекендеп, та-</w:t>
        <w:br/>
        <w:t>бан тірегендеріне жүздеген жылдар өтті. Құдай көпсінбесін,</w:t>
        <w:br/>
        <w:t>ұрпақ көбейіп желісін тартты, мал саны мыңғырып өсті.</w:t>
        <w:br/>
        <w:t>Бірақ жыл өткен сайын мына ұшы қиырына көз жетпейтін</w:t>
        <w:br/>
        <w:t>дала тарлық жасап келе жатқандай. Ата бабамыз мыңғыраған</w:t>
        <w:br/>
        <w:t>мал өсірсе де бұл далабүкіл адайға жетіп еді. Ал кәзірбасқаша</w:t>
        <w:br/>
        <w:t>болып тұр. Терістіктен орыстар келіп әр жерге бекініс,</w:t>
        <w:br/>
        <w:t>қорғанын сала бастағаны аздай, бірте-бірте өзінің заң-зәкүні</w:t>
        <w:br/>
        <w:t>бойынша отырып-тұруымызды талап ете бастады. Олардың</w:t>
      </w:r>
    </w:p>
    <w:p>
      <w:r>
        <w:t>ықпалы әзірге теңіз жағалаған елден бері аспағанымен,</w:t>
        <w:br/>
        <w:t>уақыт өте келе күш ала беретіні белгілі болып отыр. Сол оры-</w:t>
        <w:br/>
        <w:t>старды біз шақырып әкелгендей түстіктегі хиуалықтардың</w:t>
        <w:br/>
        <w:t>бейбіт елге қайта-қайта жасағын аттандырып бірде малы-</w:t>
        <w:br/>
        <w:t>мызды, бірде жанымызды қолды қылып отырғаны тағы бар.</w:t>
        <w:br/>
        <w:t>Бірақ олардың қай-қайсысына да басымызды иіп «айтқаныңа</w:t>
        <w:br/>
        <w:t>құлдық» деп жатқанымыз жоқ. Бірде жығылып, бірде</w:t>
        <w:br/>
        <w:t>тұрсақ та жолына қарсы тұрумен келеміз. Шамамыз келген-</w:t>
        <w:br/>
        <w:t>ше өз жерімізде өзгенің билік жасағанына, атадан қалған</w:t>
        <w:br/>
        <w:t>мұра-жерімізде жат жұрттың тайраңдап жүргеніне қарсы</w:t>
        <w:br/>
        <w:t>тұрып, күресуді парызымыз санадық. Сонау 1832-ші жылы</w:t>
        <w:br/>
        <w:t>Бозашыдяғы Сүйінғара яуылын шапқанда «енді адайдың бас</w:t>
        <w:br/>
        <w:t>көтеруге дәрмені болмайтын шығар» деп ойлап тек Бозашы</w:t>
        <w:br/>
        <w:t>ғана емес, жолында кездескендерін қылышымен турап өткен</w:t>
        <w:br/>
        <w:t>жоқ па еді. Болмаса осыдан бес жыл бұрынғы Маяның ұлы</w:t>
        <w:br/>
        <w:t>Бәйменбеттің ауылын шапқаны да есімізден шыға қоймаған</w:t>
        <w:br/>
        <w:t>шығар. Бұл нені білдіреді? Бұл хиуалықтардың өзінен күшпті</w:t>
        <w:br/>
        <w:t>ға</w:t>
        <w:br/>
        <w:t>түсіндірген. Жолында кездескендерді аяуды, аяушылық</w:t>
        <w:br/>
        <w:t>білдірмеуді қатты тапсырды. Сонымен қатар бұл жорыққа</w:t>
        <w:br/>
        <w:t>өзінің баласын да аттандыратынын айтты.</w:t>
        <w:br/>
        <w:t>-Оның мерген екенін өзің де білесің, - деді Құрбанға</w:t>
        <w:br/>
        <w:t>қарап. -Қанша қарсылық білдірсем де айтқаныма көнер</w:t>
        <w:br/>
        <w:t>емес. Әлі де өсе түссін, өнерін шыңдай түссін деген ойыммен</w:t>
        <w:br/>
        <w:t>келіспейтін сыңайлы. Кетпеден бері ойланып оған қарсы тұра</w:t>
        <w:br/>
        <w:t>алмайтынымды, егер жібермей қалсам өзіме деген сенімін</w:t>
        <w:br/>
        <w:t>жоғалтатынымды білдім. Баламның кішісі екенін білесің.</w:t>
        <w:br/>
        <w:t>Оның жанын өзгелерден артық көргендіктен айтып тұрғаным</w:t>
        <w:br/>
        <w:t>жоқ. Болашақ орнымды басар, тақ иесі болады деп үміттеніп</w:t>
        <w:br/>
        <w:t>жүргенімді сезетін де шығарсың. Сондықтан шамаң келсе</w:t>
        <w:br/>
        <w:t>қолдап, қорғай жүр. Албырттыққа салынып қарауылға алды-</w:t>
        <w:br/>
        <w:t>мен ілініп жүрмесін. Бәлкім бұл саған айтып тұрған өтінішім</w:t>
        <w:br/>
        <w:t>де, салмағым да шығар. Ал, жолдарың болсын,-деп шығарып</w:t>
        <w:br/>
        <w:t>салған.</w:t>
        <w:br/>
        <w:t>жҡ%ж</w:t>
        <w:br/>
        <w:t>Төбеден төмен түсіп келе жатқан Қабыл атбасынауылорта-</w:t>
        <w:br/>
        <w:t>сында оңашалау тігілген үйге бұрды. Бұл Сүгірәлі тақтасынан</w:t>
        <w:br/>
        <w:t>тарайтын Құрмандікі. Өзіне қараған ағайындарға сөзі мен ісі</w:t>
        <w:br/>
        <w:t>қатар жүретін басшысы. Анау бір-бірімен қатарласа тігілген</w:t>
        <w:br/>
        <w:t>жолым үйлер де, өркеші баладай болып төбе асып бара</w:t>
        <w:br/>
        <w:t>жатқан, бір-бірінен айырып алғысыз өңкей бір түсті аруана-</w:t>
        <w:br/>
        <w:t>лар да, бытырай жайылып жатқан қойлар да осы ауылдың,</w:t>
        <w:br/>
        <w:t>Құрманның байлығын көрсеткендей. Бұл ауыл шөбі бітік</w:t>
        <w:br/>
        <w:t>өскен Күйкеннің үстінде әлі де отыратын сыңайлы. Бір-екі</w:t>
        <w:br/>
        <w:t>күн ерулеп ілгері қозғалатын көшке ұқсамайды. Алдағы бір</w:t>
        <w:br/>
        <w:t>болатын той-думанға дайындалып, қадірлі қонақтарын күтіп</w:t>
        <w:br/>
        <w:t>отырдай әсер қалдырады.</w:t>
        <w:br/>
        <w:t>Қонақтарды қолтығынан сүйеп аттан түсіріп құрмет</w:t>
        <w:br/>
        <w:t>көрсеткен қызметші жігіт үй иесінің ауылда екенін айтып,</w:t>
        <w:br/>
        <w:t>Қабылға еріп келген өзі қатарлас жігіттермен амандық-</w:t>
        <w:br/>
        <w:t>саулық сұрасып жатты.</w:t>
        <w:br/>
        <w:t>-Е, батыр, төрлет, Ел қорыған батырлардың қатарласа</w:t>
        <w:br/>
        <w:t>көшіп келе жатқан ағайынның ауылынан бір хабар ал-</w:t>
        <w:br/>
        <w:t>май жатуларына қарағанда көңіл қобалжитындай ештеңе</w:t>
      </w:r>
    </w:p>
    <w:p>
      <w:r>
        <w:t>жоқ шығар деп ойлап едім. Анда-санда шапқыншыларын</w:t>
        <w:br/>
        <w:t>жіберіп қолынан ештеңе келмесе де бұрынғы қоқан-лоқысын</w:t>
        <w:br/>
        <w:t>көрсететін хиуалықтар да тым-тырыс жатыр. Өзіңнен зор</w:t>
        <w:br/>
        <w:t>шықса, екі көзің сонда шығар демекші олар енді орыстарға</w:t>
        <w:br/>
        <w:t>32!</w:t>
        <w:br/>
        <w:t>аттап, қасына келгенше әлгі адам көрген бар ауырлықты өзі</w:t>
        <w:br/>
        <w:t>көтеріп, өзі сезінеді.</w:t>
        <w:br/>
        <w:t>Бұл жолы аяқ-қолының сырқырап өткені болмаса</w:t>
        <w:br/>
        <w:t>бұрынғыдай жалғасып, күшейе түспеді. Бірақ қатты тиген</w:t>
        <w:br/>
        <w:t>шаншудай анда-санда ұстағанының өзі ауыр тиіп жатыр.</w:t>
        <w:br/>
        <w:t>«Айдалада жалғыз қалып мертіккен адам болмаса игі» деп</w:t>
        <w:br/>
        <w:t>айлады. Әлде түн қараңғысы тарқап, таңның атуын күтіп</w:t>
        <w:br/>
        <w:t>жатыр ма екен бейшара, кім білсін. Есенияз шыдай алмай</w:t>
        <w:br/>
        <w:t>жадағайын жамылып тысқа шықты. Айналаға қарағанмен</w:t>
        <w:br/>
        <w:t>тастай қараңғы түнде көзіне ештеңе ілінбеді. Шөп басына</w:t>
        <w:br/>
        <w:t>қонған ылғалдан көкірегіңді ашар жусанның исі шығады.</w:t>
        <w:br/>
        <w:t>Ойына неге екені белгісіз әкесі Қожабек түсті. Артық, ауыс</w:t>
        <w:br/>
        <w:t>сөзі жоқ, аузынан Алласы түспейтін момын адам еді. Ма-</w:t>
        <w:br/>
        <w:t>тай ауылы жаз Арқаға шығып, күзде Маңғыстаудың ойына</w:t>
        <w:br/>
        <w:t>құлағанда Торты алқабын қоныстанатын. Сол Тортыда ма-</w:t>
        <w:br/>
        <w:t>тайлар мен түрікмендер қатар тұрып, ағайындай араласып</w:t>
        <w:br/>
        <w:t>кеткен еді. Белгілі түрікмен молдасы Хатам ишан өзінің</w:t>
        <w:br/>
        <w:t>медресесінде бәйімбет ауылының балаларына да дәріс беріп,</w:t>
        <w:br/>
        <w:t>имандылық жолын көрсететін. Сол бір ғұлама адамды жас</w:t>
        <w:br/>
        <w:t>кезінде Есенияз да көрген. Қашан көрсе де кітабын ашып,</w:t>
        <w:br/>
        <w:t>құс қанат қауырсынмен әлденені жазып отыратын. Кей-</w:t>
        <w:br/>
        <w:t>де қасына келген балаларды көрмегендей қолына қаламын</w:t>
        <w:br/>
        <w:t>ұстаған қалпы алысқа көз тігіп отыратын. Молданың қараған</w:t>
        <w:br/>
        <w:t>жағынан қызықты бірдеңе көрінердей бұлар да сол бет-</w:t>
        <w:br/>
        <w:t>ке қарайды. Бірақ бірін-бірі жөңкіле қуған сағым ішінен</w:t>
        <w:br/>
        <w:t>бұлдырап Шоқырақтың тауы ғана көрінеді. Басқа ештеңе</w:t>
        <w:br/>
        <w:t>жоқ. Көздері талғасын қайтадан молдаға қарайды. Хатам</w:t>
        <w:br/>
        <w:t>ишан сол қалпы, қозғалмайды. Бір уақытта сол сағымның</w:t>
        <w:br/>
        <w:t>ішінен әлденені көргендей, іздегенін тапқандай жүзі жы-</w:t>
        <w:br/>
        <w:t>лып, алдындағы қағазына жылдамдатып жазып жатады.</w:t>
        <w:br/>
        <w:t>Ойын балалары молда қасында қашанғы отырсын. Үн-түнсіз</w:t>
        <w:br/>
        <w:t>көтеріліп, аяқтарының ұшымен басып алыстай береді. Молда</w:t>
        <w:br/>
        <w:t>құран ұстайды деп түсінген Есенияз бірде әкесінен:</w:t>
        <w:br/>
        <w:t>-Әке, Хатам ишан үнемі құран жаза ма? - деп сұрады.</w:t>
        <w:br/>
        <w:t>Сонда әкесі баласына барлай қарап:</w:t>
        <w:br/>
        <w:t>-Е, балам, есіңде болсын. Құран құдай сөзі, оны ешкім</w:t>
        <w:br/>
        <w:t>де жазбайды, болмаса толықтырмайды. Құранға өзгеріс</w:t>
        <w:br/>
        <w:t>енгіземін деген адамды Аллатағала құп көрмейді. Хатам</w:t>
        <w:br/>
        <w:t>ишан тек дін жолындағы молда ғана емес, ол ғұлама адам.</w:t>
        <w:br/>
        <w:t>Өзін толғантқан жайларды қағаз бетіне түсіреді. Өлең, жыр-</w:t>
        <w:br/>
        <w:t>лары да жетерлік. Өзімен-өзі отырғанда соны жазып отыра-</w:t>
        <w:br/>
        <w:t>4ч</w:t>
        <w:br/>
        <w:t>көтеріп алуға ұмтылғандай тақымын қыса түседі. Біраздан</w:t>
        <w:br/>
        <w:t>соң барып өзінің мына шабысы құрдалбаса екендігіне, жалғыз</w:t>
        <w:br/>
        <w:t>өзінің қолынан найзаның ұшына ілінгеннен басқа ештеңе</w:t>
        <w:br/>
        <w:t>келмейтінін, ешкімге де ара түсе алмайтынын сезді. Мына</w:t>
      </w:r>
    </w:p>
    <w:p>
      <w:r>
        <w:t>шабылған ауылға, ат тұяғы астында жаншылып, көктей</w:t>
        <w:br/>
        <w:t>солған жалғызына, аңыраған үлкен-кішіге тигізер жалғыз</w:t>
        <w:br/>
        <w:t>көмегі уақыт өткізбей ілгері кеткен ауылдарға хабар жеткізу</w:t>
        <w:br/>
        <w:t>екенін ұқты.</w:t>
        <w:br/>
        <w:t>Жжылқышы жігіт атының басын тау тұмсығына бұрды.</w:t>
        <w:br/>
        <w:t>Бір уақытта барып жетегіндегі атының жоқ екенін білді. Қай</w:t>
        <w:br/>
        <w:t>уақытта, қай жерде қалғанын да есіне түсіре алмады. Шама-</w:t>
        <w:br/>
        <w:t>сы мана өзін-өзі тоқтата алмай ауылға қарата шапқанда қалса</w:t>
        <w:br/>
        <w:t>керек. Таудың етегін ала тегіс жермен жүру керек екенін ой-</w:t>
        <w:br/>
        <w:t>лады. Әйтпесе жаңбырдың, қардың суынан тілімденген ойлы-</w:t>
        <w:br/>
        <w:t>қырлы саласы жолына кедергі болады. «Тезірек, тезірек</w:t>
        <w:br/>
        <w:t>жетіп хабар беру керек» деп ойлады жан-жағына қарап.</w:t>
        <w:br/>
        <w:t>Мұны байқап артынан қуып келе жатқан қуғыншы жоқ. Бар</w:t>
        <w:br/>
        <w:t>есіл-дерті өздерінен екі-үш күн бұрын кеткен ауылдың кәзір</w:t>
        <w:br/>
        <w:t>қай жерге барғанын шамалап уақыт оздырмай жету ғана. Та-</w:t>
        <w:br/>
        <w:t>стай қараңғы түнде оларды іздеп табудың да оңайға түспесі</w:t>
        <w:br/>
        <w:t>анық. Бірақ көңіліне демеу қылып келе жатқаны көп ұзамай</w:t>
        <w:br/>
        <w:t>таң атады. Малдың жайымен асықпай келе жатқан ауылдар-</w:t>
        <w:br/>
        <w:t>ды ұзай қоймаған шығар деп те келеді. Жаңағы жан-жақтан</w:t>
        <w:br/>
        <w:t>құйылған қалың қолдың жалындағысын кескілеп, қолға</w:t>
        <w:br/>
        <w:t>түскен мал-жанды алдына салып тезірек кейін қайтатынын</w:t>
        <w:br/>
        <w:t>білген жігіт онсыз да құстай ұшып келе жатқан атын тебіне</w:t>
        <w:br/>
        <w:t>түсті. Кенеталдындағы тап болған терең жыраны байқағанмен</w:t>
        <w:br/>
        <w:t>атының басын бұрып үлгермеді. Жануар «басқа амалым жоқ»</w:t>
        <w:br/>
        <w:t>дегендей шұрқырай кісінеп жардан секірді. Неде болса атпен</w:t>
        <w:br/>
        <w:t>бірге болуды, сыпырылып түсіп қалмауды ойлап тақымын</w:t>
        <w:br/>
        <w:t>қыса түсті. Кенет көз алды қызылды-жасылды жалынға то-</w:t>
        <w:br/>
        <w:t>лып кетті. Құлағына атының алыстан кісінегені келгендей.</w:t>
        <w:br/>
        <w:t>Қай жері екенін де айыра алмады, бір қапталы жанын шығара</w:t>
        <w:br/>
        <w:t>ауырып барады. «Әттеген-ай, аттан түсіп қалдым-ау» деп ой-</w:t>
        <w:br/>
        <w:t>лап үлгерді. Бірте-бірте бәрін де сезінуден қалып жан-жағын</w:t>
        <w:br/>
        <w:t>тыныштық басқандай тым-тырыс болды.</w:t>
        <w:br/>
        <w:t>...Үйінде жатыр екен дейді. Күні-түні жылқы соңында</w:t>
        <w:br/>
        <w:t>жүріп анда-санда ауылға келгенде өсіп кеткен сақал-мұртын</w:t>
        <w:br/>
        <w:t>сипалап сықылықтай күлетін кішкентайы сол өнеріне ба-</w:t>
        <w:br/>
        <w:t>сыпты. Алақаны қандай жұмсақ. Мойнына мініп алып</w:t>
        <w:br/>
        <w:t>жұпар исін аңқыта, сілекейін ағыза қайта-қайта бетін сипа-</w:t>
        <w:br/>
        <w:t>лайды. Анда санда отыра қалып кеудесінен тартқылайды.</w:t>
        <w:br/>
        <w:t>әэ</w:t>
        <w:br/>
        <w:t>өкпе арта көрмең. Белімді будым, осыған ойымды бекіттім.</w:t>
        <w:br/>
        <w:t>Енді өзімді көп жауынгердің бірі деп бұйрықтарыңда ғана</w:t>
        <w:br/>
        <w:t>күтемін. Мына Ықылас ағам ұстап тұрған Адайдың туының</w:t>
        <w:br/>
        <w:t>құламауына септігім тисе, тіпті соның жолында шейіт кетсем</w:t>
        <w:br/>
        <w:t>де енді арманым болмас еді. Ел басына төнген қиыншылықта</w:t>
        <w:br/>
        <w:t>ат жалын тартып мініп, ер азаматпен бірге шайқас төрінде</w:t>
        <w:br/>
        <w:t>табылған әйел жалғыз мен емес шығармын. Бұл өлкенің та-</w:t>
        <w:br/>
        <w:t>лай қызы мен әйелдерінің қол бастамаса да қатардан табы-</w:t>
        <w:br/>
        <w:t>лып, аңызға бергісіз ерлік жасағанын өздерің бала кезімізден</w:t>
        <w:br/>
        <w:t>құлағымызға құйдыңдар ғой. Байқап отырсам оларды атқа</w:t>
        <w:br/>
        <w:t>қондырып, қолына қару ұстауға мәжбүр ететін «пәлен дейтін</w:t>
        <w:br/>
        <w:t>әйел жауға қарсы шауып ерлік көрсетіпті» дейтін арзан атақ</w:t>
        <w:br/>
        <w:t>емес, туған топыраққа деген сүйіспеншілік, ата-бабаның</w:t>
        <w:br/>
        <w:t>аруағына деген перзенттік борыш, жау қолында күң болуды</w:t>
        <w:br/>
        <w:t>қаламайтын еркіндік екен ғой. Әйелдің міндеті ошақ құты бо-</w:t>
        <w:br/>
        <w:t>лып, ұрпақ жаюекенін де білемін. Өздерің айтқан сызығымыз</w:t>
        <w:br/>
        <w:t>таусылмай, Адай туын құлатпай желбіретіп қайтсақ ұрпақ</w:t>
        <w:br/>
        <w:t>та жайылар, түтіні өшкен ошақ қайта жағылар, құлаған</w:t>
        <w:br/>
        <w:t>шаңырақ қайта көтерілер. Соның төрінде отырып мақпал мен</w:t>
      </w:r>
    </w:p>
    <w:p>
      <w:r>
        <w:t>жібекке оранып, алтын сүзбе сырғаны жалтыратып аналық</w:t>
        <w:br/>
        <w:t>ақылымызды айтып, әйелге ғана тән билігімізді жүргізетін</w:t>
        <w:br/>
        <w:t>кез де келер. Кейіннен болар, артынан көрер қызығымды</w:t>
        <w:br/>
        <w:t>кәзіргі қиыншылыққа қиналмай ауыстырғаным да сол. Менің</w:t>
        <w:br/>
        <w:t>сізге айтар жауабым осы Ес-аға, - деді.</w:t>
        <w:br/>
        <w:t>-.Алда, айналайын-ай, сөзіңе құлдық. Досеке, сіздің</w:t>
        <w:br/>
        <w:t>үйдегі жеңгеміз қыз туса да ұлға бергісіз перзент әкелген</w:t>
        <w:br/>
        <w:t>екен. Адайдың сырттан келген қай жауымен болған шайқаста</w:t>
        <w:br/>
        <w:t>да мәртебесінің өсетіні осындай ұрпақтарының арқасы ғой.</w:t>
        <w:br/>
        <w:t>Қарындасымыз жолымызға кедергі, өзімізге артық салмақ</w:t>
        <w:br/>
        <w:t>болмас. Ал, Төленді аға, хиуалықтардың Сүгірәлі ауылын</w:t>
        <w:br/>
        <w:t>шауып кері кеткеніне міне, екі түн, екі күн болуға айналды.</w:t>
        <w:br/>
        <w:t>Ендігі біраз жерге барған да болар. Олардың адай қол жи-</w:t>
        <w:br/>
        <w:t>нап артымыздан келгенше өз жерімізге барып та қалармыз</w:t>
        <w:br/>
        <w:t>деген ойда болатыны анық. Бәлкім сол ойдың жетегінде бо-</w:t>
        <w:br/>
        <w:t>лып асықпас та. Дегенмен менің шамалауымша біз оларды</w:t>
        <w:br/>
        <w:t>Құланқақтың маңайында ғана қуып жететін шығармыз,-деді</w:t>
        <w:br/>
        <w:t>қол басына қарап.</w:t>
        <w:br/>
        <w:t>--Әй, ағайын, - деді осы уақытта қолына ту ұстап тұрған</w:t>
        <w:br/>
        <w:t>Ықылас батыр. Әуелден де айбарлы, зор дауысты Ықыластың</w:t>
        <w:br/>
        <w:t>бұл жолғы дауысы түстік жерге жеткендей құлағыңды</w:t>
        <w:br/>
        <w:t>тұндыра шықты. Құланқағы болар, мүмкін оған жетпей,</w:t>
        <w:br/>
        <w:t>мүмкін одан өте болар, әйтеуір сол шақшабастарды қуып</w:t>
        <w:br/>
        <w:t>ә2.</w:t>
        <w:br/>
        <w:t>ды. Тыңдасаң жаныңды тербетеді. Жарықтық, тегін адам</w:t>
        <w:br/>
        <w:t>емес қой, айтқан сөздерінде қателік болсашы, - деген-ді.</w:t>
        <w:br/>
        <w:t>Бірде құлағына қала берсін деді ме, әлде баласының ат</w:t>
        <w:br/>
        <w:t>жалын тартып мініп, бес қаруын асынғанында ел басынан</w:t>
        <w:br/>
        <w:t>өткен белгілі оқиғаларды жадында сақтап, содан тәлім алсын</w:t>
        <w:br/>
        <w:t>деді ме, сол Хатам ишпаннан естіген бір әңгімесін айтқан. Сол</w:t>
        <w:br/>
        <w:t>жылы жаза бойы жаңбыр жауып Үстірт үсті белуардан келетін</w:t>
        <w:br/>
        <w:t>шөпке толды. Әкесі екеуі көрші отырған ағайындардың ауы-</w:t>
        <w:br/>
        <w:t>лына бағыт алған. Танауыңды жарған жусан мен шағырдың,</w:t>
        <w:br/>
        <w:t>сүттігеннің хош исі ішпей-жемей мас қылғандай. Әкесі ат</w:t>
        <w:br/>
        <w:t>бауырын қаққан жусанды іліп алып құшырлана иіскеді.</w:t>
        <w:br/>
        <w:t>Біраздан соң барып:</w:t>
        <w:br/>
        <w:t>-Мына дала біздің ата қонысымыз. Ілгеріде өткен</w:t>
        <w:br/>
        <w:t>үлкендердің айтуы бойынша адайлардың бұл жерге табан</w:t>
        <w:br/>
        <w:t>тірегендеріне жүздеген жылдар өтіпті. Соның белгісі ана</w:t>
        <w:br/>
        <w:t>көрінген, төбе үстінде мүлгіп тұрған әулиелер. Бірі батыр,</w:t>
        <w:br/>
        <w:t>бірі би, бірі жайсаң дегендей кезінде болған, толған адам-</w:t>
        <w:br/>
        <w:t>дар көрінеді. Бірақ Маңғыстау топырағына алғаш жамбасы</w:t>
        <w:br/>
        <w:t>тиген ескелді Бердалы батыр екен. Осы жерге адай елінің</w:t>
        <w:br/>
        <w:t>қоныстануы үшін алғаш қол бастап, елшілікке келген адам</w:t>
        <w:br/>
        <w:t>да сол. Маған Хатам шахир сол кісінің қапыда, қаралы</w:t>
        <w:br/>
        <w:t>қолдан қаза тапқанын айтып еді. Ол кезде Маңғыстау жерін</w:t>
        <w:br/>
        <w:t>түрікмендер мекендеген. Сырттан келер жаушы, жолаушы-</w:t>
        <w:br/>
        <w:t>ларды, қарулы қолды бақылап тұратын сақшылары Мана-</w:t>
        <w:br/>
        <w:t>тыдан құлап келе жатқан елшілерді ұстап ханға алып келеді.</w:t>
        <w:br/>
        <w:t>Хан алдына келген Бердалы батыр:</w:t>
        <w:br/>
        <w:t>-Тақсыр, бәріміз де түбі бір түріктен тараған қандас, дініміз</w:t>
        <w:br/>
        <w:t>бір ел едік. Ел басына күн туып жоңғар шапқыншылығынан</w:t>
        <w:br/>
        <w:t>шашырадық, азып-тоздық. Қарауыңа келдік, қолтығыңа</w:t>
        <w:br/>
        <w:t>ал, қанатыңмен қорға деп айта алмаймыз. Оған адай елінің</w:t>
      </w:r>
    </w:p>
    <w:p>
      <w:r>
        <w:t>қанымызға сіңген намысы да жібермейді. Маңғыстау</w:t>
        <w:br/>
        <w:t>жері айладырға да, адайларға да жетеді деп келдік. Көңіл</w:t>
        <w:br/>
        <w:t>тарлығыңды жасамай жер мен суды ортақ пайдалануға рұқсат</w:t>
        <w:br/>
        <w:t>берсең деп келдік. Шаруамызды түзеп, жыртығымызды</w:t>
        <w:br/>
        <w:t>бүтіндегесін сырттан келер қандай жау келсе де тізе</w:t>
        <w:br/>
        <w:t>соғыстырып, бірлесе соққы берейік деп келдік. Рұқсат</w:t>
        <w:br/>
        <w:t>берсеңіз қалың адай бері қарай көш басын бұрады. Бұған не</w:t>
        <w:br/>
        <w:t>айтасыз хан ием, - деді тура қарап.</w:t>
        <w:br/>
        <w:t>Ханға елшімін деп келген Бердалы батырдың сөз сап-</w:t>
        <w:br/>
        <w:t>тауы да, бітім болмысы да ұнамады. Азған, тозған, қорлық</w:t>
        <w:br/>
        <w:t>көріп босқан ел болса өзін паналатар елдің ығына қарап</w:t>
        <w:br/>
        <w:t>сөйлер болар еді. Мына елшінің сөзі өктем, аяқ алысы еркін.</w:t>
        <w:br/>
        <w:t>ә4</w:t>
        <w:br/>
        <w:t>-Бектұрды ишан алдын-ала болжай білетін көреген адам</w:t>
        <w:br/>
        <w:t>еді ғой,-депті Хатам шахир. Ол Бекет атамен замандас, ойы</w:t>
        <w:br/>
        <w:t>бір жерде тоғысқан, жас кездерінде Хорезмде бірге оқыған</w:t>
        <w:br/>
        <w:t>адам екен. Бір ғұлама екеуіне де өмір шындығы мен вспан</w:t>
        <w:br/>
        <w:t>өлемінің құпиясы туралы дәріс берген. Елге оралғаннан</w:t>
        <w:br/>
        <w:t>кейін Бектұрды ишан Қаспий теңізінің жағалауында, Бекет</w:t>
        <w:br/>
        <w:t>ата Үстірт үстінде халыққа дін жолын үйреткен. Ең негізгі</w:t>
        <w:br/>
        <w:t>мақсаттары халық арасындағы бейбітшілікті орнатып, орын-</w:t>
        <w:br/>
        <w:t>сыз қанның төгілуіне жол бермеген.</w:t>
        <w:br/>
        <w:t>-Хатам шахирдің сол айтқаны болды. Адайлардың</w:t>
        <w:br/>
        <w:t>Маңғыстауға келіп қоныстанғанынатүрікмендердің біреулері</w:t>
        <w:br/>
        <w:t>көңілтарлығын жасамняса да, кейбірбай-манаптарға ұнамады.</w:t>
        <w:br/>
        <w:t>Орынсыз жерден ілік іздеді, екі ортада болып жатанын</w:t>
        <w:br/>
        <w:t>қақтығыстарда адам шығыны болды. Ақыры баяғы Бектұрды</w:t>
        <w:br/>
        <w:t>ишпан айтқандай бұл жер адайлардың мекені болып қалды</w:t>
        <w:br/>
        <w:t>ғой,-деді әкесі вт үстінде тербеліп келе жатып. Мана жұлып</w:t>
        <w:br/>
        <w:t>алған бір түп жусанды әлі тастамай анда-санда иіскеп қояды.</w:t>
        <w:br/>
        <w:t>Содан бері де талай ұрпақ ауысты. Олардың кіндік қандары</w:t>
        <w:br/>
        <w:t>осы жерге тамды, жамбасы осы топыраққа тиіп, сүйектері осы</w:t>
        <w:br/>
        <w:t>топырақта жатыр. Сондықтан біздерге осы өлкенің тау-тасы</w:t>
        <w:br/>
        <w:t>да, тіпті мына (әкесі қолындағысын көрсетіп) бір түп жусан да</w:t>
        <w:br/>
        <w:t>қымбат. Үңіле білсең көктем шыға бүр жарған жусанның өзі</w:t>
        <w:br/>
        <w:t>саған өткен күндердің тарихын айтады, - деп еді.</w:t>
        <w:br/>
        <w:t>Әкесінің сол айтқаны Есенияздың жадында сақталып</w:t>
        <w:br/>
        <w:t>қалды. Жыыл сайын Үстіртке шығарда, ойға құларда ат ба-</w:t>
        <w:br/>
        <w:t>сын тау тұмсығындағы Бердалы жатқан қауымға бұрады.</w:t>
        <w:br/>
        <w:t>Құранын оқып отырып елінің ертеңі үшін жаны сыздаған,</w:t>
        <w:br/>
        <w:t>сол үшін тайсалмай келіп жау қолынан қази тапқан батырдың</w:t>
        <w:br/>
        <w:t>аруағына басын иеді.</w:t>
        <w:br/>
        <w:t>Көкірегін ашқан жусан исі ойына осыларды түсіріп</w:t>
        <w:br/>
        <w:t>еді. Таңның бозарып белгі беретін уақыты болғанымен әлі</w:t>
        <w:br/>
        <w:t>қараңғы. Аспанды құрсап алған қою бұлттан ештеңе айырып</w:t>
        <w:br/>
        <w:t>болар емес. Күншығыс жақтан соққан жел сәл саябыр тапқан</w:t>
        <w:br/>
        <w:t>сияқты. «Мына жел ақыры жаңбырды жаудырмады-ау.</w:t>
        <w:br/>
        <w:t>Мұндай уақытта ит-құста әлсіз жеріңді аңдиды. Қойшылар</w:t>
        <w:br/>
        <w:t>алдындағы малынан айрылып қалмаса игі. Көші-қонға ол да</w:t>
        <w:br/>
        <w:t>кедергі болып жолыңнан қалдырады ғой» деп ойлаған Есенияз</w:t>
        <w:br/>
        <w:t>мана Қабылдың жол үсті соғып кеткенін есіне алды. Ағарған</w:t>
        <w:br/>
        <w:t>ауыз тиіп отырып өз көштерінің тоқтамай жүре беретінін,</w:t>
        <w:br/>
        <w:t>Сүгірәлі ағайындардың да ертең жолға шығатынын айтқан.</w:t>
        <w:br/>
        <w:t>-Ең болмаса шәй ішіп кет. От ала келгендей асыққаның</w:t>
      </w:r>
    </w:p>
    <w:p>
      <w:r>
        <w:t>қалай. Көші-қон бұл елдің жыл сайынғы кәсібі емес пе.</w:t>
        <w:br/>
        <w:t>225)</w:t>
        <w:br/>
        <w:t>тастамаған. Бізге түн ортасында келді. Содан сізге келгенім</w:t>
        <w:br/>
        <w:t>осы.</w:t>
        <w:br/>
        <w:t>-Не дейді? Өткен түнде дейсің бе? Әттеген-ай, қапыда</w:t>
        <w:br/>
        <w:t>соққан екен жауыздар. Бұл хиуалықтар қашанда осылай</w:t>
        <w:br/>
        <w:t>қапы кетер жеріңді аңдып, дөп басады. Не тұрыс енді. Ау-</w:t>
        <w:br/>
        <w:t>ылды оят, өзің кідірмей ана Көрпе, Байбоз ауылдарына шап.</w:t>
        <w:br/>
        <w:t>Жеткіз осы хабарды. Қолына қару алуға жарайтындар түске</w:t>
        <w:br/>
        <w:t>дейін осы жерге жиналатын болсын. Ешкім де көшке, малға</w:t>
        <w:br/>
        <w:t>қарайламайтын болсын. Оған қатындар да жарайды. Олардың</w:t>
        <w:br/>
        <w:t>да көріп жүрген құқайы жалғыз бұл емес. Жаулар Құрман,</w:t>
        <w:br/>
        <w:t>Таған ауылдарын шауып кідірместен Хиуаға бағыт алған бол-</w:t>
        <w:br/>
        <w:t>ды. Қап, әттеген-ай. Арада өткен екі түн, бір күнде біраз жер-</w:t>
        <w:br/>
        <w:t>ге ұзап та кетті-ау. Жетегіңе екінші атты да ал. Қабылға, Дос-</w:t>
        <w:br/>
        <w:t>памбетке, Ықыласқа бәріне, бәріне тез хабар жеткіз, - деді</w:t>
        <w:br/>
        <w:t>ақырып.</w:t>
        <w:br/>
        <w:t>Қапаланған, жаралы арыстандай ақырған батыр үйге</w:t>
        <w:br/>
        <w:t>бір кіріп, бір шықты. Бір уақытта есіне бірдеңе түскендей</w:t>
        <w:br/>
        <w:t>үйге кіріп төр алдында сұлап жатқан жігіттің қасына келді.</w:t>
        <w:br/>
        <w:t>Қынынан қанжарын алып жігіттің балағын дар еткізіп тіліп</w:t>
        <w:br/>
        <w:t>өтті. Ортан жілігін ұстап отырып күректей алақанымен бірте-</w:t>
        <w:br/>
        <w:t>бірте салмағын сала жайлап сипай берді. Сырт еткен дыбыс</w:t>
        <w:br/>
        <w:t>шыққандай болды. Жаны жай тапқан жігіт өзінен сұрақ</w:t>
        <w:br/>
        <w:t>сұрағандай «Түсті аға» деді. Есенияз үндеген жоқ. Аяғын</w:t>
        <w:br/>
        <w:t>тұзға малынған шуда жіппен орап берді де:</w:t>
        <w:br/>
        <w:t>-Шама келсе әзір бұл аяққа салмақ салма. Тірек болар бір</w:t>
        <w:br/>
        <w:t>таяқ табылар. Пәлен күн деп шерттейтін жайдың жоқ екенін</w:t>
        <w:br/>
        <w:t>біліп отырсың. Таң атқанша дамылдай тұр. Сосын осында</w:t>
        <w:br/>
        <w:t>қалған елге басшы боп көшті ойға бастай бересің. Айтпай-ақ</w:t>
        <w:br/>
        <w:t>қой, бәрінде біліп, сезіп отырмын. Құдай дегенге жеткізсе</w:t>
        <w:br/>
        <w:t>соңынан жетіп, өзіміз сол жерде қалсақ та, елді кейін</w:t>
        <w:br/>
        <w:t>қайтарармыз. Бекем болғаның мақұл, - деп өзінен бұйрық</w:t>
        <w:br/>
        <w:t>күтіп сыртта тұрған жігіттердің біріне:</w:t>
        <w:br/>
        <w:t>-Қасыңа бір-екі адамды ертіп Құрманның ауылына</w:t>
        <w:br/>
        <w:t>шап. Не болғанын көзіңмен көр. Шапқыншылар қарайған</w:t>
        <w:br/>
        <w:t>елді түгелдей алдына салып айдап, болмаса тігерге тұяқ</w:t>
        <w:br/>
        <w:t>қалдырмай турап кетпеген шығар. “Жодарына кедергі бо-</w:t>
        <w:br/>
        <w:t>лар кәрі мен жастың аман қалғандарының бар екені анық.</w:t>
        <w:br/>
        <w:t>Қаза тапқандары болса Борқұдықтағы әулиеге жерлеп, жа-</w:t>
        <w:br/>
        <w:t>ралы болып жүруге жарамайтындарға сол жерден көмек</w:t>
        <w:br/>
        <w:t>ұйымдастырың. Шапқыншылардың бағыт-бағдарын, жүріс</w:t>
        <w:br/>
        <w:t>жобасын білу үшін бізге көп ұзатпай хабар жеткізуді ұмытпаң, -</w:t>
        <w:br/>
        <w:t>деді.</w:t>
        <w:br/>
        <w:t>жүріске шыдамай тағы да аттан түсіп қалатынын білген жігіт</w:t>
        <w:br/>
        <w:t>атының басын тежеумен келеді. Арада өткен бір күн ішінде</w:t>
        <w:br/>
        <w:t>шапқыншылардың ұзап, өзі іздеп келе жатқан ауылдардың</w:t>
        <w:br/>
        <w:t>да біраз жерге барғаны есіне түсіп «әттеген-айлап» келеді.</w:t>
        <w:br/>
        <w:t>Бір кезде алыстан жылт етіп от көрінгендей болды. «Ба-</w:t>
        <w:br/>
        <w:t>сым айналып әлдеқалай көрінген елес шығар» деп өзіне-</w:t>
        <w:br/>
        <w:t>өзі сенбей қайта қарады. Жоқ, шындығында да от сияқты.</w:t>
        <w:br/>
        <w:t>Бірте-бірте жақындаған жігіт бұлардың түнгі күзеттегі мал-</w:t>
      </w:r>
    </w:p>
    <w:p>
      <w:r>
        <w:t>шылар екеніне анық көзі жетті. Кішкене қостың алдында</w:t>
        <w:br/>
        <w:t>қара шәугімге тамақ пісіріп отырған адамды көріп шөлден</w:t>
        <w:br/>
        <w:t>құрғап қарлыққан дауысымен айқайлаған болды. Қолына</w:t>
        <w:br/>
        <w:t>бақырашын ұстап қазан сапырған жігіт дауыс шыққан жаққа</w:t>
        <w:br/>
        <w:t>селтие қарап, үйдегілерге хабар бергенін көрген жылқышы</w:t>
        <w:br/>
        <w:t>жігіт есінен танып ер үстіне құлады.</w:t>
        <w:br/>
        <w:t>жжж</w:t>
        <w:br/>
        <w:t>Матай Есенияз батырдың түннің ортасы болса да әлі</w:t>
        <w:br/>
        <w:t>көзі ілінер емес. Аяқ-қолы сырқырап, мазасы кетумен бол-</w:t>
        <w:br/>
        <w:t>ды. Қайта-қайта дөңбекшіп әлдебір дыбыс шыға ма де-</w:t>
        <w:br/>
        <w:t>гендей далаға құлағын тосады. Бірақ анда-санда алыстан</w:t>
        <w:br/>
        <w:t>шәуілдеп үрген түлкінің бе, қарсақтың ба дауысынан өзге</w:t>
        <w:br/>
        <w:t>ештеңе естілмейді, Арғы жағы ата-бабасынан жалғасып, тіні</w:t>
        <w:br/>
        <w:t>үзілмей келе жатқан қасиет болар, Есенияздың кейде сынық</w:t>
        <w:br/>
        <w:t>ұстайтын да өнері бар еді. Өзі соны арнайы кәсіп қылмаса</w:t>
        <w:br/>
        <w:t>да туралап келген адамдарды қайтармайтын. «Менің қолым</w:t>
        <w:br/>
        <w:t>емес, ескілердің қолы, өткендердің жолы» деп сылап-сипап</w:t>
        <w:br/>
        <w:t>жібереді. Көзі көріп тұрмаса да әлдебір құдырет қолынан</w:t>
        <w:br/>
        <w:t>жетектегендей алдындағы адамның ауырған жеріне апара-</w:t>
        <w:br/>
        <w:t>ды. Шатынап сынған, орны ауған сүйектерді көңілімен көріп</w:t>
        <w:br/>
        <w:t>жігіне апарған болады. Жаңа ғана жанын қоярға жер таппай</w:t>
        <w:br/>
        <w:t>сарнап келген жолаушы да сүйегі орнына келгесін «Уһ» деп</w:t>
        <w:br/>
        <w:t>демін алып, қапталындағы жастыққа қисая кетіп, көп ұзамай</w:t>
        <w:br/>
        <w:t>қор ете түседі. Есенияз да манадан бері тыныштық бермей,</w:t>
        <w:br/>
        <w:t>сергелдеңге салған беймазалықтан тұла бойын жуған терін</w:t>
        <w:br/>
        <w:t>сүртіп демалады. Сынықшылыққа бұрын жастықпен мән</w:t>
        <w:br/>
        <w:t>бермей келгенімен, күн өткен сайын бойына сіңіп, біржолата</w:t>
        <w:br/>
        <w:t>орнығуға бет алған сыңайлы. Осы күндері қатерге ұрынған</w:t>
        <w:br/>
        <w:t>адамды алдын-ала сезіп отырады. Сездіретін біреудің сыбы-</w:t>
        <w:br/>
        <w:t>ры, алыстан жеткен хабары емес, өзінің аяқ-қолы. Сырқырап</w:t>
        <w:br/>
        <w:t>ұйып, мазасы кете бастайды. Сынған адам жақындаған сайын</w:t>
        <w:br/>
        <w:t>өз сүйегі сынып, өз сүйегі уатылғандай күшейе түседі. Есіктен</w:t>
        <w:br/>
        <w:t>47.</w:t>
        <w:br/>
        <w:t>не істей алушы еді, - деп кеңкілдей күлген Құрман қонағын</w:t>
        <w:br/>
        <w:t>төрге оздырды.</w:t>
        <w:br/>
        <w:t>-Ия,дұрысайтасың ағасы. Хиуалықтардың бұл орыстарға</w:t>
        <w:br/>
        <w:t>істер шарасы қалмай бара жатқан сияқты. Орыс қанша де-</w:t>
        <w:br/>
        <w:t>генмен күшті мемлекет. Көріп жүрген құқайы Қаразымның</w:t>
        <w:br/>
        <w:t>ойындағы жәуміттер емес қой. Іргесіндегі бұлар түгілі со-</w:t>
        <w:br/>
        <w:t>нау мұхиттың арғы бетіндегі елдермен де қару түйістіріп,</w:t>
        <w:br/>
        <w:t>солардың кейбіріне дегенін жүргізіп тұрған жоқ па. Бірақ</w:t>
        <w:br/>
        <w:t>«Жау жоқ деме, жар астында, бөрі жоқ деме, бөрік астында»</w:t>
        <w:br/>
        <w:t>деген бар емес пе еді. Арқаны кеңге салып жайбарақат көсіле</w:t>
        <w:br/>
        <w:t>жатуды уақыт көтермес деп ойлаймын. Күздің күні алдам-</w:t>
        <w:br/>
        <w:t>шы. Кәзір жазға бергісіз болып қылымсып тұрғанымен аяқ</w:t>
        <w:br/>
        <w:t>асты құбылып шыға келмесіне кім кепіл. Күнге сенем деп</w:t>
        <w:br/>
        <w:t>алдындағы малынан, соның соңын қуған адамынан айрылған</w:t>
        <w:br/>
        <w:t>жайларды көріпте, естіпте жүрмізғой. Оның үстіне кәзіртым-</w:t>
        <w:br/>
        <w:t>тырыс жатқанымен сол хиуалықтарға менің сенімім шамалы.</w:t>
        <w:br/>
        <w:t>Өткенде базаршылап барған жігіттерге олардың сес көрсете</w:t>
        <w:br/>
        <w:t>сөйлеуі тегін болмаса керек. Сандықтан біріміз ілгері кетіп,</w:t>
        <w:br/>
        <w:t>біріміз кейін қалмай қатарласа жүріп ойға құлағанымыз</w:t>
        <w:br/>
        <w:t>абзал ғой деп ойлаймын. Малдың жайыня бола кідірістеп</w:t>
        <w:br/>
        <w:t>отырғаныңды байқап отырмын. Мал айдаса жаудікі, үрлесе</w:t>
        <w:br/>
        <w:t>желдікі екенін есімізден шығармағанымыз дұрыс. Қапы</w:t>
        <w:br/>
        <w:t>қалсаң қай-қайсысының да мерейі үстем болады. Соны айта</w:t>
        <w:br/>
        <w:t>келдім,-деді Қабыл өздеріне арналып кең жайылған дастар-</w:t>
      </w:r>
    </w:p>
    <w:p>
      <w:r>
        <w:t>хан үстінде.</w:t>
        <w:br/>
        <w:t>-Апырай, батыр қайным-ай, сенің де үрегейленіп секем</w:t>
        <w:br/>
        <w:t>алатын күнің бар екен ғой. Мына отырған яғаң әшейінде екі</w:t>
        <w:br/>
        <w:t>кісінің басы қосыла қалса Жандай, Медеттің әріде өткен,</w:t>
        <w:br/>
        <w:t>берідегі батырларын тізіп айтып мақтанғанды жақсы көреді.</w:t>
        <w:br/>
        <w:t>Қай уақытта да қасымнан табылып қорған болар Қабыл мен</w:t>
        <w:br/>
        <w:t>Есенияз, Ықылас нен Доспамбет сияқты інілерім тұрғанда</w:t>
        <w:br/>
        <w:t>біздің ауылды жау алмайды деп күмпілдеп отырады. Күздің</w:t>
        <w:br/>
        <w:t>қысқа айналар азғана шуақты күнін пайдаланып осы жерде</w:t>
        <w:br/>
        <w:t>бес-он күндей аялдасақ қалай болады деп отырған еді. Енді</w:t>
        <w:br/>
        <w:t>сенің асықтырып отырғаныңа жол болсын,-деді әлі сыры квт-</w:t>
        <w:br/>
        <w:t>се десыны кетпеген Құрманның әйелі. Кезінде болған-толған,</w:t>
        <w:br/>
        <w:t>осы өңірге өзінің сұлулығымен белгілі болған Ажаргүл еді</w:t>
        <w:br/>
        <w:t>бұл.</w:t>
        <w:br/>
        <w:t>-Әй, жеңетшпе-ай, батырлықтың белгісі тек жау шапқанда</w:t>
        <w:br/>
        <w:t>көрініп, қару түйістіргенде ғана байқалады деп ойлайсың-</w:t>
        <w:br/>
        <w:t>ау. Қай қатердің де алдын алып дайын болсаң оның арты</w:t>
        <w:br/>
        <w:t>өкінішке ұласпайды. Соны сезіне біліп өзіңе үміт артқан елдің</w:t>
        <w:br/>
        <w:t>574</w:t>
        <w:br/>
        <w:t>Жан-жаққа бозамықтанып жарық түсе бастапты. Таң</w:t>
        <w:br/>
        <w:t>тыныштығын бұза артында сызылтып шаң қалдырған жау-</w:t>
        <w:br/>
        <w:t>шы жігіттер бірте-бірте ауылдан ұзап бара жатты. «Тезірек,</w:t>
        <w:br/>
        <w:t>тезірек» деп күбірледі арттарынан қарап тұрған Есенияз.</w:t>
        <w:br/>
        <w:t>жжәэж</w:t>
        <w:br/>
        <w:t>Күн түске таянды. Есенияз батыр қаншама салқын қанды</w:t>
        <w:br/>
        <w:t>болғанымен шыдай алмай қайта-қайта сыртқа шығып алысқа</w:t>
        <w:br/>
        <w:t>көз тігеді. Сағымға араласып көрінген кез келген қараға</w:t>
        <w:br/>
        <w:t>үміттене қарайды. Біраздан соң барып олардың ұзын аяқты</w:t>
        <w:br/>
        <w:t>мал екенін білгеннен кейін қайтадан үйге кіреді. Уақыт көз</w:t>
        <w:br/>
        <w:t>ілеспес жылдамдықпен өтіп жатқан сияқты. Ойлағаны болды.</w:t>
        <w:br/>
        <w:t>Хиуалықтар Құрман, Таған ауылын шауып, басқа ептқайда</w:t>
        <w:br/>
        <w:t>бұрылмастан ат басын кері бұрған болды. Олардың ендігі</w:t>
        <w:br/>
        <w:t>біраз жерге ұзап кеткені анық. «Апыр-ай, бұлар неге кідірді.</w:t>
        <w:br/>
        <w:t>Ендігі алдының көрінетін кезі болып еді ғой. Әлде бірін-бірі</w:t>
        <w:br/>
        <w:t>күтіп уақыт оздырумен жүр ме. Қатарласа көшіп келе жатқан</w:t>
        <w:br/>
        <w:t>бәйімбет ауылдарынан басқа Үстірт үстінде ешкімнің жоғы</w:t>
        <w:br/>
        <w:t>белгілі. Ойға құлаған адайларға хабар жіберу де, ол жақтан</w:t>
        <w:br/>
        <w:t>келер көмекті күтіп жатудың ақылға сыймайтын іс екені</w:t>
        <w:br/>
        <w:t>кім-кімге де белгілі. Ағайындар ондай шешімге келіп жатса</w:t>
        <w:br/>
        <w:t>Сүгірәлі ауылын құрбандыққа шалумен бірдей болады емес</w:t>
        <w:br/>
        <w:t>пе. Бірақ ол мүмкін емес. Қабылдың да, Ықыластың да ондай</w:t>
        <w:br/>
        <w:t>ойға бармайтыны анық. Азғана қол болса да, азғана топ болса</w:t>
        <w:br/>
        <w:t>да артынан шауып елді құтқарып қалу жолын іздестіру керек</w:t>
        <w:br/>
        <w:t>еді ғой. Неге, неге кешігіп жатыр» деп ойлаған батыр тыным</w:t>
        <w:br/>
        <w:t>таппай алясұрумен болды.</w:t>
        <w:br/>
        <w:t>-Батыр аға, алды көрінді,-деген көмекші жігіттің даусын</w:t>
        <w:br/>
        <w:t>естіген бойда сыртқа шықты. Алыстан шаңытып келе жатқан</w:t>
        <w:br/>
        <w:t>қолды көріп олардың елу шамалы адам екенін аңғарды.</w:t>
        <w:br/>
        <w:t>Бірте-бірте жақындай түскен олардың алдындағы Қабылды,</w:t>
        <w:br/>
        <w:t>Доспанбетті, Төленді танып көңілі жайланғандай болды.</w:t>
        <w:br/>
        <w:t>Әрқайсысы әр төбе, қатарласа шауып қару сілтегеннің өзі</w:t>
        <w:br/>
        <w:t>жаудың үрейін ұшырып, өздерін жеңіске деген құлшынысқа</w:t>
      </w:r>
    </w:p>
    <w:p>
      <w:r>
        <w:t>ұмтылдыратынын білген батыр «УҺ» деп демін алды. Мана-</w:t>
        <w:br/>
        <w:t>дан бері жанын жеген, тыным таптырмай әр саққа жетеле-</w:t>
        <w:br/>
        <w:t>ген ойлары да сол сәтте ұмыт болғандай. Бір кезде сол Хиу-</w:t>
        <w:br/>
        <w:t>адан алдырған қылышының күміс сабын құшырлана қысып</w:t>
        <w:br/>
        <w:t>қасында тұрған көмекші жігітіне «Атты әкел» деп бұйырды.</w:t>
        <w:br/>
        <w:t>Көп ұзамай олар да жетті.</w:t>
        <w:br/>
        <w:t>-О, батыр, армысың, - деді Жамбоз Төленді қолтығынан</w:t>
        <w:br/>
        <w:t>сүйеп, атынан түсіріп ізет көрсеткен Есениязға.</w:t>
        <w:br/>
        <w:t>ӛз</w:t>
        <w:br/>
        <w:t>Аллдындағы ханнан қаймығу, қай жағынан шығам деген ойда</w:t>
        <w:br/>
        <w:t>жоқ сияқты. Сөз төркініне үңілсең, өзіңе шаншыла қараған</w:t>
        <w:br/>
        <w:t>көзінен «Берсең қолыңнан, бермесең жолыңнан» дегенді</w:t>
        <w:br/>
        <w:t>оқығандайсың. Кәзір-ақ кәлләсін қағып тастауға болар еді.</w:t>
        <w:br/>
        <w:t>Бірақ, түрікмендердің қандай жауы келсе де үйінде қан</w:t>
        <w:br/>
        <w:t>төкпейтіні белгілі. Оның басқа жолы бар.</w:t>
        <w:br/>
        <w:t>-Маңғыстау жерінің кең екені рас. Бірақ хән ел мүддесін</w:t>
        <w:br/>
        <w:t>шешерде, әсіресе сырттан келген өзге жұртты қоныстандыру</w:t>
        <w:br/>
        <w:t>мәселесінекелгендеақылдасатынақсақал-қарасақалдарымыз</w:t>
        <w:br/>
        <w:t>бар. Жауабын өзіміз береміз, бара беріңіз, - деді.</w:t>
        <w:br/>
        <w:t>Бердалы ханның көзқарасынан ішіне бір нәрсені бүгіп</w:t>
        <w:br/>
        <w:t>қалғанын сезіп қасындағы жолдастарына:</w:t>
        <w:br/>
        <w:t>-Сақ болайық. Артымыздан қуғыншы да шығып қалатын</w:t>
        <w:br/>
        <w:t>шығар. Ханның алдына барған елші менмін. Сондықтан ар-</w:t>
        <w:br/>
        <w:t>тымыздан қуғыншы келсе оны күтіп алатын да мен болайын.</w:t>
        <w:br/>
        <w:t>Егер дәм-тұзым таусылып, олардың қолынан қаза тапсам</w:t>
        <w:br/>
        <w:t>аманат деп денемді ана бір төбенің басына қоярсыңдар. Елге</w:t>
        <w:br/>
        <w:t>сәлем айтың, бағыттаған көш тоқтамасын. Маңғыстаудың</w:t>
        <w:br/>
        <w:t>айладырға емес, түбі адайларға құтты мекен болатынын сезіп</w:t>
        <w:br/>
        <w:t>тұрмын, - деп қош айтысқан. “Жалғыз өзі жау тобын қарсы</w:t>
        <w:br/>
        <w:t>алып, тау құйрығындағы Үшкөз қайнарының басында қаза</w:t>
        <w:br/>
        <w:t>табады.</w:t>
        <w:br/>
        <w:t>Артынан ханның осы бір ессіздігіне қатты налыған</w:t>
        <w:br/>
        <w:t>Бектұрды ишан қапаланып:</w:t>
        <w:br/>
        <w:t>-Сендер жазықсыз бір мұсылманның, соның ішінде</w:t>
        <w:br/>
        <w:t>елшінің қанын төктіңдер. Қазақтармен арғы жағымыз бір</w:t>
        <w:br/>
        <w:t>туысел едік қой. Олар мұсылман заңы бойынша өлген адамын</w:t>
        <w:br/>
        <w:t>қаны төгілген жерге жерлейді. Сосын басына күмбірлетіп</w:t>
        <w:br/>
        <w:t>күмбезін салады. Ау, қарағым, сонда мынау кімдікі дегенде</w:t>
        <w:br/>
        <w:t>қазақтың елі үшін жанын қиған бір батырының, елшісінің</w:t>
        <w:br/>
        <w:t>мазары демей ме. Көшпелі елдің заңы бойынша жеріміздің</w:t>
        <w:br/>
        <w:t>шекарасын ата-бабамыздың сүйегі қалған, соған қойылған</w:t>
        <w:br/>
        <w:t>белгімен ажыратпайтын ба едік. Сонда сенің адайларға</w:t>
        <w:br/>
        <w:t>жер бермегенің қайсы, хан ием. Жерді мен емес, өзің, өз</w:t>
        <w:br/>
        <w:t>қолыңнан беріп отырған жоқсың ба? Сонау ықылым заман-</w:t>
        <w:br/>
        <w:t>нан қай елде елшіні құрметтеп, өз жерінен шығып кеткен-</w:t>
        <w:br/>
        <w:t>ше оның амандығын өз мойнына алмаушы ма еді. Бұл құдай</w:t>
        <w:br/>
        <w:t>кешпес, пенде естімес хабар болды. Біле білсең жалғыз сенің</w:t>
        <w:br/>
        <w:t>емес, бүкіл түрікмен елінің бетіне жағылған қара күйе болды</w:t>
        <w:br/>
        <w:t>бұл ісің. Енді осы жер түбінде бізге опа берсе болар еді. Бізде</w:t>
        <w:br/>
        <w:t>ойланып-толғанып көшімізді Балқан тауға қарата дайындай</w:t>
        <w:br/>
        <w:t>бергеніміз мақұл шығар, - депті.</w:t>
      </w:r>
    </w:p>
    <w:p>
      <w:r>
        <w:t>ав</w:t>
        <w:br/>
        <w:t>зылады. Сенің мәртебеңнің өсіп, айызыңның қанатыны дасол</w:t>
        <w:br/>
        <w:t>кез болмақ. Артта қалған адайлардың жылдар бойы ұмытпай</w:t>
        <w:br/>
        <w:t>өкінішпен айтып жүретіні де осы жорық болмақ. Сондықтан</w:t>
        <w:br/>
        <w:t>біздің осы түнгі жорығымызды адайлардың ертеңге деген</w:t>
        <w:br/>
        <w:t>үмітінің жоғалып, белінің үзілгені деуге болады. Қол жи-</w:t>
        <w:br/>
        <w:t>нап Хиуаны шабу олардың қолынан келмейді. Қолтығына су</w:t>
        <w:br/>
        <w:t>бүркіп айтаққа салғанмен олардың бұл қасіретіне орыстар да</w:t>
        <w:br/>
        <w:t>қиналмайды. Екі ортада қолынан келер қайраты болмай өзегі</w:t>
        <w:br/>
        <w:t>өртенетін де сол адайлар. Ханның бізге берген тапсырмасы да</w:t>
        <w:br/>
        <w:t>сол болатын, - деді.</w:t>
        <w:br/>
        <w:t>Қолбасыдан тапсырма алған қалың қол шабуыл бастай-</w:t>
        <w:br/>
        <w:t>тын кезеңді күтіп жатты. Бір нәрсені сезгендей анда-санда</w:t>
        <w:br/>
        <w:t>үрген иттердің де даусы басылды. Даланы тылсым үнсіздік</w:t>
        <w:br/>
        <w:t>басқан. Тек өудем жерде қарауытып көрінген ескі мазардың</w:t>
        <w:br/>
        <w:t>үстіндегі байғыздың құмыға шақырған даусы ғана естіледі.</w:t>
        <w:br/>
        <w:t>ххх</w:t>
        <w:br/>
        <w:t>Түнектен қайтқан жылқышы жігіт ауылға беттеп келеді.</w:t>
        <w:br/>
        <w:t>Жетегіне алған аты бар. Інісі Бердібекке деп кешкісін үйірден</w:t>
        <w:br/>
        <w:t>ұстаған. Соны түнделетіп апарып тастяп кейін қайтпақ оймен</w:t>
        <w:br/>
        <w:t>шыққаны жаңа ғана еді. Ауыл осы эжкерге азғана күн кідіреді</w:t>
        <w:br/>
        <w:t>дегенмен бұлар алдындағы жылқысын асықпай айдап ойға</w:t>
        <w:br/>
        <w:t>беттей беруді ойлаған-ды. Бірақ түс ауа ауылдан келген</w:t>
        <w:br/>
        <w:t>қасындағы жолдасы Бердібектің мініп жүрген атының ақсап</w:t>
        <w:br/>
        <w:t>қалғанын, ауылдың да ертең ертелетіп жолға шығатынын</w:t>
        <w:br/>
        <w:t>айтқан. «Аяқ астынан Құрман неге бұрынғы ойынан айны-</w:t>
        <w:br/>
        <w:t>ды екен. Әлдебір асығыс шаруа шығып қалды ма. Бой жетіп</w:t>
        <w:br/>
        <w:t>отырған қызын ойға құлағаннан кейін ұзатпақшы болып,</w:t>
        <w:br/>
        <w:t>құдаларымен солай келіскен сияқты еді ғой. Көкжардан кел-</w:t>
        <w:br/>
        <w:t>ген зергер жігіт жаз байы қона жатып, сол қыздың әшекей</w:t>
        <w:br/>
        <w:t>бұйымдарынзэкасады. Мұныңөзібіремег, үш ретқызға керекті</w:t>
        <w:br/>
        <w:t>жасау үшін базарға жылқы айдап апарып ақшасын қолдарына</w:t>
        <w:br/>
        <w:t>тапсырған. Қызының ертеңгі барар жерінің салмағы ауыр ма,</w:t>
        <w:br/>
        <w:t>әлде осы қызын ерекше көре ме, әйтеуір Құрман Құралайға</w:t>
        <w:br/>
        <w:t>дегенде байлығын аяп қалған жоқ. Базарға апаратын мал-</w:t>
        <w:br/>
        <w:t>ды бұрынғыдай өзі іріктеп, өзінің көз алдынан өткізуді</w:t>
        <w:br/>
        <w:t>қойды. Тапсырмасын береді, өзгелер орындайды. Ауыл ара-</w:t>
        <w:br/>
        <w:t>сы әйелдердің сыпсыңдаған әңгімесіне қарағанда бәйбішесіне</w:t>
        <w:br/>
        <w:t>қыз жасауының ерекіне болуын қатты тапсырған көрінеді.</w:t>
        <w:br/>
        <w:t>«Мен мына байлықты өзіммен бірге көрге алып кету үшін</w:t>
        <w:br/>
        <w:t>жинағаным жоқ. Мал баланың шашуы. Қолынан іс келетін</w:t>
        <w:br/>
        <w:t>қай шеберің болса да алдырып сұрағанын қолына ұстат.</w:t>
        <w:br/>
        <w:t>47</w:t>
        <w:br/>
        <w:t>Пендешілікке салынба. Бірде бетін, бірде артын көрсететін</w:t>
        <w:br/>
        <w:t>боқ дүние емес пе. Ана бір жылдардағы жұт есіңде ме. Сол</w:t>
        <w:br/>
        <w:t>кезде жалғыз біз емес, талай «мен» деген байлар таяғын ұстап</w:t>
        <w:br/>
        <w:t>қалған жоқ па еді. Бірақ құдайдың көзі түзу болса көңілі адал</w:t>
        <w:br/>
        <w:t>пенделеріне жақсылығын аямайды екен. Біреулер сол жұттан</w:t>
        <w:br/>
        <w:t>қайта оңалмай қалса да, маған дәулет қайта бітті, өрісім</w:t>
        <w:br/>
        <w:t>қайта кеңейді. Алдымдағы малымның қарасы бұрынғымнан</w:t>
        <w:br/>
        <w:t>да асып түсті-ау деп кейде шүкіршілік етемін. Ана иен далаға</w:t>
        <w:br/>
        <w:t>малы симай жүрген Құрманның қызының жасауын қарашы,</w:t>
        <w:br/>
        <w:t>несін аяды екен деген әңгімеге қалмайық» дейтін көрінеді.</w:t>
        <w:br/>
        <w:t>Осыны ойлап келе жатқан жылқышпты жігіттің кенет аты</w:t>
      </w:r>
    </w:p>
    <w:p>
      <w:r>
        <w:t>осқырынып, құлағын қайшылчды. Тастай қараңғы түнде</w:t>
        <w:br/>
        <w:t>көзіне ештеңе ілінбесе де жан-жағына тесіле қарады. Ауыл</w:t>
        <w:br/>
        <w:t>алдындағы төбенің аржағында әудем жерде. Дүсірлеген</w:t>
        <w:br/>
        <w:t>дыбысқа құлағын түрген жігіт бұлардың көп атты екенін</w:t>
        <w:br/>
        <w:t>аңғарды. «Бұл қалай» деп ойлады атын тебіне түсіп. Өзге</w:t>
        <w:br/>
        <w:t>ауылдар ілгері кетіп барады. Бұл ауылдың жылқылары</w:t>
        <w:br/>
        <w:t>өздерінің алдарында. Мінгі аттардың көп әріге кетпей</w:t>
        <w:br/>
        <w:t>тұсаулы жайылатыны белгілі. Ендеше бұл қайдан келген</w:t>
        <w:br/>
        <w:t>көп жылқы. Әлде бұлардың жылқысына қасқыр тиіп, содан</w:t>
        <w:br/>
        <w:t>безініп келе ме. Мүмкін емес. Мына дауыс бұл келе жатқан</w:t>
        <w:br/>
        <w:t>жақтан емес, күншығыс беттен шығады. Неде болса тегін бол-</w:t>
        <w:br/>
        <w:t>мады. Қараңғыға көзі үйренді ме, өлде ай көзін көлегейлеген</w:t>
        <w:br/>
        <w:t>бұлт тарқады ма, белгісіз, аласа қырқатқа көтерілген жігіт</w:t>
        <w:br/>
        <w:t>алдында кетіп бара жатқан қалың қолды көрді. Бағыттары</w:t>
        <w:br/>
        <w:t>тура Құрманның ауылы. “Жақындаған сайын бірте-бірте</w:t>
        <w:br/>
        <w:t>қанаттарын жазып барады. Жылқышы жігіт олардың ал-</w:t>
        <w:br/>
        <w:t>дын-ала жоспарлап ауылды қоршауға алуды көздеп келе</w:t>
        <w:br/>
        <w:t>жатқанын бірден ұқты. «Жау келе жатыр» деп хабарлауға</w:t>
        <w:br/>
        <w:t>кеш. Шапқыншылар бұл уақытта ешнәрседен қаперсіз</w:t>
        <w:br/>
        <w:t>жатқанауылды қоршап та алды. Бойын қорқынышпенеәкініш</w:t>
        <w:br/>
        <w:t>билеген жігіт не істерін білмей, дүсірлеген тұяқ дыбысына</w:t>
        <w:br/>
        <w:t>делебесі қоза ауыздығымен алысқан атының басын тежеу-</w:t>
        <w:br/>
        <w:t>мен болды. Көз алдына мына дүниеде не болып жатқанынан</w:t>
        <w:br/>
        <w:t>хабарсыз, шешесінің бауырында пысылдап ұйықтап жатқан</w:t>
        <w:br/>
        <w:t>баласы елестеп жаны ышқынып кетті. Туралған туырлық,</w:t>
        <w:br/>
        <w:t>шаңырағы ортасына түскен үй, анасының жылы құшағынан</w:t>
        <w:br/>
        <w:t>жұлқа тартып далаға лақтырылған сөби...Ат тұяғы арасын-</w:t>
        <w:br/>
        <w:t>да анасын іздеп шырылдаған баласы... Осылардың бөрін көз</w:t>
        <w:br/>
        <w:t>алдына елестеткен жігіт өкініштен күйініп, көзіне қан тола</w:t>
        <w:br/>
        <w:t>ат басын ауылға беріп тура шапты. Ең болмаса бір жауының</w:t>
        <w:br/>
        <w:t>өңешіне жалаң қолмен жабысып, ат тұяғы астындағы сәбиін</w:t>
        <w:br/>
        <w:t>44</w:t>
        <w:br/>
        <w:t>қасқырдың ұлыған даусы келді. Үй алдындағы сарала төбет</w:t>
        <w:br/>
        <w:t>неге екені белгісіз қыңсылап қожасының етегіне тығылды.</w:t>
        <w:br/>
        <w:t>Әшейіндегі бөтен аттының қапталынан арпылдай үріп,</w:t>
        <w:br/>
        <w:t>қанжығасына жабысатын, даланың тағысымен тайсалмай</w:t>
        <w:br/>
        <w:t>арпалысатын төбеттің мына қылығы Құрманға ұнамады.</w:t>
        <w:br/>
        <w:t>Әлдебір қатерді, қауіпті сезгендей дір-дір етеді...</w:t>
        <w:br/>
        <w:t>хжж</w:t>
        <w:br/>
        <w:t>Дәл осы мезгілде сылыңғыр қара бастаған қалың қол</w:t>
        <w:br/>
        <w:t>қараңғыны пайдаланып ауылдан онша қашық емес төбе асты-</w:t>
        <w:br/>
        <w:t>на келіп кідірген еді. Біраз уақыт яялдап, ел ұйқыға кете</w:t>
        <w:br/>
        <w:t>бұйқыт жатқан ауылды шабуды алдын-ала жоспарлаған қол</w:t>
        <w:br/>
        <w:t>басы ат үстінен түсіп астына төселген кілем үстіне қисая кетті.</w:t>
        <w:br/>
        <w:t>Қасына көмекшілерін шақыртты. Құдайдың күні бұларға</w:t>
        <w:br/>
        <w:t>қарасқандай бірте-бірте қоюланып даланы тастай түнек ба-</w:t>
        <w:br/>
        <w:t>сты. Кеш түсе көтеріліп бірте бірте күшейе түскен желдің</w:t>
        <w:br/>
        <w:t>де бұлардың пайдасына шешілетін реті бар. Әшейіндегі ай</w:t>
        <w:br/>
        <w:t>астынан бұқпантайлап келіп малға шабар қасқырдан секем</w:t>
        <w:br/>
        <w:t>алып, жан-жағына жіті көз тастап отыратын қойшылардың</w:t>
        <w:br/>
        <w:t>кәзір алдындағы малының өріп кетпеуін бақылап отыряты-</w:t>
        <w:br/>
        <w:t>ны анық. Мана алдын-ала жіберген пколғыншысы бұл ауылға</w:t>
        <w:br/>
        <w:t>жеті-сегіз аттының келіп, көп ұзамай қайта аттанғанын</w:t>
        <w:br/>
        <w:t>жеткізген. Өрістегі емін-еркін бытырап жайылып жүрген</w:t>
        <w:br/>
        <w:t>қалың түйелердің ішіне кіріп аттарынан әрі-бері бақылаған</w:t>
        <w:br/>
        <w:t>шолғыншы секем алатындай ештеңе байқамапты. Әлгі атты-</w:t>
        <w:br/>
        <w:t>лар желе жортып көз ұшында көрінген тау тұмсығынан айна-</w:t>
      </w:r>
    </w:p>
    <w:p>
      <w:r>
        <w:t>лып кетіпті. Бұлар алда кетіп бара жатқан басқа көштің адам-</w:t>
        <w:br/>
        <w:t>дары болса керек. Төбе астындағы мына ауылмен олардың</w:t>
        <w:br/>
        <w:t>арасы біраз жер екені белгілі болды.</w:t>
        <w:br/>
        <w:t>-Ендеше, - деді жұмсаған жансызының әңгімесін өзінің</w:t>
        <w:br/>
        <w:t>ой-елегінен өткізген қолбасы. Бізге әріге шабудың қажеті де</w:t>
        <w:br/>
        <w:t>шамалы. Бұлардың бірінің әрі, бірінің кейінде қалғаны біздің</w:t>
        <w:br/>
        <w:t>пайдамызға шешілетін реті бар. Алдымыздағы ауылдың малы</w:t>
        <w:br/>
        <w:t>мен жаны да жетеді. Ең бастысы ауылдан бірде-бір адамның</w:t>
        <w:br/>
        <w:t>сытылып кетпеуіне жол бермеу керек. Әр андықтан бір сарбаз</w:t>
        <w:br/>
        <w:t>бөлінсін, олар малды айдап жүреді. Елу сарбазға қолға түскен</w:t>
        <w:br/>
        <w:t>адамдар тапсырылады. Қалғанымыз кейінде жүріп арттан ке-</w:t>
        <w:br/>
        <w:t>лер қуғыншы болса дегеніне жеткізбей жер жастандыруымыз</w:t>
        <w:br/>
        <w:t>керек. Бірақ, қуғыншы келе қояды деген ойдан аулақпын.</w:t>
        <w:br/>
        <w:t>Алда кетіп бара жатқан көштің таң ата қозғалып әрі қарата</w:t>
        <w:br/>
        <w:t>жүре беретіні анық. Манағы аттылар бұл ауылды арттары-</w:t>
        <w:br/>
        <w:t>мыздан қуып жетеді деп кетті. Егер біздің ойлағанымыздай</w:t>
        <w:br/>
        <w:t>48</w:t>
        <w:br/>
        <w:t>Кішкентайының қол қажарына риза болған әкесі «Міне,</w:t>
        <w:br/>
        <w:t>жігіт. Жылқышының баласы осындай болса керек еді.</w:t>
        <w:br/>
        <w:t>Ертең-ақ, аспанға шапшыған талай асауды құлағын бұрап</w:t>
        <w:br/>
        <w:t>тырп еткізбейтін нағыз жігіт боласың» дейді. Баласы неге</w:t>
        <w:br/>
        <w:t>екенін білмейді, үндемейді. Күйеуі келгенде тыным таппай</w:t>
        <w:br/>
        <w:t>сөйлеп, ошақ пен кішкене қараша үйдің екі арасында жүгіріп</w:t>
        <w:br/>
        <w:t>жүретін келіншегі де көрінбейді. Кәрілік әлдеқашан келсе де</w:t>
        <w:br/>
        <w:t>ақылынан алжаспаған, баласының амандығын сұрап отыра-</w:t>
        <w:br/>
        <w:t>тын шешесі де үнсіз. Қоламтаға қақталғандай бір жағы ысып,</w:t>
        <w:br/>
        <w:t>еріндері жабысып шөл қысып барады...</w:t>
        <w:br/>
        <w:t>Бір уақытта барып зорланып көзін ашты. Үстінен төніп</w:t>
        <w:br/>
        <w:t>жұп-жұмсақ еріндерімен бетін жалап, иесін тұрғызғысы</w:t>
        <w:br/>
        <w:t>келгендей кеудесінен тістелей тартқылап тұрған атын көрді.</w:t>
        <w:br/>
        <w:t>Ешінәрсеге түсінбей әрі-бері жатты. Ат қапталына байланған</w:t>
        <w:br/>
        <w:t>жұмырды көріп кезерген ернін жалады. Орнынан тұра бере</w:t>
        <w:br/>
        <w:t>аяғының ауырғанына шыдай алмай сылқ етіп қайта жатты.</w:t>
        <w:br/>
        <w:t>Биік жыраның қасында жатыр екен. Сонда барып осы жерден</w:t>
        <w:br/>
        <w:t>аты секіргенде сыпырылып түскенін білді. Қайтадан тістене</w:t>
        <w:br/>
        <w:t>зорланып басын көтеріп жан-жағына қарады. Күн бесін ауып</w:t>
        <w:br/>
        <w:t>барады екен. Жанын ауыртқан жарасына ма, әлде әшейінде</w:t>
        <w:br/>
        <w:t>қандай асауға мінсе де желімдеп тастағандай құламайтын</w:t>
        <w:br/>
        <w:t>өзінің дәл мына қиын кезеңде мертігіп жатқанына өкінгені</w:t>
        <w:br/>
        <w:t>ме, жұдырығымен жерді ұрып ыңырсыды. Өзінен он шақты</w:t>
        <w:br/>
        <w:t>қадамдай қашықтықтағы жыраға қалай болғанда да жетуді</w:t>
        <w:br/>
        <w:t>ойлады. Соған бір жетсе атының шақырғанда келетіні анық.</w:t>
        <w:br/>
        <w:t>Жжанын шығара ауыртқан аяғына қарамай ілгері жылжыды.</w:t>
        <w:br/>
        <w:t>Тұла бойын тер жуып кетті. Тек аяғы ғана емес, қабырғалары</w:t>
        <w:br/>
        <w:t>да зақымданған сияқты. Бір қолымен алдындағы шөптің</w:t>
        <w:br/>
        <w:t>түбірінен тартып, екінші шынтағын тіреу қылып қозғалса</w:t>
        <w:br/>
        <w:t>да қол созым жердегі жыра жеткізер емес. Ентігіп екі орта-</w:t>
        <w:br/>
        <w:t>да бірнеше рет демалды. Жанын қинай отырып ақыры жетті.</w:t>
        <w:br/>
        <w:t>Дәл осыны күткендей ақылды жануар сай бойын қуалап келіп</w:t>
        <w:br/>
        <w:t>жарға қапталын бере тоқтады. «Қайтадан жығылып қалма,</w:t>
        <w:br/>
        <w:t>ер үстіне аяғыңды артсаң болды» дегендей ақ тер, көк тер бо-</w:t>
        <w:br/>
        <w:t>лып өзіне жақындап қалған иесіне қарап оқыранды. Ақыры</w:t>
        <w:br/>
        <w:t>итшілеп жүріп ер үстіне де мінді. Бірақ ортан жілігінен</w:t>
        <w:br/>
        <w:t>үзілген оң аяғы шыдатар емес. Зорланып отырып қапталына</w:t>
        <w:br/>
        <w:t>байланған арқанды алды. Бір шетін тұзақтап табанына</w:t>
        <w:br/>
        <w:t>іліп ауырғанына қарамай өзіне жайлап тартты. Бүгілген</w:t>
        <w:br/>
        <w:t>тізесін бірнеше қайтара орап байлап тастады. Салмақ түсіп</w:t>
      </w:r>
    </w:p>
    <w:p>
      <w:r>
        <w:t>салбырамағасын ауырғаны басылған сияқты болды. Сайдың</w:t>
        <w:br/>
        <w:t>бойын қуалай іпығып жүріп кетті. Күн батуға таянды. Қатты</w:t>
        <w:br/>
        <w:t>әз</w:t>
        <w:br/>
        <w:t>Жауға шаптым ту байлап,</w:t>
        <w:br/>
        <w:t>Шепті бұздым айғайлап.</w:t>
        <w:br/>
        <w:t>Өлім деген ойда жоқ,</w:t>
        <w:br/>
        <w:t>Жалынды жүрек қан қайнап.</w:t>
        <w:br/>
        <w:t>Ерлер жұртын қорғайды,</w:t>
        <w:br/>
        <w:t>Өлімге жүрміз бас байлап, -</w:t>
        <w:br/>
        <w:t>деген екен бізден бұрын өткен Ақтамберді жырау. Бұл қазақтың</w:t>
        <w:br/>
        <w:t>басынан нелер өтіп, нелер кетпеді. Жау тағы да қапыда бас</w:t>
        <w:br/>
        <w:t>салды. Ағайынның басына түскен қасірет, қарындастың зары,</w:t>
        <w:br/>
        <w:t>қорғансыз қалған кәрінің мұңы аяғымызды үзеңгіге сал-</w:t>
        <w:br/>
        <w:t>дырып, қолымызға найза ұстатты. Қалың адайға хабар тиіп</w:t>
        <w:br/>
        <w:t>үлгермеді, оған қарайлауға мұршамыз да болмады. Барымыз</w:t>
        <w:br/>
        <w:t>осы көрініп тұрғандар. Тағдырдың маңдайымызғя салғанын</w:t>
        <w:br/>
        <w:t>көрерміз. Уақытты өткізбейік, - деді.</w:t>
        <w:br/>
        <w:t>-Дұрыс айтасыз ағасы. Ендеше біз жауға бастасақ, көпті</w:t>
        <w:br/>
        <w:t>көрген сіз қол бастаңыз. Талай көрген жау емес пе. Азбыз деп</w:t>
        <w:br/>
        <w:t>көңілді үрей билемесін, осы жорықта сызығымыз таусылады</w:t>
        <w:br/>
        <w:t>деп үміт үзілмесін. Қысылғанда қолтығымыздан сүйейтін,</w:t>
        <w:br/>
        <w:t>қолы қараның жолын кесіп, қай уақытта да әділеттің ақ туын</w:t>
        <w:br/>
        <w:t>жоғары көтеретін Бекет атам бар емес пе. Тәңірге жалынып,</w:t>
        <w:br/>
        <w:t>Бекеттен жәрдем сұрайық. Доспанбет аға, жаңа ғана байқап</w:t>
        <w:br/>
        <w:t>тұрмын. Мына тұрған сіздің үйдегі қарындасымыз Қанапия</w:t>
        <w:br/>
        <w:t>екен ғой. Қолдың саны аз дедің бе, әлде қашанда батырлықты</w:t>
        <w:br/>
        <w:t>ту қылып жоғары ұстаған адайдың қызына тән қасиетің бе,</w:t>
        <w:br/>
        <w:t>мұның не айналайын. Біз көретін қиындықты, алдымызда</w:t>
        <w:br/>
        <w:t>тап болар ауырлықты сен көрмесең етті, - деді Есенияз.</w:t>
        <w:br/>
        <w:t>-Жоқ, ағасы, азғана қолға қосылған жалғыз әйелдің</w:t>
        <w:br/>
        <w:t>ертеңгі жойқын соғыстың тағдырын шешпейтінін де білемін.</w:t>
        <w:br/>
        <w:t>Кескіленген шайқас үстінде осы тұрғандардың «Қаняпия аман</w:t>
        <w:br/>
        <w:t>ба екен» деп мен жүрген жаққа жалтақтай қарап жүретінін</w:t>
        <w:br/>
        <w:t>де сеземін. Бірінен соң бірін аттан аударып ер азаматтан</w:t>
        <w:br/>
        <w:t>асып кетпесім де құдайға аян. Бірақ артта қалып, сіздер кет-</w:t>
        <w:br/>
        <w:t>кен жаққа жалтақтай қарап құдайыма жалбарынудан гөрі</w:t>
        <w:br/>
        <w:t>орталарыңда болуды жөн көрдім. Әйелге тән әлсіздігім бол-</w:t>
        <w:br/>
        <w:t>са да, ерлерге тән өрлігім бар. Қолымнан басқа ештеңе кел-</w:t>
        <w:br/>
        <w:t>месе де сендердің осы тар жол, тайғақ кешулеріңде жаралы</w:t>
        <w:br/>
        <w:t>болсаңдар бастарыңды сүйеп, жебе жырған қандарыңды</w:t>
        <w:br/>
        <w:t>тоқтатып таңып берсем де пайдам тиер деп атқа қонғанмын.</w:t>
        <w:br/>
        <w:t>Ана жаудың тұтқынында кетіп бара жатқан көптен жаным</w:t>
        <w:br/>
        <w:t>артық емес болар. Тұңғыш рет өкенің айтқанын, ағаның</w:t>
        <w:br/>
        <w:t>бұйрығын орындаудан бас тарттым. Оныма қай-қайсың да</w:t>
        <w:br/>
        <w:t>С</w:t>
        <w:br/>
        <w:t>жетіпбір қырғындысаларымызанық. Мен сіздерге осы жорық</w:t>
        <w:br/>
        <w:t>алдындағы өзімнің шешімімді айтайын деп тұрмын. Таңертең</w:t>
        <w:br/>
        <w:t>осындааттанарда кәрісүйегін қыздырып ошақ түбінде жатқан</w:t>
        <w:br/>
        <w:t>әкем «Құдайдан сұрарым сендердің жолдарыңа мен садақа бо-</w:t>
        <w:br/>
        <w:t>лайын» деп батасын беріп отырып мынаны айтып еді.</w:t>
        <w:br/>
        <w:t>-Азғана топпен аттанып бастарыңды оққа байлап бара</w:t>
        <w:br/>
        <w:t>жатырсыңдар. Құдай жар болсын дегеннен басқа не айтайын.</w:t>
        <w:br/>
        <w:t>Соғыстың шығынсыз болмайтыны белгілі. Кімнің дәмі таусы-</w:t>
      </w:r>
    </w:p>
    <w:p>
      <w:r>
        <w:t>лады, оны бір құдай ғана біледі. Өзегімді жарып шыққан ба-</w:t>
        <w:br/>
        <w:t>лам аман болсын деп жалғыз сенің тілеуіңді тілемеймін. Жау</w:t>
        <w:br/>
        <w:t>қолында зар илеп еріксіз кетіп бара жатқан қатын-бала, қара</w:t>
        <w:br/>
        <w:t>орманның амандығын ғана тілеймін қарағым. Қарсыласың</w:t>
        <w:br/>
        <w:t>қанша көп болғанымен тек қылыш пен найза ұстаған жәуміт</w:t>
        <w:br/>
        <w:t>емес пе. Бұл адайдың бұрынғы өткен батырлары жәуміттүгілі</w:t>
        <w:br/>
        <w:t>зеңбірегі қардай бораған орыстың дабетін қайтарып, тәубесіне</w:t>
        <w:br/>
        <w:t>келтіріп еді ғой. Соны есіңнен шығарма. Тар қолтықтан</w:t>
        <w:br/>
        <w:t>жарып өтіп жүрекке қадалар найзаның ұшпы сені де, сенің</w:t>
        <w:br/>
        <w:t>қасыңдағы өзгені де адаспай табуы мүмкін. Ұрыс даласында</w:t>
        <w:br/>
        <w:t>шайіт кетсең арманың жоқ. Егер құдайтағала маңдайларыңа</w:t>
        <w:br/>
        <w:t>соны жазып жатса дәм таусылар соңғы сәтте өкінішпен емес,</w:t>
        <w:br/>
        <w:t>мақтанышпен кеткеніңді сұрар едім. Қасиетті құранда елі</w:t>
        <w:br/>
        <w:t>үшін шәйіт кеткен адамның дәрежесі әулиеден де, әмбиеден</w:t>
        <w:br/>
        <w:t>де артық депті ғой. Ақырет күні келгенде жұмақтың төрінен</w:t>
        <w:br/>
        <w:t>бірінші орын тиетін де сол шәйіт кеткен адам болмақ. Осыны</w:t>
        <w:br/>
        <w:t>жадыңа мықтап түйіп кет. Тағы бір айтарым сен қай жорықта</w:t>
        <w:br/>
        <w:t>да ту ұстаушы болып келесің. Мұның өзі екінің біріне тап бола</w:t>
        <w:br/>
        <w:t>бермейтін үлкен мәртебе. Ата-бабамыз әу бастанда бұл туды</w:t>
        <w:br/>
        <w:t>жорықтағы әскердің киесі санаған. Сондықтан да шайқас</w:t>
        <w:br/>
        <w:t>кезінде оны ұстауды ең батыр деген адамдарға тапсыратын.</w:t>
        <w:br/>
        <w:t>Шайқас төрінде ту желбіреп тұрса ана жан берісіп, жан алы-</w:t>
        <w:br/>
        <w:t>сып жатқан жауынгерлерге дем береді, рухын биіктеді. Туың</w:t>
        <w:br/>
        <w:t>құлай көрмесін қарағым. Тудың құлауын біздің қазақ жақсы</w:t>
        <w:br/>
        <w:t>ырымға бағаламаған. Қолыңдағы көк тудаөзін еркін сезінген,</w:t>
        <w:br/>
        <w:t>біздің Маңғыстаудың тау-тасында кездесер барыстың суреті,</w:t>
        <w:br/>
        <w:t>ер қаруы қылыш пен адайдың таңбасы бейнеленген. Жоғарғы</w:t>
        <w:br/>
        <w:t>бұрышында қасиетті құранның сөзі жазылған. Осының</w:t>
        <w:br/>
        <w:t>бәрі де сендерді жеңіске жетелемек. Тіпті басқасын былай</w:t>
        <w:br/>
        <w:t>қойғанда бейбіт күндері ауырып-сырқаған, әртүрлі кеселге</w:t>
        <w:br/>
        <w:t>ұшыраған адамдардың осы үйдің төріне келіп, қасиетті туға</w:t>
        <w:br/>
        <w:t>маңдайын тигізіп шапағатын алып жатқанын талай көрдің</w:t>
        <w:br/>
        <w:t>емес пе. Міне, көрдің бе, жорық тағдыры негізінен сол туда</w:t>
        <w:br/>
        <w:t>болмақ. Өзіңе түсер салмақ пен сенімнің қандай екенін сезіп</w:t>
        <w:br/>
        <w:t>тұрған шығарсың. Жорыққа алғаш рет қатысып, алғаш</w:t>
        <w:br/>
        <w:t>377</w:t>
        <w:br/>
        <w:t>Малдың малшысы, көпттің жетекшісі бар. Сендерге қарап</w:t>
        <w:br/>
        <w:t>қалған ештеңесі жоқ шығар, - деген мұның әйеліне:</w:t>
        <w:br/>
        <w:t>-Рахмет жеңеше. Сенің шайынды да, арнайы сақтаған</w:t>
        <w:br/>
        <w:t>сыбағалы жілігіңді де талай жеп жүрміз ғой. Аман-есен ойға</w:t>
        <w:br/>
        <w:t>құласақ әдейі қонақ болып кетерміз, - деді Қабыл.</w:t>
        <w:br/>
        <w:t>--Қой әрі, қайдағыны айтпай. Аман-есен жетсек дейтіндей</w:t>
        <w:br/>
        <w:t>төрінен көрі жақын, қалтылдап отырған кәрі емессін. Қай</w:t>
        <w:br/>
        <w:t>уақытта келсең дебұл үйдің саған деген дастарханының жиегі</w:t>
        <w:br/>
        <w:t>қайрылып, қазаны оттан түсіп көрген жоқ. Елдің қысылғанда</w:t>
        <w:br/>
        <w:t>арқасын сүйер азаматтарына деген пейіліміз азаймасын, -</w:t>
        <w:br/>
        <w:t>деді.</w:t>
        <w:br/>
        <w:t>-Құдайдың ауызға салған әңгімесі ғой жеңгесі. Одан</w:t>
        <w:br/>
        <w:t>шошымай-ақ қой. Әзір қайратымыз бойымызда, ауру-</w:t>
        <w:br/>
        <w:t>сырқаудан аманбыз. Асығып отырған себебім мына Құрман,</w:t>
        <w:br/>
        <w:t>Таған ауылынан келе жатқанымызда артымыздан хабаршы</w:t>
        <w:br/>
        <w:t>келген. Бәймембет бидің бүгінгі бағыты біздің ауыл көрінеді.</w:t>
        <w:br/>
        <w:t>Қонағасыға дайындала берің деп тапсырма бергенмін.</w:t>
        <w:br/>
        <w:t>Ағалығы өз алдына, адайдың бетке ұстар биі емес пе. Орыс</w:t>
        <w:br/>
        <w:t>ұлықтарына да бізден гөрі бір табан жақын адам. Қонақты</w:t>
        <w:br/>
        <w:t>күттіргенім жараспас. Оның үстіне қолында билігі бар</w:t>
        <w:br/>
        <w:t>ағамызға айтар назым да бар еді. Назым жеке басымдікі емес,</w:t>
      </w:r>
    </w:p>
    <w:p>
      <w:r>
        <w:t>біздердің қай-қайсымызды да толғандырып жүрген мәселе.</w:t>
        <w:br/>
        <w:t>Орал, Орынбор жаққа жолы түскенде өз аузымен болсын, бол-</w:t>
        <w:br/>
        <w:t>маса хат арқылы болсын адайды көп сергелдеңге салдырмай</w:t>
        <w:br/>
        <w:t>орыстар қамқорлығына алар болса, дұрыс пиғылмен алсын</w:t>
        <w:br/>
        <w:t>демекпін, Бұл әңгіме бұдан бұрын да айтыла-айтыла сартап</w:t>
        <w:br/>
        <w:t>болған мәселе емес пе еді. Бірде Арқадағы орыстарға, бірде</w:t>
        <w:br/>
        <w:t>түстіктегі хиуалықтарға қарап жалтақтай күн кешу шаршат-</w:t>
        <w:br/>
        <w:t>ты ғой. Ал, аман отырың,- деп қоштасқан.</w:t>
        <w:br/>
        <w:t>Ойына әр нәрсе түсіп далада тұрған Есенияздың бойы</w:t>
        <w:br/>
        <w:t>тоңазыды. Осы кезде құлағына бір-екі аттының дүбірі естілген</w:t>
        <w:br/>
        <w:t>сияқты болды. Дауыс шыққан жаққа тесіле қараған батыр</w:t>
        <w:br/>
        <w:t>жақындап қалған аттыларды байқады. Көп ұзамай әлгілер</w:t>
        <w:br/>
        <w:t>туралып қасына келді. Танып тұр, аттан сыпырылып түскен</w:t>
        <w:br/>
        <w:t>өзінің қойшыларының бірі. Қасындағысын сүйемелдеп аты-</w:t>
        <w:br/>
        <w:t>нан түсірді. Манадан бері өзіне мазабермей сүйектерінің бекер</w:t>
        <w:br/>
        <w:t>сырқырмағанын білген Есенияз жақындап барып қолтығынан</w:t>
        <w:br/>
        <w:t>сүйеп үйге кіргізді. Қараңғыда кім екенін ажырата алмады.</w:t>
        <w:br/>
        <w:t>-Батыр аға, кешіріңіз, жайсыз хабар жеткізіп тұрмын,-</w:t>
        <w:br/>
        <w:t>деді қойшы жігіт. Кеше түнде Сүгірәлі ауылына жау шауып-</w:t>
        <w:br/>
        <w:t>ты. Соны елге хабарлаймын деп келе жатқанында мына жігіт</w:t>
        <w:br/>
        <w:t>аттан құлап аяғын сындырған. Әйтеуір бейшараны аты далаға</w:t>
        <w:br/>
        <w:t>4ә</w:t>
        <w:br/>
        <w:t>болып олар жол ортада кідірмесе жолымыздың болып,</w:t>
        <w:br/>
        <w:t>дегеніміздің орындалатыны белгілі. Олар әрі кетеді, біз бірте-</w:t>
        <w:br/>
        <w:t>бірте арамызды алшақтатып Хиуаға беттейміз. Араға күн</w:t>
        <w:br/>
        <w:t>салып соңымыздан шапқанымен бізге жете қоюы екі талай.</w:t>
        <w:br/>
        <w:t>Оның үстіне бөлектеніп көшіп бара жатқан адайлардың бір-</w:t>
        <w:br/>
        <w:t>біріне хабарласып, әр ауылдан қол жинай қоюы да оңай ша-</w:t>
        <w:br/>
        <w:t>руа емес. Бірақ қазақ деген өмірі ат үстінде өтіп, ауы ерде</w:t>
        <w:br/>
        <w:t>тозатын халық екенін де ұмытпауымыз керек. Олар ат үстіне</w:t>
        <w:br/>
        <w:t>аяғын артып жау көрсе болды делебесі қозып, қылышын сер-</w:t>
        <w:br/>
        <w:t>меуге асық болады. Көзіне қан толып атойлап шапқан оларды</w:t>
        <w:br/>
        <w:t>ол кезде тоқтату қиын. Жалғыздығына, қолының аздығына</w:t>
        <w:br/>
        <w:t>қарамайды. Адайлардың бұл кезде ақылға салғандығынан,</w:t>
        <w:br/>
        <w:t>ақкөздігі басым болады. Осы естеріңде болсын. Тағы бір қатты</w:t>
        <w:br/>
        <w:t>ескертетінім баяғыдан келе жатқан үрдіс бойынша шабылған</w:t>
        <w:br/>
        <w:t>елдің байлығы мен адамының олжаға түсетіні белгілі. Бірақ</w:t>
        <w:br/>
        <w:t>осы жолы аяғымыз өз жерімізге жеткенше бірде-бір адам сол</w:t>
        <w:br/>
        <w:t>олжаға «мынау менікі» деп қолын созбайды. Бұл жолымызға</w:t>
        <w:br/>
        <w:t>кедергі болады. Өз жерімізге жеткеннен кейін ғана байлықты</w:t>
        <w:br/>
        <w:t>бөлісіп, ұрғашы аңсаған құмарлықтарыңа жол беріледі. Бұған</w:t>
        <w:br/>
        <w:t>қарсы келетіндер болса енді сөйлейтін мен емес, қылыштың</w:t>
        <w:br/>
        <w:t>жүзі мен найзаның ұшы болады. Ауыл ұйқы құшағына ен-</w:t>
        <w:br/>
        <w:t>геннен кейін шабуылды бастаймыз. Әр үй қатты есепке</w:t>
        <w:br/>
        <w:t>алынсын. Шама келсе бас көтертпей бір-біріне көмекке ба-</w:t>
        <w:br/>
        <w:t>рып, айқайлап көмек сұрай алмайтындай, іргедегі қаруына</w:t>
        <w:br/>
        <w:t>қолын жеткізбейтіндей қылып басып қалуды жоспарлаң.</w:t>
        <w:br/>
        <w:t>Қайталап айтамын, ауылдан тірі жанның қашын шығуына</w:t>
        <w:br/>
        <w:t>жол бермең. Қарсылық білдіргендерге аяушылық болмасын.</w:t>
        <w:br/>
        <w:t>Өш алудың жолы осы екен деп от жағып, өрт салуға рұқсат</w:t>
        <w:br/>
        <w:t>берілмейді. Бұл қазақ дейтін халық түнде жағылған отты,</w:t>
        <w:br/>
        <w:t>алыстан алаулап кәрінген жарықты көрсе ел басына түскен</w:t>
        <w:br/>
        <w:t>қатер деп түсінеді. Оны көрген бойда атының жалына жарма-</w:t>
        <w:br/>
        <w:t>сып сол жарық шыққан жерге жеткенше асығады. Сондықтан</w:t>
        <w:br/>
        <w:t>қолыңа түскенді ал, көңіліңе ұнағанын көлігіне артып,</w:t>
        <w:br/>
        <w:t>алдыңа келген сұлуларын жіпке тізіп тезірек аттанып кетудің</w:t>
        <w:br/>
        <w:t>жайын ойла. Бұл жолғы жорықта қолымды қандамадым,</w:t>
      </w:r>
    </w:p>
    <w:p>
      <w:r>
        <w:t>қылыппымды айызым қана еркін сілтей алмадым деп өкінбе.</w:t>
        <w:br/>
        <w:t>Шаңырағын ортасына түсіріп, қара қазанын төңкеріп, оң</w:t>
        <w:br/>
        <w:t>жақта толықсып отырған сұлудың зары мен бармағын шай-</w:t>
        <w:br/>
        <w:t>нап өкінішпен өкірген азаматының даусына айызың қанатын</w:t>
        <w:br/>
        <w:t>болсын. Біле білсеңдер олардың өкініші осы түнмен, осы</w:t>
        <w:br/>
        <w:t>жорықпен ғана аяқталмайды. Қол аяғы байланып Хиуаға</w:t>
        <w:br/>
        <w:t>барғаннан кейін де сол зар мен сол өкініш ұзақ жылдарға со-</w:t>
        <w:br/>
        <w:t>аа</w:t>
        <w:br/>
        <w:t>ертеңі үшін сақтыққа барғанымыздың несі айып. Жаңағы</w:t>
        <w:br/>
        <w:t>өзің айтқан батырлардың қай-қайсысы да артына жалтақтап</w:t>
        <w:br/>
        <w:t>қоян жортаққа салынатын адамдар емес. Қандай қатер болса</w:t>
        <w:br/>
        <w:t>да қарсыласына тура қарап, тайсалмай шабатындар. Бірақ</w:t>
        <w:br/>
        <w:t>біздің қазақта «Батыр аңғал» деген сөз бар. Ол сөздің де шығу</w:t>
        <w:br/>
        <w:t>тегі алды-артын ойламайтын, сақтыққа бармайтын адамдарға</w:t>
        <w:br/>
        <w:t>байланысты шықса керек. Ал, мен білсем аңғалдықтың</w:t>
        <w:br/>
        <w:t>соңы өкінішке, өкініш түбі орны толмас қасіретке апарса</w:t>
        <w:br/>
        <w:t>керек. Өзін орынсыз нысанаға іліндіріп, елін оңай олжаға</w:t>
        <w:br/>
        <w:t>айналдырған батырдың алар абыройы жоқ екені белгілі.</w:t>
        <w:br/>
        <w:t>Сондықтан сендерден озыңқырап бара жатқан ауылдарға</w:t>
        <w:br/>
        <w:t>артымыздағы өзге ағайындар келіп жеткенше кідірі тұруды</w:t>
        <w:br/>
        <w:t>тапсырып келген едім. Көшіміз қатарласа жүрсін. Көзір кейін</w:t>
        <w:br/>
        <w:t>қайтам. Ертеңнен қалмай қозғалғандарың дұрыс,-деді Қабыл.</w:t>
        <w:br/>
        <w:t>-Болсын, батыр-еке, - деді Құрман алдына келген шай-</w:t>
        <w:br/>
        <w:t>ын сораптап отырып. Жарықтық, биыл осы Күйкеннің үсті,</w:t>
        <w:br/>
        <w:t>ана ойдағы Борқұдықтың маңындағы шөпті мал емес, адам</w:t>
        <w:br/>
        <w:t>жейтіндей болып іріп тұр екен. Оның үстіне күнніңде ерек-</w:t>
        <w:br/>
        <w:t>ше бір жадырап малға да, жанға да жайлы болып тұрғаны.</w:t>
        <w:br/>
        <w:t>Соған байланысты жаңағы жеңгең айтқан бес-он күн болса</w:t>
        <w:br/>
        <w:t>да кідіре тұралық деп шешкен едік. Бір нәрсені сезіп айтып</w:t>
        <w:br/>
        <w:t>отырған шығарсың. Сіздің үйдегі ағамыздың алдын болжап</w:t>
        <w:br/>
        <w:t>айтатынын, қате кетпегенін көрдік қой. Соның ұшқыны сенің</w:t>
        <w:br/>
        <w:t>бойыңда да бар шығар. Ертең қозғалуға тапсырма беремін.</w:t>
        <w:br/>
        <w:t>Бізге бола өзге көштер кідіріп жолынан қалмасын. Жеделдете</w:t>
        <w:br/>
        <w:t>жүріп қуып жетерміз, - деді.</w:t>
        <w:br/>
        <w:t>Қабыл қош айтысып ауылына беттеді. Қонақтарын</w:t>
        <w:br/>
        <w:t>шығарып салған Құрман төбе басында арттарынан қарап әлі</w:t>
        <w:br/>
        <w:t>тұр. Неге екенін білмеді жүрегі өрекпіп аузына тығылғандай</w:t>
        <w:br/>
        <w:t>болды. Тұла бойынан әлдебір діріл жүгіріп өтті. «Ауырып</w:t>
        <w:br/>
        <w:t>тұрған жоқпын ба» деп ойлады. Еңкейіп бара жатқан күнмен</w:t>
        <w:br/>
        <w:t>таласа күншығыс жақтан жел есті. Көп ұзамай жан-жағы</w:t>
        <w:br/>
        <w:t>түбінен суырылып жарыса домаланған ебелектерге толып</w:t>
        <w:br/>
        <w:t>кетті. Әлдебір ызғарды сезгендей ұйыса өскен еркек шөптер</w:t>
        <w:br/>
        <w:t>жаныңды жабырқатар мұңды әуенге басыпты. «Ауа райының</w:t>
        <w:br/>
        <w:t>бұзылатын реті бар сияқты. Көптен бері май тоңғысыз болып</w:t>
        <w:br/>
        <w:t>тұрған күннен салқындық байқалады. Қабыл дұрыс айтады,</w:t>
        <w:br/>
        <w:t>мал айдаса жаудікі, үрлесе желдікі. Оның мәңгілік рахатын</w:t>
        <w:br/>
        <w:t>көрген пенде аз шығар. Бірде бетін, бірде артын көрсететін</w:t>
        <w:br/>
        <w:t>боқ дүниенің артын қуа беруге болмас. У ішсең руыңмен бірге</w:t>
        <w:br/>
        <w:t>болып, қайғыны да бірге бөліскен дұрыс» деп ойлады төмен</w:t>
        <w:br/>
        <w:t>түсіп келе жатып. Алыстан төбе құйқаңды шымырлатқан</w:t>
        <w:br/>
        <w:t>6?</w:t>
        <w:br/>
        <w:t>құламауы міндет. Қаншама қиындық келсе де, тіпті жан-</w:t>
        <w:br/>
        <w:t>жағынан қоршауға түссе де оны құлатпай, сол ортадан алып</w:t>
      </w:r>
    </w:p>
    <w:p>
      <w:r>
        <w:t>шығу ту үстаушының қасиетті борышы. Ту ұстаушы еліне,</w:t>
        <w:br/>
        <w:t>туған жеріне шексіз берілген, сол үшін жанын құрбандыққа</w:t>
        <w:br/>
        <w:t>қиналмай беретін адам болуы керек. Шежіреші қарттардан</w:t>
        <w:br/>
        <w:t>естіген бір әңгімемде әйгілі Ақсақ Темір айқас басталардан</w:t>
        <w:br/>
        <w:t>бұрын өзінің қарсыласы Тоқтамыстың ту ұстаушысына адам</w:t>
        <w:br/>
        <w:t>жіберіп, шайқас кезінде туды өтірік құлатқызған көрінеді.</w:t>
        <w:br/>
        <w:t>Сөйтіп Тоқтамыс әскері жеңіліске ұшырайды. Міне, көрдің</w:t>
        <w:br/>
        <w:t>бе, кейде үлкен шайқастың тағдырын бір адамның шешетін</w:t>
        <w:br/>
        <w:t>кездері де болады екен. Елді шанқан жаудан халық кегін</w:t>
        <w:br/>
        <w:t>алу-батырлардың басты міндеті. Соның ішінде сен де барсың</w:t>
        <w:br/>
        <w:t>қарындасым. Өмір бойы елдің кегін кектеп, аттан түспеген</w:t>
        <w:br/>
        <w:t>батырларын халық мәңгі ұмытпайды. Бәлкім біздің осы сапа-</w:t>
        <w:br/>
        <w:t>рымыз да бір кездері ұрпақтар жадында сақталып, олардың</w:t>
        <w:br/>
        <w:t>айтар жырына айналып, аттарымыз елдің ұранына айналар.</w:t>
        <w:br/>
        <w:t>Ал, Төленді аға, жорық алды бата беріңіз, - деп тізерлей отыр-</w:t>
        <w:br/>
        <w:t>ды.</w:t>
        <w:br/>
        <w:t>Бәрі де аттан түсті. Төленді тізесін бүгіп күншығысқа</w:t>
        <w:br/>
        <w:t>қарап отырып қолын жайды.</w:t>
        <w:br/>
        <w:t>Қол жайың бата берейін,</w:t>
        <w:br/>
        <w:t>Қас батыр, арлы өренім.</w:t>
        <w:br/>
        <w:t>Жолыңды Аллам қолдасын,</w:t>
        <w:br/>
        <w:t>Ісіңді бабаң қолдасын,</w:t>
        <w:br/>
        <w:t>Намысың болсын жолдасың.</w:t>
        <w:br/>
        <w:t>Жібермей жауға есеңді</w:t>
        <w:br/>
        <w:t>Құтқарың жан мен мал басын.</w:t>
        <w:br/>
        <w:t>Екі жүз елу жәуміттің</w:t>
        <w:br/>
        <w:t>Барлығы бірдей ер емес.</w:t>
        <w:br/>
        <w:t>Толықсыған Адайдан</w:t>
        <w:br/>
        <w:t>Қатын бала, қара орман</w:t>
        <w:br/>
        <w:t>Еріксіз кетіп барады,</w:t>
        <w:br/>
        <w:t>Дұшпанға болмаң келемеші.</w:t>
        <w:br/>
        <w:t>Қырқыңа жолдас қолдағы</w:t>
        <w:br/>
        <w:t>Егеулі найза, ақ алмас.</w:t>
        <w:br/>
        <w:t>«Ия, Бекет» деп шапқанда</w:t>
        <w:br/>
        <w:t>Дұшпаның «абыр таба алмас.</w:t>
        <w:br/>
        <w:t>Толарсақтан саз кешің</w:t>
        <w:br/>
        <w:t>Жандарыңнан баз кешін,</w:t>
        <w:br/>
        <w:t>Салыңдар егес ұрысты,</w:t>
        <w:br/>
        <w:t>Төгілмей қалса арларың</w:t>
        <w:br/>
        <w:t>44</w:t>
        <w:br/>
        <w:t>засын қағып үлгеріп, көз ілеспес жылдамдықпен қапталынан</w:t>
        <w:br/>
        <w:t>өтіп бара жатқан жауының бүйіріне найзасын толғай салды.</w:t>
        <w:br/>
        <w:t>Еменнен жасалып, мықты болуы үшін түйе терісінің тарамы-</w:t>
        <w:br/>
        <w:t>сымен оралған, қатты екпінмен түйрелген найза ұңғысына</w:t>
        <w:br/>
        <w:t>дейін кіріп кетті. Жәуміт бір сәт ат үстінде қалқиып отырды</w:t>
        <w:br/>
        <w:t>да, кейін суырылған найзамен бірге гүрс етіп жерге құлады.</w:t>
        <w:br/>
        <w:t>Иесінен айрылғанын білген ат кісінеп бір шетке ойнақтай</w:t>
        <w:br/>
        <w:t>шықты. Әлмен қатарласа шауып бара жатып еңкейіп жүгенін</w:t>
        <w:br/>
        <w:t>қолынаалды. Жануар қашқақтамай оқырана кісінеп жетегіне</w:t>
        <w:br/>
        <w:t>ерді. Сол бойда анадай жерде тұрған бір жігітке барып:</w:t>
        <w:br/>
        <w:t>-Мына арғымақты ұстай тұр қарағым. Соңыра соғыстан</w:t>
        <w:br/>
        <w:t>кейін, мына шақшабастардың кәлләсын қағып болғаннан</w:t>
        <w:br/>
        <w:t>кейін өзім мінемін. Жарықтық, тек өзіме ғана лайық мал</w:t>
        <w:br/>
        <w:t>екен. Құдайдың қайдан тап қылатыны бар, бұл жорықтан</w:t>
      </w:r>
    </w:p>
    <w:p>
      <w:r>
        <w:t>алған олжамның басы осы болсын, - деді.</w:t>
        <w:br/>
        <w:t>Осы сәтті күтіп тұрған екі жақ бір-біріне лап қойды. Жан-</w:t>
        <w:br/>
        <w:t>жақтан қоршай шапқан жәуміттер азғана қазақты кәзір-ақ</w:t>
        <w:br/>
        <w:t>турап тастайтындай сеніммен шапса, қазақтар ең болмаса екі-</w:t>
        <w:br/>
        <w:t>үш жастығын ала кету үшін арпалысуда. Көздеріне қан тола,</w:t>
        <w:br/>
        <w:t>дүниенің бәрін ұмытып тек алға шауып, өздеріне жан-жақтан</w:t>
        <w:br/>
        <w:t>сілтенген қылышқа шамя келгенше төтеп беруге тырысу-</w:t>
        <w:br/>
        <w:t>да. Шыңылдап тиген қылыш, шұрқырай кісінеген жылқы,</w:t>
        <w:br/>
        <w:t>адамдардың соңғы сәттегі қинала шыңғырған, қарсыласын</w:t>
        <w:br/>
        <w:t>екілене боқтаған дыбыстары арасынан Төленді батырдың</w:t>
        <w:br/>
        <w:t>жауынгерлеріне дем бере айқайлаған даусы қоса естіледі.</w:t>
        <w:br/>
        <w:t>Бір сәт хиуалықтардың қолы селдірегендей, жан-жақтан</w:t>
        <w:br/>
        <w:t>сілтеніп жатқан қылыш саны азайғандай болды. Төбенің</w:t>
        <w:br/>
        <w:t>екінші жағынан көрінген Есенияа тобы олардың арт жағынан</w:t>
        <w:br/>
        <w:t>келіп тиісті. Хиуалықтардың бір сәт абдырап қалғандарын</w:t>
        <w:br/>
        <w:t>Есенияз батыр шебер пайдаланды. Өз-өздеріне келіп, ба-</w:t>
        <w:br/>
        <w:t>старын қайта біріктіргенше бірнеше адамды аттан ауда-</w:t>
        <w:br/>
        <w:t>рып та түсірді. Қазақтарға көмекке екінші топтың келгенін</w:t>
        <w:br/>
        <w:t>түсінген жәуміттерге енді екі бөлінуге тура келді. Бірақ</w:t>
        <w:br/>
        <w:t>бұрынғыдай емес, екпіндері азайған сияқты. Қарсыласқан</w:t>
        <w:br/>
        <w:t>қазақтармен айқасқа түскенінен гөрі, жан-жақтарына</w:t>
        <w:br/>
        <w:t>үрейлене қарағандары көбейді. Әсіресе бар қолын төртке</w:t>
        <w:br/>
        <w:t>бөлген қолбасының ойы он саққа бөлініп, бойын үміттен гөрі</w:t>
        <w:br/>
        <w:t>үрей билеп бара жатқандай. Алғашқы отыз шамалы адамды</w:t>
        <w:br/>
        <w:t>шабылған ауылдың малынайдатып жолғасалған.Жолдарына</w:t>
        <w:br/>
        <w:t>кедергі болмасын деп айдағандары тек ұзын аяқты жылқы мен</w:t>
        <w:br/>
        <w:t>түйе. Екінші бөлінген адамдары алпыс шамалы тұтқындарды</w:t>
        <w:br/>
        <w:t>алдына салып, әне көз ұшында кетіп барады. Қайта-қайта</w:t>
        <w:br/>
        <w:t>вв</w:t>
        <w:br/>
        <w:t>келіп қайқы қылышпен желкесінен қиялай тартып өтті.</w:t>
        <w:br/>
        <w:t>Өзіне тесіле қарап боп-боз болған келініпек бойын найзағай</w:t>
        <w:br/>
        <w:t>ұрғандай қатты да қалды. Бар күшін салып тістене жабысқан</w:t>
        <w:br/>
        <w:t>қолы құрысып қалғандай мұның білезігінен айрылар емес.</w:t>
        <w:br/>
        <w:t>Біраздан соң барып сылқ етіп ат тұяғы астына құлады.</w:t>
        <w:br/>
        <w:t>Қолбасы шашы жайлып жатқан келіншектен бес-алты</w:t>
        <w:br/>
        <w:t>қадамдай жерде әлгі баланы бауырына қысып отырған бір</w:t>
        <w:br/>
        <w:t>кемпірді көрді. Бала қорқыныштан...жо-жоқ, өмірі ұмытпай</w:t>
        <w:br/>
        <w:t>жадында сақтап, түбі бір кек алар өшпенділікпен бұған тесіле</w:t>
        <w:br/>
        <w:t>қарап қапты. Қолбасы неге екенін білмеді, кемпір мен балаға</w:t>
        <w:br/>
        <w:t>қайта айналып келіп қолын кәтере алмады. Бойын билеген</w:t>
        <w:br/>
        <w:t>әлдебір үрейден бірін бірі құшақтап отырған оларға көзін сал-</w:t>
        <w:br/>
        <w:t>май тезірек өтіп кетуге тырысты. Кемпірдің «Қарғыс атсын</w:t>
        <w:br/>
        <w:t>сендерді, қарғыс атқырлар. Орынсыз төгілген қан мен Бекет</w:t>
        <w:br/>
        <w:t>атамның аруағы құр жібермес сендерді. Жолыңа жуа біткір,</w:t>
        <w:br/>
        <w:t>сенің де мен сияқты анаң мен балаң бар емес пе еді» деген сөзі</w:t>
        <w:br/>
        <w:t>құлағынан шыңылдап кетер емес.</w:t>
        <w:br/>
        <w:t>Осыдан екі-үш жыл бұрын, онда да осы адайларға</w:t>
        <w:br/>
        <w:t>түнделетіп келіп шетте жүрген жылқыларын барымталап ай-</w:t>
        <w:br/>
        <w:t>дап кеткендері бар еді. Жалғыз емес әрине. «Сен тұр. мен атай-</w:t>
        <w:br/>
        <w:t>ын» деген он шақты жігіт болатын. Келгенде алдынан шығып,</w:t>
        <w:br/>
        <w:t>кеткенде артынан қуған ешкім болмады. Үстірт үстінде жыр-</w:t>
        <w:br/>
        <w:t>тылып-айрылып жатқан көп малының есебін білмеді ме, әлде</w:t>
        <w:br/>
        <w:t>ауыл-ауылды қыдырып, күніге екі-үш қойдың басын мүжіп,</w:t>
        <w:br/>
        <w:t>кекірігі азып жүретін адайлар өздерінің салбөкселігіне салды</w:t>
        <w:br/>
        <w:t>ма, әйтеуір онда жолдары болған. Айдап әкелген табыстары-</w:t>
        <w:br/>
        <w:t>на лепіріп сөйлеп отырғандарында осындағы өзбек, түрікмен</w:t>
        <w:br/>
        <w:t>түгілі, сонау шеттегі адайлардың дя ру-жігін жатқа айтып</w:t>
      </w:r>
    </w:p>
    <w:p>
      <w:r>
        <w:t>сарнап отыратын бірі:</w:t>
        <w:br/>
        <w:t>-Адам шығыны болмай қайта оралғандарың абы-</w:t>
        <w:br/>
        <w:t>рой болған екен. Адайлардың орынсыз қан төгілсе оның</w:t>
        <w:br/>
        <w:t>есесін қайтарғанша тынбайтын әдеті бар. Мына Махмут</w:t>
        <w:br/>
        <w:t>Палванның әулиесі ішінде жерленген денесі жоқ батырды</w:t>
        <w:br/>
        <w:t>білесіңдер ғой. Баяғыда Мақтымқұлы хан өзінің қолын сол</w:t>
        <w:br/>
        <w:t>жаққа аттандырғанда «Маған адайлардың мал-мүлкінің,</w:t>
        <w:br/>
        <w:t>қыз-қырқынының қажеті жоқ. Айтқаныма көнбей аспанға</w:t>
        <w:br/>
        <w:t>түкіріп жүрген Сүйінғараның басын әкелсеңндер болды» де-</w:t>
        <w:br/>
        <w:t>ген ғой. Бірақ Мембетнияз қателесіп руы беріш Құлбарақтың</w:t>
        <w:br/>
        <w:t>басын әкеліпті. Сол Бозашыдағы Сүйінғараның ауылын</w:t>
        <w:br/>
        <w:t>шауып жатқанда қолбасы Мәмбетнияз бір үйге кірген</w:t>
        <w:br/>
        <w:t>жауынгерлерінің қайта шықпайтынын көзі шалып қалады.</w:t>
        <w:br/>
        <w:t>Дәл ертегідей «Аузы бар да, мұрны жоқ». Қолына қылышын</w:t>
        <w:br/>
        <w:t>7%</w:t>
        <w:br/>
        <w:t>көріп пе. Ақжігіт өзіне біткен дәулеттің, жыртылып-айры-</w:t>
        <w:br/>
        <w:t>лып жататын малының есебін де білмейтін. Керек болса соны</w:t>
        <w:br/>
        <w:t>білейін деп ұмтылмайтын да. Қолы ашық, парасатты адам</w:t>
        <w:br/>
        <w:t>маңдайынабіткен дәулетті көппен бірге бөліскенді жөн санап,</w:t>
        <w:br/>
        <w:t>алдына кім келсе де мөселесін қайтарып көрген жоқ болатын.</w:t>
        <w:br/>
        <w:t>Бір жылы Ықылас ағасы Тоқсанға еріп сол Ақжігіт</w:t>
        <w:br/>
        <w:t>нағашысының ауылына барады. Көпті көрген ақылды</w:t>
        <w:br/>
        <w:t>нағашысының әңгімесін тыңдап, аунап-қунап біраз жатты.</w:t>
        <w:br/>
        <w:t>Қайтар уақытта нағашысы:</w:t>
        <w:br/>
        <w:t>-Ал, жиенжан, арнайы келіп сәлем бергеніңе риза болып</w:t>
        <w:br/>
        <w:t>отырған жайым бар. Қасымда болдың, жас болсанда көзің</w:t>
        <w:br/>
        <w:t>ашық, көңілің ояу екеніне көзім жетті. Осы жасымда көрген-</w:t>
        <w:br/>
        <w:t>білгенімді, түйгенімді айттым. (Жассың ғой, соның бәрі</w:t>
        <w:br/>
        <w:t>болашақ өміріңе пайдасы тиер деп ойлаймын. Нағашысының</w:t>
        <w:br/>
        <w:t>ауылына келген жиенге көрсетілер құрмет те болады.</w:t>
        <w:br/>
        <w:t>Қапталыңдағы қоржынынңды толтыруды, болмаса қалы кілем</w:t>
        <w:br/>
        <w:t>жауып нар жетектетуді білмей отырғаным жоқ. Жас жігітсің</w:t>
        <w:br/>
        <w:t>ғой. «Ер қанаты ат» деген бар. Бірақ өзіңе арналған сол атты</w:t>
        <w:br/>
        <w:t>есік алдына ноқталап әкелдірмедім. Алдыңдағы төбе астында,</w:t>
        <w:br/>
        <w:t>өзен жағалай жайылып жатқан қалың жылқы нағашыңдікі.</w:t>
        <w:br/>
        <w:t>Біреулер рас айтса Ақжігітке бес мың жылқы біткен дейтін</w:t>
        <w:br/>
        <w:t>көрінеді. Өзім соның есебінде білмеймін, білгім де келмейді.</w:t>
        <w:br/>
        <w:t>Құдай өзі берді, керек болса өзі алады. Сол жылқыларды</w:t>
        <w:br/>
        <w:t>асықпай арала. Көңіліңе ұнағанын ұста да кете бер, болмаса</w:t>
        <w:br/>
        <w:t>үйірімен айдап кет. Жолыңа ешкімнің қарсы тұрмайтыны</w:t>
        <w:br/>
        <w:t>белгілі, - деді.</w:t>
        <w:br/>
        <w:t>Содан ағасы Тоқсан екеуі байдың көп жылқысын ара-</w:t>
        <w:br/>
        <w:t>лайды. Шетте бір сарқызылтай тай жусап тұр. Тоқсан інісін</w:t>
        <w:br/>
        <w:t>қасына шақырып «Ықылас не көріп тұрсың» деп сұрайды.</w:t>
        <w:br/>
        <w:t>Ықылас алдындағы көп жылқыны көріп тұрғанын, бірақ</w:t>
        <w:br/>
        <w:t>солардың ішінен көңіліне ұнаған жылқыны таба алмай</w:t>
        <w:br/>
        <w:t>тұрғанын айтады. Сонда Тоқсан:</w:t>
        <w:br/>
        <w:t>-Олай деме Ықылас. Ана көп жылқының ішіндегі</w:t>
        <w:br/>
        <w:t>сарқызылтай «Болашақта жер басқанның жүйрігі болам, ке-</w:t>
        <w:br/>
        <w:t>рек болса үшқан құсты да қуып жетемін» деп тұрған сияқты.</w:t>
        <w:br/>
        <w:t>Сал құрықты соған. Өміріңдегі ең сенімді жолдасың болаты-</w:t>
        <w:br/>
        <w:t>нына, қандай тар жерден деалып шығатынына мен кепілмін,-</w:t>
        <w:br/>
        <w:t>дейді.</w:t>
      </w:r>
    </w:p>
    <w:p>
      <w:r>
        <w:t>Айтқаны айнымай келді. Міне содан бері Сарқызылтай</w:t>
        <w:br/>
        <w:t>Ыққыластың астында. Оның ұшқырлығы сондай қатты</w:t>
        <w:br/>
        <w:t>шапқанда кеудеңнен соққан жел шыдатпай кейін ысырады.</w:t>
        <w:br/>
        <w:t>ЫҚққыластың өзі болмаса кез-келген адам әлгіндей желге шы-</w:t>
        <w:br/>
        <w:t>64</w:t>
        <w:br/>
        <w:t>-Бері қараң, Қабыл, Есенияз, - деді Төленді алдына бар-</w:t>
        <w:br/>
        <w:t>лай қарап. Олар көп ұзамайды, анау көрінген қырқа асты-</w:t>
        <w:br/>
        <w:t>нан ендігі көрініп те қалар. Арада өткен үш күнде артынан</w:t>
        <w:br/>
        <w:t>қуғыншылар көрінбегесін бұрынғыдай емес, жүрістерін жай-</w:t>
        <w:br/>
        <w:t>лататыны анық. Біздің қарап қалмайтынымызды, аз қолмен</w:t>
        <w:br/>
        <w:t>болсақ та соңдарынан келе жатқанымызды білетін тұтқындар</w:t>
        <w:br/>
        <w:t>да әртүрлі сылтаумен жәуміттерді кідіртуге жұмыстанады.</w:t>
        <w:br/>
        <w:t>Оның үстінетек тұтқындарғана емес, алып келе жатқан дүние</w:t>
        <w:br/>
        <w:t>мүліктері де көп. Әрбір жерге дем алған сайын түйенің белін</w:t>
        <w:br/>
        <w:t>босатып, тиеп-түсіру де біршама уақыт алады. Басымызды</w:t>
        <w:br/>
        <w:t>бәйгегетігіп кележатқанмен бізазбыз. Көзсізерліктің жеңіске</w:t>
        <w:br/>
        <w:t>жетелейтіні де, дегеніңе жеткізбей жолда қалдыратыны да</w:t>
        <w:br/>
        <w:t>болады. Сондықтан оларға аздығымызды білдірмей, алыстан</w:t>
        <w:br/>
        <w:t>үрей туғызатындай болып көрінуіміз керек. Бойын үрей би-</w:t>
        <w:br/>
        <w:t>леген адамның жүрегін тоқтатып қайтадан қарсы шабуылға</w:t>
        <w:br/>
        <w:t>шығуы екіталай нәрсе. Ол үшін осы азғана қолды үшке</w:t>
        <w:br/>
        <w:t>бөлуіміз керек. Екі топ анажылқыларды өздерімізбен бірге ай-</w:t>
        <w:br/>
        <w:t>дап жүреміз. Шашырамауын. ортадан бөле жарылып қашып</w:t>
        <w:br/>
        <w:t>кетпеуін қадағалаң. Мен бірінші топты бастаймын. Біздің</w:t>
        <w:br/>
        <w:t>қарамызды көріп олар еркінси бастайды. Бірден ұрыс салмай-</w:t>
        <w:br/>
        <w:t>мыз. Баяғыдан бері келе жатқан үрдіс бойынша жекпе-жектің</w:t>
        <w:br/>
        <w:t>болатыны, оны хиуалықтардың бастайтыны белгілі. Өйткені</w:t>
        <w:br/>
        <w:t>олар бар қуғыншы мен бастаған топ қана деп есептейді. Оған</w:t>
        <w:br/>
        <w:t>біздің жақтан Әлмен шығады. Оның қай әдіспен де найзаны</w:t>
        <w:br/>
        <w:t>шаншуи білетіні, қолының мүлт кетпейтіні қай-қайсымылзға</w:t>
        <w:br/>
        <w:t>да белгілі. Құдай дегенге жеткізіп қарсыласын құлатқан бой-</w:t>
        <w:br/>
        <w:t>да Есенияз өз тобымен төбенің етегін орай шаңытып көрінуі</w:t>
        <w:br/>
        <w:t>керек. Ал, Қабыл сен үшінші топқа басшылық етіп кейінде</w:t>
        <w:br/>
        <w:t>тұрасың. Үлкен шабуыл басталғанда ғана көмекке келесің.</w:t>
        <w:br/>
        <w:t>Қызу қандылығынңа басып тұра шаппа. Сенің келуің соғыс</w:t>
        <w:br/>
        <w:t>тағдырын шетнетінін бір сәтте жадыңнан шығарма. Сенің</w:t>
        <w:br/>
        <w:t>қолың көрінген бойда олар тағы да көмек келе жатыр деп ой-</w:t>
        <w:br/>
        <w:t>лап, ұрыс даласынан тайғанақтап, шегінуді ғана ойлайды.</w:t>
        <w:br/>
        <w:t>жж</w:t>
        <w:br/>
        <w:t>Қолдыбастап кележатқансылыңғырқараәзірөздегенімен</w:t>
        <w:br/>
        <w:t>келеді. Тұтқынға түскен қазақтарды айдап келе жатқан</w:t>
        <w:br/>
        <w:t>жауынгерлерін қатты қадағалауда. Әсіресе ана топ алдында</w:t>
        <w:br/>
        <w:t>келе жатқан, көрерге көз керек адай сұлуларымен шама кел-</w:t>
        <w:br/>
        <w:t>се сөйлестірмеуге, жақындатпауға қатты тапсырма берген.</w:t>
        <w:br/>
        <w:t>Өз еркімен емес, зорлықпен, қарудың күшімен айдалып келе</w:t>
        <w:br/>
        <w:t>жатқан әйел түгілі, қойныңдағы қатыңа сенудің қажеті ша-</w:t>
        <w:br/>
        <w:t>7</w:t>
        <w:br/>
        <w:t>ұмтылатынсың. Бұл жолы олай болмады. Өзін-өзі қаншама</w:t>
        <w:br/>
        <w:t>қайрап, зорлағанмен қолбасыға тән ерлік көрсете алмады.</w:t>
        <w:br/>
        <w:t>Қарвалай жігері жасып, әлдебір жымысқы ой қылыш жүзіне</w:t>
        <w:br/>
        <w:t>туралмай аман қалу жолына жетелегендей. Өткендегі адай</w:t>
        <w:br/>
        <w:t>сұлуының «Біле білсең бұл сен үшін сәтсіз жорықтың басы</w:t>
        <w:br/>
        <w:t>ғана. Есіңнен кетпес ауырлығы әлі алда жатыр. Оны кезінде</w:t>
      </w:r>
    </w:p>
    <w:p>
      <w:r>
        <w:t>көріп, кезінде өкінесің» дегені мен алғаш кездескендегі</w:t>
        <w:br/>
        <w:t>Қабылдың «Сендерде менің қапы кеткен жерім көп. Қапы кет-</w:t>
        <w:br/>
        <w:t>кен жерім-ана әр төбенің басында жатқан, қандастарымның</w:t>
        <w:br/>
        <w:t>орынсыз төгілген қаны.</w:t>
        <w:br/>
        <w:t>Қапы кеткен жерім-күні бүгінге дейін Маңғыстауға қарап</w:t>
        <w:br/>
        <w:t>көз жасын теккен, кәзір сендерде күң болып жүрген апа-</w:t>
        <w:br/>
        <w:t>қарындастарымның зары.</w:t>
        <w:br/>
        <w:t>Қапы кеткен жерім-ұрпақ жалғастығын таппай құляған</w:t>
        <w:br/>
        <w:t>шаңырақ пен сөнген ошақ еді. Кәрі жүрегі сырылдап отырып</w:t>
        <w:br/>
        <w:t>әлі күнге дейін жалғызының жолына қарап үмітін үзбеген,</w:t>
        <w:br/>
        <w:t>төрінен көрі жақын қарттардың зары вді.</w:t>
        <w:br/>
        <w:t>Осы қасірет пен қайғы бізді өлі күнге дейін ат үстінен</w:t>
        <w:br/>
        <w:t>түспеуге, қай уақытта да қырағы болуға, туған жер құдыретін</w:t>
        <w:br/>
        <w:t>қастерлеп өтуге үйретіп еді» дегені есіне түсті. Өзіне тесіле</w:t>
        <w:br/>
        <w:t>қарап шауып келе жатқан Қабылдың жүзінен «Міне, тағы да</w:t>
        <w:br/>
        <w:t>атқа міндім. Сен бұл жолы да қорқаулығыңды істедің. Мына</w:t>
        <w:br/>
        <w:t>қырған шайқастан аман қалмайтыным да белгілі. Бірақ</w:t>
        <w:br/>
        <w:t>маңдайыма тап болар сол өлімді сен құсап үрегейленіп емес,</w:t>
        <w:br/>
        <w:t>сабырмен, мақтанышпен қарсы аламын. Өйткені аз болсақ</w:t>
        <w:br/>
        <w:t>та сендерге естеріңнен кетпес соққы беріп, қолдарыңда кетіп</w:t>
        <w:br/>
        <w:t>бара жатқан адамдарды аман алып қалатынымызбелгілі. Біле</w:t>
        <w:br/>
        <w:t>білсең біреудің барын ұрлап, зорлық жасап күн кешкеннен,</w:t>
        <w:br/>
        <w:t>туған топырақ үшін жан беріп, соның құшағында қалғаннан</w:t>
        <w:br/>
        <w:t>артық бақыт болушы ма еді» дегенді тағы да оқыды.</w:t>
        <w:br/>
        <w:t>Қабыл бірте-бірте өзіне жақындап қалды. “Жалаң</w:t>
        <w:br/>
        <w:t>қылышының сабын сындырардай тістеніп, ашуға булығып,</w:t>
        <w:br/>
        <w:t>бойына бар қайратын жиып келе жатқаны бүлкілдеген жақ</w:t>
        <w:br/>
        <w:t>етінен көрінді. Сол бойын кернеген ашу, қапыда бас салған</w:t>
        <w:br/>
        <w:t>жауға деген өшпенділік кәзір жолыня кесе кәлденең тұрған</w:t>
        <w:br/>
        <w:t>кімді болса да таптап өтетіні анық еді. Әлдеқашан жайрап</w:t>
        <w:br/>
        <w:t>жатқан қазақтарды, қаны сорғалаған кейбіреулерінің соңғы</w:t>
        <w:br/>
        <w:t>сәттерінің өзінде қару сілтеп жатқандарын көріп оларға қол</w:t>
        <w:br/>
        <w:t>ұшын беруге асықты. Сол құйғытып келе жатқан бойы алды-</w:t>
        <w:br/>
        <w:t>нан шыққан екі жәумітке қылышын екі сілтеп өтті. Бірі ат</w:t>
        <w:br/>
        <w:t>жалын құшып, бірі орын түскен кеңірдегінен қаны атқылаған</w:t>
        <w:br/>
        <w:t>күйі атына сүйретіліп бара жатты.</w:t>
        <w:br/>
        <w:t>155)</w:t>
        <w:br/>
        <w:t>Сапарың болар дұрыс-ты.</w:t>
        <w:br/>
        <w:t>Адайдың туы жығылмай</w:t>
        <w:br/>
        <w:t>Желбіреп қайтсын жеңіспен</w:t>
        <w:br/>
        <w:t>Үстем боп жаудан мерейің.</w:t>
        <w:br/>
        <w:t>Қосынды түгел айырған</w:t>
        <w:br/>
        <w:t>ҚКырқыңды аман көрейін,</w:t>
        <w:br/>
        <w:t>Аумин!-</w:t>
        <w:br/>
        <w:t>дедікүңіренесөйлеп. Бәрі деТөлендібатырдыңбатасы өздеріне</w:t>
        <w:br/>
        <w:t>дем бергендей, жігерлеріне жігер қосылғандай тыпыршып</w:t>
        <w:br/>
        <w:t>тұрған аттарының жалына қолын созды. Бірте-бірте ауылдан</w:t>
        <w:br/>
        <w:t>ұзап бара жатқан батырлардың соңынан қарап тұрған Құрман</w:t>
        <w:br/>
        <w:t>ауылының жылқышы жігіті өкініштен басын шайқайды. Аяқ</w:t>
        <w:br/>
        <w:t>астынан тап болған мына кеселге ұрынбағанда өзінің де осы</w:t>
        <w:br/>
        <w:t>батырлармен бірге аттанып, жау қолында кетіп бара жатқан</w:t>
        <w:br/>
        <w:t>ауылының адамдарын құтқаратыны анық еді. Ойына барған</w:t>
        <w:br/>
        <w:t>сайын төсіне шығып, әлденені былдырлап айтып отыратын</w:t>
        <w:br/>
        <w:t>баласы түсіп, өзегі өртенгендей қолындағы сүйеніш таяғын</w:t>
      </w:r>
    </w:p>
    <w:p>
      <w:r>
        <w:t>сықырлата қысады.</w:t>
        <w:br/>
        <w:t>жж%ҡ</w:t>
        <w:br/>
        <w:t>Қабыл мен Есенияз үзеңгі соғыстыра қатар келеді. Әр</w:t>
        <w:br/>
        <w:t>төбеге, әр қырқаға көтерілген сайын мал-жанды айдап бара</w:t>
        <w:br/>
        <w:t>жатқан шапқыншылар шыға келетіндей алдарына үміттене</w:t>
        <w:br/>
        <w:t>қарайды. Бірақ сазарып жатқан далада әзір көзге шалы-</w:t>
        <w:br/>
        <w:t>нар ештеңе жоқ. Төбе баурайында қолын кеудесіне қойып</w:t>
        <w:br/>
        <w:t>шықылықтап тұрған саршұнақтар өздеріне жақындап қалған</w:t>
        <w:br/>
        <w:t>қолдың дүбіріне шыдай алмай індеріне қарата домаланып</w:t>
        <w:br/>
        <w:t>барады. Сонау көкте қалықтаған қарақұс иен даланы шаңға</w:t>
        <w:br/>
        <w:t>көмген аттылардың олжасынан қаққанына ренжігендей</w:t>
        <w:br/>
        <w:t>шаңқ етіп басқа жаққа қарата ауысты. Саршұнақтардың</w:t>
        <w:br/>
        <w:t>илеуінен күн сайын өз нәпахасын тауып жүрген, жүні жыл-</w:t>
        <w:br/>
        <w:t>тырай құбылып әбден семірген түлкі ғана аяң бүлкілге салып</w:t>
        <w:br/>
        <w:t>олардың жолынан аулақ кетіп анадай жерде шоқиып отыр.</w:t>
        <w:br/>
        <w:t>Қапталынан өтіп бара жатқан аттылардың өзімен шаруасы</w:t>
        <w:br/>
        <w:t>жоғын білгендей танауын жыбырлатып ауаны иіскеледі. Ау-</w:t>
        <w:br/>
        <w:t>ада қалықтап әлі тарқамаған адамнан, жылқыдан шыққан</w:t>
        <w:br/>
        <w:t>ашқылтым тер иісінен өз жемтігі саршұнақтардың әзір</w:t>
        <w:br/>
        <w:t>сыртқа шықпасын сезіп әудем жердегі қырқатқа бет алды.</w:t>
        <w:br/>
        <w:t>Қуғыншылар келесі бір төбеге көтерілгенде алдарында</w:t>
        <w:br/>
        <w:t>жайылып жатқан екі үйір жылқыны көрді. Оның Құрман</w:t>
        <w:br/>
        <w:t>ауылының жылқысы екені айтпаса да түсінікті болды.</w:t>
        <w:br/>
        <w:t>- 152)</w:t>
        <w:br/>
        <w:t>рет ту ұстаушы болып тұрғаным жоқ қой, әкемнің мұнысы</w:t>
        <w:br/>
        <w:t>несі деп ойлап та тұрған шығарсың. Оның да бір себебі</w:t>
        <w:br/>
        <w:t>бар. Аз қолмен аттанып бара жатырсыңдар. Көп көптігін</w:t>
        <w:br/>
        <w:t>істеп бара жатса орныңды ауыстыратын адам керек. Туды</w:t>
        <w:br/>
        <w:t>құлатпаймын, болмаса жау қолына бермеймін деп жалғыз</w:t>
        <w:br/>
        <w:t>өзіңнің майдан төрінен кетіп, кейін қайтпайтының белгілі.</w:t>
        <w:br/>
        <w:t>Өзің жолдастарыңа көмекке кеткенде туды қорғай алатын,</w:t>
        <w:br/>
        <w:t>құлатпайтын адамның болғаны жақсы,-деп еді. Мен соған</w:t>
        <w:br/>
        <w:t>лайық деп Қанапия қарындасымды қасыма аламын. Еншал-</w:t>
        <w:br/>
        <w:t>ла, бұл ойымызды құдай қүп алар. Кел, айналайын, қасиетті</w:t>
        <w:br/>
        <w:t>тудың қасына тұр. - деді даланы жаңғырықтыра гүрілдей</w:t>
        <w:br/>
        <w:t>сөйлеп.</w:t>
        <w:br/>
        <w:t>Көп ортасынан өзіне көрсетілген үлкен сенімге</w:t>
        <w:br/>
        <w:t>қысылғандай Қанапияның бетіне ду етіп қызыл қан жүгірді.</w:t>
        <w:br/>
        <w:t>Бірақ абыржымады, атын тебініп Ықыластың қасына ба-</w:t>
        <w:br/>
        <w:t>рып тұрды. Астындағы аты да түрікмен арғымағы мен</w:t>
        <w:br/>
        <w:t>адай жылқысының ортасынан шыққан, соғыс тауқыметін</w:t>
        <w:br/>
        <w:t>көтеретін, аштыққада,суыққадатөзімді қазанат. Ұзын шашы</w:t>
        <w:br/>
        <w:t>төгіліп кедергі келтірмесін дегені болар, басына жеңіл тымақ</w:t>
        <w:br/>
        <w:t>киіпті. Үстінде торғай көзді кіреуке сауыт. Кезінде &gt;жасаған</w:t>
        <w:br/>
        <w:t>шебер әдемі болуы үшін сауыттың жағасына, жеңінің және</w:t>
        <w:br/>
        <w:t>етегінің астын екі-үш қатар қылып жез шығыршықтармен</w:t>
        <w:br/>
        <w:t>өріпті. Белінде хиуаның қайқы қылышы. Мұны Доспанбет ер</w:t>
        <w:br/>
        <w:t>балаға бергісіз қылып ерке өсірген қызына арнайы тапсырма</w:t>
        <w:br/>
        <w:t>беріп жасатса керек. Қылыштың балдағын жалтыряған ал-</w:t>
        <w:br/>
        <w:t>тын жалатқан темірден жасатып, сүйектелген сабын бекіткен</w:t>
        <w:br/>
        <w:t>жез шегелері де оймышталып қағылыпты. Қызыл шашақты</w:t>
        <w:br/>
        <w:t>бүлдіргісі де қыз баланың қаруы екенін көрсеткендей.</w:t>
        <w:br/>
        <w:t>“Дұрыс шешім қабылдаған екенсіз Ықылас аға, - деді</w:t>
        <w:br/>
        <w:t>Қабыл Қанапияға сүйсіне қарап. Қарындастың қолына қару</w:t>
        <w:br/>
        <w:t>ұстап қан майданның төрінде жүретінін көреміз деп ойлап</w:t>
        <w:br/>
        <w:t>па едік. Оның орны үлде мен бүлдеге оранып оң жақта оты-</w:t>
      </w:r>
    </w:p>
    <w:p>
      <w:r>
        <w:t>рып бой жетіп, ертеңгі бір әулеттің жжелісін ұзарту еді ғой.</w:t>
        <w:br/>
        <w:t>Бірақ қорқау қасқырдай төбе астынан бұғып келген ұры</w:t>
        <w:br/>
        <w:t>жау дегенімізді болдырмады. Қол жиып төрт құбыламызды</w:t>
        <w:br/>
        <w:t>түгендеп баруға уақыттың тарлығы тағы мүмкіндік бермеді.</w:t>
        <w:br/>
        <w:t>Амалсыздан барымызды жиып «Қыл құйрық» жасауға</w:t>
        <w:br/>
        <w:t>тура келді («Қыл құйрық» атқа жарамды адамдарды жинап</w:t>
        <w:br/>
        <w:t>майданға шығару). Соның ішінде мына тұрған қарындасымыз</w:t>
        <w:br/>
        <w:t>да бар. Бірақ оның сөзі, ер жігітке татырлық ісі ешкімнен</w:t>
        <w:br/>
        <w:t>кем соқпайтынын көрсетіп тұр емес пе. Ықылыс яға сені</w:t>
        <w:br/>
        <w:t>қасына бекер шақырмағанын біліп тұрған ішығарсың. Тудың</w:t>
        <w:br/>
        <w:t>18</w:t>
        <w:br/>
        <w:t>сол жаққа қарағанымен ұзап кете қоймапты. Тұтқындарға</w:t>
        <w:br/>
        <w:t>өздерінің арттарынан іздеп келген қуғыншылардың үрыс</w:t>
        <w:br/>
        <w:t>салып жатқандары белгілі. Сондықтан шама келсе олар-</w:t>
        <w:br/>
        <w:t>ды кідіртіп, қарсылық білдіретіндері анық. Қалғандары</w:t>
        <w:br/>
        <w:t>міне, екі бөлініп өлімнен басқаны ойламай қырғынды ся-</w:t>
        <w:br/>
        <w:t>лып жатқандармен айқасуда. Шайқастың басталғанына да</w:t>
        <w:br/>
        <w:t>біраз уақыт болған сияқты. Бірақ әзір үстем түсіп жатқан</w:t>
        <w:br/>
        <w:t>жағы көрінбейді. Адайлардың қолтығынан құдай демеген-</w:t>
        <w:br/>
        <w:t>дей берілер емес. Қайта бірте-бірте күші алып бара жатқан</w:t>
        <w:br/>
        <w:t>сыңайлы. Көзіне солай көрінді ме, әлде шынымен-ақ солай</w:t>
        <w:br/>
        <w:t>ма, айыра алмады, майдан даласынан арқырай кісінеп шетке</w:t>
        <w:br/>
        <w:t>ойнақтап шыққан өздерінің аттары сияқты. Ат тұнғы астын-</w:t>
        <w:br/>
        <w:t>да жаншылып жатқандар да өз адамдары. Егер адайларға</w:t>
        <w:br/>
        <w:t>тағы бір көмек келер болса жағдайдың қиындай түсетіні, онда</w:t>
        <w:br/>
        <w:t>бас амандығын ойлаудан басқа амалдың жоқтығын ойлаған</w:t>
        <w:br/>
        <w:t>қолбасы төбе басындағы ту жанында тұрған екеуге көзі түсті.</w:t>
        <w:br/>
        <w:t>Біреуінің манағы жекпе-жектің кезінде даланы басына көтере</w:t>
        <w:br/>
        <w:t>сөйлеген зор дауысты екенін таныды. Екі аттының қасында</w:t>
        <w:br/>
        <w:t>бұлардың батырын шаншып өлтіретін қазақтың «соғыстан</w:t>
        <w:br/>
        <w:t>кейін өзім ғана Мінемін» деп тапсырған арғымағы. Жалы</w:t>
        <w:br/>
        <w:t>төгіліп иесін іздегендей анда-санда кісінеп қояды.</w:t>
        <w:br/>
        <w:t>«Апырай мына қазақ шынында да нағыз түйсіксіздің өзі</w:t>
        <w:br/>
        <w:t>екен ғой» деп ойлаған сонда..Жекпе-жекте бір адамды аттан</w:t>
        <w:br/>
        <w:t>аудардым деп осыншама асып-тасқаны несі. Өздері жиырмаға</w:t>
        <w:br/>
        <w:t>жетер-жетпес адам. Әлде жауымның біреуін өлтірдім, маған</w:t>
        <w:br/>
        <w:t>сол да жарайды, қалған жұрт не қылса, о қылсын, ретін тауып</w:t>
        <w:br/>
        <w:t>сытылып кетем деп тұр ма. Сөйте қойған күнде жан-жағынан</w:t>
        <w:br/>
        <w:t>қоршап тұрған мұның жауынгерлері қазақ түгілі, ортасынан</w:t>
        <w:br/>
        <w:t>жорғалап бара жатқан кесірткені тірілей өткізер ме. Бәрінен</w:t>
        <w:br/>
        <w:t>бұрын әумесер неменің «мыналардың кәлләсын қағып</w:t>
        <w:br/>
        <w:t>болғаннан кейін өзім мінем» деп танауын көтере сөйлеген</w:t>
        <w:br/>
        <w:t>қорлығын айтсаңшы. Айтқаным құдайдың құлағына</w:t>
        <w:br/>
        <w:t>шалынар-ау, асылық болар-ау деп ойласайшы шіркін. Қой</w:t>
        <w:br/>
        <w:t>соңында қаңғып жүріп ақылын айдалаға төгіп алған неме</w:t>
        <w:br/>
        <w:t>шығар. Әйтпесе жан-жағына көз жүгіртіп қарамай ма. Ана</w:t>
        <w:br/>
        <w:t>қоршап тұрған қарсыластарын көрмей ме. Дені сау болса</w:t>
        <w:br/>
        <w:t>құдай қолдап жекпе-жекте бір адамды өлтіргеніммен, алдағы</w:t>
        <w:br/>
        <w:t>шайқаста көп қылыштың бірі тиіп жазым болармын-ау деп</w:t>
        <w:br/>
        <w:t>ойламай ма. Көзір-ақ бір найзаға шаншылып бұл дүниемен</w:t>
        <w:br/>
        <w:t>қош айтысатын шығарсың» деген іштей.</w:t>
        <w:br/>
        <w:t>Қанына қарайған қолбасы сонда астамсынған қазақтың</w:t>
        <w:br/>
        <w:t>басын басқа емес, өзі шауып тастауға бекініп ұмтылған.</w:t>
      </w:r>
    </w:p>
    <w:p>
      <w:r>
        <w:t>71</w:t>
        <w:br/>
        <w:t>маса қаңғырған оқтан да келеді. Сондықтан аттан құлаған</w:t>
        <w:br/>
        <w:t>батырдың «Жауымның күші шындығында да басым болды»</w:t>
        <w:br/>
        <w:t>дегенінен гөрі, «қапы кеттім» дегені көп болады. Ата-бабадан</w:t>
        <w:br/>
        <w:t>қалған соғыс заңы ғой, жекпе-жекке шығя бер, қай-қайсыңда</w:t>
        <w:br/>
        <w:t>қапы қалмаң. Одан арғысын көре жатармыз,-деді.</w:t>
        <w:br/>
        <w:t>-Әй, Әлмен, - деді осы уақытта Ықылас даусы гүрілдеп.</w:t>
        <w:br/>
        <w:t>Үш күн, үш түн соңдарынан шапқанда осы шақша бастармен</w:t>
        <w:br/>
        <w:t>айдалада сөз жарыстырайын деп келмеген шығармыз. Намыс</w:t>
        <w:br/>
        <w:t>пен ерліктің тоғысар жері кәзіргі пәтуасыз әңгімеде емес, жан</w:t>
        <w:br/>
        <w:t>беріп, жан алысуда ғана жатыр. Уақыт оздырма, аттан түйреп</w:t>
        <w:br/>
        <w:t>түсір де, келесісіне шап. Көрмейсің бе, ана қыр асып кетіп</w:t>
        <w:br/>
        <w:t>барв жатқандарды. Олар өзің іздеп келе жатқан адамдарың</w:t>
        <w:br/>
        <w:t>мен қара орманың. Солардың амандығын тілеп, соларды</w:t>
        <w:br/>
        <w:t>құтқаруымыз керек. Бұлар көптігіне сеніп тұрған шығар.</w:t>
        <w:br/>
        <w:t>Бірақ ел тыныштығын бұзған бұлардың жолы бола ма, әлде</w:t>
        <w:br/>
        <w:t>аз болсақ та біздің мерейіміз үстем бола ма, аны ана тұрғандар</w:t>
        <w:br/>
        <w:t>емес, аспандағы құдай ғана біледі. Ал, баста батырым. Уа,</w:t>
        <w:br/>
        <w:t>Бекет бабам, аруағыңмен қолдай гөр, қолтығымыздан демей</w:t>
        <w:br/>
        <w:t>гөр, - деп даланы жаңғырықтыра айқайға басты.</w:t>
        <w:br/>
        <w:t>Зың етіп қынаптан қылыштар суырылды. Талай қырғынды,</w:t>
        <w:br/>
        <w:t>талай текетіресті көрген кәнігі аттар аспанға шапшыды.</w:t>
        <w:br/>
        <w:t>Қарсы шапқан аттарға кәзір қатарласа бере жүздері тістесіп</w:t>
        <w:br/>
        <w:t>бір-біріне шыңылдай тиетін қылыштың үні де таныс. Иесінің</w:t>
        <w:br/>
        <w:t>сілтенген қаруды денесіне дарытпай жалт бұрылар ойын да</w:t>
        <w:br/>
        <w:t>оның тақымы арқылы біледі. Тіпті иесінің қиялай тартқан</w:t>
        <w:br/>
        <w:t>қылыпшпынан қорғана алмай мүрдем кеткен қарсыласының</w:t>
        <w:br/>
        <w:t>соңғы сәттегі арпалысын да өлдебір түйсік арқылы сезеді.</w:t>
        <w:br/>
        <w:t>Жалына шашыраған жылымшы қан исінен жекпе-жектің</w:t>
        <w:br/>
        <w:t>аяқталып, үстіндегі иесінің мерейінің үстем болғанын біліп</w:t>
        <w:br/>
        <w:t>арқырай кісінейді.</w:t>
        <w:br/>
        <w:t>Қалқанға келіп сарт ете түскен найзаның екпіні жәумітті</w:t>
        <w:br/>
        <w:t>ат үстінен ұшырып түсіре жаздады. Абырой болғанда Әмудің</w:t>
        <w:br/>
        <w:t>мықты тал шыбығынан өріліп, сырты өгіздің терісімен</w:t>
        <w:br/>
        <w:t>қапталған,ортасынатемірден күмбезшеорнатқанқалқанышжа-</w:t>
        <w:br/>
        <w:t>нынсақтап қалды. Теміркүмбезшегетиген найзаныңұшы тай-</w:t>
        <w:br/>
        <w:t>ып кетпегенде кеудесін тесіп өтетіні анық еді. Қарсыласының</w:t>
        <w:br/>
        <w:t>қол күшінің ерекіше екенін білген жәуміт шама келсе енді</w:t>
        <w:br/>
        <w:t>найза екпінін денесіне дарытпауды ойлап үлгерді. Дәл кәзір,</w:t>
        <w:br/>
        <w:t>қас қағым сәттен кейін қайта түйісер қақтығыстың бірін ат-</w:t>
        <w:br/>
        <w:t>тан түсіріп, болмаса үстіндегі жеті қабат сауытты да тесіп</w:t>
        <w:br/>
        <w:t>өтер сүңгіге шаншыларын білген екеуі бір-біріне қарсы шап-</w:t>
        <w:br/>
        <w:t>ты. Әлмен жақындай бере өзіне бағытталған жәуміттің най-</w:t>
        <w:br/>
        <w:t>71</w:t>
        <w:br/>
        <w:t>білгендей арқырай кісінеп алдындағы атты кеудесімен қағып,</w:t>
        <w:br/>
        <w:t>қатарласа берген екіншісінің жалына күректей тісін қадады.</w:t>
        <w:br/>
        <w:t>Бірақ, қырқысып жатқан топқа қосылмай бір шшпетте</w:t>
        <w:br/>
        <w:t>тұрған жиырма шамалы жәуміттердің арасынан анда-сан-</w:t>
        <w:br/>
        <w:t>да атылған мылтық шетке шыққан қазақтарды сұлатып жа-</w:t>
        <w:br/>
        <w:t>тыр. Есенияз оның бір мылтық екенін, қасындағылардың</w:t>
        <w:br/>
        <w:t>оны қорғаушылар екенін білді. «Әттең-ай, - деп тістенді жан-</w:t>
        <w:br/>
        <w:t>жағына алақтай қарап. Егер сол мылтық атып тұрғанды ретін</w:t>
        <w:br/>
        <w:t>тауып жер жастандырса жеңістің бұлар жаққа қарата ауа-</w:t>
        <w:br/>
        <w:t>тыны белгілі. Тек қылыш пен найзаға ерік берілер болса бұл</w:t>
        <w:br/>
        <w:t>жәуміт қанша мықты болса да қазақтарға қарсы табан тірей</w:t>
      </w:r>
    </w:p>
    <w:p>
      <w:r>
        <w:t>алмайтыны оған белгілі еді.</w:t>
        <w:br/>
        <w:t>Есенияз осы кезде даланы жаңғырықтыра айқайлаған</w:t>
        <w:br/>
        <w:t>ЫҚққыластың зор даусын естіді. Адамдардың ырсылдал тістене</w:t>
        <w:br/>
        <w:t>боқтасып айқайлағаны да, бір-біріне шыңылдай тиіп жатқан</w:t>
        <w:br/>
        <w:t>қылыш үні де, жылқылардың кісінегені де әлгі зор дауыстың</w:t>
        <w:br/>
        <w:t>астында көміліп, жұтылып кеткендейболды. Оның астындағы</w:t>
        <w:br/>
        <w:t>атақты Сарқызылтай атын көргенде осы бір қысылтаяң кезден</w:t>
        <w:br/>
        <w:t>құтқарып, бірте-бірте үстем алып бара жатқан жәуміттердің</w:t>
        <w:br/>
        <w:t>пысын басар көмек келгендей сезінді.</w:t>
        <w:br/>
        <w:t>-Шыда Есенияз, шыда Қабыл. Іргесі сөгілді иттердің. Әне,</w:t>
        <w:br/>
        <w:t>көз ұшындя қалың шаң көрінді. Бекет атам қолдаған шығар,</w:t>
        <w:br/>
        <w:t>бізге қосыміа қүш келе жатыр. Олар келгенше шпыдаң,</w:t>
        <w:br/>
        <w:t>шыдайық батырлар, - деді Ықылас топқа кіріп келе жатып.</w:t>
        <w:br/>
        <w:t>-ЫҚқылас ана тұрған топ ішіндегі мылтықтының көзін</w:t>
        <w:br/>
        <w:t>құрту керек.ОданқұтқараржолтекСарқызылтайұшқырлығы</w:t>
        <w:br/>
        <w:t>ғана, - деп айқайлады Есенияз өзіне қатар сілтенген қос</w:t>
        <w:br/>
        <w:t>қылышты тойтарып жатып.</w:t>
        <w:br/>
        <w:t>Есенияз Сарқызылтайды аузына бекер алған жоқ еді.</w:t>
        <w:br/>
        <w:t>Жалғыз мергенді ортасына алған жәуміттердің міндеті</w:t>
        <w:br/>
        <w:t>оның атуына жағдай жасап ешкімді маңайына жолат-</w:t>
        <w:br/>
        <w:t>пау. Бұл жерде аузынан от шашқан мылтыққа тайсалмай</w:t>
        <w:br/>
        <w:t>қарсы шабатын батырлық өз алдына, ең алдымен мергеннің</w:t>
        <w:br/>
        <w:t>мылтығын қайта оқтауына мүмкіндік бермейтін ұшқыр ат</w:t>
        <w:br/>
        <w:t>керек еді. Есенияздың «Бұдан құтқаратын Сарқызылтай</w:t>
        <w:br/>
        <w:t>ғана» деуі оның ерекше ұшқырлығына байланысты болатын.</w:t>
        <w:br/>
        <w:t>Ықылас батырдың жас кезінен бірге келе жатқан жолдасы</w:t>
        <w:br/>
        <w:t>еді бұл Сарқызылтай. Оған кез-келген уақытта емес, жауға</w:t>
        <w:br/>
        <w:t>қарсы шапқанда, болмаса екінің бірі шыдамас алыс сапарға</w:t>
        <w:br/>
        <w:t>аттанғанда ғана аяғын артатын. Ықыластың нағашысы руы</w:t>
        <w:br/>
        <w:t>Бегей Үсенұлы Ақжігіт Елек, Қобда жерінде жаз жайлап</w:t>
        <w:br/>
        <w:t>отыратын. Құдай берейін десе өз пендесіне таршылық жасап</w:t>
        <w:br/>
        <w:t>1513)</w:t>
        <w:br/>
        <w:t>бірінің өліп жатқанын хабарлады. Барса ештеңемен ісі жоқ</w:t>
        <w:br/>
        <w:t>бырт-бырт күйсеп жатқан түйеге сүйеулі қалпы басы сал-</w:t>
        <w:br/>
        <w:t>бырап отыр. Қатты шаршап ұйықтап кеткен адам сияқты.</w:t>
        <w:br/>
        <w:t>Қасындағы көмекшісі мұның ымын түсініп әлгінің басын</w:t>
        <w:br/>
        <w:t>көтерді. Көзі бақырайып, аузы қисайып кетіпті. Қиналып</w:t>
        <w:br/>
        <w:t>өлгені білініп тұр. Бірақ еш жерінде көгерген, соққы тиген</w:t>
        <w:br/>
        <w:t>белгі жоқ. Алдындағы үш-төрт қыз мұны жаңа көргендей,</w:t>
        <w:br/>
        <w:t>«Бізді неге шақырдың» дегендей қолбасына қарайды.</w:t>
        <w:br/>
        <w:t>Қолбасы әлденені ұққысы келгендей әрқайсысының қасына</w:t>
        <w:br/>
        <w:t>барып беттеріне, үстеріне тесіле қарайды. Үш сұлудың</w:t>
        <w:br/>
        <w:t>жүзінен бір жымысқы күлкіні байқағандай. Әсіресе ана ор-</w:t>
        <w:br/>
        <w:t>тасында тұрған сұңғақ бойлысы сол өр қалпында. Кірпігін</w:t>
        <w:br/>
        <w:t>қақпастан қолбасына тесіле қарайды. «Сенің, сенің қолыңнан</w:t>
        <w:br/>
        <w:t>шықты бұл өлім» деп ойлады қолбасы оған жақындап келе</w:t>
        <w:br/>
        <w:t>жатып. «Ия, біз өлтірдік, мен ұйымдастырдым. Енді қалай</w:t>
        <w:br/>
        <w:t>ойлайсың. Елімді шауып, жазықсыз кәрі, жасты найзаға</w:t>
        <w:br/>
        <w:t>шаншып, байлығымды алдына салып келе жатқан жауымды</w:t>
        <w:br/>
        <w:t>құшағыма алып, еркіне көніп, соның құмарын қандырады</w:t>
        <w:br/>
        <w:t>деп ойладың ба? Оның орнында өзің болсан да дәл осылай бо-</w:t>
        <w:br/>
        <w:t>латын еді. Біле білсең бұл сен үшін сәтсіз жорықтың баста-</w:t>
        <w:br/>
        <w:t>масы ғана. Есіңнен кетпес ауырлығы әлі алда жатыр. Оны</w:t>
        <w:br/>
        <w:t>кезінде көрерсің. Бірақ дәл кәзір маған кінә арта алмайсың.</w:t>
        <w:br/>
        <w:t>Дәлелің жоқ. Өлімтігің әне жатыр, қол-аяғы бүтін. Қайтадан</w:t>
        <w:br/>
        <w:t>қарашы» дегенді оқыды.</w:t>
      </w:r>
    </w:p>
    <w:p>
      <w:r>
        <w:t>Енді тұтқындарды өз көзінен таса қылмауға бекініп,</w:t>
        <w:br/>
        <w:t>түстігін ішкеннен кейін іле қозғалуды ойлаған-ды. Дәл</w:t>
        <w:br/>
        <w:t>осы кезде төбеден төмен қарата жайыла құлап келе жатқан</w:t>
        <w:br/>
        <w:t>қуғыншылар да көрінді. Тез атқа конуды тапсырды. Неге</w:t>
        <w:br/>
        <w:t>екенін білмеді, атына үш ұмтылып зорға мінді. Қапылып</w:t>
        <w:br/>
        <w:t>жүріп келе жатқан қуғыншылардың қарасының онша көп</w:t>
        <w:br/>
        <w:t>емес екенін байқап үлгерді. Ұзын қарасы жиырма шақты адам</w:t>
        <w:br/>
        <w:t>сияқты. Тек осылар болса жарасы жеңіл. Бірақ бір-біріне ха-</w:t>
        <w:br/>
        <w:t>бар тиген адайлардың корқау қасқыр сияқты ана тілім- тілім</w:t>
        <w:br/>
        <w:t>болып жалғасып жатқан аңғарлардың арасынан андыздап</w:t>
        <w:br/>
        <w:t>шыға келмесіне кім кепіл. Сондықтан арттағылары келгенше</w:t>
        <w:br/>
        <w:t>мына топты әріге апармай жер жастандырғандары дұрыс. Ал-</w:t>
        <w:br/>
        <w:t>дында келе жатқан төрт-бес атты жақындап та қалды. Әсіресе</w:t>
        <w:br/>
        <w:t>ана бір шойыннан құйғандай шымыр, күнге күйіп қап-қара</w:t>
        <w:br/>
        <w:t>болып тотығып кеткен біреуі басқа ешкімді емес, тек қана өзін</w:t>
        <w:br/>
        <w:t>іздеп келе жатқандай атының басын бұған бағыттапты. Тұла</w:t>
        <w:br/>
        <w:t>бойын қуалап бір діріл жүгіріп өтті. Бұл қорқыныш па, әлде</w:t>
        <w:br/>
        <w:t>ұрыс алдындағы кез-келгеннің басынан кездесер жай ма, оны</w:t>
        <w:br/>
        <w:t>І 67</w:t>
        <w:br/>
        <w:t>жалаңдатып кіргендер жеті қат жердің астына түсіп кеткен-</w:t>
        <w:br/>
        <w:t>дей зым-зия, қайтадан көрінбейді. Осында бір гәп бар шығар</w:t>
        <w:br/>
        <w:t>деп қасында тұрған он шақты жауынгерге үйді қоршауды</w:t>
        <w:br/>
        <w:t>тапсырады да, келесі біреулеріне киіз үйдің жамылғы киізін</w:t>
        <w:br/>
        <w:t>сыпырып тастаң деп бұйырады. Олар әп-сәтте кездікпен</w:t>
        <w:br/>
        <w:t>қиып киізді сыпырады. Не болды дейсіңдер ғой. Құдай басқа</w:t>
        <w:br/>
        <w:t>бермесін, бұл адайлардан бәрін де күтуге балады. Қараса ор-</w:t>
        <w:br/>
        <w:t>тада бірінің үстіне бірі текшеленіп, әлдеқашан бұл өмірмен</w:t>
        <w:br/>
        <w:t>қоштасқан өз адамдары жатыр. Бір кішкентай бала дыммен</w:t>
        <w:br/>
        <w:t>ісі жоқ, әлгі өлген адамдардың қасында ойнап отыр. Есіктің</w:t>
        <w:br/>
        <w:t>екі бұрышында қолдарында қан-қан болған қанжарлары</w:t>
        <w:br/>
        <w:t>бар екі адам. (Жасы жиырманың ар жақ, бер жағындағы</w:t>
        <w:br/>
        <w:t>жас келіншек өлген адамдарды ортаға үюмен болған. Сонда</w:t>
        <w:br/>
        <w:t>қалай дейсіңдер ғой. Әлгі екеуінің бірі Сүйінғараның інісі</w:t>
        <w:br/>
        <w:t>де, қасындағысы соның баласы екен. Есіктің қайрылысында</w:t>
        <w:br/>
        <w:t>тұрыпкіріп кележатқанадамның шұрқылтайынан(өңешінен)</w:t>
        <w:br/>
        <w:t>пышақ салатын көрінеді. Егер қателеспей шұрқылтайға дәл</w:t>
        <w:br/>
        <w:t>сала білсе, адамның даусы шықпайды екен. Қаны қарайған</w:t>
        <w:br/>
        <w:t>қолбасы әкелі-балалы екеуінің басын қағып тастайды да,</w:t>
        <w:br/>
        <w:t>көп тұтқынмен бірге әлгі келіншекті де алып жүреді. Бірақ</w:t>
        <w:br/>
        <w:t>өліктердің қасында ойнап отырған баламен ісі болмайды.</w:t>
        <w:br/>
        <w:t>Қолға түскендерді бір жерге топырлатып жинап жүргенде</w:t>
        <w:br/>
        <w:t>келіншек ретін тауып баласын төңкерулі жатқан үлкен</w:t>
        <w:br/>
        <w:t>қара қазанның астына тығып кетеді. Сонымен қолды болған</w:t>
        <w:br/>
        <w:t>көп жесірді улатып-шулатып Хиуяға беттейді. Күн суық,</w:t>
        <w:br/>
        <w:t>қарашаның кезі. (Жолда бір түрікменнің үйіне қоналқыға</w:t>
        <w:br/>
        <w:t>кідіреді. Сол түні біреу көмектесті ме, әлде өзі ретін тапты ма,</w:t>
        <w:br/>
        <w:t>әйтеуір келіншек қашып шығады. Ай жарық екен. Содан ау-</w:t>
        <w:br/>
        <w:t>ылдан екі-үш шақырым ұзағанша жер бауырлап жылжыған</w:t>
        <w:br/>
        <w:t>келіншек баяғы шабылған ауылдың орнына келеді. Қазанды</w:t>
        <w:br/>
        <w:t>төңкеріп қараса тығып кеткен баласы ауя жетпей өлудің ал-</w:t>
        <w:br/>
        <w:t>дында талықсып жатады. Не керек, сал бала ержеткесін</w:t>
        <w:br/>
        <w:t>«Әкем мен атамның кегін қайтарам, олардың жеті мүшесіне</w:t>
        <w:br/>
        <w:t>жеті жәуміттің қанын ішем» деп ант беріпті дейді. Қасқыр</w:t>
        <w:br/>
        <w:t>мінезді халық қой, сол бала ақыры қасқырлығын істепті де</w:t>
        <w:br/>
        <w:t>қойыпты. Осы жаққа келіп тап болған жеті жәумітті қойша</w:t>
        <w:br/>
        <w:t>бауыздап өлтіріпті. Ей, Алла, сондай қанышерге тап қыла</w:t>
        <w:br/>
        <w:t>көрме, әлгі найсап өлтірген адамының уыстап қанын ішіпті.</w:t>
        <w:br/>
        <w:t>Ол ештеңе емес-ау, «Әлі де іше беретін едім, жүрегім айнып</w:t>
        <w:br/>
        <w:t>одан әрі іше алмадым» дегенін қайтерсің. Бұл адай деген-</w:t>
      </w:r>
    </w:p>
    <w:p>
      <w:r>
        <w:t>дер сондай халық, күшігін өлтірсе кек алмай тынбайтын</w:t>
        <w:br/>
        <w:t>қасқырдан айырмашылығы шамалы» деп еді. Аузы аузы-</w:t>
        <w:br/>
        <w:t>вә</w:t>
        <w:br/>
        <w:t>малы. Бұл ұрғашы дейтін халық өзінің пері қасиетіне басса</w:t>
        <w:br/>
        <w:t>басыңның қалай айналып, соның дегенімен қалай кетіп бара</w:t>
        <w:br/>
        <w:t>жатқанынды өзің де білмей қаласың. Қалың ел ұйқыға кете</w:t>
        <w:br/>
        <w:t>бере шабылған ауылдан алдына салып келе жатқандары ал-</w:t>
        <w:br/>
        <w:t>пыс шамалы адам. Сылыңғыр қара өз дегенін орындатты. Жо-</w:t>
        <w:br/>
        <w:t>лына кесе көлденең тұрғысы келетіндермен уақыт ұттырып</w:t>
        <w:br/>
        <w:t>тәжікелесіптұрған жоқ. Бареркіндіктіқылышқаберді. Жылы</w:t>
        <w:br/>
        <w:t>төсектің астында бұйығып жатқан, ешнәрседен қаперсіз адам</w:t>
        <w:br/>
        <w:t>не оңдырып қарсылық білдірсін, найзаның ұшына шанты-</w:t>
        <w:br/>
        <w:t>лып, ат тұяғы астында тапталып жатты. Бірақ сол түнгі бір</w:t>
        <w:br/>
        <w:t>көрініс әлі есінен кетпейді, ойына оралған сайын қаралай жон</w:t>
        <w:br/>
        <w:t>арқасы мұздап, бойын қорқыныш билейді. Көрген соғысы, өз</w:t>
        <w:br/>
        <w:t>қолымен төгілген адам қаны жалғыз бұл емес еді. Соның қай-</w:t>
        <w:br/>
        <w:t>қайсысында да дәл осындай күйге түсіп көрмеген-ді. Көрген</w:t>
        <w:br/>
        <w:t>түстей арада уақыт өте келе бәрі де ұмыт болатын. Сондықтан</w:t>
        <w:br/>
        <w:t>өткен күндерін қорқынышпен емес, мақтанышппен еске ала-</w:t>
        <w:br/>
        <w:t>тын. Ал, сол түнгі көрініс әлі жанын жегідей жеумен келе</w:t>
        <w:br/>
        <w:t>жатыр. Қанша ұмытайын десе де, өзін-өзі зорлап басқа ойды</w:t>
        <w:br/>
        <w:t>ойлағысы келсе де дегені болмады. Қайта айналып келіп сол</w:t>
        <w:br/>
        <w:t>күйі көз алдына тұра қалады.</w:t>
        <w:br/>
        <w:t>...Бір қолына екі-үш жасар баласын ұстап арпалысқан</w:t>
        <w:br/>
        <w:t>келіншек өзіне тура сілтенген қылыш жүзінен тайқып кетті.</w:t>
        <w:br/>
        <w:t>Бұл кедергіге тап болмай бар күшімен сілтенген қылып</w:t>
        <w:br/>
        <w:t>пен аттың екпінінен ер үстінен ауып кете жаздап, қайтадан</w:t>
        <w:br/>
        <w:t>түзеліп отырды. Қолбасы атымен өзінің қапы кеткеніне,</w:t>
        <w:br/>
        <w:t>қарсы келген жауының емес, әлдебір төмен етекті әйелдің</w:t>
        <w:br/>
        <w:t>айласын асырғанына намыстан қаны қарайып атының басын</w:t>
        <w:br/>
        <w:t>кері бұрды. Осы жолы тек келіншекті емес, қолындағы бала-</w:t>
        <w:br/>
        <w:t>сын қоса шабуды ойлады. Шашты төгіліп тілерсегін қаққан</w:t>
        <w:br/>
        <w:t>келіншек жақындап қалған бұған тесіле қарап, баласын ба-</w:t>
        <w:br/>
        <w:t>уырына қыса шегіншектей берді. Қылыш көтеріле бере ең</w:t>
        <w:br/>
        <w:t>соңғы шешімі болар, баласын ию-қию араласқан ат тұяғының</w:t>
        <w:br/>
        <w:t>астында қалмасын дегендей анадай жерге лақтырып жіберіп</w:t>
        <w:br/>
        <w:t>бұған қарсы ұмтылды. Кәзір қиып түсер жалаң қылышқа</w:t>
        <w:br/>
        <w:t>қарсы ұмтылған келіншектің қолы мұның білезік қоспасынан</w:t>
        <w:br/>
        <w:t>тас қылып ұстап өзіне тартты. Кеудесімен қаққан ат екпініне</w:t>
        <w:br/>
        <w:t>де құлаған жоқ. Бірте-бірте сығымдай тартып мұны ат үстінен</w:t>
        <w:br/>
        <w:t>аударып барады. Әйел адамда осындай күш болады деп кім</w:t>
        <w:br/>
        <w:t>ойлаған. Қылышпен шаба алмасын білген қолбасы басқа</w:t>
        <w:br/>
        <w:t>амалы қалмағасын арпалысып жүріп оң аяғын үзеңгіден</w:t>
        <w:br/>
        <w:t>шығарды. Ойы кеудесінен, жанды жерінен тебу. Осы кез-</w:t>
        <w:br/>
        <w:t>де қолбасына көмекке келген бір жауынгері оның артынан</w:t>
        <w:br/>
        <w:t>74</w:t>
        <w:br/>
        <w:t>«Біздің де шешеміз ұл туған шығар. Біз үшін жылқы ішінен</w:t>
        <w:br/>
        <w:t>арғымақ таңдап, бармағынан бал тамған Хиуаның шеберіне</w:t>
        <w:br/>
        <w:t>арнайы қылыш соқтырған болар. Біздің әке-шешеміз де</w:t>
        <w:br/>
        <w:t>ұлдарының кереге басында ілулі тұрған қару-жарағын асы-</w:t>
        <w:br/>
        <w:t>нып, аспанға шапшыған арғымақтың жалына жабыса кетіп</w:t>
        <w:br/>
        <w:t>бара жатқанына сүйсіне қарап, болашақта қол бастайтыны-</w:t>
        <w:br/>
        <w:t>на сеніммен қараған шығар. Құдайдан намысты қыла көр</w:t>
      </w:r>
    </w:p>
    <w:p>
      <w:r>
        <w:t>деп тілеген де шығар. Сол намыс бойымда болса, сен қазақты</w:t>
        <w:br/>
        <w:t>таубеңе келтірмесем Құрбан втым өшсін. Көзір біздің кәлләміз</w:t>
        <w:br/>
        <w:t>емес, сенің ана қарбыздай домаланған басың шабылатын</w:t>
        <w:br/>
        <w:t>шығар» деп қолына қоршай ұрыс салуды тапсырған. Өзі топ</w:t>
        <w:br/>
        <w:t>ортасына кірген Әлменнің соңына түсті. Бірақ найзагерлерін</w:t>
        <w:br/>
        <w:t>қос бүйіріне ұстап қатарласа қылыш сермеген адайларды</w:t>
        <w:br/>
        <w:t>ортасынан бөлу мүмкін емес. Олар сол қалпы топты жарып</w:t>
        <w:br/>
        <w:t>өтті де, көз ілеспес жылдамдықпен екі бөлініп ортада қалған</w:t>
        <w:br/>
        <w:t>мұның әскеріне екі жақтан келіп тиісті. Осы кезде Есени-</w:t>
        <w:br/>
        <w:t>яз бастаған екінші топ арт жақтан келіп тиіскен еді. Ортада</w:t>
        <w:br/>
        <w:t>қалыпұйлыққанмұның жауынгерлерініңбір-біріне көмегінен</w:t>
        <w:br/>
        <w:t>гөрі, кедергісі көп болды. Өзін қорғауға алған көмекшілері</w:t>
        <w:br/>
        <w:t>арқылы әупірімдеп шетке зорға шыққан. Дәл осы мезгілде</w:t>
        <w:br/>
        <w:t>төбе басында, ту қасында тұрған манағы зор дауысты «Бекет,</w:t>
        <w:br/>
        <w:t>Бекет» деп даланы жаңғырықтыра ұран салып төмен шап-</w:t>
        <w:br/>
        <w:t>ты. Қолбасы жалт қарады. Төбенің етегін орай тағы бір топ</w:t>
        <w:br/>
        <w:t>көрінді. Алдындағы аққбоз атқа мінгенді айнытпай таныды.</w:t>
        <w:br/>
        <w:t>Өткен жылы жылқы соңынан келіп бір-біріне қару жұмсамай</w:t>
        <w:br/>
        <w:t>тарқасатын батыры - Қабыл. Сонда осы Қабыл «Енді кездесіп</w:t>
        <w:br/>
        <w:t>жатсақ қай-қайсымызда өкініште болмайық» деп қоштасқан</w:t>
        <w:br/>
        <w:t>еді. Міне, тағдыр оларды қайта жолықтырды. Бұл жолы сөзге</w:t>
        <w:br/>
        <w:t>келмей кезекті қылышқа беретінін, ал «қылыш мұрасы-кесу»</w:t>
        <w:br/>
        <w:t>екенін екеуі де сезінді. Хиуалық қолбасы Әлменді қолға түсіре</w:t>
        <w:br/>
        <w:t>алмаса да Қабылмен қару түйістіретінін, оның да дәл кәзір</w:t>
        <w:br/>
        <w:t>басқаны емес, өзімен есеп айырысуды ойлап келе жатқанын</w:t>
        <w:br/>
        <w:t>білді. Неге екенін білмеді, бүгінгі соғыста жүрген адайлардың</w:t>
        <w:br/>
        <w:t>бәрі де тек мұны нысанаға алып, мұны өлтіруді ғана мақсат</w:t>
        <w:br/>
        <w:t>етіп жүргендей жүрегін қорқыныш биледі. Шайқас басталар</w:t>
        <w:br/>
        <w:t>алдындағы тұла бойын қуалап өткен діріл өлі басылар емес.</w:t>
        <w:br/>
        <w:t>Қарсы алдыңнан келіп өзіңе тура сілтенген қылыш жүзінен</w:t>
        <w:br/>
        <w:t>қорғанып өлмес үшін, ертеңгі тірлігің үшін тірескенде бәрі</w:t>
        <w:br/>
        <w:t>де ұмыт болатын сияқты еді. Өзінді аттан аударып, болма-</w:t>
        <w:br/>
        <w:t>са ашы тер исі мүңкіп, тісі шақырлап өңешіңе жабысқан</w:t>
        <w:br/>
        <w:t>жауыңды көргенде сенің де көзіңе қан толып, дүниенің бәрін</w:t>
        <w:br/>
        <w:t>ұмытып одан бұрын қарманып, одан бұрын қару жұмсауға</w:t>
        <w:br/>
        <w:t>79</w:t>
        <w:br/>
        <w:t>дамай артынан сыпырылып түсетін. Есенияздың сілтеген</w:t>
        <w:br/>
        <w:t>жағына көзі түскен Ықылас жиырма шамалы жәуміттің орта-</w:t>
        <w:br/>
        <w:t>сында тұрған жас жігітті көрді. Оның шындығында да мерген</w:t>
        <w:br/>
        <w:t>екені белгілі болды. Оқ жетер жерден көлденең өткен адам-</w:t>
        <w:br/>
        <w:t>ды жібермей сұлатып тұр. Ықылас онсызда ауыздығымен</w:t>
        <w:br/>
        <w:t>алысқан Сарқызылтайдың басын мылтық атылған бой-</w:t>
        <w:br/>
        <w:t>да босатты. Орнынан ырши атылған жануар иесінің ойын</w:t>
        <w:br/>
        <w:t>ұққандай оқшау тұрған топқа қаратзв аға жөнелді. Жәуміттер</w:t>
        <w:br/>
        <w:t>мылтық даусынан сескеніп араларын оқшау ұстяған</w:t>
        <w:br/>
        <w:t>қазақтардың бір қапталынан шыға келген Ықыласты жаңа</w:t>
        <w:br/>
        <w:t>көрді. Мергенге айқайлап көз ілеспес жылдамдықпен ағып</w:t>
        <w:br/>
        <w:t>келе жатқан Сарқызылтайды көрсетті. Алдарында ат емес,</w:t>
        <w:br/>
        <w:t>әлдебір найзағай жарқылы келе жатқандай көз тоқтатуға да</w:t>
        <w:br/>
        <w:t>мүмкіндік бермей әп-сәтте жақындап та қалды. Мерген сөл</w:t>
        <w:br/>
        <w:t>кешіксе болды өзінің мына қазақтың құрбандығына айнала-</w:t>
        <w:br/>
        <w:t>рын сезді. Абдырап мылтығының ұңғысына оқ салумен әлек.</w:t>
        <w:br/>
        <w:t>Бірақ ойлағаны болмады. Ықыласты тоқтатуға ұмтылып ал-</w:t>
        <w:br/>
        <w:t>дынан шыққан жәуміт өлдебір соққының екпініне шыдай</w:t>
        <w:br/>
        <w:t>алмай шұрқырай кісінеген атымен бірге құлады. Дәл осы</w:t>
        <w:br/>
        <w:t>сәтте кеңірдегіне қысқаштай жабысқан әлеуетті қол мергенді</w:t>
        <w:br/>
        <w:t>қаңбақ құрлы көрмей ат үстінен жұлып алды. Сол екпінімен</w:t>
        <w:br/>
        <w:t>топты жарып өтіп кеңірдегін мылжалап екі рет сықты да ат</w:t>
        <w:br/>
        <w:t>тұяғы астына лақтыра салып, топ ортасында қалған Есенияз</w:t>
        <w:br/>
        <w:t>бен Қабылға қарай ұмтылды.</w:t>
      </w:r>
    </w:p>
    <w:p>
      <w:r>
        <w:t>Ықыластың кез-келген адамның жүрегін дір еткізер</w:t>
        <w:br/>
        <w:t>зор дауысы мен қосымша күш келе жатыр деген хабар</w:t>
        <w:br/>
        <w:t>хиуалықтарды абдыратып тастады. Өздеріне алдыртпай</w:t>
        <w:br/>
        <w:t>жүрген батырды қалай болғанда да аттан құлатуды көздеген</w:t>
        <w:br/>
        <w:t>мақсаттары орындалмады. Иен даланы дүсірлетіп майдан</w:t>
        <w:br/>
        <w:t>алаңына қарай бағыттап келе жатқан қалың шаңды көрген</w:t>
        <w:br/>
        <w:t>қолбасы ендігі шайқастың өздері үшін тиімсіз екенін білді.</w:t>
        <w:br/>
        <w:t>Адайлар алдыртпады. Алдыртпады емес, азғана қолмен</w:t>
        <w:br/>
        <w:t>келіп мұның қолына қырғидай тиді. Қазақтардың жүрегіне</w:t>
        <w:br/>
        <w:t>қорқыныш ұялатады деп сенгені мылтық еді. Бар сенім</w:t>
        <w:br/>
        <w:t>артқан сол мергеннің де жатысы анау. Мұның да, сонау Хи-</w:t>
        <w:br/>
        <w:t>уадан өзін қолпаштап жұмсаған ханның да дегені болмады.</w:t>
        <w:br/>
        <w:t>«Бұл шапқыншылықта адайлардың есінен кетпей әкініп,</w:t>
        <w:br/>
        <w:t>ұрпақтары айтып жүретіндей қасірет орнатам» деген ойы</w:t>
        <w:br/>
        <w:t>да адыра қалды. Айдап келе жатқан ана мал мен артынған</w:t>
        <w:br/>
        <w:t>дүние мүлік небары үш күн ғана көз қуаныштарына яй-</w:t>
        <w:br/>
        <w:t>налып, көңілдерін тойдыртыпты. Хиуяға барғаннан кейін</w:t>
        <w:br/>
        <w:t>осы шапқыншылықта жасаған ерліктері хан тарапынан</w:t>
        <w:br/>
        <w:t>80</w:t>
        <w:br/>
        <w:t>мадақталып, дүние мүліктің бөліске түсетінін, әсіресе ана</w:t>
        <w:br/>
        <w:t>тізіліп келе жатқан, иненің көзінен өткендей адай сұлуларын</w:t>
        <w:br/>
        <w:t>қолынан жетектеп иемденетін күндерді аңсаған тәтті ойлары</w:t>
        <w:br/>
        <w:t>да быт-шыт болды. Дүние бірде бетін, бірде көтін көрсетеді</w:t>
        <w:br/>
        <w:t>деген осы екен. Басыңа қонған бақтың баянды болуы</w:t>
        <w:br/>
        <w:t>өзіңнің емес, маңдайыңа жазылған тағдырдың, аспандағы</w:t>
        <w:br/>
        <w:t>құдайдың қолында екен ғой. Кешегі асып тасқан көңілдің,</w:t>
        <w:br/>
        <w:t>найзаң ішотпаңдап қатын-балаға көрсеткен, жол бойында</w:t>
        <w:br/>
        <w:t>жасаған қорлығыңның құйрығы шолақ, бір тұтам болып</w:t>
        <w:br/>
        <w:t>шықты. Қазанның ернегінен асып төгіліп, астындағы қызуы</w:t>
        <w:br/>
        <w:t>басылғасын ортайып қалар қара судай қадірің болмады де-</w:t>
        <w:br/>
        <w:t>ген осы. «Дүниеде көргеніңнен, көрмегенің көп» деп отыра-</w:t>
        <w:br/>
        <w:t>тын шалдардың айтқаны рас екен. Даланың аң-құсы түгілі</w:t>
        <w:br/>
        <w:t>қара жердің өзін тітірентіп барған қалың қолы адайдың</w:t>
        <w:br/>
        <w:t>азғана қолына төтеп бере алмай тоз-тозымыз шығады деп кім</w:t>
        <w:br/>
        <w:t>ойлаған. Бұлардың құдайы бөлек пе, әлде өлген шалдарының</w:t>
        <w:br/>
        <w:t>аруағы артық па, болмаса екі аяқты пендені бірдей қылып</w:t>
        <w:br/>
        <w:t>жаратқан құдайтағала бұларға келгенде өзінің ойынан, жа-</w:t>
        <w:br/>
        <w:t>сап жатқан жұмысынан жаңылып жүрегін түкті, күш-қуатын</w:t>
        <w:br/>
        <w:t>ерекше қылды ма, оның арасын ажырата алмады. Бар білетіні</w:t>
        <w:br/>
        <w:t>тасып барды, төгіліп қайтты. Жеңілсең де, жеңіске бергісіз</w:t>
        <w:br/>
        <w:t>қылып айтып жүретін ер адамға тән ерлікті жасай алмапты.</w:t>
        <w:br/>
        <w:t>Оның есесіне тісі тимесе де үстінен секіріп өткен қасқырдың</w:t>
        <w:br/>
        <w:t>үрейінен пері соққандай болып, орнында тұралап қалған</w:t>
        <w:br/>
        <w:t>қайдай болыпты. Енді есің барда бас амандығын ойлаудан</w:t>
        <w:br/>
        <w:t>басқа ештеңе қалған жоқ. Бір-біріне арқасын беріп қорғана</w:t>
        <w:br/>
        <w:t>соғысып жатқан Есенияз, Қабыл, Ыққыласты әлі ала алмай</w:t>
        <w:br/>
        <w:t>жүрген өз жауынгерлеріне тістене қарап қасындағыларға:</w:t>
        <w:br/>
        <w:t>-Тезірек ана үшеуінің көзін құртың,- деді.</w:t>
        <w:br/>
        <w:t>Бұл қолбасының осы жорықтағы ең соңғы бұйрығы</w:t>
        <w:br/>
        <w:t>екенін, өздерінің де адайлармен ең соңғы шайқасы екенін</w:t>
        <w:br/>
        <w:t>қасындағылар да біліп тұра ұмтылды.</w:t>
        <w:br/>
        <w:t>Сақалы қауғадай болған қарсыласының аяғын үзеңгіге</w:t>
        <w:br/>
        <w:t>тіреп көтеріле, бар күшін сала сілтеген қылышын Қабыл</w:t>
        <w:br/>
        <w:t>қағып үлгерді. Бірақ бір қапталына жақындап найзасын</w:t>
        <w:br/>
        <w:t>ыңғайлап келе жатқан екіншісін байқамады. Қызумен ша-</w:t>
      </w:r>
    </w:p>
    <w:p>
      <w:r>
        <w:t>бысып жүріп қасындағы жолдастарынан арасын алшақтатып</w:t>
        <w:br/>
        <w:t>алғанын енді білді. Тезірек шеткері шығуды ойлап тақымын</w:t>
        <w:br/>
        <w:t>қысты. Алдынан шыққан хиуалықтың өрімдей жас екенін</w:t>
        <w:br/>
        <w:t>көріп «Бейшара, ана сүтің аузыңнан кетпеген жас екенсің.</w:t>
        <w:br/>
        <w:t>Бұл жаққа қандай ажал айдап келді сені. Өліміңе мен себеп</w:t>
        <w:br/>
        <w:t>болмайын» деп ойлады. Өзіне қарсы келе жатқан батырдың</w:t>
        <w:br/>
        <w:t>70</w:t>
        <w:br/>
        <w:t>айыра алмады. Алақтап жан-жағынв қарады. Қолбасының</w:t>
        <w:br/>
        <w:t>ойын ұғып артында тұрған еңгезердей біреуі қолындағы</w:t>
        <w:br/>
        <w:t>найзасын білемдеп алға шықты. Күшті деген батырын жек-</w:t>
        <w:br/>
        <w:t>пе-жекте аттан аударса қай жақтың да құтының қашатыны</w:t>
        <w:br/>
        <w:t>белгілі. Бұлардың ойын білген Төленді батыр қолын көтеріп</w:t>
        <w:br/>
        <w:t>арттағыларын тоқтатты. Бойы қызып ауыздығымен алысқан</w:t>
        <w:br/>
        <w:t>аттары бір ортада шыр айналады.</w:t>
        <w:br/>
        <w:t>Ортаға шыққан батырларын қолпаштаған хиуалықтар</w:t>
        <w:br/>
        <w:t>найзаларын шошаңдатып айқайға басты. Адайлардан</w:t>
        <w:br/>
        <w:t>манағы қолбасына қарап тура шапқан шойын қаря көрінді.</w:t>
        <w:br/>
        <w:t>Өзі маңғаз. Жекпе-жекке дайындалвя бастаған қарсыласын</w:t>
        <w:br/>
        <w:t>менсінбегендей немқұрайлы көз салып өтті. Содан кейін ба-</w:t>
        <w:br/>
        <w:t>рып жәуміттерге қарап:</w:t>
        <w:br/>
        <w:t>-Тоқтаң түге, бөрінің көтінше шуламай. Ана сеңсең</w:t>
        <w:br/>
        <w:t>бөріктеріңнің ішіндегі шақша бастарыңда торғайдың миын-</w:t>
        <w:br/>
        <w:t>дай былшырақтзарың болса алдымен екі жақта өз батырла-</w:t>
        <w:br/>
        <w:t>рын сайлап тпығарар еді. Бұрынғы заманда ортаға шыққан</w:t>
        <w:br/>
        <w:t>батырлар өзін таныстырушы еді ғой. Өйткені жекпе-жекке</w:t>
        <w:br/>
        <w:t>шыққан адамның кімді жеңіп, кімнен жеңілгені кейінгілер</w:t>
        <w:br/>
        <w:t>үшін маңызды. Бұл болашақта батырлары өлген жақтың кек</w:t>
        <w:br/>
        <w:t>алуы үшін керек емес пе еді. Содан кейін ғана оларға дем беру</w:t>
        <w:br/>
        <w:t>үшін аруақ шақырып, Алласына сыйынбаушы ма еді. Мен</w:t>
        <w:br/>
        <w:t>Адайдың Көрпесінен тарайтын Әлмен деген боламын. Батыр-</w:t>
        <w:br/>
        <w:t>мын деп кеудемді қағар жайым жоқ. Елімнің намысы атқа</w:t>
        <w:br/>
        <w:t>мінгізген көптің бірімін. Қай-қайсымыздың да қолымызға</w:t>
        <w:br/>
        <w:t>қару алып, соғыс дәмін татқанымыз бүгін емес шығар. Бізден</w:t>
        <w:br/>
        <w:t>бұрын өткендерден естігеніміз, көргеніміз бар, жекпе-жекте</w:t>
        <w:br/>
        <w:t>кейде тек екі адамның ғана емес, күллі соғыстың тағдыры</w:t>
        <w:br/>
        <w:t>шешілетін. Әй, қолбасы, бері қара. Сол бұрынғы заңдылыққа</w:t>
        <w:br/>
        <w:t>қалай қарайсың. Батырыңды аттан аударсам, тек яуда-</w:t>
        <w:br/>
        <w:t>рып қана қоймай дәл мына топырақта мәңгілік қалдырсам</w:t>
        <w:br/>
        <w:t>айтқанымды орындайсың ба? - деді Әлмен ойқастап.</w:t>
        <w:br/>
        <w:t>-Сонда не айтқың келеді,-деді қолбасы.</w:t>
        <w:br/>
        <w:t>-Мен жеңілсем сенің айтқаның, батырың жеңілсе менің</w:t>
        <w:br/>
        <w:t>айтқаным орындалады. Яғниалдыңнасалып айдап бара жатқан</w:t>
        <w:br/>
        <w:t>адам мен малды қалдырып, өздерің кейін қайтасыңдар. Одан</w:t>
        <w:br/>
        <w:t>әрі қан төгілмейді.</w:t>
        <w:br/>
        <w:t>-Жоқ, - деді қолбасы жан-жағына қарап. Бәлкім сенікі</w:t>
        <w:br/>
        <w:t>де дұрыс шығар. Бұрынғы кездерде соғыс тағдыры жекпе-</w:t>
        <w:br/>
        <w:t>жекке шыққан батырлар арқылы шешілгенінен мен де ха-</w:t>
        <w:br/>
        <w:t>барлымын. Бірақ дәл осы жолы оны орындаймын деп айта</w:t>
        <w:br/>
        <w:t>алмаймын. Батырға ажал шынайы айқастан да келеді, бол-</w:t>
        <w:br/>
        <w:t>76</w:t>
      </w:r>
    </w:p>
    <w:p>
      <w:r>
        <w:t>Қолбасының Қабылман бетпе-бет келуге жүрегі дауалама-</w:t>
        <w:br/>
        <w:t>ды. Бейбіт күндері Хиуаның шет жағындағы әскери жаттығу</w:t>
        <w:br/>
        <w:t>өткізетін жерде талай рет болатыны бар еді. Кейде ханның</w:t>
        <w:br/>
        <w:t>өзі де бала-шағасымен барып бірін атқа мінгізіп, біріне кәзір</w:t>
        <w:br/>
        <w:t>қолданыстан қалып бара жатсада садақ тартқызатын. Бірақ</w:t>
        <w:br/>
        <w:t>қай-қайсысының да көбіне көп жаттығатыны қылыштасу</w:t>
        <w:br/>
        <w:t>өнері болатын. (Жаттығуға арналған жүзі тойтарылған</w:t>
        <w:br/>
        <w:t>қылышпен ханның балаларына әртүрлі қимыл қозғалысты,</w:t>
        <w:br/>
        <w:t>қорғану жолдарын өзі үйрететін. Сырттарынан бақылап</w:t>
        <w:br/>
        <w:t>анадай жерде тұрған хан мұның шебер қозғалысына, өзін</w:t>
        <w:br/>
        <w:t>жан-жақтан қоршаған әлгі балалардың жапырлай сілтеген</w:t>
        <w:br/>
        <w:t>қаруларын денесіне тигізбей оларды ауа қаптырғанына</w:t>
        <w:br/>
        <w:t>сүйсініп қол соғатын. Артынан балаларын қасына жинаған</w:t>
        <w:br/>
        <w:t>хан Құрбанның әрбір қимыл-қозғалысын, қорғану тәсілдерін</w:t>
        <w:br/>
        <w:t>жалықпай үйренуді тапсырып, мұндай «қылышкердің»</w:t>
        <w:br/>
        <w:t>Хиуада санаулы екенін айтатын-ды. Хан тегіннен тегін</w:t>
        <w:br/>
        <w:t>мақтамайды ғой деп, кейде пендешіккесалынатыныдараседі.</w:t>
        <w:br/>
        <w:t>Бірақ кәзір өзінің сол мақтаулы қылышкер екенін Қабылға</w:t>
        <w:br/>
        <w:t>көрсете алмады. Айдарын жел, қонарын сай білетін тамыры</w:t>
        <w:br/>
        <w:t>әлсіз ебелектей біресе ойға құлап, біресе қырға шығып мал</w:t>
        <w:br/>
        <w:t>соңында жүрген қазақ қылыш өнерін жете меңгереді деп кім</w:t>
        <w:br/>
        <w:t>ойлаған. Ұшып келе жатқан арғымақ үстінде екі адамды екі</w:t>
        <w:br/>
        <w:t>сілтеп бірден құрдымға жіберу кез келгеннің қолыңнан келер</w:t>
        <w:br/>
        <w:t>іс емес. Манағы жекпе-жекке шыққан шойқарадан да он-</w:t>
        <w:br/>
        <w:t>дай жылдамдықты, дәлдікті күтпеп еді. Бұлардың азғантай</w:t>
        <w:br/>
        <w:t>қолмен өздерінен төрт-бес есе көп хиуалықтарға тайсалмай</w:t>
        <w:br/>
        <w:t>шабуының сыры осында :жатса керек.</w:t>
        <w:br/>
        <w:t>Қабыл баяғы сылыңғыр қараны бір көргеннен таныды.</w:t>
        <w:br/>
        <w:t>Бірақ неге екені белгісіз ол тайқып кетті. Сонымен кездесуді</w:t>
        <w:br/>
        <w:t>ойлап қаншама тістенсе де соңынан қуа алмады. Анадай жер-</w:t>
        <w:br/>
        <w:t>де жан-жағынан қоршаған жәуміттердің ортасында қалған</w:t>
        <w:br/>
        <w:t>Есениязға ұмтылды. Қаншама ұрыс салғанымен көптің аты</w:t>
        <w:br/>
        <w:t>көп, Есениязды тықсырып барады. Тезірек жетіп қол ұшын</w:t>
        <w:br/>
        <w:t>бермесе бір қатерге ұрынары анық. Бірақ әуелден де жараты-</w:t>
        <w:br/>
        <w:t>лысы бөлек, қайратты адам атын тебініп екі жағынан бірдей</w:t>
        <w:br/>
        <w:t>сермелген соққыға шыдап беруде. Әттең жердің тарлығы-</w:t>
        <w:br/>
        <w:t>ай. Бір-біріне үзеңгі қағыстыра сығылысқан жәуміттер</w:t>
        <w:br/>
        <w:t>оның құлашын кең сермеуіне мүмкіндік берер емес. Кенет</w:t>
        <w:br/>
        <w:t>Есенияз өзіне қарата ұмтылып келе жатқан Қабылға көзі</w:t>
        <w:br/>
        <w:t>түсіп, күшіне күш қосылғандай алдындағыларды екілене</w:t>
        <w:br/>
        <w:t>шапты. Жарықтық, астындағы аты да осы бір қиын кезеңді</w:t>
        <w:br/>
        <w:t>сезінгендей, иесінің тар жерде еркін қозғала алмай жүргенін</w:t>
        <w:br/>
        <w:t>6ч</w:t>
        <w:br/>
        <w:t>на жұқпай, соның бәрін көзімен көріп, қасында болғандай</w:t>
        <w:br/>
        <w:t>қылып әңгіме айтушыны олар үнсіз тыңдаған. Сол кездесырт-</w:t>
        <w:br/>
        <w:t>тарына ештеңе шығармай оның айтқандарын ажалы жеткен</w:t>
        <w:br/>
        <w:t>көп әңгіменің бірі ретінде қабылдаған сияқты болған. Бірақ</w:t>
        <w:br/>
        <w:t>қай-қайсысы да жүрек жұтқан келіншектің жаңағыдай ерлік</w:t>
        <w:br/>
        <w:t>жасауы, бір кездері шешесінен естіген әңгімені ұмытпаған</w:t>
        <w:br/>
        <w:t>баланың өсе келе ескі кекті қайтаруы екінің бірінің қолынан</w:t>
        <w:br/>
        <w:t>келмес қасиет екенін мойындаған. Дәл сол сәтте өздерінің де</w:t>
        <w:br/>
        <w:t>сондай кекшіл адамға тап болмауын іштей тілеп отырғандары</w:t>
        <w:br/>
        <w:t>шындық еді.</w:t>
        <w:br/>
        <w:t>Кешегі өзіне өшпенділікпен тесіле қараған үш жасар</w:t>
        <w:br/>
        <w:t>баланың көзінен де күндердің күнінде ата кегін ұмытпай,</w:t>
        <w:br/>
        <w:t>соны қайтару үшін есейіп, ержететінін көргендей тұла бойы</w:t>
      </w:r>
    </w:p>
    <w:p>
      <w:r>
        <w:t>түріштігумен болды. Бір жағынан бар қарғысын төгіп сар-</w:t>
        <w:br/>
        <w:t>нап отырған кемпір екеуінің басын қағып тастамағанына</w:t>
        <w:br/>
        <w:t>өкінумен болды. Сөйтеді де, әлдебір құдыреттің сол сәтте</w:t>
        <w:br/>
        <w:t>қолын байлағандай қозғалтпай тастағанына, солардың көз</w:t>
        <w:br/>
        <w:t>жанарына түспей тезірек кетіп қалуға итермелегенін тағы</w:t>
        <w:br/>
        <w:t>да есіне түсіреді. Бұл не? Құдырет пе, әлде орынсыз төгілген</w:t>
        <w:br/>
        <w:t>қанның қасиеті ме? Біле алмады. Жүрегі дүрсілдеп кәзір</w:t>
        <w:br/>
        <w:t>келіп біреу басын шабатындай, болмаса қол-аяғын байлап</w:t>
        <w:br/>
        <w:t>ойбайлағанына, жалынғанына қарамай тізесімен желкесінен</w:t>
        <w:br/>
        <w:t>басып, жалаңдаған селебесін өңешіне тақағандай шошумен</w:t>
        <w:br/>
        <w:t>болды. Жанынжегенсанқилыойдантүйгені-осысапарғабекер</w:t>
        <w:br/>
        <w:t>шыққаны болды. Баяғы Мәмбетниязды айтақтап жұмсаған</w:t>
        <w:br/>
        <w:t>Мақтымқұлының да, өзін жұмсаған Мұхаммед Рахим ханның</w:t>
        <w:br/>
        <w:t>даадайларға жасаған қай жорығының дазәділетсізекеніне көзі</w:t>
        <w:br/>
        <w:t>жетті. Әлдебір сезім өзінің де еліне мәртебесі өсіп бармайты-</w:t>
        <w:br/>
        <w:t>нын білдіргендей. Тезірек Хиуаға жетіп адамның қанына да,</w:t>
        <w:br/>
        <w:t>дүние-мүлікке де өмірі тойып көрмеген, қанағаты жоқ ханға</w:t>
        <w:br/>
        <w:t>мына алдындағыларды апарып беріп жаны жайланғанын</w:t>
        <w:br/>
        <w:t>қалайды. Бірақ қаншама асықтырса да жүрістері өнер емес.</w:t>
        <w:br/>
        <w:t>Тұтқындар әр нәрсені сылтауратып кідірумен келеді. Оның</w:t>
        <w:br/>
        <w:t>үстіне осы тұтқындарды айдап келе жатқандар да еркіне сал-</w:t>
        <w:br/>
        <w:t>са айдалаға шатырын тігіп, адайдың бір-бір сұлуын бауырына</w:t>
        <w:br/>
        <w:t>алып құмары қанғанша жата беруге бар. Әумесер немелер үш-</w:t>
        <w:br/>
        <w:t>төрт күннен бері артынан ешкім көрінбегенге дегеніміз болды</w:t>
        <w:br/>
        <w:t>деп келе жатқан сияқты. Кешегі өздері сияқты санынан жа-</w:t>
        <w:br/>
        <w:t>рылып бара жатқандай, ұрғашы аңсаған біреуінің ажалының</w:t>
        <w:br/>
        <w:t>неден болғанымен де хабары жоқ. Дәуде болса сол байғұстың</w:t>
        <w:br/>
        <w:t>өлімі яна сырын сыртына шығармаған адай сұлуынан бол-</w:t>
        <w:br/>
        <w:t>ды. Таңертең бұған тұтқындарды күзеткен жауынгерлердің</w:t>
        <w:br/>
        <w:t>52152</w:t>
        <w:br/>
        <w:t>МАҢҒЫСТАУ ҒАШЫҚТАРЫ</w:t>
        <w:br/>
        <w:t>МЕН</w:t>
        <w:br/>
        <w:t>АРУЛАРЫ СЕРИЯСЫНАН</w:t>
        <w:br/>
        <w:t>СӨЗ БАСЫ</w:t>
        <w:br/>
        <w:t>Шілденің ми қайнатар ыстығы. Көз алдымыздағы бірін-</w:t>
        <w:br/>
        <w:t>бірі жөңкіле қуған сағым ішінде алыстан бұлдырап көрінген</w:t>
        <w:br/>
        <w:t>мазарды беттеп жүйткітіп келеміз. .Жан-жағымыздағы</w:t>
        <w:br/>
        <w:t>терезені ашқанмен маңдайымыздан шақырайған күн асты-</w:t>
        <w:br/>
        <w:t>нан әлдекім от жағып жатқандай кенезеңді кептірер ыстық</w:t>
        <w:br/>
        <w:t>леп іыдатар емес. Көптен бері машина жүрмей жаңбыр,</w:t>
        <w:br/>
        <w:t>қар суынан тілімденіп қалған жолдың ойқы шойқысына</w:t>
        <w:br/>
        <w:t>кідірген көлігімізді өкшелей қуып келе жатқан борпылдақ</w:t>
        <w:br/>
        <w:t>шаң құшағына алады. Терезеңді жауып, қымтанып та</w:t>
        <w:br/>
        <w:t>үлгермейсің. Ішке кірген шаң онан сайын тынысыңды тя-</w:t>
        <w:br/>
        <w:t>рылта түседі. Жабық кузовтың ішінде отырғандар манағыдай</w:t>
        <w:br/>
        <w:t>емес, өздерімен өздері. Бірін-бірі қағытып әзіл тастап, әңгіме</w:t>
        <w:br/>
        <w:t>айтуда жөніне қалған. Бәрі де жолдың тегісін іздеп қуып ай-</w:t>
        <w:br/>
        <w:t>дап кележатқан жүргізушінің көлігіноқысбұрғанынан құлап</w:t>
        <w:br/>
        <w:t>қалмайық дегендей, алдындағы орындықтың арқалығын</w:t>
        <w:br/>
        <w:t>тас қылып ұстап отыр. Алдындағы отырған жол бастаушы</w:t>
        <w:br/>
        <w:t>да үнсіз. Жүріп келе жатқан жолы жан-жаққа тарыдай ша-</w:t>
        <w:br/>
        <w:t>шырап, тарамданып ала қашіқанда ғана “енді қайсысына”</w:t>
        <w:br/>
        <w:t>дегендей өзіне қараған жігітке қолын сілтеп түсер сүрлеуін</w:t>
        <w:br/>
        <w:t>нұсқайды да, қайтадан бұрынғы күйіне түседі.</w:t>
        <w:br/>
        <w:t>Машина ыңыранып өрге көтерілді. Манадан бері бірде</w:t>
        <w:br/>
        <w:t>зорайып, бірде сағымға араласа кішірейіп көрінген мазар</w:t>
      </w:r>
    </w:p>
    <w:p>
      <w:r>
        <w:t>төбе үстіне көтерілгенде алдымыздан бар келбетімен көрінді.</w:t>
        <w:br/>
        <w:t>Сыры кетсе де, сыны кетпеген. Кезінде бармағынан бал тамған</w:t>
        <w:br/>
        <w:t>шебердің қолынан шыққаны көрініп тұр. Әрбір қойылған</w:t>
        <w:br/>
        <w:t>тасының өзінің үңіле білсең айтар әңгімесі, шертер шежіресі</w:t>
        <w:br/>
        <w:t>көп. Бәлкім өзі туралы деректің уақыт толқынында көміліп,</w:t>
        <w:br/>
        <w:t>ұмыт болатынын білген шебер бар өнерін де, білігін де осы</w:t>
        <w:br/>
        <w:t>мазарға арнаған сияқты. Осы бір ұлан далада өз заманындағы</w:t>
        <w:br/>
        <w:t>болып өткен қайғы мен қасіреттің, аһ ұрғызған өкініштің, ар-</w:t>
        <w:br/>
        <w:t>манда кеткен мұңлықтардың зарын қына басқан қара тасқа</w:t>
        <w:br/>
        <w:t>84</w:t>
        <w:br/>
        <w:t>кезде үш жаққа бағыт алған үш атты да көз ұшында кетіп</w:t>
        <w:br/>
        <w:t>бара жатқан...</w:t>
        <w:br/>
        <w:t>Бірақ Бәйменбеттің ақылын орындауға Қабылдың да,</w:t>
        <w:br/>
        <w:t>қасындағы жолдастарының да мүмкіндігі болмады. Ажал</w:t>
        <w:br/>
        <w:t>жетіп жатса қара жердің астына тығылсан да тауып алады,</w:t>
        <w:br/>
        <w:t>ал дәмің таусылмаса басыңды көздеп шапқан айбалтаның да</w:t>
        <w:br/>
        <w:t>жүзі қиыс кетеді деп ойлаған. Ыіқыластың «көмек келеді,</w:t>
        <w:br/>
        <w:t>көмек» дегенін естігенде Қабылдың ойына Байменбеттің</w:t>
        <w:br/>
        <w:t>түскені сондықтан еді. Бірақ бұл қырғынға оның жетісе ал-</w:t>
        <w:br/>
        <w:t>май кешігетінін, ағайынның мәртебесі өсіп, қолды болған</w:t>
        <w:br/>
        <w:t>адамдарын құтқарып жеңіспен келе жатқанында алды-</w:t>
        <w:br/>
        <w:t>нан шығатынын, адайдың басына түскен қиындыққа жаны</w:t>
        <w:br/>
        <w:t>күйзеле, бір жағынан олардың аңызға бергісіз ерлігіне шатта-</w:t>
        <w:br/>
        <w:t>на жылағанын көрмей де, сезбей де кетті.</w:t>
        <w:br/>
        <w:t>Алыстан көрінген шаң соңғы күштері қалғанша ар-</w:t>
        <w:br/>
        <w:t>палысып жатқан адайларға дем беріп жеңіске жетелесе,</w:t>
        <w:br/>
        <w:t>шапқыншыларға үрей туғызып жолындағысын тастай сала</w:t>
        <w:br/>
        <w:t>бас сауғалауға мәжбүр етті. Бірақ бұл адайларға келе жатқан</w:t>
        <w:br/>
        <w:t>адам көмегі емес еді. Бұл осы даланың еркесі құландар бола-</w:t>
        <w:br/>
        <w:t>тын. Топ алдында келе жатқан айғыры үйірін соңына ертіп</w:t>
        <w:br/>
        <w:t>сағымға араласа ұшып келе жатқандай асер қалдырады. Бір</w:t>
        <w:br/>
        <w:t>нәрседен үркіп шығынып келеді деуге келмейді. Арттары-</w:t>
        <w:br/>
        <w:t>нан көптен бері қызыл көрмей аш құрсақ болған қасқыр да,</w:t>
        <w:br/>
        <w:t>құланның етін аңсап тісі қышыған қуғыншы да көрінбейді.</w:t>
        <w:br/>
        <w:t>Кең далада жазыла жарысып келеді. Әшейіндегі ық жақтағы</w:t>
        <w:br/>
        <w:t>төбе астынан бауырымен жорғалап келе жатқан, өздеріне</w:t>
        <w:br/>
        <w:t>қауіп төндірер жыртқышты да, алыстан арағытып жүрген</w:t>
        <w:br/>
        <w:t>аңшының ойын да алдын-ала сезіп, артындағы үйірін аман</w:t>
        <w:br/>
        <w:t>сақтауға ұмтылатын айғыры бұл жолы өзінің бұрынғы</w:t>
        <w:br/>
        <w:t>сақтығынан жаңылғандай. Алдарындағы кескілесіп жатқан</w:t>
        <w:br/>
        <w:t>адамдарды көрмегендей, маңайын түгел жайлап алған</w:t>
        <w:br/>
        <w:t>олардың ашқылтым тер исін сезбегендей тура бағытынан</w:t>
        <w:br/>
        <w:t>таяр емес. Анда-санда соңындағы үйірін түгендегендей ай-</w:t>
        <w:br/>
        <w:t>нала шауып, көп ұзамай тұтасқан қалың шаңның ортасынан</w:t>
        <w:br/>
        <w:t>қайта көрінеді. Табиғатпен біте қайнасып, оның ажырамас</w:t>
        <w:br/>
        <w:t>бір бөлшегіндей болған, ерекше жаратылған қасиетті анды</w:t>
        <w:br/>
        <w:t>әлдебір құдыреттің өз дегенімен жүргізіп келе жатқаны анық</w:t>
        <w:br/>
        <w:t>еді. Бұл не? Сезімтал аңның әлдебір түйсік арқылы орынсыз</w:t>
        <w:br/>
        <w:t>төгіліп жатқан қанға қарсылығы ма, әлде адайлардың ұлы</w:t>
        <w:br/>
        <w:t>қасиет иесі Бекетке жалынып, жалбарынғанына байланысты</w:t>
        <w:br/>
        <w:t>оның жіберген көмегі ме, оны бір Алла ғана біледі.</w:t>
        <w:br/>
        <w:t>ӘС</w:t>
      </w:r>
    </w:p>
    <w:p>
      <w:r>
        <w:t>зор даусын енді ести алмайтынымыз қандай өкінішті. Бұл</w:t>
        <w:br/>
        <w:t>ерлер кәзір жер басып жүргендер үшін шәйіт кетті. Бірақ ер</w:t>
        <w:br/>
        <w:t>әлгенмен оның артында қалған ел өлмейді. Ел қай кезеңде</w:t>
        <w:br/>
        <w:t>де өзінің арын арлап, жоғын жоқтайтын ерді өмірге әкеліп,</w:t>
        <w:br/>
        <w:t>шыңдап, қайрап жолға салады. Көптің тезінен өткен адамның</w:t>
        <w:br/>
        <w:t>жүзі мұқалмас болар. Шыңдалған болаттай ұрпақтың арты-</w:t>
        <w:br/>
        <w:t>мыздан жалғаса берері анық. Ендеше ертеңге деген сенім,</w:t>
        <w:br/>
        <w:t>үміт жоғалмасын деп тілейік ағайын.</w:t>
        <w:br/>
        <w:t>Ана жайрап жатқан жаудың бетін жабың. Мұсылман</w:t>
        <w:br/>
        <w:t>баласы ғой ит-құсқа жем болмасын. Өзіміздің арыстары-</w:t>
        <w:br/>
        <w:t>мызды көлікке артың. Әркім ата-бабасының жатқан жеріне</w:t>
        <w:br/>
        <w:t>жеткізілер,-деді Әлмен бір нәрсені іздегендей жан-жағына</w:t>
        <w:br/>
        <w:t>қарап.</w:t>
        <w:br/>
        <w:t>Манағы басқыншылардың құтын қашырып алыстан</w:t>
        <w:br/>
        <w:t>қараған адамға қалың қол болып көрінген құланның үйірі</w:t>
        <w:br/>
        <w:t>ғайып болыпты. Олардың артынан тұтасып ерген шаң</w:t>
        <w:br/>
        <w:t>да көрінбейді. Соларды іздеген адамдардың көз алдында</w:t>
        <w:br/>
        <w:t>әлдебір селдір тұман сияқты нәрсе Оғыланды жаққа қарата</w:t>
        <w:br/>
        <w:t>бірте-бірте алыстап барып көрінбей кетті. Әлмен де, оның</w:t>
        <w:br/>
        <w:t>қасындағы өзге адамдар да көрген түстей болған осы бір</w:t>
        <w:br/>
        <w:t>көріністің өздерін қолдаған Бекет атаның қасиеті екенін, Ұлы</w:t>
        <w:br/>
        <w:t>Құдыреттің қысылғанда кезде жәрдем беріп жүздеген құлан</w:t>
        <w:br/>
        <w:t>болып көрінгенін білді. Бәрі де іштерінен «Аруағыңнан айна-</w:t>
        <w:br/>
        <w:t>лайын Бекет бабам» деп тұрды.</w:t>
        <w:br/>
        <w:t>Жаңбыр келе жатқан сияқты. Көп ұзамай жып-жылы</w:t>
        <w:br/>
        <w:t>болған алғашқы тамшылар тама бастады. Иен даланы</w:t>
        <w:br/>
        <w:t>жусанның ба, шағырдың ба хош исі алып кетті. Бұл дүниеде</w:t>
        <w:br/>
        <w:t>ештеңе болмағандай, жаңа ғана адамдардың бір-біріне өштесе</w:t>
        <w:br/>
        <w:t>қылыш сермеген қанды қырғыны болмағандай дала тым-</w:t>
        <w:br/>
        <w:t>тырыс. Қайдан келгені белгісіз, адамдардың жан-жағы жер</w:t>
        <w:br/>
        <w:t>бауырлап ұтпқан айыр құйрық қарлығаштарға толып кетті.</w:t>
        <w:br/>
        <w:t>Тек иесінен айрылған арғымақтар ғана олардың қасынан кет-</w:t>
        <w:br/>
        <w:t>пей тұяғымен жер тарпып, шұрқырай кісінейді...</w:t>
        <w:br/>
        <w:t>жжх</w:t>
        <w:br/>
        <w:t>Жүзден астам адамды бастап келе жатқан Бәйменбет</w:t>
        <w:br/>
        <w:t>қанша асыққанмен өздерінің басқыншыларға, оларды</w:t>
        <w:br/>
        <w:t>құтқару үшін соңынан кеткен адамдарға жете алмайтынын</w:t>
        <w:br/>
        <w:t>сезіп келеді. Шабылған Құрман, Таған ауылынан хабарлы</w:t>
        <w:br/>
        <w:t>болғанымен, қолды болғандарды құтқаруға кеткендердің</w:t>
        <w:br/>
        <w:t>жайы белгісіз. Арттан келер көмекті күте алмай бастарын</w:t>
        <w:br/>
        <w:t>бәйгеге тіккен қырық жігітті ойлаған сайын қиналумен</w:t>
        <w:br/>
        <w:t>7</w:t>
        <w:br/>
        <w:t>қолымда билік болса, мен дегенімді қай жаққа да орында-</w:t>
        <w:br/>
        <w:t>тып өз билігіммен жүретін болсам, сол хиуалықтардың бұл</w:t>
        <w:br/>
        <w:t>адайға салған, салып жүрген салығына қарсы тұрмас па</w:t>
        <w:br/>
        <w:t>едім. Мен күшті болсам өзегімді жарып шыққан баламды сол</w:t>
        <w:br/>
        <w:t>хиуалықтардың қолына апарып аманатқа тапсырып кетер</w:t>
        <w:br/>
        <w:t>ме едім. Мен мықты болсам ана бір жылдары Қызылтастағы</w:t>
        <w:br/>
        <w:t>бекіністі мен салдырғандай болып, кінәні менен көрген сол</w:t>
        <w:br/>
        <w:t>хиуалықтарға ауылымды шаптырар ма едім. Құдайтағала</w:t>
        <w:br/>
        <w:t>маған билік берсе, өз дегеніңмен ғана жүр десе бұл адайдың</w:t>
        <w:br/>
        <w:t>жеріне жәуміттердің аяғын бастырып, орыстардың итініп-</w:t>
        <w:br/>
        <w:t>тартынып келген адимдарына бекініс салдыртып не жы-</w:t>
        <w:br/>
        <w:t>ным бар еді. Құйрығын түріп дүрелеп, қыл шылбырды</w:t>
      </w:r>
    </w:p>
    <w:p>
      <w:r>
        <w:t>салмас па едім солардың қай-қайсының мойнына. Осыны</w:t>
        <w:br/>
        <w:t>неге түсінбейсің ішпырағым. Әлде мені өз жайын ғана ойлап,</w:t>
        <w:br/>
        <w:t>бір күндік жұтқыны үшін күн кешіп жүрген біреу көрдің</w:t>
        <w:br/>
        <w:t>бе? Біресе Орынборға, біресе Кетіктегі ұлықтарға барғанда</w:t>
        <w:br/>
        <w:t>қапталыма солардың қыстық соғымын артып, көмейімді арам</w:t>
        <w:br/>
        <w:t>ақшамен толтырып жүр деп ойлайсың ба?</w:t>
        <w:br/>
        <w:t>Күшті күштілігін істейді шырағым. Көніп келеміз,</w:t>
        <w:br/>
        <w:t>көнбеске амалымыз қайсы. Бірі етегіңнен тартып,</w:t>
        <w:br/>
        <w:t>малыңды алдына салып, адамыңды құл етуге ұмтылса, бірі</w:t>
        <w:br/>
        <w:t>маңдайыңнан сипаған болып, арқаңнан қағып барыңды</w:t>
        <w:br/>
        <w:t>білдірмей соруға әуес. Оны мен де білем, мына сен де білесің.</w:t>
        <w:br/>
        <w:t>Маған жолын тап дейсің. Бізге жайлы жолын мен таба алма-</w:t>
        <w:br/>
        <w:t>дым, ертеңіне көзім жетпейді. Бір ғана нәрсе айқын. Орыс сол</w:t>
        <w:br/>
        <w:t>хиуалықтардың өзін қол астына қаратқанша бізге қолын со-</w:t>
        <w:br/>
        <w:t>абайды, хиуалықтарға «Әй, қарағым, қолыңды тарт. Мұның</w:t>
        <w:br/>
        <w:t>да арқа сүйер адамы бар» деп айтпайды. Олар үшін өздері</w:t>
        <w:br/>
        <w:t>әбден кемеліне келгенше екі ортада біздің қорған есебінде</w:t>
        <w:br/>
        <w:t>қала бергеніміз, сонымен қатар бірте-бірте әлсірей бергеніміз</w:t>
        <w:br/>
        <w:t>керек. Күндердің күнінде орыстар сол хиуалықтарды ақыры</w:t>
        <w:br/>
        <w:t>қол астына қаратады. Оған дейін елімізді қорғау, тар жерден</w:t>
        <w:br/>
        <w:t>жол табу сені мен менің міндетіміз, құдай алдындағы боры-</w:t>
        <w:br/>
        <w:t>шымыз болып қалабермек,- деді.</w:t>
        <w:br/>
        <w:t>Өмірден көрген, түйгені көп би қасында отырған Қабылға</w:t>
        <w:br/>
        <w:t>өз заманының тыныс-тіршілігінен біраз жайды айтып</w:t>
        <w:br/>
        <w:t>түсіндірген болатын. Қатарласа жатып түннің біраз уақытын</w:t>
        <w:br/>
        <w:t>өткізген. Таң ата дүсірлей шауып келіп үй іргесіне түскен жа-</w:t>
        <w:br/>
        <w:t>ушы жігіт Құрман, Таған ауылының шайылып, жау қолында</w:t>
        <w:br/>
        <w:t>қалғанын, өзін Есенияз батырдың осында жұмсағанын айтып</w:t>
        <w:br/>
        <w:t>еді. Қабыл төсек үстінде шаншылып отырған Бәйменбетке</w:t>
        <w:br/>
        <w:t>қарады. Би тездетіп киініп өзінен сөз күтіп отырған Қабылға:</w:t>
        <w:br/>
        <w:t>5%</w:t>
        <w:br/>
        <w:t>көз жетпес далада желмен жарыса әскен мені көлеңкеде</w:t>
        <w:br/>
        <w:t>күн кешкен қаланың ұрғашыларындай жыға салу бәрібір</w:t>
        <w:br/>
        <w:t>қолыңнан келмейтін еді. Өз қайратымның, бәрінен бұрын өз</w:t>
        <w:br/>
        <w:t>намысымның оған жол бермейтіні анық».</w:t>
        <w:br/>
        <w:t>«Әрине, қолыңда қаруы бар сенің орнынан тұра алмай</w:t>
        <w:br/>
        <w:t>жатқан жаралы адамға не айтсаң да лайық шығар,-дейді</w:t>
        <w:br/>
        <w:t>қолбасының кәзі. Мен кәзір аяғыңның астында жатырмын.</w:t>
        <w:br/>
        <w:t>Қарусыз адамға қол көтеру батырлықтың белгісі емес екенін</w:t>
        <w:br/>
        <w:t>білетін шығарсың. Ата-бабаң осы бір ескіден келе жатқан</w:t>
        <w:br/>
        <w:t>қағиданы айтқан да болар. Қыз болсаң да ер адаммен бірге</w:t>
        <w:br/>
        <w:t>жауға шауып, еліңнің туын құлатпай ұстадың. Мүмкін</w:t>
        <w:br/>
        <w:t>батырлардың сол қағидасына орай аман қалдырарсың».</w:t>
        <w:br/>
        <w:t>«Жоқ. - дейді Қанапияның көзі от шаша. Сенің бейбіт</w:t>
        <w:br/>
        <w:t>жатқан ауылды шауып, жазықсыз бала-шағаның бейкүнә</w:t>
        <w:br/>
        <w:t>қанын тәккеніңді қалай кешірем. Елімнің бетке ұстар азамат-</w:t>
        <w:br/>
        <w:t>тары, қиын кезеңде қорған болған батырлары Амантұрлы,</w:t>
        <w:br/>
        <w:t>Есенияз, Қабыл, Түмен, Жәнет, Ықыластардың өлімін көре</w:t>
        <w:br/>
        <w:t>тұра сен малғұнды қалай аман қалдырам. Қаза тапқандардың</w:t>
        <w:br/>
        <w:t>ішінде өз әкем Доспанбет те бар. Осы кезде жауына тесіле</w:t>
        <w:br/>
        <w:t>қараған Қанапияның көзін мұң шалып жасқа толып, бойын</w:t>
        <w:br/>
        <w:t>ыза кернеді. - Сол әкем бар уақытта, ол қасымда жүргенде</w:t>
        <w:br/>
        <w:t>мен балдыр тартқан бала қаз сияқты емес пе едім. Қоғалы</w:t>
        <w:br/>
        <w:t>көлде әлі құмарым қанғанша жүзіп болған жоқ едім ғой.</w:t>
        <w:br/>
        <w:t>Біле білсең мен бойжеткен қыздың дәуренін де, түн жамыла</w:t>
      </w:r>
    </w:p>
    <w:p>
      <w:r>
        <w:t>ғашығыммен оңашада сырласатын тәтті кезеңді де басымнан</w:t>
        <w:br/>
        <w:t>толық өткізіп көрген жоқ едім ғой. Сондай бақытымды сен</w:t>
        <w:br/>
        <w:t>ұрладың, сен тамырына ерте балта шаптың. Артымнан ер-</w:t>
        <w:br/>
        <w:t>ген інім Сақижан тек әкемнің ғана емес, біздің әулетіміздің</w:t>
        <w:br/>
        <w:t>жалғызы еді. Енді оның да қабырғасы қайысты, омыртқасы</w:t>
        <w:br/>
        <w:t>майысты. Алдымызда екеуміз көрер қаншама қиындық,</w:t>
        <w:br/>
        <w:t>жетімдіктің зары жатыр. Солардың бәрін біле тұра, көре тұра</w:t>
        <w:br/>
        <w:t>сен жауызды қайтіп тірі қалдырам. Дүниеде қарғыстың зоры</w:t>
        <w:br/>
        <w:t>«Кәмусіз қал» деген сөз еді. Сол саған бұйырсын».</w:t>
        <w:br/>
        <w:t>Аман қалам ба деген үміті үзіліп шегіншектей берген</w:t>
        <w:br/>
        <w:t>қолбасының жүрегіне салмақтай ұрған найза кірші ете түсті.</w:t>
        <w:br/>
        <w:t>Көзі шарасынан шыға аяқ-қолы дірілдеп барып, көп ұзамай</w:t>
        <w:br/>
        <w:t>басылды.</w:t>
        <w:br/>
        <w:t>Қанапия төгіліп тілерсегін қаққан бұрымын жинақтап</w:t>
        <w:br/>
        <w:t>төбесіне орады. Қолынан Иіскеп басын шұлғып қасында</w:t>
        <w:br/>
        <w:t>тұрған атының жалынан сипады. Жас кезінен үлкендерден</w:t>
        <w:br/>
        <w:t>естігені ме, әлде «Итте болса мұсылман баласы ғой» деп ой-</w:t>
        <w:br/>
        <w:t>лады ма, жерден бір уыс топырақ алып әлдеқашан денесі</w:t>
        <w:br/>
        <w:t>ы за</w:t>
        <w:br/>
        <w:t>-Уақытты ұттыруға болмайды. Бар адамды жинв, жау</w:t>
        <w:br/>
        <w:t>соңынан тезірек аттанбасақ болмайды, - деді.</w:t>
        <w:br/>
        <w:t>-Жоқ, Бәйеке, - деді Қабыл. Біз аттана берейік, сіз алға</w:t>
        <w:br/>
        <w:t>кеткен елге хабар беріп, қол жинаңыз.</w:t>
        <w:br/>
        <w:t>-Онда қолыңа қару ұстайтын жігіттерді ертіп тез атқа</w:t>
        <w:br/>
        <w:t>қон. Менің қасыма ұзақ шабысқа шыдайтын жарамды вт</w:t>
        <w:br/>
        <w:t>пен бір жігітті қос. Тақымы мықты қыз болса да жарайды.</w:t>
        <w:br/>
        <w:t>Қасымдағы көмекші жігіт екеуін екі бағытқа ойға құлаған</w:t>
        <w:br/>
        <w:t>елге жұмсаймын. Үстірттен құлағанмен әлі асықпай жол</w:t>
        <w:br/>
        <w:t>үсті кетіп бара жатқандары бар шығар. Әрісі бір күн, күн жа-</w:t>
        <w:br/>
        <w:t>рымнан қалмай мен де арттарыңнан жетермін. Бірақ, Қабыл</w:t>
        <w:br/>
        <w:t>мынау есіңде болсын. Сендер қанша адам жинайсындар,</w:t>
        <w:br/>
        <w:t>қатарласа көшіп келе жатқан ағайындардан қандай көмек</w:t>
        <w:br/>
        <w:t>болады, ол жағы белгісіз. Ең болмаса жүз қаралды қылыш</w:t>
        <w:br/>
        <w:t>болса деп едім, бірақ, әй қайдам, ондай адам табылмайды</w:t>
        <w:br/>
        <w:t>ғой. Бар адаммен жау соңына түсің. Құдай қолдар, жалы-</w:t>
        <w:br/>
        <w:t>нып, жалбарынғанымызды Бекеттің аруағы қолдар. Менің</w:t>
        <w:br/>
        <w:t>қол жинай қалғанымды өзің ғана білерсің. Өйткені арты-</w:t>
        <w:br/>
        <w:t>мыздан көмек келеді деп жауынгерлерің екі ойлы болады, ол</w:t>
        <w:br/>
        <w:t>жолдарына кедергі. Ал, арттарынан үміт жоғын білген соң</w:t>
        <w:br/>
        <w:t>қолды болып кетіп бара жатқан адам үшін тайсалмай күреседі.</w:t>
        <w:br/>
        <w:t>Ал, аманшылықпен жолығысайық, - деп сыртқа беттеген.</w:t>
        <w:br/>
        <w:t>Бар жиналған жігіттерімен атқа қонған бұлар қозғала берген-</w:t>
        <w:br/>
        <w:t>де:</w:t>
        <w:br/>
        <w:t>- Әй, Қабыл,- депкідіртті. Қасына келіп қолын Қабылдың</w:t>
        <w:br/>
        <w:t>тізесіне қайды.</w:t>
        <w:br/>
        <w:t>-Асығыс жүріп сауытыңды да кимепсің. Бұрынғы ба-</w:t>
        <w:br/>
        <w:t>тырлар садақ жебесінен қорғану үшін сауыт киген. Болмаған</w:t>
        <w:br/>
        <w:t>жағдайда аталарымыз бір айла ойлап тапқан. Ол ту биенің</w:t>
        <w:br/>
        <w:t>қылынан есіліп, қатты ширатылған шылбыр болатын. Сол</w:t>
        <w:br/>
        <w:t>шылбырды жүрек тұсынан бастап, кіндіктен төмен екі еліге</w:t>
        <w:br/>
        <w:t>дейін бірнеше қабаттап орап жауға шабатын. Өте жақыннан</w:t>
        <w:br/>
        <w:t>болмаса әлгі «сауыт» алыстан жеткен оқты да дарытпаған.</w:t>
        <w:br/>
        <w:t>Жақыннан атылған оқтың да дөп келгені болмаса, қисық-</w:t>
      </w:r>
    </w:p>
    <w:p>
      <w:r>
        <w:t>қыңыркелгеніденеге жетпейқылшылбырдың тіндері арасын-</w:t>
        <w:br/>
        <w:t>да тұрып қалатын. Хиуалықтарда мылтық та болуы мүмкін.</w:t>
        <w:br/>
        <w:t>Артық жүк болмас, сондай бір бума шылбырала кет. Дәл кәзір</w:t>
        <w:br/>
        <w:t>болмағанмен бір аялдағандарыңда, жауға жақындағанда</w:t>
        <w:br/>
        <w:t>әлгіндей қылып орап алсаңдар пайдасы тиер. Аман бол баты-</w:t>
        <w:br/>
        <w:t>рым. Тар кезеңде бір-бірімізді жоғалтып алмайық, - деді.</w:t>
        <w:br/>
        <w:t>Қабылға Бәйменбет бидің дауысы дірілдеп, жарықшықтанып</w:t>
        <w:br/>
        <w:t>шыққандай болды. Шауып бара жатып артына қарады. Бұл</w:t>
        <w:br/>
        <w:t>86</w:t>
        <w:br/>
        <w:t>кетіпті. Ия, әскері жоқ, ия, билігі жоқ қолбасы өзіне таяп</w:t>
        <w:br/>
        <w:t>қалған екінші аттыны күтті. Шолақ мылтық тағы да атыл-</w:t>
        <w:br/>
        <w:t>ды. Бірақ бұл жолы ол мүлт кеткен еді. Оқ оның көздеген</w:t>
        <w:br/>
        <w:t>кеудесіне емес, жігіттің басындағы тұмағын ұшырып түсірді.</w:t>
        <w:br/>
        <w:t>О, тоба, ұшып түскен тұмақпен бірге білектей қос бұрым</w:t>
        <w:br/>
        <w:t>тарқатылып әлгінің арқасына құлады. Сылыңғыр қара сон-</w:t>
        <w:br/>
        <w:t>да барып өзінің «әлжуаз жігіт» деп келгенінің қыз екенін,</w:t>
        <w:br/>
        <w:t>ұзын шашын тұмақпен бастырып алғанын білді. Аптығып</w:t>
        <w:br/>
        <w:t>қалтасына қолын салды. Бірақ қайта оқтағанша өзіне қарата</w:t>
        <w:br/>
        <w:t>тістене шапқан қыздың жоғарғы жағына ту байланған найза-</w:t>
        <w:br/>
        <w:t>ны түйреп те үлгеретінін біліп жалт бұрылып атын тебінді.</w:t>
        <w:br/>
        <w:t>Он төрт, он бес жастағы өрімдей қызға қарсы тұрып айқаса</w:t>
        <w:br/>
        <w:t>кетуге шынында да намысы жібермеді ме, әлде ат жалын тар-</w:t>
        <w:br/>
        <w:t>тып мінер азамваты түгілі, төмен етекті әйелдерінің де жауы-</w:t>
        <w:br/>
        <w:t>мен тайсалмай арпалысқа түскенінен қорықты ма, ол жағы</w:t>
        <w:br/>
        <w:t>белгісіз, атын тебініп қашумен болды. Бірақ найзасын кәзір</w:t>
        <w:br/>
        <w:t>шаншуға бейімдеп ілгері ұмсынған қыз артынан қалар емес.</w:t>
        <w:br/>
        <w:t>Төбе басында ұрысқа араласпай өздеріне дем берер қасиетті</w:t>
        <w:br/>
        <w:t>туын көтеріп тұрғандықтан болар, аты әлі шаршамаған</w:t>
        <w:br/>
        <w:t>алымды, бірте-бірте бұған жақындап қалды. Көп ұзамай-ақ</w:t>
        <w:br/>
        <w:t>қуып жететіні белгілі. Қолбасы қалың қолды бастап өзі көші</w:t>
        <w:br/>
        <w:t>ілгері келе жатқан кешегі күні мен соңына түскен аңшыдан</w:t>
        <w:br/>
        <w:t>қалай құтылуды ойлап сай-салаға, жыра-жықпылға қашқан</w:t>
        <w:br/>
        <w:t>жаралы қасқырдай кәзіргі бейшара күйін ойлап та үлгерді.</w:t>
        <w:br/>
        <w:t>Жоқ, болмайды. Қасқыр да соңғы сәтінде өзіне ғана тән</w:t>
        <w:br/>
        <w:t>жыртқыпштығын істемей ме. Ендеше бұл да кәзір өз амалын</w:t>
        <w:br/>
        <w:t>жасайды. Алғашқы сілтенген найзаны денесіне дарытпай</w:t>
        <w:br/>
        <w:t>өткізсе болғаны. Қалғаны қиын емес. Қыз қанша әулие бол-</w:t>
        <w:br/>
        <w:t>са да мұның қылышына төтеп бере алмайды. Бүкіл Хиуаға</w:t>
        <w:br/>
        <w:t>белгілі қылышкер деген аты бар емес пе еді. Алмасқылышпен</w:t>
        <w:br/>
        <w:t>басын шауып тастауға да болады, болмаса қолға түсіріп ана ат</w:t>
        <w:br/>
        <w:t>бауырында шұбатылып келе жатқан өз бұрымымен буынды-</w:t>
        <w:br/>
        <w:t>рып өлтіруге де болады. Бәлкім сол сала құлаш бұрымымен</w:t>
        <w:br/>
        <w:t>қолынбайлап қызды қанжығасынатаңар. Сылыңғырқараның</w:t>
        <w:br/>
        <w:t>бойында сөнуге айналған жымысқы ой қайта тіріліп басын</w:t>
        <w:br/>
        <w:t>көтергендей болды. (Жаңа ғана бас амандығын ойлағанын</w:t>
        <w:br/>
        <w:t>ұмытып, дүниеге деген тойымсыздығы, қатыгездігі қайта</w:t>
        <w:br/>
        <w:t>жанданғандай. «Әттең, бұл жорықтың дәл осылай сәтсіз</w:t>
        <w:br/>
        <w:t>аяқталарын білгенде ғой. Білгенде адай сұлуларын тізіп ай-</w:t>
        <w:br/>
        <w:t>дап келе жатқан жасақтарына ойына келгенді жасауға рұқсат</w:t>
        <w:br/>
        <w:t>бермес пе еді. Сонда бұл соғыстя жеңіске жеткенімен, қыз на-</w:t>
        <w:br/>
        <w:t>мысын ел намысы деп білетін адайлардың жер шұқып қалары</w:t>
        <w:br/>
        <w:t>мə</w:t>
        <w:br/>
        <w:t>Жақындап қалған қалың шаңға үрейлене көз салған</w:t>
      </w:r>
    </w:p>
    <w:p>
      <w:r>
        <w:t>хиуалықтар ешкімнен бұйрық күтпестен кейін қарата</w:t>
        <w:br/>
        <w:t>бытырай қашты. Енді олар үшін қолбасының да, оның</w:t>
        <w:br/>
        <w:t>бұйрығының да құны қара бақырдай еді. Аттан ауған жара-</w:t>
        <w:br/>
        <w:t>лы жолдастарының адайлардың қолына қалдырып кетпеуін</w:t>
        <w:br/>
        <w:t>өтініп, жалынғандарына да қарамады. Бәрі де өз бастарының</w:t>
        <w:br/>
        <w:t>амандығын, ана артта келе жатқан жүздеген қылыш жүзіне</w:t>
        <w:br/>
        <w:t>туралып қалмауды ғана ойлауда. Енді қолбасына бытырай</w:t>
        <w:br/>
        <w:t>қашқан өз жауынгерлеріне еруден басқа амал қалмады. Кенет</w:t>
        <w:br/>
        <w:t>өзінің соңынан құйындата шапқан аттыны көрді. Бұл Есени-</w:t>
        <w:br/>
        <w:t>яз болатын. Оның артында манағы ту қасында тұрған балаң</w:t>
        <w:br/>
        <w:t>жігіт келеді. «Әй, қорлық-ай. Бұлар біздің майдан даласын</w:t>
        <w:br/>
        <w:t>тастап бас сауғалағанымызға місе тұтпайтын болды. Ойла-</w:t>
        <w:br/>
        <w:t>ры соңымыздан қуып найзаға ілінгендерін түсіріп қалу ғой.</w:t>
        <w:br/>
        <w:t>Бірақ дәл осы сәтте мені қуып жетіп қылыш жүзінеіліндіруің</w:t>
        <w:br/>
        <w:t>екі талай шығар батырым. Мені астымдағы атым құтқарар,</w:t>
        <w:br/>
        <w:t>ал саған оқ бұйыратын шығар» деп ойлап қапталынан</w:t>
        <w:br/>
        <w:t>қос ұңғылы шолақ мылтығын алды. Оқтаулы екі ағы бар.</w:t>
        <w:br/>
        <w:t>Жақындап қалған Есенияз:</w:t>
        <w:br/>
        <w:t>-Әй, әкеңнің...Қатын болмасаң атыңның басын тарт.</w:t>
        <w:br/>
        <w:t>Қылыш дейсің бе, найза дейсің бе, оны қалауың білсін. Тоқта.</w:t>
        <w:br/>
        <w:t>Қаза тапқан жолдастарымның кегін алмай мен бәрібір сені</w:t>
        <w:br/>
        <w:t>аман жібермеймін. Құтылып кетем екен деп ойлама, - деп</w:t>
        <w:br/>
        <w:t>айқайлап келеді.</w:t>
        <w:br/>
        <w:t>Қолбасы атының басын ірікті. Есенияздың айтқан сөзіне</w:t>
        <w:br/>
        <w:t>намыстанып ұсынысын қабылдайтындай кейін бұрылды.</w:t>
        <w:br/>
        <w:t>«Бәсе, қанша айтқанмен басыңа бөрік киген еркексің ғой.</w:t>
        <w:br/>
        <w:t>Намысқа тартқаның ұнады. Мен де сөзімде тұрып алдымен</w:t>
        <w:br/>
        <w:t>жолды саған берейін» деп аңғал батыр жақындай берген-</w:t>
        <w:br/>
        <w:t>де өзіне бағытталған мылтықтың ұңғысын көрді. Бұрылып</w:t>
        <w:br/>
        <w:t>үлгермеді. Тарс еткен дыбыспен бірге кеудесін күйдіріп бара</w:t>
        <w:br/>
        <w:t>жатқан әлдебір ыстықты сезіп үлгерді. Көз алды бұлдырап</w:t>
        <w:br/>
        <w:t>қалың тұман іштінен сақылдап күлген жәумітті...арғымақ</w:t>
        <w:br/>
        <w:t>үстіндегі ұзын бұрымы жайылған әлдебір қызды көргендей</w:t>
        <w:br/>
        <w:t>болды. Әлгі көрінгендер бірте-бірте алыстап, дүние шыр ай-</w:t>
        <w:br/>
        <w:t>налып бара жатты...</w:t>
        <w:br/>
        <w:t>Сылыңғыр қара Есениязды атып түсіргеннен кейін өз</w:t>
        <w:br/>
        <w:t>ісіне өзі риза болғандай жан-жағына қарап сақылдап күлді.</w:t>
        <w:br/>
        <w:t>Бірақ оның маңайында «қолбасының ерлігіне» басын иіп</w:t>
        <w:br/>
        <w:t>қолпаштайтын ешкім де жоқ еді. Соңына ергендер мұны</w:t>
        <w:br/>
        <w:t>жалғыз тастап, адайлардың қырғынынан аман қалғандарына</w:t>
        <w:br/>
        <w:t>сүйінші сұрағандай бірін-бірі қуалап әлдеқашан қыр асып</w:t>
        <w:br/>
        <w:t>81</w:t>
        <w:br/>
        <w:t>сұсынан сескенді ме, өлгі жігіт қылышын көтергенімен сілтей</w:t>
        <w:br/>
        <w:t>алмады. Қорыққанынан көзі шарасынан шыға, кәзір орып</w:t>
        <w:br/>
        <w:t>түсер алмас жүзін сезінгендей боп боз болып кетіпті. Қабыл</w:t>
        <w:br/>
        <w:t>өтіп бара жатып қолынан қылыштың қырымен қағып өтті.</w:t>
        <w:br/>
        <w:t>Бірақ осы уақытта арқасының жанын шығара ауырғанын,</w:t>
        <w:br/>
        <w:t>онын салмақтай салған найзаның ұшы екенін сезді. «Әттеген-</w:t>
        <w:br/>
        <w:t>ай, қапыда кеттім-ау... «Жаңағы келе жатқан қалың қол</w:t>
        <w:br/>
        <w:t>Бәйменбет болды-ау, жкеткен екен ғой ақыры» деп ойлап</w:t>
        <w:br/>
        <w:t>үлгерді. Құлағына Доспамбеттің бе, Ықыластың ба «Қабыл...</w:t>
        <w:br/>
        <w:t>Қабыл» деген сөздері алыстан талып естілгендей болды. Ер</w:t>
        <w:br/>
        <w:t>үстінен шалқақтап құлап бара жатып соңғы рет зорланып</w:t>
        <w:br/>
        <w:t>көзін ашты. Біресе қалың қолдың алдындағы Бәйменбетті,</w:t>
        <w:br/>
        <w:t>біресе сонау түу көкте шаңқылдап шақырған дала қыранын</w:t>
        <w:br/>
        <w:t>көргендей болды. Бірте-бірте көз алды көгіс тартып, біресе</w:t>
      </w:r>
    </w:p>
    <w:p>
      <w:r>
        <w:t>қызылжалқылданып жанары сөніп бара жатты...</w:t>
        <w:br/>
        <w:t>жех</w:t>
        <w:br/>
        <w:t>Құрманның ауылына келе жатқан Қабыл жол үсті</w:t>
        <w:br/>
        <w:t>Есенияздың үйіне соққанда Бәйменбет бидің ауылына келіп</w:t>
        <w:br/>
        <w:t>жатқанын айтып еді. Бір жағы ел сыйлайтын адайдың биі</w:t>
        <w:br/>
        <w:t>келгенде үйінде болуды, екінші жағынан орыс ұлықтарына</w:t>
        <w:br/>
        <w:t>кездесіп жүретін, қолы ұзын ағасына өз ойында жүрген</w:t>
        <w:br/>
        <w:t>базыналығын айтып қалу еді. Ол ойын Есениязғадаескерткен-</w:t>
        <w:br/>
        <w:t>ді. Шәй үсті көші-қонның, алдағы қыстақтың жайы менөткен-</w:t>
        <w:br/>
        <w:t>кеткен әңгіме болды. Көбіне көп сөйлеп отырған Бәйменбет.</w:t>
        <w:br/>
        <w:t>Өзіне әңгіме кезегі келгенде Қабыл:</w:t>
        <w:br/>
        <w:t>- Ағасы біресе орыстарға, біресе Хиуаға қарап шаршадық</w:t>
        <w:br/>
        <w:t>қой. Сіз орыс ұлықтарымен кездесіп, олардың берген тапсыр-</w:t>
        <w:br/>
        <w:t>маларын бұлжытпай орындау жолында жұмыстанып жүрген</w:t>
        <w:br/>
        <w:t>адамсыз. Қарсы келген жеріміз жоқ. Біздің жайымызды</w:t>
        <w:br/>
        <w:t>өзімізден артық білетін шығарсыз. Осы бір сергелдең өмірдің</w:t>
        <w:br/>
        <w:t>тыншитын күні бола ма. Хиуалықтар етектен тартуын қашан</w:t>
        <w:br/>
        <w:t>қояды, орыстар олардан құтқарып басымызға толық еркіндік</w:t>
        <w:br/>
        <w:t>алып беремін деген уәдесін қашан орындайды. Екібайғатиген</w:t>
        <w:br/>
        <w:t>қатындай біресе аннған, біресе мынаған жалтақтауды қашан</w:t>
        <w:br/>
        <w:t>қоямыз?- деді.</w:t>
        <w:br/>
        <w:t>-Не дейді, - деп шаңқ ете түсті сонда Бәйменбет. Әуелден</w:t>
        <w:br/>
        <w:t>сары өңді адам ашудан қып-қызыл болып кетіпті. «Би айт-</w:t>
        <w:br/>
        <w:t>са бидікі жөн, құл айтса құлдыкі жөн» деген осы екен ғой.</w:t>
        <w:br/>
        <w:t>Орыстардың зорлығын, хиуалықтардың қорлығын мен</w:t>
        <w:br/>
        <w:t>көрмей, мен білмей жүргендей бұл қай сөзің шырағым. Менің</w:t>
        <w:br/>
        <w:t>97</w:t>
        <w:br/>
        <w:t>деп тұрғаным сондықтан. Уақыт емші ғой, жара да жазылар,</w:t>
        <w:br/>
        <w:t>қайғы да тарқар. Белге түскен ауырлықты бүкіл адай бірігіп</w:t>
        <w:br/>
        <w:t>көтерер. Алдағы күнге үміт сенімі жетелер. Денеге түскен</w:t>
        <w:br/>
        <w:t>жара қан майданның ер жігітке берер сыбағасы. Ол сыбаға</w:t>
        <w:br/>
        <w:t>да екінің біріне бұйыра бермейді. Жүрегі түкті, арлан азу-</w:t>
        <w:br/>
        <w:t>лы. өз тірлігін кейінге ысырып, ел болашағы үшін «Жаным</w:t>
        <w:br/>
        <w:t>арымның садағасы» деп тайсалмай шайқасқандарға ғана</w:t>
        <w:br/>
        <w:t>бұйырады. Сол сыбаға-жараларың құтты болсын. Орнына</w:t>
        <w:br/>
        <w:t>біткен тыртығың кейінгі ұрпақтарға айтар өнегең, көрсетер</w:t>
        <w:br/>
        <w:t>жолың болсын.</w:t>
        <w:br/>
        <w:t>Адайдың қызын ер жігіттің шаңырағын шайқалтпай</w:t>
        <w:br/>
        <w:t>ұстап отыратын тірегі ғана көруші едім. Ол менің сырттай бер-</w:t>
        <w:br/>
        <w:t>ген бағам екен, әйел жанына үңіле білмеген «соқырлығым»</w:t>
        <w:br/>
        <w:t>екен. Ол жігіттің құдай қосқан қосағы ғана емес, керек</w:t>
        <w:br/>
        <w:t>кезінде қасынан табылып дем беретін, жігерін қайрап биікке</w:t>
        <w:br/>
        <w:t>ұмтылдыратын қос қанатының бірі екен ғой. Ұлдарымызға</w:t>
        <w:br/>
        <w:t>біткен өжеттік, «Елім» деп мың сан оққа кеудесін тосар</w:t>
        <w:br/>
        <w:t>батырлық ана бойында оэкүргенде, солардың қанынан нәр</w:t>
        <w:br/>
        <w:t>алған кезеңдерде бітеді екен ғой. Сені көріп бойымды қуаныш</w:t>
        <w:br/>
        <w:t>кернеп тұрған жайы бар қарағым. Адайдың басына бізден</w:t>
        <w:br/>
        <w:t>бұрын да талай қасіреттің кездескені, соған қарсы ошақ</w:t>
        <w:br/>
        <w:t>басындағы әйелдердің де қолына қару алғаны маған бұрынғы</w:t>
        <w:br/>
        <w:t>үлкендердің айтқан әңгімесінен белгілі болатын. Бұл соғыста</w:t>
        <w:br/>
        <w:t>сол жалғасып келе жатқан ерлікті жалғастырған сені көріп</w:t>
        <w:br/>
        <w:t>тұрмын. Мәртебеңнің өскені, ел үшін жасаған еңбегің тек осы-</w:t>
        <w:br/>
        <w:t>мен аяқталмас, тағдыр тарлық етіп жатпаса оны да көрерміз,-</w:t>
        <w:br/>
        <w:t>деді.</w:t>
      </w:r>
    </w:p>
    <w:p>
      <w:r>
        <w:t>-Бәйеке, пенде шіркіннің бір-біріне айтар назы да, өкпесі</w:t>
        <w:br/>
        <w:t>де ел аман, жұрт тыныштықта ғой. Түн жамылып қапыда</w:t>
        <w:br/>
        <w:t>бас салу жәуміттің қашанғы әдеті емес пе еді. Хиуа ханы</w:t>
        <w:br/>
        <w:t>бұл адайды тұқыртып аяғымның астына таптап, дегенімді</w:t>
        <w:br/>
        <w:t>істетем деген ойын жасанып келіп, жариялап айтса мұндай</w:t>
        <w:br/>
        <w:t>күйге түспесіміз құдайға аян. Арттан келер көмекті күте</w:t>
        <w:br/>
        <w:t>алмағанымызда сол уақыттың тарлығы еді. Бұл хабарды</w:t>
        <w:br/>
        <w:t>естіген елдің артымыздан келері де белгілі болатын. Сол</w:t>
        <w:br/>
        <w:t>көмек келгенше астамсынған жауды уысымыздан шығарып</w:t>
        <w:br/>
        <w:t>алмайық деп аттанғанбыз. Ата-бабаның аруағы қолдады, Бе-</w:t>
        <w:br/>
        <w:t>кетатам сол жұдырықтай жұмылған қырық жігітке демберді.</w:t>
        <w:br/>
        <w:t>Қолды болған мал-жанды кейін қайтардық. Соғыс заңының</w:t>
        <w:br/>
        <w:t>құрбандықты қажет ететінін өзің де білесің,-деді ат үстіне</w:t>
        <w:br/>
        <w:t>таңылған мүрделерге қарап тұрып.</w:t>
        <w:br/>
        <w:t>өз</w:t>
        <w:br/>
        <w:t>рек жарағына көмектесті. Шатырішінде жез мұртын сипалап</w:t>
        <w:br/>
        <w:t>әр нәрсені сұрап отыратын әпесердің қолына ұстатқан ауыс-</w:t>
        <w:br/>
        <w:t>күйісіне мәзболысты. Әлгі әпесердің басқасы ештеңе емес, бұл</w:t>
        <w:br/>
        <w:t>адайдың ру жігіне дейін жазып алып отырған көрегендігіне</w:t>
        <w:br/>
        <w:t>аузын ашып, көзін жұмды. Қай рудың беделді, қай рудың</w:t>
        <w:br/>
        <w:t>әлсіз екенін, олардың бетке ұстар батыр, билеріне дейін жа-</w:t>
        <w:br/>
        <w:t>тып өргізді. Даланың арда қазағы орыстардың қулығының</w:t>
        <w:br/>
        <w:t>артында жатқанын, «соған көмектестің» деп хиуалықтардың</w:t>
        <w:br/>
        <w:t>қылыштарын қайрап жатқанын қайдан білсін. 1832 жылы</w:t>
        <w:br/>
        <w:t>қыс түсе үш мың қолмен келген жау Бозашыда ойына</w:t>
        <w:br/>
        <w:t>келгенін істеді. Аллақұл ханға Сүйінғараның айтқанын бірде</w:t>
        <w:br/>
        <w:t>орындағанмен, бірде құм ішіндегі бат-баттай айқұлағын</w:t>
        <w:br/>
        <w:t>шығарғаны ұнамады. Қолбасы Мәмбетниязға «Болса өзін,</w:t>
        <w:br/>
        <w:t>болмаса басын әкел» деп тапсырмасын береді. Бірақ елді</w:t>
        <w:br/>
        <w:t>шапқанмен, қыз-келіншекті алдына салып айдап кеткен-</w:t>
        <w:br/>
        <w:t>мен Сүйінғараны қолдарына түсіре алмайды. Жәуміттердің</w:t>
        <w:br/>
        <w:t>зорлығымен жол бастап келе жатқан Ақбота Балкөт пен</w:t>
        <w:br/>
        <w:t>Шотан Күсеп бастарына төнер қатерді біле тұра, соңындағы</w:t>
        <w:br/>
        <w:t>мыңдаған қолды батырдың ауылына туралап апармай, түн</w:t>
        <w:br/>
        <w:t>жамылып үлкен сорды айналдыра беріпті. Ретін тауып со-</w:t>
        <w:br/>
        <w:t>лар хабар берді ме, ол жағы белгісіз, хиуалықтардың негізгі</w:t>
        <w:br/>
        <w:t>мақсаты өзін қолға түсіру екенін білген Сүйінғара ұстатпай</w:t>
        <w:br/>
        <w:t>кетеді. Сонда түн жамыла кетіп бара жатып ауылдағыларға</w:t>
        <w:br/>
        <w:t>«Қашты деп қате ойламаң. Мен өлсем адайдың белі сынады,</w:t>
        <w:br/>
        <w:t>сендер өлгенмен адайдың буаз қатыны тағы бір ұл туады. Жер</w:t>
        <w:br/>
        <w:t>басып жүрсем сол Аллақұдан, сол хиуалықтардан кегімді</w:t>
        <w:br/>
        <w:t>алып, есемді қайтарамын» депті-ау. Сөйткен Сүйекең де 1841</w:t>
        <w:br/>
        <w:t>жылы өмірден өтті. Баәйменбет бүкіл адайға сыйлы ағасын</w:t>
        <w:br/>
        <w:t>Сисем атаға өз қолымен жерлескен. Батырды қара жердің</w:t>
        <w:br/>
        <w:t>қойнына тапсырып, күңіренген құран сүрелерін тыңдай</w:t>
        <w:br/>
        <w:t>отырып оның «Мен өлсем бүкіл адайдың белі сынады» де-</w:t>
        <w:br/>
        <w:t>ген сөзінің растығына көзі жеткендей болып еді. Жау келсе</w:t>
        <w:br/>
        <w:t>жаудың алдында, дау туса соның төрінде көрініп, кең далаға</w:t>
        <w:br/>
        <w:t>сыймай жүретін батырға ата-бабасының мәңгілік тұрағынан</w:t>
        <w:br/>
        <w:t>ұлтарақтай ғана жер бұйырды. (Жалғыз Бәйменбет емес,</w:t>
        <w:br/>
        <w:t>сол қаралы жиынға жиналғандардың қай-қайсысы да сонда</w:t>
        <w:br/>
        <w:t>өздерінің қорғансыз, жетімсіреп қалғандарын ұққан.</w:t>
        <w:br/>
        <w:t>Бірақ сол шапқыншылықта қол бастайтын Сүйінғара</w:t>
        <w:br/>
        <w:t>болмаса да қалған адай қарап қалған жоқ еді. Тез арада 800-</w:t>
        <w:br/>
        <w:t>дей қол жиналып хиуалықтардың жер қайысқан әскерінің</w:t>
        <w:br/>
        <w:t>артынан қуады. Анау Үстірт үстіндегі «Ұлы қырғын» мен</w:t>
      </w:r>
    </w:p>
    <w:p>
      <w:r>
        <w:t>9%</w:t>
        <w:br/>
        <w:t>адайдың анда-санда бір соғып өтер түстіктегі қызылбастар</w:t>
        <w:br/>
        <w:t>мен терістіктегі қалмақтармен болған соғысы өз алдына, осы</w:t>
        <w:br/>
        <w:t>хиуалық жәуміттердің талай рет жасаған зорлығын бастан</w:t>
        <w:br/>
        <w:t>кешіріпті. Олар осыдан жүз жылдан астам бұрын 1783 жыл-</w:t>
        <w:br/>
        <w:t>дар шамасында Үстірттегі Қарашымырау жерінде отырған</w:t>
        <w:br/>
        <w:t>қырықмылтық Ыстыбай, Сары ауылдарын қалың әскерімен</w:t>
        <w:br/>
        <w:t>келіп таң алдында келіп шабады. “Жасы келген кәрі мен жас</w:t>
        <w:br/>
        <w:t>баланы өлтіріп, қыз-келіншекті олжалап, талай малды ал-</w:t>
        <w:br/>
        <w:t>дына салып кетті. Жарықтық балықшы Қармыс батырдың</w:t>
        <w:br/>
        <w:t>ерлігі өз алдына, қасиетті адам ғой. Жасы келген қарттығына</w:t>
        <w:br/>
        <w:t>қарамай «Аттандап» өлгі жаудың соңынан шабады. Онда да</w:t>
        <w:br/>
        <w:t>дәлосылай арттан келер көмекті күтеалмайды. Аузынатүскен</w:t>
        <w:br/>
        <w:t>сөзі «Әнеттің ұлы Тәлепке хабар берің» болыпты. Бір хабар</w:t>
        <w:br/>
        <w:t>жетсе Төлептің қарап жатпайтынын, құдай ерекіше жаратқан</w:t>
        <w:br/>
        <w:t>батырдың астамсынған жауды жеріне жеткізбейтінін білсе</w:t>
        <w:br/>
        <w:t>керек. Қарттығына қарамай топ ортасына қойып кеткен</w:t>
        <w:br/>
        <w:t>Қармыс жолына кесе-көлденең тұрған бірнешеуін түйреп ат-</w:t>
        <w:br/>
        <w:t>тан құлатады. Бірақ қол-аяқтан алған ит кәрілік жас кезіндей</w:t>
        <w:br/>
        <w:t>көсіле сілтеуге қайдан мүмкіндік берсін. Көп ұзамай өзі де</w:t>
        <w:br/>
        <w:t>ауыр жараланып аттан құлайды. Қасында әкесі Әнет, тумала-</w:t>
        <w:br/>
        <w:t>стары Бабақұл мен Қоштан, құнанорыс Шабай бастаған алпыс</w:t>
        <w:br/>
        <w:t>шамалы адаммен Төлеп әлгі жаудың артынан қуып жетеді.</w:t>
        <w:br/>
        <w:t>Одан арғысы белгілі ғой. Төлептің қан майданда жеңіліс</w:t>
        <w:br/>
        <w:t>тапқанын, болмаса жаудың қарасынан көңілі қобалжып кейін</w:t>
        <w:br/>
        <w:t>қайтқанын кім көріпті. Сөйткен Қармыс анау «Қыземшекте»</w:t>
        <w:br/>
        <w:t>жатыр.</w:t>
        <w:br/>
        <w:t>«Ертегідегі батырлардан кем соқпайтын, мақтасан да,</w:t>
        <w:br/>
        <w:t>мақтануыңа да тұралық, өзге алдында мәртебеңді көтерген</w:t>
        <w:br/>
        <w:t>талай ерлер өтті ғой бұл адайдың ішінен», - деп ойлады</w:t>
        <w:br/>
        <w:t>Бәйменбет. Сүйінғараның ауылының шабылғанына небары</w:t>
        <w:br/>
        <w:t>жиырма жыл ғана өтті емес пе. Бұл енді Бозашыны жайлаған</w:t>
        <w:br/>
        <w:t>жалғыз Сүйінғараның емес, қалың адайдың қабырғасын</w:t>
        <w:br/>
        <w:t>қайыстырған үлкенсоғыс, қасіреті мол шапқыншылықболды.</w:t>
        <w:br/>
        <w:t>Орыстар Маңғыстауға алдымен ұры тазы сияқты жылмаңдап,</w:t>
        <w:br/>
        <w:t>іші-бауырыңа кіріп бара жатқан адамдарын жіберді. Даланы,</w:t>
        <w:br/>
        <w:t>суды, жерді зерттеп жүрміз дейді. Бұл адай құдайдың берген,</w:t>
        <w:br/>
        <w:t>көсіліп жатқан даласын аясын ба? «Е, қарағым, зерттесең</w:t>
        <w:br/>
        <w:t>зертте. Анау су ішетін құдығым, анау жаз жайлауым, со-</w:t>
        <w:br/>
        <w:t>нау төбе басында бұлдырап көрінген ата-бабама қойылған</w:t>
        <w:br/>
        <w:t>белгі. Соның етегін ала орналасқан үлкен ойда пәлен жылы</w:t>
        <w:br/>
        <w:t>әкемізге дүрілдетіп ас бергенбіз» деп ішінің тігіндісіне дейін</w:t>
        <w:br/>
        <w:t>ақтарып салды. Қалбалақтап әлгілерге жолбасшы болды, ке-</w:t>
        <w:br/>
        <w:t>89</w:t>
        <w:br/>
        <w:t>суыған қолбасының үстіне септі. Атына қарғып мініп жаңа</w:t>
        <w:br/>
        <w:t>ғана жан алып, жан беріскен майдан даласына, артта қалған</w:t>
        <w:br/>
        <w:t>жолдастарына беттеді. Көз алдында өткен қанды қырғыннан</w:t>
        <w:br/>
        <w:t>қаза тапқан адамдарды ойлап, жаны күйзелген сұлу қасында</w:t>
        <w:br/>
        <w:t>ешкімнің жоғын пайдаланып ағыл-тегіл жылап келеді...</w:t>
        <w:br/>
        <w:t>53</w:t>
        <w:br/>
        <w:t>- Уа, қасиетіңнен айналайын Бекет атам. Астамсып кеген</w:t>
        <w:br/>
        <w:t>жаудың көкірегі басылды, жігері жасыды. Жолындағысын</w:t>
        <w:br/>
        <w:t>жайпап өтер қалың қол болып келді, тарыдай шашылып</w:t>
      </w:r>
    </w:p>
    <w:p>
      <w:r>
        <w:t>кейін қайтты. Жер қайысқан қарамызды көргеннен адайдың</w:t>
        <w:br/>
        <w:t>құты қашады деп еді, бірақ сол адайлардың қиын сәтте</w:t>
        <w:br/>
        <w:t>қайралған намысының жүзіне шыдап қарсы тұра алмады.</w:t>
        <w:br/>
        <w:t>Туған топырақ үшін қанымыз судай төгілсе де елдігімізді</w:t>
        <w:br/>
        <w:t>сақтап қалдық, туымызды жықпадық. Тәубе, жасаған, тәубе!</w:t>
        <w:br/>
        <w:t>Мырза құдай адайларға тар жерде қолтығынан демесін деп</w:t>
        <w:br/>
        <w:t>Бекетті беріпті. Жан қиналған соңғы сөтімізде сенің аруағың</w:t>
        <w:br/>
        <w:t>қалың қол болып көрінді, жаудың бізге сілтеген қылышы</w:t>
        <w:br/>
        <w:t>қиыс кетті, найзасы қаншама ұзын болғанмен діттеген жеріне</w:t>
        <w:br/>
        <w:t>жетпей қысқарды. Әулие емеспін ғой жан бабам. Бірақ сенің</w:t>
        <w:br/>
        <w:t>аруағың, сенің құдыретің әлі де жылдар бойы ұрпақтарын де-</w:t>
        <w:br/>
        <w:t>мей беретіні анық. Әлі де түн жамылып келген талай жауды</w:t>
        <w:br/>
        <w:t>Оғыланды жақтан от болып келіп шарпитыныңды білемін.</w:t>
        <w:br/>
        <w:t>Соғыстың құрбансыз болмайтыны, орны толмас өкінішін</w:t>
        <w:br/>
        <w:t>арқалатып кететіні тірі пендеге аян нәрсе. Оның орны то-</w:t>
        <w:br/>
        <w:t>лып, сыздауықтай жаныңды ауыртқан жарасының жазылып</w:t>
        <w:br/>
        <w:t>кетуі үшін де талай жылдар керек болар. Бірақ сол өкініштің,</w:t>
        <w:br/>
        <w:t>сол қасіреттің жылдар өте келе ұрпақ мақтанышына айна-</w:t>
        <w:br/>
        <w:t>лары анық. Өйткені дәл бүгін мына жайрап жатқандар өзі</w:t>
        <w:br/>
        <w:t>үшін емес, ертеңгі күн үшін, артымыздан жалғасар ұрпақ</w:t>
        <w:br/>
        <w:t>болашағы үшін жанын пида еткен жоқ па. Өзінен төрт</w:t>
        <w:br/>
        <w:t>есе көп жаумен арпалыста бұл жатқандар ерліктің өшпес</w:t>
        <w:br/>
        <w:t>өнегесін көрсетті. Бәлкім бұл соғыста бар ауырлық бізден гөрі</w:t>
        <w:br/>
        <w:t>осыларғатүскен шығар. Біздің аман қалуымыз үшін сілтенген</w:t>
        <w:br/>
        <w:t>қылышқа, түйрелген найзаға кеуделерін бұрын тосқан болар.</w:t>
        <w:br/>
        <w:t>Қасындағысын қорғап, топты бұзып өту Есенияз бен Қабылға</w:t>
        <w:br/>
        <w:t>ғана тән ерлік еді ғой. Көпке қол ұшын беру Доспанбеттің</w:t>
        <w:br/>
        <w:t>де, Түменнің де, Жәнеттің де әу бастан қанына сіңген қасиет</w:t>
        <w:br/>
        <w:t>емес пе еді. Байбоздың Ықыласының тірі пендеге бітпеген</w:t>
        <w:br/>
        <w:t>51!</w:t>
        <w:br/>
        <w:t>келеді. Тең салмақты баса алмаған таразы басындай үміт пен</w:t>
        <w:br/>
        <w:t>уайым бойын қатар билеп алған. Бір ойы адайға белгілі батыр-</w:t>
        <w:br/>
        <w:t>лар бастаған қол жеңіске жетеді деп үміттендірсе, екіншісі</w:t>
        <w:br/>
        <w:t>қанша мықты болғанмен көптің қоршауында қалып барлығы</w:t>
        <w:br/>
        <w:t>да қаза тапқан шығар деген қорқынышты ойға жетелейді.</w:t>
        <w:br/>
        <w:t>Осындай қиын кезеңде олардың ортасында болып ауырлықты</w:t>
        <w:br/>
        <w:t>бірге көтермегеніне өкініп те келеді.</w:t>
        <w:br/>
        <w:t>«Халықалдындабиатанып қолымыздан келгенше қызмет</w:t>
        <w:br/>
        <w:t>жасап жүргеніміз рас,-деп ойлады ат үстінде келе жатып.</w:t>
        <w:br/>
        <w:t>Ағайынға бұра тартып, әділдіктің ала жібін аттиған жеріміз</w:t>
        <w:br/>
        <w:t>жоқ сияқты. Бидің қолына ұстайтын қаруы да, көздейтін ны-</w:t>
        <w:br/>
        <w:t>санасы да сөз. Сөз қадірін ұғатындар қаншама қиыс кетіп бара</w:t>
        <w:br/>
        <w:t>жатса дв сол баталы сөзге тоқтайды. Ол үшін тура айтылған</w:t>
        <w:br/>
        <w:t>сөз, туралап келген оқпен тең. Тіпті одан да қиын. Өйткені</w:t>
        <w:br/>
        <w:t>денеңе дарыған қойдың құмалағындай қорғасыннан жара-</w:t>
        <w:br/>
        <w:t>лы болғаныңмен, ажалың жетпесе өлмеуің де мүмкін. Сол</w:t>
        <w:br/>
        <w:t>сәтте тәніңді ауыртқанмен уақыт өте келе жазылып кетеді,</w:t>
        <w:br/>
        <w:t>ұмыт болады. Ал, кінәңді бетіңе басып, тура айтылған өділ</w:t>
        <w:br/>
        <w:t>бидің сөзі өміршең, ұрпақтан ұрпаққа жалғасып кете бара-</w:t>
        <w:br/>
        <w:t>ды. Қазақ сондықтан сөзге тоқтай білген. Бірақ түн жамылып</w:t>
        <w:br/>
        <w:t>келген ұры жаяуға бидің сөзінің құны қара бақырдай. Керек</w:t>
        <w:br/>
        <w:t>десе оны қажет етпейді де. Оған бидің тілінен шыққан сөзден</w:t>
        <w:br/>
        <w:t>гөрі, қылыштың жүзі түсінікті. Өз дегенімді қалай да өткізем</w:t>
        <w:br/>
        <w:t>деп келген талай әупірімді бидің тілі тоқтатып, сабасына</w:t>
        <w:br/>
        <w:t>түсірсе, тұтқиылдан келген басқыншы үшін бәрін де ұзаққа</w:t>
        <w:br/>
        <w:t>апармай кесіп түсер қайқы қылыштың жүзі мен найзаның</w:t>
        <w:br/>
        <w:t>ұшы тиімді. Бидің сөзінің пайдаға аспай қалатын кездері де</w:t>
        <w:br/>
        <w:t>болады екен. Ол адам қанын аңсаған басқыншылық соғыста</w:t>
        <w:br/>
        <w:t>екен. Елі үшін, оның жат жұрттықпен тәуелсіздік жолындағы</w:t>
      </w:r>
    </w:p>
    <w:p>
      <w:r>
        <w:t>күресі үшін батыр қандай рөл атқарса, биге түсер салмақтың</w:t>
        <w:br/>
        <w:t>одан аз болмайтыны белгілі. Жаным кешегі кеткендерден</w:t>
        <w:br/>
        <w:t>артық па еді. Өзімнен үміт күткен халыққа дәл кәзір қандай</w:t>
        <w:br/>
        <w:t>пайдам тиді. Жан қиналып ақыл қашқан сәттерде олар үшін</w:t>
        <w:br/>
        <w:t>бидің сөзінен гөрі, топтың санын көбейтер бір қылыш артық</w:t>
        <w:br/>
        <w:t>еді ғой. Әй, Қабыл-ай, батыр аңғал дейтін осы-ау. Көп алдын-</w:t>
        <w:br/>
        <w:t>да сөйлеп, өз дегенін орындатар ағаңды құдайдай көргенің</w:t>
        <w:br/>
        <w:t>қалай. Бәйменбет Манатының үстінен үңіліп ойда кетіп бара</w:t>
        <w:br/>
        <w:t>жатқандарды айқайлап шақырып тез жинап әкелетіндей</w:t>
        <w:br/>
        <w:t>көрдің бе. Бәлкім әлдеқалай күн туа қалса ел бетіне ұстар сөз</w:t>
        <w:br/>
        <w:t>тізгінін ұстаған ағам аман қалсын дегенің бе бұл» деп ойлады.</w:t>
        <w:br/>
        <w:t>Адайдың әйгілі биі жанын жегідей жеген мың сан ойдың</w:t>
        <w:br/>
        <w:t>құшағында келеді. Бұл Маңғыстау мен Үстірті мекендеген</w:t>
        <w:br/>
        <w:t>95</w:t>
        <w:br/>
        <w:t>құдайдың жіберген ажалы емес, алды артына көз жүгіртіп,</w:t>
        <w:br/>
        <w:t>ой тоқтатпайтын әлдебір әумесердің оғы бұйыратын шығар.</w:t>
        <w:br/>
        <w:t>Бірақ мен білетін жерде қандай шапқыншылық, қандай</w:t>
        <w:br/>
        <w:t>қырғын болса да бұл адайдың намысы тапталмапты, ата-</w:t>
        <w:br/>
        <w:t>бабасының сүйегі қалған жерге өзгелер келіп тайраңдамапты.</w:t>
        <w:br/>
        <w:t>Бәлкім адайға құдайдың берген бағы осы болар. Баяғы Төлеп</w:t>
        <w:br/>
        <w:t>батырдың «Жау қолынан өлгенді» бақыт санап, армандап</w:t>
        <w:br/>
        <w:t>кеткені жалғыз соның ғана емес, ұрпағымыздың қанына</w:t>
        <w:br/>
        <w:t>сіңген қасиет шығар. Итаяқтан жуынды ішкен кәрі төбеттің</w:t>
        <w:br/>
        <w:t>күніндей жалтақтап өмір сүргеннен, жауынның өңешіне азу</w:t>
        <w:br/>
        <w:t>тісіңді айқара салып өтетін қасқыр мінезге не жетсін. Сол</w:t>
        <w:br/>
        <w:t>қасқыр мінез, ешкімнен сескенбейтін арлан жүрек ұрпақ са-</w:t>
        <w:br/>
        <w:t>насынан жоғалмаса, жасық темірдей майыспаса, соққы ти-</w:t>
        <w:br/>
        <w:t>ген сайын шындала түсетін болат қасиетінен айрылмаса-бізге</w:t>
        <w:br/>
        <w:t>берілген бақыттың шыңы сол болар» - деп ойлады.</w:t>
        <w:br/>
        <w:t>Өмірден көрген түйгені көп, аузынан шыққан қай сөзі де</w:t>
        <w:br/>
        <w:t>бейбітшілік жолын нұсқайтын би, манадан бері жанын ау-</w:t>
        <w:br/>
        <w:t>ыртып келе жатқан сансыз ойдың шештуін тапқандай болды.</w:t>
        <w:br/>
        <w:t>Бейбітшілік төбеден түспейді екен, оған жету үшін тар жол,</w:t>
        <w:br/>
        <w:t>тайғақ кешуді бастан өткізіп, талай қасіреттің дәмін татып,</w:t>
        <w:br/>
        <w:t>талай арыстарынды майдан даласында қалдыруға тура келеді</w:t>
        <w:br/>
        <w:t>екен. Кейінгі ұрпақтарың мақтан тұтып, айтып жүретін өнеге</w:t>
        <w:br/>
        <w:t>жолы да осы кездерден басталады екен. Ендеше жігеріміз жа-</w:t>
        <w:br/>
        <w:t>сымай, қайрақ тиген сайын ұштала түсетін алмас қылыштай</w:t>
        <w:br/>
        <w:t>болғанымыз жөн деп шешті. Қабыл мен Есенияз бастаған топ-</w:t>
        <w:br/>
        <w:t>ты қуып жете алмайтынын білсе де, қолды болған адам мен</w:t>
        <w:br/>
        <w:t>малдың қайтарылғанын, соларды құтқару жолында көптеген</w:t>
        <w:br/>
        <w:t>адамдардың, әсіресе бетке ұстар батырлардың сол қырғынның</w:t>
        <w:br/>
        <w:t>құрбаны болғанын адайдың айтулы биі анық сезді. Өйткені</w:t>
        <w:br/>
        <w:t>қара қалды қақ жарған әділ сөз терең ойдан шығады, ал терең</w:t>
        <w:br/>
        <w:t>ойдың алды-артын балжай білетін көрегендіктен туындай-</w:t>
        <w:br/>
        <w:t>тыны белгілі. Бәйменбеттің ойын қасында келе жатқан жігіт</w:t>
        <w:br/>
        <w:t>бұзды.</w:t>
        <w:br/>
        <w:t>-Бәйеке, сонау алыстан көрінген солар болды. Алла жар</w:t>
        <w:br/>
        <w:t>болған шығар, қатары сиремеген сыңайлы, - деді.</w:t>
        <w:br/>
        <w:t>-Е, қарағым-ай, ел басына күн туса оның қайғысы мен</w:t>
        <w:br/>
        <w:t>қасіреті қатар жүреді ғой. Кәзір бірін көрсек те бірімен ди-</w:t>
        <w:br/>
        <w:t>дарласа алмайтынымыз анық. Көмекшіңе тапсырма бер. Ас-</w:t>
        <w:br/>
        <w:t>суын дайындай берсін. Қажыған, жаралы адамдарға көмек</w:t>
        <w:br/>
        <w:t>көрсетіп, осы жерде біраз уақыт дамылдатармыз. Бірақ көп</w:t>
        <w:br/>
        <w:t>кідіруге тағы болмайды. Шәйіт кеткендерді бұйырған жеріне</w:t>
      </w:r>
    </w:p>
    <w:p>
      <w:r>
        <w:t>57</w:t>
        <w:br/>
        <w:t>анық еді ғой. Бұлардың қолынан тұтқындарды құтқарып, ай-</w:t>
        <w:br/>
        <w:t>ырып алғанымен бәсі түскен алтынын енді кімге көрсетер еді.</w:t>
        <w:br/>
        <w:t>Мұның жасағының астынан өткен, абыройы төгілген сұлуға</w:t>
        <w:br/>
        <w:t>«жаугершілік заманның қасіреті ғой шырағым, ештеңе ет-</w:t>
        <w:br/>
        <w:t>пес» деп кім маңдайынан сипар еді. Бір-біріне кінә артып,</w:t>
        <w:br/>
        <w:t>құйрық, бауыр жескен құдалар онда бірін-бірі көрмей кетер</w:t>
        <w:br/>
        <w:t>еді ғой. Сөйткенде мұның жасақтарының сідігі су боп нәрінен</w:t>
        <w:br/>
        <w:t>айрылмаса, сол сұлудың бірі ертең-ақ бұл дүниеге шар еткізіп</w:t>
        <w:br/>
        <w:t>бір шарананы әкелмес пе еді. Сол баланың өсе келе, адайлар</w:t>
        <w:br/>
        <w:t>өзгеге білдірмей қанша мәпелеседе, ертең қанына тартпасына</w:t>
        <w:br/>
        <w:t>кім кепіл бола алады. Әттең, әттең. Өкініштің үлкені жеңіліп</w:t>
        <w:br/>
        <w:t>қайту емес, айдың күнінің аманында қолыңа түскенді өз</w:t>
        <w:br/>
        <w:t>пайдаңа жарата алмаған жетесіздігінде екен ғой. Ендеше мен</w:t>
        <w:br/>
        <w:t>де батырсынып соңымнан шапқан мына сұлуды яттан ауда-</w:t>
        <w:br/>
        <w:t>рып абыройын төгіп кетейін» деп ойлап артына қарады. Дәл</w:t>
        <w:br/>
        <w:t>осы мезгілде өкшелеп келе жатқан қыз найзасын сілтеп, көз</w:t>
        <w:br/>
        <w:t>ілеспес жылдамдықпен ат үстінен аударып тастады. Қара са-</w:t>
        <w:br/>
        <w:t>нынан кірген найза ұшы жанын шығара ауыртқаны сондай</w:t>
        <w:br/>
        <w:t>айқайлап жіберді. Қолындағы қылыш анадай жерге ұшып</w:t>
        <w:br/>
        <w:t>барып шаншылды. Орнынан тұра бере қайтадан жығылды.</w:t>
        <w:br/>
        <w:t>Аттан түскен қыз асықпай найзасының ұшын төмен ұстаған</w:t>
        <w:br/>
        <w:t>күйі бұған қарата жақындап келеді. Көп сөзге келмей кәзір</w:t>
        <w:br/>
        <w:t>шаншиды деп ойлап шалқасынан жатқан күйі құйрығымен</w:t>
        <w:br/>
        <w:t>жылжып шынтақтап шегіне берді. Тесіле қараған көздерінен</w:t>
        <w:br/>
        <w:t>бір-біріне айтар сөзді іштей ұғысты.</w:t>
        <w:br/>
        <w:t>«Жоқ, сенің дегенің болмайды қолбасы. Мені Хиуа мен</w:t>
        <w:br/>
        <w:t>Бұқардың хан сарайында үлде мен бүлдеге оранып, ертеден</w:t>
        <w:br/>
        <w:t>қара кешке дейін опа мен далап жағып отыратын еркетотайдың</w:t>
        <w:br/>
        <w:t>біріндей көрдің-ау шамасы. Қателесесің. Мына дала маған</w:t>
        <w:br/>
        <w:t>тек ауыздығымен алысқан арғымаққа мінуді ғана емес, ер</w:t>
        <w:br/>
        <w:t>азаматпен бірге қару ұстап, оны сілтей білуді де үйретті. Дала</w:t>
        <w:br/>
        <w:t>заңына сәйкес өз арымды қорғай білуді жастайымнан жаны-</w:t>
        <w:br/>
        <w:t>ма құйды. Жауға деген өшпенділік, солардан келген қасіретті</w:t>
        <w:br/>
        <w:t>ұмытпай кек ала білу де борышымыз екенін білеміз».</w:t>
        <w:br/>
        <w:t>«Қап, әттеген-ай, осының қолынан не келер дейсің деген</w:t>
        <w:br/>
        <w:t>аңғалдығым болды. Әйтпесе қолыңнан қағып аттан түсірген</w:t>
        <w:br/>
        <w:t>болар едім. Бұл уақытта батырсынған сені өз астымда умаш-</w:t>
        <w:br/>
        <w:t>тап та жататын едім. Қапыда кеткенім рас».</w:t>
        <w:br/>
        <w:t>«Мүмкін, - дейді Қанапияның көзі. Қолымнан най-</w:t>
        <w:br/>
        <w:t>заны қағып түсіруің де, арам ойыңды іске асырғың келіп</w:t>
        <w:br/>
        <w:t>маған ұмтылуың да мүмкін. Бірақ жастайымнан асау ұстап,</w:t>
        <w:br/>
        <w:t>аспанға шаптшыған оның жалына жабыса мініп, қарасаң</w:t>
        <w:br/>
        <w:t>ө4</w:t>
        <w:br/>
        <w:t>«Кіші қырғын» деп аталатын жерлер сол қантөгістің белгісі,</w:t>
        <w:br/>
        <w:t>адайлардың әмірі ұмытылмас жан жарасы.</w:t>
        <w:br/>
        <w:t>Сүйекең өле өлгенінше жалпылдап орыстардың аяғына</w:t>
        <w:br/>
        <w:t>жығылған да жоқ, қабаған иттей арпылдап етегіне жармасқан</w:t>
        <w:br/>
        <w:t>да жоқ. Бірте-бірте мысықтабандап жақындаған олардың</w:t>
        <w:br/>
        <w:t>түпкі ойын да ұқты, үй іргесіндегі Хиуаның негізгі мақсатын</w:t>
        <w:br/>
        <w:t>да білді. Сондықтан қай жағына да жығылмай, шама келсе</w:t>
        <w:br/>
        <w:t>елінің еркіндігін, ешкімге тәуелді болмай жүрген бұрынғы</w:t>
        <w:br/>
        <w:t>күйін сақтап қалғысы келді.</w:t>
      </w:r>
    </w:p>
    <w:p>
      <w:r>
        <w:t>Аллақұл да қарап жатпады. Түлкібұлаңға салып жүрген</w:t>
        <w:br/>
        <w:t>Сүйінғарадан қалай да өш алуды көздеді. Баяғы</w:t>
        <w:br/>
        <w:t>шапқыншылықтан кейін арада сегіз жыл өткеннен кейін</w:t>
        <w:br/>
        <w:t>1840 жылы Маңғыстауға қайтадан қол аттандырды. Осы</w:t>
        <w:br/>
        <w:t>уақытта ағылшындар да өздерінің сауда жолдарын ұлғайту</w:t>
        <w:br/>
        <w:t>мақсатында Хиуа хандығымен байланыс орнатқан. Орыс</w:t>
        <w:br/>
        <w:t>үкіметі 1880 жылғы сәтсіз аяқталған Хиуа жорығының ал-</w:t>
        <w:br/>
        <w:t>дында сылтау іздеп Хиуа хандығынан олардың қолындағы</w:t>
        <w:br/>
        <w:t>орыстұтқындарын босатуды талап етіп, өздері Орынборда хиуа</w:t>
        <w:br/>
        <w:t>саудагерлерін үстап отырған. Оған келіспеген Аллақұлдың</w:t>
        <w:br/>
        <w:t>ағылшындардан көмек сұрауына байланысты олар Джеймс</w:t>
        <w:br/>
        <w:t>Абботты жібереді. Маңғыстауға келген Хиуа қолының ішінде</w:t>
        <w:br/>
        <w:t>сол ағылшын тыңшысы дабар еді. Оның мақсаты орыстардың</w:t>
        <w:br/>
        <w:t>боашақ жоспарын біліп, жергілікті халықтардың оларға де-</w:t>
        <w:br/>
        <w:t>ген қарым-қатынасының қандай екенін анықтау болатын.</w:t>
        <w:br/>
        <w:t>Бірақ бұл жолы адайлар қапы қалмады. Алдын-ала дайында-</w:t>
        <w:br/>
        <w:t>лып Сисем-ата маңында хиуалықтарды талқандап, адамдары</w:t>
        <w:br/>
        <w:t>мен қару-жарағын қолға түсіреді. Олардың ішінде жаңағы</w:t>
        <w:br/>
        <w:t>Джеймс Аббот та бар еді. Оны қамал комендантына тчпсыра-</w:t>
        <w:br/>
        <w:t>ды, олар артынан оны Орынборға жібереді. Сөйтіп Сүйінғара</w:t>
        <w:br/>
        <w:t>өлерінен бір жылбұрын баяғы айтқан «Түбі кегімді қайтарам»</w:t>
        <w:br/>
        <w:t>деген уәдесін орындап кетті.</w:t>
        <w:br/>
        <w:t>Осыдан бес жыл бұрын Бәйменбеттің қамал қасына</w:t>
        <w:br/>
        <w:t>жақын отырған өз аулын да төрт жүз қолмен келіп тапа тал</w:t>
        <w:br/>
        <w:t>түсте шауып кеткен. Міне, тағы да шапқыншылық, тағы да</w:t>
        <w:br/>
        <w:t>төгілген қан. Алда келе жатқан Бәйменбет бидін жанының</w:t>
        <w:br/>
        <w:t>қиналып келе жатқаны да осы еді. «Үнемі арпалысып өтуді,</w:t>
        <w:br/>
        <w:t>үнемі қаруыңды қапталыңа қыстырып бірде жәумітпен,</w:t>
        <w:br/>
        <w:t>бірде қалмақпен шабысып, орыстардың зорлығынан</w:t>
        <w:br/>
        <w:t>құтылуды көрер күн бар ма екен. Әй, қайдам, әзір оның</w:t>
        <w:br/>
        <w:t>ұшығы көрінбейді. Мен білсем адайдың көрер қиындығының</w:t>
        <w:br/>
        <w:t>соңы осы емес болар. Тек біз емес, бізден кейінгілер де та-</w:t>
        <w:br/>
        <w:t>лай сойқанды басынан өткізетін шығар. Бәлкім маған да</w:t>
        <w:br/>
        <w:t>ТУР</w:t>
        <w:br/>
        <w:t>жазып кеткендей. Қара жерді топан су қаптап, дүние асты</w:t>
        <w:br/>
        <w:t>үстіне шықпаса өз қолынан шыққан осы бір түйіндердің бір</w:t>
        <w:br/>
        <w:t>кездері кейінгілерге шым-шымдап сыр айтатынын жаны-</w:t>
        <w:br/>
        <w:t>мен сезінген шебердің асыл туындысы жанына келіп тізе</w:t>
        <w:br/>
        <w:t>бүккендерді үн-түнсіз қарсы алды.</w:t>
        <w:br/>
        <w:t>Жол бастаушы қария уақыт үрдісіне шыдяп әлі тұрған</w:t>
        <w:br/>
        <w:t>мазардың беріктігіне ме, әлде жағалай жатқан бұл өмірден</w:t>
        <w:br/>
        <w:t>қашан өткені беймәлім әруақтарға бағыштады ма белгісіз,</w:t>
        <w:br/>
        <w:t>үстерін мүк пен қына басқан құлпы тастарға қарап тұрып</w:t>
        <w:br/>
        <w:t>“ой, жарықтық-ай” деді. Қасына келіп отырып жатқан жол-</w:t>
        <w:br/>
        <w:t>дастарын көзімен үнсіз түгендеген соң құран оқуға кірісті.</w:t>
        <w:br/>
        <w:t>Қарияның көмейінен төгілген мұңды мақам сүйегіңді үгіп</w:t>
        <w:br/>
        <w:t>бара жатқандай. Жжым-жырт тыныштықта көзін жұмып</w:t>
        <w:br/>
        <w:t>қасиетті кітап сөзіне беріле, теңселе оқыған ақсақалдың үні</w:t>
        <w:br/>
        <w:t>ғана естіледі. Мал кірмесін деп сырты қоршалған қауымның</w:t>
        <w:br/>
        <w:t>ішіндегі ұйыса өскен ақ бас селеу осы бір мұңды әуенді далаға</w:t>
        <w:br/>
        <w:t>жеткізгісі келгендей толқындана тербеледі. Күмбез үстіндегі</w:t>
        <w:br/>
        <w:t>байғұзға да пәтуа біткендей тым-тырыс. Әріректе ін аузында</w:t>
        <w:br/>
        <w:t>қолын кеудесіне қойған саршұнақ та қарияның қоңыр даусы-</w:t>
        <w:br/>
        <w:t>наеліткендей көзі мөлдіреп қозғалмай қалыпты. Тек көлеңке</w:t>
        <w:br/>
        <w:t>қуалаған жыланбас кесіртке ғана жан-жағына сақтықпен</w:t>
        <w:br/>
        <w:t>қарап тас қуысына кіріп бара жатыр. Түсініксіз құран сөзін</w:t>
        <w:br/>
        <w:t>аяқтаған қария соңынан барып “жатқан жерлерің жайлы</w:t>
      </w:r>
    </w:p>
    <w:p>
      <w:r>
        <w:t>болсын, біз сияқты арттарыңда қалған пенделеріңді желеп-</w:t>
        <w:br/>
        <w:t>жебеп, шаршап шалдыққанымызда, қажып-талғанымызда</w:t>
        <w:br/>
        <w:t>қолтығымыздан демей көрің” деп барып бетін сипады. Тізесін</w:t>
        <w:br/>
        <w:t>қағып, орнынан тұрды. Содан кейін барып осы жерде түстік</w:t>
        <w:br/>
        <w:t>жасап, күн қызуы қайтқаншя кідіретінімізді айтты. Бір-екі</w:t>
        <w:br/>
        <w:t>күннен бері сапарлас болып келе жатқандар өздеріне тиесілі</w:t>
        <w:br/>
        <w:t>қызметтеріне кірісті. Бірі машина қорабының ішінде бре-</w:t>
        <w:br/>
        <w:t>зентке оралған қара тпәйнекті алып мосыға ілді де, қураған</w:t>
        <w:br/>
        <w:t>шөптердің түбірін жинауға бет алды. Бірі шетіне май тиіп</w:t>
        <w:br/>
        <w:t>бүктетілген төсенішті қағып-сілкіп көлеңкеге қисайған</w:t>
        <w:br/>
        <w:t>қарияның астына төсеп жатыр.</w:t>
        <w:br/>
        <w:t>Қураған қарағанның түбірі қара шәйнекті әп-сәтте</w:t>
        <w:br/>
        <w:t>қайнатты. Шағын дастарханды жағалай отырғандар хош исі</w:t>
        <w:br/>
        <w:t>бұрқыраған, сүт қатқан қою шәйді алдарына алды. Арқасын</w:t>
        <w:br/>
        <w:t>мазарға сүйеп төрде отырған қария алдындағы қаудырлап</w:t>
        <w:br/>
        <w:t>қатқан шелпекті “біссіміллә” деп шетінен сындырып кесесіне</w:t>
        <w:br/>
        <w:t>салды да қолына алды. Содан үн-түнсіз сораптап отыр.</w:t>
        <w:br/>
        <w:t>Қасындағылардың дабырлап тас бетіндегі таңба туралы</w:t>
        <w:br/>
        <w:t>әңгімесіне де, мына тамдардың салыну ерекшеліктері тура-</w:t>
        <w:br/>
        <w:t>9ч</w:t>
        <w:br/>
        <w:t>-Орны толмас өкініштің әлі жылдар бойы өзегімізді</w:t>
        <w:br/>
        <w:t>өртеп жүретіні анық, - деді Бәйменбет. Бірақ тағдырдың</w:t>
        <w:br/>
        <w:t>маңдайымызға салғанын көріп, ауырлығын көтермеске тағы</w:t>
        <w:br/>
        <w:t>шарамыз жоқ. Артымыздың қайырын сұрап, алдымыздың</w:t>
        <w:br/>
        <w:t>амандығын тілейік, Адамдар ас-су ішіп демалсын. Ал, сен</w:t>
        <w:br/>
        <w:t>шыряғым, - деді қасындағы жігітке бұрылып:</w:t>
        <w:br/>
        <w:t>-Сен, шырағым, елге шап. Сүгірәлі ауылының бір ха-</w:t>
        <w:br/>
        <w:t>барын біле алмай екі көзі төрт болып отырған елге сүйінші</w:t>
        <w:br/>
        <w:t>хабарыңды жеткіз. Қаптаған қалың жаудан тайсалмай</w:t>
        <w:br/>
        <w:t>қарсы шапқан қырық жігіттің ерлігін айт. Олардың қарақан</w:t>
        <w:br/>
        <w:t>басының амандығын кейінге ысырып, елі үшін жанын</w:t>
        <w:br/>
        <w:t>шүберекке түйген батырлығын айт. Кеудесіне қадалған мың</w:t>
        <w:br/>
        <w:t>сан оқтан қансырап жатса да ертеңге деген сенімдерінің</w:t>
        <w:br/>
        <w:t>жоғалмағанын айт. Жау қолынан мерт болған батырлардың</w:t>
        <w:br/>
        <w:t>ұрпақтарына қалдырған аманатын жеткіз. Бұл соғыста әйелге</w:t>
        <w:br/>
        <w:t>тән нәзіктігін қаруға ауыстырған, ел намысын өз намысым</w:t>
        <w:br/>
        <w:t>деп есептеген қыздарымыздың өжеттігін айт.</w:t>
        <w:br/>
        <w:t>Отпан таудың басында ұран оты жағылсын. Елдің бар</w:t>
        <w:br/>
        <w:t>жақсылары мен жайсаңдары сол жерден табылсын. Осы-</w:t>
        <w:br/>
        <w:t>нау аңызға бергісіз шындықты өмірге әкелген батырларын</w:t>
        <w:br/>
        <w:t>құрмет тұтып, ұрпақтарына осыны үлгі етсін. Сол қасиетті</w:t>
        <w:br/>
        <w:t>Отпан таудың басында жылдар бойы айтып жүрер ерлікті</w:t>
        <w:br/>
        <w:t>ақыны өлеңге қосып, күйші қолындағы домбыра ұлан далаға</w:t>
        <w:br/>
        <w:t>сағыныш күйін төксін. Жәнеосы үрдіс бізден кейінгіұрпақтар</w:t>
        <w:br/>
        <w:t>бойында жалғасын тапсын. Ал, аттан, тоқтама шырағым,-</w:t>
        <w:br/>
        <w:t>деді.</w:t>
        <w:br/>
        <w:t>Көп ұзамай қаралы көш орнынан қозғалды. Алдыңғы</w:t>
        <w:br/>
        <w:t>бетінде қарулы жауынгерлер келеді. Бірте-бірте кешегі ақ</w:t>
        <w:br/>
        <w:t>шағаладай тізіліп отырған ауылдың орнына да жақындады.</w:t>
        <w:br/>
        <w:t>Кәзір онда туралған туырлық пен күлдіреуіші қираған</w:t>
        <w:br/>
        <w:t>шаңырақ, жетесі үзілген бесік қана жатыр. Желіні сыздаған</w:t>
        <w:br/>
        <w:t>аруана үйренген өрісіне келіп әлдекімді іздегендей жан-</w:t>
        <w:br/>
        <w:t>жағына қарады. Қап-қара мәлдіреген көзінен жасы парлай</w:t>
        <w:br/>
        <w:t>ағып, сызылта боздап өткен күндерге деген сағыныш сазын</w:t>
        <w:br/>
        <w:t>төкті. «Талқан қазанның» келгенін білдіргендей дір-дір еткен</w:t>
      </w:r>
    </w:p>
    <w:p>
      <w:r>
        <w:t>өсімдіктер тұқымын іргесіне төге бастапты. Бірақ олардың</w:t>
        <w:br/>
        <w:t>алдағы қаһарын төгер қыстан қаймықпай өтіп, күні ертең-</w:t>
        <w:br/>
        <w:t>ақ сол тұқымның тамыр тартып көп ұзамай бүр жаратыны,</w:t>
        <w:br/>
        <w:t>бір-біріне жалғаса өсіп, жан-жағына жапырағын жаятыны</w:t>
        <w:br/>
        <w:t>белгілі еді...</w:t>
        <w:br/>
        <w:t>96</w:t>
        <w:br/>
        <w:t>табыстауымыз керек. Біз алдынан шығалық, - деп тебініп</w:t>
        <w:br/>
        <w:t>ілгері кетті.</w:t>
        <w:br/>
        <w:t>Бәйменбет оларға бірте-бірте жақындап келеді. Жүрістері</w:t>
        <w:br/>
        <w:t>баяу. Алда Әлмен келеді. Бес-алты аттың еріне найзаларының</w:t>
        <w:br/>
        <w:t>ұшын төмен қарата байлап жетегіне алыпты. «Есіл ерлер-</w:t>
        <w:br/>
        <w:t>ай, дәмі таусылған кім болды екен. Есенияз да, Қабыл да</w:t>
        <w:br/>
        <w:t>көрінбейді. Басына түскен қандай қайғы болса да қиналмай,</w:t>
        <w:br/>
        <w:t>үнемі жарқылдап жүретін Доспамбет қайда. Апыр-ау, ен да-</w:t>
        <w:br/>
        <w:t>ланы жаңғырықтыра сөйлейтін Ықыляс неге топтың алдын-</w:t>
        <w:br/>
        <w:t>да жоқ. Ту ұстап келе жатқан ана бір әлжуаз жігіт кім бол-</w:t>
        <w:br/>
        <w:t>ды екен. Тәубе, жасаған, тәубе! Еңсең биік, мәртебең жоғары</w:t>
        <w:br/>
        <w:t>екен ағайын». Бәйменбет өзін-өзі ұстай алмай көзі жасаурап</w:t>
        <w:br/>
        <w:t>атынан түсіп, жақындап келе жатқан Әлменді күтті.</w:t>
        <w:br/>
        <w:t>-Ассалаумағалейкүм, Байеке, - деп Ықылас ауырсы-</w:t>
        <w:br/>
        <w:t>нып қабағын шытып атынан түсуге ыңғайланды. Бәйменбет</w:t>
        <w:br/>
        <w:t>қолтығынан сүйеді.</w:t>
        <w:br/>
        <w:t>-Қанатымды қомдап ұшып едім, жете алмадым,</w:t>
        <w:br/>
        <w:t>Әлменжан. Қылыштың жүзі маған жат, найзаның сабы мен</w:t>
        <w:br/>
        <w:t>ұстауға лайық болмаса да орталарында болғанды тәңірден</w:t>
        <w:br/>
        <w:t>тілеп едім. Кескіленгенұрыстабидің сөзі пәтуасыз, данагөйдің</w:t>
        <w:br/>
        <w:t>ақылы ат тұяғы астында қалатынын білсем де, көптің бірі бо-</w:t>
        <w:br/>
        <w:t>лып қараларыңды толтырсам деп едім. Оныма да жете алма-</w:t>
        <w:br/>
        <w:t>дым. Ең болмаса шетте тұрып жараланғанның басын сүйеп,</w:t>
        <w:br/>
        <w:t>тәңірден жеңістеріңді тілеймін ғой деп арттарыңнан шауып</w:t>
        <w:br/>
        <w:t>едім. Бірақ мен дегенде құдайдың жолы ұзарды, атымның</w:t>
        <w:br/>
        <w:t>алымы қысқарды. Ағаңның кәзіргі жайы «Жау кеткен соң</w:t>
        <w:br/>
        <w:t>қылышыңды боққа шап» болып тұр. Кешегі төр алдында</w:t>
        <w:br/>
        <w:t>көсіліп сөйлеп, елге билік айтатын Бәйменбеттің жігерінің</w:t>
        <w:br/>
        <w:t>кәзір құм болып тұрған жайы бар шырағым. Тар жерде</w:t>
        <w:br/>
        <w:t>қолтықтарыңнан демей алмадым, кезерген еріндеріңе су-</w:t>
        <w:br/>
        <w:t>сын ұсына алмадым, жау қолынан қаза тапқан батырлардың</w:t>
        <w:br/>
        <w:t>соңғы сәтінде басын сүйей алмадым. Әкем Маядан ауысып</w:t>
        <w:br/>
        <w:t>маған келген биліктің кешегі жан берісіп, жан алысқан</w:t>
        <w:br/>
        <w:t>сәттерде құнының қара бақырдай болғанына көзім жетті.</w:t>
        <w:br/>
        <w:t>Бірақ, тәубе жасағанға! Адайдың ұлдарының ерліктеріне,</w:t>
        <w:br/>
        <w:t>уыздай ұйыған бірліктеріне көзім жетті. Адамға берілген</w:t>
        <w:br/>
        <w:t>көз алдындағы басқаны емес, шындықты ғана көреді. Көрген</w:t>
        <w:br/>
        <w:t>шындығыңекі үрей болып келе жатқан ойыңды шарықтатып,</w:t>
        <w:br/>
        <w:t>биікке шығарса тәубе демегенде не дерсің. Қай көштіңде жол</w:t>
        <w:br/>
        <w:t>ортасында кідіріп шаршататыны, қажытатыны әлімсақтан</w:t>
        <w:br/>
        <w:t>белгілі. Бірақ керуен тоқтамаған екен, барар жеріне деген</w:t>
        <w:br/>
        <w:t>үмітін үзбеген екен. Көңіл шіркін соған риза болып тұр. Тәубе</w:t>
        <w:br/>
        <w:t>ПӘ</w:t>
        <w:br/>
        <w:t>қолымен көрсетіп «Шырағым, ана жалғыз шынарды солды-</w:t>
        <w:br/>
        <w:t>рып ала көрмеші. Байқап тұрған шығарсың, көп ағаштың</w:t>
        <w:br/>
        <w:t>ішіндегі жалғыз шынар. Мына ағаштар менің саған тастар</w:t>
      </w:r>
    </w:p>
    <w:p>
      <w:r>
        <w:t>байлығым. Ал ана тұрған жалғыз шынар сол байлығыңның</w:t>
        <w:br/>
        <w:t>сәні. Солып қалмасын. Өзгенің көзі тимесін, абай бол. Ақылға</w:t>
        <w:br/>
        <w:t>тоқтамай асығып жүретінің бар еді. Соныңа салып жүргеніңде</w:t>
        <w:br/>
        <w:t>тамырын қиып ала көрме», - деп еді марқұм.</w:t>
        <w:br/>
        <w:t>Құлағынатяғы да әуен келгендей болды. Сонау ерте заман-</w:t>
        <w:br/>
        <w:t>нан сүйгеніне қосыла алмай арманда кеткен ғашықтар әнінің</w:t>
        <w:br/>
        <w:t>әліайтылып келе жатқанын,айтылаберетінін білді. Солардың</w:t>
        <w:br/>
        <w:t>жолынйя кесе көлденең тұрғысы келген қатыгездіктің мына</w:t>
        <w:br/>
        <w:t>жалғанға қасірет пен қайғы силағаннан басқа ештеңе де</w:t>
        <w:br/>
        <w:t>әкелмейтінін анық сезінді. Бүгінгі қаралы күннің бар кінәсі</w:t>
        <w:br/>
        <w:t>де, қарғысы да өзіне бағышталарын білген, опық жеген Дүрді</w:t>
        <w:br/>
        <w:t>көзі бұлдырап тағы дв төменге қарады. Құшақтары қып-</w:t>
        <w:br/>
        <w:t>қызыл гүлге толы ғашықтар оның көз алдынан бірте-бірте</w:t>
        <w:br/>
        <w:t>алыстап бара жатты...</w:t>
        <w:br/>
        <w:t>ҚАРАБОТА-ДӘҢҚАРА</w:t>
        <w:br/>
        <w:t>Бірін-бірі жөңкіле қуған таудай толқындар жағадағы</w:t>
        <w:br/>
        <w:t>жартасқа келіп гүрс етіп соғады да кейін қайтады. Жолында</w:t>
        <w:br/>
        <w:t>кездескен қандай кедергі болсада өзімен бірге алып кетердей</w:t>
        <w:br/>
        <w:t>түнере келгенімен, жартасқа келгенде тауы шағылғандай</w:t>
        <w:br/>
        <w:t>мың сан тамшыға айналып жан-жағына әлсіз шашырай-</w:t>
        <w:br/>
        <w:t>ды. Бірақ қандай дүлей келседе міз бақпайтын жартас сол</w:t>
        <w:br/>
        <w:t>күйінде. Етегін жуып әлсіреген толқынның жағадағы уақ та-</w:t>
        <w:br/>
        <w:t>старды, шөп қиқымдарын өзімен бірге ала қайтқанына күле</w:t>
        <w:br/>
        <w:t>қарағандай маңғаз қалпынвн айнымайды. Көп ұзамайды,</w:t>
        <w:br/>
        <w:t>қаһарына мінген ақ жал дүлейдің тағы да өршелене ұмтылып,</w:t>
        <w:br/>
        <w:t>бұрқылдай қайнап жағаға соғып жатқаны.</w:t>
        <w:br/>
        <w:t>Жоғарыда биік төбе үстінде төмен қарап отырған Естөре</w:t>
        <w:br/>
        <w:t>ақ көбіктеніп жатқан толқын ішінен бірдеңе іздегендей тесіле</w:t>
        <w:br/>
        <w:t>қарайды. Тымық күндері ана көрініп тұрған Бозашы беттен</w:t>
        <w:br/>
        <w:t>қысылмай-ақ атпен кешіп өтетін шығанақ күзтүсе терістіктен</w:t>
        <w:br/>
        <w:t>құтырына соққан желден кейін үлкен айдынға айналады.</w:t>
        <w:br/>
        <w:t>Және тек жатпайды. Сонау көкішулан теңіздің ортасында</w:t>
        <w:br/>
        <w:t>біреу қазан қайнатып жатқандай ернегінен асып осы жаққа</w:t>
        <w:br/>
        <w:t>қарата тау-тау толқындар үздіксіз жөңкілумен болады. Бұл</w:t>
        <w:br/>
        <w:t>кезде Бозашыдан Үстірт асатын жол да су астында қалып бай-</w:t>
        <w:br/>
        <w:t>ІІ“</w:t>
        <w:br/>
        <w:t>батылы барып ашар емес. Еркін кіріп, еркін сөйлейтін, ойын</w:t>
        <w:br/>
        <w:t>ашық айтатын жалғыз қызы Ақшора да көрінбейді. Алыстан</w:t>
        <w:br/>
        <w:t>қарайған көрінсе шабалаңдап елді басына көтеретін ит екеш</w:t>
        <w:br/>
        <w:t>иттерге де қаһарлы шалдың хабарын құдай жеткізгендей дау-</w:t>
        <w:br/>
        <w:t>ыстары шықпайды. Киіз үйдің алдындағы көлеңкелеп қойған</w:t>
        <w:br/>
        <w:t>шатпада әңгіме соғып отыратын әйелдерде өзге жұмыстарын</w:t>
        <w:br/>
        <w:t>ұмытып тезек теруді сылтауратып ауылдан ұзап кеткен. Тек</w:t>
        <w:br/>
        <w:t>жақында ғана өз алдына отау тіккен ортаншы баласының</w:t>
        <w:br/>
        <w:t>келіншегі тентек шалдың даусы шыға қалғандай болса дайын</w:t>
        <w:br/>
        <w:t>балайын дегендей, сарқылдап қайнаған қара шәйнек қасында</w:t>
        <w:br/>
        <w:t>отыр. Бүкіл әулеттің билігін өзі ұстап, бір шыбықпен иіріп</w:t>
        <w:br/>
        <w:t>отырған Дүрдінің аяқ астынан бүлініп, жан-жағына зәрін</w:t>
        <w:br/>
        <w:t>шашуға себеп болған жалғыз қызы Ақшора болатын. Онан</w:t>
        <w:br/>
        <w:t>басқа бүлінген ештеңе жоқ. Құдайдың күні әлі орнынан</w:t>
        <w:br/>
        <w:t>шығады, орнына барып қонады. Өрістегі малын барымталап,</w:t>
        <w:br/>
        <w:t>іргесіндегі құдығына түкірген ешкім болған жоқ. Қоныстас</w:t>
        <w:br/>
        <w:t>отырған адайлармен екі ортада ауыз толтырып айтатындай</w:t>
        <w:br/>
        <w:t>атыс-шабыс та болып жатқан жоқ. Рас тегің бір, дінің бір</w:t>
        <w:br/>
        <w:t>болғанмен өзге ұлттың аты, өзге ұлт. Судай сіңіп, тастай батып</w:t>
      </w:r>
    </w:p>
    <w:p>
      <w:r>
        <w:t>қайдан араласып кете қойсын. Анда-санда ел ішінде болып</w:t>
        <w:br/>
        <w:t>жататын той томалақта бастары қосыла қалса әрқайсысының</w:t>
        <w:br/>
        <w:t>өз қанына тартып тұрғандары. Ол кезде баяғыда өтіп кеткен</w:t>
        <w:br/>
        <w:t>қай-қайдағы есіңе түседі. Белін шарт буып ортаға шыққан</w:t>
        <w:br/>
        <w:t>қазақбаяғы сенің атаңды аттанаударып, сүйегін ит-құсқа жем</w:t>
        <w:br/>
        <w:t>қылған тентек адайдың немере, шөбересі болып көрінеді. Мәре</w:t>
        <w:br/>
        <w:t>сызығын алдымен кесіп өткен адайдың аты баяғыда үйірімен</w:t>
        <w:br/>
        <w:t>қолды болып кеткен айтулы айғырдың сідігінің бір тамшы-</w:t>
        <w:br/>
        <w:t>сы болып көрінеді. Содан қай-қайсысынанда есе жібермейін</w:t>
        <w:br/>
        <w:t>деп аллаңа сиынып, әруағыңа жалынып арпалысқа түсесің.</w:t>
        <w:br/>
        <w:t>Кұдай қолдап қай жағынанда бас бәйгені алғанмен кейін</w:t>
        <w:br/>
        <w:t>қайтқаныңда бәрібір, еңсең көтеріле қоймайды. Өйткені қай</w:t>
        <w:br/>
        <w:t>жермен келе жатсаңда адайдың айыр өркеш түйесінің маң-</w:t>
        <w:br/>
        <w:t>маң басып жүргендері. Қай әулиеге барсаңда көзге алды-</w:t>
        <w:br/>
        <w:t>мен түсері ою-өрнегі сонадайдан көз тартып, адай таңбасын</w:t>
        <w:br/>
        <w:t>адырайта салған, сыңғырлаған күмбездері. Ақбоз үйлердің</w:t>
        <w:br/>
        <w:t>шетіндегі қойшы қойманшының қарақұрым жаппасындай</w:t>
        <w:br/>
        <w:t>бұлардың аталарының мазарларының бір шетте төменшік</w:t>
        <w:br/>
        <w:t>тартып тұрғандары. Бәрінен бұрын жаныңа бататыны осы</w:t>
        <w:br/>
        <w:t>екен. Даласында да, моласында да бір кездегі ата-бабаңның</w:t>
        <w:br/>
        <w:t>қолтаңбасы сиреп, ұмыт болуға айналып барады. Құдығыңды</w:t>
        <w:br/>
        <w:t>жайлап, өрісіңді енішілеп күн өткен сайын тарылтып келеді.</w:t>
        <w:br/>
        <w:t>Қарсы тұрып ештеңе бітіре алмай барады бұл айладыр жағы.</w:t>
        <w:br/>
        <w:t>109</w:t>
        <w:br/>
        <w:t>жартысы ауды. Көзді ашып-жұмғанша шекесі көрінген күзде</w:t>
        <w:br/>
        <w:t>келіп жетеді. Айтылған уақытында қызын жолға салса Дүрді</w:t>
        <w:br/>
        <w:t>де. күні кеше ғана бір шаңырақтың ғана емес, бүкіл ауылдың</w:t>
        <w:br/>
        <w:t>еркесі болып емін еркін жүрген Ақшораны, бүгінгі көп көздің</w:t>
        <w:br/>
        <w:t>аңдуында жүрген Ақшораны бағушылар да демін алар еді.</w:t>
        <w:br/>
        <w:t>Жұрт ауыстырғандағы мақсатта сол еді. Екі ғашық бірін-</w:t>
        <w:br/>
        <w:t>бірі көрмесе ұмытар, ұмытпасада көңілі суыр деген болатын.</w:t>
        <w:br/>
        <w:t>Карап отырмай ойы бөлінсін дегені болар ортаншы ағасының</w:t>
        <w:br/>
        <w:t>үйіндегі жеңгесі қайынсіңлісін күніге қасына отырғызып</w:t>
        <w:br/>
        <w:t>аяқталмаған кілемін тоқуға көмектестіреді. Бірақ қасына</w:t>
        <w:br/>
        <w:t>көп отырып әңгіме айтуға жүрегі тағы дауаламайды. Үлкен</w:t>
        <w:br/>
        <w:t>үйдегі атасының көзіне түскісі келмейді. Жақсы көретін</w:t>
        <w:br/>
        <w:t>қайынсіңлісінің күн өткен сайын жабырқаңқы тартқан</w:t>
        <w:br/>
        <w:t>мұңды күйіне қарап, араша түсе алмағанына өкінеді. Бой-</w:t>
        <w:br/>
        <w:t>жеткен қыз Белтұранмен алғашқы танысқан қуанышында</w:t>
        <w:br/>
        <w:t>осы жеңгесімен бөліскен еді. Беті алаулап көзінен ұшқын</w:t>
        <w:br/>
        <w:t>шаша оның биік сырықтың басындағы алтын қабақты атып</w:t>
        <w:br/>
        <w:t>түсіргенін, күресем деп ортаға шыққан үш жігітті де әй-пәйға</w:t>
        <w:br/>
        <w:t>апармай шаң қаптырғанын, елікше билеген сәйгүлік үстіндегі</w:t>
        <w:br/>
        <w:t>отырысының өзін ерекше бір сезіммен, ынтазарлықпен</w:t>
        <w:br/>
        <w:t>айтқан қыздың сөзінен сол кезде-ақ жігітке құлай берілгенін</w:t>
        <w:br/>
        <w:t>сезіп еді.</w:t>
        <w:br/>
        <w:t>Ауылдан төрт-бес шақырымдай жерде тау аңғарын қуалай</w:t>
        <w:br/>
        <w:t>сарқырап жатқан бұлақ бар-ды. Талма түсте өрісте жүрген</w:t>
        <w:br/>
        <w:t>түйелер сол суатқа беттейді. Өз еркі өзіндегі Ақшорада атын</w:t>
        <w:br/>
        <w:t>ерттетіп сол жаққа қарата аттанады. Арғы беттен келген</w:t>
        <w:br/>
        <w:t>Белтұран екеуінің кездесетін жері осы. Бастапқы әзірде екі</w:t>
        <w:br/>
        <w:t>ортада керілген шымылдықтай сылдырляп яғып жатқан</w:t>
        <w:br/>
        <w:t>бұлақты кешіп өтіп қыз қасына баруға жігіттің жүрегі да-</w:t>
        <w:br/>
        <w:t>уаламайтын. Көзі мөлдіреп өзіне қараған қызды көргенде</w:t>
        <w:br/>
        <w:t>бұрынғы батырлықтың, өрліктің барынан айрылып әрі-сәрі</w:t>
        <w:br/>
        <w:t>күйге түсетін. Жігіттің қаралай қысылып екі қолын алдына</w:t>
        <w:br/>
        <w:t>сидыра алмай, біресе атының жүгеніне жармасып, біресе жа-</w:t>
        <w:br/>
        <w:t>лын тарағанын қызық көрген бойжеткен үн-түнсіз күлімсіреп</w:t>
      </w:r>
    </w:p>
    <w:p>
      <w:r>
        <w:t>отырады. Үнсіз кездесіп, үнсіз қоштасқанмен олар іштей</w:t>
        <w:br/>
        <w:t>ұғынысып, бір-біріне құлай берілген-ді. Үйреніскен қос атта</w:t>
        <w:br/>
        <w:t>қатаржайылады. Бейсауытжүрген жандардың көзінетүспеуді</w:t>
        <w:br/>
        <w:t>ойлаған жігіт пен қыз аттарына беттеп, арттарына жалтақтай</w:t>
        <w:br/>
        <w:t>қарап ұзап бара жатады. Күн сайынғы дағды осы. Бірін-бірі</w:t>
        <w:br/>
        <w:t>көрмесе, кездеспесе, жылдай болып созылған кешегіден бергі</w:t>
        <w:br/>
        <w:t>сағынышын айтпаса тұра алмайтын халге жеткен. Бірақ екі</w:t>
        <w:br/>
        <w:t>ғашықтыда толғантып, шешуін таба алмай жүрген бір нәрсе</w:t>
        <w:br/>
        <w:t>ТЕ)</w:t>
        <w:br/>
        <w:t>жжж</w:t>
        <w:br/>
        <w:t>Анар жақсы көретін қайынсіңлісінің өзінен қиыла</w:t>
        <w:br/>
        <w:t>сұраған өтінішін Белтұранға қайтіп жеткізем деп қиналған.</w:t>
        <w:br/>
        <w:t>Ауылдағы еркек біткеннің жау келердей қаралай дүрлігіп</w:t>
        <w:br/>
        <w:t>жүргені анау. Оларға керегі сыныққа сылтау екендігі</w:t>
        <w:br/>
        <w:t>белгілі. Жүрегін сағыныш кернеген жігітке осының бәрін</w:t>
        <w:br/>
        <w:t>жеткізетін кім. Тек Ақшораға жетіссін десе оның дайын</w:t>
        <w:br/>
        <w:t>тұрған аранға оп-оңай түсіп, найзаға оңай шаншылатыны</w:t>
        <w:br/>
        <w:t>аян. Үйге кірген бұған Ақшора үмітпен қарайды. Жеңгесінің</w:t>
        <w:br/>
        <w:t>бір ауыз жылы сөзінен алып ұшқан көңіліне демеу іздейді.</w:t>
        <w:br/>
        <w:t>Бірақ амал қанша, үйге кіріп шығып, ауылға келіп, аттанып</w:t>
        <w:br/>
        <w:t>бара жатқандарға көз салып шығарып салғаны болмаса, өзір</w:t>
        <w:br/>
        <w:t>қолдан келер ештеңе жоқ. Далаға шықса болды жұрттың бәрі</w:t>
        <w:br/>
        <w:t>мұның ішкі сырын ұғып қойғандай, көмейінде тұрған сөзді</w:t>
        <w:br/>
        <w:t>айтқыабай-ақ біліп тұрғандай қаралай өз-өзінен қысылады.</w:t>
        <w:br/>
        <w:t>Елдің бағып жүргені Ақшора емес, өзі сияқты сезінеді. Сәтін</w:t>
        <w:br/>
        <w:t>салып Ақшора Белтұранмен қол ұстасып кете қойса бар айты-</w:t>
        <w:br/>
        <w:t>латын өңгіме де, басы анау атясы Дүрдіден бастап бүкіл елдің</w:t>
        <w:br/>
        <w:t>кінәлайтыны да өзі екенін біледі. Екі оттың ортасында қалған</w:t>
        <w:br/>
        <w:t>Анар тығырыққа тірелгендей.</w:t>
        <w:br/>
        <w:t>Бірақісоңынан басталайын десе сөз бар ма. Ауылға көптен</w:t>
        <w:br/>
        <w:t>бері көрінбей жүрген осы түбектегі түрікмені бар, қазағы бар</w:t>
        <w:br/>
        <w:t>елдің бөріне ортақ зергер келді. Жасы елулерге келген, қақ</w:t>
        <w:br/>
        <w:t>соқпен ісі жоқ, алдындағы ісін ғана білетін томаға тұйық адам</w:t>
        <w:br/>
        <w:t>еді. Атасы Дүрдімен көптен бері таныс, төріне отырғызар си-</w:t>
        <w:br/>
        <w:t>лае досы, біліші. Ақшораға Хиуадан құда түсіп кеткеннен</w:t>
        <w:br/>
        <w:t>кейін Дүрді күйеуге кетер қызына керекті күмістен жасалар</w:t>
        <w:br/>
        <w:t>әртүрлі бұйымдарға тапсырма берген. Баяғыдан бері аралас-</w:t>
        <w:br/>
        <w:t>құралас отырған түрікмен мен қазақтың қай жағында да</w:t>
        <w:br/>
        <w:t>ұқсастық болатынын ескірген Дүрді, осы жасаларбұйымдарға</w:t>
        <w:br/>
        <w:t>түрікменнің бояуын көбірек сіңірерсің деп арнайы айтқан.</w:t>
        <w:br/>
        <w:t>Зергер біліші сол өтінішін орындап, күмістен жасалған</w:t>
        <w:br/>
        <w:t>бұйымдарын өзі алып келді.</w:t>
        <w:br/>
        <w:t>Дүрді зергердің алдына жайған бұйымдарына қарады. Ел</w:t>
        <w:br/>
        <w:t>бұған алыстан ат сабылтып бекерден бекер бармайды екен.</w:t>
        <w:br/>
        <w:t>Білезікке де, өңіржиекке де бар өнерін төгіпті, Әсіресе ана</w:t>
        <w:br/>
        <w:t>көздің жауын алар алқаны айтсаңшы. Шебердің түн ұйқысын</w:t>
        <w:br/>
        <w:t>төрт бөлген ой қиялы, мақсат, мүддесі осы бір туынды үстінде</w:t>
        <w:br/>
        <w:t>тоғысқан сияқты. Көзі танитындар осыны таққан адамның</w:t>
        <w:br/>
        <w:t>арғы тегінен жалғасып келе жатқан байлығын, ортаймаған</w:t>
        <w:br/>
        <w:t>ырыс несібесін айтқызбай-ақ айыратыны анық. Әшекей</w:t>
        <w:br/>
        <w:t>бұйымдарға тесіле қарап отырған Дүрдінің құлағына алыстан</w:t>
        <w:br/>
        <w:t>Пе</w:t>
      </w:r>
    </w:p>
    <w:p>
      <w:r>
        <w:t>болғай деп тілеймін. Қалған жердегі маңдайыма жазғанды</w:t>
        <w:br/>
        <w:t>сенімен бірге көремін-дағы. Ал, Анар, - деді қасында тұрған</w:t>
        <w:br/>
        <w:t>жеңгесіне бұрылып. -Ауылдағы жалғызтілекшім сен болдың.</w:t>
        <w:br/>
        <w:t>Мен үшін көп қиналғаныңды да, әлі де жаның жабырқап,</w:t>
        <w:br/>
        <w:t>күйзелетініңді де білемін. Рахмет жаным. Жүрегі құрғыр бір</w:t>
        <w:br/>
        <w:t>нәрсені сезетін сияқты...</w:t>
        <w:br/>
        <w:t>-«Жолың болсын. Ойыңды жақсылыққа бағыпшпта, құдайдың</w:t>
        <w:br/>
        <w:t>құлағына шалынар. Ал аман болың, - деп қайынсіңлісінің сөзін</w:t>
        <w:br/>
        <w:t>бөлген Анар жігіттің қолын алып, Ақшораның бетінен сүйді.</w:t>
        <w:br/>
        <w:t>Тас қылып құшақтап бауырына енген Ақшораның бетінен</w:t>
        <w:br/>
        <w:t>сорғалай аққан жасының ашқылтым дәмін сезді.</w:t>
        <w:br/>
        <w:t>Түн қараңғысына сіңіп желе жортып бара жатқан</w:t>
        <w:br/>
        <w:t>аттардыңтұяғыныңанда-санда тасқатиген даусы естіледі. Сол</w:t>
        <w:br/>
        <w:t>дауыс аңдушыларға хабар берердей жаны шыға үрейленген</w:t>
        <w:br/>
        <w:t>келіншек құдайдан әлі де түн қараңғысының созыла түскенін</w:t>
        <w:br/>
        <w:t>тілеп ауылға беттеді.</w:t>
        <w:br/>
        <w:t>Үйге келген келіншек бәрібір жата алмады. Неге екенін</w:t>
        <w:br/>
        <w:t>білмеді жүрегі дүрсілдеп аузына тығылды. Бір жамандықты</w:t>
        <w:br/>
        <w:t>сезгендей орнынан тұрып жан жағына қарады. Кенет көзі</w:t>
        <w:br/>
        <w:t>Ақшораның жатар орнына түсті. Қарсы алдынан құбыжық</w:t>
        <w:br/>
        <w:t>көргендей шыңғыра жаздап барып алақанымен аузын басты.</w:t>
        <w:br/>
        <w:t>Шымылдық үзіліп жерге түсіпті. Жоғарғы жағына тағылған</w:t>
        <w:br/>
        <w:t>әшекейлері жаңы сызат беріп келе жатқан таң жарығында</w:t>
        <w:br/>
        <w:t>күреңітіп зорға көрінеді. Асығыс қамданып жүргенде шетін</w:t>
        <w:br/>
        <w:t>басып үзілді ме екен. Кезінде Бесқаладан әкелген мықты</w:t>
        <w:br/>
        <w:t>матадан ызып әзі жасаған еді. «Құдай-ау, мұнысы несі,</w:t>
        <w:br/>
        <w:t>түбі жақсылыққа бұйырғай» деп тілеген келіншек абдырап</w:t>
        <w:br/>
        <w:t>асығыс үзілген жіпті жалғауға кірісті. Бірақ сусыма жібектен</w:t>
        <w:br/>
        <w:t>жасалған шымылдықтан жібі шығып кереге басында салбы-</w:t>
        <w:br/>
        <w:t>рап тұр. Осы кезде ауыл алдынан елді басына көтере абалап</w:t>
        <w:br/>
        <w:t>иттер үрді. Дүсірлей шапқан көп аттардың даусы естілді.</w:t>
        <w:br/>
        <w:t>Қолына шымылдық пен үзілген жіпті ұстаған Анар сылқ етіп</w:t>
        <w:br/>
        <w:t>жерге отыра кетті.</w:t>
        <w:br/>
        <w:t>ҡхҡ</w:t>
        <w:br/>
        <w:t>Жаңа атып келе жатқан таң тыныштығын бұзып</w:t>
        <w:br/>
        <w:t>қуғыншылар артында сызылта шаң қалдырған екі</w:t>
        <w:br/>
        <w:t>аттының соңында қиқулап келеді. Жолына тор құрып</w:t>
        <w:br/>
        <w:t>қанша аңдығанмен ретін тауып қызды өңгеріп бара жатқан</w:t>
        <w:br/>
        <w:t>Белтұранның мына ісі намыстарын жанығандай бәрі де</w:t>
        <w:br/>
        <w:t>өршелене ұмтылады. Бірақ мына қаптап келе жатқан қалың</w:t>
        <w:br/>
        <w:t>қолдан олардың енді құтыла алмасы анық. Жан-жаққа бы-</w:t>
        <w:br/>
        <w:t>ТЕ!</w:t>
        <w:br/>
        <w:t>бір әуен жеткендей болды. Көптен бері естімеген, бәлкім бала</w:t>
        <w:br/>
        <w:t>кезінде жадында жаттялып қалған әуен бе, айыра алмады.</w:t>
        <w:br/>
        <w:t>Бұл кім болды екен бағзыдан қалған осы бір мұңды сазды әлі</w:t>
        <w:br/>
        <w:t>ұмытпай жүрген. Ол түрулі тұрған іргеден сыртқа қарады.</w:t>
        <w:br/>
        <w:t>Ештеңе көрінбейді. Әуен де кілт үзілді. Көзі қайтадан алдын-</w:t>
        <w:br/>
        <w:t>да жатқан зергердің бұйымдарына түсті. Жаңағы мұнды әуен</w:t>
        <w:br/>
        <w:t>тағы да алыстан талып естілгендей борлды. Дүрді сонда барып</w:t>
        <w:br/>
        <w:t>хас шебердің қолынан шыққан туындының түсіне білсен шер-</w:t>
        <w:br/>
        <w:t>тер сырының көп екенін білді. Асқан шеберлікпен салынған</w:t>
        <w:br/>
        <w:t>ою-өрнек, бедерлер сыздықтатып әнге салады екен. Бәлкім ол</w:t>
        <w:br/>
        <w:t>Ақшораның әні ме, кімбілген. Дүрдінің бойын кенетсағыныш</w:t>
        <w:br/>
        <w:t>биледі. Кімді, нені сағынғанын айырв да алмзяды. Әйтеуір</w:t>
      </w:r>
    </w:p>
    <w:p>
      <w:r>
        <w:t>жүрегі езіле, қайтіп қолға түспес асылынан айрылғандай бір</w:t>
        <w:br/>
        <w:t>күйге түсті.</w:t>
        <w:br/>
        <w:t>-Рахмет білішім, - деді ол төрде отырған зергерге. Алла</w:t>
        <w:br/>
        <w:t>риза болса, мен ризамын. Көңілімнен шықты. Сенің бұл</w:t>
        <w:br/>
        <w:t>өнеріңе дүниенің төрт бұрышымен байланысы бар, талай</w:t>
        <w:br/>
        <w:t>асылды көзімен көріп, қолымен ұстап жүрген Хиуа мен</w:t>
        <w:br/>
        <w:t>Самарқанның ханшалары да басын иетін болар. Дегенменде</w:t>
        <w:br/>
        <w:t>осыларыңды Ақшораға көрсетші. Бәлкім қосымша тапсыр-</w:t>
        <w:br/>
        <w:t>масы бола ма.</w:t>
        <w:br/>
        <w:t>Дүрді көкірегі қарс айрыла күрсінді. Бірақ онысын</w:t>
        <w:br/>
        <w:t>қонағына білдіргісі келмегендей</w:t>
        <w:br/>
        <w:t>-Баяғы уәдеміз сол күйі, еңбегіңді асыра бағаламасақ,</w:t>
        <w:br/>
        <w:t>қылдай да қиянат болмайды, - деді.</w:t>
        <w:br/>
        <w:t>Анар зергерді ертіп үйіне келді. Қонағын төрге оздырды.</w:t>
        <w:br/>
        <w:t>Кілем қасында отырған Ақшора орнынан тұрып сыпайы аман-</w:t>
        <w:br/>
        <w:t>дасты. Қайынсіңлісіне зергердің әкелген бұйымдарының ата-</w:t>
        <w:br/>
        <w:t>сына ұнағанын, өзіне көрсетуді тапсырғанын айтты.</w:t>
        <w:br/>
        <w:t>Ақшора кішкене кілемше үстінде жатқан еңселік, өңіржиек,</w:t>
        <w:br/>
        <w:t>алқа, шолпыларға зер сала қарады. Бірақ көзқарасында әйелге</w:t>
        <w:br/>
        <w:t>тән ынтазарлық, асылға деген қызығушылық байқалмайды.</w:t>
        <w:br/>
        <w:t>Қолына сыртының кедір бұдыры аз, құстұмсық жүзікті алып</w:t>
        <w:br/>
        <w:t>айналдыра қарады.</w:t>
        <w:br/>
        <w:t>-Ниетіңе рахмет, аға. Бар өнеріңді салыпсың. Көңіл</w:t>
        <w:br/>
        <w:t>шіркіннің шарлап барар жері шексіз емес пе. Сіздің</w:t>
        <w:br/>
        <w:t>қазақтарда көңіл жүйрік пе, көк дөнен жүйрік пе деген сөз</w:t>
        <w:br/>
        <w:t>тектен тек айтылмаған шығар. Менің алып-ұшқан ойым</w:t>
        <w:br/>
        <w:t>сіздің осы бір асықтай түйінге төгілте салған өрнегіңізден</w:t>
        <w:br/>
        <w:t>асып кетпес. Ырым қылып мына бір жүзігіңізді кәзір қолыма</w:t>
        <w:br/>
        <w:t>салайын. Еркіндікті меңзепсіз ғой. Бірақ құс екеш құстың да</w:t>
        <w:br/>
        <w:t>қанатын еркін қаға алмай торға түсер кезі болады емес пе. Сол</w:t>
        <w:br/>
        <w:t>115</w:t>
        <w:br/>
        <w:t>торға қамалған жанның бірі менмін аға. Әкемнің силас досы</w:t>
        <w:br/>
        <w:t>едің. Бірақ осы жолы сол досыңа қиянат жасамасаңда менің</w:t>
        <w:br/>
        <w:t>Белтұранға айтар сәлемімді оған білдірмей жеткіз. Бәрін жыр</w:t>
        <w:br/>
        <w:t>қылып қайдан айтып жатайын. Ел арасында айтылып жүрген</w:t>
        <w:br/>
        <w:t>әңгімеге қанық та шығарсыз. Бәлкім біздің жайымызды өзге</w:t>
        <w:br/>
        <w:t>түсінбес, ал сіздің жаныңыздың ұғатынын білемін. Мұны бір</w:t>
        <w:br/>
        <w:t>әйелдің әңгімесі деп емес, шерлі жанның соңғы үміті, соңғы</w:t>
        <w:br/>
        <w:t>арпалыс алдындағы аманаты деп білгейсің.</w:t>
        <w:br/>
        <w:t>Ақшара біреу естіп қоятындай, ия әңгімені тыңдап</w:t>
        <w:br/>
        <w:t>отырған зергер аяғына жетпей орнынан тұрып кететіндей тез-</w:t>
        <w:br/>
        <w:t>тез сөйледі.</w:t>
        <w:br/>
        <w:t>-Апырмай қарағым-ай, недеп кеттің. Қинадың-ауағанды.</w:t>
        <w:br/>
        <w:t>Түбі қайырлы болғай. Дүрдінің бір беткей мінезі де белгілі.</w:t>
        <w:br/>
        <w:t>Ашу үстінде қателікке жол беріле қойса кінәлі мен болып</w:t>
        <w:br/>
        <w:t>шықпаймын ба. Тіпті жұрт олай деп ойламаса да қолыммен</w:t>
        <w:br/>
        <w:t>істегенді қайтіп жөн санаймын, - деді зергер абдырап.</w:t>
        <w:br/>
        <w:t>-Жо-жоқ ағатай олай демеші. Бәрі де жақсы болады.</w:t>
        <w:br/>
        <w:t>Бұл сенің сол жақсылықтың сүрлеуіне жөн сілтегенің бола-</w:t>
        <w:br/>
        <w:t>ды. Мен бәрінде ойландым, толғандым. Жастықтың желігі</w:t>
      </w:r>
    </w:p>
    <w:p>
      <w:r>
        <w:t>шығар деме. Бүгінгі тәуекелім де, ертеңгі үмітім де кәзір</w:t>
        <w:br/>
        <w:t>тек қана саған байланысты. Көп кідірме ағатай. Бүгін күтем</w:t>
        <w:br/>
        <w:t>Белтұранды,- деді.</w:t>
        <w:br/>
        <w:t>Көп ұзамай Дүрдінің аулынан аттанған зергер атын</w:t>
        <w:br/>
        <w:t>қамшылай желе жортып бара жатты..</w:t>
        <w:br/>
        <w:t>жкж</w:t>
        <w:br/>
        <w:t>Белтұран аспандағы жұлдыздарға қарады. Әлі сол қалпы</w:t>
        <w:br/>
        <w:t>жыпырласа жымыңдаған күйі. Таңға дейін біраз уақыт бар</w:t>
        <w:br/>
        <w:t>екен деді ішінен. Түн қараңғысына тесіле қарап отырған ол</w:t>
        <w:br/>
        <w:t>кенет өзіне бағыттап келе жатқандарды байқады. Кім болсеа-</w:t>
        <w:br/>
        <w:t>да дайын тұрайын дегендей атының тұсауын алып еркелете</w:t>
        <w:br/>
        <w:t>мойнын сипады. Иесінің кеудесін иіскеп оқыранатын атының</w:t>
        <w:br/>
        <w:t>даусы шықпасын деді ме, тұмсығын алақанымен басты. Жан-</w:t>
        <w:br/>
        <w:t>жағына жалтақтай қарап асыға басып келе жатқандардың</w:t>
        <w:br/>
        <w:t>Ақшора мен Анар екенін білді. Көптен көрмей сағыныштан</w:t>
        <w:br/>
        <w:t>сарғайған ғашықтар бір-біріне ұмтылды. Бірақ Ақшора</w:t>
        <w:br/>
        <w:t>кеудесінен шығып кетердей аталақтай соққан жүрегіне тежеу</w:t>
        <w:br/>
        <w:t>беріп қасына келген жігіттің мойнына орала кетпеді. Айры-</w:t>
        <w:br/>
        <w:t>лып қалардай ғашығының қолынан тас қылып ұстап тесіле</w:t>
        <w:br/>
        <w:t>қарады.</w:t>
        <w:br/>
        <w:t>-Тағдырдың қайта табыстырғанына ризамын. Ендігі</w:t>
        <w:br/>
        <w:t>билік сенің қолыңда. Етегінен ұстаған арысымның жолы</w:t>
        <w:br/>
        <w:t>107</w:t>
        <w:br/>
        <w:t>тұрғанын байқап еді сонда. Бірақ ол кезде ойына титтей</w:t>
        <w:br/>
        <w:t>болса да бөтен ой келген жоқ еді. Ел мақтаған жігітті қыз</w:t>
        <w:br/>
        <w:t>жақтайтыны белгілі емес пе. Енді міне алдыңа тартар табақты</w:t>
        <w:br/>
        <w:t>жол ортасында ит жалағандай болып тұрғаның.</w:t>
        <w:br/>
        <w:t>Дүрді Қылыш алғаш рет өз ісіне өзі риза болмады. Ешкімге</w:t>
        <w:br/>
        <w:t>жылы қабақ танытып мейірімі түсе бермейтін еді. Неге екені</w:t>
        <w:br/>
        <w:t>белгісіз осы қызға дегенде көңілі бөлек болды. Жасынан</w:t>
        <w:br/>
        <w:t>еркелетіп еркін жүргізді, Бой жеткесінде әйелге тиесілі үйдегі</w:t>
        <w:br/>
        <w:t>жұмыстан гөрі түздегі тірлікке ағаларымен қатар жүрді. Сол</w:t>
        <w:br/>
        <w:t>еркіндіктің соңы өзін осындай тығырыққа тірерін қайдан</w:t>
        <w:br/>
        <w:t>білсін. Белтұранмен екеуміздің аражігімізді енді ажырату</w:t>
        <w:br/>
        <w:t>мүмкін емес дейді. Сонда қалай, болары болып, бояуы сіңгені</w:t>
        <w:br/>
        <w:t>ме. Әркімнің айтар сөзінен, қимыл қозғалысынан оның кім</w:t>
        <w:br/>
        <w:t>екенін айнытпай танитын мұны құдайтағала қалай қызына</w:t>
        <w:br/>
        <w:t>келгенде көр соқыр қылды. О, құдыреті күшті жасаған-ай,</w:t>
        <w:br/>
        <w:t>қасиетіңнен айналайын ата-бабалар іргеңде жүрген пенденді</w:t>
        <w:br/>
        <w:t>қарабет қылы көрме!</w:t>
        <w:br/>
        <w:t>Жүрегін қорқыныш билеген Дүрді артынан өзін-өзі</w:t>
        <w:br/>
        <w:t>жұбатқандай болды. Қайда кетер дейсің,-деді тағы ішінен.</w:t>
        <w:br/>
        <w:t>Қиян шеттегі көзі көрмеген, бейтаныс жерге барғысы</w:t>
        <w:br/>
        <w:t>келмегеннен шыққан сөз шығар. Мал екеш малға дейін</w:t>
        <w:br/>
        <w:t>қайырмаламасаң үйренген өрісіне қарай тартпай ма. Соның</w:t>
        <w:br/>
        <w:t>кебі шығар. Ертең Хиуаның барлық пен байлыққа толы</w:t>
        <w:br/>
        <w:t>қақпасынан енгеннен соң-ақ бәрі де ұмытболар-ау. Белтұраны</w:t>
        <w:br/>
        <w:t>даойынанбір күнде ұмытылар. Иран бақтың ортасынан барып</w:t>
        <w:br/>
        <w:t>бір-ақ шыққанда барып өкесіне риза болатын шығар. Қалған</w:t>
        <w:br/>
        <w:t>күнде мықты қарауылда ұстау керек. Ол үшін қыз-қырқынды</w:t>
        <w:br/>
        <w:t>қасына жинап алып сонау ықылым заманда өтіп кеткен</w:t>
        <w:br/>
        <w:t>«Шах Сәнәм мен Ғаріпті» жырлап, қай -қайдағы махаббат,</w:t>
        <w:br/>
        <w:t>сүйіспеншілікті айтып отыратын, көпірме сөз қатындардың</w:t>
        <w:br/>
        <w:t>жонынан таспа тіліп, есінен шығып кеткен тірліктеріне қайта</w:t>
      </w:r>
    </w:p>
    <w:p>
      <w:r>
        <w:t>бұру керек екен. Баяғыдан бері қоныстас отырған адай мен</w:t>
        <w:br/>
        <w:t>түрікменнің арасында ұрғашы араласпады деп айта алмай-</w:t>
        <w:br/>
        <w:t>ды. Жаугершілік заманда қолды болған қай жақтың сұлуы</w:t>
        <w:br/>
        <w:t>да мерейі үстем болған батырдың қойнынан табылған. Бар</w:t>
        <w:br/>
        <w:t>дәулеті ішіп-жемінен аспас кедей кепшіктің бір-бірімен ара-</w:t>
        <w:br/>
        <w:t>ласуы ара-тұра болсада кездесіп қалады. Ал бірақ дәулеті</w:t>
        <w:br/>
        <w:t>асқандардың қызылды-жасылды керуенін сыңғырлатып бір-</w:t>
        <w:br/>
        <w:t>бірімен құда болып, арқа-жарқа болғанын көрген емес. Енде-</w:t>
        <w:br/>
        <w:t>ше сол үрдісті Дүрді қалай бұзбақ. Бұзуы мүмкін емес және</w:t>
        <w:br/>
        <w:t>бұзбайды да.</w:t>
        <w:br/>
        <w:t>169</w:t>
        <w:br/>
        <w:t>Өткенде қызын қасына алып екеуі анау теңіз астасып</w:t>
        <w:br/>
        <w:t>жатқан тау жағалай бой жазып қайтқан еді. Жол үсті ертең</w:t>
        <w:br/>
        <w:t>оның барар жері туралы, құдасының бүкіл Қаразымның</w:t>
        <w:br/>
        <w:t>ойындағы беделі туралы айтты. Екінің бірінің қолы жетпес</w:t>
        <w:br/>
        <w:t>жер екені туралы, қолтығынан сүйер ондай қолдаушысы бол-</w:t>
        <w:br/>
        <w:t>са өзінің де жағдайының жаман болмасын білдірген.</w:t>
        <w:br/>
        <w:t>Кенет қызы әкесіне жалт қарады. Мөлдіреген жанары</w:t>
        <w:br/>
        <w:t>жасқа толыпты. Дүрді Қылыш қызының көзінен тереңде</w:t>
        <w:br/>
        <w:t>жатқан сағынышты, үлкен бір қимас сезімді байқады.</w:t>
        <w:br/>
        <w:t>-Әке, - деді қызы қалың еркекті күртілдете үзген</w:t>
        <w:br/>
        <w:t>атының басын тартып. Қарауыңдағы елге, балаларыңа қатал</w:t>
        <w:br/>
        <w:t>болғаныңмен маған дегенде жүрегің жұқа еді. Орынсыз</w:t>
        <w:br/>
        <w:t>еркелетпесең де ойымды ашық айтуға үйреттің. Бәлкім өзге</w:t>
        <w:br/>
        <w:t>құрбыластарымнан артықшылығым да осы шығар. Онан</w:t>
        <w:br/>
        <w:t>басқа бәріміз де түбіміз бір әйелміз ғой. Салтты бұзып, әке</w:t>
        <w:br/>
        <w:t>шіешшімін аттап өтудің біздің ұлтта кешірілмес күнә екенін</w:t>
        <w:br/>
        <w:t>де білемін. Ондай жағдайда бір сенің ғана емес, бүкіл елдің</w:t>
        <w:br/>
        <w:t>көзіне шыққан сүйелдей болатыным да белгілі. Бұрынғы</w:t>
        <w:br/>
        <w:t>еркіндігіме салып бір сөз айтайын. Маған ақыл айтты деп сөге</w:t>
        <w:br/>
        <w:t>көрме. Сақалыңның ағымен екі сөйлеудің мүмкін еместігін</w:t>
        <w:br/>
        <w:t>де сеземін. Жалғыз қызың үшін райыңнан қайтсаң қайтеді.</w:t>
        <w:br/>
        <w:t>Төрт бәйтерегіннің ортасындағы жалғыз шынарың едім ғой.</w:t>
        <w:br/>
        <w:t>Көктей солдырма мені. Менің жаным да, жүрегімде осы</w:t>
        <w:br/>
        <w:t>топырақта жаратылған бір тентекпен жалғанған. Оның ара</w:t>
        <w:br/>
        <w:t>жігін ажырату мүмкін емес енді. Мені түсін әке.</w:t>
        <w:br/>
        <w:t>-Жоқ,-депшанқететүстіДүрді.Сеннеайтыптұрғаныңды</w:t>
        <w:br/>
        <w:t>білесің бе. Менің берген антым, құран ұстаған уәдем қайда</w:t>
        <w:br/>
        <w:t>қалмақ. Қартайған шағымда мен екі сөйлесем оның артының</w:t>
        <w:br/>
        <w:t>неге апарып соғатынын ойладың ба?</w:t>
        <w:br/>
        <w:t>-Білемін әке, - деді Ақшора қызыл жалқынданып ба-</w:t>
        <w:br/>
        <w:t>тып бара жатқан күнге қарап тұрып. -Антты бұзу, аманат-</w:t>
        <w:br/>
        <w:t>ты орындамау түрікменнің қанында болып көрмеген нәрсе.</w:t>
        <w:br/>
        <w:t>Бірақ құдайтағала кешірімді, күнәһар пенделеріне қашанда</w:t>
        <w:br/>
        <w:t>мейірімді деуші еді ғой Гельді ишан. Сонау қиян шеттегі</w:t>
        <w:br/>
        <w:t>Хиуадағы біреуден демеу күткенше, қолтығыңнан сүйер</w:t>
        <w:br/>
        <w:t>қамқор қолды осы жерден іздесеңші өке.</w:t>
        <w:br/>
        <w:t>-Хиуаның құрығы ұзын, адымы үлкен бегінен озып</w:t>
        <w:br/>
        <w:t>маған қамқор болатын кім еді ол. Есен елінде менің жел</w:t>
        <w:br/>
        <w:t>жағымнан пана болатын қайсысы бар еді. Олар ақылды менен</w:t>
        <w:br/>
        <w:t>сұрамайтын ба еді. Менің көлеңкемді паналайтын еді ғой.</w:t>
        <w:br/>
        <w:t>-Ол сен айтқандай Есен елінен емес. Адайдың бір жігіті.</w:t>
        <w:br/>
        <w:t>Ол Белтұран ғой әке. Өткен жылы болып өткен тойда сол</w:t>
      </w:r>
    </w:p>
    <w:p>
      <w:r>
        <w:t>115</w:t>
        <w:br/>
        <w:t>Қуғыншылар шыңбасына келіп бір-ақ кідірді. Алдындағы</w:t>
        <w:br/>
        <w:t>Дүрді атынан түсіп тізгінін қасындағыға ұстата салып ілгері</w:t>
        <w:br/>
        <w:t>ұмтылды. Көзіне алдымен түскені құлама шыңның көк</w:t>
        <w:br/>
        <w:t>шақа тастарын жарып шыққан өрттей қызыл гүлдер болды.</w:t>
        <w:br/>
        <w:t>Өздері мұншама көп болар ма. Бір-біріне жалғаса сонау етек-</w:t>
        <w:br/>
        <w:t>ке дейін жайыла өсіпті. Ойына күздің жақындап қалғаны</w:t>
        <w:br/>
        <w:t>түсті. Соған қарамастан әлі өңін жібермей жайқала ырғалған</w:t>
        <w:br/>
        <w:t>гүлдерге қарап «өміршеңдігін қарашы» - деді ішінен. Әр</w:t>
        <w:br/>
        <w:t>жерде өскен гүлдерді қуалаған көзі кенет етекте құшақтары</w:t>
        <w:br/>
        <w:t>ажырамай жатқан Ақшора мен Белтұранды көрді. Өзін-өзі</w:t>
        <w:br/>
        <w:t>зорлап қайта қарады. Омыраулары да қып-қызыл гүлге толы.</w:t>
        <w:br/>
        <w:t>Соның исіне еліткендей бір-біріне басын сүйеген қалпы тып-</w:t>
        <w:br/>
        <w:t>тыныш жатыр. Дүрді тұманданып ештеңе көрмеген көзін</w:t>
        <w:br/>
        <w:t>сүртті. Санда барып қия жартастардың әр жеріне соғыла</w:t>
        <w:br/>
        <w:t>етекке барып түскендерін білді. Жаңағы гүл дегені әр жер-</w:t>
        <w:br/>
        <w:t>ге шашырай тамшылаған ғашықтардың бейкүнә қандары</w:t>
        <w:br/>
        <w:t>екен. Кенет көзі күн нұрына шағылысып жан-жаққа сәуле</w:t>
        <w:br/>
        <w:t>таратқан Ақшораның қолындағы сақинаны көрді. Санасына</w:t>
        <w:br/>
        <w:t>өткендегі зергердің қолынан шыққан асыл бұйым екені кірді.</w:t>
        <w:br/>
        <w:t>Құлағына алыстан талып мұңды әуен, үзіп-үзіп айтылған</w:t>
        <w:br/>
        <w:t>Ақшораның, төрт ұлдың ортасындағы жалғыз шынарының</w:t>
        <w:br/>
        <w:t>сөздері естілгендей болды. “Мен ғашықпын, оның дертінен</w:t>
        <w:br/>
        <w:t>арыла алмаймын әке... Тағдыр тап қылған сүйгеніме деген</w:t>
        <w:br/>
        <w:t>махаббатым мәңгілік... Мен жол үстіндегі қарауыл төбедей</w:t>
        <w:br/>
        <w:t>үнемі ілгері қараумен, өмір бойы оны іздеумен боламын әке...</w:t>
        <w:br/>
        <w:t>Сүйегіміз құс қанаты талар шөлде қалса да біздің рухымыз</w:t>
        <w:br/>
        <w:t>мәңгілік жасыл бақ ішінде жасай бермек. Осыны түсін әке...””</w:t>
        <w:br/>
        <w:t>Дүрді сонда барып өткендегі зергердің бұйымдарын қарап</w:t>
        <w:br/>
        <w:t>отырғанда есіне түсіре алмаған әуеннің баяғыда шешелері ай-</w:t>
        <w:br/>
        <w:t>тып отыратын ғашықтар жайындағы “Айжамал” өні екенін</w:t>
        <w:br/>
        <w:t>білді. Ұмыт болған сөздері де орала бастағандай. Бала кезінде</w:t>
        <w:br/>
        <w:t>кейде шешесіне қосыла ыңылдап айтатыны бар еді. Сол екен</w:t>
        <w:br/>
        <w:t>ғой жадында жатталып қалған.</w:t>
        <w:br/>
        <w:t>Дүрді көкірегі айрыла күрсінді. Қызды алып кетті де-</w:t>
        <w:br/>
        <w:t>ген хабарды ести сала өзіне тоқтау бере алмай ашу үсті</w:t>
        <w:br/>
        <w:t>атқа қонғанына, мына қасіретті көзімен көргеніне өлердей</w:t>
        <w:br/>
        <w:t>өкінді. Өткенде көрген түсі бекер болмады. Әкесі марқұм</w:t>
        <w:br/>
        <w:t>осы Қаратаудың бойындағы бұлақ, жылғаның бойына ағаш</w:t>
        <w:br/>
        <w:t>өсірумен кеткен еді. Өмірден өткеніне біраз уақыт болған-ды.</w:t>
        <w:br/>
        <w:t>Сол екі-үш күндікте түсіне енді. Мұны ертіп биік төбе басына</w:t>
        <w:br/>
        <w:t>шықты. Етекте жайыла өскен қалың ағаш. Солардың қақ ор-</w:t>
        <w:br/>
        <w:t>тасында алыстан көзге түсіп жалғыз шынар тұр. Әкесі соны</w:t>
        <w:br/>
        <w:t>ІСІ</w:t>
        <w:br/>
        <w:t>лы бір-екі ғасыр кейін шегініп кетіп, сол жақтан малтығып</w:t>
        <w:br/>
        <w:t>әлі шыға алмай жүрген, жанында тізе соғыстыра отырған</w:t>
        <w:br/>
        <w:t>сылыңғыр қараның “көріпкелдігіне де” араласқан жоқ. Жаңа</w:t>
        <w:br/>
        <w:t>ғана әулиенің басындағы ағаштан шешіп алғян шпеті гүлді</w:t>
        <w:br/>
        <w:t>көлдей ақ орамалымен терін сүртіп, шөйнек құлағын ұстаған</w:t>
        <w:br/>
        <w:t>бала мен өзінің арасында тынымсыз жүгірген кесесінен көзін</w:t>
        <w:br/>
        <w:t>алмайды. Қара шәйнек те түбін көрсетті, қария да кесесін</w:t>
        <w:br/>
        <w:t>төңкеріп қысқа әйетін оқыды. Дастарханның шетің қайырып,</w:t>
      </w:r>
    </w:p>
    <w:p>
      <w:r>
        <w:t>көлеңкеге ысырылыңқырап отырды. Қалтасынан шақшасын</w:t>
        <w:br/>
        <w:t>алып өкшесіне қағып босатып алды да, алақанына төкті.</w:t>
        <w:br/>
        <w:t>Көк бұйра насыбайды тілінің астына салып үн-түнсіз бес-</w:t>
        <w:br/>
        <w:t>алты шақырымдай жерде қарауытып тұрған екінші мазарға</w:t>
        <w:br/>
        <w:t>қарады. Қарияның көңілі жайланғанын білген тілші жігіт</w:t>
        <w:br/>
        <w:t>қолындағы диктофонның тетіктерін басып, құйрығымен</w:t>
        <w:br/>
        <w:t>жорғалап қасына жақындады. Күн қызуы қайтқанша әлі</w:t>
        <w:br/>
        <w:t>бірталай уақыт бар. Оған дейін күннен қорғану үшін керіп</w:t>
        <w:br/>
        <w:t>тастаған кенеп астында мына аптаптан паналап ұйқыны да</w:t>
        <w:br/>
        <w:t>қандыруға болады, болмаса қарияның әңгімесін де тыңдауға</w:t>
        <w:br/>
        <w:t>болады. Бәрі ығысып әңгімешіл қартқа жақындады.</w:t>
        <w:br/>
        <w:t>Айнала тым-тырыс. Сонау биікте көз ұшында қарақұс</w:t>
        <w:br/>
        <w:t>қалықтап жүр. Жемтігіне түсер кезді күтіп жүрсе керек,</w:t>
        <w:br/>
        <w:t>құлаштай қанатын қақпаған күйі аспанғаіліпқойғандайбұлар</w:t>
        <w:br/>
        <w:t>отырған төбе басын айналумен жүр. Алыстан бозторғайдың</w:t>
        <w:br/>
        <w:t>шырылы естіледі. Құбыладан соққан аптап желге тербел-</w:t>
        <w:br/>
        <w:t>ген өлі өңі тая қоймаған еркек шөп пен ақбас селеу бір-</w:t>
        <w:br/>
        <w:t>біріне қосыла жаныңды жабырқатар мұңды әуенге салып-</w:t>
        <w:br/>
        <w:t>ты. Қарияда бір кездері мына далада болып өткен қайғылы</w:t>
        <w:br/>
        <w:t>оқиғаны, бір-біріне қосыла алмай арманда кеткен ғашықтар</w:t>
        <w:br/>
        <w:t>жайлы әңгімесін бастады.</w:t>
        <w:br/>
        <w:t>АҚШОРА-БЕЛТҰРАН</w:t>
        <w:br/>
        <w:t>Дүрді Қылыштың киіз үйдің тәрінде қаққан қазықтай</w:t>
        <w:br/>
        <w:t>болып шаншылып отырғанына біраз уақыт өтті. Сол</w:t>
        <w:br/>
        <w:t>қозғалмаған қалпы ия жантайған жоқ, ия жастыққа сүйенген</w:t>
        <w:br/>
        <w:t>жоқ. Бетін орамалымен көлегейлеп аяғының ұшымен басып</w:t>
        <w:br/>
        <w:t>келген келінінің қапталына қойған жастығы да сол қалпы</w:t>
        <w:br/>
        <w:t>қасында. Қызыл қозының терісінен тіккен сеңсең бөркінің</w:t>
        <w:br/>
        <w:t>көптен бері таралмай ұйысқан жүндері ашудан қанталап</w:t>
        <w:br/>
        <w:t>отырған көздерін жауыпты. Оң қолына ұстап бас бармағымен</w:t>
        <w:br/>
        <w:t>санамалап отырған тасбих тастарының бір-біріне тиген әлсіз</w:t>
        <w:br/>
        <w:t>дыбысы ғана естіледі. Бүгін бұл отырған үйдің есігін ешкім</w:t>
        <w:br/>
        <w:t>ІСЗ</w:t>
        <w:br/>
        <w:t>Найзаның ұшынан, қылыштың жүзінен сескенетін адайлар</w:t>
        <w:br/>
        <w:t>жоқ. Сескенбек түгілі қышыған жеріңді қанжармен қасуға</w:t>
        <w:br/>
        <w:t>әуес. Қоныс болмауға айналып барады бұл Маңғыстаудың</w:t>
        <w:br/>
        <w:t>ойы. Жаррықтық өтіп кеткен бабалары қандай көреген</w:t>
        <w:br/>
        <w:t>десеңші. Баяғыда адайдың көшінің басы ойға құлағанда</w:t>
        <w:br/>
        <w:t>алды-артын болжамайтын бұл жақтың есерлері әй-шайға</w:t>
        <w:br/>
        <w:t>қарамай олардың елшілерін шауып өлтіріпті. Сонау Маната-</w:t>
        <w:br/>
        <w:t>дан құлардағы Қаратаудың етегінде сол адайлардың көшін</w:t>
        <w:br/>
        <w:t>алғаш бастап келген Бердалы жатыр. Бұл жердің топырағына</w:t>
        <w:br/>
        <w:t>алғаш жамбасы тиген адай сол Бердалы дейді. Сонда ағайын</w:t>
        <w:br/>
        <w:t>деп, дініміз, тегіміз бір деп келген елшілерге сонау ықылым</w:t>
        <w:br/>
        <w:t>заманнан бері келе жатқан сый-құрметтің орнына қаруын</w:t>
        <w:br/>
        <w:t>ала жүгіріп, артын өкінішке ұластырған есерсоқтарға</w:t>
        <w:br/>
        <w:t>налыған бір атасы: «Бұл Маңғыстаудың ойы енді айладырға</w:t>
        <w:br/>
        <w:t>мекен болып жарытпайды. Құдайдың қарғысына қалдық.</w:t>
        <w:br/>
        <w:t>Бірің Балқан асың, бірің Қаразымның ойына құлаң. Ендігі</w:t>
        <w:br/>
        <w:t>мәпеханаларынды сол жақтан табың» деп өсиет қылған екен.</w:t>
        <w:br/>
        <w:t>Бірақ оны тыңдай қоятын адам болды ма. Төрінен көрі жақын</w:t>
        <w:br/>
        <w:t>бір шалдың айта салған сандырағы шығар деді. Көп көрген-</w:t>
        <w:br/>
        <w:t>ау, жасағаны ұзақ-ау демеді. Қайта алдындағы малынан қолы</w:t>
        <w:br/>
        <w:t>босаса төрде ілулі тұрған қылышын қайрады. Шашау шыққан</w:t>
        <w:br/>
        <w:t>малды алдына салды, ауылын шапты. Күні кеше ғана босып</w:t>
        <w:br/>
        <w:t>келген елді бұйдасын түріп кейін қайтарамыз деп өрекпіді.</w:t>
        <w:br/>
        <w:t>Бірақ бұлардың дегені бола қоймады. Адайлар атысса атысты,</w:t>
      </w:r>
    </w:p>
    <w:p>
      <w:r>
        <w:t>шабысса шабысты. Бұлардан олардың табанының бүрі мықты</w:t>
        <w:br/>
        <w:t>болып шықты. Тайғанақтамай ілгері жылжумен келе жатыр.</w:t>
        <w:br/>
        <w:t>Осынысынан секем алған біразы баяғы сұңғыла шал бекер</w:t>
        <w:br/>
        <w:t>айтпаған шығар деп түстікке кетті, кейбіреулері теңіз асып</w:t>
        <w:br/>
        <w:t>терістікке ауды. Көбі әзір осында. Ендігі итіс-тартыстың бе-</w:t>
        <w:br/>
        <w:t>реке әкелмесін білгендер ортаға ақсақал-қарасақалдарын са-</w:t>
        <w:br/>
        <w:t>лып, аузымен құс тістеген шешендерін төбеге шығарып ортақ</w:t>
        <w:br/>
        <w:t>мәмілеге келгендей болды. Тыныш жүрсе Маңғыстаудың жері</w:t>
        <w:br/>
        <w:t>кім-кімгеде жететінін айтты. Қаратаудың етегіндегі бұлағы,</w:t>
        <w:br/>
        <w:t>Үстірттің ернегіндегі шыңырауы қай елдің малы болса да</w:t>
        <w:br/>
        <w:t>тарықтырмайтынын айтты. Алланың әмірімен болып жа-</w:t>
        <w:br/>
        <w:t>татын қуаңшылыққа кім-кімнің де дәрменсіз екенін айтты.</w:t>
        <w:br/>
        <w:t>Жыымысқы ойларын артына жасырып анда-санда ат ізін са-</w:t>
        <w:br/>
        <w:t>лып жүрген ана орыстардан, мына қызылбастардан бір-біріне</w:t>
        <w:br/>
        <w:t>жақын, тума екендерін естеріне алды. Үй іргесінде бұғып</w:t>
        <w:br/>
        <w:t>жатып өрістегі аттың шідерін қиып, ботасынан бөліп түйені</w:t>
        <w:br/>
        <w:t>қуғаннан ештеңе шықпайтынын айтты. Не керек өткенге</w:t>
        <w:br/>
        <w:t>1172</w:t>
        <w:br/>
        <w:t>күннің тағы да ыстық балатынынан хабар бергендей. Үй</w:t>
        <w:br/>
        <w:t>алдындағы жылтылдап көрінген оттардың сөнгеніне де біраз</w:t>
        <w:br/>
        <w:t>уақыт болды. Анда-санда маңқылдап үріп түн тыныштығын</w:t>
        <w:br/>
        <w:t>бұзатын төбеттердің де даусы естілмейді. Әріректегі төбе ба-</w:t>
        <w:br/>
        <w:t>сынан анда-санда уілдей шақырған байғұздың ғана даусы</w:t>
        <w:br/>
        <w:t>естіледі.</w:t>
        <w:br/>
        <w:t>Белтұранның осында келіп отырғанына да біраз болды.</w:t>
        <w:br/>
        <w:t>Ақшораның жеңгесінің айтуына қаряғанда ол ел тегіс ұйқыға</w:t>
        <w:br/>
        <w:t>кеткесін түн ортасы ауа шықпақ. Оның бер жағында тіпті</w:t>
        <w:br/>
        <w:t>мүмкін емес. Соңғы кезеңдері бір нәрседен секем алды ма,</w:t>
        <w:br/>
        <w:t>ағаларыбақылаудыкүшейткентәрізді.Әйтпесеәшейіндетүнгі</w:t>
        <w:br/>
        <w:t>түнекке баратын қойшылар жаман торысының қапталына</w:t>
        <w:br/>
        <w:t>жұмырға құйған су-суанын іліп, әзімен-өзі бара жатвятын еді.</w:t>
        <w:br/>
        <w:t>Енді түнімен қасқыр қуып, ия болмаса таң атқанша кенеттен</w:t>
        <w:br/>
        <w:t>тап болар барымташы дұшпанмен арпалысып өтетін адамша</w:t>
        <w:br/>
        <w:t>үйірден жарау аттарын алдыртыпты. Көптен бері кереге ба-</w:t>
        <w:br/>
        <w:t>сында ілулі тұрған бір кездері әкесі Хиуаның ба, Бұқараның</w:t>
        <w:br/>
        <w:t>ба базарынан саудаласып алған жіңішке, қайқы қылышты</w:t>
        <w:br/>
        <w:t>беліне қыстыруды да ұмытпайды. “Және өзі кетпейді.</w:t>
        <w:br/>
        <w:t>Соңынан тағы біреулердің дүсірлете шауып бара жатқаны.</w:t>
        <w:br/>
        <w:t>Бөрі де үйге қамалып отырған Ақшораны ең болмаса бір</w:t>
        <w:br/>
        <w:t>көруге Белтұранның келетінін және тек келмей бір нәрсеге</w:t>
        <w:br/>
        <w:t>белін бекем буып келетінін білгендей. Айдалада кездесе қалса</w:t>
        <w:br/>
        <w:t>батыр жігіттің ешкімге де осал тимесі, дегеніңе көнейін деп</w:t>
        <w:br/>
        <w:t>оңай берілмесі сірә белгілі. Қолыңда қаруың, астыңда жарам-</w:t>
        <w:br/>
        <w:t>ды атың болмаса Белтұранның қарсы келген бір-жар жігітті</w:t>
        <w:br/>
        <w:t>көлігінен қаңбақ құрлы көрмей аудара салатынын, ия болма-</w:t>
        <w:br/>
        <w:t>са ер үстінен жұлып алып тақымына басып, өкпең сығылып</w:t>
        <w:br/>
        <w:t>әлсірегесін ғана жол үсті лақтыра салудың оған онша қиынға</w:t>
        <w:br/>
        <w:t>соқпайтынын бәрі де біледі. Өздерінің қолдары жетпей</w:t>
        <w:br/>
        <w:t>жүрген сұлуды иемденгіш жігіттен қайтіп кек қайтаруды</w:t>
        <w:br/>
        <w:t>білмей жүргендерге құдай сәтін салған сияқты. Қалың</w:t>
        <w:br/>
        <w:t>қолмен келіп аулымызды шапты, құтты орнына қондырайын</w:t>
        <w:br/>
        <w:t>деп отырған қызымызды зорлап алып кетті дейтін, екі елді</w:t>
        <w:br/>
        <w:t>шабыстыратын даудан қашып жалғыз келетінін де біледі.</w:t>
        <w:br/>
        <w:t>Осы жолы бұлар ия шік, ия бүк түседі. Ұрлық үстінде ұстаса</w:t>
        <w:br/>
        <w:t>сыныққа сылтау табылып өз дегендеріне жетеді, айрылып</w:t>
        <w:br/>
        <w:t>қалса қызды өз қолдарымен артына мінгестіргендей болып</w:t>
        <w:br/>
        <w:t>Дүрдінің қаһарына ілініп, Хиуа бегінің тістене отырып бір</w:t>
        <w:br/>
        <w:t>бүккен саусағының есебіне алынады.</w:t>
      </w:r>
    </w:p>
    <w:p>
      <w:r>
        <w:t>120</w:t>
        <w:br/>
        <w:t>ланыс тоқтайды. Жанынан күдер үзгендер болмаса екінің бірі</w:t>
        <w:br/>
        <w:t>осы кезде көп нартәуекелге бара бермейді.</w:t>
        <w:br/>
        <w:t>Үн-түнсіз отырған Естөренің ойына сонау артта</w:t>
        <w:br/>
        <w:t>қалған балалық шағы түсті. Бұлардың ата бабалары осы</w:t>
        <w:br/>
        <w:t>Маңғыстаудың ойына құлағанда он жасар бала болатын.</w:t>
        <w:br/>
        <w:t>Үстірт үстінен еңкейгенде көз көрім жердің бәрінде шалқып</w:t>
        <w:br/>
        <w:t>жатқан теңізді көріп таң қалған. Жағасы у-шу. Базарға кел-</w:t>
        <w:br/>
        <w:t>гендей құлағың тұнады. Сонда жан-жағына әуестене қараған</w:t>
        <w:br/>
        <w:t>бала таудан аққан бұлақ бойында, төменде теңіз жағасында</w:t>
        <w:br/>
        <w:t>жыртылып-айрылып жатқан ақ жабағы құстарды көрген</w:t>
        <w:br/>
        <w:t>еді. Содан үлкендері сыпырылып түйенің мойнынан түсті.</w:t>
        <w:br/>
        <w:t>Бейтаныс жерге келіп тілерсегі дірілдеп тартыншақтанған</w:t>
        <w:br/>
        <w:t>түйелердің бұйдасынан тартып етекке түскен. Бір-біріне</w:t>
        <w:br/>
        <w:t>жалғаса шұбатылған ұзын көш пен оның артынан айда-</w:t>
        <w:br/>
        <w:t>лып келе жатқан ірілі-уақты малдар түгел құлап болғанша</w:t>
        <w:br/>
        <w:t>қарайлап, шың басында найзасын кесе көлденең ұстаған</w:t>
        <w:br/>
        <w:t>батырлардың тұрысы жадында жатталып қалыпты. Көш</w:t>
        <w:br/>
        <w:t>сол қалпы өздері де, айдап келе жатқан малдары да шашау</w:t>
        <w:br/>
        <w:t>шықпастан Бозашыға жеткен. Содан бұл жер құт қонысқа</w:t>
        <w:br/>
        <w:t>айналды ғой. Кім-кімнің де алдындағы малының тұяғы өсті.</w:t>
        <w:br/>
        <w:t>Мал өскесін оның өрісі кеңейді. Бастапқы әзірде үрегейлеу</w:t>
        <w:br/>
        <w:t>күн кешкендерімен арттарынан жалғасып келіп жатқан</w:t>
        <w:br/>
        <w:t>ағайындардың қарасы көбейе түсті. Енді Бозашыны қойып</w:t>
        <w:br/>
        <w:t>бірі Қаратаудың етегіне, бірі Үстірттің үстіне қоныстанды.</w:t>
        <w:br/>
        <w:t>Құм сағаттай жылжыған уақыттың қайтіп өтіп кеткенін</w:t>
        <w:br/>
        <w:t>білмей де қалады екенсің. Алғаш келгенде он жасар бұл да</w:t>
        <w:br/>
        <w:t>көзір пайғамбар жасына келіпті. Өмір болғасын қуанышы</w:t>
        <w:br/>
        <w:t>да, онымен қабаттасып қайғысы да қоса жүретіні белгілі.</w:t>
        <w:br/>
        <w:t>Жүрек жарды қуанышты сәттерде алақайлап шаттанған,</w:t>
        <w:br/>
        <w:t>жүзін мүң шалған уақыттарда қалғанына береке бере гөр</w:t>
        <w:br/>
        <w:t>деп тәубеге келген кездері де болды. Тағдырына, бәрін бір өзі</w:t>
        <w:br/>
        <w:t>үйлестіріп тұрған құдыреті күшті жасағанға өкпесі де жоқ еді.</w:t>
        <w:br/>
        <w:t>Қазақтың басына іс түссе қолын бірінші созары алдындағы</w:t>
        <w:br/>
        <w:t>малы емес пе. Сол малдан кенде болмады. Есебін білмеймін</w:t>
        <w:br/>
        <w:t>деп құдайға күпір болар жайы жоқ. Мұның алдындағы бір</w:t>
        <w:br/>
        <w:t>тұсақ қозы туса, өрісінен бір түп жусанның артық шыққаны</w:t>
        <w:br/>
        <w:t>рас. Бірақ аллатағаланың бұған деген жомарттығы балаға</w:t>
        <w:br/>
        <w:t>келгенде шолтаң етіп қысқарды да қалды. Бәрін үйіп-төгіп</w:t>
        <w:br/>
        <w:t>берді де «осыған ғана риза бол» дегендей көз алдына жалғыз</w:t>
        <w:br/>
        <w:t>Дәңқараны ғана көрсетті. Түпсіз тұңғиық үстінде қалт-құлт</w:t>
        <w:br/>
        <w:t>еткен аспалы көпірден өтіп бара жатқандай үйде жүрсе де,</w:t>
        <w:br/>
        <w:t>түзге кетсе де үнемі сол жалғыздың тілеуін тілеумен келе жа-</w:t>
        <w:br/>
        <w:t>тыр еді. Енді міне кез-келгенді алыстан өзіне тартар сымбат-</w:t>
        <w:br/>
        <w:t>Ш</w:t>
        <w:br/>
        <w:t>екенсің. Жолыңның көбі өзгенің сілтеуімен өтеді екен. Мен</w:t>
        <w:br/>
        <w:t>де осыны мойындан кез-келген әйелдің мандайына жазылған</w:t>
        <w:br/>
        <w:t>сол сызықпен жүре беретін шығармын деп ойлағанмын.</w:t>
        <w:br/>
        <w:t>Бірақ орта жолда тағдыр маған Белтұранды кездестірді.</w:t>
        <w:br/>
        <w:t>Алғаш көргеннен-ақ мен оған құлай берілдім. Қаншама</w:t>
        <w:br/>
        <w:t>бұлқынғанмен, өз еркім өзімде еместігін, ата дәстүрінен аспау</w:t>
        <w:br/>
        <w:t>керектігін санама мың қайтара құйғанмен ештеңе шықпады.</w:t>
        <w:br/>
        <w:t>Екеуміз дегүлге ұмтылған көбелектей болдық. Алды артымызға</w:t>
        <w:br/>
        <w:t>қарамай азғана күн кездескен қысқа уақыттың шырынын со-</w:t>
      </w:r>
    </w:p>
    <w:p>
      <w:r>
        <w:t>рып, нәрін жұттық. Осында жұрт ауыстырғалы тығырықтан</w:t>
        <w:br/>
        <w:t>шығар жол іздеп арпалысумен болғанымды байқапта жүрсің.</w:t>
        <w:br/>
        <w:t>Айтқанымды, көлдеткен көз жасымды көрмей өз дегенімен</w:t>
        <w:br/>
        <w:t>ғана жүрседе әкеме кінә арта алмаймын. Мүмкін ол Белтұран</w:t>
        <w:br/>
        <w:t>екеуміздің арамыздағы қимастықты түсінбеген шығар.</w:t>
        <w:br/>
        <w:t>Бәлкім ондай күйіп жануды, бір-бірінсіз өмір сүре алмайтын</w:t>
        <w:br/>
        <w:t>аққу сыңарындай жайды өз басынан өткізбеген де шығар.</w:t>
        <w:br/>
        <w:t>Белтұран екеуміздің аражігімізді ажырату мүмкін еместігін</w:t>
        <w:br/>
        <w:t>де айтып едім. Бірақ амал не, әкем оны түсінбеді.</w:t>
        <w:br/>
        <w:t>Бұл жерде ештеңе жасырмай сырымды айтар жалғыз</w:t>
        <w:br/>
        <w:t>сенсің. Менің ішімде тамшыдай ғана түйнек, Белтұранның</w:t>
        <w:br/>
        <w:t>қаны бар. Ол осы топырақта жаратылды, алғашқы нәрін де</w:t>
        <w:br/>
        <w:t>осы топырақтан алды. Ендеше оны қалай жат жерге апарып,</w:t>
        <w:br/>
        <w:t>бөтен ұяда жарыққа әкелем. Ол жаққа кетсем сағыныштың,</w:t>
        <w:br/>
        <w:t>сарыла құтудің құрбаны болатынымда анық. Сонда не</w:t>
        <w:br/>
        <w:t>болмақшы. Тегін білмей өскен оның ертең өз жеріне, өз</w:t>
        <w:br/>
        <w:t>қандастарына қарсы келмесіне, қару көтермесіне кім кепіл.</w:t>
        <w:br/>
        <w:t>Жо-жоқ, мен олай істей алмаймын. Сондықтан Анар, ай-</w:t>
        <w:br/>
        <w:t>налайын жеңешетай маған істеген жақсылығың болсын,</w:t>
        <w:br/>
        <w:t>Белтұранға хабар жеткіз. Мен неде болса әке шешімін ат-</w:t>
        <w:br/>
        <w:t>тап өтіп, өз жүрегімнің бұйрығын орындауға бекідім.</w:t>
        <w:br/>
        <w:t>Құдайдың шапағаты мол болса, елдің қарғысынан, алды ар-</w:t>
        <w:br/>
        <w:t>тын ойламайтын қаралы қолдардың ойланбай сілтер дойы-</w:t>
        <w:br/>
        <w:t>рынан аман болсам жапырағымды жаярмын. Егер ол тілекке</w:t>
        <w:br/>
        <w:t>жете алмасақта біздің өкінішіміз болмас. Өзім де, ішімдегі</w:t>
        <w:br/>
        <w:t>әлі жан біте қоймаған түйіншекте жат жерде емес, өзіміз</w:t>
        <w:br/>
        <w:t>жаратылған топырақ құшағында қаламыз ғой. Бәлкім тентек</w:t>
        <w:br/>
        <w:t>әкем ақылына келер. Қара тас емес қой, - деген-ді жеңгесін</w:t>
        <w:br/>
        <w:t>құшақтап отырып.</w:t>
        <w:br/>
        <w:t>ххх</w:t>
        <w:br/>
        <w:t>Ел әлдеқашан ұйқыға кеткен. Шілденің май тоңғысыз та-</w:t>
        <w:br/>
        <w:t>стай қараңғытүні. Аспандағыжыпырлаған жұлдыздарертеңгі</w:t>
        <w:br/>
        <w:t>104</w:t>
        <w:br/>
        <w:t>әкінбейік, бітіп кеткен жараның аузын қайта шұқымайық</w:t>
        <w:br/>
        <w:t>деп келісімге келген-ді.</w:t>
        <w:br/>
        <w:t>Бәрі де жақсы еді. Дүрді Қылыштың аяқтың астынан ту-</w:t>
        <w:br/>
        <w:t>лап тыныш жатқан елге қаһарын төгуіне қызы Ақшора кінәлі</w:t>
        <w:br/>
        <w:t>болып шыға келді. Күнге таласа өскен бәйтеректей арыстай</w:t>
        <w:br/>
        <w:t>болған төрт ұлдың ортасындағы жалғыз қыз еді. Бетінен</w:t>
        <w:br/>
        <w:t>қаққан ешкім болған жоқ. Анда-санда аралас-құралас</w:t>
        <w:br/>
        <w:t>жүргендіктен шығартүрікмен қыздарынатәнұяңдықтангөрі,</w:t>
        <w:br/>
        <w:t>адайлардың қыздарындай бойында өрлік бар. Жасынан атқа</w:t>
        <w:br/>
        <w:t>мінді. Додаға түсіп ортадан көрінбеседе өз иелігіндегі күрең</w:t>
        <w:br/>
        <w:t>втпен талай рет қашаған қуып әкесінің көңілінен шыққан.</w:t>
        <w:br/>
        <w:t>Сыншы әке риза да болатын, сонымен қатар бой жетіп қалған</w:t>
        <w:br/>
        <w:t>қызының ертең сонау Хиуадағы айтулы бектің келіні бо-</w:t>
        <w:br/>
        <w:t>латыны есіне түсіп «сол күнге аман жеткізгей» деп ішінен</w:t>
        <w:br/>
        <w:t>тілейтін. Бұл құдыреті күшті жасағанның пендесіне төге са-</w:t>
        <w:br/>
        <w:t>лайын десе шапағаты мол ғой. Онан басқа Маңғыстаудың ой-</w:t>
        <w:br/>
        <w:t>ында жүрген мұның сонау Хиуаның төрінде отырған белгілі</w:t>
        <w:br/>
        <w:t>бекпен тізе соғыстыра отырам деген ойы үш ұйықтаса түсіне</w:t>
        <w:br/>
        <w:t>кірер ме. Ана бір жылдары осында келген керуен басшысы ау-</w:t>
        <w:br/>
        <w:t>нап қунап мұның төрінде жатты. Онда Ақшора 11-12-лердегі</w:t>
        <w:br/>
        <w:t>бала. Әр нәрсенің басын шатып әңгіме айтып отырған қонағы</w:t>
        <w:br/>
        <w:t>арасында «қызың бой жетіп қалған екен, айттырулы жері бар</w:t>
      </w:r>
    </w:p>
    <w:p>
      <w:r>
        <w:t>ма» деп сұрады. Қараған түбекті жайлаған елге басшы да, би</w:t>
        <w:br/>
        <w:t>де өзі болғасын мұның алдына көп ешкімнің жүрегі дауалап</w:t>
        <w:br/>
        <w:t>келе бермейтін. Бір-жар әңгіменің шетін шығарғандарды</w:t>
        <w:br/>
        <w:t>өзімен тең көрмеді ме, әлде ерке қызын шынымен бала көрді</w:t>
        <w:br/>
        <w:t>ме, әйтеуір жастығын сылтау етіп көп маңайлатпаған. Бұрын</w:t>
        <w:br/>
        <w:t>келгендерге сөйттім деп бейтаныс қонаққа қайдан сырын</w:t>
        <w:br/>
        <w:t>ақтарып жатсын. Әзір бала ғой дегенде қойған. Бірақ талай</w:t>
        <w:br/>
        <w:t>жерге барып, талай міллөтпен аралас болған кәнігі саудагер</w:t>
        <w:br/>
        <w:t>Ақшораның басының бос екенін айтқызбай-ақ білді. Түрікмен</w:t>
        <w:br/>
        <w:t>қыздарына көп келіңкіремейтін аққұба жүзінен күні ертең-ақ</w:t>
        <w:br/>
        <w:t>қауызын жарғанда көптің көзі түсер ерекшелікті байқаған.</w:t>
        <w:br/>
        <w:t>Көп ұзамай Хиуадан итініп тартынып құдалар келді.</w:t>
        <w:br/>
        <w:t>Дүрді Қылыш олардың маң-маң басқан жүрісінен, керіліп</w:t>
        <w:br/>
        <w:t>отырып әңгіме айтқанынан-ақ тегін жерден келмегенін</w:t>
        <w:br/>
        <w:t>байқады. Бірақ қанына тартқан сабырлылығынан айрылған</w:t>
        <w:br/>
        <w:t>жоқ. Сөзінің артын күтті. Бақса баяғы келіп кеткен сауда-</w:t>
        <w:br/>
        <w:t>гер белгілі бектің жиені екен. Сол аузын ашып, көзін жұмып</w:t>
        <w:br/>
        <w:t>отырып Ақшораның жайын жеткізіпті. Сонымен не керек</w:t>
        <w:br/>
        <w:t>сөз байласып, қол берілді. Осы күзде құдай дегенге жеткізсе</w:t>
        <w:br/>
        <w:t>қызын жолға салмақ.</w:t>
        <w:br/>
        <w:t>106</w:t>
        <w:br/>
        <w:t>жігіттің өнеріне де, қайратыня да риза болған өзің емес пе</w:t>
        <w:br/>
        <w:t>едің. Осындай он жігітім болса жер қайысқан жау болса-</w:t>
        <w:br/>
        <w:t>да жүрегім тітіркенбес деп едің ғой. Басыңа қиын іс түссе</w:t>
        <w:br/>
        <w:t>Белтұранның соңынан өзіндей он емес, жүз жігіттің еретініне</w:t>
        <w:br/>
        <w:t>мен кепіл. Бұрын бір-бірлеріңе алакөзденіп қарағанмен кәзір</w:t>
        <w:br/>
        <w:t>екі елдің арасындағы жяғдай түсіністік тапқан жоқ па. Өзің</w:t>
        <w:br/>
        <w:t>емес пе едің біреу түстікке, біреу терістікке қоныс аударсяа-</w:t>
        <w:br/>
        <w:t>да осы түбекте қозғалмай қалған. Менің бар өмірім, тыныс</w:t>
        <w:br/>
        <w:t>тіршілігім осы жерден ажырағасыз, одан айрылып кете ал-</w:t>
        <w:br/>
        <w:t>маймын демеп пе едің бас көріп өзіңе жөн сұрай келгендерге.</w:t>
        <w:br/>
        <w:t>Ендеше әке жалғыз қызыңды баянсыз бақ үшін саудаға сал-</w:t>
        <w:br/>
        <w:t>ма. Мен айтып болдым әке. Дегеніңе салып аяқ-қолымды бай-</w:t>
        <w:br/>
        <w:t>лап апарсан да жаным сүймеген, жүрегіме жат жерге барып</w:t>
        <w:br/>
        <w:t>саған қорғаныш бола алмаймын.</w:t>
        <w:br/>
        <w:t>Дүрдінің қаны басына шапты. Кешегі мәпелеп өсірген</w:t>
        <w:br/>
        <w:t>қызынан осындай қарсылықты көрем, айтқаным жерде</w:t>
        <w:br/>
        <w:t>қалады деп ойлады ма. Бүкіл Маңғыстау, сонау Қаразымның</w:t>
        <w:br/>
        <w:t>ойы құлақтанып, гу-гу әңгімеге арқау болған осы құдалықты</w:t>
        <w:br/>
        <w:t>көз жасын көлдеткен қыздың сөзіне бола тоқтатса Дүрдіде не</w:t>
        <w:br/>
        <w:t>бедел қалмақ. Жан-жағын қаумалаған досы бар, дұшпаны бар</w:t>
        <w:br/>
        <w:t>қалың елден не абырой таппақ. Биі де, батыры да өзі болып</w:t>
        <w:br/>
        <w:t>дегенін орындатқан Дүрді енді екі сөйлесе иегіндегі сақалда</w:t>
        <w:br/>
        <w:t>не қадыр қасиет қалмақ. Хиуаның жарты байлығын асты-</w:t>
        <w:br/>
        <w:t>на басқан бек кім, малының өрісіне бола жаз бойы үш-төрт</w:t>
        <w:br/>
        <w:t>жұрт ауыстыратын Таласбай кім. Енді жетпегені осымен құда</w:t>
        <w:br/>
        <w:t>болу қалып еді. Оған қыз беріп, құда болу деген сөз бір тініңді</w:t>
        <w:br/>
        <w:t>соларға жалғау деген емес пе. Бірі құдамын дер, бірі күйеумін</w:t>
        <w:br/>
        <w:t>дер, ертең араға жыл сала жиендерің де өмірге келер, сөйтіп</w:t>
        <w:br/>
        <w:t>төріңнің жартысын адай иемденер. Басыңдағы қауқиған</w:t>
        <w:br/>
        <w:t>сеңсең бөркің ғана болмаса түрікмен екеніңді ұмытып, қайтіп</w:t>
        <w:br/>
        <w:t>қазақ болып кеткеніңді де білмессің онда.</w:t>
        <w:br/>
        <w:t>Расоның баласы Белтұранға риза болғаны шындық. Көрік</w:t>
        <w:br/>
        <w:t>десең көрік, қайрат десең қайрат бәрі де бойынан табыла-</w:t>
        <w:br/>
        <w:t>ды. Белін шарт буып ортаға шыққан кез-келген қарсыласын</w:t>
        <w:br/>
        <w:t>шаң қаптырған. Аты да өзгелерден оқ бойы озық келді.</w:t>
      </w:r>
    </w:p>
    <w:p>
      <w:r>
        <w:t>Құдайтағалада кейде мырзалығын аямай бір адамға үйіп-</w:t>
        <w:br/>
        <w:t>төгіп бере салады ғой.</w:t>
        <w:br/>
        <w:t>Екі бетінің қаны тамған аққұбаның әдемісі. Бір-</w:t>
        <w:br/>
        <w:t>бірімен қолтықтаса, сыңғырласа күлісіп тұрған қазағы бар,</w:t>
        <w:br/>
        <w:t>түрікмені бар көп қыздардың жанары сонда Белтұранға</w:t>
        <w:br/>
        <w:t>түсіп еді. Ақсақалдар ортасында отырған Дүрді Қылыш</w:t>
        <w:br/>
        <w:t>қызы Ақшораның батыр жігітке елжірей қарап әңгімелесіп</w:t>
        <w:br/>
        <w:t>117</w:t>
        <w:br/>
        <w:t>тырай шапқандар қалың елдің ортасына келіп қыз алғыш</w:t>
        <w:br/>
        <w:t>неменің кәзір қарақұрттың шатырына оралғандай дәрменсіз</w:t>
        <w:br/>
        <w:t>бұлқынысқа түсетініне көздері жетіп келеді. Астындағы ат-</w:t>
        <w:br/>
        <w:t>тарын қанша тепкілегенмен олардың енді баратын жері,</w:t>
        <w:br/>
        <w:t>сытылып шығар саңылауы жоқ. Алды құлама шың, арғы</w:t>
        <w:br/>
        <w:t>жағы теңіз. Кейін қайтар жолда бұлар келеді. Қарсы шапса</w:t>
        <w:br/>
        <w:t>ия соққыға жығылчды, ия оқыс сілтеген қайқы қылыштың</w:t>
        <w:br/>
        <w:t>жүзіне туралады. Батырға да жан керек, басында былшырағы</w:t>
        <w:br/>
        <w:t>болса бір күн болса да тірлігін ойлайтын шығар. Аманшылық</w:t>
        <w:br/>
        <w:t>болса әке сөзін құлағына ілмей осыншама елді дүрліктіріп,</w:t>
        <w:br/>
        <w:t>бір қазақтың етегінен жармасқан қызды шашынан сүйреп,</w:t>
        <w:br/>
        <w:t>бүкіл түрікменнің еркегі басындағы сеңсең бөркін еріккеннен</w:t>
        <w:br/>
        <w:t>кигендей көрген жігітін ат көтіне өңгеріп қайтатын болар.</w:t>
        <w:br/>
        <w:t>Бір кезде Белтұран қызды ілгері оздыртып атының ба-</w:t>
        <w:br/>
        <w:t>сын тартты. Артта келе жатқандарды күтіп алып, шайқасқа</w:t>
        <w:br/>
        <w:t>түсуге ыңғайланған сияқты. Әп, бәсе құдай берейін десе осы-</w:t>
        <w:br/>
        <w:t>лай болады ғой. Бұлардың көктен сұрағаны жерден табыл-</w:t>
        <w:br/>
        <w:t>ды да қойды. Мына әумесер басын ауырлап жүрген болды.</w:t>
        <w:br/>
        <w:t>Шауып кетсе бір-екі жігітті аттан аударар, қалған көпке не</w:t>
        <w:br/>
        <w:t>қайрат қылар дейсің. Қуғыншылардың қай қайсысыда ба-</w:t>
        <w:br/>
        <w:t>тыр жігіттің кәзір сілтенер соққысын сезгендей қылыш са-</w:t>
        <w:br/>
        <w:t>бын тістене қысып келеді. Артына бұрылған Белтұран өзіне</w:t>
        <w:br/>
        <w:t>қарайлаған Ақіпоряаға көзі түсті. Көздеріне қан толып, кең</w:t>
        <w:br/>
        <w:t>даланы дүсірлете шаңға бөгіп андыздап келе жатқан қалың</w:t>
        <w:br/>
        <w:t>қолдың ортасына ғашығын жалғыз қалдырғысы келме-</w:t>
        <w:br/>
        <w:t>гендей. Бойы қызып, ауыздығымен алысқан сәйгүлік бір</w:t>
        <w:br/>
        <w:t>орнында шыр айналады. Аралары жақын. Бір-біріне көзі</w:t>
        <w:br/>
        <w:t>түскен қос ғашық кенет іштей ұғысқандай ат басын құлама</w:t>
        <w:br/>
        <w:t>шыңға бағыттады. Белтұран үзеңгі соғыстыра қатарласа</w:t>
        <w:br/>
        <w:t>шауып бара жатып өзіне қол созған Ақшораны жеп-жеңіл</w:t>
        <w:br/>
        <w:t>көтеріп алдына алды. Құлап қалмасыншы, қапыда айрылып</w:t>
        <w:br/>
        <w:t>қалмайыншаы дегендей тас қылып бауырына тартты. Екеуі де</w:t>
        <w:br/>
        <w:t>өмір шіркіннің жалған екенін, бұлар үшін оның қамшының</w:t>
        <w:br/>
        <w:t>сабынан да қысқа болғанын сезді. Өзге жұрт сияқты жер ба-</w:t>
        <w:br/>
        <w:t>сып, жапырақ жаюға тарлық жасаған тағдырдың тым қатал</w:t>
        <w:br/>
        <w:t>болғанын да білді. Бірақ сол қатыгез тағдырдың соңғы сәтте</w:t>
        <w:br/>
        <w:t>қайта кездестіргеніне, орны толмас өкінішті бірге сезініп, қас</w:t>
        <w:br/>
        <w:t>қағым сәттік бақыт сезімін бірге өткізетініне риза болғандай</w:t>
        <w:br/>
        <w:t>бір-біріне күлімсіреген қалпы, шың жиегіне келгенде өзін-</w:t>
        <w:br/>
        <w:t>өзі тоқтата алмай шыңғыра кісінеп көкке атылған ат үстінде</w:t>
        <w:br/>
        <w:t>төмен қарата қалықтап бара жатты...</w:t>
        <w:br/>
        <w:t>10%</w:t>
        <w:br/>
        <w:t>Өз ойынан айнымай қатуланған Дүрді ауылға келген бой-</w:t>
        <w:br/>
        <w:t>да Ақшораның мінетін күрең атының құйрық жалын түргізіп</w:t>
      </w:r>
    </w:p>
    <w:p>
      <w:r>
        <w:t>үйірге қостырған. Содан міне екі-үш күн болды ешкіммен</w:t>
        <w:br/>
        <w:t>сөйлеспей өзімен-өзі отырғаны. Алдындағы малы түгел, ша-</w:t>
        <w:br/>
        <w:t>руасы жай, еріккенде бір-біріне барып көк шәй ішіп, әңгіме</w:t>
        <w:br/>
        <w:t>соғып отыратын бір-екі шал осқырынған Дүрдіні көріп батып</w:t>
        <w:br/>
        <w:t>ештеңе айта алмай кейін қайтқан. Үйден шығып бара жатқан</w:t>
        <w:br/>
        <w:t>әлгілердің жауырынына көзі түскен Дүрді олардың ел ау-</w:t>
        <w:br/>
        <w:t>зында пыш-пыштап айтылған әңгіменің түбіне жете алмай</w:t>
        <w:br/>
        <w:t>арманда кетіп бара жатқандарын сезді. Сезді де жиырылған</w:t>
        <w:br/>
        <w:t>жыландай қайтадан қаны басына шапты. Шақырып алып сөз</w:t>
        <w:br/>
        <w:t>берсең бірінің ақылгөйсіп «Жалғыз қызың ғой, бағын бай-</w:t>
        <w:br/>
        <w:t>лама, жылатпа. Ит арқасы қияндағы Хиуадан гөрі мындағы</w:t>
        <w:br/>
        <w:t>адайлар жақын емес пе. Қазаққа қыз беріп, қыз алғанымыз</w:t>
        <w:br/>
        <w:t>жалғыз бұл емес. Жарықтық біздің кәрі шешемізде адайдың</w:t>
        <w:br/>
        <w:t>қызы еді» деп өз тегіндегі қан араластықты айтатынын да,</w:t>
        <w:br/>
        <w:t>бірінің «Малы көбейгесін Таласбайдың көзіне шел бітейін</w:t>
        <w:br/>
        <w:t>деген екен. Құдай-ау бейсауыт жолаушыға үретін итте алды</w:t>
        <w:br/>
        <w:t>артын бажайлап алмайтын ба еді. Бүйіріне тиер бұзаубас</w:t>
        <w:br/>
        <w:t>етіктің соққысын, жонына тиер қамшының дәмін татқысы</w:t>
        <w:br/>
        <w:t>келмесе кез-келгеннің етегінен тарта бермейтін еді. Ит</w:t>
        <w:br/>
        <w:t>құрлы болмағаны ғой. Сөйтіп жүріп Дүрдімен құда болғысы</w:t>
        <w:br/>
        <w:t>келеді. Секірмесін. Ана текешік баласының қол аяғын байлап</w:t>
        <w:br/>
        <w:t>мұздай шыңыраудың ішіне байлап қойса көрер едім»,-деп</w:t>
        <w:br/>
        <w:t>ескі қотырды қасып, екі елдің арасын қайта дүрліктірер іске</w:t>
        <w:br/>
        <w:t>бастайтын ақыл айтарында білді. Айтар әңгімесінің, берер</w:t>
        <w:br/>
        <w:t>ақылыныңекі жаққа да тимей, намысыңды қорламай өтер жо-</w:t>
        <w:br/>
        <w:t>лын көрсетер ондай билік шығып бара жатқан екеудің шақша</w:t>
        <w:br/>
        <w:t>басында жоқ екенін білген ол өзін-өзі тоқтатты. Өз дегенімен</w:t>
        <w:br/>
        <w:t>жүреді, өз шешімін айтады. Ендеше бықсып әлі тұтана алмай</w:t>
        <w:br/>
        <w:t>жатқан әңгімені әркімге айтып жан-жағынан жел үрлетер</w:t>
        <w:br/>
        <w:t>жайы жоқ. Түптеп келгенде қай істеде қалың елдің мұның ау-</w:t>
        <w:br/>
        <w:t>зына қарап, ығымен жүретіні белгілі.</w:t>
        <w:br/>
        <w:t>жжеж</w:t>
        <w:br/>
        <w:t>Жаңа жүртқа келгелі Ақшора ешқайда шыққан жоқ.</w:t>
        <w:br/>
        <w:t>Тіпті шығу мүмкіндігі де болмады. Әкесінің бұйрығы бойын-</w:t>
        <w:br/>
        <w:t>ша аяқ астынан ауыл көтеріле көшті. Отырған жерлерінің</w:t>
        <w:br/>
        <w:t>суы азайып, болмаса өрісінің тұяқ кесті болған жайы жоқ. Өз</w:t>
        <w:br/>
        <w:t>дегенімен ғана жүретін Дүрді осылай шешті. Іштей қарсылық</w:t>
        <w:br/>
        <w:t>білдіргенмен «оның не» депбетінеешкімнің келмейтінібелгілі.</w:t>
        <w:br/>
        <w:t>Бәрі де Ақшораға байланысты екенін сезді. Міне шілденің</w:t>
        <w:br/>
        <w:t>Но</w:t>
        <w:br/>
        <w:t>бар еді. Ол бүгін болмаса ертен, ия арғы күндері белгілі бола-</w:t>
        <w:br/>
        <w:t>тын өз жайларының болашяғы еді. Екеуінің де қауіптеніп,</w:t>
        <w:br/>
        <w:t>қорқатыны Ақшораның әкесі Дүрді болатын. Өз дегені бол-</w:t>
        <w:br/>
        <w:t>маса қасарысып, илікпейтін оны алған бетінен қайтару оңай</w:t>
        <w:br/>
        <w:t>еместігін біледі. Араға елші салып Хиуаның бегіне берген</w:t>
        <w:br/>
        <w:t>уәдеңді бұз, біздің айтқанымызды қабылда дейтін сөз жатқан</w:t>
        <w:br/>
        <w:t>жыланның құйрығын басумен бірдей. Ақыры ақылды қыз</w:t>
        <w:br/>
        <w:t>екі елдің арасындағы сүттей ұйып келе жатқан бірліктің</w:t>
        <w:br/>
        <w:t>бұзылуына ел ақсақалдарын кінәлі қылмайық, көп ұлдың</w:t>
        <w:br/>
        <w:t>ортасындағы жалғыз еркесі едім ғой, мүмкін сөзімді жер-</w:t>
        <w:br/>
        <w:t>де қалдырмас, өзім айтайын деп шешкен. Бірақ тентек әке</w:t>
        <w:br/>
        <w:t>илікпеді. Бұрынғы бұрынғы ма, жан-жаққа зәрін шашып,</w:t>
        <w:br/>
        <w:t>маңайындағы елді күндіз күлкіден, түнде ұйқыдан айыр-</w:t>
        <w:br/>
        <w:t>ды. Күндіз үйінің төрінде, кешке қарата үй алдындағы төбе</w:t>
        <w:br/>
        <w:t>үстінде ешкіммен сөйлеспей қаққан қазықтай боп шаншы-</w:t>
        <w:br/>
        <w:t>лып отырғаны.</w:t>
      </w:r>
    </w:p>
    <w:p>
      <w:r>
        <w:t>Бұрын Ақшора өзінің ойындағы бар сырын жасырмай</w:t>
        <w:br/>
        <w:t>жеңгесіне айтатын. Енді әңгімеден қалып, терең ойдың</w:t>
        <w:br/>
        <w:t>құшағына берілгенінен-ақ жеңгесі оның тығырықтан шығар</w:t>
        <w:br/>
        <w:t>жолды іздеп арпалысып жүргенін білді. Аяқталмаған</w:t>
        <w:br/>
        <w:t>кілем өрмегінің қасында отырғаны болмяса тоқығанынан</w:t>
        <w:br/>
        <w:t>отырғаны, ойға батқаны көп. Үй шаруасымен кіріп-шығып</w:t>
        <w:br/>
        <w:t>жүрген бұған көз салғаны болмаса ештеңе демейді. Қатарлас</w:t>
        <w:br/>
        <w:t>жеңгесімен өздері ғана білетін әңгімелерді айтып сыңғырласа</w:t>
        <w:br/>
        <w:t>күлісіп, құшақтаса отыратын жай жөніне қалды. Бірақ</w:t>
        <w:br/>
        <w:t>жастайынан еркін өсіп, өз ойын ашық айтатын ер мінезді</w:t>
        <w:br/>
        <w:t>қайынсіңлісінің бордай үгілмей ақыры өз шешімін айта-</w:t>
        <w:br/>
        <w:t>тынын, бір кесімге келетінін біледі. Анда-санда көзіне көзі</w:t>
        <w:br/>
        <w:t>түскенде бір тәуекелге, тағдырдың маңдайға жазғанын көріп</w:t>
        <w:br/>
        <w:t>алуға бекінгенін байқайтын.</w:t>
        <w:br/>
        <w:t>Көп ұзамай солай болды да. Бір күні қасына келіп тізе</w:t>
        <w:br/>
        <w:t>бүккен жеңгесінің иығына қолын салған Ақшора: -Бері</w:t>
        <w:br/>
        <w:t>қарашы Анар, - деді. Күні кеше ғана бәріңнің орталарындағы</w:t>
        <w:br/>
        <w:t>еркелерің мен едім. Жан-жақтан тиырымы көп, әйел</w:t>
        <w:br/>
        <w:t>жолы жіңішке болсада еркін өскенімді өзің білесін. Әкенің</w:t>
        <w:br/>
        <w:t>қабағынан қорқып, ағаның сұсынан жалтақтамадым.</w:t>
        <w:br/>
        <w:t>Бірақ орынсыз кетпедім. Дүрдінің жалғыз қызы едім деп</w:t>
        <w:br/>
        <w:t>үлкеннің жолын кесіп, сөзін бөлмедім. Өйткені қаншама</w:t>
        <w:br/>
        <w:t>ашық, ерке болғаныммен бағзыдан келе жатқан әйел жүрер</w:t>
        <w:br/>
        <w:t>сүрлеуді өзгертпесімді, өзгерте алмайтынымды білдім. Қыз</w:t>
        <w:br/>
        <w:t>байғұсқа өмірдің өзінің көрсетпей салатын бұғалығы болады</w:t>
        <w:br/>
        <w:t>екен. Мойныңа киілгеннен-ақ өзіңнің әлсіз екеніңді біледі</w:t>
        <w:br/>
        <w:t>121</w:t>
        <w:br/>
        <w:t>ты теректей боп әркімнің көз сұғына ілінді де, жапырағын</w:t>
        <w:br/>
        <w:t>жайып үлгермей жатып солды.</w:t>
        <w:br/>
        <w:t>Бұл білмепті, өлім шіркінді де адам екшейді екен ғой.</w:t>
        <w:br/>
        <w:t>Кайғыдан қан жұтып отырсаңда сол өлімнің шүкіршілік</w:t>
        <w:br/>
        <w:t>ететін жайы да болады екен. Қыршынынан кетседе ар-</w:t>
        <w:br/>
        <w:t>тында қалдырған ісі, ел айтып жүрер ерлігі сол қайғынды</w:t>
        <w:br/>
        <w:t>жеңілдетуге себеп болады екен ғой.</w:t>
        <w:br/>
        <w:t>Ал мұның Дәңқарасына ер адамға лайық қай ерлікте</w:t>
        <w:br/>
        <w:t>бұйырмай қыз соңына түскен жастық желіктің құрбаны бол-</w:t>
        <w:br/>
        <w:t>ды. Өзіне-өзі тежеу беріп, айтқанмен жүргенде әкесі әулиенің</w:t>
        <w:br/>
        <w:t>басындағы жалғыз ағаштай шошайып қалмас па еді, кім</w:t>
        <w:br/>
        <w:t>білсін. Бірақ тағдырға не шара. Адамның басы алланың добы.</w:t>
        <w:br/>
        <w:t>Керек болған екен қақты да салды.</w:t>
        <w:br/>
        <w:t>Естөре көкірегі айрыла күрсінді. Орнынан тұрып жоғары</w:t>
        <w:br/>
        <w:t>өрледі. Үлкейді ме, әлде өмірден өткеніне бес-алты айдың</w:t>
        <w:br/>
        <w:t>жүзі болған баласының қайғысы жеңді ме, әйтеуір соңғы кез-</w:t>
        <w:br/>
        <w:t>де сәл биікке көтерілсе ынтығып қалатынды шығарды. Осы</w:t>
        <w:br/>
        <w:t>бір жүрісін, шың жиегіне келіп ақ көбік болып арпалысып</w:t>
        <w:br/>
        <w:t>жатқан толқындарға қарап отыруды әдетке айналдырған.</w:t>
        <w:br/>
        <w:t>Баласының қара жердің қойнына тапсырылғанын біле тұра</w:t>
        <w:br/>
        <w:t>сол арсы-гүрсі арпалысып жатқан толқын ішінен көңіліне де-</w:t>
        <w:br/>
        <w:t>меу болар бір нәрсені іздейді. Анау түпсіз тұңғиыққа үйіріле</w:t>
        <w:br/>
        <w:t>шыр айналған су ішінен баласын көргендей болады. Қармап</w:t>
        <w:br/>
        <w:t>ұстар ештеңе таба алмай жағаға қарай тырбана ұмтылған</w:t>
        <w:br/>
        <w:t>қолын көргендей болады. Сол ақ көбік толқындарға қарай-</w:t>
        <w:br/>
        <w:t>қарай көзі қарлығып кейде судан шыға сала сілкініп иесін</w:t>
        <w:br/>
        <w:t>іздеген ақ боз атты көргендей, оқыранған даусын естігендей</w:t>
        <w:br/>
        <w:t>болады. Әйтеуір бір алдамшы дүние. Кәзі де, жаны да әбден</w:t>
      </w:r>
    </w:p>
    <w:p>
      <w:r>
        <w:t>шаршағанда барып орнынан тұрып жоғары өрлейді. Биік</w:t>
        <w:br/>
        <w:t>төбе басында аспанмен таласқан төрт қырлы мазар көрінеді.</w:t>
        <w:br/>
        <w:t>Дөңқараның осында жатқанын, мынау сол жалғызға</w:t>
        <w:br/>
        <w:t>соғылған ескерткіш екенін тағыда есіне түсіреді. Қарсы алды-</w:t>
        <w:br/>
        <w:t>на тәлтіректеп келіп тізерлей отырады. Жалғызына бағыштап</w:t>
        <w:br/>
        <w:t>құран оқиды. Кенет өзіне қосыла сөйлеген баласының даусын</w:t>
        <w:br/>
        <w:t>естігендей болады. Әкесінің тізесіне басын қойып еркелей</w:t>
        <w:br/>
        <w:t>сөйлеген баласы қартайған шағында жалғыз қалдырғанына</w:t>
        <w:br/>
        <w:t>кешірім өтінгендей, басынан өткенін айтып жатқандай әсерде</w:t>
        <w:br/>
        <w:t>болады...</w:t>
        <w:br/>
        <w:t>жжж</w:t>
        <w:br/>
        <w:t>Құдайдың біреу берседе, бірегей қылғаны шығар</w:t>
        <w:br/>
        <w:t>Дөңкқараөз қатарларына қарағандасүйекті, екіиығынаекікісі</w:t>
        <w:br/>
        <w:t>мінгендей ірі еді. Біреудің жалғызымын, әкемнің байлығы</w:t>
        <w:br/>
        <w:t>1а9</w:t>
        <w:br/>
        <w:t>жамыла Дөңқарама қарай құстай ұшқан маған да қан аңсаған</w:t>
        <w:br/>
        <w:t>қанжарларынды сескенбей сілтедіңдер. Осымен бөрі де бітті</w:t>
        <w:br/>
        <w:t>деп ойладыңдар. Бірақ сол сәтте менің жаным Дөңқарамен</w:t>
        <w:br/>
        <w:t>тілдесіп те үлгеріп еді. Жапырағын жая алмағаныма кешірім</w:t>
        <w:br/>
        <w:t>де өтіндім. Ең болмаса мүрдесіне жете алмай арманда кетіп,</w:t>
        <w:br/>
        <w:t>жылаған жүрегімнен тамшылап ағып жатқан қан жалғыз</w:t>
        <w:br/>
        <w:t>менікі емес еді. Онда Дөңқараның, оның өмір жалғасының</w:t>
        <w:br/>
        <w:t>да қаны бар еді. Үшеуміздің бейкүнә қанымыздың төгілген</w:t>
        <w:br/>
        <w:t>жерінде ел айтып жүрер бір белгінің қалатынына көзім жетіп</w:t>
        <w:br/>
        <w:t>кеткен еді. Көп нәрсе көзден де, көңілден де кетер. Бірақ</w:t>
        <w:br/>
        <w:t>Дөңқара екеуміздің арамыздағы бітпеген жыр, аяқталмаған</w:t>
        <w:br/>
        <w:t>әңгіме жалғасын таба бермек””, - дейтін көрінеді.</w:t>
        <w:br/>
        <w:t>Ең болмаса жалғызымның бейіті көз алдымда болсын,</w:t>
        <w:br/>
        <w:t>қалған азғана ғұмырымда ол да болса демеуші ғой деп Естөре</w:t>
        <w:br/>
        <w:t>Бозашыдан осы жерге, шың жиегіне біржолата көшіп келіпті</w:t>
        <w:br/>
        <w:t>дейді. Содан жал басындағы мазар мен қандыққа шыққан</w:t>
        <w:br/>
        <w:t>қарағаш арасына күн сайын бірнеше рет барып қайтады екен.</w:t>
        <w:br/>
        <w:t>Екі ара үлкен сүрлеуге айналыпты. Ер адамға лайық бір ерлік</w:t>
        <w:br/>
        <w:t>іс бұйырмай өмірден өтті деген бұрынғы ойынан да арылып-</w:t>
        <w:br/>
        <w:t>ты. «Е, бұлар жастық желіктің құрбандары ғой» дейтіндерге</w:t>
        <w:br/>
        <w:t>«Оттапсың. Менің Дөңқарам мен Қаработам екінің бірінің</w:t>
        <w:br/>
        <w:t>қолынан келмейтін үлкен істің жолында қаза тапты. Қандай</w:t>
        <w:br/>
        <w:t>қиындық болсада жігерлері жасымай қарсы тұра білді. Ма-</w:t>
        <w:br/>
        <w:t>хаббат деген ұлы ұғымның мәңгілік екенін, оған кедергі</w:t>
        <w:br/>
        <w:t>жасап, жолына тұрудың мүмкін еместігін тағы да дәлелдеп</w:t>
        <w:br/>
        <w:t>кетті. Нанбасаңдар өздерінен сұрандаршы», - деп биік мазар-</w:t>
        <w:br/>
        <w:t>ды аялай сипап, көз ұшындағы қарағашқа елжірей қарайды</w:t>
        <w:br/>
        <w:t>екен. Сол кезде қарттың жүзінде әлденеге деген мақтаныш</w:t>
        <w:br/>
        <w:t>сезімі тұратын көрінеді.</w:t>
        <w:br/>
        <w:t>АСАЛЫ-КӨКЕТАЙ</w:t>
        <w:br/>
        <w:t>Күн тал түстен ауып барады. Әріден сыр шерткен қартты</w:t>
        <w:br/>
        <w:t>қоршай отырғандар оның айтқан әңгімесінен жалығар</w:t>
        <w:br/>
        <w:t>емес. Көлеңке ауып күн көзінде қалғандар ығыса-ығыса</w:t>
        <w:br/>
        <w:t>ақсақалдың қапталынан орын тепті. Мана әңгіме басталарда-</w:t>
        <w:br/>
        <w:t>ақ қорете түскен жүргізуші жігіт ұйқысынан оянып тершіген</w:t>
        <w:br/>
        <w:t>маңдайын сүртті. Көзі қызарып әлі әңгіме тыңдап отырған</w:t>
        <w:br/>
        <w:t>жолдастарына, тұқшынңдап қағазына бірдеңе жазған жур-</w:t>
        <w:br/>
        <w:t>налист жігітке қарады. Өз-өзінен мырс етіп жүзіне күлкі</w:t>
        <w:br/>
        <w:t>үйірілді. «Істеріңе болайын» дегендей әркімге бір қарап отыр-</w:t>
        <w:br/>
        <w:t>ды да, орнынан тұрып ішек-қарны шашылғандай алды арты</w:t>
      </w:r>
    </w:p>
    <w:p>
      <w:r>
        <w:t>132.</w:t>
        <w:br/>
        <w:t>қолын, кеудесін иіскеген ақбоз аттың жұп-жұмсақ ерінінен,</w:t>
        <w:br/>
        <w:t>маңдайына төгілген кекілін еркелете сипады.</w:t>
        <w:br/>
        <w:t>Жігіт қасында әр нәрсені бір айтып, біраз отырған қыздар</w:t>
        <w:br/>
        <w:t>қош айтысты. Қаработа бір-біріне уәде бермеседе онымен дөл</w:t>
        <w:br/>
        <w:t>осы жерде тағы да кездесетінін, сағына жететінін білді. Жаоал-</w:t>
        <w:br/>
        <w:t>да келе жатып артына бұрылған қыздар ақ жал толқынның</w:t>
        <w:br/>
        <w:t>қасында әлі тұрған жаңағы жігітті көрді.</w:t>
        <w:br/>
        <w:t>Содан кейін-ақ Қаработа мен Дөңқара осы жерде талай</w:t>
        <w:br/>
        <w:t>кездескен. Бірақ шама келсе сырт көзге білдірмей жасырын</w:t>
        <w:br/>
        <w:t>табысып жүрген екі жастың бұл жүрістері де ұзақ болмады.</w:t>
        <w:br/>
        <w:t>Қыз баланың, соның ішінде ертең біреудің табалдырығын ат-</w:t>
        <w:br/>
        <w:t>тап, түтінін түтететін бойжеткеннің қашанда көздің сұғында,</w:t>
        <w:br/>
        <w:t>тілдің ұшында жүретіні белгілі емес пе. Сәл ағат кеткен</w:t>
        <w:br/>
        <w:t>қылығың да, артықтау жүрісің де елге әңгіме. Жөнімен ай-</w:t>
        <w:br/>
        <w:t>тылып жатса құдайдың бұйрығы ғой. Аузын шешсе босап қоя</w:t>
        <w:br/>
        <w:t>беретін мессықылдыотызекітістің арасынан шыққан сөз,сон-</w:t>
        <w:br/>
        <w:t>шама елге жеткеніне талай рет өңін өзгертетіні шындық. Оны</w:t>
        <w:br/>
        <w:t>естіген адамның ақылға салып, екшеп жататыны тағы жоқ.</w:t>
        <w:br/>
        <w:t>Екі араға жеткен әңгіменің арасында пенде ішіркіннің бірін-</w:t>
        <w:br/>
        <w:t>бірі көре алмауы, өзгеде болмасыншы деген қызғанышы, сол</w:t>
        <w:br/>
        <w:t>арқылы жазықсыз жанды қаралау сияқты пасықтық жүрген</w:t>
        <w:br/>
        <w:t>шығар-ау деп те ойламайды. Ұшынып жеткен өсекке молда</w:t>
        <w:br/>
        <w:t>алдында отырған шәкірттей ұйып, қағынып түспесе көңілі</w:t>
        <w:br/>
        <w:t>көншімейді. Үйінің сәні болып мәпелеп отырған қызының</w:t>
        <w:br/>
        <w:t>шындығын айтып көз жасын көлдеткенінен, жан-жағына</w:t>
        <w:br/>
        <w:t>жалтақтай қарап, аузын алақанымен қалқалап сыбырлай</w:t>
        <w:br/>
        <w:t>сөйлеген өсекшінің сөзі артық сияқты.</w:t>
        <w:br/>
        <w:t>Қаработаның әкесі қақ-соқпен ісі жоқ, әңгімеге әуестігі</w:t>
        <w:br/>
        <w:t>шамалы болатын. Күнделікті тірлігіне мұқият, бала-</w:t>
        <w:br/>
        <w:t>шағасының несібесінің шашылмай өздеріне ғана бұйырғанын</w:t>
        <w:br/>
        <w:t>тілейтін адам еді. Жасы үлкен деп арнайы шақырмаса той-</w:t>
        <w:br/>
        <w:t>томалақтың төріне, биліктің шетіне барып көрген емес. Ақыл</w:t>
        <w:br/>
        <w:t>сұрап алдына келгендерге көңіліне келіп, тілінің ұшында</w:t>
        <w:br/>
        <w:t>тұрған сөзді айтады. Аузы жыбырлақтау адам тап бол-</w:t>
        <w:br/>
        <w:t>са қоштағаны, не даттағаны белгісіз қалғып кеткендей бір</w:t>
        <w:br/>
        <w:t>нүктеге қарап мелшиеді де қалады. Әңгіме айтушы қашанғы</w:t>
        <w:br/>
        <w:t>сарнасын, сөзінің сорға кеткендей болғанын білгесін жөніне</w:t>
        <w:br/>
        <w:t>кетеді. Екі елі ауызға бір елі қақпақ дегенді берік ұстағаны</w:t>
        <w:br/>
        <w:t>шығар, әйтеуір Аннадүрдіден естідім деп ешкім екінші</w:t>
        <w:br/>
        <w:t>жерге барып әңгіме айта алмайды. Көп адам оған барып сөз</w:t>
        <w:br/>
        <w:t>айтқанша, теңіз жағасындағы жартасқа барып айқайлағанды</w:t>
        <w:br/>
        <w:t>жөн көреді.</w:t>
        <w:br/>
        <w:t>178</w:t>
        <w:br/>
        <w:t>бастарындағы сеңсең бөріктері түсіп қалатын аядампшпа</w:t>
        <w:br/>
        <w:t>қолдарымен басып-басып қояды. Көздері қызылтамырланып</w:t>
        <w:br/>
        <w:t>іштеріндегі қыжылы ашуға ұласып келе жатқандай. Сәл сыл-</w:t>
        <w:br/>
        <w:t>тау табыла қойса жолындағысын жайпап өтер тасқын сел-</w:t>
        <w:br/>
        <w:t>дей лап ете түсуге дайын. Осы кезде манағы ақсақал ортаға</w:t>
        <w:br/>
        <w:t>шықты.</w:t>
        <w:br/>
        <w:t>-Уа, халайық, - деді жан-жағына қарап. Біреудің</w:t>
      </w:r>
    </w:p>
    <w:p>
      <w:r>
        <w:t>қызығынбүкілелдің қайғысына ұластырмайық.Жан-жақтап</w:t>
        <w:br/>
        <w:t>алалап, бөлектемей бәрімізді шақырып төріне оздырғанда</w:t>
        <w:br/>
        <w:t>тойымның берекесі кетсін, артық жүрген бас болса жарыл-</w:t>
        <w:br/>
        <w:t>сын, ұмытып бара жатқан қотырын қайта қасысын демеген</w:t>
        <w:br/>
        <w:t>шығар. Күрес сол тойдың қызығының біреуі. Ортамыздан</w:t>
        <w:br/>
        <w:t>шыққан палуанды қоштасақ екі елдің арасына от жағайық деп</w:t>
        <w:br/>
        <w:t>қоштамаған шығармыз. Қай-қайсымызда өзіміздің бәйгеге</w:t>
        <w:br/>
        <w:t>қосқан адамымыздың мерейінің үстем болғанын тілейтініміз</w:t>
        <w:br/>
        <w:t>шындық емес пе. Осындайда аузыңа аруақ түспегенде енеңнің</w:t>
        <w:br/>
        <w:t>шонтайы түсуі керек пе. Жастың албырттығы, білместігі</w:t>
        <w:br/>
        <w:t>дейтін болмайтын ба еді. Кінәсі бар. Оны кәзір болып кетейін</w:t>
        <w:br/>
        <w:t>деп тұрған ұлы дауғасылтау қылмайық. Біздіңдеатабабамыз-</w:t>
        <w:br/>
        <w:t>ды намыссыз деп, біреудің қоқан лоқысына көне салады деп</w:t>
        <w:br/>
        <w:t>айта алмассындар. Іргені түріп малын көздеп, қарнын тыр-</w:t>
        <w:br/>
        <w:t>тыр қасып жатқанынан, түн қатып жортуылда жүргені көп</w:t>
        <w:br/>
        <w:t>болғанын, белдеуде аты, керегесіне найзасы сүйеулі тұрмаса</w:t>
        <w:br/>
        <w:t>көңілі қоңылтақситыны кім-кімге болсада белгілі шығар.</w:t>
        <w:br/>
        <w:t>Ендеше ана алды артын көп ойламас жастарды қиқулатып</w:t>
        <w:br/>
        <w:t>еркіне жібермелік, ешкімге опа бермес жарға итермелік. Итің</w:t>
        <w:br/>
        <w:t>қабаған болса көршіңмен, балаң тентек болса ауылдасыңмен</w:t>
        <w:br/>
        <w:t>жаманатты боласың. Әй, Дөңқара, бері кел. Мына ағаңның</w:t>
        <w:br/>
        <w:t>қолын ал. Қай-қайсыңда кеуделеріңді кернеп тұрған орынсыз</w:t>
        <w:br/>
        <w:t>ашуды сабырға жеңдіріп, ел бірлігіне бағыттар ақылға жол</w:t>
        <w:br/>
        <w:t>берің. Қатені мойындай білуде ерлік, алдыңа келгенді кеше</w:t>
        <w:br/>
        <w:t>білгенде ерлік, - деді.</w:t>
        <w:br/>
        <w:t>Ақсақалдың сөзі бәрінің көкейіне қонғандай ел гуілдей</w:t>
        <w:br/>
        <w:t>сөйлеп қошамет білдіріп жатты. Жаңағы түйілген қабақтар</w:t>
        <w:br/>
        <w:t>жазылып, өңдері жыли бастағандай. Ортаға алдымен шыққан</w:t>
        <w:br/>
        <w:t>Дөңқара шетте тұрған бес-алты жігіт арасынан аяғын зор-</w:t>
        <w:br/>
        <w:t>лана басып келе жатқан қарсыласын көрді. Қолын селқос</w:t>
        <w:br/>
        <w:t>ұсынды. Жанарлары тоғысты. Дөңқара өзіне қараған оның</w:t>
        <w:br/>
        <w:t>көзінен мына қаумалап тұрған қалың көпшіліктің шешімінен</w:t>
        <w:br/>
        <w:t>аса алмай амалсыз келгенін, бар зілін артына бүккен үлкен</w:t>
        <w:br/>
        <w:t>зұлымдықтың жатқанын оқыды. Қай ісіңе де мен дайынмын</w:t>
        <w:br/>
        <w:t>дегендей тайсалмай тура қарап қолын қысты.</w:t>
        <w:br/>
        <w:t>193</w:t>
        <w:br/>
        <w:t>әйтеуір осы әнгіме ауыл арасында тарағалы да біраз уақыт</w:t>
        <w:br/>
        <w:t>болды. Әкесі бастапқы әзірде баласына тежеу салғысы да кел-</w:t>
        <w:br/>
        <w:t>ген. Артынан өзім жас болмағандай, қызды ауылдың итін</w:t>
        <w:br/>
        <w:t>үргізіп, кемпірін ұйқысынан тұрғызабағандай болмайын деп,</w:t>
        <w:br/>
        <w:t>өзіне өзі тежеу берген. Тек біреудің намысына тиіп, тыныш</w:t>
        <w:br/>
        <w:t>отырған екі ел бір-біріне бақан алып жүгірмесе болды ғой деп</w:t>
        <w:br/>
        <w:t>ойлаған. Баласының ақылсыз болмасада кейде өз дегенінен</w:t>
        <w:br/>
        <w:t>қайтпайтын Мінезіне қанық әкесіосы бір көмейіне келген сөзді</w:t>
        <w:br/>
        <w:t>айтайын деп бірнеше оқталып, бірнеше кідірген-ді. Артынан</w:t>
        <w:br/>
        <w:t>сонысына өкінгендей де болған. Бірақ түбі қайыр, басы у-ду</w:t>
        <w:br/>
        <w:t>болғанмен арты насырға шапқан жоқ. Салмағының кейінде</w:t>
        <w:br/>
        <w:t>жатқанын, арты орны толмас өкінішке ұласарын бұл қайдан</w:t>
        <w:br/>
        <w:t>білсін. Сол тойдағы бір тентектің сәл қыжылды намысым тап-</w:t>
        <w:br/>
        <w:t>талды деп кекке балап, бір бармағы ішінде бүгулі кеткенін</w:t>
        <w:br/>
        <w:t>ешкімде білген жоқ болатын. Білсе осындағы бүкіл қазақтың</w:t>
        <w:br/>
        <w:t>қызының ішінен біреуі бауырын жылытпайтындай, желісін</w:t>
        <w:br/>
        <w:t>жалғастырмайтындай көріп өз дегенімен жүрген баласының</w:t>
        <w:br/>
        <w:t>жалынакесекеалденеңжатсадаолжаққақаратаөткізбеседіғой.</w:t>
        <w:br/>
        <w:t>Ойлап отырса бәрі сол өтіп кеткен тойдан басталыпты.</w:t>
        <w:br/>
        <w:t>Құдыреті күшті жасаған-ай, біреудің орны толмас қайғысы</w:t>
        <w:br/>
        <w:t>біреудің ақпа-төкпе тойынан басталыпты дегенді қайтіп</w:t>
        <w:br/>
        <w:t>ақылыңасиыстырарсың. Алыстан, жақыннан келгенібар, ар-</w:t>
      </w:r>
    </w:p>
    <w:p>
      <w:r>
        <w:t>найы алдыртып төрге оздырғаны, ел құлағынан естіп көптің</w:t>
        <w:br/>
        <w:t>қапталына ілесіп келгені бар, әйтеуір ығы-жығы ел көп</w:t>
        <w:br/>
        <w:t>жиналған той еді. Тойдың қызығы көп, сол көп қызықтың</w:t>
        <w:br/>
        <w:t>ішіндегі елдің араға жыл салып болсада айтып жүретіні па-</w:t>
        <w:br/>
        <w:t>луандар сайысы емес пе. Әр ру өзінің бетке ұстарын алып</w:t>
        <w:br/>
        <w:t>келеді. Қарсыласын шаң қаптырып, аруағынды аспандатып</w:t>
        <w:br/>
        <w:t>жатса жаныңа одан артық не керек. Ал адай мен түрікмен</w:t>
        <w:br/>
        <w:t>о бастан аралас-құралас отырғасын жеме-жемге келген-</w:t>
        <w:br/>
        <w:t>де бәйгенің алдынан, палуандар белдесер шаршы топтың</w:t>
        <w:br/>
        <w:t>төрінен өз қандасын көргісі келетіні, соның мерейінің үстем</w:t>
        <w:br/>
        <w:t>болғанын қалайтыны сірә белгілі. Бұл кезде Келінберді мен</w:t>
        <w:br/>
        <w:t>Құдайкеден тарайтын сегіз арыс адайда, Есен елінен тарай-</w:t>
        <w:br/>
        <w:t>тын абдал, егдір, шәудір, бұрыншық, бозашы болып бөлінетін</w:t>
        <w:br/>
        <w:t>түрікмендер де өз руларын ұмытып ұлтының намысын жыр-</w:t>
        <w:br/>
        <w:t>тып өзеуреп тұрғандары. Қолына қамшы ұстап, ат жалынан</w:t>
        <w:br/>
        <w:t>тартып мінер еркек түгілі шашы ұзын, ақылы қысқа санала-</w:t>
        <w:br/>
        <w:t>тын төмен етек әйелдердің де өзінің сонау тұп қан тамырына</w:t>
        <w:br/>
        <w:t>тартатыны болады.</w:t>
        <w:br/>
        <w:t>Естөренің ойына бала кезінде көзі көрген Келдібай батыр</w:t>
        <w:br/>
        <w:t>түсті. Тіпті соның қай рудан екені де жадында қалмапты. Ел</w:t>
        <w:br/>
        <w:t>125</w:t>
        <w:br/>
        <w:t>-Әй, қарағым, - деді сыбырлап. -Менің уақытым аз.</w:t>
        <w:br/>
        <w:t>Жаугершілік заманда қолды болған бір апаң едім. Қалмақтың</w:t>
        <w:br/>
        <w:t>бір батыры аулымызды шауып, арыстай болған екі ағамды</w:t>
        <w:br/>
        <w:t>өлтіріп мені өзімен бірге ала кеткен. Көп қатынының бірі бол-</w:t>
        <w:br/>
        <w:t>дым. Тірі жүрсем кегімді қайтарармын деп өзіме-өзім уәде</w:t>
        <w:br/>
        <w:t>бергенмін. Онымды орындадым да. Бір жорықты әлгі батыр</w:t>
        <w:br/>
        <w:t>байымның зере сауытын тесіп өткен найзадан болған жара-</w:t>
        <w:br/>
        <w:t>сын таңған болып шүберекке білдірмей у жағып жібердім.</w:t>
        <w:br/>
        <w:t>Найзасының ұшына, садағының жебесіне жағып жүретін</w:t>
        <w:br/>
        <w:t>уының қай жерде екенін білетінмін. Ажалы содан болды.</w:t>
        <w:br/>
        <w:t>Солай істегенмін шырағым. Қойнында жатып, содан ет</w:t>
        <w:br/>
        <w:t>сүйегімді жарып шыққан балалы болсамда баяғы елімді ша-</w:t>
        <w:br/>
        <w:t>уып, бауырларымды көзімше өлтіргенін кешірмедім. Тәнім</w:t>
        <w:br/>
        <w:t>оныкі болғанмен, жаным елімде еді. Әйел адамның күйеуге</w:t>
        <w:br/>
        <w:t>шыққаннан кейінгі құдайдан сұрары балалы болу ғой. Ал</w:t>
        <w:br/>
        <w:t>мен бойыма ештеңе бітпесе екен деп тілегенмін. Бірақ бұл</w:t>
        <w:br/>
        <w:t>құдайдың құдыретіне шара бар ма. Арыстай үш ұл туып</w:t>
        <w:br/>
        <w:t>бердім. Алды көзір жігіт болды. У жағылған шүберек көп</w:t>
        <w:br/>
        <w:t>ұзатпады, аяқ-қолынан жан кетіп, тілінен айрылды. Өлер ал-</w:t>
        <w:br/>
        <w:t>дында көзі шарасынан шыға мені көрсетіп бірдеңе дегісі кел-</w:t>
        <w:br/>
        <w:t>генмен оны түсінген ешкім болмады. Байғұстың қатынына,</w:t>
        <w:br/>
        <w:t>балаларына айтайын деп жатқан аманаты шығар деп ойласа</w:t>
        <w:br/>
        <w:t>керек. Ал мен болсам оның қойнымдағы қатыным жау бол-</w:t>
        <w:br/>
        <w:t>ды, ананың көзін құртың деген сөзді айта алмай қиналып</w:t>
        <w:br/>
        <w:t>жатқанын білдім. Сені ертең өлтірмекші. Өзің көрген шал сол</w:t>
        <w:br/>
        <w:t>мен өлтіретін қалмақтың ағасы. Өткен жорықта баласының</w:t>
        <w:br/>
        <w:t>ажалы сендерден болды. Ал жолың болсын, таңға дейін</w:t>
        <w:br/>
        <w:t>өзен бойындағы нуға жетсең тығылып :эжкжан сақтарсың.</w:t>
        <w:br/>
        <w:t>Арғы тірлігің өзіңе байланысты. Құдайдан қолға түскен</w:t>
        <w:br/>
        <w:t>осы қандасымды құтқара көр деп жалынумен болып едім.</w:t>
        <w:br/>
        <w:t>Асылық болмағай, түбі қайырлы болсын,-деп есікті ашып</w:t>
        <w:br/>
        <w:t>ілгері оздырды. Содан аман қалдым ғой. Қанша заман өтседе</w:t>
        <w:br/>
        <w:t>өз қанына тартып, жүрегінің түбіндегі елге деген сағынышы,</w:t>
        <w:br/>
        <w:t>сүйіспеншілігі қып-қызыл шоқ болып жатқан сол апамыздың</w:t>
        <w:br/>
        <w:t>ерлігі ойымнан шықпайды, - деп еді батыр.</w:t>
        <w:br/>
        <w:t>Туырлығын сыпырып, шаңырағын ортасына түсірген</w:t>
      </w:r>
    </w:p>
    <w:p>
      <w:r>
        <w:t>шапқыншылықты кешірмей кектеніп, қанға-қан қайтарған</w:t>
        <w:br/>
        <w:t>құдайдың бұйрығы ғой. Қарнының тойғанын ғана ойлай-</w:t>
        <w:br/>
        <w:t>тын жетесіз, намыссыз болмасаң қолыңа қару алып кешегі</w:t>
        <w:br/>
        <w:t>көкірегіненан пісіп, жігеріңді құм қылған жауыңды тәубесіне</w:t>
        <w:br/>
        <w:t>келтіру міндетің емес пе. Ал Дөңқараның өлімі ондай ел</w:t>
        <w:br/>
        <w:t>бүлінетіндей, намысы жыртылатындай даудан болған жоқ.</w:t>
        <w:br/>
        <w:t>199</w:t>
        <w:br/>
        <w:t>жеж</w:t>
        <w:br/>
        <w:t>Каработаның теңіз жағасына келіп отырғанына да біраз</w:t>
        <w:br/>
        <w:t>уақыт болды. Бүгін аспан шайдай ашық, лүп еткен жел</w:t>
        <w:br/>
        <w:t>жоқ. Жағаға соғып аласұрып жататын толқындар да саябыр</w:t>
        <w:br/>
        <w:t>тапқан. Анда санда су бетіне ойнап шығып, қайтадан шолп</w:t>
        <w:br/>
        <w:t>ете түскен уақ шабақтардың даусы естіледі. Маңайда ешкім</w:t>
        <w:br/>
        <w:t>көрінбейді. Тек әріректе кешегі құрып кеткен ауына бағыттап</w:t>
        <w:br/>
        <w:t>бара жатқан балықшының жалғыз қайығы ғана жағадан ұзап</w:t>
        <w:br/>
        <w:t>бара жатыр.</w:t>
        <w:br/>
        <w:t>Дөңқараның келетін уақыты болды. Екеуінің үнемі</w:t>
        <w:br/>
        <w:t>кездесетін жері де осы жарқабақтың қасы. Бір-біріне жалғаса</w:t>
        <w:br/>
        <w:t>жатқан сай-салалы жер. Таудан аққан бұлақ бойындағы</w:t>
        <w:br/>
        <w:t>кісі бойындай қамыстардан арнайы келіп іздемесе адам</w:t>
        <w:br/>
        <w:t>сырт көзіне түсе бермейді. Дөңқараны алғаш осы жерде</w:t>
        <w:br/>
        <w:t>кездестірген. Сол күні ауылдағы бойжеткен бес-алты қыз</w:t>
        <w:br/>
        <w:t>төмен құлап суға түсуге келіп еді. Кісі көзінен тасалау,</w:t>
        <w:br/>
        <w:t>қалқалайтын тастары көп жерді арнайы таңдап алды. Келе</w:t>
        <w:br/>
        <w:t>жатқан бейсауыт адам алыстан көзге тшалынатын болса да</w:t>
        <w:br/>
        <w:t>сақтық жасап, іштеріндегі жастауын тас үстіне отырғызып</w:t>
        <w:br/>
        <w:t>қарауыл қаратқан. Жағадағы тастар арасына ұйыса өскен</w:t>
        <w:br/>
        <w:t>балдыр шөптерден өтіп тереңдеу жеріне барды. Мөп-мөлдір,</w:t>
        <w:br/>
        <w:t>салқынсу. Жандары рахаттанған қыздар бір-біріне су шашып</w:t>
        <w:br/>
        <w:t>ойнап, сүңгіп барып қорқақтарының аяғынан тартып жағаны</w:t>
        <w:br/>
        <w:t>басына көтерген. Манағы сақтықты ұмытып кеткендей. Тас</w:t>
        <w:br/>
        <w:t>үстіне отырғызып қойған кішкене қыз шекесін тесіп бара</w:t>
        <w:br/>
        <w:t>жатқан ыстыққа шыдай алмай отырса керек, у-шу болған</w:t>
        <w:br/>
        <w:t>қыздарға қарап бірдеңе деп айқайлайды. Шамасы “жаңағы</w:t>
        <w:br/>
        <w:t>кезектесеміз дегендерің қайда, менде суға түсейін”” деп тұрса</w:t>
        <w:br/>
        <w:t>керек. Бірақ оны естіп жатқан бойжеткендер көрінбейді.</w:t>
        <w:br/>
        <w:t>Қытығын келтіргендей әлсіз соққан толқынға денелерін</w:t>
        <w:br/>
        <w:t>төсеп, салқын су ішінде жүре бергілері келеді.</w:t>
        <w:br/>
        <w:t>Кенет тас үстіндегі қыз жылан шағып алғандай айқайлап</w:t>
        <w:br/>
        <w:t>бұларға қолын бұлғады. Арқа-жарқа жүргендерін біреу</w:t>
        <w:br/>
        <w:t>аңдып, сығалап тұрғандай бәрі жағада, тас үстінде жайрап</w:t>
        <w:br/>
        <w:t>жатқан киімдеріне ұмтылды. Сасқалақтап жүріп киініп әлгі</w:t>
        <w:br/>
        <w:t>қыздың қасына келді. Ол тілі байланып қалғандай қолын шо-</w:t>
        <w:br/>
        <w:t>шайтып алдыңғы жақты нұсқады. Сонда барып қыздар “УҺ”</w:t>
        <w:br/>
        <w:t>деп демін алып тас үстіне қатарласа отыра кетті. Алыстан</w:t>
        <w:br/>
        <w:t>шығанақтың таяз жерін кешіп өтіп келе жатқан атты көрінді.</w:t>
        <w:br/>
        <w:t>Астында ақбоз аты бар. Киім киісінен-ақ оның түрікмен</w:t>
        <w:br/>
        <w:t>еместігі белгілі болды. Осында келіп жүретін, аралас-</w:t>
        <w:br/>
        <w:t>құралас жүрген адайлардың бірі шығар деп ойлаған қыздар</w:t>
        <w:br/>
        <w:t>ІЗІ</w:t>
        <w:br/>
        <w:t>-Алдыңыздағы киіктің шығанаққа келгенде балық болып</w:t>
        <w:br/>
        <w:t>кеткені қызық екен. Онда қанжығаңыз бас қайтатын болды.</w:t>
      </w:r>
    </w:p>
    <w:p>
      <w:r>
        <w:t>Ол кәзір анау көк теңіздің ортасында жүрген шығар. Әлде</w:t>
        <w:br/>
        <w:t>оған да істейтін амалыңыз бар ма. Қайдан білесіз, суға кел-</w:t>
        <w:br/>
        <w:t>генде балық болып кеткен киіктер сіз оны кешіп өткеннен соң</w:t>
        <w:br/>
        <w:t>қыз болып түрін өзгерткен шығар. Нағыз аңшы болсаңыз осы</w:t>
        <w:br/>
        <w:t>отырғандардың ортасынан танып алыңызшы, - деді.</w:t>
        <w:br/>
        <w:t>-Таныстықтың алды осы емес пе қыздар. Алдымнан</w:t>
        <w:br/>
        <w:t>қашқан киік мүмкін сиқыр болар, болмаса жөн сілтеген</w:t>
        <w:br/>
        <w:t>періште болар, өйтеуір бір түйсік осы жаққа жетеледі де</w:t>
        <w:br/>
        <w:t>отырды. Кім біледі, өмірімнің бір тіні осы жерден жалғасатын</w:t>
        <w:br/>
        <w:t>шығар, - деді Дөңқара тағы да Қаработаға қарап.</w:t>
        <w:br/>
        <w:t>-Оһо, - деді әлгі қыз. Тым тереңдеп бара жатырсыз-ау</w:t>
        <w:br/>
        <w:t>жігітім. Еркіңізге салса осы бойда-ақ біреуміздің мойнымызға</w:t>
        <w:br/>
        <w:t>жіп тағудан тайынбайтын ретіңіз бар. Асығыстық болар.</w:t>
        <w:br/>
        <w:t>Жіпті жалғай ма, үзе ме ол бір тағдырдың иелігіндегі нөрсе</w:t>
        <w:br/>
        <w:t>ғой. Оданда жөніңізді айтыңыз, танысалық. Жоқ қарап</w:t>
        <w:br/>
        <w:t>жүрген адамға ұқсамайсыз</w:t>
        <w:br/>
        <w:t>- Атым Дөңқара, - деді жігіт. Ана көрініп тұрған Бозашы-</w:t>
        <w:br/>
        <w:t>да тұрамыз. Әкеміздің алдына біткен дәулеті мал болғасын</w:t>
        <w:br/>
        <w:t>оның жоғалатыны да, қайта үйіріне қосылып жататыны да</w:t>
        <w:br/>
        <w:t>болады. Ол шаруадан тыс қалмасақта дәл бүгін арнайы бағыт</w:t>
        <w:br/>
        <w:t>алғаным басқа еді. Жақсыны көрмек үшін деген сөз бар емес</w:t>
        <w:br/>
        <w:t>пе. Ел аузында айтылып, жан-жаққа желдей ескен әңгіменің</w:t>
        <w:br/>
        <w:t>соңын қуып жүрген жайым бар. Қолдан келсе тілдесейінші,</w:t>
        <w:br/>
        <w:t>көрейінші деп шыққанмын. Аласұрған көңіліңе тұсау салсаң</w:t>
        <w:br/>
        <w:t>жастығың қайсы, биікке қол созбайтын болсаң арманың</w:t>
        <w:br/>
        <w:t>қайсы. Онымның сөкеттігі жоқ шығар арулар. Бірақ дәл ал-</w:t>
        <w:br/>
        <w:t>дымнан кездеседі деп ойламаппын. Бұл да бір жақсылықтың</w:t>
        <w:br/>
        <w:t>белгісі шығар. Мен білсем елдің аузындағы, көп жігіттің</w:t>
        <w:br/>
        <w:t>көңіліндегі сұлу осы болар, - деп Қаработаға қалын ұсынды.</w:t>
        <w:br/>
        <w:t>Қаработа қолын беріп тура қараған жігіттің көзінен өзіне</w:t>
        <w:br/>
        <w:t>деген шексіз ынтазарлықты, өмірі кездеспесе де өзін ғана ой-</w:t>
        <w:br/>
        <w:t>ләп сарғайған сағынышты көрді. Сол сағынышты жеткізгісі</w:t>
        <w:br/>
        <w:t>келгендей жігіталақанының қызуы бойына шым-шымдап та-</w:t>
        <w:br/>
        <w:t>рап барады. Бұрын соңды болып көрмеген ерекше бір сезімге</w:t>
        <w:br/>
        <w:t>берілген жүрегі алқына соқты. Бойжеткен қыз баяғыдан</w:t>
        <w:br/>
        <w:t>бері көңілінде көмескі тартқан бейненің осы жігіт екенін</w:t>
        <w:br/>
        <w:t>білді. Тағдыр адастырмаған екен. Бір кезде көретініне, жыл-</w:t>
        <w:br/>
        <w:t>дар бойы іздеген сағынышын сыр қып айтарына сенімді еді.</w:t>
        <w:br/>
        <w:t>Қуаныштан көзі жасаураған қыз жатсынбай қасына келіп</w:t>
        <w:br/>
        <w:t>126</w:t>
        <w:br/>
        <w:t>Рас жығылған күреске тоймайдының кебімен екі жақтың да</w:t>
        <w:br/>
        <w:t>бастапқы әзірде бір-біріне қамшысын білемдеп, жағаларын</w:t>
        <w:br/>
        <w:t>жыртыса жаздағаны шындық. Ашуды ақылға жеңдіртіп,</w:t>
        <w:br/>
        <w:t>жасы үлкендерінің тәк-тәгінен кейін бәрі де қойылған. Бірақ</w:t>
        <w:br/>
        <w:t>жақсының ашуы жібек орамал кепкенше, жаманның ашуы</w:t>
        <w:br/>
        <w:t>басы жерге жеткенше деген сөздің жаны бар екен. Қазағы</w:t>
        <w:br/>
        <w:t>бар, түрікмені бар бүкіл елдің көзінше достасқан болып, қол</w:t>
        <w:br/>
        <w:t>алысып кеткенімен жас жігітттен жығылғян әлгі палуанның</w:t>
        <w:br/>
        <w:t>зәрі артында жатыпты ғой. Шілдеде уы толысып әбден бой-</w:t>
        <w:br/>
        <w:t>ын кернегесін шыдай алмай жан-жағынв бүркіп жіберер</w:t>
        <w:br/>
        <w:t>қарақұрттай кішкене реніштің үлкен зұлымдыққа ұласарын</w:t>
        <w:br/>
        <w:t>кім біліпті...</w:t>
        <w:br/>
        <w:t>Ортаға шыққан еңгезердей түрікмен ешкімді шыда-</w:t>
        <w:br/>
        <w:t>тар емес. Бір емес, екі бірдей қазақты әй-пәйға апармай</w:t>
      </w:r>
    </w:p>
    <w:p>
      <w:r>
        <w:t>шалқасынан түсірді. Жасы қырықтың үстіне шықсада</w:t>
        <w:br/>
        <w:t>әлі қайраты қайтпапты. Енді қайсың бар дегендей құйған</w:t>
        <w:br/>
        <w:t>шойындай болып ортада тұр. Манағыдай емес қазақтар</w:t>
        <w:br/>
        <w:t>жағының екпіні қайтқандай. Таласа тармаса шығыл ұстаса</w:t>
        <w:br/>
        <w:t>кететіндей ешкім көрбейді. Көпшіліктің ортасында тұрған</w:t>
        <w:br/>
        <w:t>бір ақсақал “япырмай, ешкімнің табылмағаны ма” деп</w:t>
        <w:br/>
        <w:t>жан-жағына қарады. Намыстанып айтты, таусыла айтты.</w:t>
        <w:br/>
        <w:t>Көзі жасаурап, белін буған белбеуін сығымдап ұстап қояды.</w:t>
        <w:br/>
        <w:t>““Әттең қолдан қуат, белден қайрат кетірген ит кәрілік-ай.</w:t>
        <w:br/>
        <w:t>Аяққа тұсау болғанын көрмейсің бе. Бәрін бойынан сілкіп</w:t>
        <w:br/>
        <w:t>тастап мына жігері құм болған көптің еңсесін көтеретін</w:t>
        <w:br/>
        <w:t>құдыреттің жоқтығы-ай. Бұл түрікмен ең болмаса елі жасым-</w:t>
        <w:br/>
        <w:t>да тап болмады-ау. Көрер едім сондя оның бәлсінгенін”, - деп</w:t>
        <w:br/>
        <w:t>тұрғандай.</w:t>
        <w:br/>
        <w:t>Осы кезде қарияның күйініппін сезіп білгендей</w:t>
        <w:br/>
        <w:t>жолындағыларды итере ортаға Дөңқара шықты. Он сегізге</w:t>
        <w:br/>
        <w:t>жаңа толған жас жігіттің дене бітімін кәрген көпшілік “Е,</w:t>
        <w:br/>
        <w:t>бәсе”” деді гуілдесе шулап. Өзіне жақындап келе жатқан жас</w:t>
        <w:br/>
        <w:t>жігітке түрікмен еріне көз тастады. Миығына күлкі үйірілді.</w:t>
        <w:br/>
        <w:t>“Жазған баланы сор айдап келген шығар. Мейлі өз обалы</w:t>
        <w:br/>
        <w:t>өзіне” дегендей орнынан көтеріліп қасына келді. Бойлары</w:t>
        <w:br/>
        <w:t>қатар екен. Тек Дөңқара оған қарағанда әлжуаздау сияқты</w:t>
        <w:br/>
        <w:t>көрінді. Түрікмен қарсыласынасары ауызбалапан ғой, пысын</w:t>
        <w:br/>
        <w:t>басып алайын дегендей қабағын түіп, қатулана қарады. Өзіне</w:t>
        <w:br/>
        <w:t>қолын ұсына берген жас жігіттің алақанына нарт еткізіп</w:t>
        <w:br/>
        <w:t>қолын берді де жұлқа тартты. Бұрыннан істейтін дағдысы осы</w:t>
        <w:br/>
        <w:t>болатын. Қолының қажары .жооқ, белі бостау немелер осын-</w:t>
        <w:br/>
        <w:t>дайда тізерлеп отыра кететін. Содан кейін-ақ жайы белгілі.</w:t>
        <w:br/>
        <w:t>кУ2.</w:t>
        <w:br/>
        <w:t>ішсемде, төксемде жетіп жатыр деген таяз ойдан аулақ бол-</w:t>
        <w:br/>
        <w:t>ды. Елмен бірге түн қатып жылқы күзетті, шашау шыққаны</w:t>
        <w:br/>
        <w:t>болса түгендеді. Жастықтың қызығынан да шет қалмады.</w:t>
        <w:br/>
        <w:t>Болып жатқан той мерекелерде “Дөңқараның аты келіпті”,</w:t>
        <w:br/>
        <w:t>“Дөңқара бәленше деген палуанды жер қаптырыпты”" деген</w:t>
        <w:br/>
        <w:t>хабарды естіген әкесі төбесі көкке екі елі тимей тұрсада, сыр-</w:t>
        <w:br/>
        <w:t>тына шығармауға тырысатын. Ппінен мың қайтара тәубәсін</w:t>
        <w:br/>
        <w:t>айтып, жалғызының қызығы таусылмағай деп тілейтін.</w:t>
        <w:br/>
        <w:t>Үйлендіретін кез де келген. Бірақ неге екені белгісіз осы</w:t>
        <w:br/>
        <w:t>уақытқа дейін ешкімнің қызына барып белгі таққан жоқ еді.</w:t>
        <w:br/>
        <w:t>Бәлкім аллатағаланың бұйрығы солай балған шығар, бәлкім</w:t>
        <w:br/>
        <w:t>баласының көңіліме жаққан қызды ғана аламын дегені бо-</w:t>
        <w:br/>
        <w:t>лар, әйтеуір ешікімге құда түсіп, құйрық бауырды бөле жеген</w:t>
        <w:br/>
        <w:t>жоқ . Онан басқа осы Бозашының құмында ыңырантып мал</w:t>
        <w:br/>
        <w:t>есіргендерде, Қаратаудыңбойындағыбұлақты жағалап,соның</w:t>
        <w:br/>
        <w:t>бойына өскен жүгері, тарысын ырзық қылып отырғандар</w:t>
        <w:br/>
        <w:t>да Естөре келсе төріне шығармас па. Бір марқаның басын</w:t>
        <w:br/>
        <w:t>қырқып келген шаруасын естігентпе асық болмаспа еді. Бірақ</w:t>
        <w:br/>
        <w:t>Естөре ойында болсада баласынан асып өз дегенін істемеді.</w:t>
        <w:br/>
        <w:t>Ақылсыз емес қой, бір ойлағаны бар шығар деп артын күткен.</w:t>
        <w:br/>
        <w:t>Тірі жүрсе өзінің айтқан уақытында ойдағы Адайы бар,</w:t>
        <w:br/>
        <w:t>Үстіртті жайлаған Табыны бар, Арқадағы Әлімі бар әйтеуір</w:t>
        <w:br/>
        <w:t>біреуімен тағдыр байланыстыратын шығар деп ойлғған.</w:t>
        <w:br/>
        <w:t>Бірақ соңғы кезде екі үй ара пыш-пыштаған әйелдердің</w:t>
        <w:br/>
        <w:t>әңгімесіне қарағанда мұның күтіп жүрген жері алыстап</w:t>
        <w:br/>
        <w:t>бара жатқан сияқты. Баласы қызық қуып Бозашының</w:t>
        <w:br/>
        <w:t>құмында жүргенде де, нағашылатып Арқаға барғанда да</w:t>
        <w:br/>
        <w:t>әкесінің ойындағы жоғын жоқтамапты. Көңілінің ауғаны,</w:t>
        <w:br/>
        <w:t>түн қатып барып қайтатыны анау Қарятүйе Манатының</w:t>
        <w:br/>
        <w:t>үстінде отырған балықшы түрікмендердің аулы көрінеді.</w:t>
      </w:r>
    </w:p>
    <w:p>
      <w:r>
        <w:t>Түбектің күншығыс беттегі тұмсығы шығанақтың ішіне</w:t>
        <w:br/>
        <w:t>сұғынып жататын. Жан-жағы бірде тобықтан, бірде тізеден</w:t>
        <w:br/>
        <w:t>келіп күннің райына, желдің соғысына қарай өзгеріп оты-</w:t>
        <w:br/>
        <w:t>ратын көк су. Сол жіңішке түбектің ішіне кіргізіп жіберген</w:t>
        <w:br/>
        <w:t>жылқыны сыртынан бақылағаны болмаса, бағудың қажеті</w:t>
        <w:br/>
        <w:t>жоқ. Жылқының нағыз сүйіп жейтін еркегі мен ебелегі ара-</w:t>
        <w:br/>
        <w:t>лас, ұйыса өседі. Күзге таман қараоттың кезінде жусаны</w:t>
        <w:br/>
        <w:t>бөртіп белуардан келеді. Осы жерден Дөңқара арғы жағында</w:t>
        <w:br/>
        <w:t>көрініп тұрған түрікмендердің аулына ат ізін жиі салатын</w:t>
        <w:br/>
        <w:t>көрінеді. Қашаннан бері барып жүргенін бір құдайдың өзі</w:t>
        <w:br/>
        <w:t>білсін. Ел аузындағы әңгімеге кім қақпақ болыпты. Ша-</w:t>
        <w:br/>
        <w:t>масы бірге жүріп, жастықтың буына бірге елітіп жүрген</w:t>
        <w:br/>
        <w:t>үзеңгілес жолдастарының бірінің аузынан шықса керек,</w:t>
        <w:br/>
        <w:t>174</w:t>
        <w:br/>
        <w:t>әйтеуір ““Батыр ата, батыр ата” деп қолын қусырып төрінен</w:t>
        <w:br/>
        <w:t>орын беріп, алдында құрдай жорғалайтын. Соның бір айтқан</w:t>
        <w:br/>
        <w:t>әңгімесін өлі ұмытпайды.</w:t>
        <w:br/>
        <w:t>-Ел мені батыр деп төбесіне көтереді. Бірақ менің</w:t>
        <w:br/>
        <w:t>батырлығым жат қолында жүрген бір апамыздың ерлігінің</w:t>
        <w:br/>
        <w:t>қасында айтуға да тұрмайды. Сол болмаса менде кәзір ел</w:t>
        <w:br/>
        <w:t>қолпаштап жүрген абырой, атақ та болмас еді. Жас кезімде</w:t>
        <w:br/>
        <w:t>қалмақтарға тұтқынға түстім. Қолыма қару алып бірде жеңіп,</w:t>
        <w:br/>
        <w:t>бірде жеңілісте жүрсекте атағымның досыма да, жауыма да</w:t>
        <w:br/>
        <w:t>белгілі бола бастаған уақыты. Батыр аңғал ма, әлде жастық</w:t>
        <w:br/>
        <w:t>аңғал ма кім білсін, жолымды торып жүрген аңдушының бар</w:t>
        <w:br/>
        <w:t>екенін білсемде баратын жеріме өзім кеттім. Айналма жол-</w:t>
        <w:br/>
        <w:t>ды алыссынып өзенді тіке кешіп өтейін деп қалың нудың</w:t>
        <w:br/>
        <w:t>ішіне кіре бергенімде дәл мені аңдып тұрғандай алдымнан</w:t>
        <w:br/>
        <w:t>қалмақтардың шыға келмесі бар ма. Екеуін аттан аударып</w:t>
        <w:br/>
        <w:t>түсірдім. Бірақ көптің аты көп. Аяқ қолымды байлап аулына</w:t>
        <w:br/>
        <w:t>әкелді. Есік алдында отырған селдір сақал, бітік көз біреуге</w:t>
        <w:br/>
        <w:t>мені көрсетіп шәлдірлеп бірдеңені айтып жатыр. Ия батыры,</w:t>
        <w:br/>
        <w:t>ия ақсақалы шығар деймін ішімнен. Ол маған тесіле қарады.</w:t>
        <w:br/>
        <w:t>Бірте-бірте өңі сұрланып, қабақтары түйілді. Ее, деймін</w:t>
        <w:br/>
        <w:t>ішімнен, мынау өткендегі қақтығыста қаза болған қалмақтың</w:t>
        <w:br/>
        <w:t>жас батырының әкесі болды. Менің ендігі тағдырымның</w:t>
        <w:br/>
        <w:t>билігі осының қолында шығар. Бармағымды шайнап өкініп</w:t>
        <w:br/>
        <w:t>те тұрмын. Ол шаңқылдай сөйлеп ауыл шетіндегі бір күркені</w:t>
        <w:br/>
        <w:t>көрсетті.</w:t>
        <w:br/>
        <w:t>Содан қамаулы бірнеше күн жаттым. Алдыма ас-су әкеліп</w:t>
        <w:br/>
        <w:t>тастағаны болмаса әзір ешкімнің залалы тиіп жатқан жоқ.</w:t>
        <w:br/>
        <w:t>Жабықтың тесігінен сыртқа көз салам. Әлгі шалға жиылып</w:t>
        <w:br/>
        <w:t>келеді, жиылып кетеді. Шамасы маған тартылар жазаны</w:t>
        <w:br/>
        <w:t>ақылдасатын болса керек. Сол үйден анда-санда кіріп-шығып</w:t>
        <w:br/>
        <w:t>жүрген бір әйел мен жатқан үйге қарағыштаумен бола-</w:t>
        <w:br/>
        <w:t>ды. Неде болса маған бір жанашыр адам екенін ішім сезеді.</w:t>
        <w:br/>
        <w:t>Тілдесудің ретін таба алмай жүрген адам секілді. Көз көп,</w:t>
        <w:br/>
        <w:t>еркек біткен атын қаңтарып ауылда жатыр. Шаруасы жай</w:t>
        <w:br/>
        <w:t>адамша бәрінің ешқайда шықпай жатқанына қарап өзіме</w:t>
        <w:br/>
        <w:t>қауіп төне бастағанын білдім. Сол күні түн ортасы ауа бере</w:t>
        <w:br/>
        <w:t>біреудің жайлап басып есік сыртына келгенін байқадым. Өзін</w:t>
        <w:br/>
        <w:t>аңдушы жоқ па деп жан-жағына қарайлап тұрса керек, бірден</w:t>
        <w:br/>
        <w:t>үйге кірмеді. Бір мезетте есік ашылды. Өткендегі әйел екен.</w:t>
        <w:br/>
        <w:t>Сыртына желбегей жамылған бешпетінің төс қалтасынан</w:t>
        <w:br/>
        <w:t>пышағын алып қолымды байляған арқанды қиды.</w:t>
      </w:r>
    </w:p>
    <w:p>
      <w:r>
        <w:t>171</w:t>
        <w:br/>
        <w:t>Көзі қорқып қалғандар енді мұның уысынан шыға алмайды.</w:t>
        <w:br/>
        <w:t>Бірақ бұл жолы ол ойлағандай болмады. Шарт еткізе қолын</w:t>
        <w:br/>
        <w:t>қысқан жігіт оның жұлқа тартқанына мыңқ еткен жоқ.</w:t>
        <w:br/>
        <w:t>Сіңірлі қолдары бұған желімше жабысып қалғандай өзіне</w:t>
        <w:br/>
        <w:t>қарата үйіріп алып барады. Құшағына кірсе құрсаудай қысып</w:t>
        <w:br/>
        <w:t>еш нәрсеге мүмкіндік бермейтінін ойлап үлгерген түрікмен</w:t>
        <w:br/>
        <w:t>неде болса оның қолын жақындатпауға ьырысты. Бірақ жас</w:t>
        <w:br/>
        <w:t>жігіттің қажарлы қолдары оған мүмкіндік бермеді. Торға</w:t>
        <w:br/>
        <w:t>түскендей бұлқынған палуанды белінен қапсыра құшақтап</w:t>
        <w:br/>
        <w:t>өзіне тартты. Жаңағы ешкімді менсінбей құтырынған</w:t>
        <w:br/>
        <w:t>түрікмен палуаны омыртқасын сарүйек жылан қысқандай</w:t>
        <w:br/>
        <w:t>күтірлеп, демінің қысылып бара жатқанын сезді. Қанша</w:t>
        <w:br/>
        <w:t>тырбанғанмен, айла жасағысы келгенмен енді бәрі де кеш</w:t>
        <w:br/>
        <w:t>еді. Дөңқара қарсыласын гүрс еткізіп шалқасынан түсірді де,</w:t>
        <w:br/>
        <w:t>басынан аттап өтті. Жан-жақтан у-шу болып бөркін аспанға</w:t>
        <w:br/>
        <w:t>атқан көптің ішінен жасы сақалын жуып “Аруақ, аруақ”” деп</w:t>
        <w:br/>
        <w:t>айқайлап тұрған ақсақалды көрді.</w:t>
        <w:br/>
        <w:t>Орнынан тұра алмай шаң қауып жатқан палуанды</w:t>
        <w:br/>
        <w:t>сүйемелдеп алып кетті. Дау сол жерде басталды.</w:t>
        <w:br/>
        <w:t>-Қазақтар намысымызға тидіңдер. Бір емес, бірнеше</w:t>
        <w:br/>
        <w:t>палуаның жеңілді. “Жеңіс біздікі деп күресті тоқтатуға да</w:t>
        <w:br/>
        <w:t>болатын еді. Неде болса қапы қалмасын деп артын күттік.</w:t>
        <w:br/>
        <w:t>Шаршаған палуанды жас жігіттің жеңгені рас. О бастағы</w:t>
        <w:br/>
        <w:t>дағды бойынша жеңілген адамды да құрметтеп қолынан</w:t>
        <w:br/>
        <w:t>тартып тұрғызар еді. Арқасынан қағып құшағына алатын.</w:t>
        <w:br/>
        <w:t>Достықтың, сыйластықтың белгісі осылай болушы еді ғой.</w:t>
        <w:br/>
        <w:t>Ал сендердің мына көргені аз, білігі жоқ жігіттерің олай</w:t>
        <w:br/>
        <w:t>істемеді. Басынан аттап өтті. Аяқтың астында қалған бастың</w:t>
        <w:br/>
        <w:t>аман қалғанын, қадірлі болғанын көргеніміз жоқ. Бұл ненің</w:t>
        <w:br/>
        <w:t>белгісі. Осындағы қалың түрікменге көрсеткен қырларың</w:t>
        <w:br/>
        <w:t>ба, әлде айрандай ұйыған бірлікті іріту ме. Ата бабаларымыз</w:t>
        <w:br/>
        <w:t>жалаңдап келген қылыш алдында да басын иіп көрмеп еді.</w:t>
        <w:br/>
        <w:t>Әлде қанымызға сіңіп, жалғасып келе жатқан сол ерліктің</w:t>
        <w:br/>
        <w:t>бізгекелгенде дауасы қашты депойлайсыңдарма.Әй, қарағым</w:t>
        <w:br/>
        <w:t>оның не, кейін қайт, ана палуаннан кешірім сұра деудің орны-</w:t>
        <w:br/>
        <w:t>на тентектің қолтығына су бүркіп, аруағын шақырып тұрған</w:t>
        <w:br/>
        <w:t>ақсақалың внау. Тентекке тежеу болмай еркіне жібере берсек</w:t>
        <w:br/>
        <w:t>ондай қызылкөз біздің жақтанда табылады.</w:t>
        <w:br/>
        <w:t>Ат үстінде қамшысын білемдеп сөйлеп тұрғанды қостап</w:t>
        <w:br/>
        <w:t>түрікмендер гу-гу етеді. Жаңағы өз жағынан шыққан палу-</w:t>
        <w:br/>
        <w:t>аны жеңіске жеткен сайын “?әп, бәрекелді”” деп қуаныштан</w:t>
        <w:br/>
        <w:t>масайрап тұрған жүздеріне қатулық ене бастаған. Бәріде</w:t>
        <w:br/>
        <w:t>ІЗб</w:t>
        <w:br/>
        <w:t>Қаработаның жүрегіне қорқыныш кірді. Мыналардың тегін</w:t>
        <w:br/>
        <w:t>жүрмесі белгілі. Әуелденде елге атағы шыққан тентектердің</w:t>
        <w:br/>
        <w:t>бастары қосылыпты. Осы келе жатқанда тағы бір сойқанды</w:t>
        <w:br/>
        <w:t>жасамаса олардың көңілі көншімейтіні белгілі. Ешмат бойы</w:t>
        <w:br/>
        <w:t>қызып ойнақшыған атының басын тартты.</w:t>
        <w:br/>
        <w:t>-Біз іздеген батыр бұл жерден көрінбеді. Шамасы жүрегі</w:t>
        <w:br/>
        <w:t>дауаламағян шығар. Қолынан келгені ел көзінен тасаланып</w:t>
        <w:br/>
        <w:t>қызға келу ғана болды. Әттең, тағы бір күш сынасып көрейік</w:t>
        <w:br/>
        <w:t>деп едік. Жолымыз болмады. Ештеңе етпес. Үстірттің үсті</w:t>
      </w:r>
    </w:p>
    <w:p>
      <w:r>
        <w:t>кең ғой. Бір жолығысқанда ол кездесуді естен кетпестей</w:t>
        <w:br/>
        <w:t>қылармыз. Айтпақшы,-дедісәлкідіріп Қаработаға қарап. Сол</w:t>
        <w:br/>
        <w:t>жігітке біздің осы сәлемімізді жеткізе салшы. Қойын құрттап</w:t>
        <w:br/>
        <w:t>аулында жата бергені жөн шығар. Ендігі кездесуіміздің оған</w:t>
        <w:br/>
        <w:t>қиынға соғары анық.</w:t>
        <w:br/>
        <w:t>-Кешірерсіз, Ешімат аға, - деді Қаработа оның сөзін</w:t>
        <w:br/>
        <w:t>бөліп. Сендер кездесіп те, белдесіп те көріп едіңіз ғой. Оның</w:t>
        <w:br/>
        <w:t>бәрі елдің алдында өтпеп пе еді. Жығылғанды жер көтереді.</w:t>
        <w:br/>
        <w:t>Көптің көзінше, ақсақалдардың алдында артық кеткен ісін</w:t>
        <w:br/>
        <w:t>кешіріп қолын алғанда сияқты едіңіз. “Жаңа ғана бірін-бірі</w:t>
        <w:br/>
        <w:t>арқасынан қаққан адамдардың ендігі кездесулерінің қиынға</w:t>
        <w:br/>
        <w:t>соғатыны қызық екен. Айып етпеңіз, мен сіздің сәлеміңізді</w:t>
        <w:br/>
        <w:t>жеткізе алмаймын. Ер азамат ерлікке тән қылығы болса өзі</w:t>
        <w:br/>
        <w:t>барып айтпайтын ба еді. Көп көзінен тасаланып ұрлық та</w:t>
        <w:br/>
        <w:t>жасалады, екі үй ара жүгіріп өсек те айтылады. Мен қай-</w:t>
        <w:br/>
        <w:t>қайсысынада жоқ адаммын. Лайық дегенін істеңіз. Тек орын-</w:t>
        <w:br/>
        <w:t>сызісіңіз бүкіл елге сын болып жүрмегей. Сау болыңыз, - деп</w:t>
        <w:br/>
        <w:t>атын тебініп ілгері озды.</w:t>
        <w:br/>
        <w:t>Артта тұрып қалған Ешмат ұзап бара жатқан Қаработаға</w:t>
        <w:br/>
        <w:t>өшіге қарады. Жер басып жүрсе сол қазақтың түбіне жетуге</w:t>
        <w:br/>
        <w:t>уәде беріп, іштей қарғанды.</w:t>
        <w:br/>
        <w:t>жх%ж</w:t>
        <w:br/>
        <w:t>Ауыларасы сумаңдаған өсек әңгімеақыры өздегеніне жет-</w:t>
        <w:br/>
        <w:t>кенсияқты. Сөзге ермейді деген әкесі де оның жетегінде кетті.</w:t>
        <w:br/>
        <w:t>Қызын Дөңқарамен кездестірмеудің жолын қарастырып үй</w:t>
        <w:br/>
        <w:t>ішіндегілерге қатты тапсырма берді. Қаработа күндіз үйден</w:t>
        <w:br/>
        <w:t>шыға алмады. Бірақ қанша қамауға алсада олар оның басқа</w:t>
        <w:br/>
        <w:t>жолын тапты. Араға күн салып ұмыттырып ел ұйқыға кете</w:t>
        <w:br/>
        <w:t>төменге түскен Қаработа ғашығын жағадан күтетін. Түн</w:t>
        <w:br/>
        <w:t>қараңғысында су кешіп келе жатқан Дөәңқара бағытынан адас-</w:t>
        <w:br/>
        <w:t>пас үтпін қойнына салып ала келген шырағданын жартастың</w:t>
        <w:br/>
        <w:t>137</w:t>
        <w:br/>
        <w:t>ығына әкеліп жағады. Көзіне бірде көрініп, бірде жоғалған</w:t>
        <w:br/>
        <w:t>жарықты бетке алған Дәңқараның алдында Қарябота тұрады.</w:t>
        <w:br/>
        <w:t>Арада өткен азғана күн ұзақ жылдай көрініп сағынысып</w:t>
        <w:br/>
        <w:t>табысатын-ды. Шілденін ыстығы қайтып күн салқындай ба-</w:t>
        <w:br/>
        <w:t>стады. Көп ұзамай терістіктен үздіксіз соғатын жел тұрады.</w:t>
        <w:br/>
        <w:t>Бұл уақытта шығанақтың суы көтеріліп бергі бетке өтудің өзі</w:t>
        <w:br/>
        <w:t>мұң болады. Кез-келген адам түгілі атам заманнан бері балық</w:t>
        <w:br/>
        <w:t>аулап күнелтіп, көк теңіздің сырына қанық балықшыларда</w:t>
        <w:br/>
        <w:t>желді күндері үйінде отырғанды жөн көреді. Қаһарланған асау</w:t>
        <w:br/>
        <w:t>толқынүстіндеқалтылдапжанкешкенше,ауынжамаптыныш</w:t>
        <w:br/>
        <w:t>отырғаны артық. Енді кездесудің қиынға соғатынын білген</w:t>
        <w:br/>
        <w:t>Дөңқара бір шешімге келген еді. Әкесіне Қаработа екеуінің</w:t>
        <w:br/>
        <w:t>жайын айтып, құда түсуін өтінді. Бірақ Естөре қыздың басы</w:t>
        <w:br/>
        <w:t>байлаулы екенін естігенде “Қой қарағым, мына сақалыммен,</w:t>
        <w:br/>
        <w:t>Естөре атыммен барып біреуге берген уәдеңді бұз демекпің бе.</w:t>
        <w:br/>
        <w:t>Уәде құдай аты емес пе, не бетіңмен келіп отырсың. Басқаны</w:t>
        <w:br/>
        <w:t>былай қойғанда осы сөзін мұсылманшылыққа жатама десе не</w:t>
        <w:br/>
        <w:t>бетімді айтамын. Оның үстіне өткендегі тойдан кейін қанша</w:t>
        <w:br/>
        <w:t>білдірмейін десе де екі ара салқын тарта бастаған сияқты ғой.</w:t>
        <w:br/>
        <w:t>Біреудің ушықтырып жүргені белгілі. Қоя тұр шырығым.</w:t>
        <w:br/>
        <w:t>Менің айтқанымды тыңдасаң тіпті ұмытшы сол қызды.</w:t>
        <w:br/>
        <w:t>Өзің шетін қайырып, көзіңмен көріп жүрген малдың қай</w:t>
        <w:br/>
        <w:t>қыздыңда маңдайынан шертіп алам десеңде жететінін білесің.</w:t>
        <w:br/>
        <w:t>Қой қарағым, қой”, - деп азар да, безер болған. Дөңқара</w:t>
      </w:r>
    </w:p>
    <w:p>
      <w:r>
        <w:t>қарсы ештеңе айтпады. Содан бәрін ұмытқандай ауылда</w:t>
        <w:br/>
        <w:t>болып бұрынғы тірлігіне кіріскен сияқты еді. Баласының</w:t>
        <w:br/>
        <w:t>айтқанынан шықпай, сөзін жерге тастамағанына Естөре</w:t>
        <w:br/>
        <w:t>іштей риза болған. Бірақ Дөңқара әкесін көндіре алмайтынын</w:t>
        <w:br/>
        <w:t>білгесін недеболса Арқа жаққа, нағашы жұртына алып кетпек</w:t>
        <w:br/>
        <w:t>болды. Ол ойын тяғы бір кездескенінде Қаработаға да айтқан.</w:t>
        <w:br/>
        <w:t>Тағдырдың енді маңдайларына жазғанын бірге көрмек болған</w:t>
        <w:br/>
        <w:t>ғашықтар уәделесіп, кездесетін күнін белгілеп тарасқан-ды.</w:t>
        <w:br/>
        <w:t>Бірақ олар бұл кездесудің соңғы екенін, бір-біріне жете алмай</w:t>
        <w:br/>
        <w:t>өмірден өтерлерін білген жоқ еді.</w:t>
        <w:br/>
        <w:t>Қаработаның Дөңқараны күтіп алатынын білген Ешмат</w:t>
        <w:br/>
        <w:t>сол түні қыздың үйін сыртынан қатты қадағалауды тапсыр-</w:t>
        <w:br/>
        <w:t>ды. Шырақты ағысы қатты, арнасы кең жерге апарып өз</w:t>
        <w:br/>
        <w:t>қолымен жақты. Үйіріле айналып, пышақтай өткір тастарға</w:t>
        <w:br/>
        <w:t>гүрілдей соғып жатқан толқынға қарап тұрып “Қанша мықты</w:t>
        <w:br/>
        <w:t>болсаңда ана найза тастардың бірі ажалыңа жететін шығар”</w:t>
        <w:br/>
        <w:t>дедіішінен.</w:t>
        <w:br/>
        <w:t>118</w:t>
        <w:br/>
        <w:t>Осы кезде алыстан жылтылдап көрінген шыраққа қарата</w:t>
        <w:br/>
        <w:t>жетегіне ат ерткен Дөңқара асыға жортып келе жатты...</w:t>
        <w:br/>
        <w:t>ҡхҡ</w:t>
        <w:br/>
        <w:t>Естөре орнынан тұрды. Айнала жым-жырт. Жаңағы</w:t>
        <w:br/>
        <w:t>құлағына еміс-еміс естілген баласының үні же жоқ. Биік</w:t>
        <w:br/>
        <w:t>тәбе басында қарауыл мұнарасындай алыстан көзге шалы-</w:t>
        <w:br/>
        <w:t>нар Дөңқараның мазары ғана тұр. Шындығында да қарауыл</w:t>
        <w:br/>
        <w:t>мұнарасындай екен. Жан-жағың түгел көрінеді. Сағымға ара-</w:t>
        <w:br/>
        <w:t>ласа Бозашының сілемі көзге шалынады. Етекте көкпеңбек</w:t>
        <w:br/>
        <w:t>болып шалқыған су. Күншығысқа қарата созылып жатқан</w:t>
        <w:br/>
        <w:t>шегі жоқ, шеті жоқ Үстірттің жазығы.</w:t>
        <w:br/>
        <w:t>Сол мидай жазықтық ортасында Дөңқараның жатқан</w:t>
        <w:br/>
        <w:t>жерінен төрт-бес шақырымдай жерде қара тасты жарып</w:t>
        <w:br/>
        <w:t>шыққан үш түп қараға тұр. Айтушылардың өңгімесіне</w:t>
        <w:br/>
        <w:t>қарағанда қасына жақындай бергеніңде-ақ жаныңды</w:t>
        <w:br/>
        <w:t>жабырқатар мұңды өуен естіледі екен. Көлігіңнен түсіп,</w:t>
        <w:br/>
        <w:t>тізенді бүгесің. Анда санда өксік қысып, кідіре сөйлеген</w:t>
        <w:br/>
        <w:t>Қаработа өз жайын айтады екен дейді.</w:t>
        <w:br/>
        <w:t>“Ей, адамдар-ай, - дейді екен сонда Қаработа. Мына</w:t>
        <w:br/>
        <w:t>жалғаншы әмірде сендердің қолдарыңмен істелетін</w:t>
        <w:br/>
        <w:t>қателіктер көп. Дөңқара екеуміздің бір-бірімізге деген адал</w:t>
        <w:br/>
        <w:t>махаббатымызды, ыстық көңілімізді көре алмай қолдарыңды</w:t>
        <w:br/>
        <w:t>қандағаннан ұтқандарың қайсы. Көктеменің кезінде анда-</w:t>
        <w:br/>
        <w:t>санда терістіктен соққан қарасуыққа құлап қалмай, күнге бой</w:t>
        <w:br/>
        <w:t>ұра өсетін гүлден де оны өмірге деген ынтазарлығын көрмеп</w:t>
        <w:br/>
        <w:t>пе едіңдер. Қанша нәзік болса да, жол ортада талай дауылды</w:t>
        <w:br/>
        <w:t>көрсе де сол гүлдің ғұмыры әлі жалғасып келе жатқан жоқ па</w:t>
        <w:br/>
        <w:t>еді.</w:t>
        <w:br/>
        <w:t>Бізді сол гүлден де осал көрдіңдер-ау. Дөңқаря асау</w:t>
        <w:br/>
        <w:t>толқынмен арпалысв жүріп, қанжар тастарға шаншылып</w:t>
        <w:br/>
        <w:t>өлгенде бағзы заманнан бергі кектерің қайтқандай, зұлымдық</w:t>
        <w:br/>
        <w:t>жайлаған жүздеріңде ұятсыз күлкі оралып еді. Мені ай-</w:t>
        <w:br/>
        <w:t>лап үйге қамағанда жаныммен беріліп, қалтқысыз сүйген</w:t>
        <w:br/>
        <w:t>Деөңқараны ұмытады, сендердің айтқандарынды ғана орын-</w:t>
        <w:br/>
        <w:t>дайды деп ойладыңдар-ау шамасы. “Жоқ, дүниедегі ең қимас</w:t>
        <w:br/>
        <w:t>асылымнан айрылғаннан кейін мен енді сыңараққудай ғұмыр</w:t>
      </w:r>
    </w:p>
    <w:p>
      <w:r>
        <w:t>кеше алмасымды біліп, оған жетуге асықтым. Құшағыма</w:t>
        <w:br/>
        <w:t>алып мәңгілік сүйіспеншілігіміздің таусылмас жырын</w:t>
        <w:br/>
        <w:t>айтқым келіп еді. Бірақ сендер тым қатыгез екенсіңдер ғой.</w:t>
        <w:br/>
        <w:t>Дөңқараның текке төгілген қанынан қорқып, төубөсіне келер</w:t>
        <w:br/>
        <w:t>десем қателескен екенмін. Ретін тауып қашып шығып, түн</w:t>
        <w:br/>
        <w:t>Іза</w:t>
        <w:br/>
        <w:t>Бірақ ретін тауып айта білсең сөз шіркіннің қозғамайтыны</w:t>
        <w:br/>
        <w:t>болмайды екен. Көзіне көрініп тұрмасада сынған сүйекті сы-</w:t>
        <w:br/>
        <w:t>лап сипап орнына келтіретін сынықшыдай, айтар сөзіңді</w:t>
        <w:br/>
        <w:t>діттеген жеріңе жеткізе білсен баяғыда бұғып қалған на-</w:t>
        <w:br/>
        <w:t>мысты қайта тірілтуге болады екен. Қайрағың мықты болса</w:t>
        <w:br/>
        <w:t>осыдан ештеңе шықпас дейтінніңде жүзін шығаруға болады</w:t>
        <w:br/>
        <w:t>екен. Содан кейін-ақ оның жайы белгілі. Жұмсай білсе жауын</w:t>
        <w:br/>
        <w:t>жазым етеді, ұстай білмесе өз қолын кеседі. Ал екі ортада от</w:t>
        <w:br/>
        <w:t>жағып жүрген теріс пиғылдылар үшін бәрібір. Қай жағы жа-</w:t>
        <w:br/>
        <w:t>зым болсада ұпайы түгел.</w:t>
        <w:br/>
        <w:t>Аннадүрдіге қызының ел көзінен тасаланып сонау Бо-</w:t>
        <w:br/>
        <w:t>зашыдан келген қазақпен әмпей-жәмнпей болып жүргенін</w:t>
        <w:br/>
        <w:t>бастапқы әзірде ешкім құлағына жеткізе қоймады. Оған</w:t>
        <w:br/>
        <w:t>айттың не, айтпадың не, бойында намысы жоқ жүрген бір</w:t>
        <w:br/>
        <w:t>меңіреу емес пе еді. Алдына барсаң құлағына тас тығып,</w:t>
        <w:br/>
        <w:t>жорғалаған құмырсқаны санап отыратын шығар, сөзім</w:t>
        <w:br/>
        <w:t>шығын дегендер де болды. Бірақ осылай қолдарын сілтеп</w:t>
        <w:br/>
        <w:t>жүре беретін болса, ешкімнің қолы жетпестей болып жүрген</w:t>
        <w:br/>
        <w:t>сұлудың ана қазақтың қанжығасында кететін реті бар. Өзі</w:t>
        <w:br/>
        <w:t>тіпті осындағы бүкіл елді қайынжұртына айналдырып алған</w:t>
        <w:br/>
        <w:t>адам секілді. Түрікменнің жігіттеріне тесік моншақ болса бол-</w:t>
        <w:br/>
        <w:t>ды деп ойлай ма, әлде олар жүзіктің көзінен өтетін сұлу мен</w:t>
        <w:br/>
        <w:t>баланы туяа-тув жатыры төмен түскен кексе әйелдің арасын</w:t>
        <w:br/>
        <w:t>ажырата алмайды деп ойлай ма, әйтеуір ешкімді де қыртына</w:t>
        <w:br/>
        <w:t>қыстырмай күн аралатып осында келеді. Бәрінен бұрын</w:t>
        <w:br/>
        <w:t>жанға батқаны ешкімді менсінбей ақбоз атын қаңтарып емін-</w:t>
        <w:br/>
        <w:t>еркін сайран салатыны болып тұр. Онан басқа моншағы алтын</w:t>
        <w:br/>
        <w:t>болсада сол қызға бола ел ортасы бүлінбес еді. Беті жылтыр</w:t>
        <w:br/>
        <w:t>ұрғашы кімнің астынатүспейді. Жаугершілік заманда талайы</w:t>
        <w:br/>
        <w:t>бұрымынан сүйреліп кеткен жоқ па. Басы өкініш болғанымен</w:t>
        <w:br/>
        <w:t>арты тез ұмытылмайтын ба еді. Тұтқынға түскен ұлың бол-</w:t>
        <w:br/>
        <w:t>са шаңырағымды ұстап қалар, жел жағымнан қалқан болар</w:t>
        <w:br/>
        <w:t>тірегім еді деп әр жерден сұрау салып, іздейтінің рас. Ал бірақ</w:t>
        <w:br/>
        <w:t>ұрғашыны жоқтаған адам кездеспепті. Көп болса соның бірі</w:t>
        <w:br/>
        <w:t>болар.</w:t>
        <w:br/>
        <w:t>Ауылдағы жігіттер бастапқы әзірде көздің құртындай</w:t>
        <w:br/>
        <w:t>болған сұлудың әмейі бір қазақпен ашына болғанына шы-</w:t>
        <w:br/>
        <w:t>дай алмай батырсынған немені тәубәсіне көрістіргісі де кел-</w:t>
        <w:br/>
        <w:t>ғен. Бірақ жеме-жемге келгенде ұрынатын сылтау таба алма-</w:t>
        <w:br/>
        <w:t>ды. Арымды аяқ асты қылды, жесіріме қол салды дейтіндей</w:t>
        <w:br/>
        <w:t>Қаработаның осындағы біреуге атастырылып, басы байланған</w:t>
        <w:br/>
        <w:t>жоқ. Елдің айтқандары рас болса үндемес Аннадүрді сонау</w:t>
        <w:br/>
        <w:t>134</w:t>
        <w:br/>
        <w:t>Шағадам жақтағы біреуге баяғыда уәдесін беріпті. Ертеректе</w:t>
        <w:br/>
        <w:t>осы Маңғыстауда жұт болып өлмелі өке-шешесін осындағы</w:t>
        <w:br/>
        <w:t>ағайындарының қолына қалдырып, өзі сол жаққа талап</w:t>
      </w:r>
    </w:p>
    <w:p>
      <w:r>
        <w:t>іздеп кеткен. Жас жігіттің қайратына қызықты ма, өлде шы-</w:t>
        <w:br/>
        <w:t>нымен құдай деген жан ба, бір дәулетті саудагер қарауына</w:t>
        <w:br/>
        <w:t>алған екен. Бір-екі жылдан кейін тапқан табысына қылдай</w:t>
        <w:br/>
        <w:t>да қиянат жасамай қалтасына салып, еліне қайтарыпты. Со-</w:t>
        <w:br/>
        <w:t>дан бұл ел қатарына ілесті, біреуден ілгері, біреуден кейін</w:t>
        <w:br/>
        <w:t>дегендей дәрежеге жеткен. Сол саудагер ана бір жылдары</w:t>
        <w:br/>
        <w:t>өзінің осы Қаработамен шамалас баласына құда түсіп кетіпті.</w:t>
        <w:br/>
        <w:t>Жұрт дұрыс айтса өзі кемдеу көрінеді. Бұған келгенде де</w:t>
        <w:br/>
        <w:t>баласының жайын ойлап, баяғы өзінің жасаған жақсылығын</w:t>
        <w:br/>
        <w:t>алдына салған көрінеді. Аннадүрді әрине кезінде қолтығынан</w:t>
        <w:br/>
        <w:t>сүйеген адамға жоқ дей алмайды. Онда Қаработа кішкентай,</w:t>
        <w:br/>
        <w:t>түйенің бақалшағынан жасаған ойыншығын ойнап көлеңкеде</w:t>
        <w:br/>
        <w:t>отырған. Алда оның бойжетерін, бүкіл елді аузына қаратар</w:t>
        <w:br/>
        <w:t>көркем боларын кім білген. Айтылған сөзі, берілген уәдесі</w:t>
        <w:br/>
        <w:t>бар. Біреудің аманатын ұстап отырған адамша анда-санда</w:t>
        <w:br/>
        <w:t>құлағын түріп сол жаққа қарайтыны бар. Соңғы кезде тырс ет-</w:t>
        <w:br/>
        <w:t>кен дыбысы да естілмейді. Өзіңнен хабар болмағасын уәдемді</w:t>
        <w:br/>
        <w:t>бұздым деуге құдайдан қорқады. Тыныштық бермей бірінің</w:t>
        <w:br/>
        <w:t>соңынан бірі келіп жатқандарға сырын ашпай, басы байлау-</w:t>
        <w:br/>
        <w:t>лы деп кейін қайтаратын себебі де сол.</w:t>
        <w:br/>
        <w:t>Бірақ айттырып қойған жері тірі болса қалыңдығы</w:t>
        <w:br/>
        <w:t>бойжеткесін келетін уақыты болды емес пе. Өзі кемістеу</w:t>
        <w:br/>
        <w:t>адам болса бейшараның дәм-тұзы таусылған шығар. Онан</w:t>
        <w:br/>
        <w:t>басқа көрген адамның көзін сүздіртіп қоя ма. Әйелдің көрікті</w:t>
        <w:br/>
        <w:t>болғаны да қасірет. Үлкен-кішісі жоқ, бәрінің көздері алды-</w:t>
        <w:br/>
        <w:t>менсоғантүседі. Содан кейін-ақ іштеріндебұғып жатқан ойла-</w:t>
        <w:br/>
        <w:t>ры ербиіп басын көтереді. Шөл далада өскен жалғыз тал гүлді</w:t>
        <w:br/>
        <w:t>көргендей қаумалаған көп еркек көз қуанышын қандырып</w:t>
        <w:br/>
        <w:t>кетсе құдайдың бұйрығы ғой. Жоқ, мұндай уақытта олардың</w:t>
        <w:br/>
        <w:t>бәрі де ызыңдаған ара сияқты. Қолдарынан келсе нәрін сорып</w:t>
        <w:br/>
        <w:t>кеткісі келеді. Жұлып алуға, болмаса бүлдіріп кетуге әуес.</w:t>
        <w:br/>
        <w:t>Өзінің жайын, бағасын білетін Қаработа құдайдан</w:t>
        <w:br/>
        <w:t>кез-келген тентектің орынсыз қылығынан, тырнағы</w:t>
        <w:br/>
        <w:t>мықтылардың қаһарынан сақтай гөр тілейтін. Айтқаны</w:t>
        <w:br/>
        <w:t>құдыреттің құлағына алынған сияқты да болған. Түсінде</w:t>
        <w:br/>
        <w:t>көріп, көңілінде жатталған Дөңқараны кездестірді. Бірақ</w:t>
        <w:br/>
        <w:t>бұл қуаныштың ұзаққа созылмайтын да реті бар. Қыңыр</w:t>
        <w:br/>
        <w:t>жүрмесе, аузынын күйдіргі сәз шықпаса басы ауыратындар</w:t>
        <w:br/>
        <w:t>әңгімеге ермейтін әкесін де көндірген сияқты. Әсіресе кешегі</w:t>
        <w:br/>
        <w:t>ІС</w:t>
        <w:br/>
        <w:t>жайбарақат отырып, су болған шаштарын қайта өруге кірісті.</w:t>
        <w:br/>
        <w:t>Жоқ қарап жүрген адамның кәзір қастарына келіп әр нәрсені</w:t>
        <w:br/>
        <w:t>бір сұрап, малының түсін түстеп, бағытын сілтеп, мазасын</w:t>
        <w:br/>
        <w:t>алатынын білетін қыздар тезірек келіп кеткенін тілеп отыр.</w:t>
        <w:br/>
        <w:t>Салқын суға құмарлары қанғанша жүре беруге бөгет болған</w:t>
        <w:br/>
        <w:t>жолаушыға деген реніштері де жоқ емес.</w:t>
        <w:br/>
        <w:t>Жағаға шыққан жолаушы ат басын осыларға қарата</w:t>
        <w:br/>
        <w:t>бұрды. Астындағы аты ауыздығымен алыса бір қырындап</w:t>
        <w:br/>
        <w:t>басын шұлғиды. Сәйгүліктің құйрық жалы төгіле билей</w:t>
        <w:br/>
        <w:t>басқаны өзіне ерекше сән береді екен. Таза қанды тұлпарды</w:t>
        <w:br/>
        <w:t>мәпелеп өсіріп, баптай білетін әкелерінің малсақтығын</w:t>
        <w:br/>
        <w:t>кішкентайларынан көріп өскен қыздар мына сәйгүліктің</w:t>
        <w:br/>
        <w:t>кез-келгеннің тақымына тие бермейтінін бірден аңғарды.</w:t>
        <w:br/>
        <w:t>Ат әбзелдері де ерекше. Сүйектелген ерге күмістен төгілте</w:t>
        <w:br/>
        <w:t>қазақы өрнек салған.</w:t>
      </w:r>
    </w:p>
    <w:p>
      <w:r>
        <w:t>Қастарына келген жігіт атынан түсіп сыпайы аманда-</w:t>
        <w:br/>
        <w:t>сты. Жаңа ғана жоқ қарап жүрген жолаушы мазасын ала-</w:t>
        <w:br/>
        <w:t>тындай көріп қабағын шытқан қыздар алдарында тұрған</w:t>
        <w:br/>
        <w:t>жігітке таңырқай қарады. Ұзын бойлы, кең иықты екен.</w:t>
        <w:br/>
        <w:t>Бір қырым артық еті жоқ, бірақ қайратты екені көзге ұрып</w:t>
        <w:br/>
        <w:t>тұр. Ауыздығын шайнап, ойнақшыған тұлпардың жүгенін</w:t>
        <w:br/>
        <w:t>ұстап қасында тұрғанының өзінде бір жарасымдылық бар.</w:t>
        <w:br/>
        <w:t>Құдайтағала осы жігітке ғана арнап жаратқандай ақбоз ат</w:t>
        <w:br/>
        <w:t>құлағын тіктеп шұрқырай кісінеді. Ұзын аяқты малдың өрісі</w:t>
        <w:br/>
        <w:t>бір болып, аралас-құралас отырсада алдарында тұрған жігітті</w:t>
        <w:br/>
        <w:t>ешқайсысы да бұрын кездестірмепті. Аспаннан түсті ме, әлде</w:t>
        <w:br/>
        <w:t>ана ақбоз атымен бірге судың астынан шықты ма белгісіз.</w:t>
        <w:br/>
        <w:t>Бірақ ауылдағы қариялардың айтып отыратын өтірік-шыны</w:t>
        <w:br/>
        <w:t>белгісіз сиқырлы адамына ұқсамайды. Ұшқын шашқан жана-</w:t>
        <w:br/>
        <w:t>рында адамды өзіне тартатын ерекше мейірім бар. Қыздардың</w:t>
        <w:br/>
        <w:t>ортасында отырған Қаработаға көзі түскен жігіттің бетіне ду</w:t>
        <w:br/>
        <w:t>етіп қан жүгірді. Әрбір қимыл қозғалысын қалт жібермей</w:t>
        <w:br/>
        <w:t>өзіне сынай қараған қыздарға білдіргісі келмегенмен жанары</w:t>
        <w:br/>
        <w:t>қайта-қайта Қаработамен түйісті.</w:t>
        <w:br/>
        <w:t>-ІЖол болсын жігітім, - деді Қаработа өзін де, алдындағы</w:t>
        <w:br/>
        <w:t>бейтаныс қонақты да мына үнсіздіктен құтқарғысы келген-</w:t>
        <w:br/>
        <w:t>дей. -Бұрын кездестірмеппіз, шамасы алыстан келесіз-ау.</w:t>
        <w:br/>
        <w:t>-Ия,алыстан, жо-жоқ мына Бозашыдан ғой. Аңға шығып</w:t>
        <w:br/>
        <w:t>едім. Соның соңынан қуам деп осында келіппін, - деді абды-</w:t>
        <w:br/>
        <w:t>рап.</w:t>
        <w:br/>
        <w:t>Жігіттің сасқалақтап сөйлегенін қызық көрген қу</w:t>
        <w:br/>
        <w:t>қыздар сыңғырлай күлді. Шет жақта шашын өріп отырған</w:t>
        <w:br/>
        <w:t>қараторысы қарап отырмай:</w:t>
        <w:br/>
        <w:t>ІШІ</w:t>
        <w:br/>
        <w:t>шық қалған машинагына беттеді. Бұлардың шарудсы түгел</w:t>
        <w:br/>
        <w:t>ғой, мен көлігіуді қамдайын деген болуы Керек, ИЯШинарын</w:t>
        <w:br/>
        <w:t>айналып қарап шықты, Қалатын ашып ішіне үңілді,</w:t>
        <w:br/>
        <w:t>Бір әңгімеден (оң екіншісіне Көшкен ақсақал бабына</w:t>
        <w:br/>
        <w:t>жаңа Келгендей, Әңгімені айта білуде, оны тыңдай білуде</w:t>
        <w:br/>
        <w:t>өнер, 0л жағыния Келгенде қасындағы жігіттерге ренжитін</w:t>
        <w:br/>
        <w:t>орны жоқ сияқты, Жұмыстарының бағыты Солай Ма, Әлде</w:t>
        <w:br/>
        <w:t>біліп қалайық ДЕЙ ме, Әйтеуір ара-арасында сүрақтар беріп,</w:t>
        <w:br/>
        <w:t>ҚАҒАЗДАРЫНА түртіп алыл отырғандары, Әсіресе ана өзін жар-</w:t>
        <w:br/>
        <w:t>НАЛШЫМЫН ДЕП Таныстырған Жігіттің ҚОЛЫН ТЫНЫМ Жоқ,</w:t>
        <w:br/>
        <w:t>аттақты кӛбірек беретін де со. Өзі сыпайы, Сөзін бөлгеніне</w:t>
        <w:br/>
        <w:t>аздынғауа кешірімін өтініп алады. Қоятын сауалы да әртүрлі,</w:t>
        <w:br/>
        <w:t>Қай ру қай жерді мекендеді, белгілі адамдары кімдер елі,</w:t>
        <w:br/>
        <w:t>өзге рулардан олардың беделі қандай еді, аналарға қарағанда</w:t>
        <w:br/>
        <w:t>бұлардың дәулеті Қандай еді, әйтеуір Жағына Да, Қолына да</w:t>
        <w:br/>
        <w:t>тыныи жоқ, Бұл неғыл десін, Білтенін айтады, білмегеніне</w:t>
        <w:br/>
        <w:t>басын ауыртып жатпайды,</w:t>
        <w:br/>
        <w:t>-Айтықызшы, сақал, - Деді0л тағы да. Бір-бірінеғашық</w:t>
        <w:br/>
        <w:t>болып, құлай сүйгенімен (04у 27984 балаға Жалғасып Келе</w:t>
        <w:br/>
        <w:t>жатқан дәстүрді бұд алмай кеткендер баршылық Қой. Қейбір</w:t>
        <w:br/>
        <w:t>қарсы тұрғандар Жаз8ғ4 ұшырады. Мүндай Жағдайлар қазақ</w:t>
        <w:br/>
        <w:t>жерінің қай жерінде де кездеседі. Ал бірақ біздің Маңғыстау</w:t>
        <w:br/>
        <w:t>жерінде Дегеніне Жете лМай Кеткен ҒЯШЫҚт8рғЯ Орнатылған</w:t>
        <w:br/>
        <w:t>өекерткіш көп, Онық тарихын өзіңізде айтып отырсыз. Осын-</w:t>
        <w:br/>
        <w:t>дабірсыр бар сияқты көрінеді де Тұрады маған,</w:t>
      </w:r>
    </w:p>
    <w:p>
      <w:r>
        <w:t>-Қайдан білейін қарағым, - Деді қария ойланып, Сен</w:t>
        <w:br/>
        <w:t>шыңДығында да дұрыс байқаған екенсің, Өлкенің қай Жерінде</w:t>
        <w:br/>
        <w:t>де мүндай ескерткіштердің Көп екені Де 796, Ал Еекерткіш</w:t>
        <w:br/>
        <w:t>болм8с4 48 Халық вузыяда айтылып ЖҮрген ӨТКЕН КЕЗЕҢНІҢ</w:t>
        <w:br/>
        <w:t>ғашықтары туралы әңгіме, аңыз жетерлік, Оның сыры дәл мы-</w:t>
        <w:br/>
        <w:t>нада деп айта қою қиын да шығар. Бірақ ә74-бабалары мыздың</w:t>
        <w:br/>
        <w:t>үнемі ат үстінде жүріп, кенеттен Тал болар Дүшпандарымея</w:t>
        <w:br/>
        <w:t>үнемі арпалысып өткені шындық, Құрық ұстағанынан қару</w:t>
        <w:br/>
        <w:t>аынғаны, Қой қайырғанынан жау қайтарғаны көп болды ғай.</w:t>
        <w:br/>
        <w:t>Алелбкнна төнген соядай қауіп-қатерді апа-шешелеріміздің</w:t>
        <w:br/>
        <w:t>өркектермен бірдей көтергені, керек Кезінде орамалыя шарт</w:t>
        <w:br/>
        <w:t>ТҮЙІП, НӘЙан үсте Жауға қарғы Шапқаны Тағы Шындық,</w:t>
        <w:br/>
        <w:t>Бойында өрлік болмаса, қанында өжеттік боли солай</w:t>
        <w:br/>
        <w:t>істер ме еді. Мүмкін олардың 62 сүйгеніне ғана қосылуды</w:t>
        <w:br/>
        <w:t>мақ(ат тұтып, (оның Жолында құрбан болуы Да 0бындай</w:t>
        <w:br/>
        <w:t>брекшеліктен шығар, Олардық бұл Ігтерін халықтың (алт</w:t>
        <w:br/>
        <w:t>дәстүрлерін сыйламады, Әке-шешесінің қарғысына ұшырады</w:t>
        <w:br/>
        <w:t>Ш</w:t>
        <w:br/>
        <w:t>деп қысқа қайыруға да болмас, Айтқанға басын шүлғи берсе</w:t>
        <w:br/>
        <w:t>өрлігі қайсы, сөл нөргеден жүнжісе ғашықтығы қайсы. Мен</w:t>
        <w:br/>
        <w:t>осылай ОЙЛАЙМЫН Шырағым,</w:t>
        <w:br/>
        <w:t>-Ия, сөзіңіздің жаны бар ақеяқал, Кезінде 4шуғі 02</w:t>
        <w:br/>
        <w:t>беп қаталдыққа барғанмен артынан оларға өшпестей</w:t>
        <w:br/>
        <w:t>евкерткіштер қалдырған демексіз ғой.</w:t>
        <w:br/>
        <w:t>-Түйдектеліп келген ашуды сабырға Жеңдіруде оңай емес,</w:t>
        <w:br/>
        <w:t>Пенде шіркіннің олық жеген жерлері 83 ба, Сөзін қолдап рі”</w:t>
        <w:br/>
        <w:t>ша түрар ешкімді "ба Алмай, бүл жерден болмаса 086Қа Жер”</w:t>
        <w:br/>
        <w:t>ден пана табармыз Деп, Жұптаса үшҚая ҒатыҚқТардың қаяатнЕ</w:t>
        <w:br/>
        <w:t>кескеннен орнына Келген ештеңе Жоқ. Одан ЕаМыотың</w:t>
        <w:br/>
        <w:t>түгенделмесі, кектің қайтпясы белгілі. Өйткені қүрбан 00-</w:t>
        <w:br/>
        <w:t>шып айдалада Қаны Төгілтендер 63Геге ТИТТЕЙДе ҚИЯНаты</w:t>
        <w:br/>
        <w:t>жоқ бейкүнә жастар емес Пе. Қолымен 1теГенді МОйНЫМЕН</w:t>
        <w:br/>
        <w:t>көтергігі келгені шығар, мүмкін рухы ридя болсын Дегені</w:t>
        <w:br/>
        <w:t>шығар, әйтеуір тіріде көрсете АЛМЯған қамқорлығын 9лІДе</w:t>
        <w:br/>
        <w:t>жап, бастарына сыңғырлатып зәулім ескерткіштер (алған</w:t>
        <w:br/>
        <w:t>ғай. Сондай ескерткіштердің Бірі ТөңіреқшыҢның етегіндегі.</w:t>
        <w:br/>
        <w:t>салы мен Көкетайға салынған мазарлар,</w:t>
        <w:br/>
        <w:t>-бсы жерде бын ашып алатын бір нәрее (әр сияқты</w:t>
        <w:br/>
        <w:t>ақсақап, Көкетайды біреулер Табынға айттырылып қойылған</w:t>
        <w:br/>
        <w:t>мімнің қызы Десе, екіншілері ЖОҚ Оңың руы Мямыртай,</w:t>
        <w:br/>
        <w:t>қарашқа атастырылған дейді, Нақты бір деректің ЖОқтЫРЫда</w:t>
        <w:br/>
        <w:t>тығырыққа тірейтін беңілді, Орыған үбЖ АЙТАТЫН Жайықыз</w:t>
        <w:br/>
        <w:t>бар ма) - деді жорналшы,</w:t>
        <w:br/>
        <w:t>-Әй, қарағын-ай, ү8Ж айтатындай МӨн 01 ОҚИҒанық ар-</w:t>
        <w:br/>
        <w:t>тасында болыппын 68, болмаса көзі көрген адаммен дидар”</w:t>
        <w:br/>
        <w:t>аясыппын ба, Құм сағаттай сырғыған ужқыт Талай дәргені</w:t>
        <w:br/>
        <w:t>ұмыттырды емес Пе, бл заманда Мына Сендер құсап естігенін</w:t>
        <w:br/>
        <w:t>қағаз бетіне түсіріп отырған кім болды дейсің, Одан бегі</w:t>
        <w:br/>
        <w:t>төлай үрпақ ауысты. Ауыздан ауызға ЖЕткен Әңгіменің</w:t>
        <w:br/>
        <w:t>құйылып жететіні гіра белгілі, Сен айтып отырған Әңгімені</w:t>
        <w:br/>
        <w:t>мен де естідім. Мөкетайды біру табынның, біреу Қараштың</w:t>
        <w:br/>
        <w:t>жесірі дейді. Әлімнің қызы дейтіндер Де, Мямыртай руының</w:t>
        <w:br/>
        <w:t>қылы екен деушілер өлі Де табылады, Бірақ қай-қайсысыда</w:t>
        <w:br/>
        <w:t>Асалыға келгенде қателеслейді, оны жеменейдің жігіті дейді.</w:t>
        <w:br/>
        <w:t>Аняуы Қате, Мынауы дұрыс Деуден аулақпын, Бінқ бір</w:t>
        <w:br/>
        <w:t>нәрееге мән берген дұрыс сияқты. Қазақтың қай жерге Табан</w:t>
        <w:br/>
        <w:t>тіркеде өз руымен отыратыны белгілі, Өлгенінің Жамбасы</w:t>
      </w:r>
    </w:p>
    <w:p>
      <w:r>
        <w:t>тиер өз қауымы, Малыня 67 жайылымы, 62 құдығы б0лады,</w:t>
        <w:br/>
        <w:t>Қараштар осындағы арғы жағы Желтау, Ырғылбай-Қарясай,</w:t>
        <w:br/>
        <w:t>Қанды сайды мекендей отырған ҚАЛЫҢ 6Л. Табындар бол</w:t>
        <w:br/>
        <w:t>ІЗӘ</w:t>
        <w:br/>
        <w:t>тойдан кейін жағдай ушығып бара жатыр. Екеуін сылтаура-</w:t>
        <w:br/>
        <w:t>тып ел арасындағы тыныштықты бұзатын реттері бар.</w:t>
        <w:br/>
        <w:t>Басы дауға айнала жаздаған күреске ақсақалдар ара-</w:t>
        <w:br/>
        <w:t>ласып атын тебініп, бір-біріне қыр көрсеткендерді сабырға</w:t>
        <w:br/>
        <w:t>шақырып татуластырған еді. Сол тойға көппен бірге барған</w:t>
        <w:br/>
        <w:t>Қаработа құрбыларымен бірге ауылға қайтқан. Көбі қыздар,</w:t>
        <w:br/>
        <w:t>орталарында көрші ауылдың үш-төрт жігіті бар. Тойда</w:t>
        <w:br/>
        <w:t>көрген қызықтарын, өткен-кеткенді айтып күлісіп келеді.</w:t>
        <w:br/>
        <w:t>Қасындағы құрбылары да, жігіттер де екеуінің арасындағы</w:t>
        <w:br/>
        <w:t>қарым-қатынасты білетіндіктен Дөңқара жайында әңгіме</w:t>
        <w:br/>
        <w:t>қозғамады. Ел ішінде болып жататын үлкен астарда, садақа</w:t>
        <w:br/>
        <w:t>тойларда үнемі кездесіп жүретіндіктен осы тойдыңда бас</w:t>
        <w:br/>
        <w:t>жарылып, қол сынбай тыныш тарағанына риза болып келе</w:t>
        <w:br/>
        <w:t>жатқандары белгілі. Күні кеше ғана күле амандасып жүріп,</w:t>
        <w:br/>
        <w:t>бір тентектің оқыс сілтеген қамшысынан кейін бір-біріне</w:t>
        <w:br/>
        <w:t>қан шашқандай болып, аяқ астынан алакөздену кімге оңай</w:t>
        <w:br/>
        <w:t>дейсің. Адам кімнің ішінде не жатқанын кайдан білсін. Бірақ</w:t>
        <w:br/>
        <w:t>манағы ортаға шығып тілін безегеннің шамасы келсе екі</w:t>
        <w:br/>
        <w:t>жақты бір-біріне айдап салғысы келгені анық. Қалың елдің</w:t>
        <w:br/>
        <w:t>намысын жыртқан сияқты көрінгенмен түпкі ойы басқа еді.</w:t>
        <w:br/>
        <w:t>Көкейіндегі баяғыдан бері сөнбеген ескі кекті ақылынан қолы</w:t>
        <w:br/>
        <w:t>бұрын жүретін тентектің ойына салғысы келгенін Қаработа</w:t>
        <w:br/>
        <w:t>сезді. Сәл артық қимылдың үлкен өкінішке апаратыны</w:t>
        <w:br/>
        <w:t>белгілі. Ондайдың бетін құдай аулақ қылсын, егер бола қойса</w:t>
        <w:br/>
        <w:t>оның кінәлісі де, бастаушысы да Дәңқара болып есептелетінін</w:t>
        <w:br/>
        <w:t>ой елегінен өткізген бойжеткен жанұшыра Дөңқараны іздеді.</w:t>
        <w:br/>
        <w:t>Қарсы бетте қолын айқастыра ұстаған жігіт бар кінөні өзіне</w:t>
        <w:br/>
        <w:t>үйіп төккенге қарап сұрланып тұр. Қабағы қатулы. Кенет</w:t>
        <w:br/>
        <w:t>көзі Қаработаға түсті. Өзіне қараған ғашығының “Екі елдің</w:t>
        <w:br/>
        <w:t>арасындағы жанжалға себепші бола көрме. Райыңнан қайт”</w:t>
        <w:br/>
        <w:t>деп тұрғанын ұқты.</w:t>
        <w:br/>
        <w:t>Ел ішінде аяғының астынан басқаны көрмейтін есер де</w:t>
        <w:br/>
        <w:t>бар, алдын болжап, кеңнен ойлайтын көреген де бар ғой.</w:t>
        <w:br/>
        <w:t>Сақалының ағына, жасының үлкендігіне қарамай көп алдын-</w:t>
        <w:br/>
        <w:t>да кішірейген ақсақал көпшілікті жөнге шақырып, жолға</w:t>
        <w:br/>
        <w:t>салған еді. Сәл жерден ұшқын алып кете жаздаған жалын</w:t>
        <w:br/>
        <w:t>сөніп, той қызығы әрі қарата жалғасқанды.</w:t>
        <w:br/>
        <w:t>Содан қайтып келе жатқан беттері еді. Кенет арттары-</w:t>
        <w:br/>
        <w:t>нан шаң көрінді. Жеүрістері қатты, бірте-бірте жақындап</w:t>
        <w:br/>
        <w:t>келеді. Көп ұзамай ұйлығыса шяуып қастарына келді. Ор-</w:t>
        <w:br/>
        <w:t>тада жаңағы Деңқарадан жеңілетін Ешмат палуан. Өзінің</w:t>
        <w:br/>
        <w:t>де. қасындағы он шақты жігіттердің де жүздері қатулы.</w:t>
        <w:br/>
        <w:t>19С</w:t>
        <w:br/>
        <w:t>айтысып бірте-бірте ұзап бара жатқан қыздар кенет алыстан</w:t>
        <w:br/>
        <w:t>талып естілген әнді естіді. Бұрылып арттарына қарады. Биік</w:t>
        <w:br/>
        <w:t>тәбе үстіне көтерілген Асалы көрінді. Кеудесін самалға тосып</w:t>
        <w:br/>
        <w:t>«Айнамкөзге» салған жігіт әнін Маңсуалмастың шыңдары</w:t>
      </w:r>
    </w:p>
    <w:p>
      <w:r>
        <w:t>бір-бірінен қағып алып жарыса жалғастырып жатты..</w:t>
        <w:br/>
        <w:t>-Төбе басындағы сол тұрысың есімнен кетпейді. Кей-</w:t>
        <w:br/>
        <w:t>де тіпті түсімде көрем. Саған жеткім келеді, қасыңа барғым</w:t>
        <w:br/>
        <w:t>келеді. Бірақ сен сол қалпыңда, астыңда құйрық жалы төгілген</w:t>
        <w:br/>
        <w:t>құла атың бар, мен жақындаған сайын алыстай бересің.</w:t>
        <w:br/>
        <w:t>Артыңнан жүгіре, жүгіре өкпем өшіп айдалада құлаймын.</w:t>
        <w:br/>
        <w:t>Орнымнан тұрсам көз ұшындағы сені көремін. Қорқамын жя-</w:t>
        <w:br/>
        <w:t>ным. Бүгін міне қасымда отырсың. Келесі кездесуіміз болмай</w:t>
        <w:br/>
        <w:t>қалатындай, осы ең соңғысы сияқтанады да тұрады, - деген</w:t>
        <w:br/>
        <w:t>еді сонда Көкетай.</w:t>
        <w:br/>
        <w:t>Түсінде көргені шындыққа ұласатындай, айрылып</w:t>
        <w:br/>
        <w:t>қалатын адамша Асалыны тас қылып құшақтады. Кішкене</w:t>
        <w:br/>
        <w:t>үнсіздіктен кейін сөзін тағы жалғады.</w:t>
        <w:br/>
        <w:t>-Әкем тым қатал ғой. Екі сөйлегенді жаратпайды.</w:t>
        <w:br/>
        <w:t>Ақылынан ашуы басым екені, қолының алдымен қамшы</w:t>
        <w:br/>
        <w:t>ұстауға бейім екені жұртқа белгілі. Екеуміздің арамыздағы</w:t>
        <w:br/>
        <w:t>жайды білмейді деп айта алмаймын. “Жандайшаптары</w:t>
        <w:br/>
        <w:t>әлдеқашан жеткізген де болар. Әтпейінде аржағында келген</w:t>
        <w:br/>
        <w:t>ашуын сол бойда сыртына шығармаса, жан-жаққа қаһарын</w:t>
        <w:br/>
        <w:t>төгіп, дегенін сол бойда орындатпаса көңілі көншімейтін</w:t>
        <w:br/>
        <w:t>адамның осы жолы дым білмегендей тым-тырыс жүргенінен</w:t>
        <w:br/>
        <w:t>қорқам. Өткенде ауылдағы ұрлықты кәсіп қылып, барымтаны</w:t>
        <w:br/>
        <w:t>күнелтіс көзіне айналдырған тентектерді жинапты. Үстеріне</w:t>
        <w:br/>
        <w:t>ешкімді кіргізбей біраз әңгімелескен көрінеді. Сұратқан</w:t>
        <w:br/>
        <w:t>қымызын алдарына қойып кері шыққан жеңгемді ұзап кетті</w:t>
        <w:br/>
        <w:t>деп ойласа керек:</w:t>
        <w:br/>
        <w:t>-Әзір сыр алдырмаңн. Уақытын өзім айтам. Өз жолын</w:t>
        <w:br/>
        <w:t>өзі ажырата алмаса құдайына өкпелесін. Дүйсенбай қызын</w:t>
        <w:br/>
        <w:t>қу кедейдің қанжығасына байлап жіберетіндей өзір басына</w:t>
        <w:br/>
        <w:t>ат тепкен жоқ, ия ақылынан алжасқан жоқ. Салмағын өзім</w:t>
        <w:br/>
        <w:t>көтерем,-дегенін естіпті. Қорқамын. Осының артында үлкен</w:t>
        <w:br/>
        <w:t>бір қатер бар сияқты болады да тұряды, - деген.</w:t>
        <w:br/>
        <w:t>Содан неде болса Асалының ағайындарын сағалап Бозашы</w:t>
        <w:br/>
        <w:t>бетіне кетуге бекінген-ді. Енді кідіруге болмайтынынтүсінген</w:t>
        <w:br/>
        <w:t>олар бүгінгі түнде бірін-бірі күтетін болып тарқасқан-ды.</w:t>
        <w:br/>
        <w:t>хжхж</w:t>
        <w:br/>
        <w:t>Түн жамылып Бозашыны бетке алған Асалы мен Көкетай</w:t>
        <w:br/>
        <w:t>суыт жүріп келеді. Ауылдан ұзағандарына біраз уақыт бол-</w:t>
        <w:br/>
        <w:t>149</w:t>
        <w:br/>
        <w:t>байлаулы екенін ұмытпа, - деп төменде отырған қараторы</w:t>
        <w:br/>
        <w:t>қыз қағыта сөйледі.</w:t>
        <w:br/>
        <w:t>-Е, сол ноқта сенің мойныңада ілініпті деп естідім ғой</w:t>
        <w:br/>
        <w:t>Ақсұлу. Басымның байлаулы екенін ұмытып кетті ғой деп</w:t>
        <w:br/>
        <w:t>ойлайсың ба. Қайта осы сөзді сол ноқтадан енді мойным-</w:t>
        <w:br/>
        <w:t>ды босату мүмкін болмағасын айтып тұрған жоқпын ба.</w:t>
        <w:br/>
        <w:t>Қыз байғұсқа жан-жақтан жасалар тиырым көп қой. Соның</w:t>
        <w:br/>
        <w:t>ішіндегі ең қасіреттісі өзіңе ұнаған жігітке ойыңды білдіре</w:t>
        <w:br/>
        <w:t>алмауың. Өйткені әлдеқашан бәрі шешпіліп, жүрер жолың</w:t>
        <w:br/>
        <w:t>белгіленіп қойылған. Тағдыр шіркіннің қызға дегенде осын-</w:t>
        <w:br/>
        <w:t>шама тарлығы-ай. Ал қыздар мен сендерге көргенімді, көз</w:t>
        <w:br/>
        <w:t>қуанышымды айттым. Айтпады демеңдер тап сол жігіт бүгін</w:t>
        <w:br/>
        <w:t>біреуіңнің жүрегіңе шоқ салады. Ендігі келіп те қалған</w:t>
      </w:r>
    </w:p>
    <w:p>
      <w:r>
        <w:t>шығар. Біз олардан озып кеткенбіз, - деді Бибінұр қыздарға.</w:t>
        <w:br/>
        <w:t>Бәрі далаға шықты. Аттарынан жаңа Түсіп жатыр екен.</w:t>
        <w:br/>
        <w:t>Ортасындағы құла аттыға көздері алдымен түсті. Бибінұр</w:t>
        <w:br/>
        <w:t>көрсеткен жігіт шындығында да өзгелерден ерекшеленіп</w:t>
        <w:br/>
        <w:t>көрінеді. Орта бойлыдан жоғары, жіңішке мұрт қойыпты.</w:t>
        <w:br/>
        <w:t>Сыртын қызыл барқытпен тыстаған бөркі де, арзан қолдау</w:t>
        <w:br/>
        <w:t>матадан тігілген киімдері де өзіне жарасымды. Қонақ күтуші</w:t>
        <w:br/>
        <w:t>жігіт жол бастап іргелес тігілген киіз үйге қарай беттеді. Әлгі</w:t>
        <w:br/>
        <w:t>жігіт қастарынан өтіп бара жатып басын изеп сыпайы аман-</w:t>
        <w:br/>
        <w:t>дасты. Көкетай жігіт жанарының өзіне келгенде кідіргенін</w:t>
        <w:br/>
        <w:t>байқады. Бірден өзіне баурап алатын, ерекше бір мейірім</w:t>
        <w:br/>
        <w:t>төгілген жылы көзқарас. Көкетай өзін-өзі қаншама тежегісі</w:t>
        <w:br/>
        <w:t>келгенмен еркінен тыс бір күштің соңынан ертіп бара</w:t>
        <w:br/>
        <w:t>жатқанын сезді.</w:t>
        <w:br/>
        <w:t>Алсалымен осылай танысып еді. Қасындағы &gt;қолдастары</w:t>
        <w:br/>
        <w:t>сияқты әзіл-қалжыңға икемі жоқ болғанмен жұртты өзіне</w:t>
        <w:br/>
        <w:t>қарататын өнері бар екен. Қалың көпшіліктің қошаметтеп,</w:t>
        <w:br/>
        <w:t>қайта-қайта сұрауымен жылқышы жігіт әнге басты. Тұла</w:t>
        <w:br/>
        <w:t>бойыңа шым-шымдап тарап балқытып барады. Көкетай бір-</w:t>
        <w:br/>
        <w:t>біріне жалғаса айтылған әннің өзіне бағышталған сағыныш</w:t>
        <w:br/>
        <w:t>екенін, осы әуенді, жылқышы жігітті елегізе іздеп, талай</w:t>
        <w:br/>
        <w:t>түнді ұйқысыз өткізетінін білді.</w:t>
        <w:br/>
        <w:t>Бір-бірімен әзілдескен, көңілді жастар қайтар жолда біраз</w:t>
        <w:br/>
        <w:t>жерге дейін бірге келді. Жол айрыққа да жақындады. Үзеңгі</w:t>
        <w:br/>
        <w:t>соғыстыра қатар келе жатқан Асалы Квкетайға қайта-қайта</w:t>
        <w:br/>
        <w:t>қарайды. Осы жерде өзінің қалатынына, тағыда көптен жырақ</w:t>
        <w:br/>
        <w:t>жылқы соңында күн кешетініне өкінгендей жай күрсінді.</w:t>
        <w:br/>
        <w:t>Бірақ екеуі де бұл айрылысудың ұзаққа созылмайтынын,</w:t>
        <w:br/>
        <w:t>бірін-бірі іздеп көп кешікпей-ақ кездесетініне сенімді еді. Қош</w:t>
        <w:br/>
        <w:t>ІС</w:t>
        <w:br/>
        <w:t>көпке белгілі. Ол кезде түрікмендердің Есен еліне жататын</w:t>
        <w:br/>
        <w:t>абдал, егдір, шәудір, бозашы, бұрыншық рулары мекендеген</w:t>
        <w:br/>
        <w:t>еді. Тілі жақын, діні бір елмен алғашқы жылдары жер суды</w:t>
        <w:br/>
        <w:t>ортақ пайдаланған. Бірақ мал басы өсе келе жайылымға,</w:t>
        <w:br/>
        <w:t>суға бола екі ру арасында реніш басталады. Оның соңы бірін-</w:t>
        <w:br/>
        <w:t>бірі таяққа жығу, барымта сияқты адам өліміне апарған</w:t>
        <w:br/>
        <w:t>қасіреттерге апарады. Міне осыдан кейін араларына қара</w:t>
        <w:br/>
        <w:t>мысық жүгіріп өткендей алакөздіктің туындауы бұл -жер-</w:t>
        <w:br/>
        <w:t>ден түрікмендердің біржолата өкшесін көтеруіне әкелді.</w:t>
        <w:br/>
        <w:t>Бірақ бәрі бірдей кетпегенін де ұмытпау керек. Түпқарағанда</w:t>
        <w:br/>
        <w:t>орнығып қалғандары да болды.</w:t>
        <w:br/>
        <w:t>Құрымсы-Кежектің оқиғасын сол түрікмендердің</w:t>
        <w:br/>
        <w:t>Маңғыстаудан кеткен уақыттарымен шамалас қылып ай-</w:t>
        <w:br/>
        <w:t>тып отыратын еді ақсақалдар. Құрымсы осы Бозашыны ме-</w:t>
        <w:br/>
        <w:t>кендеген адай жігіті. Ал Кежек болса түрікмен қызы. Бірін-</w:t>
        <w:br/>
        <w:t>бірі ұнатқан жастарға қандарының басқа екені, өзге ұлттан</w:t>
        <w:br/>
        <w:t>екендігі кедергі болмаған. Бірақ түрікмендердің бұл жер-</w:t>
        <w:br/>
        <w:t>ден қоныс аударуына байланысты олардың дегені болмады.</w:t>
        <w:br/>
        <w:t>Сүйген қызы артына жалтақтай қарап өзіне беймәлім жерге</w:t>
        <w:br/>
        <w:t>кете барды. Қолынан ештеңе келмеген, қарсы тұрар дәрмені</w:t>
        <w:br/>
        <w:t>жоқ Құрымсы Бозашыда қалады. Ертең кетеміз деген күні</w:t>
        <w:br/>
        <w:t>ретін тауып жолығысқан екі жас жердің түбіне кетседе бірін-</w:t>
        <w:br/>
        <w:t>бірі іздеп табатынына, өмірлік бірге болатынына серттесіп</w:t>
        <w:br/>
        <w:t>аттанған еді. Бірақ екеуі де дегеніне жете алмай екі жерде</w:t>
        <w:br/>
        <w:t>қаза табатынын білген жоқ болатын.</w:t>
      </w:r>
    </w:p>
    <w:p>
      <w:r>
        <w:t>-Ақсақал, - деді осы кезде жорналшы жігіт. Кешірерсіз.</w:t>
        <w:br/>
        <w:t>Сол жерлерде жұмыс бабымен болғаным бар еді. Құрымсы</w:t>
        <w:br/>
        <w:t>мен Кежектің ескерткіштерін де көргенмін. Ол жерде одан</w:t>
        <w:br/>
        <w:t>басқа да әулиелер баршылық қой. Төбе сайын кездеседі десек</w:t>
        <w:br/>
        <w:t>өтірікші болмаспыз. Анау үлкен қауым Ауыз орна. Жаңағы</w:t>
        <w:br/>
        <w:t>өзіңіз айтып отырған Тобықты. Оның қасындағы Тасымның</w:t>
        <w:br/>
        <w:t>мазары, сөйтіп жалғасып кете барады. Басындағы жазуларға</w:t>
        <w:br/>
        <w:t>қарағанда көбі адайлардікі сияқты. Соның ішінде осы сіз ай-</w:t>
        <w:br/>
        <w:t>тып отырған оқиғаға қатыстылары бар ма? - деді.</w:t>
        <w:br/>
        <w:t>-Ее, қарағым-ай, - деді ақсақал. Дұрыс байқяған екнсің.</w:t>
        <w:br/>
        <w:t>Әулие көп. Біреулерінде кім жатқанын айыруға болатынын-</w:t>
        <w:br/>
        <w:t>дай ру таңбалары, берідегілерінің құлпытастарында жазу</w:t>
        <w:br/>
        <w:t>да бар. Сенің сұрағыңа жауап беру үшін айтып отырған</w:t>
        <w:br/>
        <w:t>әңгімемізден сәл де болса ауытқуға тура келеді. Осы жерлерді</w:t>
        <w:br/>
        <w:t>Жары баласы Тастемір мекендеген көрінеді. Ақсақалдар</w:t>
        <w:br/>
        <w:t>әңгімесіне қарағанда құдайтағала Тастемірден байлықты</w:t>
        <w:br/>
        <w:t>да, баланы да аямаған көрінеді ғой. Дәулеті өскесін әр</w:t>
        <w:br/>
        <w:t>164</w:t>
        <w:br/>
        <w:t>ұлыды. «Көптен бері көрінбей кетіп еді, тағы да оралыпты-ау</w:t>
        <w:br/>
        <w:t>мына көкжалдар» деп ойлады Асалы. Өзінің болмағанына,</w:t>
        <w:br/>
        <w:t>жылқышы қартты жан-жағынан тартқылар бөрілердің</w:t>
        <w:br/>
        <w:t>көбейгеніне ренжігендей болды.</w:t>
        <w:br/>
        <w:t>Кенет түн тыныштығын бұзып дүсірлете шауып келе</w:t>
        <w:br/>
        <w:t>жатқан көп атты көрінді. Жаңа ғана маужырап жатқан</w:t>
        <w:br/>
        <w:t>дала ат тұяғының дүбірінен, сүттей аппақ ай жарығында</w:t>
        <w:br/>
        <w:t>жұлдыздай ағып бара жатқан екі аттының соңынан айқайлай</w:t>
        <w:br/>
        <w:t>лап қойған қуғыншылар даусынан тітіреніп кетті. Соңында</w:t>
        <w:br/>
        <w:t>келе жатқандар бытырай шапты. Ойлары белгілі. Астары-</w:t>
        <w:br/>
        <w:t>на алымды ат мінген қыз бен жігітті құтқармау. Тек анау</w:t>
        <w:br/>
        <w:t>ай жарығында түксиіп көрінген тау басына шығып кетпесе</w:t>
        <w:br/>
        <w:t>болғаны. Шығып кетсе күдер үзе беруге болады. Түн жамы-</w:t>
        <w:br/>
        <w:t>лып жылқы күзетіп, бұл жердің аң-құсына қақпан салып,</w:t>
        <w:br/>
        <w:t>тұзақ құрған жігіт оның кез-келген сай-саласын көзін жұмып</w:t>
        <w:br/>
        <w:t>отырып табады. Шиырлап із тастап, бір орныңды айналдыра</w:t>
        <w:br/>
        <w:t>жүргізіп басыңды даң қылу оған қиынға соға қоймайды.</w:t>
        <w:br/>
        <w:t>Жаңа ғана қол созымдай жерде болып көрінген тау</w:t>
        <w:br/>
        <w:t>тұмсығы жеткізер емес. Оның есесіне қуғыншылар мен екі</w:t>
        <w:br/>
        <w:t>орта бірте-бірте қысқарып келе жатқан сияқты. Асалы қайта-</w:t>
        <w:br/>
        <w:t>қайта кейіндеу қалған Көкетайды ілгері оздырумен келеді. Бір</w:t>
        <w:br/>
        <w:t>аласа төбеден аса бергенде Көкетайдың астындағы атысүрініп</w:t>
        <w:br/>
        <w:t>қайта тұрған. Шамасы оппаға түссе керек. Жануар күрең ат-</w:t>
        <w:br/>
        <w:t>тан қалғысы келмей қанша ұмтылғанымен бұрынғыдай емес,</w:t>
        <w:br/>
        <w:t>бауырын жаза алмай келеді. Ендігі шабыстың құр далбаса</w:t>
        <w:br/>
        <w:t>екендігі, арттағылардың құтқармасы белгілі болды. Құла ат</w:t>
        <w:br/>
        <w:t>алдынзвн кездескен жырадан қиналмай секіріп арғы бетке</w:t>
        <w:br/>
        <w:t>түсті де, шырайнала шұрқырай кісінеп артына қарады. Соңғы</w:t>
        <w:br/>
        <w:t>күшін салып жардан қарғығян серігінің қасына келгеніне</w:t>
        <w:br/>
        <w:t>риза болғандай оқырана иіскеді.</w:t>
        <w:br/>
        <w:t>Асалы атынан түсті. Қасына келген ғашығының қолынан</w:t>
        <w:br/>
        <w:t>аялай ұстап көз алмай қарап тұрды дабауырына қысты. Жігіт</w:t>
        <w:br/>
        <w:t>кеудесіне басын қойған Көкетай бір сәт бәрін ұмытқысы кел-</w:t>
        <w:br/>
        <w:t>гендей,ана анталап келе жатқан қуғыншыларды көрмегендей</w:t>
        <w:br/>
        <w:t>көзін жұмып үн-түнсіз біраз тұрды. Асалының қандай</w:t>
        <w:br/>
        <w:t>шешімге келгенін де білді. Кенет басын көтеріп жігітке</w:t>
      </w:r>
    </w:p>
    <w:p>
      <w:r>
        <w:t>қарады. (Жанары жасқа толыпты. Дүсірлей шауып жақындап</w:t>
        <w:br/>
        <w:t>қалған қуғыншыларға көзін салған Асалының омырауын</w:t>
        <w:br/>
        <w:t>өзіне жұлқа тартты;</w:t>
        <w:br/>
        <w:t>- Жоқ, Асалы, олай болмайды жаным. Оны ойыңнан</w:t>
        <w:br/>
        <w:t>шығар. Сені жау қолына тастап мен қайда кетпекпін. Сен</w:t>
        <w:br/>
        <w:t>жоқ жерде мына дүние шіркіннің қандай мәні болмақ. Не</w:t>
        <w:br/>
        <w:t>ІН</w:t>
        <w:br/>
        <w:t>көріп Жатса өулеттің желісін ұзартуда (енің Мойнында, Ер</w:t>
        <w:br/>
        <w:t>адан үй қожасы дегенмен түздің адамы, Бәрін үбістіретін де,</w:t>
        <w:br/>
        <w:t>шашау шығармау да саған байланысты, - депеді марқүн,</w:t>
        <w:br/>
        <w:t>Бірдеңені біліп айтқандай болған екен, Жалғыз немересі</w:t>
        <w:br/>
        <w:t>салы Жасқа толмай Жатып атасы екеуі. бірінің (оңынан</w:t>
        <w:br/>
        <w:t>брі кете (арды, Үнесі Марқүн соңғы (өтінде ҚИНалыл Жа-</w:t>
        <w:br/>
        <w:t>тып Асалыны қасына алдыртқан, Ештеңгмен ігі Жоқ, 0мы-</w:t>
        <w:br/>
        <w:t>рауыү8 ҚАЛАП Қойған Моншақпен пысылдап Ойнап отырған</w:t>
        <w:br/>
        <w:t>немересіне елжірей қарады, Көзінен аққан Жасы сырғып 0й-</w:t>
        <w:br/>
        <w:t>ТЫЛ ЖапТЫҚҚА ТаМДЫ,</w:t>
        <w:br/>
        <w:t>“Құлынымай, - Деп еді (онда баляның омырауын</w:t>
        <w:br/>
        <w:t>құшырлана нігкеп, Сенің ең болмаса атқа Мінгеніңді Де</w:t>
        <w:br/>
        <w:t>көре алмай барамын. Тақым Қағарыңды өлім ЖЗе8П, 274Ң 89</w:t>
        <w:br/>
        <w:t>қолымен ер үстіне қондырса дет едім. Көрмейсің е, арманға</w:t>
        <w:br/>
        <w:t>ӘжаП КҮЛЕ ҚАРАЙДЫ Деген р%0 екен. Көзіңде мүң бар ғой</w:t>
        <w:br/>
        <w:t>жанымау. Періште көңілің бірдеңені сезіп отыр У8. Онсыз</w:t>
        <w:br/>
        <w:t>ДЕ КӨП емес ЕДІК, ӨНДІ Мына Шаңырақ ЯғтынДа ШҮЛДІРЛЕП</w:t>
        <w:br/>
        <w:t>қашатын болдық-ау Деп отырсың ба, Күлші құлдығын, Сенің</w:t>
        <w:br/>
        <w:t>үнің Дем беретін сияқты. Бағытталған ЖағыМа ҚИБалМай</w:t>
        <w:br/>
        <w:t>кетейін, Сендердің қызықтарыңды көргетпей бүғауыЕ салған</w:t>
        <w:br/>
        <w:t>тағдырдың Қатал екенін білдім, Бірақ қиындық Көргендер</w:t>
        <w:br/>
        <w:t>Демеуші болар, араша түбер жаным 4Қ Көбелек болып талай</w:t>
        <w:br/>
        <w:t>келетін шығар, Өркердерің ЖаЙЫЖЫН, - Деп 8ДІ үйі-үзіп</w:t>
        <w:br/>
        <w:t>бөлер,</w:t>
        <w:br/>
        <w:t>Бибатша өзін-өзі ұстай алияды, Солқылдап әрі-бері отыр”</w:t>
        <w:br/>
        <w:t>ты. Ойын бөлінер ме екен Деп үстал отырған Жүнін шүберекке</w:t>
        <w:br/>
        <w:t>орай салды. Қай-қайдағыны есіме түсіріп аным не Дегендей</w:t>
        <w:br/>
        <w:t>жаулығының үшымен көзін бүртті, Асалының келетін үяқыты</w:t>
        <w:br/>
        <w:t>болды, алдынан суын дайнядап қояйын деген болуы керек ор-</w:t>
        <w:br/>
        <w:t>нынан түрып есін алдындағы ошаққа беттеді, Бірақ баяғыдан</w:t>
        <w:br/>
        <w:t>бері тығырыққа тіреген 0й бәрібір есінен шықпады, Тәуекелге</w:t>
        <w:br/>
        <w:t>бел буған баласына қой дерін де, қоштарында білмей басы даң</w:t>
        <w:br/>
        <w:t>балды. Кімге барып яқыл сүрер. Осы күнгі жұрт айтқаныңда</w:t>
        <w:br/>
        <w:t>жанымен ұғына бір сәрі, 40йбой сормаңдай-ай, тең-теңімен,</w:t>
        <w:br/>
        <w:t>тезек қабымен болмаушы Ма Еді. 0л кім, сен кім, Мына жа-</w:t>
        <w:br/>
        <w:t>МН ШатЛаңа 87 Ойнатып Келе: Шаңырғынды үстап тұрар</w:t>
        <w:br/>
        <w:t>Уығық Мықты Ма еді, БолМд24 Кереге кеңге Жайылып пйеді,</w:t>
        <w:br/>
        <w:t>Дүйсенбайдың анд Маңсуалыастың бауырында кетіп бара</w:t>
        <w:br/>
        <w:t>жатқан кесірткені көзі шалатының білегің, Сенің балаңа кел-</w:t>
        <w:br/>
        <w:t>ГЕНДЕ жанарын шел қаптап кетеді деп ойлайсың ба, Ал Жақсы</w:t>
        <w:br/>
        <w:t>солай-ақ болсын, Саңынан қумай-ақ қойғын, Бір мінезділігіне</w:t>
        <w:br/>
        <w:t>бағып кетер қыз кетті. АсАЛыНыҢ ӨТегін 0Шяған Жыртқан</w:t>
        <w:br/>
        <w:t>нд</w:t>
        <w:br/>
        <w:t>жаман шекпені қамеяу болады деге өлі білсін, Байлық Пен</w:t>
        <w:br/>
        <w:t>бардың арасын ажырата алмаса обалы өзіне, Менің Қалың ие"</w:t>
        <w:br/>
        <w:t>тымды алдыма әкел дебене істейсің. Анд есігіңнің алдындағы</w:t>
        <w:br/>
        <w:t>ЫҢҒЫРШаҒЫ ФЙНАЛҒаН ЖАМаН ҚОШПағыҢДЫ апарасың ба,</w:t>
      </w:r>
    </w:p>
    <w:p>
      <w:r>
        <w:t>Менің ақылымды тыңдасаң Қоя ғ0й. Өзің Теңдес Қойшы"</w:t>
        <w:br/>
        <w:t>қойманшының жалаңбүт қылынан артық б0лмас», - ДЕП</w:t>
        <w:br/>
        <w:t>ұрсып отырып ақылын айтқан болғанмен, теріс айнала бере</w:t>
        <w:br/>
        <w:t>өрнін шығаратынын да біледі.</w:t>
        <w:br/>
        <w:t>Ы ры дуылдап түрған әңгімені одан 90! өршітпей ме</w:t>
        <w:br/>
        <w:t>онда, Әзір “солай екен, сөйтіпті, бүйтіпті”” дегендері болмв-</w:t>
        <w:br/>
        <w:t>(а Асалының ҚаЖетайды (0нду БозЯШЫҒа АЛЫП ҚАШқысЫ</w:t>
        <w:br/>
        <w:t>келетін ойын ешкімде білмейді. Баласы 63 шешімін өткенде</w:t>
        <w:br/>
        <w:t>айтқан, Бас сауғалап бара қойса қамқор болатындай, артынан</w:t>
        <w:br/>
        <w:t>келген қуғыншыға жүрегі шайлықпай тура Қарай алатындай</w:t>
        <w:br/>
        <w:t>кім бар екенін сүраған, Аузына бірден ешкім 108 қойған Жоқ,</w:t>
        <w:br/>
        <w:t>Қайдан түсін, Күйеуінің ДЕ алыстағыны Жақын қылатындай,</w:t>
        <w:br/>
        <w:t>жақынды Төріне о9дыртып ТІ (0ғыстыра 0тыратындай ет</w:t>
        <w:br/>
        <w:t>тішігі шамалы болды. Әке-шеше өмірден өткесін бұрын көзі</w:t>
        <w:br/>
        <w:t>көріп жүрген оғы Маңсуалмас Ксеттегі, Жей бойындағы</w:t>
        <w:br/>
        <w:t>Жеменейлердіғанабілді. Бұлардың шінде Дүйсенбайға қарғы</w:t>
        <w:br/>
        <w:t>тұрып шабыеляса да айтысатын, жөнге шақыратындай ешкім</w:t>
        <w:br/>
        <w:t>жоқ. Пәленшеге барып ақылдассайшы Дейтін отағасының бар</w:t>
        <w:br/>
        <w:t>қиындықты Мұның хайнына артып тастап, өмірден өткеніне</w:t>
        <w:br/>
        <w:t>детерт-бес Жыл болды, Жаулығы ЖЕЛбіреп бүл кімнің Алды-</w:t>
        <w:br/>
        <w:t>набарсын, Барғанда еститіні жаңағыдай екенін біледі, Өздері</w:t>
        <w:br/>
        <w:t>келіп бөліп бермеседе тығырықтан шығар жолын көрсетіп,</w:t>
        <w:br/>
        <w:t>жөнін сілтеп жатқан ағайын тағы жоқ, Бері Де түкірігі Жер-</w:t>
        <w:br/>
        <w:t>гетуепей шалқақтаған Дүйгенбайдың Қызы Малынып Ейікіп,</w:t>
        <w:br/>
        <w:t>жін үйдің босяғарынан кіріп-шығып жүргендей Жайықтан</w:t>
        <w:br/>
        <w:t>сығалап, пыш-пыштаудан Әрі агар емес. Кейбіреулерінің</w:t>
        <w:br/>
        <w:t>көкейлеріне әлі болмаған Істің қызғанышы бұры барып</w:t>
        <w:br/>
        <w:t>қанақмшты, Жұрт Дүйсенбайға құда Түсек түгілі изқайына</w:t>
        <w:br/>
        <w:t>жомі алмай жүргенде, Мүның ЖАЛҒЫЗЫ Көқетайдың</w:t>
        <w:br/>
        <w:t>қойнынан өріп жүргендей «дәмегінің зорыне дейтіндер Де бар</w:t>
        <w:br/>
        <w:t>көрінеді. Кімнің аузына қақпақ болып жағасына Жармассын,</w:t>
        <w:br/>
        <w:t>Балсының басқа жердегі ағайындарды емег, Бозашы бетті</w:t>
        <w:br/>
        <w:t>таңдағанында да 92 есебі. 802ған шығар, Жер шалғай, Қолға</w:t>
        <w:br/>
        <w:t>түспей бір сытылып Кетсем, араға КүДЕр түссе кім б0лс8д%</w:t>
        <w:br/>
        <w:t>тайынан қайтар, арты оңышып кетер деген әйтеуір бір Д8л0-</w:t>
        <w:br/>
        <w:t>саүмітекенін білді.</w:t>
        <w:br/>
        <w:t>Бибатпа не істерін білмеді. Мұныңды Қой шырағым,</w:t>
        <w:br/>
        <w:t>ішкен қара суымыз бойымызға дұрыс біңІЕ, Әуелден Де КӨП</w:t>
        <w:br/>
        <w:t>өрбімеген әулет едіңдер, Біреудің қате сілтеген қаруының</w:t>
        <w:br/>
        <w:t>1.</w:t>
        <w:br/>
        <w:t>са Доңызтауды, Борғықтың құмын, Аспантай Матайды</w:t>
        <w:br/>
        <w:t>жағалай орналасты, Жеменей руынан Тарайтын елге келге</w:t>
        <w:br/>
        <w:t>бұлар ар жерге шашыраңқы қоныстанып бір жағы Жем бой-</w:t>
        <w:br/>
        <w:t>ына қыстап, Жа9ғ8 қарата Маңсуалмяс Үсетке келетің, Бір</w:t>
        <w:br/>
        <w:t>бөлігі мына Шопан-ата, Қызылу, Шетпені Жағалап отырды,</w:t>
        <w:br/>
        <w:t>Ал мамыртай ағайындар олардан Ярасы алшақтау Оңтүстік</w:t>
        <w:br/>
        <w:t>Маңғыстауда болғаны белгілі. Әрине мүның барі менің 63700</w:t>
        <w:br/>
        <w:t>шылауын, Өйткені 607 жерлерде олардың қауымы, кезінде</w:t>
        <w:br/>
        <w:t>білімдер адамдары бала оқытқан мешіттері болған, Бүдан</w:t>
        <w:br/>
        <w:t>жаңағы жерлерде бзеқа рудан ешкім болмаған екен дейтін</w:t>
        <w:br/>
        <w:t>тұжырын шықпаба керек, Аралаг“құралас отыру қай көлде де</w:t>
        <w:br/>
        <w:t>болған,</w:t>
        <w:br/>
        <w:t>бсы жайларды ескере отырып Көкетай кезінде ҚЕрашқа</w:t>
        <w:br/>
        <w:t>айттырылып қойылған жесірі емес Пе Кен ДРГЕРДЕ ой Келеді,</w:t>
        <w:br/>
        <w:t>Жаңа айттын ғой, бүл тек менің топшылауы, Онан б82Қ827-</w:t>
        <w:br/>
        <w:t>дына дәулет біткен Адайлардың 0л Кездегі байларының үлан</w:t>
      </w:r>
    </w:p>
    <w:p>
      <w:r>
        <w:t>байтақ Жерді жайлағаны белгілі. Нұрым ақынның “Ойыл</w:t>
        <w:br/>
        <w:t>1, Қиыл, Жен, Қайнар, көлденең Өтіп вл жайлар, Жаз 079-</w:t>
        <w:br/>
        <w:t>сы болғанда, КҮН 94У4ЛРа ТОЛҒанДа, ҚОНушы еді Қарыштап,</w:t>
        <w:br/>
        <w:t>Маңғыстаудың Ойын, сия алмай шыққан Көп байлар”</w:t>
        <w:br/>
        <w:t>Дегені Текке айтылмаған, Малдың жайында жүріп бірі</w:t>
        <w:br/>
        <w:t>Маңғыстаудың ойына құлауды әдетке айналдырса, бірі кей</w:t>
        <w:br/>
        <w:t>уақытта күннің райына, қонысына қарай ем, Ойыл, ҚҰыл</w:t>
        <w:br/>
        <w:t>МАҢЫН ҚЫСТАП ҚАЛЫП Отырған,</w:t>
        <w:br/>
        <w:t>-Сонда сіз Көкетайды Мамыртайдың Қызы ДеГенненде КӨП</w:t>
        <w:br/>
        <w:t>ҚАШҚЕҚТӘЛ отырған жоқсы2 ғой шамасы,</w:t>
        <w:br/>
        <w:t>-Ол да бар, Жер ала, бұлт шала Деген бар емее Пе,</w:t>
        <w:br/>
        <w:t>Қуаңшылық болып, қоныс болмаған уақыттарда алдындағы</w:t>
        <w:br/>
        <w:t>малының Жайын ойламайтын дам бола ма, Көкетай</w:t>
        <w:br/>
        <w:t>МЕМЫрТАЙДЫҢ ҚЫЗЫ екен дегеннен Қаша алмай 0тырғанымда</w:t>
        <w:br/>
        <w:t>вал. Оңтүстік Маңғыстауда қоныс болмаған ЖЫЛДары 84лған</w:t>
        <w:br/>
        <w:t>жерлерде өзге руларМен қоңсылап тырған Уақытта 60Лғ8Н</w:t>
        <w:br/>
        <w:t>оқиғада болуы мүмкін.</w:t>
        <w:br/>
        <w:t>-нхмет, ақсақал, Қолға ұстайтын ештеңе боливсада біраз</w:t>
        <w:br/>
        <w:t>жайдан хабардар еттіңіз. Енді әңгіменің желісін Асалы Мен</w:t>
        <w:br/>
        <w:t>Көкетай жағына қарата бұреяңыз,</w:t>
        <w:br/>
        <w:t>-Е, олда бір өткен заманнан қалған ескерткіштің бірі той,</w:t>
        <w:br/>
        <w:t>Ана Кұркөлден (Опоряыйдан) күншығысқа қарата ЖҮргенде</w:t>
        <w:br/>
        <w:t>көп (замай көзге шалынады, Аралары әудем Жер. Қанша</w:t>
        <w:br/>
        <w:t>кедергі кездесгеде, Қандай қиындық көрсекте бірге болайық</w:t>
        <w:br/>
        <w:t>Деп, төңіріне жалбарына ят Жалынан үстап Маңғыстауды</w:t>
        <w:br/>
        <w:t>бетке алғандардың жолдары болды Ма, Ештеңені айырыл</w:t>
        <w:br/>
        <w:t>М3</w:t>
        <w:br/>
        <w:t>жіктенейтін қатыгез Қолдың қаруы айдалада Мерт етті ғой,</w:t>
        <w:br/>
        <w:t>Бір-біріне өлі қарайлап, әлі жете алмай Жүрген сияқты екеуі</w:t>
        <w:br/>
        <w:t>екі төбе басында қала берді емер пе...</w:t>
        <w:br/>
        <w:t>жз</w:t>
        <w:br/>
        <w:t>Ауыл шетіндегі өзгелерден аласалау, Қоңырқай тартқан</w:t>
        <w:br/>
        <w:t>киіз үйдің ішінде жүн түтіп отырған әйел ыңылдап бір әуенді</w:t>
        <w:br/>
        <w:t>айтқан болып отыр, Алдына Жайылған шүберектің үстіндегі</w:t>
        <w:br/>
        <w:t>түтілген жүн көлемін көбейтіп жарытпапты, Қолы шабан.</w:t>
        <w:br/>
        <w:t>Кей алдындағы жүзде болғанмен көңілінің бақа Жат</w:t>
        <w:br/>
        <w:t>екені, ЖАЕЫЕ ауыртқан мазасыз ойдан шығар жол 7464 алай</w:t>
        <w:br/>
        <w:t>қиналғаны білінеді, Анда-санда көкірегі айрыла күрсінеді, Сөл</w:t>
        <w:br/>
        <w:t>боғаңснса арғы ЖағынаЕ ТҮЙДЕКТЕЛІП келіп түрған өмірге де</w:t>
        <w:br/>
        <w:t>тен матасының Көл болып яқтарылятынын біліл өзін-ө2і 3007</w:t>
        <w:br/>
        <w:t>тежейді. Түруліесіктен қайта-қайта далаға қарайды, Көзге ал-</w:t>
        <w:br/>
        <w:t>дымен шалынатын Ксеттің Құлауы Күн НерыДа Толқынданған</w:t>
        <w:br/>
        <w:t>(ағынға астасып Кеткендей 20рға Көрінеді. Қатты Ыстықтан</w:t>
        <w:br/>
        <w:t>үйді іші құрым (асып кеткен, Әр Жері тесіліп ылжыраған</w:t>
        <w:br/>
        <w:t>үсікке қарады. “Қашанғы шыдасын;-деді ішінен, Қолына</w:t>
        <w:br/>
        <w:t>түскен Кенешен Жыл сайын Жамағаны болмаса жаңалауға</w:t>
        <w:br/>
        <w:t>жүмкіндік болмай түр ғай, Көлеңке болыпта, жаңбыр жауса</w:t>
        <w:br/>
        <w:t>ықтасын болыпта жарытпайды. сы әулетке келін бол түсіп</w:t>
        <w:br/>
        <w:t>табалдырығын аттағанда Жұмыртқадай аппақ, Домаланған үй</w:t>
        <w:br/>
        <w:t>еді. Енегі марқұм жалғыз баласы Үйленетін б0лғ8Еда ТЫНЫМ</w:t>
        <w:br/>
        <w:t>төппай жүріп жасаған екен, Арманы көп еді байғүстың. Жаңа</w:t>
        <w:br/>
        <w:t>түскен келінімен Ябығынындай сырласатын. Құлай дегенге</w:t>
        <w:br/>
        <w:t>жеткіке бірі ойнына шығып, бірі ШЫРЫНа ағылып етегіне</w:t>
        <w:br/>
        <w:t>оралып Жататын, Иін Тіреге өсіп КЕЛЕ Жатқан Немерелерін</w:t>
        <w:br/>
        <w:t>көртбі келетін, Үйдің іші шуға бөленсе екен дейтін еді, бон-</w:t>
        <w:br/>
        <w:t>жа біңі созылып жүрген ана шал бірін өрістегі атына, бірін</w:t>
      </w:r>
    </w:p>
    <w:p>
      <w:r>
        <w:t>құдыққажүмеяп тайрандареді-ау Деп алдын-алсӘуегейлік жа-</w:t>
        <w:br/>
        <w:t>сайтын, “Жалғыздың аты ШыңПАс, ЖАЯУДЫҢ ШАҢЫ ШЫҚПаС”</w:t>
        <w:br/>
        <w:t>іктен рес екен шыряғыз дейтін келініне, АТақНЫҢ ЕЛДЕН ЖЫП</w:t>
        <w:br/>
        <w:t>кетпеседе үй алдында дөңгеленген азын-аулақ жиған тергені.</w:t>
        <w:br/>
        <w:t>бар, Шайтан емес қой, ертең КЕТКЕнде 0 дүниеге өлімен бірге</w:t>
        <w:br/>
        <w:t>па кетпейді. бендерге қалады. Бір-бірінің қолтығынан сүйеп</w:t>
        <w:br/>
        <w:t>жүретін, сырт көзге Күдірейіп көрінетін Тумаластың Көп</w:t>
        <w:br/>
        <w:t>болғанына Яс Жетсіл, Ағайынның Қараңғыда даусы зор, Шал</w:t>
        <w:br/>
        <w:t>екеуміз бір-біріміздің көзімізге АШЫП аЙтПасақта, 801МізДден</w:t>
        <w:br/>
        <w:t>өрбір ұрпақтың көбейгенін тіле іштей Дөңбекшумен болатын-</w:t>
        <w:br/>
        <w:t>быз, Бірак құдыреті күшті жасаған бір баланы берді де қойды,</w:t>
        <w:br/>
        <w:t>Оған дә шүкір. Енді қарағым асының бәрі сенікі, Құдай құп</w:t>
        <w:br/>
        <w:t>146</w:t>
        <w:br/>
        <w:t>құрбаны боларсың, ия қарғысына ұшырарсың, қой шырағым</w:t>
        <w:br/>
        <w:t>дегенмен баласының райынан қайтпасы белгілі. Жасаған жар</w:t>
        <w:br/>
        <w:t>болғай деп тілейді дағы енді. Басқа қолынан келер не бар.</w:t>
        <w:br/>
        <w:t>Баласының келер жағына тағы қарады. Көзі жасаурап тұр</w:t>
        <w:br/>
        <w:t>ма, әлде күннің ыстығы әлі қайтпаған ба сағымданған дала-</w:t>
        <w:br/>
        <w:t>дан ештеңе көрінбеді.</w:t>
        <w:br/>
        <w:t>Дәл осы кезде Асалы жылқыдан қайтып келе жатты.</w:t>
        <w:br/>
        <w:t>Құрығынбелінеқыстырып алған. Астындаүйірден жаңаұстап</w:t>
        <w:br/>
        <w:t>мінген аты. Ауыл арасы болып жататын тойларда ғана болма-</w:t>
        <w:br/>
        <w:t>са көп тақымын сала бермейтін. Өзі алымды. Қандай қашаған</w:t>
        <w:br/>
        <w:t>болсада мұның алдынан құтылып көрген емес. Өткен жылы</w:t>
        <w:br/>
        <w:t>ит-құс көбейіп малға да, адамға да тыным бермегенде осы</w:t>
        <w:br/>
        <w:t>құланың қайырын көрген. Төбе астында жасырынып келіп</w:t>
        <w:br/>
        <w:t>шашау шыққан тай, жабағыны жәукемдеп жаман үйренген</w:t>
        <w:br/>
        <w:t>талай қасқырды алған. Олардың артынан аңдыған қуғыншы</w:t>
        <w:br/>
        <w:t>көрсе твиудың сай-саласы, жыра-жықпылына бағыттайтын</w:t>
        <w:br/>
        <w:t>әдеті. Бірақ дегеніне жеткізбей алдын орап етектегі жазыққа</w:t>
        <w:br/>
        <w:t>шығарғасын-ақ құладан құтылу мүмкін емес-ті. Енді міне сол</w:t>
        <w:br/>
        <w:t>атына тығырыққа тірелгенде аяқ артқан еді. Сонау Бозашыға</w:t>
        <w:br/>
        <w:t>дейін қиналмай жеткізетініне сенімді.</w:t>
        <w:br/>
        <w:t>Көкетай екеуінің көп көзінен тасаланып, бір-бірімен</w:t>
        <w:br/>
        <w:t>кездесіп жүргендеріне де біраз уақыт болды. Көргенін</w:t>
        <w:br/>
        <w:t>кәбейтіп, естігенін зорайтып айтпаса бұл қазақтың кәңілі</w:t>
        <w:br/>
        <w:t>көнши ме. Алғашында ошақ басы, бір-екі әйелден басталған</w:t>
        <w:br/>
        <w:t>әңгіме көзір бүкіл елге жайылды. Даладағысының да,</w:t>
        <w:br/>
        <w:t>үйдегісінің де айтары сол. Бұрын қалды болып кеткен мал,</w:t>
        <w:br/>
        <w:t>құдық басында қауғаға таласып қалған пәленше мен түгенше,</w:t>
        <w:br/>
        <w:t>қайымай қалған құнанша, жайылымы азайған өріс, не ке-</w:t>
        <w:br/>
        <w:t>рек кез-келгенді әңгіме қылып отыратындардың ендігі ойы</w:t>
        <w:br/>
        <w:t>да, айтар сөзі де Асалы мен Көкетай болыпты. Бұл хабар</w:t>
        <w:br/>
        <w:t>тіпті әңгімеге әуестігі жоқ, алдындағы малын ғана білетін</w:t>
        <w:br/>
        <w:t>қасындағы қарт жылқышыға да жетіпті.</w:t>
        <w:br/>
        <w:t>Сол күніайсүттей жарық еді. Екеуі қосалдында оны-мұны</w:t>
        <w:br/>
        <w:t>әңгіме қылып отырған. Бір кезде әңгіме Асалыға бұрылды.</w:t>
        <w:br/>
        <w:t>-Әй, Асалы қарағым, - деді жылқышы. Менің әңгімеге</w:t>
        <w:br/>
        <w:t>әуестігімнің жоқекенінбасқабілмеседесенбілесің. Бірақ жүрт</w:t>
        <w:br/>
        <w:t>солай екен деп тілінің ұшындағы сөзін менің көзімнен таса</w:t>
        <w:br/>
        <w:t>жерге барып айтпайды. Қанша тыңдағың келмеседе құлағың</w:t>
        <w:br/>
        <w:t>тесік болғасын естисің. Сенің ана Дүйсенбайдың қызымен</w:t>
        <w:br/>
        <w:t>кездесетініңді айтады жұрт. Біреу көзімен көргенін, біреу</w:t>
        <w:br/>
        <w:t>естігенін әңгіме қылады. Сол өңгімеден кейін менің де тын-</w:t>
        <w:br/>
        <w:t>ши алмай жүрген жайым бар. Өзің ештеңе демедің. Түсінікті</w:t>
      </w:r>
    </w:p>
    <w:p>
      <w:r>
        <w:t>147</w:t>
        <w:br/>
        <w:t>ғой. Ақыл сұрайтындай, саған жол көрсететіндей менде қай</w:t>
        <w:br/>
        <w:t>бір дерек бар. Қолымдағы бар билік мына жылқының үйіріне</w:t>
        <w:br/>
        <w:t>түн жамылып келген дала тағысына айқайлап, құрығымды</w:t>
        <w:br/>
        <w:t>сілтеу ғана. Айтайын деп отырғаным саған берерақыл ма, әлде</w:t>
        <w:br/>
        <w:t>шыр-пыр еткен жанашырлық көңіл ме оны өзімде білмеймін.</w:t>
        <w:br/>
        <w:t>Әкең марқұмды көзім көрді. Ешкіммен жаманаттаспай</w:t>
        <w:br/>
        <w:t>өтті, «әй, кәпір» атанған жоқ. Маңдай терімен азын-аулақ</w:t>
        <w:br/>
        <w:t>жиған тергені өзіне жетті. Тірі болып жүре берсе осы күндері</w:t>
        <w:br/>
        <w:t>дөңгеленген шаруасы болар ма еді деп те ойлаймын кейде.</w:t>
        <w:br/>
        <w:t>Ол кеткесін қолдың кіріндей болып желі басындағы малдың</w:t>
        <w:br/>
        <w:t>құмалақтарыныңазайғаныбелгілі. Сен есейдің. Менің қасыма</w:t>
        <w:br/>
        <w:t>алғаш келгеніңде «Е, орны бар оңалар деген қатарға қосылып</w:t>
        <w:br/>
        <w:t>кетеді ғой» деп ойлағанмын. Ойым дұрыс екен, істеген ісің</w:t>
        <w:br/>
        <w:t>көңілден шықты. Не болсада икемің бар. Бірақ соңғы кезде</w:t>
        <w:br/>
        <w:t>сенің артыңнан ерген сөз рас болса оған кәзір қандай ақыл</w:t>
        <w:br/>
        <w:t>айтарымды білмей отырмын. Менің білетінім Дүйсенбай</w:t>
        <w:br/>
        <w:t>қызын саған оңайлықпен бермейді шырағым. Қарсы тұрар</w:t>
        <w:br/>
        <w:t>қауқардың сенде жоғы тағы белгілі. Оның көп нәрсені</w:t>
        <w:br/>
        <w:t>ақылға салмайтыны, қолынан келсе өзін көктегі құдаймен</w:t>
        <w:br/>
        <w:t>қатар қойғысы келетінін ел біледі. Ақылына, қайратына,</w:t>
        <w:br/>
        <w:t>адамгершілігіне риза болып астындағы тағын тазша балаға</w:t>
        <w:br/>
        <w:t>ұсынатын хан көресің бе оны. Тіпті сондай өмірде болды</w:t>
        <w:br/>
        <w:t>деймісің. Ертегінің аты ертегі шығар. Ал менің бұл өмірден</w:t>
        <w:br/>
        <w:t>көргенім, солардан түйгенім байлықтың буына мастанған</w:t>
        <w:br/>
        <w:t>адамның көп қайырымды бола бермейтіні. Ел шулап айтып</w:t>
        <w:br/>
        <w:t>жүрген хабарды Дүйсенбай естімеді деп ойлайсың ба. Мен</w:t>
        <w:br/>
        <w:t>тіпті соның осыны ести сала бір шатақ шығармай жүргеніне</w:t>
        <w:br/>
        <w:t>таң қалам. Сақалды басымен жамандық шақырғаны несі</w:t>
        <w:br/>
        <w:t>деп сөге көрме, осының артында бір қитұрқы іс жатпасын.</w:t>
        <w:br/>
        <w:t>«Тимең, егітеңе демең. Әбден шегіне жетсін. Омыртқасын үзе</w:t>
        <w:br/>
        <w:t>қою қиын емес» деп жүрген сияқты. Манағы келіп кеткен екі-</w:t>
        <w:br/>
        <w:t>үш жігітттің аң қарап шығып едік деген сөзінен олардың ұры</w:t>
        <w:br/>
        <w:t>пиғылдарын неғып байқамадың. Аңғалсың-ау қарағым. Ия</w:t>
        <w:br/>
        <w:t>мылтығы жоқ, ия қапталында қақпаны жоқ, болмаса соңына</w:t>
        <w:br/>
        <w:t>ерткен иті жоқ, ол не қылған аңшылық. Шетінен сүйреп</w:t>
        <w:br/>
        <w:t>ала беретін бұл даланың қарақұйрығы мен киігін қораға</w:t>
        <w:br/>
        <w:t>қамап қоймаған шығар. Әсіресе ана ортадағы қараның сенің</w:t>
        <w:br/>
        <w:t>астыңдағы құлаға қарап «таң асырдың ба» деп сұрағанынан</w:t>
        <w:br/>
        <w:t>секем алдым. Алдын-ала барлап, ертең артыңнан дойыр ала</w:t>
        <w:br/>
        <w:t>шабатын осылар болмасын. Тауекел ер жігіттің жолдасы.</w:t>
        <w:br/>
        <w:t>Алған бетіңнен қайтара алмаспын. Онда жолыңа кедергі</w:t>
        <w:br/>
        <w:t>болғандай көрінермін. Тек жалғыздығың жаныма батады.</w:t>
        <w:br/>
        <w:t>ІСІ</w:t>
        <w:br/>
        <w:t>баласының алдына малын салып анау Қошақ, Шебір,</w:t>
        <w:br/>
        <w:t>Төртқұдық маңына орналастырған. Ол кезде жағалау бойы,</w:t>
        <w:br/>
        <w:t>кәзіргі Қаламқастың маңайындағы теңіз сулары тұшылау</w:t>
        <w:br/>
        <w:t>болыпты. Оның себебін ақсақалдар Ойыл, Сағыз, Жем</w:t>
        <w:br/>
        <w:t>өзендерінің кәзіргідей емес, сулы болғанымен түсіндіретін.</w:t>
        <w:br/>
        <w:t>Ал жаңағы сен айтып отырған Ауыз орпа әулиесінде жатқан</w:t>
        <w:br/>
        <w:t>адамдар жарының қай тақтасынанда кездеседі. Кейде дұрыс</w:t>
        <w:br/>
        <w:t>айтылмяғаннан жер, су аттарының қате жазылып кете ба-</w:t>
        <w:br/>
        <w:t>ратыны бар. Ол үлкен қорым. Негізінде Ауыз орпа жер аты</w:t>
        <w:br/>
        <w:t>болатын. Әулиенің аты Бес шейіт еді ертеде. Олай атала-</w:t>
        <w:br/>
        <w:t>тын себебі Маңғыстаудан кеткен түрікмендердің адайларға</w:t>
      </w:r>
    </w:p>
    <w:p>
      <w:r>
        <w:t>дүркін-дүркін шабуылы болып тұрды. Баяғы жер үшін ғой.</w:t>
        <w:br/>
        <w:t>Елді алты рет шапқыншылыққа ұшыратқан. Соңғысы күні</w:t>
        <w:br/>
        <w:t>кеше кеңес өкіметі орнаған 1921 жылы болды. Хан Жөнейіт</w:t>
        <w:br/>
        <w:t>десе болды, оны бәрі де түсінеді. Тобанияздың Хорезм респу-</w:t>
        <w:br/>
        <w:t>бликасына арнайы барып бітімгершілік жасайтыны бар еді</w:t>
        <w:br/>
        <w:t>ғой. Оның мақсаты осындай жаугершілікке тиым салу еді.</w:t>
        <w:br/>
        <w:t>Түрікмендердің алғашқы шабуылдарының бірі 1832 жылы</w:t>
        <w:br/>
        <w:t>Бозашыда отырған Сүйінқараның аулын шапқанын, көптеген</w:t>
        <w:br/>
        <w:t>адамдардың қанын төгіп, Сүйінқараның қыздары Айсалқам</w:t>
        <w:br/>
        <w:t>мен Жансалқам бастяған көп қыз-келіншекті тұтқындап алып</w:t>
        <w:br/>
        <w:t>кеткенін сендер білесіңдер. Сол ауылды шауып келе жатып</w:t>
        <w:br/>
        <w:t>осы Ауыз орпада отырған Тастемірдің баласы Балтаны екі ба-</w:t>
        <w:br/>
        <w:t>ласымен және руы беріш бір көршісін өлтіріп кетеді. Артынан</w:t>
        <w:br/>
        <w:t>Құлбарақ батыр бастап қуғыншылар шығады. Құлбарақ бұл</w:t>
        <w:br/>
        <w:t>кезде қырықтың үстіне шыққан, құдайға құлшылық еткен,</w:t>
        <w:br/>
        <w:t>молда болып бала оқытқан кезі екен. Бірақ ел басына түскен</w:t>
        <w:br/>
        <w:t>ауыртпалықтан қашып үйде жата алмай ат жалынан тартып</w:t>
        <w:br/>
        <w:t>мініп, жау соңынан кетеді ғой. Қуғыншыларішінде Балтаның</w:t>
        <w:br/>
        <w:t>ағасы Ақеділдің баласы Баймағанбетте бар еді. Жорықта</w:t>
        <w:br/>
        <w:t>ту ұстаған дейтін еді, ақсақалдар әңгімесінде. Қырғын сай-</w:t>
        <w:br/>
        <w:t>да болған соғыста Құлбарақ та, Баймағанбетте қаза табады.</w:t>
        <w:br/>
        <w:t>Баймағанбеттің денесін жаңағы тумаластарының қасына</w:t>
        <w:br/>
        <w:t>қояды. Әулиенің Бес шейіт аталатыны содан еді. Кәзір ел Бес</w:t>
        <w:br/>
        <w:t>шейіт атын жадынан шығарып Ауыз орпа деп жалпылай атай-</w:t>
        <w:br/>
        <w:t>ды. Жалпы бұл оқиғалар біз айтып отырған Құрымсы-Кежек</w:t>
        <w:br/>
        <w:t>оқиғасынан кейін болған.</w:t>
        <w:br/>
        <w:t>-Рахмет, ақсақал. Мұны біліп қойғанның да бөтендігі</w:t>
        <w:br/>
        <w:t>болмас. Сонда Құрымсы-Кежекке орнатылған ескерткіш</w:t>
        <w:br/>
        <w:t>бұл шапқыншылықтан бұрын болған болды. Әңгімеңізді</w:t>
        <w:br/>
        <w:t>жалғастыра беріңіз, - деді жорналшы.</w:t>
        <w:br/>
        <w:t>197</w:t>
        <w:br/>
        <w:t>кісінеген жылқының даусы қосылып ызы-қиқы болды. Бірақ</w:t>
        <w:br/>
        <w:t>ортасынан сытылып өзіне бағыттаған Асалы болмады. Кенет</w:t>
        <w:br/>
        <w:t>топ жылқының ішінен ойнақшып шыққан құланы көрді.</w:t>
        <w:br/>
        <w:t>Бәрінің де біткенін, үміттің үзілгенін, енде Асалыны көру</w:t>
        <w:br/>
        <w:t>онымен бірге жүру мүмкін еместігін білдірген бір ой сана-</w:t>
        <w:br/>
        <w:t>сын шарпып өтті. Бір сәт тыныштық орнады. Қуғыншылар</w:t>
        <w:br/>
        <w:t>үймелеп бір жерге жиналды. Көкетай олардың Асалының</w:t>
        <w:br/>
        <w:t>денесін қоршап тұрғандарын білді. Ортасында тұрған біреуі</w:t>
        <w:br/>
        <w:t>қасындағыларға тапсырма берсе керек, төрт- бесеуі қайтадан</w:t>
        <w:br/>
        <w:t>асығыс аттарына міне сала артына қарайлап тұрған бұған</w:t>
        <w:br/>
        <w:t>қарата шапты. Көкетай орнынан қозғалған жоқ. Қаумалаған</w:t>
        <w:br/>
        <w:t>құзғын қарғадай жабылып жүріп Асалының түбіне жеткен</w:t>
        <w:br/>
        <w:t>қатыгездердің ендігі мақсаты өзін қолға түсіру екенін білді.</w:t>
        <w:br/>
        <w:t>Айрылып қалардай дүсірлете шауып келе жатқандар қасына</w:t>
        <w:br/>
        <w:t>келгенше қозғалмады. Асықпай атынан түсті. Бойында баяғы</w:t>
        <w:br/>
        <w:t>қорқыныштың, үрейдің ізі қалмағандай, енді мына өмірдің</w:t>
        <w:br/>
        <w:t>асты үстіне төңкеріліп түсседе ештеңе әсер етпейтін мәңгүрт</w:t>
        <w:br/>
        <w:t>адамдай тұр.</w:t>
        <w:br/>
        <w:t>-Тоқтандар,. - деді олар қасына келгенде барып.</w:t>
        <w:br/>
        <w:t>Адамшылықтан ада, аяушылық дегеннің не екенін білмейтін</w:t>
        <w:br/>
        <w:t>сендермен Асалы мен үшін арпалысып еді. Түн жамылып</w:t>
        <w:br/>
        <w:t>Бозашы бетке аттанғанда шама келсе қиянатқа бармайын,</w:t>
        <w:br/>
        <w:t>не қиындық көрсемде ауырлығын өзім көтерейін деген еді.</w:t>
        <w:br/>
        <w:t>Бірақ сендердің қаралы қолдарың оған жеткізбеді. Жол ор-</w:t>
        <w:br/>
        <w:t>тады қыршынынан қидыңдар. Енді міне қорғанышы жоқ</w:t>
        <w:br/>
        <w:t>мағанда жеттіңдер. Қанша әлсіз, төмен етек әйел болсамда</w:t>
        <w:br/>
        <w:t>бұл жолы дегендерің бола қоймас. Мүмкін сендер бірін-бірі</w:t>
      </w:r>
    </w:p>
    <w:p>
      <w:r>
        <w:t>сағына іздеп, сарыла күтетін ғашықтық дейтін ұлы сезімнің</w:t>
        <w:br/>
        <w:t>болатынын бастарыңнан өткізіп көрмеген де шығарсыңдар.</w:t>
        <w:br/>
        <w:t>Оның жолында қандай кедергі кездесседе тайсалмай тура</w:t>
        <w:br/>
        <w:t>қарай алатынын, сол үшін соңғы демі қалғанша арпалысып</w:t>
        <w:br/>
        <w:t>өтетінін білмейтін де шығарсыңдар. Қорқау қасқырдай жан-</w:t>
        <w:br/>
        <w:t>жағынан қаумалаған сендермен жағаласып өмірден өткен</w:t>
        <w:br/>
        <w:t>Асалы, көзсіз ерлікке сол үшін барып еді. Қару асынған</w:t>
        <w:br/>
        <w:t>нағыз ер қарсыласының батырлығын бағалар еді. Ал сендер-</w:t>
        <w:br/>
        <w:t>ден бейкүнә қанға малшынған арам қолдарыңның қатесін</w:t>
        <w:br/>
        <w:t>түсініп, соңғы сәтінде оның басын сүйеп, кешірім сұрау да</w:t>
        <w:br/>
        <w:t>келмеді. Өйткені дәл кәзір мойындағыларың келмегенмен</w:t>
        <w:br/>
        <w:t>бірін-бірі ішексіз сүйген біздердің адал махаббатымыздан</w:t>
        <w:br/>
        <w:t>қорықтыңдар. Сол қорқыныш жетегінде міне мені де қоршап</w:t>
        <w:br/>
        <w:t>тұрсыңдар. Қараниеттеріңнің ауыртпалығыносытүнгеартып</w:t>
        <w:br/>
        <w:t>тастағыларың келеді. Әуреленбең. Асалының соңынан мен</w:t>
        <w:br/>
        <w:t>17</w:t>
        <w:br/>
        <w:t>өткергенбіз. Бірақ мына сендердей тәуекелге бара алған жоқ</w:t>
        <w:br/>
        <w:t>едік. Бәлкім жасық болдық, бәлкім шын ғашық бола білмедік</w:t>
        <w:br/>
        <w:t>пе, оны бір құдайдың өзі біледі. Кәзір сол жылдарым қайта</w:t>
        <w:br/>
        <w:t>оралса мен қиналмай-ақ сендердің мына істеріңді өзіме үлгі</w:t>
        <w:br/>
        <w:t>қылар едім. Қастарыңда қатарласа шауып ғашықтық бақыты</w:t>
        <w:br/>
        <w:t>дегенді басымнан өткізер едім, қайдан келер қауіп болса-</w:t>
        <w:br/>
        <w:t>да бірге көтерер едім. Қайтесің енді, артта қалған жылдар-</w:t>
        <w:br/>
        <w:t>ды қайтару ешкімнің де қолынан келмейді. Ендігі қолдан</w:t>
        <w:br/>
        <w:t>келері құдайыма жжалбарынып сендерге тілекші болу ғана.</w:t>
        <w:br/>
        <w:t>Ал жолдарың болсын. Ата-баба, әулиелер бар ғой. Қатыгездің</w:t>
        <w:br/>
        <w:t>қолынан, зұлымдығы артында бұғып жатқан теріс пиғылдан</w:t>
        <w:br/>
        <w:t>сақтасын. Түн қараңғысын пайдаланып Есеттің құлауынан</w:t>
        <w:br/>
        <w:t>шығып кетсеңдер құтылғандарың. Одан арғы жер бедері өзіңе</w:t>
        <w:br/>
        <w:t>таныс. Сол жолмен жүрің,. Негізгі тіке жол Күйкен тұмсығын</w:t>
        <w:br/>
        <w:t>айналып өтіп Айрақты арқылы Өрмеліден құлау ғой.</w:t>
        <w:br/>
        <w:t>Қуғыншылар сенің Бозашыға кететінінңді білсе міндетті түрде</w:t>
        <w:br/>
        <w:t>осы жолдың сүрлеуіне салады. Ал мына жолмен кетсеңдер</w:t>
        <w:br/>
        <w:t>ел іші деп көп ат басын бұрмас. Бір-екі күнде діттеген жеріңе</w:t>
        <w:br/>
        <w:t>де жетесің. Жеменейлердің Жем бойын, Маңғыстауды да</w:t>
        <w:br/>
        <w:t>жайлайтыны қуғыншыларға белгілі. Сол бағыттарға ат пшап-</w:t>
        <w:br/>
        <w:t>тыратыны да шындық. Маған келіп сұрап жатса сенің ойың</w:t>
        <w:br/>
        <w:t>Жем бойы еді дермін. Сендерді құтқару жолындағы өтірігім</w:t>
        <w:br/>
        <w:t>періштенің құлағына шалынсаекен деп тілейік. Көп кідірмең,</w:t>
        <w:br/>
        <w:t>уақыт бір тұтам ғой. Ай туғанша біраз жерге барып та қалатын</w:t>
        <w:br/>
        <w:t>шығарсыңдар. "Жаман айтпай, жақсы жоқ. Арттарыңнан</w:t>
        <w:br/>
        <w:t>қуғыншы көрінсе құтылудың жолын ғана ойлаң. Асалы-</w:t>
        <w:br/>
        <w:t>жан, сенің кейде қызбалыққа салынатының бар. Сойыл-</w:t>
        <w:br/>
        <w:t>ды көздеген жеріңе жұмсай алатыныңды, түн жамылып</w:t>
        <w:br/>
        <w:t>келген талай барымташыны атынан аударғаныңды жақсы</w:t>
        <w:br/>
        <w:t>біледі. Сондықтанда олар қамданып келеді, қаумалаған көп</w:t>
        <w:br/>
        <w:t>соққының ішіне алғысы келеді. Осы есіңде болсын. Ал, аман</w:t>
        <w:br/>
        <w:t>болың,-дегенді.</w:t>
        <w:br/>
        <w:t>-Сау болыңыз, - деді Көкетай. Алдымызды болжап</w:t>
        <w:br/>
        <w:t>білмесек те кетіп барамыз. Біздің тәуекелден басқа амалы-</w:t>
        <w:br/>
        <w:t>мыз қалмады. Бұл қазақтың қыз баланы үкілеп өсіріп келіп,</w:t>
        <w:br/>
        <w:t>бойжеткесін басын дауға тастайтыны өкінішті-ақ. Ертеңгі бо-</w:t>
        <w:br/>
        <w:t>лар ел арасындағы қақтығысқа, біреудің шаңырағын ортасы-</w:t>
        <w:br/>
        <w:t>натүсіріп, туырлығын сыпырар жанжалға себепші болатыны-</w:t>
        <w:br/>
        <w:t>мызды біліп жанымыз күйзеліп те барады. Біреу түсінер, біреу</w:t>
        <w:br/>
        <w:t>түсінбес. Айтылатын қатты сөз де, салмағы ауыр қиындық та</w:t>
        <w:br/>
        <w:t>бізге түссе ештеңе емес. Тағдырдан соның бәрінде көтереміз</w:t>
        <w:br/>
        <w:t>деп барамыз ғой. Жылы пейіліңізге рахмет. Ақжолтай тілек</w:t>
      </w:r>
    </w:p>
    <w:p>
      <w:r>
        <w:t>162.</w:t>
        <w:br/>
        <w:t>Сүйгенінің сонау Хиуа жаққа кеткеніне Құрымсы ұзақ</w:t>
        <w:br/>
        <w:t>шыдамайды. Бесқалаға аттанған керуеншілермен бірге</w:t>
        <w:br/>
        <w:t>сапарға шығады. Әрине қамсыз болмайды. Қамданып барады.</w:t>
        <w:br/>
        <w:t>Өзімен бірге ұзақ жүріске шыдамды атты жетегіне алады. Со-</w:t>
        <w:br/>
        <w:t>дан не керек көздеген жеріне жетеді. Қызының бар ойы сонау</w:t>
        <w:br/>
        <w:t>алыста қалған Маңғыстаудағы Құрымсы екенінен секем алған</w:t>
        <w:br/>
        <w:t>әкесінің оны үнемі бақылауда ұстауына қарамастан ретін та-</w:t>
        <w:br/>
        <w:t>уып босап шығады. Екі ортаның қаншама жер екені өздеріңе</w:t>
        <w:br/>
        <w:t>белгілі. Қасына ертіп жүрген қалың қолы жоқ Құрымсы</w:t>
        <w:br/>
        <w:t>тезірек ұзап кету жайын ойлап бастапқы күндері суыт жүріп</w:t>
        <w:br/>
        <w:t>отырады. Ел шетіне аяқ басқасын келдік қой деп ойлады ма,</w:t>
        <w:br/>
        <w:t>әлде астарындағы аттары болдырды ма өздерін еркін сезініп</w:t>
        <w:br/>
        <w:t>асықпай келе жатады. Осы кезде арттарынан қуғынішыларда</w:t>
        <w:br/>
        <w:t>көрінеді. Көліктерінің ендігі шабысқа шыдамайтынын білген</w:t>
        <w:br/>
        <w:t>Құрымсы Кежекті ілгері оздыртып жіберіп арттағылармен</w:t>
        <w:br/>
        <w:t>айқасқатүсіпті. Алда келе жатқанекі-үш атты ғой деп ойлаған</w:t>
        <w:br/>
        <w:t>Құрымсы олардың соңындағы көп қолды байқамаған. Ажалы</w:t>
        <w:br/>
        <w:t>сол жерде болады. Бұлдырап Түлкілі Бөкенбайдың төрткүлі,</w:t>
        <w:br/>
        <w:t>Аманқызылит, Ауызбястың таулары бірте-бірте көз алдынан</w:t>
        <w:br/>
        <w:t>алыстап бара жатады. Соңғы рет көзін салғанында Кежектің</w:t>
        <w:br/>
        <w:t>өзіне қарайлап төбе басында тұрғанын байқады.</w:t>
        <w:br/>
        <w:t>Сүйген жігітінің қаза болғанын білген Кежек өзін-өзі</w:t>
        <w:br/>
        <w:t>мерт қылыпты. Сөйтіп қос ғашыққа туған жерге келу бақыты</w:t>
        <w:br/>
        <w:t>бұйырғанмен, бірлесе өмір сүру маңдайларына жазылмапты.</w:t>
        <w:br/>
        <w:t>Екеуі екі төбе басында қала берді.</w:t>
        <w:br/>
        <w:t>Кежек дәулетті жердің қызы еді. Артынан өз істеріне</w:t>
        <w:br/>
        <w:t>өздері өкінген әкесі сонау Бесқаладан итініп-тартынып келіп,</w:t>
        <w:br/>
        <w:t>бармағынан бал тамған айтулы шеберді алдыртып көрерге көз</w:t>
        <w:br/>
        <w:t>керек осы ескерткішіті орнатқан екен.</w:t>
        <w:br/>
        <w:t>Шындығында да асқан дәулеттіліктің белгісі болар,</w:t>
        <w:br/>
        <w:t>Кежектің басына салынған ескерткіш таза күйдірілген қызыл</w:t>
        <w:br/>
        <w:t>кірпіштен қаланған. Әлкеміздегі көптеген күмбез, кереге</w:t>
        <w:br/>
        <w:t>тамдардың сырты осы жердің ұлутасынан кесіліп алынып,</w:t>
        <w:br/>
        <w:t>бір-біріне сұғына кигізіледі де. арасы уақ тастармен толты-</w:t>
        <w:br/>
        <w:t>рылады. Оны бір жағы опырылып, ара жігі ашылған мазар-</w:t>
        <w:br/>
        <w:t>лардан көріп жүрсіңдер. Маған әңгіме айтушы үлкендер</w:t>
        <w:br/>
        <w:t>өздерінің жас кезінде оның күмбезді болғанын көргенін ай-</w:t>
        <w:br/>
        <w:t>тып еді. Құлашқа жуық қалыңдықтағы қүмбезді мазарға</w:t>
        <w:br/>
        <w:t>қаншама тастың кеткенін кім біліпті. Әйтеуір күн жыли</w:t>
        <w:br/>
        <w:t>бере шебері бар, көмекшісі бар бір қауым ел қолға алған осы</w:t>
        <w:br/>
        <w:t>жұмысын сонау қара күзде барып аяқтапты. Сол жерден онша</w:t>
        <w:br/>
        <w:t>қашық емес Бес шейіт әулиесінің қасында арнайы тас кесіліп</w:t>
        <w:br/>
        <w:t>1 53</w:t>
        <w:br/>
        <w:t>айттыңыз қабыл болатын шығар. Аман болыңыз ағасы, - деп</w:t>
        <w:br/>
        <w:t>атына мінді.</w:t>
        <w:br/>
        <w:t>-Халық кешірімді ғой, шырағым. Пендешілікпен артық</w:t>
        <w:br/>
        <w:t>кеткен жері болса көп ұзамай-ақ өзі түзеп алады. Пейілі тар,</w:t>
        <w:br/>
        <w:t>қолы қаралыны тез ұмытсада, үлгі қылар өнегені жылдар</w:t>
        <w:br/>
        <w:t>бойы жыр қылып айтудан жалықпайды. Тірі пендеге титтей</w:t>
        <w:br/>
        <w:t>де қиянаттарың болмаған сендерге орынсыз сөз айтылмас.</w:t>
      </w:r>
    </w:p>
    <w:p>
      <w:r>
        <w:t>Әулие емеспін ғой. Бірақ екінің бірінің қолынан келмейтін</w:t>
        <w:br/>
        <w:t>мына істеріңді, сыңары болмаса сонау көк аспанда жоқтау</w:t>
        <w:br/>
        <w:t>айтып өмірден жалқы өтер аққудай болғандарыңды бұл ел</w:t>
        <w:br/>
        <w:t>талай айтар. Кел еңкейші айналайын, маңдайыңнан сүйейін.</w:t>
        <w:br/>
        <w:t>Құдай дегенге жеткізсе қолыңнан талай рет күрең шәй ішіп,</w:t>
        <w:br/>
        <w:t>Асалының әнін талай тыңдармыз. Сол күнге аман жеткізгей,-</w:t>
        <w:br/>
        <w:t>деп ат үстіндегі Көкетайдың бетінен сүйіп, баласындай болып</w:t>
        <w:br/>
        <w:t>кеткен Асалының қолын қысты.</w:t>
        <w:br/>
        <w:t>Асалы біраз жүргеннен кейін бұрылып артына қарады.</w:t>
        <w:br/>
        <w:t>Дүсірлеген тұяқ даусынан ақсақалдың үйірлі жылқыны сай</w:t>
        <w:br/>
        <w:t>жағалай өскен жыңғылға қарата бағыттатқанын білді. Арт-</w:t>
        <w:br/>
        <w:t>тан келе жатқан қуғыншығя ай астынан қарауытып алдымен</w:t>
        <w:br/>
        <w:t>көрінсін, бағытын өзгертсін, сай-саланы тінтіп шыққанша</w:t>
        <w:br/>
        <w:t>біраз уақыт өтсін деп әдейі істегенін сезді. Неге екенін білмеді</w:t>
        <w:br/>
        <w:t>көз алдына өткендегі аң қағып жүрміз деген жігіттер келді.</w:t>
        <w:br/>
        <w:t>Жөніңді айтпадың деп жан-жақтан қабаған иттей арпылдап</w:t>
        <w:br/>
        <w:t>жылқышы қартқа қамшы сілтеп жатқандай сезінді. Ат жа-</w:t>
        <w:br/>
        <w:t>лын құшқан, қансыраған қартты тастай сала соңдарынан</w:t>
        <w:br/>
        <w:t>шауып келе жатқандардың ішінен өткендегі “атыңды таң</w:t>
        <w:br/>
        <w:t>асырып па едің” деген қарасұр жігітті көргендей болды.</w:t>
        <w:br/>
        <w:t>Оның бар арманы Асалыны аттан аударып, қолынан келген</w:t>
        <w:br/>
        <w:t>қарсылығын білдіріп арпалысқан Көкетайды алдына өңгеріп,</w:t>
        <w:br/>
        <w:t>жау қайтарғандай Дүйсенбайға апару екенін дебілді. Соңынан</w:t>
        <w:br/>
        <w:t>өкшелеп келе жатқан қауіпті анық сезген жігіттің жүрегі</w:t>
        <w:br/>
        <w:t>дүрсілдей соқты. Бірақ бұл қаптаған қолдан шайлыққан</w:t>
        <w:br/>
        <w:t>қорқыныш дүрсілі емес еді. Бұл қандай қиындық болсада</w:t>
        <w:br/>
        <w:t>бірге көрем, тағдыр айырмаса, адам айырмас деген ғашығын</w:t>
        <w:br/>
        <w:t>жат қолына жібермей қайтіп қорған болам деген қиналыстың</w:t>
        <w:br/>
        <w:t>дүрсілі еді. Маңдайына тап болар қандай қатер болсада тай-</w:t>
        <w:br/>
        <w:t>салмай күтіп алуға бекінген Асалы Көкетайға елжірей қарап,</w:t>
        <w:br/>
        <w:t>сойылын тақымына қыса түсті.</w:t>
        <w:br/>
        <w:t>Тып-тыныш, жанға жайлы мақпал түн. Маңсуалмас</w:t>
        <w:br/>
        <w:t>жақтан анда-санда әлсіз самал соғады. Аспандағы жұлдыздар</w:t>
        <w:br/>
        <w:t>ыдырай бастапты. Қапталдарында қалып бара жатқан</w:t>
        <w:br/>
        <w:t>жыңғылы мен қарағаны қабаттаса өскен сай бойынан қасқыр</w:t>
        <w:br/>
        <w:t>ЕЗ</w:t>
        <w:br/>
        <w:t>ды. Әзір секем алатындай ештене байқалмайды. Бұл жердің</w:t>
        <w:br/>
        <w:t>ой шұқыры Асалыға бес саусағындай белгілі. Түн қатып</w:t>
        <w:br/>
        <w:t>жылқы күзетіп талай шарлаған. Арттарынан қуғыншы шыға</w:t>
        <w:br/>
        <w:t>қалатындай болсв із жасыруға ыңғайлы жерлермен келеді.</w:t>
        <w:br/>
        <w:t>Көп ұзамай ай туады. Соған дейін Есеттің құлауынан шығып</w:t>
        <w:br/>
        <w:t>кетсек көп қауіп бола қоймас деген ойда. Араға күн салса</w:t>
        <w:br/>
        <w:t>Бозашыға да жетіп қалады. Сол жерге тұяғы ілінсе көңілдерін</w:t>
        <w:br/>
        <w:t>қабалжытып жүрген қауіптен құтылатындай аттарын тебіне</w:t>
        <w:br/>
        <w:t>түседі. Көліктерінің жол ортада қалдырмай бір қараға</w:t>
        <w:br/>
        <w:t>жеткізетіндеріне сенімді. Бірақ көңілдерінде қорқынышта</w:t>
        <w:br/>
        <w:t>жоқ емес. Қызынан айрылған Дүйсенбайдың ашуға мініп жан-</w:t>
        <w:br/>
        <w:t>жаққа ат шаптыратыны да, осы уақытта іргеде жатқан қызды</w:t>
        <w:br/>
        <w:t>пері көтергендей көздері көр соқыр болған қарауылдарға да</w:t>
        <w:br/>
        <w:t>қаһарын төгіп жатқаны белгілі.</w:t>
        <w:br/>
        <w:t>Ай туып келе жатқан сияқты. Тастай қараңғы аспан</w:t>
        <w:br/>
        <w:t>түндігінің асты қызыларвайлана бастады. Көңілдерін</w:t>
        <w:br/>
        <w:t>қорқыныш пен ертеңге деген үміт қатар жайлаған қос</w:t>
        <w:br/>
        <w:t>ғашықтың жұптаса шапқанын көргісі келгендей жан-жаққа</w:t>
        <w:br/>
        <w:t>шапағын шашып бірте-бірте көтеріліп келе жатыр. Әліде</w:t>
        <w:br/>
        <w:t>сәл кідіре тұрғанын тілеген бұлардың дегені болмады. Амал</w:t>
      </w:r>
    </w:p>
    <w:p>
      <w:r>
        <w:t>қанша. Тағдырдың маңдайғ,а жазғаны болады да. Бәлкім</w:t>
        <w:br/>
        <w:t>олар басқа бағытпен кетер. Қуғыншылар жол ортада кезде-</w:t>
        <w:br/>
        <w:t>се қалса жылқышы қарттың шама келсе оларды кідіртудің,</w:t>
        <w:br/>
        <w:t>бағытын бұрудың жайын қарастыратыны анық.</w:t>
        <w:br/>
        <w:t>Қарт жылқышы бұларды жол ортада күтіп алып еді. Аты-</w:t>
        <w:br/>
        <w:t>нан түсіп алдындағы екеуінің қолын алды. Толқып тұрғаны,</w:t>
        <w:br/>
        <w:t>баяғыдан бері қасында жүріп баласындай болған Асалының</w:t>
        <w:br/>
        <w:t>тәуекелге бел буып жалғыз кетіп бара жатқаны жанына</w:t>
        <w:br/>
        <w:t>батқаны білініп тұр.</w:t>
        <w:br/>
        <w:t>-Қарақтарым-ай, - деді даусы дірілдеп. Біз сияқты мал</w:t>
        <w:br/>
        <w:t>соңында жүріп дала кезген адамдарды біреулер көргені</w:t>
        <w:br/>
        <w:t>жоқ, білігі аз дейді. Рас та шығар. Елдің ортасынан, көптің</w:t>
        <w:br/>
        <w:t>қызығынан тысқары жүретініміз де шындық. Көретінің</w:t>
        <w:br/>
        <w:t>алдындағы малың мен даланың аңы ғана емес пе. Бірақ</w:t>
        <w:br/>
        <w:t>сол далада жүріп байқағаным тірлік иесінің бәріде жұп-</w:t>
        <w:br/>
        <w:t>жұбымен ғана күн кешеді. Тіпті ана жұдырықтай құс екеш</w:t>
        <w:br/>
        <w:t>құста жұбымен қанат қағыстыра ұшқанды, бір бұтаққа қатар</w:t>
        <w:br/>
        <w:t>қонғанды ұнатады. Жанына жақынмен бірге болғысы келеді.</w:t>
        <w:br/>
        <w:t>Екеуіңнің бір-біріңе деген ыстық ықыластарынның ерекше</w:t>
        <w:br/>
        <w:t>екенін сеземін. Ел аузындағы әңгімеде солай дейді, сүйсініп</w:t>
        <w:br/>
        <w:t>айтады, қызыға қарайды. Бірте-бірте бұлыңғыр тартып со-</w:t>
        <w:br/>
        <w:t>нау артта қалған жастық шағымызда біз де оны басымыздан</w:t>
        <w:br/>
        <w:t>1зә</w:t>
        <w:br/>
        <w:t>көрсекте бірге көреміз деген уөдеміз қайда. Әлде ол мына</w:t>
        <w:br/>
        <w:t>баянсыз өмірде айтыла салған тұрлауы жоқ бос әңгіме ме.</w:t>
        <w:br/>
        <w:t>Жоқ жаным. Тағдырдың бізге тым тарлық жасағанын, өмір</w:t>
        <w:br/>
        <w:t>шіркіннің соңғы сәтінің жақындағанын дя біліп тұрмын.</w:t>
        <w:br/>
        <w:t>Мүмкін мен әйел бақытының қандай екенін сезіне де алмай</w:t>
        <w:br/>
        <w:t>бара жатырған шығармын. Мүмкін маған бұйырған соңғы</w:t>
        <w:br/>
        <w:t>бақыт арпалыста жау қолынан қаза болған жарымның қанға</w:t>
        <w:br/>
        <w:t>малшынған басын сүйеу ғана шығар. Біле білгенге ол да зор</w:t>
        <w:br/>
        <w:t>бақыт қой жаным. Әттең, өз шаңырағымыз болып, мен соның</w:t>
        <w:br/>
        <w:t>астында жоқтау айтып, арыстай болған денеңді құшақтап</w:t>
        <w:br/>
        <w:t>отырып шығарып салған болсам, бұл өмірде өкінішім де бол-</w:t>
        <w:br/>
        <w:t>мас еді. Бірақ бізге ондай құтханада бір түн бірге болуда жа-</w:t>
        <w:br/>
        <w:t>зылмапты ғой. Адайдың еркегіне әйелдері жол көрсетпейтін</w:t>
        <w:br/>
        <w:t>еді. Сол үрдістен менде аспаспын, азаматымды қай уақытта</w:t>
        <w:br/>
        <w:t>да қадірлеп өтермін деп едім. Болды ма ол арман. Бірақ осы</w:t>
        <w:br/>
        <w:t>жолы қолымнан қағып, кеудемнен итермеші. Ең алғашқы,</w:t>
        <w:br/>
        <w:t>ең соңғы бақытымнан айырмашы. Тәтті өмірдің ақырғы сәтін</w:t>
        <w:br/>
        <w:t>өзіңмен бірге өткізейін.</w:t>
        <w:br/>
        <w:t>Асалы артына қарады. Қуғыншылар төбе басына</w:t>
        <w:br/>
        <w:t>көтерілді. Көзді ашып-жұмғанша бұларға да жетеді. Сонда</w:t>
        <w:br/>
        <w:t>не болмақшы. Соңғы рет тұяғын сермейтін мал құрлыда бол-</w:t>
        <w:br/>
        <w:t>май, қан аңсап келе жатқан пышақ жүзіне мойныңды тосу</w:t>
        <w:br/>
        <w:t>ма. Кәзір олардың бойында адамшылық та, аяушылық та</w:t>
        <w:br/>
        <w:t>жоқ екенін білген жігіт Көкетайды ілгері оздыртып жіберіп,</w:t>
        <w:br/>
        <w:t>қарсы шығуға бекінді.</w:t>
        <w:br/>
        <w:t>- Тыңда мені Көкетай. Кәзір мына өмірдің ашы, тұшысын</w:t>
        <w:br/>
        <w:t>салмақтап жататын кез емес. Біз екеумізде тірі қалуымыз ке-</w:t>
        <w:br/>
        <w:t>рек. Сол үшін, ертеңгі өміріміз үшін мен жалғыз болсамда ана</w:t>
        <w:br/>
        <w:t>келе жатқандарға қарсы шығам. Өздері көп те емес екен.</w:t>
        <w:br/>
        <w:t>Тілі байланғандай көзі шарасынан шыға өзіне қараған</w:t>
        <w:br/>
        <w:t>Көкетайды тағы да бауырына қысты. Содан кейін қарсылық</w:t>
        <w:br/>
        <w:t>білдіргеніне қарамай қолтығынан сүйеп атына мінгізді.</w:t>
      </w:r>
    </w:p>
    <w:p>
      <w:r>
        <w:t>-Артыңа қарайлама. Мен көп ұзамай қуып жетем. Бір-</w:t>
        <w:br/>
        <w:t>екеуін аттан аударса көздері қорықпас дейсің бе. Басқа амал</w:t>
        <w:br/>
        <w:t>жоқ Көкетай. Қолымды қаншама қандағым келмегенмен</w:t>
        <w:br/>
        <w:t>болды ма, амалсыздан қару көтеруге тура келді. Астыңдағы</w:t>
        <w:br/>
        <w:t>атыңның ұзаққа шыдамайтыны белгілі болды. Шыңға иек</w:t>
        <w:br/>
        <w:t>артсан ескілікті қалашықтын орны бар. Сол жерден күт.</w:t>
        <w:br/>
        <w:t>Артымыздағы қуғыншылар тек осылар болса үмітімізді</w:t>
        <w:br/>
        <w:t>үзбейік. Ал тез аттан,- деді.</w:t>
        <w:br/>
        <w:t>Асалы кетіп бара жатқан Көкетайдың артынан қарап</w:t>
        <w:br/>
        <w:t>тұрды два, жалт бұрылып қуғыншыларға қарсы шапты.</w:t>
        <w:br/>
        <w:t>163</w:t>
        <w:br/>
        <w:t>алынған орын әлі сақталған. Кежекке мазар салғанда оны</w:t>
        <w:br/>
        <w:t>білмеді, көрмеді деп ешкім айта алмас. Неде болса олар қызыл</w:t>
        <w:br/>
        <w:t>кірпішті қолданған.</w:t>
        <w:br/>
        <w:t>Адам баласы істеген қатесін артынан түсініп, соңынан</w:t>
        <w:br/>
        <w:t>опық жеп жататыны бар емес пе. Уақытында ақылға</w:t>
        <w:br/>
        <w:t>жеңдірмеген ашу үстіндегі өзінің орынсыз істеген қылығыңа</w:t>
        <w:br/>
        <w:t>өкінгенмен не пайда. Болар іс болды. Дегенінен жете ал-</w:t>
        <w:br/>
        <w:t>май арманда кеткен қызының алдындағы өзінің күнәсінен</w:t>
        <w:br/>
        <w:t>арылғысы келді ме, әлде кезінде бағалай алмаған екі жастың</w:t>
        <w:br/>
        <w:t>сүйіспеншілігіне көрсеткен құрметі ме, Кежектің әкесі осы</w:t>
        <w:br/>
        <w:t>мазарды салдырған. Күн сайын төбе басына шығып жапа-</w:t>
        <w:br/>
        <w:t>дан жалғыз салынып жатқан күмбезді мазардан көз алмай</w:t>
        <w:br/>
        <w:t>отырады екен. Ешкіммен сөйлеспепті де. Көңілін аулайық</w:t>
        <w:br/>
        <w:t>деп қасына барғандар қабағынан кірбің арылмаған шалмен</w:t>
        <w:br/>
        <w:t>әңгімесі жараспай төмен түсіп кететін көрінеді. Мазар бітуге</w:t>
        <w:br/>
        <w:t>жақындағанда бұрынғыдай емес құрылысшылар қасына</w:t>
        <w:br/>
        <w:t>келіп оны-мұны айтатын болыпты. Сұңғыла шебердің қойған</w:t>
        <w:br/>
        <w:t>әрбір тасына риза болғандай басын изеп тұрады екен. Аспан-</w:t>
        <w:br/>
        <w:t>мен таласқан зөулім малар да бітіпті. Әкесі қайта-қайта ішіне</w:t>
        <w:br/>
        <w:t>үңіліп топырақ көрпені жамылып жатқан қызына қарап;</w:t>
        <w:br/>
        <w:t>-Кежекжан, сен өмірге келгенде неге екенін білмедім,</w:t>
        <w:br/>
        <w:t>осындағы шеберлердің бірде бірінің жасаған бесігі көңіліме</w:t>
        <w:br/>
        <w:t>ұнамай арнайы барып Бесқаладан алып едім. Еркін жат-</w:t>
        <w:br/>
        <w:t>сын, жазылып өссін дегенім болар өзін үлкендеу қылып</w:t>
        <w:br/>
        <w:t>жасатқанмын. Әулетімізге келген балаларды келіндер сол</w:t>
        <w:br/>
        <w:t>бесікке жатқызуға әуес еді. Бірақ менен бата алмайтын. Өзіңе</w:t>
        <w:br/>
        <w:t>арналған дүниені өскесін өзіне сыйлармын деуші едім. Міні</w:t>
        <w:br/>
        <w:t>құрымаған бесік әлі сол күйінде.</w:t>
        <w:br/>
        <w:t>Бірақ дегенім болмады. Мен өз қолымды өзім кесіппін.</w:t>
        <w:br/>
        <w:t>Кінәмнің ауырлығы еңсемді көтертер емес, қызым. Соңғы</w:t>
        <w:br/>
        <w:t>күшімді салып мәңгілік бесігінді соқтырдым. Мені кешір деуге</w:t>
        <w:br/>
        <w:t>аузым барар емес. Әкеңнің соңғы ісіне риза бол қызым. Қалған</w:t>
        <w:br/>
        <w:t>ауырлығын, жазасын құдайтағала өзі бере жатар, - деген екен</w:t>
        <w:br/>
        <w:t>жасты сақалын жуып.</w:t>
        <w:br/>
        <w:t>Құдай жолына, өлілерге арнаған садақасын тарқатып</w:t>
        <w:br/>
        <w:t>еліне қайтыпты. Әудем жерге барып артына қарапты. Аспан-</w:t>
        <w:br/>
        <w:t>ды бұлт торлаған екен. Күздің жылауық жаңбыры басталып-</w:t>
        <w:br/>
        <w:t>ты. Төбе басында күмбезді қызыл мазар алыстан мен мұндалап</w:t>
        <w:br/>
        <w:t>көзге шалынды.</w:t>
        <w:br/>
        <w:t>Арада ондаған, тіпті жүздеген жылдарөтті. Қосғашықтын</w:t>
        <w:br/>
        <w:t>басына салынған ескерткіш өткен кеткенге өз жайларынан</w:t>
        <w:br/>
        <w:t>хабар бергендей болып әлі тұр.</w:t>
      </w:r>
    </w:p>
    <w:p>
      <w:r>
        <w:t>із6 Ее</w:t>
        <w:br/>
        <w:t>Жылқышы жігіттің ерлігіне әуелден сыралға олар шабыста-</w:t>
        <w:br/>
        <w:t>рын тежеп, қаруларын ыңғайлай бастады. Қаһарына мінген</w:t>
        <w:br/>
        <w:t>жігіттің жұлдыздай ағып келе жатып сілтеген соққысына</w:t>
        <w:br/>
        <w:t>тап болмайық деген ойда. Бір-біріне жақындап қалды. Асалы</w:t>
        <w:br/>
        <w:t>қарсы келе жатқан топтың ішінен өткендегі қараны айныт-</w:t>
        <w:br/>
        <w:t>пай таныды. Бәрінің бастаушысы да, негізгі қарсыласы да осы</w:t>
        <w:br/>
        <w:t>екенін білді. Ол шауып келе жатып қасындағыларға айқайлап</w:t>
        <w:br/>
        <w:t>бірдеңе деді. Топ екі бөліне бастады. Асалы олардың ортадан</w:t>
        <w:br/>
        <w:t>өткізе беріп соққысын артынан жаудыруға ұйғарғанын ұқты.</w:t>
        <w:br/>
        <w:t>Жақындай бере тақымын қысып, тізгінін тартты. Даланың</w:t>
        <w:br/>
        <w:t>көкжалымен талай арпалысқа түсіп, талай қуғынды басынан</w:t>
        <w:br/>
        <w:t>өткізген құла ат иесінің ойын бірден түсінді. Жалт бұрылып</w:t>
        <w:br/>
        <w:t>қапталға шықты. Алдындағы қараның бір сәт абдырап</w:t>
        <w:br/>
        <w:t>қалғанынпайдаланыпсойылын сілтеп үлгерді. Кәнігі қол қате</w:t>
        <w:br/>
        <w:t>жібермеді. Топ бастаушы қатты екпінмен сілтенген сойылдың</w:t>
        <w:br/>
        <w:t>ысылдап келіп қалған даусын естісе де бұғып үлгермеді. Орай</w:t>
        <w:br/>
        <w:t>тиген соққыдан қабырғалары күтірлей сынып ат жалын</w:t>
        <w:br/>
        <w:t>құшты. Ағып өткен құланың басын тартып қайта бұрылған</w:t>
        <w:br/>
        <w:t>Асалы қалғандарының өзін қоршай бастағанын көрді. Бір-</w:t>
        <w:br/>
        <w:t>екеуін құлатып ортасынан жарып өтсе олардың енді бата ал-</w:t>
        <w:br/>
        <w:t>масын да, өзінің құтылатынын да білді. Осы кезде құлағына</w:t>
        <w:br/>
        <w:t>«Қорша, жіберме» деген дауыс естілді. Қапталына көзі</w:t>
        <w:br/>
        <w:t>түскен ол дүсірлеп келе жатқан тағы да көп аттыны байқады.</w:t>
        <w:br/>
        <w:t>Енді сытылып кетудің мүмкін еместігін білген жігіттің қаны</w:t>
        <w:br/>
        <w:t>басына шапты. Көзі ештеңені көрмей қалың топқа арала-</w:t>
        <w:br/>
        <w:t>сты да кетті. Ат үстінен құлап жатқандарды, қарына тиген</w:t>
        <w:br/>
        <w:t>соққыдан қолын көтере алмай шетке ығыстағандарды көрді.</w:t>
        <w:br/>
        <w:t>Бірақ өзініңде құлашын сермеп сойылын сілтей алмайтын</w:t>
        <w:br/>
        <w:t>тар қоршауда қалғанын сезді. Тебініп ілгері ұмтылды. Осы</w:t>
        <w:br/>
        <w:t>кезде алды артынан бірнеше соққы қатар тиді. Айқайлаған,</w:t>
        <w:br/>
        <w:t>ышқынған дауыстардың бірде-біреуі естілмей дүние тым-</w:t>
        <w:br/>
        <w:t>тырыс қызылжалынданып кеткендей болып құлап бара жат-</w:t>
        <w:br/>
        <w:t>ты. Құла аттың шыңғыра кісінегені алыстан талып естілді.</w:t>
        <w:br/>
        <w:t>Бұл уақытта Көкетай ұзап кетпеген еді. Қолтығынан</w:t>
        <w:br/>
        <w:t>сүйеп атына мінгізген Асалының жалт бұрылып көпке қарсы</w:t>
        <w:br/>
        <w:t>тайсалмай шапқанын көрген. Кәзір қуып жетеді деп өзін-өзі</w:t>
        <w:br/>
        <w:t>қаншама сендіргісі келгенмен көңіліне қорқыныш кіріп арты-</w:t>
        <w:br/>
        <w:t>на жалтақтаумен болды. Көп ұзамады атының басын тартты.</w:t>
        <w:br/>
        <w:t>Қолынан ештеңе келмеседе ғашығын тастап кеткісі келмеген-</w:t>
        <w:br/>
        <w:t>дей. Жаңа атып келе жатқан таң тыныштығында бір-біріне</w:t>
        <w:br/>
        <w:t>сартылдай тиген сойылдың, оқыс тиген соққыны ауырсынған</w:t>
        <w:br/>
        <w:t>адамдардың даусы, қарулы қолдардың күшіне шыдай алмай</w:t>
        <w:br/>
        <w:t>14%</w:t>
        <w:br/>
        <w:t>Дүйсенбай тапа тал түсте қызын саған жетектетіп жібергісі</w:t>
        <w:br/>
        <w:t>келмесе, қалың малын беріп қойған жағы жесірлерінен айры-</w:t>
        <w:br/>
        <w:t>лып жер шұқып қалғысы келмейтіні анық. Ашудың ақылға</w:t>
        <w:br/>
        <w:t>жол бермейтіні де, қазақтың намысының қозатыны да осы тұс</w:t>
        <w:br/>
        <w:t>қой. Сондықтан сақ бол қарағым,-деген еді.</w:t>
        <w:br/>
        <w:t>Асалының ойына осылар түскен. Шешінген судан тайын-</w:t>
        <w:br/>
        <w:t>бас демейтін бе еді. Нартәуекел. Бозашы беттегі ағайындарға</w:t>
        <w:br/>
        <w:t>жетсе елдің елдігі бар емес пе, қанатының астына алар. Бір-</w:t>
        <w:br/>
        <w:t>біріне көңілі құлап, жанымен берілгендер жалғыз бұлар</w:t>
        <w:br/>
        <w:t>дейсің бе. Мұңын түсінер. Тіпті басқасын былай қойғанда</w:t>
      </w:r>
    </w:p>
    <w:p>
      <w:r>
        <w:t>кезінде ел алдында беделі болған, талайдың қиын кезеңде</w:t>
        <w:br/>
        <w:t>қолтығынан сүйеген аталарының шапағатын ойдағысы да,</w:t>
        <w:br/>
        <w:t>қырдағысы да көргенін ел әлі айтпай ма. Ең болмаса соның</w:t>
        <w:br/>
        <w:t>әруағын сыйлайтын шығар.</w:t>
        <w:br/>
        <w:t>Жігіт басқа жолын таба алмады. Ендігі кідірудің кеш</w:t>
        <w:br/>
        <w:t>екенінде білді. Өткенде түн жамылып ауыл сыртындағы төбе</w:t>
        <w:br/>
        <w:t>астында Көкетаймен кездескен.</w:t>
        <w:br/>
        <w:t>-Асалы, - деді Көкетай иығынаеркелей басын сүйеп. Неге</w:t>
        <w:br/>
        <w:t>екенін білмеймін соңғы кезде сені алғаш көргенім есімнен</w:t>
        <w:br/>
        <w:t>кетпейді. Бердібайдың баласының үйленген тойын айтам. Той</w:t>
        <w:br/>
        <w:t>қызығы жаңа басталған. Жан-жақтан ағылып келіп жатқан</w:t>
        <w:br/>
        <w:t>адамдардың шегі жоқ. Біз ертелеу барғанбыз. Өзімізге ар-</w:t>
        <w:br/>
        <w:t>найы тігілген үйде сағынысып қалған көп қыздар әңгіме ай-</w:t>
        <w:br/>
        <w:t>тып отырдық. Есік ашылып бізбен көршілес ауылда тұратын</w:t>
        <w:br/>
        <w:t>Бибінұр келді. Отырған жерін күлкіге көміп, қашанда көңілді</w:t>
        <w:br/>
        <w:t>жүретін ол бәрімізге қарап;</w:t>
        <w:br/>
        <w:t>-Қыздар-ай, - деді аптыға сөйлеп. Мен жолда бір жігіт</w:t>
        <w:br/>
        <w:t>көрдім. Байдың баласы ма, әлде бір бардың жалғызы ма</w:t>
        <w:br/>
        <w:t>білмеймін, көрерге көз керек жігіт осы тойға келе жатыр.</w:t>
        <w:br/>
        <w:t>Өзгелерден ерекшеленіп алдымен көзге түседі екен. Неліктен</w:t>
        <w:br/>
        <w:t>екенін білмеймін. Онан басқа астына сөйгүлік мініп, үстіне</w:t>
        <w:br/>
        <w:t>барын кигендер көп емес пе. Құдай-ау қалай деп айтсам сен-</w:t>
        <w:br/>
        <w:t>дерге жеткізе алам. Астындағы құла аты да, ер тұрмандары</w:t>
        <w:br/>
        <w:t>даерекше. Өзгелерден ірі ме, әлде еңсесі биік болып көріне ме</w:t>
        <w:br/>
        <w:t>білмеймін. Әсіресе, жанарын айтсаңшы. Бірден өзіне баурап</w:t>
        <w:br/>
        <w:t>алатын, бұлқынтпайтын ерекше көзқарас. Бұл жақтың тойы-</w:t>
        <w:br/>
        <w:t>на Ұлытау асып жер түбінен кім келе қояды дейсің. Әрі кетсе</w:t>
        <w:br/>
        <w:t>Әлімнің, болмаса Табынның бірінің мәпелеп өсіргені шығар.</w:t>
        <w:br/>
        <w:t>Біреудің бағы ғой шіркін. Ондай жігітке тап болсам Таскентау</w:t>
        <w:br/>
        <w:t>кетсем де риза болар едім.</w:t>
        <w:br/>
        <w:t>-Әй, сен Бибінұр өзің көрмей жатып ғашық болғаннан</w:t>
        <w:br/>
        <w:t>саумысың. Немене сонпия жігіт көрмегендей. Байқа, басың</w:t>
        <w:br/>
        <w:t>Точ</w:t>
        <w:br/>
        <w:t>ешкімнің көмегінсіз-ақ кетем. Өзім бара алмасамда мәңгілік</w:t>
        <w:br/>
        <w:t>бірге болуды тілеген жанымның онымен бірге болатынына</w:t>
        <w:br/>
        <w:t>сенем. Басынан сүйеп отырып маған арнаған сағыныш әнін</w:t>
        <w:br/>
        <w:t>тыңдаймын. Ол әннің ұзақ екенін, оған мыня Маңсуалмастың</w:t>
        <w:br/>
        <w:t>шыңдарының қосыла жырлайтынын да білемін. Сендер</w:t>
        <w:br/>
        <w:t>ойлағандай біздің ғұмырымыз осымен аяқталған жоқ, қайта</w:t>
        <w:br/>
        <w:t>ел аузында жыр боп айтылар өн осы сәттен басталады.</w:t>
        <w:br/>
        <w:t>Қуғыншылар байқамапты. Көкетайдың қолында қанжар</w:t>
        <w:br/>
        <w:t>бар екен. Бөрі де абдырап шынымен соған бара ма, тәуекелі</w:t>
        <w:br/>
        <w:t>жете ме дегендей демін іштерінен алып қызға қарайды.</w:t>
        <w:br/>
        <w:t>Көкетай асықпай өзін қоршап тұрғандарды көзімен шолып</w:t>
        <w:br/>
        <w:t>өтті. Қыз жанарынан тайсақтаған кейбіреулері шегініп теріс</w:t>
        <w:br/>
        <w:t>айналды. Ат үстінен ұмтылып қолына жармаса да алмады.</w:t>
        <w:br/>
        <w:t>Ғашығының артынан қара жерге бірге кетуді ойлаған қыз ал-</w:t>
        <w:br/>
        <w:t>дында бірте-бірте еңселері төменшік тартып бара жатты.</w:t>
        <w:br/>
        <w:t>Алмас қанжар көз ілеспес жылдамдықпен жарқ ете түсті.</w:t>
        <w:br/>
        <w:t>Теңселіп барып қайта түзелді. Жүрегін басқан қолының ара-</w:t>
        <w:br/>
        <w:t>сынан жылымшылап қан қөрінді. Асалының жатқан жеріне</w:t>
        <w:br/>
        <w:t>тағы бір қарап қалайыншы дегендей атының жалынан</w:t>
        <w:br/>
        <w:t>ұстап ілгері қарады. Жанары жасқа толыпты. Асалы алыста</w:t>
        <w:br/>
        <w:t>қасында құйрық жалы төгілген құла аты бар төбе басында</w:t>
        <w:br/>
        <w:t>тұрғандай болып көрінді. Құлағына ғашығының сағыныш</w:t>
        <w:br/>
        <w:t>әні келіп, құшағына алып аялай түскендей. Қасына барғысы</w:t>
      </w:r>
    </w:p>
    <w:p>
      <w:r>
        <w:t>келгендей ілгері аттады. Күлімсіреген қалпы қолдары ат жа-</w:t>
        <w:br/>
        <w:t>лынан сусып құлап бара жатты.</w:t>
        <w:br/>
        <w:t>ҚҰРЫМСЫ--КЕЖЕК</w:t>
        <w:br/>
        <w:t>-Міне шырақтарым, - деді ақсақал өзінің жан-жағынан</w:t>
        <w:br/>
        <w:t>қоршап отырған тыңдаушыларына қарап. Менің бұл айтып</w:t>
        <w:br/>
        <w:t>отырғаным өзімнің алдымдағы үлкендерден естігендерім.</w:t>
        <w:br/>
        <w:t>Ауыздан ауызға жалғасып келе жатқан әңгімелер. Әрине</w:t>
        <w:br/>
        <w:t>көп ешкімге бағына бермейтін уақыт дейтін құдырет бар. Ол</w:t>
        <w:br/>
        <w:t>өз дегенін жасамай қоймайды. Ұрпақтан ұрпаққа жалғасып</w:t>
        <w:br/>
        <w:t>келе жатқан аңыздар бір кездегі өзінің желісінен айрыла-</w:t>
        <w:br/>
        <w:t>ды, кей уақытта тіпті басқа сарынға түсіп кететіні де болады.</w:t>
        <w:br/>
        <w:t>Өйткені әңгімені айтушы адамның тарапынан қалай болғанда</w:t>
        <w:br/>
        <w:t>да өзгерістер болатыны анық, бұрмалануы заңды. Жаңағы</w:t>
        <w:br/>
        <w:t>айтып өткен ғашықтар туралы әңгімені күні кеше болды де-</w:t>
        <w:br/>
        <w:t>седе болады. Себебі оларға соғылған ескерткіштер желдің</w:t>
        <w:br/>
        <w:t>өтінде, жаңбыр, қар суының астында тұрды десекте әлі көп</w:t>
        <w:br/>
        <w:t>457</w:t>
        <w:br/>
        <w:t>бүліне қоймаған. Бұл олардың беріде салынғанының бірден-</w:t>
        <w:br/>
        <w:t>бір дәлелі. Ал бұл өлкеде олардан да әрірек өмір сүрген, өздері</w:t>
        <w:br/>
        <w:t>туралы артында ауыз толтырып айтатын деректер қалып</w:t>
        <w:br/>
        <w:t>жарымаған ғашықтарға арналған ескерткіштер бар. Соның</w:t>
        <w:br/>
        <w:t>бірі Құрымсы мен Кежекке арналған.</w:t>
        <w:br/>
        <w:t>Шетпеден шығып Қызанғабара жатқаныңда қапталыңнан</w:t>
        <w:br/>
        <w:t>әудем жерде Сердалы атты қыстақ көрінеді. Оны көп</w:t>
        <w:br/>
        <w:t>уақыттан бері жылқышылар мекендейді. Айналасы бес-алты</w:t>
        <w:br/>
        <w:t>үй. Терістік бетінде Бекет-атаның тағы бір жер асты мешіті</w:t>
        <w:br/>
        <w:t>орналасқан Тобықты бар. Халық басы ауырып, балтыры</w:t>
        <w:br/>
        <w:t>сыздаған уақытта әлі күнге дейін басына барып түнейді. Ұлы</w:t>
        <w:br/>
        <w:t>қасиет иесінен жанына шипа тілейді. Атамыз кезінде Мекке,</w:t>
        <w:br/>
        <w:t>Мединаға сапар шеккенде осы жерге келіп кідіріп, намазын</w:t>
        <w:br/>
        <w:t>оқып кетеді екен дейді үлкендер.</w:t>
        <w:br/>
        <w:t>Сол Сердалыдан күншығысқа бет түзеп жүргеніңде ара-</w:t>
        <w:br/>
        <w:t>лары бес-алты шақырымдай болып орналасқан екі өулие</w:t>
        <w:br/>
        <w:t>тұр. Алғашқы тап болатының Кежекке соғылған ескерткіш.</w:t>
        <w:br/>
        <w:t>Бір заманда өткен-кеткенді өзінің салыну ерекшелігімен</w:t>
        <w:br/>
        <w:t>таңқалдыра тартқан еңселі ескерткіш болғаны көзге ұрады.</w:t>
        <w:br/>
        <w:t>Бірақ уақыт өз үстемдігін жасапты. Кәзір соның артқы жары</w:t>
        <w:br/>
        <w:t>ғана қауқиып тұр, қалғаны құлаған. Күйдірілге қызыл</w:t>
        <w:br/>
        <w:t>кірпіштен қаланған жарының қалыңдығы бір метрге жуық.</w:t>
        <w:br/>
        <w:t>Көбі құм астында қалған. Мен әрине оны кезінде мынадай</w:t>
        <w:br/>
        <w:t>болған екен, көлемі осыншама жерді алып жатыпты деген</w:t>
        <w:br/>
        <w:t>әңгімен айтудан аулақпын. Себебі біріншіден оның салы-</w:t>
        <w:br/>
        <w:t>ну ерекшелігіне қарап көз алдыма елестете жобалайтын</w:t>
        <w:br/>
        <w:t>құрылыстың маманы емеспін, екінішіден содан бері қаншама</w:t>
        <w:br/>
        <w:t>уақыт өткені тағы белгісіз. Тынымсыз соққан желден</w:t>
        <w:br/>
        <w:t>ескерткіш топырақпен көміле-көміле төбешікке айналған.</w:t>
        <w:br/>
        <w:t>Халық арасында бұлар туралы да аңыз айтылады. Егер</w:t>
        <w:br/>
        <w:t>айтыла салған әңгімеге басымызды шұлғи бермей жүйелеп</w:t>
        <w:br/>
        <w:t>қарайтын болсақ өтіп кеткен уақыттарға көз жіберуге бола-</w:t>
        <w:br/>
        <w:t>тынсияқты. Маңғыстау жерін адай тайпаларының мекендеуі,</w:t>
        <w:br/>
        <w:t>қоныстануы жайында әртүрлі деректер бар. Соңғы кезеңдері</w:t>
        <w:br/>
        <w:t>өз ойын айтып, осылай болған екен деушілерде көбейіп кетті.</w:t>
        <w:br/>
        <w:t>Бәрі бірдей көңіліңе ұялай бермейді. Бірақ көптеген жазба де-</w:t>
        <w:br/>
        <w:t>ректер де, кезінде ел басындағы жайды жырлап өткен ақын-</w:t>
      </w:r>
    </w:p>
    <w:p>
      <w:r>
        <w:t>жырауларда адайлардың Сауран айналып ХҮП ғасырдың</w:t>
        <w:br/>
        <w:t>бірініші жартысында “Жем сағасын, Сам, Аспантай-Матай</w:t>
        <w:br/>
        <w:t>құмдарын жайлағанын айтады. Артынан мал жаны өскесін</w:t>
        <w:br/>
        <w:t>бірте-бірте Маңғыстаудың ойына құлап ХІХ ғасырдың 80</w:t>
        <w:br/>
        <w:t>жылдары Бозашыда түрікмендермен аралас отырғаныны да</w:t>
        <w:br/>
        <w:t>16%</w:t>
        <w:br/>
        <w:t>жаулығының ұшымен көзін сүртіп отырғандары. Бірақ</w:t>
        <w:br/>
        <w:t>Адайдың азаматтары бойында намысы, қолында қаруы</w:t>
        <w:br/>
        <w:t>тұрғанда жауға есесін жіберіп көріп пе еді. Азғантай болса-</w:t>
        <w:br/>
        <w:t>да жүздеген жаудың соңынан тайсалмай шауып сыңсып бара</w:t>
        <w:br/>
        <w:t>жатқан апа-қарындастарын құтқарып алады. Сол шайқастың</w:t>
        <w:br/>
        <w:t>ішінде жүргендей теңселе отырған жыршының даусы өзін</w:t>
        <w:br/>
        <w:t>қоршап отырған, орын тимей үй сыртында отырғандарды ба-</w:t>
        <w:br/>
        <w:t>урап алады.</w:t>
        <w:br/>
        <w:t>... Бұл хабарды есітіп,</w:t>
        <w:br/>
        <w:t>Қуып шыққан қырық жігіт,</w:t>
        <w:br/>
        <w:t>Қойсуы мен Қамаудан,</w:t>
        <w:br/>
        <w:t>Алпыс екі тараудан.</w:t>
        <w:br/>
        <w:t>Дүние өтті талайдан,</w:t>
        <w:br/>
        <w:t>Көп өтіп дәурен азайған,</w:t>
        <w:br/>
        <w:t>Тоғыз ауыл шабылды,</w:t>
        <w:br/>
        <w:t>Толықсып жүрген Адайдан.</w:t>
        <w:br/>
        <w:t>Қатын-бала, қара орман</w:t>
        <w:br/>
        <w:t>Еріксіз кетіп барады</w:t>
        <w:br/>
        <w:t>Жау қолында қарайған..</w:t>
        <w:br/>
        <w:t>...Бурабайқұдық шыңырау</w:t>
        <w:br/>
        <w:t>Нағайлының қазған құдығы</w:t>
        <w:br/>
        <w:t>Сол жәуміттің қашқан жер,</w:t>
        <w:br/>
        <w:t>Ақыл бір таппай сасқан жер,</w:t>
        <w:br/>
        <w:t>Жауды қара басқан жер,</w:t>
        <w:br/>
        <w:t>Ер шайқының атқан жер,</w:t>
        <w:br/>
        <w:t>Екі жүз елу жәуміттің</w:t>
        <w:br/>
        <w:t>Қатарынан жатқан жер,</w:t>
        <w:br/>
        <w:t>Еснияз батыр ішінде</w:t>
        <w:br/>
        <w:t>Адайдан төрт ақсұңқар</w:t>
        <w:br/>
        <w:t>Бір шәйттік тапқан жер.</w:t>
        <w:br/>
        <w:t>Сол кісінің ішінде</w:t>
        <w:br/>
        <w:t>ЫҚққылас пен Төленді</w:t>
        <w:br/>
        <w:t>Қабыл батыр сол өлді...</w:t>
        <w:br/>
        <w:t>дегенде шейіт болған батырлардың ерлігіне риза болып: «О,</w:t>
        <w:br/>
        <w:t>дүние-ай» деп күрсінген шешесі қасындаотырған Дәнданайды</w:t>
        <w:br/>
        <w:t>бауырына қысады. Әр кімнің көз құртына айнала бастаған</w:t>
        <w:br/>
        <w:t>қызын сондай қасіреттен сақтай гөр деп ішінен тілейтін. Бой</w:t>
        <w:br/>
        <w:t>жеткен қыз елі үшін ештеңеден тайсалмай қаза тапқан ба-</w:t>
        <w:br/>
        <w:t>тыр Қабылдың өзінің атасы екенін мақтаныш тұтатын. Жыр-</w:t>
        <w:br/>
        <w:t>шы іші боқ, сырты түк малын ғана біліп, ел намысы дегенді</w:t>
        <w:br/>
        <w:t>сезінбеген қорқақтар туралы айтқанда қаралай жиіркеніп,</w:t>
        <w:br/>
        <w:t>сол қырғынның ішінде өзінің болмағанына өкінетін еді.</w:t>
      </w:r>
    </w:p>
    <w:p>
      <w:r>
        <w:t>1І7У</w:t>
        <w:br/>
        <w:t>-Па, шіркін, оттайдыекен. Нағызсуайттыңөзіғой мынау,-</w:t>
        <w:br/>
        <w:t>деді қасында тұрған жігіттердің бірі, Ау, қарағым демалғың</w:t>
        <w:br/>
        <w:t>келсе осы ауыл тиіп тұрған жоқ па. Жөніңді айтсаң қай үй</w:t>
        <w:br/>
        <w:t>саған бір шәйнек қара суын бермейді. Сенің жоғың белгілі.</w:t>
        <w:br/>
        <w:t>Ол мына бәрімізді әуре сарсаңға салып қойған Дәнданай. Төбе</w:t>
        <w:br/>
        <w:t>астынан бұғып сен келмесең, жабықтан сығалап ол тұрмаса</w:t>
        <w:br/>
        <w:t>бәріміз де тыныш болар едік, - деп бар ауыртпалық өзіне</w:t>
        <w:br/>
        <w:t>түскендей тоқтар емес.</w:t>
        <w:br/>
        <w:t>Манадан бері үн-түнсіз екі жақтың әңгімесін тыңдап</w:t>
        <w:br/>
        <w:t>тұрған ұзын бойлы, аққұба кісі сөзге араласты. Бұл осы</w:t>
        <w:br/>
        <w:t>ауылдың сыйлы ақсақалы Жұмағазы болатын.</w:t>
        <w:br/>
        <w:t>- Ал бұл бала Дәнданайға келді делік. Сонда оның жазасы</w:t>
        <w:br/>
        <w:t>неболмақ,-деп әлгі жігітке қарады.</w:t>
        <w:br/>
        <w:t>- Жұмеке, оның жазасы ия ат көтіне сүйретіп жіберу, ия</w:t>
        <w:br/>
        <w:t>жонынан таспа тілу. Екінші жоламайтындай болсын. Маған</w:t>
        <w:br/>
        <w:t>салса үрпіне ши жүгіртседе бөтендігі жоқ. Сонда көрер едім,-</w:t>
        <w:br/>
        <w:t>деді кіжініп.</w:t>
        <w:br/>
        <w:t>-Ойдойт дерсің, - деді Жұмағазы. Аузыңнан шыққан</w:t>
        <w:br/>
        <w:t>сөз ақылыңның шарықтаған жері ғой шырағым, Көзімізді</w:t>
        <w:br/>
        <w:t>жұмып сен айтқандай жазалай салатын артының сұрауы жоқ</w:t>
        <w:br/>
        <w:t>па еді мұның. Қой қарағым. Жоқ жерден шатақ шығарма.</w:t>
        <w:br/>
        <w:t>Жастық желік кімнің басында болмады дейсің. Атын ал-</w:t>
        <w:br/>
        <w:t>дыртып, аулына қайтарың. Замандарың бір адамдарсыңдар,</w:t>
        <w:br/>
        <w:t>ертең-ақ бір-біріңді көресіңдер. Мырзалықтарың жетіп жат-</w:t>
        <w:br/>
        <w:t>са өзің айтқан бір шәйнек суларыңды ұсының. Ақылсыз емес</w:t>
        <w:br/>
        <w:t>шығар. Осыдан көп нәрсені көкейіне түйер. Елдің бағытын</w:t>
        <w:br/>
        <w:t>түсінген шығар, - деді.</w:t>
        <w:br/>
        <w:t>Ия, Құрмаш түсінді. Енді жұрт көзінен тасаланып</w:t>
        <w:br/>
        <w:t>Дәнданайға жолығудың мүмкін еместігі белгілі болды.</w:t>
        <w:br/>
        <w:t>Айтқан өтірігіне біреу сенді, біреу сенбеді. Ашуды ақылға</w:t>
        <w:br/>
        <w:t>жеңдіріп, тентекке тежеу берген ақсақалдардың арқасында</w:t>
        <w:br/>
        <w:t>ғана ештеңеге ұрынбай аман кетті. Үнемі солай бола бермес.</w:t>
        <w:br/>
        <w:t>Қыздан секем алған ауылдың оны көзінен енді таса қылмасы</w:t>
        <w:br/>
        <w:t>анық. Бірақ қай жақты да бір-біріне ала көз қылмай бұл</w:t>
        <w:br/>
        <w:t>жүрісті тоқтату күші енді екеуінде де жоқ еді. Күзем жүннің</w:t>
        <w:br/>
        <w:t>алды басталды. Алынып болысымен-ақ өткендегі уәделі тойға</w:t>
        <w:br/>
        <w:t>кірісетіні белгілі. Осы кезден-ақ алыстағы ағайындарға ха-</w:t>
        <w:br/>
        <w:t>барланып жатыр.</w:t>
        <w:br/>
        <w:t>Құрмаш, көп ойланды. Ақыры өзін бақылаушылардың</w:t>
        <w:br/>
        <w:t>босаңсыған кезін пайдалынып үйден сытылып шыққан</w:t>
        <w:br/>
        <w:t>Дөнданайды алды да кетті.</w:t>
        <w:br/>
        <w:t>176</w:t>
        <w:br/>
        <w:t>дауға риза болып орнынан аунап түсіп жатпағаны белгілі.</w:t>
        <w:br/>
        <w:t>Жанымызға батып отырғаны да сол. Өлімізде, тірімізде риза</w:t>
        <w:br/>
        <w:t>болайық десек сенің намысыңа тиген, бізді жерге қаратқан</w:t>
        <w:br/>
        <w:t>мына дауды бірлесіп шешейік. Қанша қиын болсада келіп</w:t>
        <w:br/>
        <w:t>тұрған ашуды кідіртіп, ақылға жол берейік. Бұл түптеп кел-</w:t>
        <w:br/>
        <w:t>генде кәзір жер басып жүрген тірілеріміз ғана үшін емес,</w:t>
        <w:br/>
        <w:t>кейінгі ұрпақтарымыз үшін де қажет. Бір кездегі шалда-</w:t>
      </w:r>
    </w:p>
    <w:p>
      <w:r>
        <w:t>рымыз сөйткен екен, ана ауылда өшіміз кетіпті, мына ау-</w:t>
        <w:br/>
        <w:t>ылдан қарымтамыз қайтпапты деп бір-біріне ала көз болма-</w:t>
        <w:br/>
        <w:t>уы үшін керек. Өз руына айтылған сөзге намыстанбайтын</w:t>
        <w:br/>
        <w:t>қазақ жоқ. Бүгінгі дауға ақсақалдың әңгімесін, ел риза бола-</w:t>
        <w:br/>
        <w:t>тын шешімін айта алмасақ онда артымызда жалғасын табар</w:t>
        <w:br/>
        <w:t>ұрпақтарымыздың қарғысына қаламыз. Біліп істеген, білмей</w:t>
        <w:br/>
        <w:t>істеген қай ісінің де басында біз тұрамыз. Біреудің туырлығын</w:t>
        <w:br/>
        <w:t>сыпырып, аулына ат ойнатқаннан кектің қайтпасы белгілі.</w:t>
        <w:br/>
        <w:t>Ат тұяғының астында қашанда қасірет қалады.</w:t>
        <w:br/>
        <w:t>Кінәмізді мойындаймыз. Сені де, ана сырття тұрған</w:t>
        <w:br/>
        <w:t>жігіттерінді де атқа мінуге итермелеген Көрпе аулына айда-</w:t>
        <w:br/>
        <w:t>лып барған қалың мал, ия Манаштың баласының етегінен</w:t>
        <w:br/>
        <w:t>ұстаған біздің қызымыз емес екенін де білеміз. Қол аяғы бүтін</w:t>
        <w:br/>
        <w:t>жігітке маңдайынан шертіп жүріп қай қызды да алып беру</w:t>
        <w:br/>
        <w:t>қолыңнан келетінін бүкіл адай айтпаса да біледі. Аяқ асты</w:t>
        <w:br/>
        <w:t>болған намыстарыңды қорғау үшін, кез-келгенге бастарынды</w:t>
        <w:br/>
        <w:t>шұлғи бермейтін өрліктеріңнің қозғағаны белгілі. Біріміз</w:t>
        <w:br/>
        <w:t>қызымызға ие болмағанымыз үшін, екіншіміз жол ортадағы</w:t>
        <w:br/>
        <w:t>ұрлығымыз үшін ғана емес, оған қосымша намыстарыңды</w:t>
        <w:br/>
        <w:t>да қоздырып, тыныш жатқандарыңда ауылдарыңды</w:t>
        <w:br/>
        <w:t>бүрліктіргеніміз үшін де кінәліміз. Сол күнәнің өтеуі бол-</w:t>
        <w:br/>
        <w:t>сын, Көрпеге берген қалыңмалыңа қоса Манаш сондай мал-</w:t>
        <w:br/>
        <w:t>ды үстемелеп қоссын. Осымен бітімге келейік. Ел арасы</w:t>
        <w:br/>
        <w:t>бүлінбесін, - деді.</w:t>
        <w:br/>
        <w:t>Манағыдай емес үйдегілер де, сырттағылар да ешнәрсеге</w:t>
        <w:br/>
        <w:t>келіспейтіндей көрінген райларынан қайтқандай. Ағайынның</w:t>
        <w:br/>
        <w:t>бірлігі туралы айтылған әңгіме көкейлеріне қонған сияқты.</w:t>
        <w:br/>
        <w:t>Бір-бірімен мал соңында, құдық басында кездесіп жүретіндер</w:t>
        <w:br/>
        <w:t>болып кете жаздаған мына қырғыннан құдайдың сақтағанына</w:t>
        <w:br/>
        <w:t>риза болғандай Жұұмағазының сөзін қостап «әп бәрекелді»,</w:t>
        <w:br/>
        <w:t>«дұрыс қой» деп қостап қояды. Манағы қамшысын білемдеп,</w:t>
        <w:br/>
        <w:t>сойылын қапталынақыстырыпедіреңдептұрғандарат үстінен</w:t>
        <w:br/>
        <w:t>түсіп, жайбарақат молдасын құрып отыр.</w:t>
        <w:br/>
        <w:t>Осы кезде ауылға жақындап қалған екі атты көрінді. Бірі</w:t>
        <w:br/>
        <w:t>әйел адам сияқты. Ешқайда бұрылмай туралап келеді. Ке-</w:t>
        <w:br/>
        <w:t>171</w:t>
        <w:br/>
        <w:t>орнына қондырын, мына өршін тұрған өсекті сөндіргісі</w:t>
        <w:br/>
        <w:t>келді. «Абырой деген қырыққан тоқтымен бірдей. Бір сәтте</w:t>
        <w:br/>
        <w:t>еңсемізді көтере алмай шер шұқып қалмайық. Қыздан</w:t>
        <w:br/>
        <w:t>айрылсақ Нияз аулының әпербақан жігіттеріне таптырмай-</w:t>
        <w:br/>
        <w:t>тын сылтау. Әуелден қайда тегін төбелес бар екен деп іздеп</w:t>
        <w:br/>
        <w:t>жүретіндер сойылын сүйретіп мұнда шабар. Ал Көрпе ау-</w:t>
        <w:br/>
        <w:t>лында да ақ-қарасын ашып алайықшы, сабыр сақтайықшы</w:t>
        <w:br/>
        <w:t>дейтіндер шамалы. Пішіме ана ауылдың бақаны тиді деп атқа</w:t>
        <w:br/>
        <w:t>қонар. Сөйтіп тыныш отырған екі ел бүлінер. Көзі қанталап</w:t>
        <w:br/>
        <w:t>дойырын сығымдаған қай тентек «Әй қарағым, қой» дегенді</w:t>
        <w:br/>
        <w:t>тыңдар. Сондықтан қызға сақ болын,- деген.</w:t>
        <w:br/>
        <w:t>Осы әңгімеден соң көп ұзамай-ақ Дәнданайғч келген</w:t>
        <w:br/>
        <w:t>Құрмаш оны күтіп ауыл сыртында төбе астында жатады.</w:t>
        <w:br/>
        <w:t>Барлық жайды өткенде естігенмен көңілінде бөтен ой жоқ,</w:t>
        <w:br/>
        <w:t>жан-жағына көз тастап қояды. Сонадай жерде ойнап жүр ме,</w:t>
        <w:br/>
        <w:t>әлде қозы қайырып жүр ме, белгісіз екі-үш баланы көреді.</w:t>
        <w:br/>
        <w:t>Оларда көп ұзамайды, көрінбей кетеді. Кенет өзіне қарата ша-</w:t>
        <w:br/>
        <w:t>уып келе жатқан төрт-бес аттыны байқайды. Орнынан тұрып</w:t>
        <w:br/>
        <w:t>үлгергенше жетеді де, амандық саулық жоқ түйгіштеп ал-</w:t>
      </w:r>
    </w:p>
    <w:p>
      <w:r>
        <w:t>дына салып ауылға алып келіпті. Бәрі де жау қайтарғандай</w:t>
        <w:br/>
        <w:t>едірең-едірен етіп үнсіз тұрған Құрмашқа тап-тап береді.</w:t>
        <w:br/>
        <w:t>Жұрт естісін, соның ішінде Дәнданай естісін дей ме дауыста-</w:t>
        <w:br/>
        <w:t>ры көтеріңкі. Осы кезде үйлерінен шығып төрт-бес ауылдың</w:t>
        <w:br/>
        <w:t>ақсақалдары келді. Бәріде елдің шырқын бұзып жүрген</w:t>
        <w:br/>
        <w:t>тентекті көрейік дегендей Құрмашқа қарады. Қысылатын</w:t>
        <w:br/>
        <w:t>ол көрінбейді. Еркіне салса қамшының астына алғысы келіп</w:t>
        <w:br/>
        <w:t>тұрған Көрпенің жігіттеріне тайсалмай қарайды. Бірақ</w:t>
        <w:br/>
        <w:t>ақылсыз көрінбеді. Қасына келген ақсақалдарға сәлемін</w:t>
        <w:br/>
        <w:t>берді.</w:t>
        <w:br/>
        <w:t>--Ал, шырағым, бұл не жүріс, - деді артада тұрған біреуі.</w:t>
        <w:br/>
        <w:t>-Ақсақал соны өзімде түсінбей тұрмын, - деді Құрмаш.</w:t>
        <w:br/>
        <w:t>Құдайдың жері кең, сол кең жерге шашырай орналасқан</w:t>
        <w:br/>
        <w:t>адамдардың жоғын іздеп, шаруасы шығып жатса бір-біріне</w:t>
        <w:br/>
        <w:t>қатынасатыны әуелден бар емес пе. Өрісімізді еншілеп,</w:t>
        <w:br/>
        <w:t>құдығымызды меншіктеп ру-ру болып отырғанымызды біз</w:t>
        <w:br/>
        <w:t>білсекте, ұзын аяқты мал білмейтін ішығар. Оты мол жерді</w:t>
        <w:br/>
        <w:t>іздемей ме. Жоқ малымды іздеп таңертең шыққанмын. Со-</w:t>
        <w:br/>
        <w:t>дан атымның белін босатайын, өзім де демалайын деп айда-</w:t>
        <w:br/>
        <w:t>лада жатқанымда мына тентектерің әй-тпәйға қаратпай осын-</w:t>
        <w:br/>
        <w:t>да әкелді. Өрістегі түйені, ия үйірінен бөліп жылқы қуғаным</w:t>
        <w:br/>
        <w:t>жоқ. "Жігіттерің шамасы түн жамыла атқа қонатын ұры мен</w:t>
        <w:br/>
        <w:t>бейсауыт жүрген жолаушыны айыра алмайды-ау, - деді.</w:t>
        <w:br/>
        <w:t>169</w:t>
        <w:br/>
        <w:t>Шұбат ішпесең шалап ішерсің, ол болмаса жұтқан жұтамас</w:t>
        <w:br/>
        <w:t>қара су ішерсің, елмен біргесің ғой. Алдыңдағы малыңды сы-</w:t>
        <w:br/>
        <w:t>пырып алғаны аздай, бір кездегі адыра қалған байлығыңды</w:t>
        <w:br/>
        <w:t>еске түсіріп «кедейді қанадың, жалғызды сордың» деп әкемді</w:t>
        <w:br/>
        <w:t>соттады, ағамды итжеккенге айдады. Қай жердің топырағы</w:t>
        <w:br/>
        <w:t>бұйырғаны белгісіз, әйтеуір бір естіміш хабардан әкеміздің</w:t>
        <w:br/>
        <w:t>өлгенін естідік. Жалғыз бауырымның қайда екенін білмей</w:t>
        <w:br/>
        <w:t>құдайыма зарлап “аман қыла көр” деп тіледім. Көз жасымды</w:t>
        <w:br/>
        <w:t>көргені болар, екі-үш жылдықта осы Қостанайға келіпті деп</w:t>
        <w:br/>
        <w:t>естідім. Аштан өлмес үшін етегінен ұстаған бір жаман шал</w:t>
        <w:br/>
        <w:t>бар еді. Әйтіп-бүйтіп соны көндіріп, үш-төрт қойын сатып</w:t>
        <w:br/>
        <w:t>қаржы қылып келіп кеткенмін. Енді тағы да көріп қайтайын</w:t>
        <w:br/>
        <w:t>деп жолға шыққанмын, - деп барын жайды да салды.</w:t>
        <w:br/>
        <w:t>Дөнданай ауыз жаппай сөйлеп отырған көршісінің</w:t>
        <w:br/>
        <w:t>әңгімесін үн-түнсіз тыңдап отыр. Кімнің басынан өтпеген</w:t>
        <w:br/>
        <w:t>қасірет дейсің. Елді жарылқайды деген үкімет алдына бес-</w:t>
        <w:br/>
        <w:t>он тұяқ артық біткен адам болса түрмеге қамап, қатын-</w:t>
        <w:br/>
        <w:t>баласынан айырып жер түбіне айдаған жоқ па. «Қайта біз</w:t>
        <w:br/>
        <w:t>шүкір екенбіз», - деді ішінен. Жоғымыздың хабары шығып</w:t>
        <w:br/>
        <w:t>соңынан іздеп келеміз. Бас сауғалап басқа жаққа үдере</w:t>
        <w:br/>
        <w:t>көшкендердің көбінің айдалада шашылып қалғандары аз</w:t>
        <w:br/>
        <w:t>ба. Аман қаламын деп жүргендерінде даланың аң-құсына</w:t>
        <w:br/>
        <w:t>жем болды ма, әлде бір жерде әлі тірі жүр ме сол кеткен</w:t>
        <w:br/>
        <w:t>адамдардың көбі белгісіз. Мына байғұс өлмес үшін бір жа-</w:t>
        <w:br/>
        <w:t>ман шалдың етегінен ұстадым дейді. Қайтсын енді. Айтысы-</w:t>
        <w:br/>
        <w:t>на қарағанда қалтасын асынып, қайта-қайта жол шығуыда</w:t>
        <w:br/>
        <w:t>сол шалдың арқасы көрінеді. Бір хабары шығар деп үмітін</w:t>
        <w:br/>
        <w:t>үзбей жүре беруге қойнынан өріп, қасынан аттанған күйеуі</w:t>
        <w:br/>
        <w:t>болмағасын шалға тимегенде қайтеді. Өлі тірісінен хабарсыз</w:t>
        <w:br/>
        <w:t>болсада ешкімнің етегін ұстамай күйеуін күткен адамдарға</w:t>
        <w:br/>
        <w:t>да оңай тиген жоқ. Соның бірі өзі емес пе. Жұрттың айта-</w:t>
        <w:br/>
        <w:t>тын әңгімесіне арқау, өсегіне өзек боласың. Өсіріп айтпаса,</w:t>
        <w:br/>
        <w:t>қосып сөйлемесе бұл қазақтың көңілі көнши ме. Бойыңда</w:t>
      </w:r>
    </w:p>
    <w:p>
      <w:r>
        <w:t>намысың, қарсы тұрар жігерің болмаса онда сол өсекке</w:t>
        <w:br/>
        <w:t>көміліп қалғаның. Құрмаштан қалған жалғызды жетістірем,</w:t>
        <w:br/>
        <w:t>қатарға қосамын деп талай қиындықты басынан өткермеді</w:t>
        <w:br/>
        <w:t>ме. Өмір қиындығы ештеңе емес екен. Көптен артық емесссің.</w:t>
        <w:br/>
        <w:t>Бөрінен бұрын жаныңды жаралап, орынсыз тағылған кінәнің</w:t>
        <w:br/>
        <w:t>соққысы қиын болады екен. Қай қисық ауыздан айтылған</w:t>
        <w:br/>
        <w:t>сөзді түзетемін деп арпалысасың. Бірақ «ит үреді, керуен</w:t>
        <w:br/>
        <w:t>көшед» деп жүре беруге тағы балмайды екен. Оған бойыңдағы</w:t>
        <w:br/>
        <w:t>қаныңшмен бірге біткен намысың жол бермейді екен. Ойына</w:t>
        <w:br/>
        <w:t>174</w:t>
        <w:br/>
        <w:t>Манаш, қасына үлкендерін ертіп Нияз аулына бару керек деп</w:t>
        <w:br/>
        <w:t>келісті. Өздерінің шешімін Көрпе аулына да жіберді.</w:t>
        <w:br/>
        <w:t>-Ақсақалдарына дұрыстап жеткіз, - деді хабаршы</w:t>
        <w:br/>
        <w:t>жігітке. Кінә қай жағымызда да бар. Көрпелер қыздарына</w:t>
        <w:br/>
        <w:t>ие бола алмады. Кезінде Жолымбай марқұмның Нияз ау-</w:t>
        <w:br/>
        <w:t>лына берген уәдесі, қолын жайып баталасқан сөзі далада</w:t>
        <w:br/>
        <w:t>қалды. Ол тірі жүрсе ел арасын шабыстыруға апарайын деп</w:t>
        <w:br/>
        <w:t>тұрған мына дау болмас еді. Әлде Көрпе аулында Жолымбай</w:t>
        <w:br/>
        <w:t>кеткесін аузында дауа, сөзінде пәтуа бар ешкім қалмады ма.</w:t>
        <w:br/>
        <w:t>Біреудің тұнығын лайлаған баламызды да, өзімізді де ақпыз</w:t>
        <w:br/>
        <w:t>деп отырған жоқпыз. Түбі бір адамның кіндігінен тараған</w:t>
        <w:br/>
        <w:t>Қамысбай едік. Болар іс болды. Бауырымыздан өрбіген бала</w:t>
        <w:br/>
        <w:t>үшін қай жағымызда күйеміз. Шырылдатып отқа сала ал-</w:t>
        <w:br/>
        <w:t>майтынымыз, ин көзіне қан толған тентектің сүйретіп алып</w:t>
        <w:br/>
        <w:t>бара жатқанын сыртынан қызықтап тұра алмаймыз. Құлап</w:t>
        <w:br/>
        <w:t>бара жатқан балапанының астына қанатын төсейтін торғай</w:t>
        <w:br/>
        <w:t>құрлы жоқпыз ба. Бірақ ел іші бүлінбесін. Бұл Адайдың қай</w:t>
        <w:br/>
        <w:t>уақыттада арқа-жарқа демалғаны, емін еркін көз шырымын</w:t>
        <w:br/>
        <w:t>алғаны шамалы еді. Сырттан келген жау болса амал жоқ.</w:t>
        <w:br/>
        <w:t>Ішіміздегі дауды тоқтатайық. Басымызды иіп, бірге барып бір</w:t>
        <w:br/>
        <w:t>келісімге келейік, - деді.</w:t>
        <w:br/>
        <w:t>Обалынекерек,олардасөзгекелмейбаратынбағытымызбір</w:t>
        <w:br/>
        <w:t>ғой, жолда кездесерміз депті. Содан өздерін кінәлісанаған жақ</w:t>
        <w:br/>
        <w:t>түске таман Нияздікіне жетті. Жақындай бере байқағандары</w:t>
        <w:br/>
        <w:t>ауыл үсті қара-құрым адамға, қаңтарулы тұрған көліктерге</w:t>
        <w:br/>
        <w:t>толы екені болды. Далада жүрген біреулер хабар берсе ке-</w:t>
        <w:br/>
        <w:t>рек, біраз адам сыртқа шықты. Бірақ сол қозғалмяған қалпы</w:t>
        <w:br/>
        <w:t>тұра берді. Аттарынан түсіп өздеріне бағыттаған он шақты</w:t>
        <w:br/>
        <w:t>адамның алдындағы Манаш пен Жұұмағазыны әуелден тани-</w:t>
        <w:br/>
        <w:t>тындары олардың қатесін мойындап, бітімгершілікке келе</w:t>
        <w:br/>
        <w:t>жатқандарын айтпай-ақ түсінді. Алдарынан шыққан біреуі</w:t>
        <w:br/>
        <w:t>ауылдың үлкендері отырған үйге бастады. Топтасып тұрған,</w:t>
        <w:br/>
        <w:t>тістене қарағандардың арасымен келеді. Үзілуге айналған</w:t>
        <w:br/>
        <w:t>домбыраның шегіндей тек тұрғандары белгілі. Қате басып,</w:t>
        <w:br/>
        <w:t>артық сөйлесең болды ернегіне жеткен ашу-ыза ақтарылуға</w:t>
        <w:br/>
        <w:t>дайын тұр. Бұлар өздерінің дәл уақытында келгенін білді.</w:t>
        <w:br/>
        <w:t>Егер бітіп болмас ақылшының сөзін тыңдап жата бергенде</w:t>
        <w:br/>
        <w:t>мұндағы үлкендердің де шаршап, қолын бір сілтейтіні анық</w:t>
        <w:br/>
        <w:t>еді.</w:t>
        <w:br/>
        <w:t>Амандық саулық алысып та жарытпады. Жарылардай бо-</w:t>
        <w:br/>
        <w:t>лып отырған Нияз сөзді алдымен бастады.</w:t>
        <w:br/>
        <w:t>166</w:t>
      </w:r>
    </w:p>
    <w:p>
      <w:r>
        <w:t>осылар түскен Дәнданайдың қабағына кірбің кірді. Көршісі</w:t>
        <w:br/>
        <w:t>оның жүзіндегі осы өзгерістерді байқаса керек:</w:t>
        <w:br/>
        <w:t>-Шамасы сен де күнінде болған, толған адам шығарсың.</w:t>
        <w:br/>
        <w:t>Біреудің жүзіне қарап ия өткенін, ия болашағын айтатын</w:t>
        <w:br/>
        <w:t>балгерлігім жоқ. Мен құсаған бор кемік еместігің бірден көзге</w:t>
        <w:br/>
        <w:t>ұрады. «Еркек қырыққа дейін ақыл кірмесе қасіреттілігі,</w:t>
        <w:br/>
        <w:t>әйел қырықтан өткенше өңін жібермесе қасиеттілігі» деген</w:t>
        <w:br/>
        <w:t>бар еді. Жасың біразға келіпті. Әлі сырың да, сының Да кет-</w:t>
        <w:br/>
        <w:t>пеген көрінеді. Үріп ішіп, шайқап төккен адам шығар дейін</w:t>
        <w:br/>
        <w:t>десем, сонау Маңғыстаудан ит арқасы қияндағы Қостанайға</w:t>
        <w:br/>
        <w:t>арқаланып келе жатқаның мынау. Бұл жақта жатқанның бәрі</w:t>
        <w:br/>
        <w:t>кезінде бай болған, үкіметке жақпаған адамдар. Ал күйеуі</w:t>
        <w:br/>
        <w:t>соның бірі болған сені ол жақта маңдайыңнан ешкімнің си-</w:t>
        <w:br/>
        <w:t>памасы тағы белгілі. Соның бәріне шыдап күнге күйген</w:t>
        <w:br/>
        <w:t>шүберектей оңып кетпей бәз қалпыңды сақтауыңа қарағанда</w:t>
        <w:br/>
        <w:t>ай, тегін емес шығарсың. Асылдың сынығы, текті тұқымнан</w:t>
        <w:br/>
        <w:t>шыққан боларсың, - деді.</w:t>
        <w:br/>
        <w:t>Біреу өзіме жылы сөз айтты екен деп басынан өткен</w:t>
        <w:br/>
        <w:t>жайдың қайсысын жыр қылып жатсын. Талай мақтауды да,</w:t>
        <w:br/>
        <w:t>даттауды да көрді емес пе. Бір-бірімен атыса шабыса жаздаған</w:t>
        <w:br/>
        <w:t>екі рудың дауының себепкері өзі болғанын, әкенің қол беріп</w:t>
        <w:br/>
        <w:t>келіскен шешімін аттап өтіп өз дегенімен сүйгеніне кеткенін</w:t>
        <w:br/>
        <w:t>қайтіп айтсын. Маңдайға біткен дәулеттен кезінде өзінің де,</w:t>
        <w:br/>
        <w:t>барған жағының да құр болмағанын айтты да қойды. Әңгімені</w:t>
        <w:br/>
        <w:t>басқа жаққа бұрғысы, жанын қинаған, ұзаққа созылған жай-</w:t>
        <w:br/>
        <w:t>ды есіне қайта түсіргісі келмеді.</w:t>
        <w:br/>
        <w:t>Көршісі мұның ойын түсінгендей басқа ештеңе демеді,</w:t>
        <w:br/>
        <w:t>Көңілінде қаяу жоқ, аңқылдаған адам екен. Өзінің бұрын ба-</w:t>
        <w:br/>
        <w:t>рып жүргенінен көңіліне тоқып қалғандарын айтып, іздеп</w:t>
        <w:br/>
        <w:t>барған адамымен қайтіп жолығудың жолын сілтеді. Түрменің</w:t>
        <w:br/>
        <w:t>бастығыныңда тамағы тесік пенде екенін, қолына бірдеңе</w:t>
        <w:br/>
        <w:t>ұстатса жібитінін айтты. Онан басқа сенің жер түбінен апта-</w:t>
        <w:br/>
        <w:t>лап, айлап азып-тозып келгеніңді неғылсын, темір тордың</w:t>
        <w:br/>
        <w:t>арғы жағынан тілдестіреді де қайқай дейді. Барғасын ең</w:t>
        <w:br/>
        <w:t>болмағанда бір-екі күн қасында болып баяғыдан бері тұрса</w:t>
        <w:br/>
        <w:t>ойынан, ұйықтаса түсінен шықпай жүрген елдің хабарын ай-</w:t>
        <w:br/>
        <w:t>тып мауқын басқанға не жетсін. Осы есіңде болсын. Күйеуің</w:t>
        <w:br/>
        <w:t>сондай екен, мұндай екен деп сұстана сөйлегенінен қорқып</w:t>
        <w:br/>
        <w:t>қалып жүр ме. Бәрі өтірік. Төрт қабат тордың аржағында</w:t>
        <w:br/>
        <w:t>жүрген адамның қолынан не келеді. Абалаған иттерін соңына</w:t>
        <w:br/>
        <w:t>ертіп, қит етсе мылтығын кезейтіндерге жанынан безбесе</w:t>
        <w:br/>
        <w:t>І7С</w:t>
        <w:br/>
        <w:t>түбі жақсылыққа апармайтыны белгілі. Сондықтан жасы-</w:t>
        <w:br/>
        <w:t>рын кездесетін. Дәнданай өзі туралы елдің құлақтанып бетіне</w:t>
        <w:br/>
        <w:t>айтылмасада әңгіменің тарай бастяғанын білді. Тік мінезді</w:t>
        <w:br/>
        <w:t>қыздың тура айтатынынан көбі тайсақтайтын. Бір күні бол-</w:t>
        <w:br/>
        <w:t>маса бір күні осы әңгіменің айтылатынын да, басы байлау-</w:t>
        <w:br/>
        <w:t>лы қыздың бұл жүрісін ағайын туғанның кешірмейтінін де</w:t>
        <w:br/>
        <w:t>сезетін. Ондай жағдай бола қойса қолынан келгенінше қарсы</w:t>
        <w:br/>
        <w:t>тұруға да бекінген еді. Бірақ «Кезінде әкеңнің қол беріп,</w:t>
        <w:br/>
        <w:t>баталасқан уәдесі қайда, әлде көзі жұмылғасын оны ұмыттың</w:t>
        <w:br/>
        <w:t>ба. Осы ісіңе оның әруағы риза болады деп ойлайсың ба» десе</w:t>
        <w:br/>
        <w:t>не айтам деп тағы қиналатын. Өткенде құдалар адамдарын</w:t>
        <w:br/>
        <w:t>тағы да жіберіпті. Неге келгені белгілі. Төрде отырған елші</w:t>
        <w:br/>
        <w:t>алдына келген күрең шәйді сыздықтата ішіп келген шаруа-</w:t>
      </w:r>
    </w:p>
    <w:p>
      <w:r>
        <w:t>сын айтты.</w:t>
        <w:br/>
        <w:t>-Кезінде айтылған сөзіміз, келісілген уақытымыз бар еді.</w:t>
        <w:br/>
        <w:t>Сол күнге жетсек дедік, екі жастың қызығын екі рулы ел бо-</w:t>
        <w:br/>
        <w:t>лып тойлайық дедік. Бірақ арманға ажал күле қарайды деген</w:t>
        <w:br/>
        <w:t>рас екен. Екі ортада құдамыз Жолымбай қаза болды. Оған тірі</w:t>
        <w:br/>
        <w:t>пенденің қолынан келетін шарасы бар ма. Құдай өзі береді,</w:t>
        <w:br/>
        <w:t>керек кезінде өзі алады. Кәзір сайрап отырғанмен қай күні</w:t>
        <w:br/>
        <w:t>жасағанның қаһарына ілінетінімізді өзімізде білмейміз. Ар-</w:t>
        <w:br/>
        <w:t>тын күттік. Бәрін түсінеміз. Қайғымен қан жұтып отырған</w:t>
        <w:br/>
        <w:t>адамдарға өмірден өткен Жолымбайдың топырағы ұшпай</w:t>
        <w:br/>
        <w:t>жатып жесірімізді әкел дей алмадық. Басын қарайтамыз</w:t>
        <w:br/>
        <w:t>дедіңдер. Е, оның да бөтендігі жоқ, өлінің тіріден көрер бар</w:t>
        <w:br/>
        <w:t>рахаты артында берілер садақасы мен басына қойылар белгі</w:t>
        <w:br/>
        <w:t>ғой дедік. Одан беріде біраз уақыт болды. Енді кідіретін, тағы</w:t>
        <w:br/>
        <w:t>да созбалайтын ештеңе қалмаған сияқты. Жолымбайдың да</w:t>
        <w:br/>
        <w:t>аруағы риза болсын. Тойымызды өткізіп екі жастың басын</w:t>
        <w:br/>
        <w:t>қосайық, - деп сөзді өзі түйіндеді.</w:t>
        <w:br/>
        <w:t>Дәнданай Құрмашқа осыны айтты. Неде болса нартәуекел</w:t>
        <w:br/>
        <w:t>деп қол ұстасып кете беруге оларды кідірткен тағы бір жай</w:t>
        <w:br/>
        <w:t>болды. Ол Құрмаштың да Қамысбай руынан болғандығы еді.</w:t>
        <w:br/>
        <w:t>Бір рудың екі тайпасынан болғанымен араласып отырған</w:t>
        <w:br/>
        <w:t>ағайындардың арасына біле тұра шоқ салудың оңай еместігі</w:t>
        <w:br/>
        <w:t>белгілі. Қай жағы да «Е, солай болған екен, ештеңе етпес» деп</w:t>
        <w:br/>
        <w:t>басын шұлғи салмасы анық. Енді қайтпек. Бірақ арада болған</w:t>
        <w:br/>
        <w:t>бір оқиға екі ойлы болып жүрген оларға тәуекелге баруға</w:t>
        <w:br/>
        <w:t>мәжбүр етті.</w:t>
        <w:br/>
        <w:t>Созғылай берсе Дәнданай мен Құрмаштың арасындағы</w:t>
        <w:br/>
        <w:t>жайдың қай жаққа да жақсылық әкелмесі белгілі. Сондықтан</w:t>
        <w:br/>
        <w:t>ауыл ақсақалдары осы күзем жүн алысымен-ақ оны құтты</w:t>
        <w:br/>
        <w:t>177</w:t>
        <w:br/>
        <w:t>нет қарап отырғандар өз көздеріне өздері сенбеді. Дәнданай.</w:t>
        <w:br/>
        <w:t>Анадай жердегі қаңтарулы тұрған көп аттың қасына келіп</w:t>
        <w:br/>
        <w:t>көліктерінен түсті. Кең етекті ақ көйлектің сыртынан зерлі</w:t>
        <w:br/>
        <w:t>қызыл камзол киіпті. Жұқа ақ жібек орамалды маңдайына</w:t>
        <w:br/>
        <w:t>түсіре тартқан. Аяғында шоңқайма етік. Бұрыннанда ажарлы</w:t>
        <w:br/>
        <w:t>адамға бәрі де жарасып тұр.</w:t>
        <w:br/>
        <w:t>Бірден үлкендер отырған үйге беттеді. Пштегі әңгімеге</w:t>
        <w:br/>
        <w:t>құлақ түріп есік алдында отырғандардың қасына келіп</w:t>
        <w:br/>
        <w:t>кідірді. Босағаға сүйеніп тұрған жігіт өзіне тура қараған</w:t>
        <w:br/>
        <w:t>Дәнданайдың көз жанарына шыдамағандай кейін шегініп</w:t>
        <w:br/>
        <w:t>жол берді.</w:t>
        <w:br/>
        <w:t>Үйге кіре бере үлкендерге иіліп сәлем етті. Әңгіме тізгіне</w:t>
        <w:br/>
        <w:t>өзіне тиіп сөзін бастай берген Нияз кіріп келген Дәнданайды</w:t>
        <w:br/>
        <w:t>көріп қалт кідірді. Ойынан шатасып қалғандай «бұл не» деген-</w:t>
        <w:br/>
        <w:t>дей жан-жағына қарады. Әңгіме үстіне, әліақ-қарасы шешіліп</w:t>
        <w:br/>
        <w:t>болмаған даудың үстіне екі рулы елдің сол ренішіне себепкер</w:t>
        <w:br/>
        <w:t>адамның өзі келеді деп ешкімде ойламаған еді. Бәрі де тым-</w:t>
        <w:br/>
        <w:t>тырыс. Тек сақалын тарамдап не істерін білмей сасқалақтаған</w:t>
        <w:br/>
        <w:t>Манаштың «апырмай қарағым-ай, апырмай қарағым-ай»</w:t>
        <w:br/>
        <w:t>деп бір сөзді қайталай берген даусы ғана шықты. Бірте-бірте</w:t>
        <w:br/>
        <w:t>иіліп, жөнге келе бастаған бітімгершілік үстіне біреу қайта</w:t>
        <w:br/>
        <w:t>май құйып жібергендей, сөнуге айналған оттың қайтадан енді</w:t>
        <w:br/>
        <w:t>ешкімге күш бермей лап ете түсетінінен қорыққан адамша,</w:t>
        <w:br/>
        <w:t>араша түсер біреуді іздегендей жан-жағына қарады.</w:t>
      </w:r>
    </w:p>
    <w:p>
      <w:r>
        <w:t>-Аталар, - деді Дәнданай. Ертеден келе жатқан қағиданы</w:t>
        <w:br/>
        <w:t>бұзып үстеріңе баса көктеп кіргеніме кешірім өтінемін. Ел</w:t>
        <w:br/>
        <w:t>ішіндеболып жататындауға,иябіреудіңқылүстіндегітағдыры</w:t>
        <w:br/>
        <w:t>шешілер қиын мәселеге шашы ұзын, ақылы қысқа әйелдің</w:t>
        <w:br/>
        <w:t>ортаға шығып, жөн сілтегенін көрген де жоқ шығарсыңдар.</w:t>
        <w:br/>
        <w:t>Ақсақалдың сөзіне әйел араласпақ түгілі, алдынан кесіп өткен</w:t>
        <w:br/>
        <w:t>ақ жаулықтыны көрмеген сендерге менің мына жүрісім неайт-</w:t>
        <w:br/>
        <w:t>сада жарасатын, білігі жоқ, түйгені аз адамның ғана қолынан</w:t>
        <w:br/>
        <w:t>шығар іс болып көрінген болар. Қаншама қиын болса да осы</w:t>
        <w:br/>
        <w:t>жерге тәуекел деп ешкімнің рұқсатынсыз келіп тұрмын.</w:t>
        <w:br/>
        <w:t>Күні кеше біреудің табалдырығын аттап, өзінің соңынан екі</w:t>
        <w:br/>
        <w:t>рулы елді қырылыстырар үлкен дауды ілестіре келген менің</w:t>
        <w:br/>
        <w:t>кәзір қай жаққада қадірім артып тұр деп айта алмаймын.</w:t>
        <w:br/>
        <w:t>Жан-жағымнан қараған көздерден жаңа түскен келінге деген</w:t>
        <w:br/>
        <w:t>жылылықты емес, «осының кесірінен сорлап қалмаймыз ба»</w:t>
        <w:br/>
        <w:t>деген салқындықты байқаймын. Жаңа түскен келін сызылып</w:t>
        <w:br/>
        <w:t>шәйін құйып, бетін көлегейлеп үлкенін төрге оздырса, мен</w:t>
        <w:br/>
        <w:t>бетімді ашып, әррудың ақсақалдары алдына шақырусыз өзім</w:t>
        <w:br/>
        <w:t>54</w:t>
        <w:br/>
        <w:t>ДӘНДАНАЙДЫҢ ДАУЫ</w:t>
        <w:br/>
        <w:t>Түн жамылып терістікке қарай жүйткіп келе жатқан</w:t>
        <w:br/>
        <w:t>поездың төменгі қатарында жатқан Дәнданайдың көзі ілінер</w:t>
        <w:br/>
        <w:t>емес. Уақыт біраз болды. Қатарында, үстіңгі бөлігенде</w:t>
        <w:br/>
        <w:t>жайғасқан адамдар әлдеқашан ұйқыға кеткен. Әрлі-берлі са-</w:t>
        <w:br/>
        <w:t>пырылысыпжүргенадамдардыңаяғыдасиреді.Вагонішіндегі</w:t>
        <w:br/>
        <w:t>жарық та әлсіз, қаракөлеңке. Шағын ғана бекеттерге сәл</w:t>
        <w:br/>
        <w:t>тоқтаған поезд қайтадан бұрынғы жүрісінен таймай ішіндегі</w:t>
        <w:br/>
        <w:t>адамдарды ырғала тербетіп келеді. Көзін қанша жұмғанмен</w:t>
        <w:br/>
        <w:t>ұйқы келмеген Дәнданай түрегеліп отырды. Терезеден сыртқа</w:t>
        <w:br/>
        <w:t>көз салды. Бұрынғыдай көсіліп жатқан дала емес, қапталдаса</w:t>
        <w:br/>
        <w:t>қалып бара жатқан шоқ-шоқ ағаштарға қарап «Жақындап</w:t>
        <w:br/>
        <w:t>қалған шығармыз» деді ішінен. Бұрын Маңғыстаудың ой-</w:t>
        <w:br/>
        <w:t>қырынан әрі шығып көрмеген адамға бара жатқан жері</w:t>
        <w:br/>
        <w:t>қайдан таныс болсын. Бірге келе жатқан адамдардан естігені</w:t>
        <w:br/>
        <w:t>ғой. Бүкіл вағонды көтеріп кіберердей болып қорылға басқан</w:t>
        <w:br/>
        <w:t>қапталындағы етжеңді әйелмен таныса келе бағыттарының</w:t>
        <w:br/>
        <w:t>бір екенін білген. Өзі әңгімешіл екен. Салдырлап басынан</w:t>
        <w:br/>
        <w:t>кешкендерін айтты. Өмірден көрген тауқыметі көп пе, әлде</w:t>
        <w:br/>
        <w:t>көңілі бос па, әйтеуір әңгімесінің арасында қорсылдап жылап</w:t>
        <w:br/>
        <w:t>та алады. Бұл бара жатқан Қостанайдың түрмесінде оның да</w:t>
        <w:br/>
        <w:t>жалғыз бауырының сартап болып жатқанына он шақты жыл-</w:t>
        <w:br/>
        <w:t>дан асыпты. Ойхой, дүние-ай,-дейді көзі жасаурап. Әкеміздің</w:t>
        <w:br/>
        <w:t>маңдайына біткен байлығының арқасында ішкеніміз алды-</w:t>
        <w:br/>
        <w:t>мызда, ішпегеніміміз артымызда шалқып өстік қой. Бетімізге</w:t>
        <w:br/>
        <w:t>жел боп тиген ешікім болған жоқ. ЖЖиған-тергені бір ұл, бір</w:t>
        <w:br/>
        <w:t>қызға қалай шашсада жететін. Менің бой жетіп, қылтиып</w:t>
        <w:br/>
        <w:t>қыз болып көзге түсе бастаған уақытым. Шешем байғұс</w:t>
        <w:br/>
        <w:t>шүберектің тәуірін үстіме жамап, моншағы болса кеудеме</w:t>
        <w:br/>
        <w:t>тағатын. Алдымдағы әлі үйленбеген ағаммен ісім жоқ, үйге</w:t>
        <w:br/>
        <w:t>келген қонақ болса құда түсетіндей көрем. Өтіп бара жатқан</w:t>
        <w:br/>
        <w:t>жігіт көрінсе өзі қандай екен деп жабықтан сығалаймын.</w:t>
        <w:br/>
        <w:t>Бірде бетін, бірде артын көрсеткен қу дүние-ай. Көп ұзамай</w:t>
        <w:br/>
        <w:t>дүниенің астан-кестен болатынын, кешегі байлықтың</w:t>
        <w:br/>
        <w:t>ұстағанның қолында, тістегеннің аузында кететінін қайдан</w:t>
        <w:br/>
        <w:t>білейік. Алдыма келген тамақтың ұнағанын аузыма салатын</w:t>
        <w:br/>
        <w:t>еркетотай болып өскен мен байғұс көп ұзамай-ақбірсындырық</w:t>
        <w:br/>
        <w:t>нанға зар болып тентіреп кететінімді біліппін бе. Талтақтаған</w:t>
        <w:br/>
        <w:t>аруананың шұбатын талғап ішетін мәтөк арқасын тасқа</w:t>
        <w:br/>
        <w:t>үйкеген қотыр ешкінің желініне қарап қалды дегенді қайтіп</w:t>
      </w:r>
    </w:p>
    <w:p>
      <w:r>
        <w:t>ақылыңа сиыстырарсың. Бірақ бұл да ештеңе емес екен.</w:t>
        <w:br/>
        <w:t>107</w:t>
        <w:br/>
        <w:t>қайдан қарсылық білдірсін. Аузына бірдеңе жалатсаң өздері</w:t>
        <w:br/>
        <w:t>дегеніңе көнеді, - деген.</w:t>
        <w:br/>
        <w:t>Содан оны-мұны айтып отырып көп ұзамай ұйқыға кетті.</w:t>
        <w:br/>
        <w:t>Өзін боркемік, бостаумын деп отырсада өмір көп нөрсеге</w:t>
        <w:br/>
        <w:t>үйреткен сияқты. Колхоздың шөбіне де, қойына да салатын</w:t>
        <w:br/>
        <w:t>жаман қосбағындай көнбісті адам болса керек, мөшегін жа-</w:t>
        <w:br/>
        <w:t>станып бірден қорылға басты.</w:t>
        <w:br/>
        <w:t>Тағы да кішкене бекетке тоқтайтынын білдіріп аңырай</w:t>
        <w:br/>
        <w:t>боздағанпоезджүрісінбәсеңдетіпбарыптоқтады.Көпұзамады,</w:t>
        <w:br/>
        <w:t>қайта қозғалды. “Жол жиегінде шамы әлсіз жылтыраған бір</w:t>
        <w:br/>
        <w:t>үй тұр. Есік алдындағы қолына фонарын ұстаған кезекші</w:t>
        <w:br/>
        <w:t>жүруге белгі жасады. Қасынан өтіп бара жатып көзі түскен</w:t>
        <w:br/>
        <w:t>Дәнданай олардың бір плашты жамылып тұрған екі адам</w:t>
        <w:br/>
        <w:t>екенін байқады. Шамасы жастар болса керек өтіп бара жатқан</w:t>
        <w:br/>
        <w:t>поезға күле қарап қалып барады. Бақытты жандар ғой, - деді</w:t>
        <w:br/>
        <w:t>ішінен. Үйі де, жұмысы да осында. Бір-бірінің қолтығынан</w:t>
        <w:br/>
        <w:t>сүйеп ажырамай бірге жүргенге не жетсін. Күн сайын</w:t>
        <w:br/>
        <w:t>олардың алдынан әрлі-берлі қаніпама поезд өтпейді дейсің.</w:t>
        <w:br/>
        <w:t>Ішінде отырған әр адамның әр түрлі тағдыр жетегінде бара</w:t>
        <w:br/>
        <w:t>жатқандарынан олар бейхабар. Жастардың ың-шыңсыз, бір</w:t>
        <w:br/>
        <w:t>бұрышта бұйыға тірлік қылып жатқандарына қызыққандай</w:t>
        <w:br/>
        <w:t>да болды. Түн қараңғысына сіңіп өзінің үйреншікті дүрсіліне</w:t>
        <w:br/>
        <w:t>басқан поезд ішінде тербетіліп келеді. Елден шыққалы</w:t>
        <w:br/>
        <w:t>да біраз күн өтті. Уақыт деген қандай жылдам. Іздеп келе</w:t>
        <w:br/>
        <w:t>жатқан Құрмашты көрмегелі де жиырма жылдай болыпты.</w:t>
        <w:br/>
        <w:t>Осы сапарға аттанарда онысын құптағандар дв, бұрын барып</w:t>
        <w:br/>
        <w:t>кермеген жеріне тәуекел еткеніне ризашылығын бермегендер</w:t>
        <w:br/>
        <w:t>де болды. “Қой, шырағым””, - деген соңғылары. Басыңа бей-</w:t>
        <w:br/>
        <w:t>нет тілеп не қыласың. Тірі болып босап жатса өзі келер. Жұрт</w:t>
        <w:br/>
        <w:t>біліп айта ма, әлде ажалы жеткен көп әңгіменің бірі ме, оны</w:t>
        <w:br/>
        <w:t>аяқ үстіне шығыпты дейді ғой. Тіпті біреулері көзімен көріп,</w:t>
        <w:br/>
        <w:t>қолымен қосқандай оны сол жақта үйлендіріп те қойды.</w:t>
        <w:br/>
        <w:t>Жсындының айтқаны келмейді, сандалағаны келеді деген</w:t>
        <w:br/>
        <w:t>бар емес пе. Өліп талып барғаныңда алдыңнан бір мәтірөшке</w:t>
        <w:br/>
        <w:t>есік ашып тұрса қайтесің. Баяғыдан бері күткенің, сол үшін</w:t>
        <w:br/>
        <w:t>көрген қиындығыңның қайтарымы сол болмақ па. Балаң</w:t>
        <w:br/>
        <w:t>болса ержетті. Енді сені алар жау жоқ. Қайғысыз қара суға</w:t>
        <w:br/>
        <w:t>семіреді деген бар. Онанда құдайдың басқа салғанын көріп</w:t>
        <w:br/>
        <w:t>үйіңде тыныш отырмайсың ба, - деген.</w:t>
        <w:br/>
        <w:t>Бірақ Дәндан ағаларды қозғайды. Ер азамат елде жоқта</w:t>
        <w:br/>
        <w:t>ауылға тиіп, бұралып бой жетіп оң жақта отырған талай</w:t>
        <w:br/>
        <w:t>сұлуды шашынан сүйреп өңгеріп кеткен жәуміттердің</w:t>
        <w:br/>
        <w:t>жауыздығын тыңдап отырған үлкен-кіші күрсініп, әйелдер</w:t>
        <w:br/>
        <w:t>т7а</w:t>
        <w:br/>
        <w:t>Манаштың ауылы келінді түсіргенмен артының жайлы</w:t>
        <w:br/>
        <w:t>болмасын сезді. Біреудің қалың малы төленіп, айттырулы ада-</w:t>
        <w:br/>
        <w:t>мын баласының алып келіп отырғаны мынау. Күні ертең-ақ</w:t>
        <w:br/>
        <w:t>Нияз аулынан шапқыншы келетіні және салмақ сала келетіні</w:t>
        <w:br/>
        <w:t>белгілі. «Апыр-ай», - деп қиналды Манаш. Бұл елдің басынан</w:t>
      </w:r>
    </w:p>
    <w:p>
      <w:r>
        <w:t>талай-талайшапқыншылық та, жерге,суғаболаөрбіген дау да,</w:t>
        <w:br/>
        <w:t>намысқа салып жесірін іздегендердің қақтығыстары да өтіп</w:t>
        <w:br/>
        <w:t>еді. Сырттан келген жау болса кеудесін төсеп қарсы тұрды. Ел</w:t>
        <w:br/>
        <w:t>ішіндегі алды артын ойламас тентектердің қолынан өрбіген</w:t>
        <w:br/>
        <w:t>дау болса араға ақсақал қарасақалдары кірісіп басу айтты,</w:t>
        <w:br/>
        <w:t>қате тиген соққыдан басы жарылып, көзін шығарғандары,</w:t>
        <w:br/>
        <w:t>тіпті қаза болғандары болса сөзге келмей құнын төледі.</w:t>
        <w:br/>
        <w:t>Сөйтіп бері де басылатын. Даланың заңы ғой. Бәрі де соған</w:t>
        <w:br/>
        <w:t>бағынатын еді. Ал енді Құрмаштың мына ісі тіпті қиынға</w:t>
        <w:br/>
        <w:t>соғатын реті бар. Ертеңгі айтысатының да, айтқанға түсінбей</w:t>
        <w:br/>
        <w:t>қару ала жүгірсе шабысатының да өз ағайның болмақ.</w:t>
        <w:br/>
        <w:t>Құдай оның бетін әрмен қылсын, түбі бір кісіден тараған</w:t>
        <w:br/>
        <w:t>қандас ағайынның бір-біріне қару сілтеп, қазанын төнкеріп</w:t>
        <w:br/>
        <w:t>жатқанын білсе ата-бабаның аруағы да кешірмейтін болар.</w:t>
        <w:br/>
        <w:t>Енді не істеу керек. Айтса да, атысам десе де олардыкі жөн.</w:t>
        <w:br/>
        <w:t>Бәлесінен аулақ деп табалдырығынңды аттаған келініңді тағы</w:t>
        <w:br/>
        <w:t>жетектетіп жібере алмайсын. Олай істеуге балаң келісе ме.</w:t>
        <w:br/>
        <w:t>Епікімнің айтқанын тыңдамай алып келген сүйгенінің арты-</w:t>
        <w:br/>
        <w:t>нан шаппай ма. Жалғыз кетпейтіні сірә белгілі. Бұлауылдада</w:t>
        <w:br/>
        <w:t>оны қостайтындар жетерлік. Бәрібір бас жарылып, қол сына-</w:t>
        <w:br/>
        <w:t>тыны анық. Андабарсаң арбасынады, мында келсең өгіз өледі</w:t>
        <w:br/>
        <w:t>деген осы болды. Камсыз болмайық. Үлкендермен ақылдасып</w:t>
        <w:br/>
        <w:t>қалай болғанда да ел ішінің бүлінбеу жағын қарастырайық,-</w:t>
        <w:br/>
        <w:t>деп ойлаған Манаш ауылдағы ақсақалдарды жинвуғяа тапсыр-</w:t>
        <w:br/>
        <w:t>ма берді.</w:t>
        <w:br/>
        <w:t>Бірақ бұлар күткендей Нияз аулынан шапқыншы келе</w:t>
        <w:br/>
        <w:t>қоймады. Бір-екі күн өтті, өлі тым-тырыс. Жан-жаққа</w:t>
        <w:br/>
        <w:t>құлағын түріп жүргендер де, мал соңындағылар да бейсауыт</w:t>
        <w:br/>
        <w:t>жүрісті байқамапты. Манаш бәрін түсінді. Ол жақтада айтыс-</w:t>
        <w:br/>
        <w:t>тартыстың болып жатқанын, қолынадойырын алып, сойылын</w:t>
        <w:br/>
        <w:t>сүйретіп елеуреген көп тентектің жолында ақсақалдардың</w:t>
        <w:br/>
        <w:t>кедергі болып отырғанын ұқты. Бойын ашу қысып, қаны</w:t>
        <w:br/>
        <w:t>қарайған адамдарды ұстап тұрудың оңай емес екенін біліп</w:t>
        <w:br/>
        <w:t>отыр. Сәл босаңсыса болды тасқын селдей лап ете түсерін,</w:t>
        <w:br/>
        <w:t>онда оларды тоқтату, ақылға салу мүмкін еместігін білді.</w:t>
        <w:br/>
        <w:t>«Күшті болсаң менікін кесіп ал» деген адамша өздерінің жа-</w:t>
        <w:br/>
        <w:t>тып алғанының бір қатерге апаратынын алдын-ала болжаған</w:t>
        <w:br/>
        <w:t>179</w:t>
        <w:br/>
        <w:t>-Ағайын, - деді. Басымызға іс түссе бір-біріміздің</w:t>
        <w:br/>
        <w:t>қолтығымыздан сүйеп, демеуші болушы едік. Қорғаным бар-</w:t>
        <w:br/>
        <w:t>дай көретінмін. Басқа жақтан қауіп күтсемде сендер бетім</w:t>
        <w:br/>
        <w:t>ашық болатын. Бір атадан тарайтын ағайындарым отырғанда</w:t>
        <w:br/>
        <w:t>неден сескенем деуші едім. Титтейде бөтен ойым болсай-</w:t>
        <w:br/>
        <w:t>шы сірә. Көзімді бақырайтып қойып істеген мыналарынды</w:t>
        <w:br/>
        <w:t>көргенде құдайыме ренжиін бе, әлде бармағымды шайнаймын</w:t>
        <w:br/>
        <w:t>ба өзімде білмей отырмын. Егер бұл бөтен біреудің қолынан</w:t>
        <w:br/>
        <w:t>жасалған болса, сол бойда-ақ қиналмастан атқа қонып, ана үй</w:t>
        <w:br/>
        <w:t>алдында елеуреп тұрғанғандарға қолдарыңнан келгенін істең</w:t>
        <w:br/>
        <w:t>дер едім. Бірақ бұл жолы олай істей алмадым. Екі күн бол-</w:t>
        <w:br/>
        <w:t>ды тәк-тәкпен зорға ұстап отырмыз мына елді. Бойын намыс</w:t>
        <w:br/>
        <w:t>буған адамға ешнәрсе кедергі бола алмайды. Бұл не, басыну</w:t>
        <w:br/>
        <w:t>ма, әлде Нияз аулына осы лайық деген ой ма. Бұған ағайыным</w:t>
        <w:br/>
        <w:t>Қамысбай сен не дейсің, күні кеше құйрық-бауырды бөле же-</w:t>
        <w:br/>
        <w:t>ген Көрпе сен не айтасың, - деді түнеріп.</w:t>
        <w:br/>
        <w:t>“Үй ішінде тыныштық орнады. Жағалай отырғандар бұлар</w:t>
        <w:br/>
        <w:t>неайтар екен дегендей төрдегілерге қарады. Есік алдында, үй</w:t>
        <w:br/>
        <w:t>сыртында тұрғандар да осылардың аузынан шығар әңгімеге</w:t>
      </w:r>
    </w:p>
    <w:p>
      <w:r>
        <w:t>құлақ түріп тұрғандары белгілі. Манаш пен Жұмағазы</w:t>
        <w:br/>
        <w:t>кезектесіп әңгімесін бастады.</w:t>
        <w:br/>
        <w:t>- Нәке, - деді Манаш. Алдыңа келсе атаңның құнын кеш</w:t>
        <w:br/>
        <w:t>деген бар еді. Жердің үстімен келді деген атағымыз болмаса</w:t>
        <w:br/>
        <w:t>бізде сіздерге қарсы айтатын сөз, елге тура қарайтын бетіміз</w:t>
        <w:br/>
        <w:t>жоқ. Сонау атадан балаға жалғасып келе жатқан дәстүрді</w:t>
        <w:br/>
        <w:t>бұзып, біреудің қалың малы төлеулі, басы байлаулы жесірін</w:t>
        <w:br/>
        <w:t>жолортадаұрлапалғанбалсақ біздің сөзімізде не пәтуаболмақ.</w:t>
        <w:br/>
        <w:t>Адам алдында да, құдайшылыққа салғанда да кінәлі екеніміз</w:t>
        <w:br/>
        <w:t>анық. Сол кінәмізді мойындап алдыңа келіп отырмыз. Тентек-</w:t>
        <w:br/>
        <w:t>ке жел берсе алды-артына қарамас. Қолына түскенін, көзіне</w:t>
        <w:br/>
        <w:t>көрінгенін бүлдірер. Сенің соны ақылға салып отырғаныңды</w:t>
        <w:br/>
        <w:t>да білдік. Ел ішіндегі бірлікке, тыныштыққа жетер ешнәрсе</w:t>
        <w:br/>
        <w:t>жоқ. Не айтсаңда, қандай талап қойсаңда орындайық, - деп</w:t>
        <w:br/>
        <w:t>қасындағы Жұмағязыға қарады.</w:t>
        <w:br/>
        <w:t>-Манаш екеуміздің де ойымыздағыны айтты. Ол өзінің</w:t>
        <w:br/>
        <w:t>кінәліекенінебір өкінсе, менекіөкініпотырмын.Оныңеңауы-</w:t>
        <w:br/>
        <w:t>ры Жолымбай марқұмның көзі тірісіндесаған берген уәдесінің</w:t>
        <w:br/>
        <w:t>орындалмауы, біздің аға аманатына қиянат жасағанымызеді.</w:t>
        <w:br/>
        <w:t>Басымызға қауқитып бөрік кигеніміз болмаса кәзір біздің</w:t>
        <w:br/>
        <w:t>сөзіміздің салмағы болмай тұр. Қарап жүрмей тыныш жатқан</w:t>
        <w:br/>
        <w:t>аруақты қозғадық. Әлдеқашан пәктеніп о дүниеде жатқан</w:t>
        <w:br/>
        <w:t>адамның сыртынан сөз айтып отырмыз. Ендеше оның осы</w:t>
        <w:br/>
        <w:t>179</w:t>
        <w:br/>
        <w:t>қолынан келе бермейтін Дәнданайдың батылдығына, Адай</w:t>
        <w:br/>
        <w:t>қызына тән ерлігіне, өрлігіне риза болғандай сезімде тұр.</w:t>
        <w:br/>
        <w:t>Бір кезде манағы тыныштықты бұзып: «Айналайын-ай,</w:t>
        <w:br/>
        <w:t>сөйтпесең Қабылдың тұнғы болар ма едің» деген Нияздың</w:t>
        <w:br/>
        <w:t>даусы шықты. Қарсы алдында отырған бітімшілерге қарап</w:t>
        <w:br/>
        <w:t>отырды да;</w:t>
        <w:br/>
        <w:t>-Келінің құтты болсын Манаш, ұзағынан сүйіндіргей, -</w:t>
        <w:br/>
        <w:t>деді.</w:t>
        <w:br/>
        <w:t>Екі оттың ортасында қалғандай болып отырған Манаш</w:t>
        <w:br/>
        <w:t>орнынан сүріне-қабына тұрып, қос қолын соза Ниязға жетуге</w:t>
        <w:br/>
        <w:t>асықты.</w:t>
        <w:br/>
        <w:t>-Рахмет, Нәке, айтқаның келсін. Келін Қамысбай руына</w:t>
        <w:br/>
        <w:t>ортақ. Қуаныш, қызығын бірге көрейік, - деді абдырап.</w:t>
        <w:br/>
        <w:t>Қалың елдің арқасынан жүк түскендей бәрі де бір-біріне</w:t>
        <w:br/>
        <w:t>оң болсын айтып, қол алысып жатты. Қарқылдай, сыңғырлай</w:t>
        <w:br/>
        <w:t>күлген дауыстар естілді. Қате басып сүріне жаздаған қауіптен</w:t>
        <w:br/>
        <w:t>сақтап қалған ата-баба аруағына бағышталып күңірене құран</w:t>
        <w:br/>
        <w:t>оқылды. Есік алдында бірлік жолына, той бастамасына</w:t>
        <w:br/>
        <w:t>арналған ақсарбас қошқар шалынып жатты.</w:t>
        <w:br/>
        <w:t>«Ойхой, дүние-ай, бәрі де күні кеше сияқты еді», - деп</w:t>
        <w:br/>
        <w:t>ойлады Дәнданай анда-санда түн тыныштығын бұза боздап</w:t>
        <w:br/>
        <w:t>келе жатқан поезд ішінде тербеле отырып. Ағайындар тату-</w:t>
        <w:br/>
        <w:t>ласты. Бір-біріне қару ала шабыса жаздаған үлкен дау басы-</w:t>
        <w:br/>
        <w:t>лып, бұрынғы тірліктеріне көшті. Бірақ Құрмаш екеуінің</w:t>
        <w:br/>
        <w:t>арасындағы осы бір оқиға талай адамға әңгіме болды. Ар-</w:t>
        <w:br/>
        <w:t>тынан жылдар өтседе біреулер баяғы даудың басы-қасында</w:t>
        <w:br/>
        <w:t>болғандай кейбір жерлерін өсіре жыр қылып айтып отыра-</w:t>
      </w:r>
    </w:p>
    <w:p>
      <w:r>
        <w:t>тын. Тіпті жаңа түскен келіндері «Жеңеше сол кезде қызыл</w:t>
        <w:br/>
        <w:t>өңеші болып айтысып, бір-біріне қамшысын білемдеп отырған</w:t>
        <w:br/>
        <w:t>көп алдына жүрегің дауалап қалай бардың» деп өтіп кеткен</w:t>
        <w:br/>
        <w:t>жайдан әңгіме айтқанын өтінетін. Дәнданай көзінен ұшқын</w:t>
        <w:br/>
        <w:t>ата, қиыла сұрап отырған жас келіншектің жүрегінің бір</w:t>
        <w:br/>
        <w:t>түкпірінде бұғып жатқан өзге біреуге деген ынтазарлықты</w:t>
        <w:br/>
        <w:t>байқайтын. Өзін-өзі қаншама зорлап ұмытқысы келседе анда-</w:t>
        <w:br/>
        <w:t>санда ойына түсіп, елес боп көрінетін, өзіне ғана мәлім бейнені</w:t>
        <w:br/>
        <w:t>ұмыта алмай жүргенін сезеді. Кезінде жалыны шарпып барып</w:t>
        <w:br/>
        <w:t>сөнген оттың астында қалған, көп ешкім байқай бермейтін</w:t>
        <w:br/>
        <w:t>ыстық қоламтаның әлі жатқанын біледі. Неғыл десін. Өзін-өзі</w:t>
        <w:br/>
        <w:t>көтермелеп не айтсада жарасатынын білседе «Ой, шырағым-</w:t>
        <w:br/>
        <w:t>ай, өткен-кеткен бір оқиға-дағы. Елді дүрліктіріп, ақсақал-</w:t>
        <w:br/>
        <w:t>қарасақалдарының алдына барып айтысып жүріп келгенім</w:t>
        <w:br/>
        <w:t>осы жұдырықтай ағаларың ғой. Неге сөйттім екен, өзім де</w:t>
        <w:br/>
        <w:t>154</w:t>
        <w:br/>
        <w:t>ды. Өзі кеткенде артында қалған тумаластары Түрікменстан</w:t>
        <w:br/>
        <w:t>ауыпты. Тірі болсам тауып алам, бір хабарын шығарам деп</w:t>
        <w:br/>
        <w:t>соңынан кеткен. Жол үсті қонған үйінде Құрмаштың осы</w:t>
        <w:br/>
        <w:t>жайын айтқан екен.</w:t>
        <w:br/>
        <w:t>Сол күні Сабидолла жұмыста еді. Аузы аузына жұқпай ха-</w:t>
        <w:br/>
        <w:t>бар айтушы әйел қашанғы отырсын. Боп-боз болған Дәнданай</w:t>
        <w:br/>
        <w:t>ия қуанғаны, ия қайғырғаны белгісіз бір нүктеге қарап</w:t>
        <w:br/>
        <w:t>мелшиді де қалды. Қолындағы ұршығы домалап алдынатүсті.</w:t>
        <w:br/>
        <w:t>Дуаланған адамша тек қана Құрмашты айтып, соның соңына</w:t>
        <w:br/>
        <w:t>қарап телмірумен болып еді. Мына хабарды естігесін есі ауып</w:t>
        <w:br/>
        <w:t>кеткен шығар, бәлесінен аулақ деп ойлады ма, меңіреу адам-</w:t>
        <w:br/>
        <w:t>дай болып отырған Дәнданайға қарап отырды да ығысып</w:t>
        <w:br/>
        <w:t>шығып кетті.</w:t>
        <w:br/>
        <w:t>Содан кейін туласын келіп. Өзін-өзі тоқтата алмай ағыл-</w:t>
        <w:br/>
        <w:t>тегіл жылады. Өзін аяды ма, әлде оны аяды ма білмейді «ай,</w:t>
        <w:br/>
        <w:t>сормаңдай-ай,-деп қояды арасында. Жұмыстан келген ба-</w:t>
        <w:br/>
        <w:t>ласына өмірінде қатты келгені осы болар біраз сөз айтты.</w:t>
        <w:br/>
        <w:t>Сәбидолла өзіне сөйлеп отырған шешесінің аузынан шыққан</w:t>
        <w:br/>
        <w:t>сөздің баяғыдан бері жиналып қалған шері екенін де, жылдар</w:t>
        <w:br/>
        <w:t>бойы сарыла күткен сағыныш сөзі екенін де білді.</w:t>
        <w:br/>
        <w:t>-Құдай-ау, бұл не болдым дегендегісі. Ел басынан өткен</w:t>
        <w:br/>
        <w:t>аумалы-төкпелі заманның ауыртпалығы тек соның ғана</w:t>
        <w:br/>
        <w:t>арқасына түсіп пе еді. Бір жерде аштан өлгенде, ия болмаса</w:t>
        <w:br/>
        <w:t>бір мылтықтың қарауылына ілінгенде қайтер еді. Артының</w:t>
        <w:br/>
        <w:t>сұрауы жоқ еді ғой. Баяғы өз дегенімен жүретін, алдына</w:t>
        <w:br/>
        <w:t>қойған мақсатына жетпей қоймайтын бір беткейлігі қайда</w:t>
        <w:br/>
        <w:t>қалған.Ондайжасықсияқты емеседіғой.Әлдемен жастықтың</w:t>
        <w:br/>
        <w:t>желімен күйдім, жандым деп жүріп онысын білмедім бе.</w:t>
        <w:br/>
        <w:t>Ал жақсы, жасымайтын жігер, қайтпайтын қайрат болмай-</w:t>
        <w:br/>
        <w:t>ды делік. Бір жыл емес, бес жыл емес, жиырма жыл бойы</w:t>
        <w:br/>
        <w:t>қамшының астына, тепкіге салып, шүріппесін қашан басады</w:t>
        <w:br/>
        <w:t>деп үрегейленіп өткен өмір бәрін де өзгерткен шығар. Бірақ</w:t>
        <w:br/>
        <w:t>кебін киген келмейді, кебенек киген келеді деген бар емес пе</w:t>
        <w:br/>
        <w:t>еді. Мында оның кіндік қаны тамған туған жері бар емес пе,</w:t>
        <w:br/>
        <w:t>ата-бабасының мүрдесі жатқан жоқ па. Апыр-ау ең болмаса</w:t>
        <w:br/>
        <w:t>желісін сағына боздап жететін аруана құрлы болмағаны ма.</w:t>
        <w:br/>
        <w:t>Бізді өлдіге санапты-ау, балам. Өмір үшін арпалыс-</w:t>
        <w:br/>
        <w:t>та қаншама қиындық көрсек те сол Құрмашты медет</w:t>
        <w:br/>
        <w:t>қылып тірі қалғанымызды сезінбепті-ау ол сорлы. Менің</w:t>
      </w:r>
    </w:p>
    <w:p>
      <w:r>
        <w:t>қызығы басылмаған жастығымды соның жолына қарап</w:t>
        <w:br/>
        <w:t>қартайтқанымды, сенің әкем келеді деп үмітпен есейгеніңді</w:t>
        <w:br/>
        <w:t>неғып білмеді. Тағы да ұстатып жібереме деп қорқам дейтін</w:t>
        <w:br/>
        <w:t>151</w:t>
        <w:br/>
        <w:t>тегін білмей, көз түрткі болып жүрмесінші. Аруағымыз риза</w:t>
        <w:br/>
        <w:t>болсын десең соны орындашы. Қалғанына арғы бетте жатып</w:t>
        <w:br/>
        <w:t>өкпе артпайық», - деген адамшя екеуі де өмірден өтерінде</w:t>
        <w:br/>
        <w:t>бір жапырақ болған Сәбидолланы ғана аймалап, жалғыз</w:t>
        <w:br/>
        <w:t>өзін қалдырып бара жатқандарына өкінгендей Дәнданайдан</w:t>
        <w:br/>
        <w:t>көздерін айырмай кетіп еді.</w:t>
        <w:br/>
        <w:t>Ж(аллғыздық құдайға ғана жарасады деген рас екен. Әлі</w:t>
        <w:br/>
        <w:t>оң-солын айыра алмаған бала қайбір қара болып жарытады.</w:t>
        <w:br/>
        <w:t>Сонда да әйтеуір алданышы сол. Екеуден екеу отырып әңгіме</w:t>
        <w:br/>
        <w:t>айтқан болады. Құлағыня құйыла берсін деп өзі білген жерге</w:t>
        <w:br/>
        <w:t>дейінгі тегін айтады. Алыстағы әкесін айтады, әйтеуір кетпегі</w:t>
        <w:br/>
        <w:t>бес қанат үйдің қалдығы, жаман шпатпаның ішінде отырып</w:t>
        <w:br/>
        <w:t>күңкілдесіп отырғандары. Ер бала дейтіннің жаратылысы со-</w:t>
        <w:br/>
        <w:t>лай бола ма, мұның қасында болғаннан гөрі далада көбірек</w:t>
        <w:br/>
        <w:t>жүргенді ұнатады. Өзі құралпы балалардың ортасында, ия</w:t>
        <w:br/>
        <w:t>болмаса қауқылдасып әңгіме айтып отырған еркектердің</w:t>
        <w:br/>
        <w:t>қасында тәлтиіп тұрғандары. Шақырғанына келе қоймайды,</w:t>
        <w:br/>
        <w:t>содан өзі барып тамағын ішсін деп қолынан жетектеп келе</w:t>
        <w:br/>
        <w:t>жатқанында баласы жалтақтап артына қарайды. Өзі шамалас</w:t>
        <w:br/>
        <w:t>баланың әкесінің тізесінің үстінде отырғанына қызығатын</w:t>
        <w:br/>
        <w:t>сияқты. Баласының есейген сайын әкесін іздейтінін, жа-</w:t>
        <w:br/>
        <w:t>дында сақталмасада ойша көз алдына елестететінін сезеді.</w:t>
        <w:br/>
        <w:t>Өткенде оны-мұны шаруасымен үйге кіріп-шығып жүрген</w:t>
        <w:br/>
        <w:t>Дәнданай сыртта есік алдында тұрған баласына көзі түсті.</w:t>
        <w:br/>
        <w:t>Анадай жерде бір атты кетіп барады. Әкесінің алдында ердің</w:t>
        <w:br/>
        <w:t>басынан тас қылып ұстап мәз бола күлген балаға қарап тұр</w:t>
        <w:br/>
        <w:t>екен. Шешесіне ештеңе білдіргісі келмей теріс айналды. Бірақ</w:t>
        <w:br/>
        <w:t>даланың борпылдақ шаңына ойнап келген баласының бетінде</w:t>
        <w:br/>
        <w:t>сорғалаған жастың ізі қалыпты. Дәнданай жүрегі қарс ай-</w:t>
        <w:br/>
        <w:t>рыла күрсініп баласын бауырына тартты. Әлгілерге қызыға,</w:t>
        <w:br/>
        <w:t>қызғана қарап тұрғаны белгілі еді.</w:t>
        <w:br/>
        <w:t>Не көрмеді. Күнелтіс үшін қажыған, талған тірлік</w:t>
        <w:br/>
        <w:t>қиындығы ештеңе емес қой. Қорғанышы жоқ әйелдің одан</w:t>
        <w:br/>
        <w:t>басқада көрер қасіреті көп болады екен. Соның ішінде бетінің</w:t>
        <w:br/>
        <w:t>әрі кетпеген әйелге сөз салушы дв, көз салушы да көп. Жа-</w:t>
        <w:br/>
        <w:t>нына жалау болайын деп жүрген ешқайсысы жоқ. Бәрініңде</w:t>
        <w:br/>
        <w:t>көкейлерін тесіп, құртын қоздыртып жүргені қолдарынан</w:t>
        <w:br/>
        <w:t>келсе сені құшағына алу, құмарларын қандыру. Рас бірлі-</w:t>
        <w:br/>
        <w:t>жарлы жөнін айтқандары, бірлесіп өмір сүрейік дегендері</w:t>
        <w:br/>
        <w:t>болды. Қай-қайсысына да келісімін бермеді. Жөнін айтқанға</w:t>
        <w:br/>
        <w:t>рахметін айтты, құдай қосқан қосағының төсегінен жеріп кел-</w:t>
        <w:br/>
        <w:t>гендерге әйелдігіне салып шабалаңдаған жоқ. Өткір сөзімен</w:t>
        <w:br/>
        <w:t>178</w:t>
        <w:br/>
        <w:t>келіп тұрмын. Осы жерге дейін қолтығымнан сүйеп келген бір</w:t>
        <w:br/>
        <w:t>ғана жақтасым бар. Ол Қабыл атамның аруағы, соның рухы.</w:t>
        <w:br/>
        <w:t>Бұл келгенде жиналған ел басымдағы жайды өз ау-</w:t>
        <w:br/>
        <w:t>зымнан естісінші деп келдім. Біреуді таба қылып, біреудің</w:t>
      </w:r>
    </w:p>
    <w:p>
      <w:r>
        <w:t>мәртебесін көтерейін деген пиғылдан аулақ болғанымды</w:t>
        <w:br/>
        <w:t>көрсетейін деп келдім. Әкемнің кезінде осы ауылмен құда</w:t>
        <w:br/>
        <w:t>боламын деп қол беріп анттасқаны да рас. Онысын білмедім,</w:t>
        <w:br/>
        <w:t>естімедім деп жатқан аруақты қозғап, құдай алдында күпір</w:t>
        <w:br/>
        <w:t>бола алмаймын. Өз шешімін айтқан. Сол бойда қарсы сөйлеп,</w:t>
        <w:br/>
        <w:t>қарсы пікір білдірмедім. Бірақ көңіліме ұнаған жігітке ғана</w:t>
        <w:br/>
        <w:t>тұрмысқа шығам деген сөзімді өткізетініме сенімді едім. Көп</w:t>
        <w:br/>
        <w:t>ұзамай ұзақ ауруға шалдыққаны көпке мәлім. Төсек үстінде</w:t>
        <w:br/>
        <w:t>жатқан адамның жанын қинай алмадым. Ол өмірден өтті.</w:t>
        <w:br/>
        <w:t>Көзі тірі болса мына даудың болмасы анық еді. Ауылдың өзге</w:t>
        <w:br/>
        <w:t>ақсақалдарына Қамысбай аулына барып араға реніш салмай</w:t>
        <w:br/>
        <w:t>бас бостандығымды алып берің деп айта алмадым. Айтқан</w:t>
        <w:br/>
        <w:t>күнде де менің жайымды әкемдей сезініп, әкемдей түсінетін,</w:t>
        <w:br/>
        <w:t>қол ұшын беретін адам табылмайтыны белгілі еді. Басы</w:t>
        <w:br/>
        <w:t>кеткесін сөйтеді ғой, үйіндегі ана қатын не бітіріп отыр екен</w:t>
        <w:br/>
        <w:t>деп шешемді қаралайтынын білдім. Амал жоқ осы шешімге</w:t>
        <w:br/>
        <w:t>келіп Құрмашпен қол ұстасып кетіп едім. Көңілімнің құлай</w:t>
        <w:br/>
        <w:t>сүйгені болмаса оны Сәркеннен артық еді, тауы биік еді деп</w:t>
        <w:br/>
        <w:t>айта алмаймын. Бұл әулеттіңде байлығының ешкімнен кем</w:t>
        <w:br/>
        <w:t>емес, босағасының берік екенін, ергенегінің қанша заман</w:t>
        <w:br/>
        <w:t>өтседе әлі қажалмай келе жатқанын білемін. Келін боп түсіп</w:t>
        <w:br/>
        <w:t>оң аяғыммен аттамасамда бұл шаңыраққа даулы босаға бола</w:t>
        <w:br/>
        <w:t>көрмеші деп тілеймін. Айтпағым осы еді аталар. Атам Қабыл</w:t>
        <w:br/>
        <w:t>еліне орынсыз тиген, айрандай ұйыған бірлігіне қол салған</w:t>
        <w:br/>
        <w:t>жауларымен арпалысып өтіп еді. Тұқымның азғаны ғой, оның</w:t>
        <w:br/>
        <w:t>немересі елді бітістірмес дауға салды демең. Қатты сөздеріңді,</w:t>
        <w:br/>
        <w:t>ауыр сындарыңды мен көтерейін. Ел арасы бірліктеріңнен</w:t>
        <w:br/>
        <w:t>айрылмаңдаршы, - деп тағы да сәлем етіп, шегіншектеп</w:t>
        <w:br/>
        <w:t>шығып кетті.</w:t>
        <w:br/>
        <w:t>Жұрт сілтідей тынып отырып қалды. Мына тыныштықты</w:t>
        <w:br/>
        <w:t>ешкімнің де бұзғысы келмегендей. Адамдардың бей-жай</w:t>
        <w:br/>
        <w:t>өміріне қызыққандай, олардың мұңсыз тірлігіне қуанғандай</w:t>
        <w:br/>
        <w:t>аспанда бозторғай ғана шырылдайды. Орамалы желбіреп</w:t>
        <w:br/>
        <w:t>бірте-бірте ауылдан ұзап бара жатқан Дәнданайдың соңынан</w:t>
        <w:br/>
        <w:t>қарап тұрған көптің ішінде Сәркенде бар еді. Жүзінде баяғы</w:t>
        <w:br/>
        <w:t>қатулықтың, қалыңдығынан айрылып жігері құм болып на-</w:t>
        <w:br/>
        <w:t>мыстан жарылардайболғанныңізідеқалмапты. Кез-келгеннің</w:t>
        <w:br/>
        <w:t>169</w:t>
        <w:br/>
        <w:t>Кімнің сондай атақты адамдармен ілік-шатыс болғысы</w:t>
        <w:br/>
        <w:t>келмейді. Келушілер де көбейген. Көп ұзамады. Әуелден</w:t>
        <w:br/>
        <w:t>аралас-құралас отырған, бұрыннан да құда-жекжаттығы бар</w:t>
        <w:br/>
        <w:t>Камысбай руының ақсақалдары келіп, қол байласып кетті.</w:t>
        <w:br/>
        <w:t>Болашақ жарының қандай екенін көрген Дөнданай жоқ. Оны-</w:t>
        <w:br/>
        <w:t>мен ешкімнің ақылдаспағаны сірә белгілі. Шаруасы бітіп,</w:t>
        <w:br/>
        <w:t>көңілі жайланған құдалардың ішіндегі үлкені қарқылдай</w:t>
        <w:br/>
        <w:t>күліп өзін шығарып салып тұрған әкесіне:</w:t>
        <w:br/>
        <w:t>-Көп рахмет Жөке, сөзімізді жерге тастамадың.</w:t>
        <w:br/>
        <w:t>Сөйтетініңді біліп те келіп едім. Қабыл батырдың</w:t>
        <w:br/>
        <w:t>тұяғы, асылдың сынығы екеніңді көрсеттің. Бұл Көрпе</w:t>
        <w:br/>
        <w:t>ағайындармен, соның ішінде Аралбай аулымен құда</w:t>
        <w:br/>
        <w:t>болғанымыздың өзі мәртебе ғой. Сөзіміз сөз. Хабарласып</w:t>
        <w:br/>
        <w:t>тұрармыз. Малға кендешілігіңнің жоқтығы белгілі. Сонда да</w:t>
        <w:br/>
        <w:t>әріден келе жатқан жөн-жоралғысы ғой көп ұзамай қалың</w:t>
        <w:br/>
        <w:t>малыңды айдатып та жіберерміз. Ал қош, - дегенін үйде оты-</w:t>
        <w:br/>
        <w:t>рып естіген. Неге екенін білмеді, артынан қонақтар кеткесін</w:t>
        <w:br/>
        <w:t>өздерінің шешімін айтқан әке-шетпесіне де, оң болсын айтқан</w:t>
        <w:br/>
        <w:t>құрбыларына да ештеңе демеді. Көңілінде өмірінде көрмеген</w:t>
      </w:r>
    </w:p>
    <w:p>
      <w:r>
        <w:t>Сәркенге деген жылылықтың жоқ екенін өзі ғана біліп, өзі</w:t>
        <w:br/>
        <w:t>сезген еді.</w:t>
        <w:br/>
        <w:t>Бірақ әкесі Жжолымбай кенеттен тап болған аурудан</w:t>
        <w:br/>
        <w:t>көтеріле алмай ұзақ жатты. Тірі әруақ сияқты салдырлап</w:t>
        <w:br/>
        <w:t>сүйегі ғана қалды. Қол жетер жерлердегі тәуіптерді алдыртып</w:t>
        <w:br/>
        <w:t>қаратқанмен бәрібір, беті бері қарамады. Жан-жақта ағайын</w:t>
        <w:br/>
        <w:t>туыс көп болғанымен үйдегі бас көтерері Дәнданай болатын.</w:t>
        <w:br/>
        <w:t>Інісі жас. Соған бола ма, әлде өр мінезді қызына сенім артты</w:t>
        <w:br/>
        <w:t>ма, әкесі үзілер сәтінде қызының қолын тас қылып ұстап бұл</w:t>
        <w:br/>
        <w:t>есімей қалатын адамша өзіне тартып:</w:t>
        <w:br/>
        <w:t>- Ана тентекке қайда жүрсең де бас-көз бол, - дегенді үзіп-</w:t>
        <w:br/>
        <w:t>үзіп зорға айтты.</w:t>
        <w:br/>
        <w:t>Дәнданай әке сөзін аманат деп түсінді. Әлі жастау інісі</w:t>
        <w:br/>
        <w:t>ержеткенше қасында болғысы келген. Қайта-қайта адамын</w:t>
        <w:br/>
        <w:t>жіберіп дігірлеген құдаларға қолынан келген сылтауын ай-</w:t>
        <w:br/>
        <w:t>тумен болды. Әуелі өкемнің жылы өтсін деді. Содан кейін</w:t>
        <w:br/>
        <w:t>тұяқсыз қалған ештеңесі жоқ, ертең орны жоғалап кетер, ба-</w:t>
        <w:br/>
        <w:t>сын қарайтамыз деді.</w:t>
        <w:br/>
        <w:t>Сөйтіп жүргенде осы Құрмашқа тап болды. Орта бойлы</w:t>
        <w:br/>
        <w:t>жұқалтаң жігіт екен. Бірден көңіліне ұнады. Оң солын айы-</w:t>
        <w:br/>
        <w:t>ра алмайтын албырт шағы емес, жиырманың үстіне шыққан</w:t>
        <w:br/>
        <w:t>кезі. Ауылға сылтауратып жиі келеді. Ішіндегі бар сырла-</w:t>
        <w:br/>
        <w:t>рын түгел ақтармяғанмен екеуіде бір-бірін жақын тұтып келе</w:t>
        <w:br/>
        <w:t>жатқандарын сезді. Қанша дегенмен көп көзіне түсе берудің</w:t>
        <w:br/>
        <w:t>183</w:t>
        <w:br/>
        <w:t>не. Құдай-ау Құрмаш осы соғыстың алдында бәленбай жыл</w:t>
        <w:br/>
        <w:t>бұрын кеткен жоқ па. Тірі болса келетін, ең болмаса хаба-</w:t>
        <w:br/>
        <w:t>рын беретін уақыты болды ғой. Әй, жеңеше-ай, балаң болса</w:t>
        <w:br/>
        <w:t>ержетті. Байсырайтын жастан сірә кеттің. Соны күтем деп</w:t>
        <w:br/>
        <w:t>өзіңе-өзің тұсау салдың, жастық жалыныңды өзің өшірдің.</w:t>
        <w:br/>
        <w:t>Ұмытсаңшы соны», - дейтін.</w:t>
        <w:br/>
        <w:t>-“Жүрегі құрғыр сезеді. Көр де тұр, бір хабары шығады, -</w:t>
        <w:br/>
        <w:t>дейтін сонда. Әлгі абысыны теріс қарап ернін шығарады.</w:t>
        <w:br/>
        <w:t>«Әдірәм қалсын», - дейді күңкілдеп. Келе қойған күннің</w:t>
        <w:br/>
        <w:t>өзінде жиырма жыл бойы Сібірдің айғырдай масасы шағып,</w:t>
        <w:br/>
        <w:t>қандаласы сорған Құрмашта ел көретін не көрік қалды</w:t>
        <w:br/>
        <w:t>дейсің. Баяғы жас күніндей көре ме екен», - дейтін. Айтуын</w:t>
        <w:br/>
        <w:t>айтқанмен әлі жігері жасымай жүрген осы бір өр әйелге таң</w:t>
        <w:br/>
        <w:t>қалатын.</w:t>
        <w:br/>
        <w:t>Жеүрегішынындадаалдамағанекен.Түбібірқуанатынына,</w:t>
        <w:br/>
        <w:t>өке мен баласын табыстыратынына сенімді еді. Дегені болды.</w:t>
        <w:br/>
        <w:t>Құрмаштың қанша жердің топырағын басып, дәмін татқанын</w:t>
        <w:br/>
        <w:t>бір құдайдың өзі білсін, айналып келіп Қарағандыдан</w:t>
        <w:br/>
        <w:t>шығыпты. Басы дауға түсіп, сергелдеңге түскен қазақ аз ба.</w:t>
        <w:br/>
        <w:t>Бір түрмеден соң, бір түрмеге ауысып дәмі таусылмаған сон-</w:t>
        <w:br/>
        <w:t>дай қазақтың біріне тап болыпты. Соңғы жылдары сол жердің</w:t>
        <w:br/>
        <w:t>сылдыр көжесін бірге ішкен көрінеді. Анда-санда барып «мен</w:t>
        <w:br/>
        <w:t>осындамын, қашқаным жоқ, пысқаным жоқ» деп тіркеліп</w:t>
        <w:br/>
        <w:t>тұратыны болмаса еркін көрінеді, аяқ үстіне шығыпты.</w:t>
        <w:br/>
        <w:t>Алғаш кездескенде мұныңда Маңғыстаудан екендігін білгенде</w:t>
        <w:br/>
        <w:t>өзін-өзі ұстай алмай ұзақ жылапты дейді. Содан басынан кеш-</w:t>
        <w:br/>
        <w:t>кен қиындығын, көрген қорлығын айтыпты. Екі сөзінің бірі</w:t>
        <w:br/>
        <w:t>Дәнданай екен. Елден хабарсыз болсада түрменің есігі құр</w:t>
      </w:r>
    </w:p>
    <w:p>
      <w:r>
        <w:t>тұрмайды. Күн сайын шиқылдап ашылып арғы беттен кел-</w:t>
        <w:br/>
        <w:t>ген біреуді қабылдап жатады. Солардан болып жатқан жай-</w:t>
        <w:br/>
        <w:t>ды естиді. Елдің босқанын, тұрымтай тұсына, балапан басына</w:t>
        <w:br/>
        <w:t>тентіреп кеткенін естігесін, Дәнданайдың маңдайынан кім</w:t>
        <w:br/>
        <w:t>сипады дейсің, ия апптан өлген шығар, ия босқан елмен бірге</w:t>
        <w:br/>
        <w:t>Иран асты ма, Ауған асты ма кім білсін дейтін көрінеді. «Ай,</w:t>
        <w:br/>
        <w:t>білмеймін, елге қайтатын реті жоқ-ау», - депті әлгі. Әке-шеше</w:t>
        <w:br/>
        <w:t>өлді. Дәнданай мен жалғыз баланың қайда екені белгісіз, ет</w:t>
        <w:br/>
        <w:t>жақын ағайын-тумяны байсың деп, барсың деп құртқан бо-</w:t>
        <w:br/>
        <w:t>лар. Енді барғанда кімді паналайсың. Әулиенің басындағы</w:t>
        <w:br/>
        <w:t>ағаштай состиып барғанда кімге сиям. Андушы өлі де көп</w:t>
        <w:br/>
        <w:t>дейді ғой. Көре алмаған біреулер тағыда ұстатып жібере ме деп</w:t>
        <w:br/>
        <w:t>қорқам. Осы жер тыныш сияқты. Барып жатсаң елге сәлем</w:t>
        <w:br/>
        <w:t>айтарсың,-деп тағы да босапты. Ол кісіні Дәнданай көре алма-</w:t>
        <w:br/>
        <w:t>14</w:t>
        <w:br/>
        <w:t>бетін тілді, онысы өтпесе әрлігіне салды. Қолынан ештеңе</w:t>
        <w:br/>
        <w:t>келмегендер құйрығын бұтына қысып, артына жалтақтап</w:t>
        <w:br/>
        <w:t>қашқан жаман төбетше алысқа барып үрді. Онысына, өзіне</w:t>
        <w:br/>
        <w:t>қарата ақтарылған жала сөзге жаны күйзеліп қапаланғанмен,</w:t>
        <w:br/>
        <w:t>әлдебіреулер құсап мырқылдап жылап жүнжімеді. Құдайына</w:t>
        <w:br/>
        <w:t>ақ екенін білді. Атя-енесінің аманатының яяқ асты</w:t>
        <w:br/>
        <w:t>болмағанына, қай жерде жүргені белгісіз жарына ақыр түбі</w:t>
        <w:br/>
        <w:t>табысатынына иманындай сенді.</w:t>
        <w:br/>
        <w:t>Қайыра соққан толқындай бірінен соң бірі келіп жатқан</w:t>
        <w:br/>
        <w:t>ауыртпалықтың шпегі көрінбеді. Жаңа-жаңа ес жия бергенде</w:t>
        <w:br/>
        <w:t>соғыстыңбұрқететүскені.-Апыр-ау, - дейтін колхоздың шегі</w:t>
        <w:br/>
        <w:t>жоқ таусылмае жұмысының соңында жүріп. Бұл дүние не боп</w:t>
        <w:br/>
        <w:t>кетті өзі. Өмірден көрген рахатынан, көрген қиындығы, шек-</w:t>
        <w:br/>
        <w:t>кен қасіреті көп болды ғой бұл елдің. Малыңды алды, ортаға</w:t>
        <w:br/>
        <w:t>салды. Көнбесіңе қарамай қолхозға біріктірді. Одан кейін</w:t>
        <w:br/>
        <w:t>осының қолынан бірдеңе келеді-ау, алды артын болжай ала-</w:t>
        <w:br/>
        <w:t>тын осының көзі ашық-ау дегендерді жегі құртша біртіндеп</w:t>
        <w:br/>
        <w:t>алып тауысты. Енді Міне жығылғанға жұдырық дегендей аяқ</w:t>
        <w:br/>
        <w:t>асты қызыл қырған басталды. Баяғыда кеткен Құрмаштар</w:t>
        <w:br/>
        <w:t>түгілі күні кеше көз алдыңда жүрген арыстардың бірінен ха-</w:t>
        <w:br/>
        <w:t>бар келсе, бірі үшті-күйлі хабарсыз кетті. Жұрт біліп айтса</w:t>
        <w:br/>
        <w:t>Құрмаш сияқты түрмеде бұрыннан жатқандарды үкімет қара</w:t>
        <w:br/>
        <w:t>нанын беріп, сонау Сібірдің орманының ішінде талтанңдатып</w:t>
        <w:br/>
        <w:t>қоймайтын көрінеді. Қаптап келе жатқан жаудың алдына</w:t>
        <w:br/>
        <w:t>бірінші соларды салады екен. Құдай көтеріп кетпесе одан</w:t>
        <w:br/>
        <w:t>ешкім аман қалмайды ғой дейді әлгі әңгімені айтушылар. Бәрі</w:t>
        <w:br/>
        <w:t>де құрысыншы, - дейді қажыған Дәнданай. Тезірек аяқталса</w:t>
        <w:br/>
        <w:t>екен мына соғысы құрғыр. Күйеуін күтіп бір хабары болар де-</w:t>
        <w:br/>
        <w:t>ген үмітте ұзаққа созылып, шаршата бастады. Енді жігіт бо-</w:t>
        <w:br/>
        <w:t>лып қалған Сәбидоллясынан айрылып қалам ба деп қорқады.</w:t>
        <w:br/>
        <w:t>Ауылдағы ер азаматты селдіретіп, әр шаңыраққа орны</w:t>
        <w:br/>
        <w:t>толмас өкінішін арқалатып барып аяқталды ғой бұл соғыс.</w:t>
        <w:br/>
        <w:t>Тірі адам шшүкіршілікке тоймайды екен. Қалғанына береке</w:t>
        <w:br/>
        <w:t>бер, бұған да тәуба десті. Әйел қырық жанды деген рас-ау.</w:t>
        <w:br/>
        <w:t>Кешегі төрт жылда көрген тауқыметтері аздай елге оралған</w:t>
        <w:br/>
        <w:t>ақсақ-тоқсақты сүйемелдеп жүріп тағы да таңның атысы,</w:t>
        <w:br/>
        <w:t>күннің батысы еңбек етті. Дәнданай сөйтіп жүріп те жолға</w:t>
        <w:br/>
        <w:t>қарайтын. Алыстан сапар шегіп келгендер болса Құрмаштың</w:t>
        <w:br/>
        <w:t>бір хабарын естіп қалатын адамша, әлгінің аузына қарап</w:t>
        <w:br/>
        <w:t>телміріп отырғаны. Сонда кейбір қатарлас абысындары «Әй,</w:t>
        <w:br/>
        <w:t>Дәнданай, күні кеше өз қолымыздан аттандырып, хабарсыз</w:t>
        <w:br/>
        <w:t>кеткен байымызды күтіп жүрген біздікі ештеңе емес, сенікі</w:t>
      </w:r>
    </w:p>
    <w:p>
      <w:r>
        <w:t>18С</w:t>
        <w:br/>
        <w:t>білмеймін» деп артын күлкіге айналдырып кететін. Сүйгеніне</w:t>
        <w:br/>
        <w:t>қосылу жолындағы өзінің жігерін, үлкендердің шешіміне</w:t>
        <w:br/>
        <w:t>тайсалмай қарсы шыққан батылдығын айтам деп отырып,</w:t>
        <w:br/>
        <w:t>өзгенің ұмыта алмай жүрген сағынышын қоздырып алудан</w:t>
        <w:br/>
        <w:t>қорқатын. Бұл өмірде кез-келгеннің ойлағаны болып, арманы</w:t>
        <w:br/>
        <w:t>іске асып жатыр ма. Тағдыр шіркіннің біреуге түзу, біреуге</w:t>
        <w:br/>
        <w:t>бұралаң жолы кө емес пе еді.</w:t>
        <w:br/>
        <w:t>Жа ж</w:t>
        <w:br/>
        <w:t>Одан кейіндебіразуақытөтті.Елдідүрліктіріп жаңаүкімет</w:t>
        <w:br/>
        <w:t>орнады. Құдай басқа бермесін дүние асты үстіне төңкеріліп</w:t>
        <w:br/>
        <w:t>түскендей, адам түсініп болмас кезең болды ғой. Кешегі</w:t>
        <w:br/>
        <w:t>елге силы адамдардың бәрін байсың деп, бірін молдасың деп</w:t>
        <w:br/>
        <w:t>қудалады. Не керек алдындағы малынан айырып бір күнде</w:t>
        <w:br/>
        <w:t>шұнтитты да шығарды. Түрмеге тоғытты. Сол қасірет бұларды</w:t>
        <w:br/>
        <w:t>да айналып өтпеді. Баяғы атадан балаға жалғасып келе</w:t>
        <w:br/>
        <w:t>жатқан маңдайға біткен дөулетті әркімнің қорасынан жи-</w:t>
        <w:br/>
        <w:t>нап алдына салған адамша Құрмашты қара тізімге ілестіріп</w:t>
        <w:br/>
        <w:t>ұстатты да жіберді. Қайда кетті, мойнына іліп бара жатқан</w:t>
        <w:br/>
        <w:t>жазасы қанша жылда бітеді, оны білген бұлар жоқ. Үстіне</w:t>
        <w:br/>
        <w:t>былғары күрте киіп, қапталына салпаңдаған ағаш қабы бар</w:t>
        <w:br/>
        <w:t>шолақ мылтығын шошандатқан бір пысықай нөкерлерімен</w:t>
        <w:br/>
        <w:t>келіп Кетікке айдап жөнелді. Дәнданай олардың артынан ша-</w:t>
        <w:br/>
        <w:t>уып ештеңе бітіре алмасын білді. Сөзге тоқтап, жөнін айтатын</w:t>
        <w:br/>
        <w:t>ешкімнің жоғына көзі жеткен. Басқа түскен қиындықты ел-</w:t>
        <w:br/>
        <w:t>мен бірге көтеретініне, алда әлі талай сергелденнің болатынын</w:t>
        <w:br/>
        <w:t>сезген. Байлықты қолдың кірі дейтін рас екен. Үй алдындағы</w:t>
        <w:br/>
        <w:t>төбе астында жыртылып айрылып жататын уақ жандық та,</w:t>
        <w:br/>
        <w:t>желіні бауырына симай өрістен келіп ыңырсып тұратын</w:t>
        <w:br/>
        <w:t>түйелер де жоқ. Сол малдан ештеңе қалмағанның белгісі</w:t>
        <w:br/>
        <w:t>емес пе, бір шәйнек қара суыңды қайнату үшін тезек іздеп,</w:t>
        <w:br/>
        <w:t>дорбанды арқалап тәбе асып кетесің. Басқа байлықтың бөрі</w:t>
        <w:br/>
        <w:t>сірә адыра қалды ғой. Өзге түгілі бір кезде асып-тасқаныңа,</w:t>
        <w:br/>
        <w:t>бәрін кешіп ішінде жүргеніңе өзің де сенбейсің. Көрген түс</w:t>
        <w:br/>
        <w:t>сияқты өтті де кетті.</w:t>
        <w:br/>
        <w:t>Ендігі қалғаны Құрмаштың көзі жалғыз Сәбидолланы</w:t>
        <w:br/>
        <w:t>адам қатарына қосу ғана. Жол ортада жоғалтып алмаса бол-</w:t>
        <w:br/>
        <w:t>ды. Тапқан таянғанын соның аузына тосты, үстіне жама-</w:t>
        <w:br/>
        <w:t>ды. Ата-енесіде Құрмаштан кейін көп ұзамады. «Шыряғым,</w:t>
        <w:br/>
        <w:t>қалған тірлігіңді өзің жаса. Саған қамқор болып жарытпас-</w:t>
        <w:br/>
        <w:t>быз. Мына заманыңды біз түсінбедік. Жассың ғой, сонда</w:t>
        <w:br/>
        <w:t>да бір өтінішіміз бар. Мына бір тесік өкпе өзге жерге барып</w:t>
        <w:br/>
        <w:t>186</w:t>
        <w:br/>
        <w:t>хжж</w:t>
        <w:br/>
        <w:t>Құм сағаттай сырғыған уақыт бір орнында тұра ма. Арада</w:t>
        <w:br/>
        <w:t>біраз жылдар өтті. Ел Дәнданайдың ерлігін жыр қылып ай-</w:t>
        <w:br/>
        <w:t>тудан жалықпады. Бұрын бір-біріне шабыса жаздаған рулы</w:t>
        <w:br/>
        <w:t>елдің дауының ортасына өзі барып ақсақалдарын елдікке</w:t>
        <w:br/>
        <w:t>шақырғаны, өзіне еркіндік алып, сүйгеніне қосылғанын ай-</w:t>
        <w:br/>
        <w:t>тушы еді. Енді қандай қиындыққа да төзіп бергенін, ұзақ</w:t>
      </w:r>
    </w:p>
    <w:p>
      <w:r>
        <w:t>жылдар түрмеде отырған Құрмашқа деген адал махаббаты</w:t>
        <w:br/>
        <w:t>да әңгімеге арқау, елге үлгі болды. Ал жиырма жыл бойы ар</w:t>
        <w:br/>
        <w:t>жердің топырағын басып, дәмі таусылмаған Құрмашты өз</w:t>
        <w:br/>
        <w:t>аяғымен барып алып келгені, әке мен баланы табыстырғаны</w:t>
        <w:br/>
        <w:t>тағы да ел арасында айтылып, оның ерекше жігеріне риза</w:t>
        <w:br/>
        <w:t>болатын-ды. Біреу «Әй, бұл Дәнданайдың жаратылысы бөлек</w:t>
        <w:br/>
        <w:t>қой» дейтін, екіншілері «Ойбой қарағым-ай, несін сұрайсың.</w:t>
        <w:br/>
        <w:t>Ол асылдың сынығы, тектінің тұяғы ғой. Кешегі елі үшін ар-</w:t>
        <w:br/>
        <w:t>палысып өткен, қара бұлттай төніп келген көп жаудан тай-</w:t>
        <w:br/>
        <w:t>салмай қарсы шапқан, сөйтіп қаза болған Қабыл батырды</w:t>
        <w:br/>
        <w:t>білмеуші ме едің. Бұл соның ұрпағы. Ерлік істеу тек Адайдың</w:t>
        <w:br/>
        <w:t>жігіттерінің маңдайына жазылған екен десең қателесесің</w:t>
        <w:br/>
        <w:t>шырағым. Сонау атадан балаға жалғасып келе жатқан сол</w:t>
        <w:br/>
        <w:t>үрдісті бойына сіңіріп, қиын кезеңде ерлермен бірге үзеңгі</w:t>
        <w:br/>
        <w:t>соғыстыра қатар шапқан апаларымыз көп болған. Дәнданай</w:t>
        <w:br/>
        <w:t>соның тамшысының біреуі ғана ғой» дейтін.</w:t>
        <w:br/>
        <w:t>Мәңгілік ештеңе жоқ. Жетпісінші жылдардың аяғында</w:t>
        <w:br/>
        <w:t>сол Дәнданай апамыз да өмірден өтті. Өз өтініші бойынша</w:t>
        <w:br/>
        <w:t>Қабыл атасының қасына қойыпты. Ұлы бабасымен бірге</w:t>
        <w:br/>
        <w:t>жатқысы, ол дүниеде мәңгілік тірлікте бірге болғысы келген</w:t>
        <w:br/>
        <w:t>болар. Артынан барған баласы Сәбидолла да, жары Құрмаш та</w:t>
        <w:br/>
        <w:t>Дәнданайдың іргесіне барып жайғасты. Темір жал бойындағы</w:t>
        <w:br/>
        <w:t>Төлеп елді мекеніне жолы түскендероларға бағыштап дұғасын</w:t>
        <w:br/>
        <w:t>ақып өтеді. Содан кейін кейінгілерге өнеге болсын дегендей</w:t>
        <w:br/>
        <w:t>асықпай отырып осы әңгімені шертеді екен.</w:t>
        <w:br/>
        <w:t>185</w:t>
        <w:br/>
        <w:t>көрінеді. Туған жеріме барып мауқымды бір басайын, ең бол-</w:t>
        <w:br/>
        <w:t>маса табаным бір тисінші, одан кейін өртеп жіберсе де мейлі, -</w:t>
        <w:br/>
        <w:t>деп неге мына селеулі далаға сағына жетпейді.</w:t>
        <w:br/>
        <w:t>Ол солқылдап жылап әрі-бері отырды. Ұзақ жылдар</w:t>
        <w:br/>
        <w:t>жол байына қарап сағына күткен үміттің жібі үзілгендей.</w:t>
        <w:br/>
        <w:t>Осыншама жылдарға созылған сағыныштың, соған деген</w:t>
        <w:br/>
        <w:t>адалдықтың бәрі де бос кеткеніне өкінгендей. Сол үшін,</w:t>
        <w:br/>
        <w:t>соған деген сүйіспеншілігі үшін бұл не көрмеді. Бәріне де</w:t>
        <w:br/>
        <w:t>көніп, бәріне де төзіп еді ғой. Елдің ішінде жүрді дегені бол-</w:t>
        <w:br/>
        <w:t>маса, мұның көрген тауқыметі, темір тордың аржағындағы</w:t>
        <w:br/>
        <w:t>оның көргенінен он есе, тіпті жүз есе көп болмады ма. Соның</w:t>
        <w:br/>
        <w:t>артында қалған жалғыз үшін тығырыққа тіреліп, босаңси</w:t>
        <w:br/>
        <w:t>бастағанда алыстағы Құрмаш көз алдына елестеп, өршелене</w:t>
        <w:br/>
        <w:t>қайталтпирыққан еді ғой.</w:t>
        <w:br/>
        <w:t>-Жоқ, - деді кенет баласына. Амандығын білдік қой,</w:t>
        <w:br/>
        <w:t>келмесе обалы өзіне деп жата бермелік балам. Қажыған,</w:t>
        <w:br/>
        <w:t>талған шығар, ұзақ жылғы түрме өмірі денсаулығына зиян</w:t>
        <w:br/>
        <w:t>да келтірген болар. Айдалада тастамайық. Осындағысы бар,</w:t>
        <w:br/>
        <w:t>Шағадам жақтағысы бар Қамысбайларға барып, жайыңды</w:t>
        <w:br/>
        <w:t>айтып көмек сұра. Ағайын бір өліде, бір тіріде. Әкең соның</w:t>
        <w:br/>
        <w:t>кәзір қай-қайсысына да жатады. Елге келуге оған тағы да</w:t>
        <w:br/>
        <w:t>алдына ұстар қалқан керек болған шығар. Баяғыда екі елдің</w:t>
        <w:br/>
        <w:t>арасындағы дауға оны қасыма ертіп, алдына өзім түсіп барып</w:t>
        <w:br/>
        <w:t>едім. Бұл жолы да көрмеген жерім болсада, өзім барам, өзім</w:t>
        <w:br/>
        <w:t>ертіп келем. Кідірме енді, - деген баласына.</w:t>
        <w:br/>
        <w:t>Содан келе жатқан еді Дәнданай. Таң сарғайып атып, жан-</w:t>
        <w:br/>
        <w:t>жаққа жарық түсе бастады. Вагондар бірін-бірі солқылдай</w:t>
        <w:br/>
        <w:t>итеріп, поезд жүрісін азайтты. /Жапырайған аласа үйлердің</w:t>
        <w:br/>
        <w:t>шеті көріне бастады.</w:t>
      </w:r>
    </w:p>
    <w:p>
      <w:r>
        <w:t>-Келіппіз ғой, - деді шашы қопыраған көршісі жан-</w:t>
        <w:br/>
        <w:t>жағына есіней қарап. Түсіп қалған жаулығын алып басына</w:t>
        <w:br/>
        <w:t>қайта тартты.</w:t>
        <w:br/>
        <w:t>- Түрмесі қаланың шетінде. Бір жақсысы ол жаққа бара-</w:t>
        <w:br/>
        <w:t>тын көлік тез табылады. Соның біреуіне ілесіп тез барамыз.</w:t>
        <w:br/>
        <w:t>Менің кешегі айтқанымды ұмытпа. Барғасын бастығының</w:t>
        <w:br/>
        <w:t>отыратын жерін өзім көрсетем. Менде шамам келсе екі-үш</w:t>
        <w:br/>
        <w:t>күн болатын шығармын. Білмегенің болса қолымнан келген</w:t>
        <w:br/>
        <w:t>көмегімді аямаймын ғой,- деді.</w:t>
        <w:br/>
        <w:t>Бұлар жиналып болғанша поезд вокзал алдына келіп</w:t>
        <w:br/>
        <w:t>тоқтады.</w:t>
        <w:br/>
        <w:t>206</w:t>
        <w:br/>
        <w:t>Қарынжарық, Сақсорқаның сулары алғаулау болатын. Ұрсып</w:t>
        <w:br/>
        <w:t>жүр ме», - депті. Сонда жеңгесі «Айтқаның келіп, аруақ</w:t>
        <w:br/>
        <w:t>қолдасын. Кенжем-ау, сол суға, Маңғыстаудың топырағына</w:t>
        <w:br/>
        <w:t>жеткізші, көзіме көрсетіші сол жерді. Талғамай ішуге уәде</w:t>
        <w:br/>
        <w:t>берейін. Жарықтық Қарынжарықтың суы бір ұрттасаң ішіңе</w:t>
        <w:br/>
        <w:t>тиетін парсының жылымшы бұлағы деп пе едің. Кенже-ау,</w:t>
        <w:br/>
        <w:t>сен сол Қарынжарықтың жусаны мен тітірі белуардан келер</w:t>
        <w:br/>
        <w:t>шөпке жайылып, құдығының суын ішкен малдың сүтінің</w:t>
        <w:br/>
        <w:t>де, етінің де дәрі екенін білмеуші ме едің. Жарықтық-ай мал</w:t>
        <w:br/>
        <w:t>дегенің бір күнде шаялап қалатын еді-ау. Ренжімеймін кен-</w:t>
        <w:br/>
        <w:t>жем, ренжімеймін»,- депті.</w:t>
        <w:br/>
        <w:t>Бұл сол уәдесінен шығу жолында шыңылдатып балға</w:t>
        <w:br/>
        <w:t>соғып жатқан Бердібек. Ақбөбек тілеуі алдындағы жастың</w:t>
        <w:br/>
        <w:t>туған жерге деген сағынышын түсініп, соған жету жолында</w:t>
        <w:br/>
        <w:t>ырым қылып қауға жасап жатқанына риза болып отыр. Ке-</w:t>
        <w:br/>
        <w:t>нет қалықтап ән естілді. Баяғыдан таныс, жадында жатталып</w:t>
        <w:br/>
        <w:t>қалған Қайыптың әні.</w:t>
        <w:br/>
        <w:t>.-«Көшкенде жылқы айдаймын Қараменен,</w:t>
        <w:br/>
        <w:t>Бір құрық кесіп алдым араменен.</w:t>
        <w:br/>
        <w:t>Адайдан таңдап алған Ақбөбекті,</w:t>
        <w:br/>
        <w:t>Ит кедей алып кетті-ау параменен...</w:t>
        <w:br/>
        <w:t>Ән жан дүниесін ерітіп, елітіп соңынан ертіп барады.</w:t>
        <w:br/>
        <w:t>Көз алды бұлдырап сағымның ішінен Қайып көрінгендей.</w:t>
        <w:br/>
        <w:t>Қолында сыртына ақ жездермен өзі әдемілеп өрнек салған</w:t>
        <w:br/>
        <w:t>домбырасы. Даусы да сол баяғы қалпы, арада қаншама жыл-</w:t>
        <w:br/>
        <w:t>дар өтседе өзгермеген, ескірмеген. Қуаныштан кеудесіне</w:t>
        <w:br/>
        <w:t>симаған жүрегі бұлқына соғып, аузына тығылды. Баяғыдан</w:t>
        <w:br/>
        <w:t>бергі қажыған, талған денесі рахатқа бөленіп ерекше күйге</w:t>
        <w:br/>
        <w:t>түсті.</w:t>
        <w:br/>
        <w:t>Ән қалықтап барып тоқтады. Қайтадан шыңылдаған балға</w:t>
        <w:br/>
        <w:t>даусы естілді. Ақбөбек сонда барып өзінің кәрілік жеңген</w:t>
        <w:br/>
        <w:t>жарықшақ даусымен өнге қосылып отырғанын білді. Пора-</w:t>
        <w:br/>
        <w:t>пора болып егіліп жылап та отыр екен.</w:t>
        <w:br/>
        <w:t>Ия, адайдың аруы Ақбөбекке туған топыраққа оралу</w:t>
        <w:br/>
        <w:t>бақыты бұйырмады. Осы оқиғадан кейін көп ұзамай сол</w:t>
        <w:br/>
        <w:t>жақта өмірден өтті. Түсі алдамаған екен. Ол уақытта кез-</w:t>
        <w:br/>
        <w:t>келгенді Этректің асау толқыны өткізе бермейтін-ді. Елге</w:t>
        <w:br/>
        <w:t>деген сағынышын, туған топыраққа деген сүйіспеншілігін</w:t>
      </w:r>
    </w:p>
    <w:p>
      <w:r>
        <w:t>өзімен бірге ала кетті. Бірақ өзі туралы Маңғыстаудың</w:t>
        <w:br/>
        <w:t>ұмытпайтынын, Қайып екеуінің махаббатын ғасырлар</w:t>
        <w:br/>
        <w:t>бойы жыр қылып айтудан жалықпайтынын біліп кетті.</w:t>
        <w:br/>
        <w:t>Тағдыр тәлкегімен Иран жеріне барып табан тіреген</w:t>
        <w:br/>
        <w:t>199</w:t>
        <w:br/>
        <w:t>жерге деген өксікке ұласып кетеді. Содан бұлар серттесіп</w:t>
        <w:br/>
        <w:t>қойғандай ол жайлы әңгіме қозғамайды.</w:t>
        <w:br/>
        <w:t>Күн түске таянды. Дем жетпейтіндей қапырық ыссы. Жа-</w:t>
        <w:br/>
        <w:t>ман жаппаның көлеңкесінде отырған Ақбөбектің құлағына</w:t>
        <w:br/>
        <w:t>шыңылдаған дыбыс естілгендей болды. Басындағы жаулығын</w:t>
        <w:br/>
        <w:t>көтеріп әлгі дауыс шыққан жаққа құлағын тосты. Төске</w:t>
        <w:br/>
        <w:t>тиіп жатқан балғаның даусы екен. Ақбөбек өз-өзінен жыми-</w:t>
        <w:br/>
        <w:t>ып күлді. Жүзінде ризашылық белгісі бар. Мына тал түсте</w:t>
        <w:br/>
        <w:t>шыңылдатып темір соғып жатқан жеменей бала Бердібек</w:t>
        <w:br/>
        <w:t>қой. Ақбөбекке үнемі сырын айтатын сіңлісінің қайнысы.</w:t>
        <w:br/>
        <w:t>Қолының місекерлігі бар. Домбыра тартып, әу деп ән айтады.</w:t>
        <w:br/>
        <w:t>Жақсы, жаманын Ақбөбек қайдан айырсын өлең де шығарады</w:t>
        <w:br/>
        <w:t>екен. Өткенде шытынап жарылып ортасынан бөлінуге шақ</w:t>
        <w:br/>
        <w:t>қалған аққұманын шандытып алуға барған. Сонда жіп-</w:t>
        <w:br/>
        <w:t>жіңішке қылып кескен жез сыммен құманды орап отырып бір</w:t>
        <w:br/>
        <w:t>өлең оқығаны есінде.</w:t>
        <w:br/>
        <w:t>Төнген соң үкіметтен баска қауіп,</w:t>
        <w:br/>
        <w:t>Біз кеттік туған жерден қоныс ауып.</w:t>
        <w:br/>
        <w:t>Сағыныштан шерменде күйге түстік,</w:t>
        <w:br/>
        <w:t>Өмір кештік жат елден пана тауып.</w:t>
        <w:br/>
        <w:t>Пір Бекет талайларға медет болған,</w:t>
        <w:br/>
        <w:t>Еңіреген ел жұртын желер ме екен.</w:t>
        <w:br/>
        <w:t>Тұс-тұсқа тарыдай боп шашылғандар,</w:t>
        <w:br/>
        <w:t>Күн туып елге айналып келер ме екен.</w:t>
        <w:br/>
        <w:t>-Сағыныштан туған бір өлең-дағы. Онан басқа ақындық</w:t>
        <w:br/>
        <w:t>біздің әулеттің әрі-берісінде жоқ, - деген-ді қасында</w:t>
        <w:br/>
        <w:t>отырғандарға. Бірақ қолы шебер. Осындағы қазақтардың</w:t>
        <w:br/>
        <w:t>баратыны осы Бердібек. Өзі жүрегі жұқа. Ешкімге қарсы</w:t>
        <w:br/>
        <w:t>сөйлемейді. Сол Бердібек жеңгесінің аяғы ауыр екенін,</w:t>
        <w:br/>
        <w:t>жерік болып жүргені басқа емес, Маңғыстаудың шымырау</w:t>
        <w:br/>
        <w:t>суы екенін естіпті. Бауыры Нұрлыбектің де әжесінің бау-</w:t>
        <w:br/>
        <w:t>ырында әлсіреп жатып «құдықтың суын сағындым» деп</w:t>
        <w:br/>
        <w:t>тілім-тілім болып жарылып кеткен ерінін жалап жатқаны</w:t>
        <w:br/>
        <w:t>есінде. Тумаласы кетіп, көзі қорқып қалған бала жеңгесінің</w:t>
        <w:br/>
        <w:t>жерік суын қалай тауып берем деп қиналыпты. Содан бір</w:t>
        <w:br/>
        <w:t>күні «Жеңеше мен шымырзудан су тартар қауғаны жасап,</w:t>
        <w:br/>
        <w:t>дайындап қоямын. Тіпті доғалақ, оның құлығы, қауға сабы-</w:t>
        <w:br/>
        <w:t>на дейін өз қолымнан шығатын болады. Жүрегім сезеді, көп</w:t>
        <w:br/>
        <w:t>ұзамай туған жерге ораламыз. Маңғыстауға аяқ басқан бой-</w:t>
        <w:br/>
        <w:t>да сол қауғамен алғашқы тап болған құдықтан өзім су тартып</w:t>
        <w:br/>
        <w:t>берем. Құмарың қанғанша ішесің. Бірақ байқа, түстік беттегі</w:t>
        <w:br/>
        <w:t>ФОН</w:t>
        <w:br/>
        <w:t>олардың ұрпақтарына елге қайту бақыты араға елу жылдан</w:t>
        <w:br/>
        <w:t>астам уақыт өткеннен кейін ғана бұйырды. Осыдан он жыл</w:t>
        <w:br/>
        <w:t>бұрын 1995 жылдың күзінде Ираннан шығып Баку арқылы</w:t>
        <w:br/>
        <w:t>қандастарымызды алып алғашқы кеме келді. Кеме трапы-</w:t>
      </w:r>
    </w:p>
    <w:p>
      <w:r>
        <w:t>нан түсе сала туған топырақты сүйіп, қасиетті жерді аймалап</w:t>
        <w:br/>
        <w:t>еңкілдеп жылап жатқан кез келгеннің төгілген көз жасында</w:t>
        <w:br/>
        <w:t>аталарының армандап кеткен аманаты, сонымен қатар сол</w:t>
        <w:br/>
        <w:t>уақытта жат жердің топырағын жамылып жатқан мыңдаған</w:t>
        <w:br/>
        <w:t>қандастарымыздың сағынышы да бар еді. Өздерінің қолы</w:t>
        <w:br/>
        <w:t>жетпеседе артындағы ұрпақтарының өз елімен қауышқанына</w:t>
        <w:br/>
        <w:t>ризаболған олардың сол күніаунап түсіп жатқаны дашындық</w:t>
        <w:br/>
        <w:t>еді. Солардың ішінде біз әңгіме қылып отырған Маңғыстау</w:t>
        <w:br/>
        <w:t>аруы Ақбөбек апамызда бар еді...</w:t>
        <w:br/>
        <w:t>ҚАСІРЕТ ЖАСЫ</w:t>
        <w:br/>
        <w:t>(болған оқиға ізімен)</w:t>
        <w:br/>
        <w:t>Жалғыз өзінің үй ішінде пешке арқасын беріп жатқанына</w:t>
        <w:br/>
        <w:t>да біраз уақыт болды. Сонда да сүйегі құрғыр ортасынан жа-</w:t>
        <w:br/>
        <w:t>рылып сынғандай шыдатар емес. Қуаты қайтқан қолдарымен</w:t>
        <w:br/>
        <w:t>сипап, сылаған болады. Үй ішінің жылуы кетіп бара ма,</w:t>
        <w:br/>
        <w:t>әлде бойынан қаны кеткен кәрі сүйегі жылуды сезінуден</w:t>
        <w:br/>
        <w:t>қалып бара ма, әйтеуір соңғы кезде бойы жылымай-ақ</w:t>
        <w:br/>
        <w:t>қойды. Сүйретіліп жүріп күніге үш мезгіл көмірін салып,</w:t>
        <w:br/>
        <w:t>отын жағады. Күйбеңдеп жүріп от басын тазалаған болады.</w:t>
        <w:br/>
        <w:t>Бір жағының топсасы кетіп аузы дұрыс жабылмайтын шай</w:t>
        <w:br/>
        <w:t>сандықтың ішіндегі ыдыс-аяғын реттеген болады. Одан әріге</w:t>
        <w:br/>
        <w:t>көп ұзамайды. Аяғы ұйып, белі сырқыраяғасын пеш түбіндегі</w:t>
        <w:br/>
        <w:t>көрпе үстіне қисая кетеді. “Жаңағы сәл қозғалғанға, дала-</w:t>
        <w:br/>
        <w:t>дан барып жарты шелек көмір өкелгенге, еңкейіп сыпырғы</w:t>
        <w:br/>
        <w:t>ұстағанға жүрегі құрғыр алқынып кеудесін сығып барады.</w:t>
        <w:br/>
        <w:t>Аржағынан тұншығып жеткен жөтел қиқылдатты да та-</w:t>
        <w:br/>
        <w:t>стады. Өңешіне пышақ жанығандай удай ашытып барады.</w:t>
        <w:br/>
        <w:t>Ішіне кәзит ораған түкіргішін қайта-қайта аузына апарады.</w:t>
        <w:br/>
        <w:t>Біраздан соң зорға басылған жөтелден кейін барып демін алды.</w:t>
        <w:br/>
        <w:t>Кеудесі сыр-сыр етеді. Жөтелге булығып отырғанда басынан</w:t>
        <w:br/>
        <w:t>түсіп қалған жаулығын қолына алды. Бір кездегі шатырадай</w:t>
        <w:br/>
        <w:t>аппақ жаулықтың өңі ауып сарғайып кетіпті. Көптен бері са-</w:t>
        <w:br/>
        <w:t>бын тимегені көрініп тұр. Ақкенже кемпір өзін-өзі келемеш-</w:t>
        <w:br/>
        <w:t>тегендей мырс етіп күлді. Ойхой, дүние-ай, төріне көлденең</w:t>
        <w:br/>
        <w:t>15/33</w:t>
        <w:br/>
        <w:t>керек. Осы жерге жеткенде түрікмендермен ұрысыпты дейді.</w:t>
        <w:br/>
        <w:t>Бейтаныс елге келіп маңдайымыздан сипап, жылы қарайтын</w:t>
        <w:br/>
        <w:t>кім тап болады деп келгенінде қарулы түрікмендер бас са-</w:t>
        <w:br/>
        <w:t>лыпты. Қайтсын, жан беру оңай ма. Соңғы демдері қалғанша</w:t>
        <w:br/>
        <w:t>шайқасыпты ғой сорлылар. Содан қыз-келіншектерін алды-</w:t>
        <w:br/>
        <w:t>на салып айдап кетіпті. Ер азамат әр жерде жайрап-жайрап</w:t>
        <w:br/>
        <w:t>қалыпты. Көбінің беті жабылмаған. Артынан құдай деген</w:t>
        <w:br/>
        <w:t>біреулер сол жерге жерлепті ғой. Қапыда кеткен, арманда</w:t>
        <w:br/>
        <w:t>кеткен арыстардың даусы ол. Мына заманның қиындығынан</w:t>
        <w:br/>
        <w:t>алып шығямын, құтқарамын деп жүргендерінде жау қолында</w:t>
        <w:br/>
        <w:t>кеткен бала-шағасын әлі іздеп зарлаған аруақтардың үні</w:t>
        <w:br/>
        <w:t>шығар. Артында қалғандардың өмірі қасіретке толы болса</w:t>
        <w:br/>
        <w:t>өлілер де қиналады, арпалысып өтеді, - деген.</w:t>
        <w:br/>
        <w:t>- Бізді қойшы, - деді әлі ояу отырған Ақбөбек. Асарымыз-</w:t>
        <w:br/>
        <w:t>ды асадық, жасарымызды жасадық. Өмір шіркіннің қызығы</w:t>
        <w:br/>
        <w:t>да, шыжығы дня өтті ғой. Ақбөбек десе осындағы елдің бәрі</w:t>
        <w:br/>
        <w:t>біледі. Бүкіл Адайды, Маңғыстауды дүрліктірген Қайып</w:t>
        <w:br/>
        <w:t>екеуін білмегенде енді кімді біледі. Адам дейтін қызық қой.</w:t>
        <w:br/>
        <w:t>Осында босып келіп қалт-құлт етіп өмір сүріп жүргендер кей-</w:t>
        <w:br/>
        <w:t>де суыртпақтап отырып басынан кешкен жайларды айтуын</w:t>
        <w:br/>
        <w:t>өтінеді. Сол сұрап отырғандарын өздері де біледі. Сонда да</w:t>
      </w:r>
    </w:p>
    <w:p>
      <w:r>
        <w:t>өз аузынан естиік дейтін шығар. Бірақ бәрі де артта қалған,</w:t>
        <w:br/>
        <w:t>жүрегінің бір түкпірінде әлі күнге дейін сақталған Қайыпқа</w:t>
        <w:br/>
        <w:t>деген ыстық көңілін қайтіп қозғап жатсын. Кәзір Ақбөбектің</w:t>
        <w:br/>
        <w:t>де жанын күйзелтіп жүрген бір ғана уайым бар, ол қайраты</w:t>
        <w:br/>
        <w:t>қайтып, жалыны әлсіреген шақта туған жерден жырақ</w:t>
        <w:br/>
        <w:t>кеткені. Қайтып орала алмайтыны, жат жердің топырағында</w:t>
        <w:br/>
        <w:t>мәңгілік қалатыны. Өкінетіні сол. Әйтпесе алақанына салып</w:t>
        <w:br/>
        <w:t>әлдилеген бұл елге өкпесі жоқ. Алақанына салды, әлдиледі де-</w:t>
        <w:br/>
        <w:t>мейбасқа недейді,егеркүнібүгінгедейінбүкіл Маңғыстаудың</w:t>
        <w:br/>
        <w:t>ой-қыры Қайып екеуінің сүйіспеншілігін әлі жыр қылып ай-</w:t>
        <w:br/>
        <w:t>тып жүрсе. Көңілдері жарасып бірін-бірі іздеген ғашықтар</w:t>
        <w:br/>
        <w:t>Қайыптың әнін әлі айтады. Сол арқылы өзінің сағынышын</w:t>
        <w:br/>
        <w:t>жеткізеді. «Ақбөбек» әні арқылы табысып, сол ән арқылы</w:t>
        <w:br/>
        <w:t>тілдесіп жатады. Кейде өз-өзінен отырып өтіп кеткен өкінішті</w:t>
        <w:br/>
        <w:t>кезеңдерге риза болатыны да бар. Баяғы жас кезінде екі үйдің</w:t>
        <w:br/>
        <w:t>арасындағы еркесі болған мұның атын сыртынан естіп, сыр-</w:t>
        <w:br/>
        <w:t>тынан ғашық болғандар ғана емес, сырын жасырмай айтатын</w:t>
        <w:br/>
        <w:t>жеңгелері де «Кімнің бағы екенсің еркем» деуші еді. Бірақ</w:t>
        <w:br/>
        <w:t>бүкіл елді дүрліктіріп «Қайыппен ғана болам, бақытымды</w:t>
        <w:br/>
        <w:t>содан табам» деп бірнеше рет түн жамыла қашқанмен дегені</w:t>
        <w:br/>
        <w:t>болмады. Екі рулы ел шабысты, Ақбәбек үшін бірін-бірі</w:t>
        <w:br/>
        <w:t>194</w:t>
        <w:br/>
        <w:t>сойылға жықты, өрісін өртеді. Қанша арпалысқанмен қолынан</w:t>
        <w:br/>
        <w:t>ештеңе келмеді. Маңдайыңа жазылғаннан асып кете алмайды</w:t>
        <w:br/>
        <w:t>екенсің. Содан бері Есбергенмен бірге ғұмыр кешіп келе жатыр</w:t>
        <w:br/>
        <w:t>ғой. Мүмкін Қайып екеуі бірін-бірі керіп жүрсе бұл жайдың</w:t>
        <w:br/>
        <w:t>қаншаға созыларын, арты немен аяқталарын кім біліпті.</w:t>
        <w:br/>
        <w:t>Тағдыр екеуін екі айырды. Қайып болса Тескентау асып</w:t>
        <w:br/>
        <w:t>Төжік жеріне кетті. Сол жақта жүріп өмірден өтті. Бұл болса</w:t>
        <w:br/>
        <w:t>басынан өткен тәлкегі аздай, міне қызылбастардың жерінде</w:t>
        <w:br/>
        <w:t>сергелдеңмен жүр. Ертеңгі күні белгісіз. Жас болса келді.</w:t>
        <w:br/>
        <w:t>Енді ештеңені қайтара алмайтының белгілі. Бірақ әлі күнге</w:t>
        <w:br/>
        <w:t>дейін мұның есігінің алдынан өтіп бара жатқандар кідіріп</w:t>
        <w:br/>
        <w:t>өзіне көз салып өтеді. Біреулерінің «Құдай-ау, Ақбөбек деген-</w:t>
        <w:br/>
        <w:t>ге алыстағыны арбап, өзіне еріксіз тартатын мөлдіреп тұрған</w:t>
        <w:br/>
        <w:t>сұлу ма десек, мынау жасы келген кемпір ғой» деп өтетінін де,</w:t>
        <w:br/>
        <w:t>біреулердің «Қайран дәурен-ай, сен де дегеніңе жетіп кешегі</w:t>
        <w:br/>
        <w:t>Ақбөбекті қартайтыпсың-ау» деп елжірей қарайтынын да</w:t>
        <w:br/>
        <w:t>біледі. Былай шыққасын «Ой, дүние-ай, кімнің басынан не</w:t>
        <w:br/>
        <w:t>өтпеді. Жаңағы айтулы Ақбөбек қой. Оның Қайыпқа ғашық</w:t>
        <w:br/>
        <w:t>болып, бір-бірімізбен табысамыз деп көрмегендері жоқ. Басын</w:t>
        <w:br/>
        <w:t>тасқа да ұрды, тауға да соқты. Жете алмады армандарына.</w:t>
        <w:br/>
        <w:t>Қайтесің, енді мынау. Маңғыстауда Қайыптың әнін айтпай-</w:t>
        <w:br/>
        <w:t>тын адам болмаушы еді. Бәрі де өтті, кетті. Бәлду-бәлду бәрі</w:t>
        <w:br/>
        <w:t>өтірік болып қалды ғой», - деп қасындағыларға білгенінше</w:t>
        <w:br/>
        <w:t>бұлардың басынан өткендерін айтатынын да іші сезеді.</w:t>
        <w:br/>
        <w:t>Бірақ Қайып екеуі туралы әңгіменің әлдебіреулер айтқандай</w:t>
        <w:br/>
        <w:t>өтірік еместігін, оның артта қалған уақытпен бірге естен</w:t>
        <w:br/>
        <w:t>шығып көміліп қалмайтынын, ұмытылмайтынына, қайта жыл</w:t>
        <w:br/>
        <w:t>өткен сайын жаңғырып, ауыздан ауызға жалғаса беретінін</w:t>
        <w:br/>
        <w:t>анық білді. Тіпті басқасын былай қойғанда кешегі жолына</w:t>
        <w:br/>
        <w:t>қарсы тұрғандардың да әлгі әңгімеге қосылатыны белгілі.</w:t>
        <w:br/>
        <w:t>Ақбөбектің өкініші көп өткен күндерге риза болатыны да осы</w:t>
        <w:br/>
        <w:t>еді. Қайып екеуінің бір-біріне деген шексіз сүйіспеншілігі</w:t>
        <w:br/>
        <w:t>көпке өнеге, кейінгілерге үлгі болыпты. Ел өзінің айтқан</w:t>
        <w:br/>
        <w:t>әңгімесінде, салған әнінде Қайып екеуін әлдилеп отырады</w:t>
        <w:br/>
        <w:t>екен, ыстық сезіммен еске алып отырады екен ғой.</w:t>
        <w:br/>
        <w:t>Кетіктіңтүрмесіненбосапарашатүсеалмаған ағайындарға</w:t>
        <w:br/>
        <w:t>налыған Қайып кеудесін кернеп бара жатқан әнге ерік берген.</w:t>
      </w:r>
    </w:p>
    <w:p>
      <w:r>
        <w:t>Бұл әнде ғашығына деген сағыныш та, ағайынға деген өкпеде,</w:t>
        <w:br/>
        <w:t>белден басқан озбыр заманға қарсы тұря алмаған дәрменсіздігі</w:t>
        <w:br/>
        <w:t>де, туған топырағымен қоштасуы да бар еді. Көше бойындағы</w:t>
        <w:br/>
        <w:t>көп халық бірте-бірте ұзап бара жатқан Қайыптың артынан</w:t>
        <w:br/>
        <w:t>1827</w:t>
        <w:br/>
        <w:t>АҚБӨБЕКТІҢ СОҢҒЫ ӘНІ</w:t>
        <w:br/>
        <w:t>Ай сүттей жарық. Түннің біраз уақыты болды. Күні</w:t>
        <w:br/>
        <w:t>бойы тынымсыз тірліктің соңында жүрген жұрттың бәрі</w:t>
        <w:br/>
        <w:t>ұйқыға кеткен. Қапырық ыссыға шыдай алмай есік алдында</w:t>
        <w:br/>
        <w:t>жатқандардыңанда-сандаұйқысырағандары, кейбіреулерінің</w:t>
        <w:br/>
        <w:t>қорылдаған даусы ғана шығады. Ақбөбек есік алдында отыр.</w:t>
        <w:br/>
        <w:t>Жассы келген адамның сәл сыбдырға оянып, құс ұйқы болаты-</w:t>
        <w:br/>
        <w:t>ны белгілі. Бірде қалғып, бірде ояу төсегінде әрі-бері жатты</w:t>
        <w:br/>
        <w:t>да, орнынан тұрып есік алдына келіп отырған. Жан-жағына</w:t>
        <w:br/>
        <w:t>қарайды. Ай астында қарауытып көрінген тау жақтан әлсіз</w:t>
        <w:br/>
        <w:t>соққан самалдың белгісі бар. Бірақ денеңді сергітердей</w:t>
        <w:br/>
        <w:t>салқын емес. Ыстық леп онсызда күйіп жанған адамдарды</w:t>
        <w:br/>
        <w:t>дөңбекшітумен болды. Үстіндегі жұқа жамылғыны аяғымен</w:t>
        <w:br/>
        <w:t>теуіп аунап жатқан баласына көзі түсіп аяп кетті. Таңертең</w:t>
        <w:br/>
        <w:t>ерте тұрып қараңғы түскенде барып бір келеді. Басы байлау-</w:t>
        <w:br/>
        <w:t>лы жұмысы жоқ. Біреудің шөбін орады, біреудің жерін тыр-</w:t>
        <w:br/>
        <w:t>найды. Кейде үш-төрт күн бойы көрінбей кетеді. Бәлен деген</w:t>
        <w:br/>
        <w:t>жерге бардық, көтерме жұмыс жасадық деп келеді. Қайсысы</w:t>
        <w:br/>
        <w:t>есінде қалсын. Есінде қалатындай бұл жерде баяғыдан бері</w:t>
        <w:br/>
        <w:t>тұрып келе жатыр ма. Қазақтың жері болып, жер-су атау-</w:t>
        <w:br/>
        <w:t>лары қазақша болса бір сөрі. Қызылбастың қай сөзі есіңде</w:t>
        <w:br/>
        <w:t>қалсын, болмаса түрікменнің қай атауына тілің оңай келеді.</w:t>
        <w:br/>
        <w:t>«Е, аман болсаң болды», - дейді де әкелгеніне шүкіршілік</w:t>
        <w:br/>
        <w:t>етіп, қайтадан өзінің алдына қояды. Біз өлмеспіз өзің той-</w:t>
        <w:br/>
        <w:t>ып ал деп отырғаны. Дастарханды жағалай отырған адамдар</w:t>
        <w:br/>
        <w:t>бір-біріне елжірей қарайды. Ортада бір шөкім болып тұрған</w:t>
        <w:br/>
        <w:t>тағамды әркім өз жұтқыншағынан әрі асырғанша бөле жегісі</w:t>
        <w:br/>
        <w:t>келеді. Көп әңгімеге де жоқ. Ештеңені ашып айтпасада ойла-</w:t>
        <w:br/>
        <w:t>ры белгілі. Қай-қайсысыда шертіп қалсаң ағыла жөнелейін</w:t>
        <w:br/>
        <w:t>деп тұрған туған жерге деген сағынышты, іштегі лықсып</w:t>
        <w:br/>
        <w:t>келіп тұрған шерді алдымен бастағысы келмейді. Онда өздерін</w:t>
        <w:br/>
        <w:t>өздері тоқтата алмай, көкіректері қарс айрыла жас болып</w:t>
        <w:br/>
        <w:t>ақтарылатынын біледі. Адам баласы қырық күннен кейін</w:t>
        <w:br/>
        <w:t>тамұққада үйренеді деуші еді. Тамұққа үйренсе үйренетін</w:t>
        <w:br/>
        <w:t>шығар, ал бірақ шақшадай басың сергелдеңге түсіп, туған</w:t>
        <w:br/>
        <w:t>жерің көзіңнен бұл-бұл ұшып жат жерге келгенге ешкім</w:t>
        <w:br/>
        <w:t>үйрене қоймас. Бәлкім өлмегесін жүре де беретін шығар. Ал</w:t>
        <w:br/>
        <w:t>бірақ жусан исі бұрқырап бір уыс топырағы мойныңда тұмар</w:t>
        <w:br/>
        <w:t>болып жүрген туған жер ұмытылмас. Дастархан шетінде</w:t>
        <w:br/>
        <w:t>отырғандардың бірін-бірі аяп, елжірей қарап отыратыны сол.</w:t>
        <w:br/>
        <w:t>Баяғы аман қалсақ болды деп жөңкіле көшкендеріне өкінетін</w:t>
        <w:br/>
        <w:t>188</w:t>
        <w:br/>
        <w:t>де сияқты. Мүмкін ол жақта жүрседе дәмі таусылмаса өлмес</w:t>
        <w:br/>
        <w:t>едіғой. Өле қалсаңда жаныңа жақын өзіңнің далаңда қалғанға</w:t>
        <w:br/>
        <w:t>не жетсін.</w:t>
        <w:br/>
        <w:t>Ұйқысы келмей әр нәрсені бір ойлаған Ақбөбек әлі отыр.</w:t>
        <w:br/>
        <w:t>Тесіліп арғы жаққа қарады. Жанары қайта бастаған көзін</w:t>
        <w:br/>
        <w:t>алмайды. Ай жарығында бұлдырай көрінген сілемнің арғы</w:t>
      </w:r>
    </w:p>
    <w:p>
      <w:r>
        <w:t>бетінде туған жері басталады. Ол жақтада көзір дәл осын-</w:t>
        <w:br/>
        <w:t>дай түн екенін ойлады. Онда два дәл осындай болып ай нұрын</w:t>
        <w:br/>
        <w:t>төгіп тұрған шығар. Бірақ ол жақта бұл жерге ұқсамайтын</w:t>
        <w:br/>
        <w:t>бір ерекшелік бар екені анық. Көкірегін бірдеңе шым-</w:t>
        <w:br/>
        <w:t>шып өткендей болды. Кернеп келе жатқан өксікті зорға</w:t>
        <w:br/>
        <w:t>тоқтатты. Ешкімнің көрмейтініне, өзімен қоса өзгенің көңілін</w:t>
        <w:br/>
        <w:t>бұзбайтынына көзі жеткендей асықпай жасын сүртті.</w:t>
        <w:br/>
        <w:t>«Шіркін-ай», - деді ішінен. Жарықтық Үстірттің үстінде</w:t>
        <w:br/>
        <w:t>дӘл осындай түні бір ұйықтап оянсаң болды дыңылдап шыға</w:t>
        <w:br/>
        <w:t>келетін едің-ау. Желпи соққан самал анау керіліп жатқан да-</w:t>
        <w:br/>
        <w:t>лада ұйыса өскен жусанның, изеннің, шағырдың исін кеудеңе</w:t>
        <w:br/>
        <w:t>құюмен болады. Өрістен түнделетіп келген түйеден де, үй ал-</w:t>
        <w:br/>
        <w:t>дында күйіс қайырып жатқан уақ малдардан да, сүтке той-</w:t>
        <w:br/>
        <w:t>ып секіріп қасыңа келген лақтан Да даланың исі бұрқырап</w:t>
        <w:br/>
        <w:t>тұрмайтын ба еді. Қой соңында күзетте жүрген қойшы, әлде</w:t>
        <w:br/>
        <w:t>түнделетіп келе жатқан жолаушы ма, кім екені белгісіз,</w:t>
        <w:br/>
        <w:t>алыстан талып айтқан өлең естіледі. Төбе астында шәуілдеп</w:t>
        <w:br/>
        <w:t>үрген қарсақтың, ауыл алдындағы ескі мазар үстінде отырып</w:t>
        <w:br/>
        <w:t>құмыға шақырған байғыздың даусы шығады. Осылардың</w:t>
        <w:br/>
        <w:t>бәрін естіп жатып қалай ұйықтап кеткеніңді білмей де</w:t>
        <w:br/>
        <w:t>қаласың. Кішкенеден кейін бойың тоңазып, көрпеңді қымтай</w:t>
        <w:br/>
        <w:t>түспейтін бе едің. Бәрі де жаныңа нәр беретін дәрі сияқты еді</w:t>
        <w:br/>
        <w:t>ғой.</w:t>
        <w:br/>
        <w:t>Дәрі демей басқашя қалай айтады енді. Өткенде өзін іш</w:t>
        <w:br/>
        <w:t>тартып қолы босаса айналшықтап қасынан шықпайтын,</w:t>
        <w:br/>
        <w:t>шама келсе қол ұшын беруге бейім бір келін бар еді. Осы</w:t>
        <w:br/>
        <w:t>қызылбастардың ортасына Ақбөбектерден үш-төрт жыл</w:t>
        <w:br/>
        <w:t>бұрын келген. Жаста болса өмірден көрген тауқыметі көп</w:t>
        <w:br/>
        <w:t>пе, әлде құдай әуелден сезімтал қылып жаратты ма, әйтеуір</w:t>
        <w:br/>
        <w:t>бір нәрсені айтады да жылайды. Жылап отырып енді көрер,</w:t>
        <w:br/>
        <w:t>көрмесі белгісіз туған жерге деген сағынышын тағы айтады.</w:t>
        <w:br/>
        <w:t>Өзі Байбоз руынан көрінеді. Апалап қасынан шықпайды.</w:t>
        <w:br/>
        <w:t>-Біздер отызыншы жылдардың басында келдік қой апа,-</w:t>
        <w:br/>
        <w:t>деп еді сонда. Жаңа өкіметтің қысымына шыдай алмай көп</w:t>
        <w:br/>
        <w:t>ел түстікке қарай босқан жоқ па едік. Әуелі Түрікменстанға</w:t>
        <w:br/>
        <w:t>келіп кірдік. Басында тыныш сияқты көрінгенмен артынан</w:t>
        <w:br/>
        <w:t>ол жерде қолайлы болмады. Құрығы ұзын қызылдар ол жерге</w:t>
        <w:br/>
        <w:t>декелді. Бұрынғымыз аздай тағы да алдымызда қарайған аза-</w:t>
        <w:br/>
        <w:t>ІЗІ</w:t>
        <w:br/>
        <w:t>жеткізу қиын емес. Мұсылман едідегенменпарсы тілі алыстау</w:t>
        <w:br/>
        <w:t>ғой. Үйреніп, кір қаңымыз сіңіп жатса оны да көрерміз деген.</w:t>
        <w:br/>
        <w:t>Бірақ сол түрікмендердің де құшағын аша қойғаны шямалы.</w:t>
        <w:br/>
        <w:t>Көбі атам заманнан сол жерде тұрып, тамырын жайғандар.</w:t>
        <w:br/>
        <w:t>Парсылармен иық тіресіп қатар отырмағанмен өздері тұрып</w:t>
        <w:br/>
        <w:t>жатқан аумақта дегені болып, сөзі жерде қалмайды. Сол</w:t>
        <w:br/>
        <w:t>уақытта бүкіл Иранның терістігінен түстігіне дейін темір</w:t>
        <w:br/>
        <w:t>жол тартылып, үлкен-үлкен қалаларының арасына тас жол</w:t>
        <w:br/>
        <w:t>төселе бастаған. Оларды салушыны олар алмандар дейді. Ба-</w:t>
        <w:br/>
        <w:t>тыстан келген немістер екен. Әрине осындай ауқымды жұмыс</w:t>
        <w:br/>
        <w:t>болғасын оған адам күші керек. Ал Маңғыстаудан келген</w:t>
        <w:br/>
        <w:t>бұлардың қайбір маңдайы шылқып тұр дейсің. Алдына</w:t>
        <w:br/>
        <w:t>салған малы, ия сандығының түбіне сақтаған байлығы жоқ.</w:t>
        <w:br/>
        <w:t>Өлмес үшін әркімнің тап болған жұмысын істеп, бергеніне</w:t>
        <w:br/>
        <w:t>риза болып жүргендерге мына жұмыс құдайдың жіберген</w:t>
        <w:br/>
        <w:t>ризығындай көрінген. Бірақ сол ағайын санаған түрікмендер</w:t>
        <w:br/>
        <w:t>осы жерде өздерінің босып келген қазақтарға жаны</w:t>
      </w:r>
    </w:p>
    <w:p>
      <w:r>
        <w:t>ашымайтындығын көрсетті. Жұмыстың ауыры қазақтарға</w:t>
        <w:br/>
        <w:t>тиді. Сондағы беретіні күнігеекі реал. Барған әзірде парсының</w:t>
        <w:br/>
        <w:t>ақшасының құнын кім айырып біліпті. Осыншама табыс</w:t>
        <w:br/>
        <w:t>табасың деді. Бұлар болса «Әп-бәрекелді, әйтеуір қолымызға</w:t>
        <w:br/>
        <w:t>күніге тапқанымызды ұстатсаңндар болды. Алла риза болсын»</w:t>
        <w:br/>
        <w:t>деп әлі қолына тимеген ақшаға мәре-сәре болды. Артынан ба-</w:t>
        <w:br/>
        <w:t>рып білді. Бұлар ақшасын түмен деп атайды екен. Әлгі реал</w:t>
        <w:br/>
        <w:t>дегені сол түменнің оннан бір бөлігі көрінеді, Бір жылқының</w:t>
        <w:br/>
        <w:t>құны үш, төрт түмен болғанда бұлардың табар табысының</w:t>
        <w:br/>
        <w:t>көлемі белгілі болды. «Қой құрысын. Бүйтіп табыс таппай-</w:t>
        <w:br/>
        <w:t>ақ қоялық. Өйткенше біреудің есігінің алдын сыпырайын.</w:t>
        <w:br/>
        <w:t>Біреудің егістегі өнімін жинасайын. Құр қайтармай қолыңа</w:t>
        <w:br/>
        <w:t>бірдеңе ұстатып жібереді ғой. Соны ақшаға бағалағанда да</w:t>
        <w:br/>
        <w:t>әлгі темір жол төсеп, топырақ үйгеннен артық қой. Жайыма</w:t>
        <w:br/>
        <w:t>жүрейін» деп көбі жұмыстан бас тартқан.</w:t>
        <w:br/>
        <w:t>-Е,қошыңбілсін,біздікітекайтуғана,-дегентүрікмендер</w:t>
        <w:br/>
        <w:t>болмады. Таң атпай үй-үйді аралап бармасыңа қоймай зор-</w:t>
        <w:br/>
        <w:t>лап алып кететін. Қарсылық білдіріп тайталасқандарды</w:t>
        <w:br/>
        <w:t>қамшының астына алуда кездеспей қалған жоқ. Содан</w:t>
        <w:br/>
        <w:t>өсіресе жастар жағы қашып-пысып жасырынатын болды.</w:t>
        <w:br/>
        <w:t>Қашпағанда қайтеді. Өз жерінде жүрсе орынсыз тиген бір</w:t>
        <w:br/>
        <w:t>қамшыны көтерер ме. Атысса атысар еді, шабысар болсаң</w:t>
        <w:br/>
        <w:t>тұратын жеріңді айт деп қасқая қарсы тұрмас па. Азғана</w:t>
        <w:br/>
        <w:t>қазақ ызғындай елге не істесін. Мұндай қорлықты көргенше</w:t>
        <w:br/>
        <w:t>жастығымды ала кетейін деп ақкөздігіне басқандарды</w:t>
        <w:br/>
        <w:t>196</w:t>
        <w:br/>
        <w:t>әріде қалған кезеңдерін еске алғаны біртүсті екен. Ой</w:t>
        <w:br/>
        <w:t>жетегінде отырса да кейде өз-өзінен ыңғайсызданып жан-</w:t>
        <w:br/>
        <w:t>жағына ұрлана қарайтыны бар. Үлкейгендіктің белгісі болар,</w:t>
        <w:br/>
        <w:t>осы күндері өлі ұмытылмай жүрген сол Қайыпқа деген жылы</w:t>
        <w:br/>
        <w:t>сезімін көптің ойынан алппяақ ұстяғысы келеді.</w:t>
        <w:br/>
        <w:t>Жақында бір түс көріп еді. Шұбатылған ұзын көш. Соның</w:t>
        <w:br/>
        <w:t>артында келеді. Неге екенін білмейді, алда кетіп бара жатқан</w:t>
        <w:br/>
        <w:t>шеті жоқ көліктің біреуі бұйырмағандай жаяу келеді. Шар-</w:t>
        <w:br/>
        <w:t>шапты. Аяғын әлтек-тәлтек әр жерден басады. Алдыңғы</w:t>
        <w:br/>
        <w:t>беттен у-шу болған дыбыс шықты. Біреулердің көмекке</w:t>
        <w:br/>
        <w:t>шақырғаны естілгендей. Бар күшін салып ілгері ұмтылды.</w:t>
        <w:br/>
        <w:t>Қараса сарқырап ағып жатқан бір жойқын қара су. Ее, әлгі</w:t>
        <w:br/>
        <w:t>Әтрек деген өзені осы болды ғой деп ойлады. Соған түскен</w:t>
        <w:br/>
        <w:t>түйелердің бірі арғы бетіне шықса, біреулері өзен ағысымен</w:t>
        <w:br/>
        <w:t>төмен қарата кетіп барады. Соларға қарап ат үстінде біреу тұр.</w:t>
        <w:br/>
        <w:t>Жазбай таныды, Қайып екен.</w:t>
        <w:br/>
        <w:t>-Қайып-ау, неғып тұрсың. Құтқармайсың ба аналарды, -</w:t>
        <w:br/>
        <w:t>дейді бұл жаны шыға ышқынып. Ол бұрылып артына қарады.</w:t>
        <w:br/>
        <w:t>Өзгермепті. Сол баяғы қалпы.</w:t>
        <w:br/>
        <w:t>-Ұзақ сапар қашанда осылай болады Ақбөбек, - деді ол</w:t>
        <w:br/>
        <w:t>жайбарақат. Жол ортада жүгі де ауады, таныс емес жердің</w:t>
        <w:br/>
        <w:t>ой-шұүқыры көліктерін мертіктіріп, адамдарды қатерге де</w:t>
        <w:br/>
        <w:t>ұрындырады. Соның бірі ғой бұл. Сендер мұнда ұзақ жүріп</w:t>
        <w:br/>
        <w:t>жеттіңдер ғой. Қартайыпсың. Шашың да ағарыпты. Көп</w:t>
        <w:br/>
        <w:t>нәрсені ұмытқан да шығарсың, - деді.</w:t>
        <w:br/>
        <w:t>-Жо-жоқ, Қайып, о не дегенің. Сені, сенің әніңді ұмыту</w:t>
        <w:br/>
        <w:t>мүмкін бе. Нанбайсың ба. Тыңдашы, айтып көрейін, - деп</w:t>
        <w:br/>
        <w:t>тамағын кенеп әнге салды. Бірақ өңеші жабысып қалғандай</w:t>
        <w:br/>
        <w:t>үні шықпайды.</w:t>
      </w:r>
    </w:p>
    <w:p>
      <w:r>
        <w:t>-Айттым ғой, Ақбөбек, сен қартайдың деп. Өзіңді зорла-</w:t>
        <w:br/>
        <w:t>ма. Ол әнді жүрегіңде сақта, жүрегіңмен ғана айт. Мен соған</w:t>
        <w:br/>
        <w:t>да ризамын. “Жүр өткізіп жіберейін, - деп қолтығынан демеп</w:t>
        <w:br/>
        <w:t>әлгі судан шығарды да көзден ғайып болды.</w:t>
        <w:br/>
        <w:t>-Қайып, неге мені жалғыз тастадың, - деп жан-жағына</w:t>
        <w:br/>
        <w:t>қарады. Ешкім көрінбейді. Жаңағы Қайып екеуі өткен Әтрек</w:t>
        <w:br/>
        <w:t>өзенінің арнасы тіпті кеңейіп кетіпті. Арғы жағалауы көзіне</w:t>
        <w:br/>
        <w:t>зорға көрінеді. Қарауыл мұнарасы ма, әлде адам ба, белгісіз</w:t>
        <w:br/>
        <w:t>бір қарайған алыстан бұлдырайды. Тау-тау толқындар жағаға</w:t>
        <w:br/>
        <w:t>гүрілдеп соғып жатыр. Енді өте алмаймын-ау деп уайымда-</w:t>
        <w:br/>
        <w:t>ды. Кенет өзіне көзі түсті. Шашы аппақ жағязда бүрісіп отыр.</w:t>
        <w:br/>
        <w:t>Сүйектері салдырлаған кемпір болыпты. Орнынан тұрып</w:t>
        <w:br/>
        <w:t>баяғы селдіреп қалған көштің соңынан ерді. Шаршап қалған</w:t>
        <w:br/>
        <w:t>189</w:t>
        <w:br/>
        <w:t>маттарды ұстай бастады. Содан жылай-жылай осы бетке өттік</w:t>
        <w:br/>
        <w:t>қой. Апа-ау, имандай сырым, егер осы жеменей аулына келін</w:t>
        <w:br/>
        <w:t>болмай басым бос қыз болғанымда аяғымды аттап та баспас</w:t>
        <w:br/>
        <w:t>едім ғой. Тіпті әйел болсам да ретін тауып қалып қояр ма едім,</w:t>
        <w:br/>
        <w:t>егер жалғыз балам болмағанда. Тұңғыш немересін бауыры-</w:t>
        <w:br/>
        <w:t>на қысып үн-түнсіз түйе үстінде тербеліп кетіп бара жатқан</w:t>
        <w:br/>
        <w:t>енемнің қалына жармася алмадым. Артыма жалтақ-жалтақ</w:t>
        <w:br/>
        <w:t>егіле қарап соңдарынан ердім ғой. Туған жер болса жүрегімді</w:t>
        <w:br/>
        <w:t>қып-қызыл өрт болып өртеп көз ұшында бұлдырап қалып ба-</w:t>
        <w:br/>
        <w:t>рады. Содан шұбатылып шекара астық. Осы күні ғой арғы бет-</w:t>
        <w:br/>
        <w:t>те, бергі бетте мылтық асынып қай жақтың да адамдарының</w:t>
        <w:br/>
        <w:t>жүргендері. Ол кезде ашық болатын. Сондықтан шығар</w:t>
        <w:br/>
        <w:t>бізден кейін де бірінен соң бірі көп ел келді ғой. Бірақ босқан</w:t>
        <w:br/>
        <w:t>елге бұл топырақ құт болып жарытпады. Үлкендердің айтуы</w:t>
        <w:br/>
        <w:t>рас болса сол жылдары екі мындай үй келіпті. Соның тең</w:t>
        <w:br/>
        <w:t>жартысының шыдамы бір жылға да жетпеді. Өлсекте туған</w:t>
        <w:br/>
        <w:t>жерге барып өлейік деп қайтадан кері кетті. Апатай-ау әлі</w:t>
        <w:br/>
        <w:t>есімде, бұл жарықтық туған жер дейтіннің құдыреті бөлек пе,</w:t>
        <w:br/>
        <w:t>білмедім, әлгі қайта кеткендердің жүзінде қорқу, үрегейлену</w:t>
        <w:br/>
        <w:t>деген болған жоқ. Ертең барған бойда түрмесіне қамайды-ау,</w:t>
        <w:br/>
        <w:t>ия болмаса сұрауы жоқ ата салады-ау деген ой болсашы сірә.</w:t>
        <w:br/>
        <w:t>Бәріде тойға асыққан адамша бір түнде қайта көтеріліп кете</w:t>
        <w:br/>
        <w:t>барды. Қалғанымыз бір қапталымыз үңірейіп қала бердік.</w:t>
        <w:br/>
        <w:t>Қандасыңа не жетсін, басың ауырса да, балтырың сызда-</w:t>
        <w:br/>
        <w:t>са да бір-біріңе демеу боласың ғой. Азайып қалдық-ау деп</w:t>
        <w:br/>
        <w:t>көп уайымдадық. Бұл уақытта әлгі шекара дейтінді жаба</w:t>
        <w:br/>
        <w:t>бастаған кез. Ендігілер қашып-пысып, түн жамыла жасы-</w:t>
        <w:br/>
        <w:t>рынып келетін болды. Оның несін айтайын өз бастарыңнан</w:t>
        <w:br/>
        <w:t>өтті ғой. Бұл да ештеңе емес екен. Тағдырдың бізге силайтын</w:t>
        <w:br/>
        <w:t>тауқыметі, ауырлығы алда көрінеді. Үйрене алмадық бұл</w:t>
        <w:br/>
        <w:t>жерге. Қапырық ыссылығы да, суы да, ауасы да жақпады ғой.</w:t>
        <w:br/>
        <w:t>Әсіресе Маңғыстаудың кең ауасына үйренген балаларға қиын</w:t>
        <w:br/>
        <w:t>болды. Алды пшпетіней бастады. Соның бірі менің жалғызым</w:t>
        <w:br/>
        <w:t>еді. Алтыға аяқ басқан. Енем байғұс кішкентай Нұрлыбектің</w:t>
        <w:br/>
        <w:t>денесін қара жерге бергісі келмей тас қылып құшақтап зарла-</w:t>
        <w:br/>
        <w:t>ды дейсің.</w:t>
        <w:br/>
        <w:t>-Біліп едім-ау, - дейді теңселіп отырып. -Әжетай деп</w:t>
        <w:br/>
        <w:t>еді өткенде. Мен қызық түс көрдім. Баяғыша-а-а Уәлінің</w:t>
        <w:br/>
        <w:t>биік жалының басында отырмыз екен. Көп құдығы бар ойды</w:t>
        <w:br/>
        <w:t>ұмытқан жоқсыңғойәже. Үнемібарып малсуаратынедік. Сен-</w:t>
        <w:br/>
        <w:t>дер метейге құйып су әкелетін едіңдер ғой. Қатты шөлдеппін.</w:t>
        <w:br/>
        <w:t>Су ішіп келейін деп ағакемнің жуасытып берген құла тайы</w:t>
      </w:r>
    </w:p>
    <w:p>
      <w:r>
        <w:t>767</w:t>
        <w:br/>
        <w:t>шөп жатпайтын, некиседа өзіне жарасымды болып жарқырап</w:t>
        <w:br/>
        <w:t>жүретін, шай ішкен кесесіне дейін ел сүйсініп ұстайтын нағыз</w:t>
        <w:br/>
        <w:t>кербездің өзі еді. Мұның осыншама таза, ұқыптылығына бо-</w:t>
        <w:br/>
        <w:t>лар жұрт «Ақкенже есік алдында жатқан итаяқты күніге</w:t>
        <w:br/>
        <w:t>сабындап үш рет жуатын көрінеді» деп әңгіме де өргізетін.</w:t>
        <w:br/>
        <w:t>Үй алдындағы бес-он жандыққа арналған қорасының өзі</w:t>
        <w:br/>
        <w:t>жұтынып тұратын. Баяғыда соғыс бітіп, ел еңсесін көтерген</w:t>
        <w:br/>
        <w:t>уақыттарда, онда бұлардың жас кезі, күзем жүн алынғаннан</w:t>
        <w:br/>
        <w:t>кейін бір-бірінің үйіне барып киіз басысып, іштерінде си-</w:t>
        <w:br/>
        <w:t>май жүрген әңгімесін айтатын әйелдердің де айтатыны осы</w:t>
        <w:br/>
        <w:t>Ақкенженің елден ерек тазалығы болушы еді. Кейбір жаста-</w:t>
        <w:br/>
        <w:t>улары «Жеңеше, жас кезіңде қандай болдың» деп шынымен</w:t>
        <w:br/>
        <w:t>өтініп сұрайтын. Бұл неғыл десін. «Әй, қарағым-ай, болдық</w:t>
        <w:br/>
        <w:t>қой» дейтін де қоятын..Жауапқа көңілі толмаған жас келіндер</w:t>
        <w:br/>
        <w:t>жан-жағына қарайды. Сонда төрде отырған, қалампыр</w:t>
        <w:br/>
        <w:t>қосқан қою шайға енді маңдайы жіпси бастаған дөң мұрынды</w:t>
        <w:br/>
        <w:t>қара кемпір әлгі қақылдап сұрақ қойып отырған келінге шай</w:t>
        <w:br/>
        <w:t>аяғын беріп жатып;</w:t>
        <w:br/>
        <w:t>-Е, болды ғой Ақкенже, несін айтасың. Соғыстың алдын-</w:t>
        <w:br/>
        <w:t>да Ақкенжені бір көруге зар болып талай жігіт сонау Шетпе,</w:t>
        <w:br/>
        <w:t>Тұшыбегі бар, мына жағы Таушығы бар, астарындағы атының</w:t>
        <w:br/>
        <w:t>өкпесіне теуіп талай келді ғой. Сал уақытта шынымен таусы-</w:t>
        <w:br/>
        <w:t>лып қала ма, әлде әдейі істей ме, білмеймін, иінағашын мой-</w:t>
        <w:br/>
        <w:t>нына асып бұл сылаңдап тау етегінде суы сарқырап жатқан</w:t>
        <w:br/>
        <w:t>бұлаққа беттейді. Алла-ай, өлі күнге дейін көз алдымда, бұл</w:t>
        <w:br/>
        <w:t>құрғырдың жүрісінің өзі әдеміболатын. Аппақ көйлектіңсыр-</w:t>
        <w:br/>
        <w:t>тынан көзіңді тұтар өрттей қызыл кәжекей киген. Білектей</w:t>
        <w:br/>
        <w:t>қос бұрымы тілерсегін қағады. Басына кейде орамал тартып,</w:t>
        <w:br/>
        <w:t>көбіне әкесі Бесқала шығып әкелген өзбек телпегін киетін.</w:t>
        <w:br/>
        <w:t>Әдемі жарасатын. Бұл су басына барғанда ауыздығын алып</w:t>
        <w:br/>
        <w:t>атын жетектеген жігіттер дебұлақ басына жақындайды. Бірақ</w:t>
        <w:br/>
        <w:t>жер астынан бүлкілдеп қайнап шығып жатқан бұлақ суын</w:t>
        <w:br/>
        <w:t>бақырашпен қасындағы шелекке құйып отырған Ақкенженің</w:t>
        <w:br/>
        <w:t>қасына баруға тәуекелдері жетпейді. Асығатын Ақкенже ме,</w:t>
        <w:br/>
        <w:t>өзіне ынтыққан жігіттерге «қарап қалың» дегендей су басын-</w:t>
        <w:br/>
        <w:t>да ұзақ отырады. Біраздан соң орнынан тұрып жатып әлгі</w:t>
        <w:br/>
        <w:t>сұғанақ көздерге жалт қарайды. “Жігіт деген аттары бар емес</w:t>
        <w:br/>
        <w:t>пе, әлгілер өздерінің жаңағы ынтығып қарап отырғандарын</w:t>
        <w:br/>
        <w:t>жасырғысы келгендей бірі атының ауыздығына жармасып,</w:t>
        <w:br/>
        <w:t>бірі ернінің бір жағында қисайып әлдеқашан сөнген папиро-</w:t>
        <w:br/>
        <w:t>сын тұтатуға кіріседі. Осының бәрін ішінен сезген сұм қыз</w:t>
        <w:br/>
        <w:t>сыңқылдай күліп иінағашын асып кетіп бара жатады.</w:t>
        <w:br/>
        <w:t>197</w:t>
        <w:br/>
        <w:t>үлкендері әке-көкелеп тоқтатқан. «Тоқта шырағым, тоқта, -</w:t>
        <w:br/>
        <w:t>деген. Артыңды ойла. Кәзір бір түрікменнің басын кескенмен</w:t>
        <w:br/>
        <w:t>одан сенің кегің қайтпас, мына бізге тыныштық болмас. Айып</w:t>
        <w:br/>
        <w:t>бізден болған екен, кешіре гөр батыр-еке деп түрікмен сенің</w:t>
        <w:br/>
        <w:t>алдыңа келіп басын имес. Арғы беттен азып-тозып келгеніміз</w:t>
        <w:br/>
        <w:t>кеше емес пе. Әлі сондя көрген қорлығымызды, жол ортадағы</w:t>
        <w:br/>
        <w:t>қиындығымызды ұмытып, есімізді жиып та үлгерген</w:t>
        <w:br/>
        <w:t>жоқпыз. Керегеміз мықты деп айта аламыз ба. Қатты дауылға</w:t>
        <w:br/>
        <w:t>төтеп берер күй бар ма бізде, айтшы шырағым, көзіңді ашып</w:t>
        <w:br/>
        <w:t>қарашы. Жаңа аяқтанған лағын ертіп сай-саланы паналаған</w:t>
      </w:r>
    </w:p>
    <w:p>
      <w:r>
        <w:t>қарақұйрық сияқты емеспіз бе. Жан сақтау керек қарағым.</w:t>
        <w:br/>
        <w:t>Бұл әсіресе артымыздағы ұрпағымыз үшін керек. Біреудің</w:t>
        <w:br/>
        <w:t>сөзіне бола жағасына жармасқанша ана әр жерде бытырап</w:t>
        <w:br/>
        <w:t>жүрген елдің басын біріктірің. Қара су ішседе бір жерге жина-</w:t>
        <w:br/>
        <w:t>лып күнелтсін. Сонда тілің де, ділің де ұмыт болмайды. Кез-</w:t>
        <w:br/>
        <w:t>келген батып төріңе шыға алмайды», - деген.</w:t>
        <w:br/>
        <w:t>Қанша қаның қарайып, намысың қозғанмен не істерсің.</w:t>
        <w:br/>
        <w:t>Ақылғатоқтап ақсақалдардың айтқанынтыңдауғатура келді.</w:t>
        <w:br/>
        <w:t>Қолыңнан қашқаннан, пысқаннан басқа не келіп тұр. Кәзір</w:t>
        <w:br/>
        <w:t>бұл ұрпақтың маңдайына жазылғаны осы болып тұр ғой.</w:t>
        <w:br/>
        <w:t>Кім біледі заман түзелер. Елге қайтатын күн туар. Шіркін-ай</w:t>
        <w:br/>
        <w:t>сонда бұл қызылбастар басыңнан төмен қарата сауылдатып</w:t>
        <w:br/>
        <w:t>алтын төксе де артына қарайламай, ана бұлдырап көрінген</w:t>
        <w:br/>
        <w:t>туған жерге аттанар еді-ау.</w:t>
        <w:br/>
        <w:t>Осы жерден онша қашық емес Алтын Тоқпақ деген әулие</w:t>
        <w:br/>
        <w:t>бар. Неге олай аталғанын ешкім де білмейді. Түнделетіп</w:t>
        <w:br/>
        <w:t>қасына баруға көп адамның жүрегі дауалай бермейді. Бірақ</w:t>
        <w:br/>
        <w:t>өтіп бара жатқан талай адам соның басынан лаулап жанған</w:t>
        <w:br/>
        <w:t>көп отты үнемі көретін көрінеді. Оның рас екенін өткенде</w:t>
        <w:br/>
        <w:t>Ақбөбекке баласы Мұқаштя айтып еді. Сол күні жұмыстан</w:t>
        <w:br/>
        <w:t>кеш қайтыпты. Еңбегіне деп берген орта қапшық тамағын</w:t>
        <w:br/>
        <w:t>арқалап келе жатады. Әлгі әулиенің қасына жақындайды.</w:t>
        <w:br/>
        <w:t>Ішінен күбірлеп білгенін оқиды. Кенет адамның жан дүниесін</w:t>
        <w:br/>
        <w:t>ауыртып зарлаған, айқайлап сөйлеген адамдардың даусы</w:t>
        <w:br/>
        <w:t>естіледі. Бір-бірімен ұрысып жатқандай сартылдаған дыбы-</w:t>
        <w:br/>
        <w:t>стар шығады. Өзін-өзі ұстай алмай жүгіре жөнеліпті. Артын-</w:t>
        <w:br/>
        <w:t>да қалған дауыс біраз жерге барғанша естіліп тұрады.</w:t>
        <w:br/>
        <w:t>-Құдай басқа бермесін, - деген сонда Ақбөбек баласы-</w:t>
        <w:br/>
        <w:t>на. Өткен-кеткенде дұғанды оқып, бетіңді сипауды ұмытпа.</w:t>
        <w:br/>
        <w:t>Осындағы адамдардың айтқаны рас болса онда жатқан</w:t>
        <w:br/>
        <w:t>адамдардың көбі жаңа үкіметтің тепкісіне шыдай алмай,</w:t>
        <w:br/>
        <w:t>осында бас сауғалап келгендер көрінеді. Алғашқылар болса</w:t>
        <w:br/>
        <w:t>704</w:t>
        <w:br/>
        <w:t>қызық. Мұрны қорағаштай болған, мына ұсқынсыз кемпір</w:t>
        <w:br/>
        <w:t>де біреуге ғашық болып көрді ме екен деп ойлайтындарыңды</w:t>
        <w:br/>
        <w:t>білем. Ол күндерді еске алсаң әлі күнге дейін сағынышын</w:t>
        <w:br/>
        <w:t>арқалатумен болады. Қара кемпір төрдегі кілем үстіне ілінген</w:t>
        <w:br/>
        <w:t>суреттегі қияқ мұртты жігітке қарап отырып:</w:t>
        <w:br/>
        <w:t>-Менімен қатар Ақкенже де мына Келдібайдың үйінің</w:t>
        <w:br/>
        <w:t>табалдырығын аттады. Бәрі де жақсы еді ғой. Бірақ біздердің</w:t>
        <w:br/>
        <w:t>көбімізге жар қызығын көруді, шымылдық қадірін сезіне</w:t>
        <w:br/>
        <w:t>білуді тағдыр қимады ғой. Соғыс болды, біріміз аман жеткен</w:t>
        <w:br/>
        <w:t>ақсақ-тоқсаққа риза болсақ, біріміз жат жерде сүйегі қалған</w:t>
        <w:br/>
        <w:t>солардың артында қалған тесік өкпелерін қызғыштай қорып</w:t>
        <w:br/>
        <w:t>ел қатарына жеткізуге тырыстық.</w:t>
        <w:br/>
        <w:t>Бұл әңгімені соза берсе Ақкенженің жанды жеріне тиіп,</w:t>
        <w:br/>
        <w:t>жүрегін жаралайтынын білген қара кемпір бағытты басқа</w:t>
        <w:br/>
        <w:t>жаққа бұратын.</w:t>
        <w:br/>
        <w:t>Ақкенже сонда бәрін де түсінген, қара кемпірдің өзіне де-</w:t>
        <w:br/>
        <w:t>ген анушылығын да сезген. Отырғандар көз көрген, сыралғы</w:t>
        <w:br/>
        <w:t>абысын-ажындары болатын. Бұл қу тірлікте пендешілікпен</w:t>
        <w:br/>
        <w:t>бір-бірімен сөзге келіп қалған кездері болған шығар. Бірақ</w:t>
        <w:br/>
        <w:t>қатты кеткен, көрместей болып күл шашысқан уақыттары</w:t>
      </w:r>
    </w:p>
    <w:p>
      <w:r>
        <w:t>болмапты. Әсіресе қара кемпірді (оны Ақбала атымен ешкім</w:t>
        <w:br/>
        <w:t>де атамайды, тіпті өзі де ұмытқан шығар) қатты сыйлайтын.</w:t>
        <w:br/>
        <w:t>Байғұс анда-санда сұғып алар ашшы тілі болмаса тірі пендеге</w:t>
        <w:br/>
        <w:t>жазығы жоқ. Түрі қара демесең жүрегі аппақ. Көңіліндегі</w:t>
        <w:br/>
        <w:t>кірбіңді жүзіңнен айырып, жанымен сезінетін. Әлі есінде</w:t>
        <w:br/>
        <w:t>соғыс әне бітеді, міне бітеді жүргендерінде Келдібайдан қара</w:t>
        <w:br/>
        <w:t>қағаз келді. Төбе басынан қарайған көрінсе де, түн ортасын-</w:t>
        <w:br/>
        <w:t>да шәуілдеп ит үрсе де жақсылыққа жорып, сарған күткен</w:t>
        <w:br/>
        <w:t>үміті үзілді. Бәрі адыра қалған бұл өмірден пәк кешкендей,</w:t>
        <w:br/>
        <w:t>ешкіммен сөйлеспей кішкентай Мұратбегін құшақтап бүк</w:t>
        <w:br/>
        <w:t>түсіп жатты да қойды. О, құдыреті күшті жасаған-ай! Сол кез-</w:t>
        <w:br/>
        <w:t>де бес жастан жаңв асқан сәбидің періште жүрегі бірдеңені</w:t>
        <w:br/>
        <w:t>сезді ме, қайдам, кіп-кішкентай қолымен анасының бетін</w:t>
        <w:br/>
        <w:t>жуған жасты сүртумен болып еді. Анда-санда үлкен кісіше</w:t>
        <w:br/>
        <w:t>көкірегі айрыла күрсінеді. Қолынан келетіндей, бұрын істеп</w:t>
        <w:br/>
        <w:t>жүргендей боп «Мама, шәй ішесің бе» дегені. Жұдырықтай</w:t>
        <w:br/>
        <w:t>сәбиінің қамқор сөзіне жаны ышқынған Ақкенже:</w:t>
        <w:br/>
        <w:t>-Құлыным, қамқор болған түріңнен айналдым. Шүкір</w:t>
        <w:br/>
        <w:t>екенмін ғой. Ілгергі тілеулі үмітім. ертеңге артар сенімім бар</w:t>
        <w:br/>
        <w:t>екен ғой. Әкең сен өмірге енді келеді деп жүргенде майданға</w:t>
        <w:br/>
        <w:t>аттанып еді. Соның ошағын сөндірмес азаматым бар екен ғой,-</w:t>
        <w:br/>
        <w:t>деп тағы да ағыл-тегіл ақтарылған.</w:t>
        <w:br/>
        <w:t>198</w:t>
        <w:br/>
        <w:t>өзінде үйренген жеріне тартып отыратын олар парсы жеріне</w:t>
        <w:br/>
        <w:t>қайдан үйренсін. Шөп жемей, су ішпей көз жасы мәлтеңдеп</w:t>
        <w:br/>
        <w:t>артына қарап, сай-сүйегіңді езе зарлап, боздады да тұрды.</w:t>
        <w:br/>
        <w:t>Аяғындағы тұсауын алсаң сол бойда-ақ елге тартатыны</w:t>
        <w:br/>
        <w:t>белгілі. Ақыры ең болмаса балаларға сорпа болсын деп сойып</w:t>
        <w:br/>
        <w:t>алды. Елді жайлаған сүзекте көп адамның аман қалуына сол</w:t>
        <w:br/>
        <w:t>елден келген малдың етінің пайдасы тиген еді. Енді міне, ал-</w:t>
        <w:br/>
        <w:t>дында да, артында да қарайлайтын ештеңе жоқ, соқа баста-</w:t>
        <w:br/>
        <w:t>ры қалды. Кәзір мұндағылар балшықтан соғып алған жап-</w:t>
        <w:br/>
        <w:t>паны ғана паналап отыр. Қолынан іс келетін ер азаматтар,</w:t>
        <w:br/>
        <w:t>шыбыртқыға ілінетін балалар таң атпай жұтқын тамағы үшін</w:t>
        <w:br/>
        <w:t>түрікмендерге, қызылбастарға жалданады. Басқа не істесін</w:t>
        <w:br/>
        <w:t>енді. Қарап отырып өле ме. Жеріне келіп отырсада бұл елдің</w:t>
        <w:br/>
        <w:t>үкіметінің саған:жаны ашып, қамқорболайын деген ойы жоқ.</w:t>
        <w:br/>
        <w:t>Келді деген жоқ. кетті деген жоқ. Тірлігің болса күнелтерсін,</w:t>
        <w:br/>
        <w:t>болмаса аштан өлерсің, онда менің шаруам жоқ деген адамша</w:t>
        <w:br/>
        <w:t>үн-түнсіз жатып алды. Күштіден зорлық, тентектен қорлық</w:t>
        <w:br/>
        <w:t>көрсеңде маңдайыңнан көресің, олардың араша түспейтіні</w:t>
        <w:br/>
        <w:t>белгілі. «Қой қарап тұрып өлеміз бе, үлкен ұлықтарының</w:t>
        <w:br/>
        <w:t>алдына барайық, басымызды алып қалмас. Жайымызды</w:t>
        <w:br/>
        <w:t>айтайық. Бізде құдайдың -жаратқан пендесіміз ғой. Дініміз</w:t>
        <w:br/>
        <w:t>бір. Ел басына күн туды, шыдай алмай осында келдік.</w:t>
        <w:br/>
        <w:t>Мұсылманбыз ғой, жайымызды түсінер дегең ойдамыз. Мал</w:t>
        <w:br/>
        <w:t>соңында күнелткен қазақ едік. Қолымыздан басқя келмеседе</w:t>
        <w:br/>
        <w:t>мал бағу келетін еді. Соның шетін қайырып күнелтейік деуге</w:t>
        <w:br/>
        <w:t>сендердің үйлеріңнің алдында екі-үш ешкіден артық ештеңе</w:t>
        <w:br/>
        <w:t>көрінбейді. Қөзапара өлтіресіңдер ме. Екі қолға бір жұмыс та-</w:t>
        <w:br/>
        <w:t>уып берің. Ана жолымызға қарап тілін жалап, тісінің кірін</w:t>
        <w:br/>
        <w:t>сорып отырған қатын-баламыз аштан өлмесін», - деп айтуға</w:t>
        <w:br/>
        <w:t>жау қайтарардай болып кеткен, елде молданың алдын көрген,</w:t>
        <w:br/>
        <w:t>сауаты бар дейтін екі-үш адам кешке мойны салбырап қайтып</w:t>
        <w:br/>
        <w:t>келді. Сөйлесіп те жарымапты. Әр нәрсені бір сұрап отырып-</w:t>
        <w:br/>
        <w:t>ты да, бірін-бірі түсінбегесін қолын бір сілтепті. Содан әркім</w:t>
        <w:br/>
        <w:t>өзінің өлмес қамына кіріскен. Тап болған темір жол салуда</w:t>
        <w:br/>
        <w:t>түрікмендердің істеген қиянаты анау.</w:t>
      </w:r>
    </w:p>
    <w:p>
      <w:r>
        <w:t>Үйде отырған әйелге не жұмыс табылы қойсын. Бала-</w:t>
        <w:br/>
        <w:t>шағасының үстін жамайды. Әлгі балшықтан салынған</w:t>
        <w:br/>
        <w:t>жаппаның алдын сыпырады. Әйтеуір қарап отырмай кіріп-</w:t>
        <w:br/>
        <w:t>шығып жүргендері. Көп бастарын да қоса бермейді. Әйел</w:t>
        <w:br/>
        <w:t>жүрген жердегі айтылатын әңгіменің көбі тағы да баяғы</w:t>
        <w:br/>
        <w:t>дүрлеп тұрған кездегі дәурен болып келеді де, арты туған</w:t>
        <w:br/>
        <w:t>2ОЗ</w:t>
        <w:br/>
        <w:t>Қара кемпір кеңкілдей күліп дөңес мұрнының терлей</w:t>
        <w:br/>
        <w:t>бастаған ұшын сүртті. Жаңа бір әнгіменің ұшығы шыққанын</w:t>
        <w:br/>
        <w:t>білген, онын сырына қанық әйелдер жымыңдай күліп</w:t>
        <w:br/>
        <w:t>жақындай түседі. Біреуге әзіл айтарда мұрнының ұшын</w:t>
        <w:br/>
        <w:t>ұстайтын әдеті бар қара кемпір жан-жағына қарап алады да:</w:t>
        <w:br/>
        <w:t>-Ойбай, әдіра қалғыр, жазда шөпке шанашы, қыста қой</w:t>
        <w:br/>
        <w:t>астын тазалайтын күрекші, көктемде тоңғақ-тоңғақ болып</w:t>
        <w:br/>
        <w:t>мал төлдетуде жүретін әлгі біздің үйдегі қайнағаларың да</w:t>
        <w:br/>
        <w:t>Ақкенженіңартынантелміреқараптұрғанынталайкөргенмін.</w:t>
        <w:br/>
        <w:t>Бейшарада қызға, соның ішінде Ақкенжеге бірдеңе айтар</w:t>
        <w:br/>
        <w:t>тіл қайдан болсын. Есінен айрылған адамдай артынан қарап</w:t>
        <w:br/>
        <w:t>мәңгіріп тұрғаны. Таң бозара мұрнын құрт жепырым-жырым</w:t>
        <w:br/>
        <w:t>болған бақырауық атанға жеккен арбаның үстінде, тау айна-</w:t>
        <w:br/>
        <w:t>лып бара жатып та Ақкенженің үйіне жалтақтай қарап бара</w:t>
        <w:br/>
        <w:t>жататын, - деді.</w:t>
        <w:br/>
        <w:t>-“Жеңеше, сіз қайда жүрсізонда, - дейді әңгімеге тамызық</w:t>
        <w:br/>
        <w:t>тастаған бірі.</w:t>
        <w:br/>
        <w:t>-Е, біз де бармыз ондя, қыз санатында болатынбыз. Көп</w:t>
        <w:br/>
        <w:t>көзіне түсе қоймадық. Бойжеткені бар үйге құда болып</w:t>
        <w:br/>
        <w:t>келетін көп шалдар біздің үйді айналып әтетін. Сөйтіп жүріп</w:t>
        <w:br/>
        <w:t>жас он сегізден асты. Ол кезде жиырмаға келіп үйінде отыря-</w:t>
        <w:br/>
        <w:t>тын қыз шанда-шанда болмаса, көп кездеспейтін. Бұйырмыс</w:t>
        <w:br/>
        <w:t>шығар, бір күні біздің үйдің бошалап кеткен түйесінің «Жау</w:t>
        <w:br/>
        <w:t>жолдың» астында боталап тұрғанын айтты. Әкем ауылда жоқ</w:t>
        <w:br/>
        <w:t>еді. Қыңқыл-сыңқылы көп шешемнің оған барар дәрмені</w:t>
        <w:br/>
        <w:t>жоғын білгесін өзім кеттім. Жшжығылып тұрып жүрген бота-</w:t>
        <w:br/>
        <w:t>ны бірде көтеріп, бірде сүйемелдеп келе жатқанымда біздің</w:t>
        <w:br/>
        <w:t>үйдегі ағаларыңның тап болғаны бар емес пе. Арбасы бос. Сол</w:t>
        <w:br/>
        <w:t>үндемеген қалпы қасыма келіп «Ботанды арбаға сал» - деді. Өзі</w:t>
        <w:br/>
        <w:t>қоқырайып ханның тағында отырғандай кербез. Ауылдағы</w:t>
        <w:br/>
        <w:t>жалғыз арбаның делдесін ұстағанын үлкен қызмет санайды</w:t>
        <w:br/>
        <w:t>білем, байдың тарантасында отырғаннан бір де кем емес. Қыз</w:t>
        <w:br/>
        <w:t>атым бар емес пе, оның үстіне мынаның орнынан қозғалмай</w:t>
        <w:br/>
        <w:t>отырғанын өзімнге менсінбегені деп түсініп:</w:t>
        <w:br/>
        <w:t>-ІЖігітсің ғой, маған әл бермес. Өзің сал, ол қолыңнан</w:t>
        <w:br/>
        <w:t>келмесе Алла рязы болсын, жолыңнан қалмай кете бер-деп</w:t>
        <w:br/>
        <w:t>бұйыра сөйледім. Байғұс обалы не керек, әлгі сөзден кейін</w:t>
        <w:br/>
        <w:t>арбасынан домалай түсіп тілерсегі дірілдеп тұрған ботаны</w:t>
        <w:br/>
        <w:t>арбаға салды. Содан бір-бірімізге сүйене отырып, ілби басқан</w:t>
        <w:br/>
        <w:t>атанға ерік беріп күн бата ауылға келдік.</w:t>
        <w:br/>
        <w:t>Көп ұзамай сол үйдің табалдырығын аттадық қой. Е,</w:t>
        <w:br/>
        <w:t>қарақтарым-ай, өтіп кеткен күндер ғой. Сендерге салса бәрі</w:t>
      </w:r>
    </w:p>
    <w:p>
      <w:r>
        <w:t>197</w:t>
        <w:br/>
        <w:t>екен. Сүрініп кетті. Биік жардан құлап бара жатқанында оя-</w:t>
        <w:br/>
        <w:t>нып кетті. Тамағы кеберсіп шөлдеп қалған екен. Жып-жылы</w:t>
        <w:br/>
        <w:t>арықтың суы жүрегін айнытты. Шіркін-ай құдықтың суы бо-</w:t>
        <w:br/>
        <w:t>лар ма еді деп ойлады.</w:t>
        <w:br/>
        <w:t>Ол кезде ештеңеге мән бермеген еді. Күбірлеп кәлимасын</w:t>
        <w:br/>
        <w:t>қайырған. Ұйқысыз өткен талай түнде ойында болып, та-</w:t>
        <w:br/>
        <w:t>лай рет түсіне енген Қайып емес пе. Соның бірі шығар деп</w:t>
        <w:br/>
        <w:t>ойлағанда қойған. Ойына оралған сол түстің ішшешуін енді</w:t>
        <w:br/>
        <w:t>тапқандай болып отыр. Шаршап, шашырап келгенелдің елдің</w:t>
        <w:br/>
        <w:t>қай жерге барып тоқтайтынын көре алмайтыны анық болды.</w:t>
        <w:br/>
        <w:t>Туған жерге оралу сірә мүмкін емес. Жат жерде қалатыны,</w:t>
        <w:br/>
        <w:t>туған жерінің бір уыс топырағы бұйырмайтыны белгілі еді.</w:t>
        <w:br/>
        <w:t>Ақбөбек сөйтіп отырып таңды да атырды. Күндегіше</w:t>
        <w:br/>
        <w:t>қайтадан күйбің тірлік басталды. Тағы да баласына іпәйін</w:t>
        <w:br/>
        <w:t>беріп, қолына кешке дейін талғажау қылатын тамағын ораған</w:t>
        <w:br/>
        <w:t>түйіншегін ұстатты. Ұйқының шалалығы ма, әлде түні бойы</w:t>
        <w:br/>
        <w:t>отырып әр нәрсені бір ойлап шаршады ма, бойы ауыр тартып</w:t>
        <w:br/>
        <w:t>ешнәрсеге қошы болмай отыр. Көңілің көтеріңкі болғанда да</w:t>
        <w:br/>
        <w:t>қолың қарап отырмайтын қайбір бастан асып жатқан шаруа</w:t>
        <w:br/>
        <w:t>бар. Елде жүргенде екен ғой кезек күтіп тұрған көп жұмыстың</w:t>
        <w:br/>
        <w:t>шетіне шығып бола алмайтының. Малың бар, оның сүті</w:t>
        <w:br/>
        <w:t>бар. Біреуін пісіріп, біреуін ұйытып жүргенің. Үлкен-үлкен</w:t>
        <w:br/>
        <w:t>қанарға қапталып жатқан жүнің өз алдына. Су тиіп, біте</w:t>
        <w:br/>
        <w:t>түсіп, құрт-құмырсқа жеп тастамасын деп аяғына жету үшін</w:t>
        <w:br/>
        <w:t>соның да жұмысы жеткілікті. Атына аяғын артып бір ауылға</w:t>
        <w:br/>
        <w:t>келіп әңгіме айтпаса, өзіне арналған бір малдың басын мүжіп,</w:t>
        <w:br/>
        <w:t>болмаса сыбағалы жілігін жеп кетпесе қазақтың көңілі біте</w:t>
        <w:br/>
        <w:t>ме. Әрқайсысына бір жүгірем деп жүргенде кеште батады.</w:t>
        <w:br/>
        <w:t>Сол тынымсыз тірлік, таусылмайтын жұмыс алдыңда малың</w:t>
        <w:br/>
        <w:t>болғанда ғана екен ғой. Ал мында оның бірі де жоқ. Малдан</w:t>
        <w:br/>
        <w:t>сірә қол көтерді. Үкіметтен қашып байғыз құсап түнделетіп</w:t>
        <w:br/>
        <w:t>жүрген адамға мал қайдан жолдас болсын. Астындағы көлігіне,</w:t>
        <w:br/>
        <w:t>жетегіне еріп, айдағанына көнетін ұзын аяқты малмен</w:t>
        <w:br/>
        <w:t>шыққан. Бірақ шұбыртып, шаңытып бара жатсаң алыстан</w:t>
        <w:br/>
        <w:t>көзге түсіп, қарауылға ілінетін болғасын «осы уақытқа дейін</w:t>
        <w:br/>
        <w:t>сенен көрген қайырыма құдай береке берсін, тап болған</w:t>
        <w:br/>
        <w:t>біреу далаға тастамас, жетектеп есігінің алдына апарар» деп</w:t>
        <w:br/>
        <w:t>айдалаға оларды да тастады. Арттарынан сызыла боздаған сол</w:t>
        <w:br/>
        <w:t>түйені қимай жалтақтап бара жатты бұлар. Қайдан қисын.</w:t>
        <w:br/>
        <w:t>Талай жыл бауырын тартып, рахатын көрді емес пе. Со-</w:t>
        <w:br/>
        <w:t>дан кейін өздерімен бірге осында келген бір-жар түйенің де,</w:t>
        <w:br/>
        <w:t>жылқының да көзір көзі жоқ. Маңғыстаудың кең даласының</w:t>
        <w:br/>
        <w:t>19</w:t>
        <w:br/>
        <w:t>қарап тұрды. Бірақ сол уақытта өмірге жаңа келген осы әннің</w:t>
        <w:br/>
        <w:t>жалғасын таба беретінін ешікім де ойлаған жоқ еді.</w:t>
        <w:br/>
        <w:t>Содан кейін Қайыптан көп хабар болмады. Артынан</w:t>
        <w:br/>
        <w:t>барып естіді. Алғашында Бесқалаға барғанмен ондағы ел</w:t>
        <w:br/>
        <w:t>жұтқа, аштыққа ұшырайды. Содан шұбырып Жиделі Бай-</w:t>
        <w:br/>
        <w:t>сын арқылы түстіктегі жылы жаққа, Тәжік жеріне жетіпті.</w:t>
        <w:br/>
        <w:t>Корғантөбеде бұлардан да бұрын келген қазақтар бар екен.</w:t>
        <w:br/>
        <w:t>Соларға қосылады. Осы жерде руы қырықмылтық Аққали</w:t>
        <w:br/>
        <w:t>деген деген қызға үйленіп, балалы-шағалы болған екен. Неде</w:t>
        <w:br/>
        <w:t>болса Маңғыстауға қайта оралмады Қайып. Беріректе сол елді</w:t>
        <w:br/>
        <w:t>жайлаған тырысқақ дейтін аурудан қайтыс болыпты. Мүрдесі</w:t>
      </w:r>
    </w:p>
    <w:p>
      <w:r>
        <w:t>Қорғантөбеден онша қашық емес «Қызылшарық» дейтін жер-</w:t>
        <w:br/>
        <w:t>де көрінеді.</w:t>
        <w:br/>
        <w:t>-Құдай деген адамға тап болған екен, - деп еді Ақбөбекке</w:t>
        <w:br/>
        <w:t>әңгіме айтушы. Аққали Қайыптың бетіне жел боп тимей,</w:t>
        <w:br/>
        <w:t>өмірден өткенінше мәпелеп өтіпті. «Бүкіл Маңғыстауға жыр</w:t>
        <w:br/>
        <w:t>болған Ақбөбектің Қайыбы ғой бұл. Өткен күндерін еске алса</w:t>
        <w:br/>
        <w:t>пендешілікке салынып қызғаныш білдірмедім. Шаңырақтың</w:t>
        <w:br/>
        <w:t>шырқын бұзып шабалаңдағанмен, үлкен-кішінің аузында</w:t>
        <w:br/>
        <w:t>аңыз боп айтылған Ақбөбек пен Қайып жырына кедергі бола</w:t>
        <w:br/>
        <w:t>алмайтыным белгілі. Қайта өзіне қосылып сол әнді мен де</w:t>
        <w:br/>
        <w:t>айтатынмын. Кіршіксіз көңілге, адал махаббатқа арналған</w:t>
        <w:br/>
        <w:t>әнге қосылмау мүмкін емес қой. Қасыңдағы жарыңның жа-</w:t>
        <w:br/>
        <w:t>нын сезіне білмесең сенің әйелдігің қайсы, кісілің қайсы.</w:t>
        <w:br/>
        <w:t>Әттең, мен Ақбөбекті көре алмадым. Көрсем төріме шығарып</w:t>
        <w:br/>
        <w:t>бүкіл елге аңыз болған, өз сертіне берік ғашықтық дегеннің</w:t>
        <w:br/>
        <w:t>құдыретіне айналған сол адамға қызмет қылсам өзімді</w:t>
        <w:br/>
        <w:t>төменшік санамас едім», - деген екен Аққали.</w:t>
        <w:br/>
        <w:t>Қайыпқа деген адал көңілі болса керек, ол өмірден өтсе де</w:t>
        <w:br/>
        <w:t>Акбөбек пен Қайып туралы оқиғаны, оның өлеңдерін ауыл-</w:t>
        <w:br/>
        <w:t>аймаққа, ел жұртқа үнемі айтып, дәріптеумен болыпты.</w:t>
        <w:br/>
        <w:t>Ақбөбек сол отырған қалпы орнынан қозғалған жоқ. Соңғы</w:t>
        <w:br/>
        <w:t>кездеойынақай-қайдағытүсетінболыпты.Жкүріпөткенжолда-</w:t>
        <w:br/>
        <w:t>рын көз алдына елестетеді. Бірақ төбе баурайындағы тайғанақ</w:t>
        <w:br/>
        <w:t>жолға тап болғандай көбінде сырғып келіп ойы Қайыпқа</w:t>
        <w:br/>
        <w:t>тіреледі. «Апыр-ау, - дейді сонда. Қайыпты көрмегелі, оның</w:t>
        <w:br/>
        <w:t>өзі түгілі даусын естімегелі де отыз жылдың үстіне шығыпты</w:t>
        <w:br/>
        <w:t>ғой. Қанша қаламасам да жақсы, жаманды басқа адаммен от-</w:t>
        <w:br/>
        <w:t>астым. Өмірге балалар келді. Кәзір солардың тірлігін ойлап,</w:t>
        <w:br/>
        <w:t>мына болашағы белгісіз өмірлеріне жаныңның қиналатыны</w:t>
        <w:br/>
        <w:t>бар. Солай бола тұрса да баяғы бір елестің қапталдан қалмай</w:t>
        <w:br/>
        <w:t>әлі келе жатқаны. Жасы келген адамның қызығы басылған,</w:t>
        <w:br/>
        <w:t>ІЭС</w:t>
        <w:br/>
        <w:t>бар емес пе еді, соған міндім. Есіндеме, атына оқ тиіп өлген</w:t>
        <w:br/>
        <w:t>бір дәу орыс менің жылап, жабысқаныма қарамай соған мініп</w:t>
        <w:br/>
        <w:t>кетіп еді ғой. Сол тайға мініп төмен қарата шаба жөнелдім.</w:t>
        <w:br/>
        <w:t>Бірақ жете алмадым әже. Бір қара бүркіт мені алды да кетті.</w:t>
        <w:br/>
        <w:t>Содан оянып кеттім. Қайтайықшы әже. Мылтығы бар оры-</w:t>
        <w:br/>
        <w:t>стар енді кеткен болар. Сен атам мен ағама айтты. Құдықтың</w:t>
        <w:br/>
        <w:t>мұздай суын сағындым,-деп еді бейшара бала. Дәмінің тау-</w:t>
        <w:br/>
        <w:t>сылатынын білген екен сормаңдай, - деп көз жасын көлдетті</w:t>
        <w:br/>
        <w:t>дейсің. Елдің бәрі жылаған. Ана төбенің етегінде жатыр, - деп</w:t>
        <w:br/>
        <w:t>өкісіп отырып иегімен нұсқады. Ол ештеңе емес, сол жылда-</w:t>
        <w:br/>
        <w:t>ры басқаны қойғанда жас келіншектерде бала көтермеді ғой.</w:t>
        <w:br/>
        <w:t>Құдай-ау ел болып отырып жас нәрестенің даусы шықпағанда</w:t>
        <w:br/>
        <w:t>қиын екен. Өміріміз тоқтап қалғандай көрінген. Мұның туған</w:t>
        <w:br/>
        <w:t>жерден айрылған қасіреттен екенін білдік. Бүкіл ой-жүйеңді,</w:t>
        <w:br/>
        <w:t>тамырыңды байлап тастайды екенғой уайым деген. Соңғы кезе</w:t>
        <w:br/>
        <w:t>үйрендік пе, әлде көз жасымызды, зар мұңымызды жаратқан</w:t>
        <w:br/>
        <w:t>көріп, сезді ме баланың алды көріне бастады. Менің бойым-</w:t>
        <w:br/>
        <w:t>да да сондай түйіншек бар. Тірлігін білдіре бастаған сияқты.</w:t>
        <w:br/>
        <w:t>Бірақ бір нәрсеге аңсарым ауып, ойыма түссе сілекейім</w:t>
        <w:br/>
        <w:t>шұбырып қоя береді. Шымыраудың суын сағындым. Тісіңді</w:t>
        <w:br/>
        <w:t>сындырар мөп-мөлдір су елестейді де жүреді көз алдыма. Жан-</w:t>
        <w:br/>
        <w:t>жағына жібек тамшыларын шашыратып тереңнен шыққан</w:t>
        <w:br/>
        <w:t>қауғаны әйкел үстіне қоя сала ішерме еді шіркін деп ойлай-</w:t>
        <w:br/>
        <w:t>мын. Маңғыстаудың қара суы да дәрі еді ғой. Оған қол же-</w:t>
      </w:r>
    </w:p>
    <w:p>
      <w:r>
        <w:t>тер дейсің бе. Соңғы кезде ең болмаса сол жақтан, Маңғыстау</w:t>
        <w:br/>
        <w:t>беттен бұлт шықса екен деп тілейтін болдым. Баяғыша, елде</w:t>
        <w:br/>
        <w:t>жүргендегідей түйіліп келіп, найзағайын шатырлата ойнатып,</w:t>
        <w:br/>
        <w:t>ағыл-тегіл төксе екен деп ойлаймын. Ай, ақымақ басым-ай.</w:t>
        <w:br/>
        <w:t>Найзағайдан өлердей қорқушы едім. Күн күркірей бастаса бол-</w:t>
        <w:br/>
        <w:t>ды үйге тығылатын едім. Неге сөйттім екен. Ұшы-қиыры жоқ</w:t>
        <w:br/>
        <w:t>кең даламда рахатқа батып, өз топырағымның көктен төккен</w:t>
        <w:br/>
        <w:t>нәр суына неге шомыла бермедім екен. Шіркін-ай, сол тілегім</w:t>
        <w:br/>
        <w:t>кәзір орындалса, мұздай жаңбыр сүйегімнен өткенше астында</w:t>
        <w:br/>
        <w:t>тұрар едім. Жаурадым деп айтпас та едім. Туған жердің сәлемін</w:t>
        <w:br/>
        <w:t>алып келген ақ жауынға адам жзураушы мя еді. Солай емес</w:t>
        <w:br/>
        <w:t>пе апа,-деп көз жасы төгіле еркелей басын сүйеп еді. Ақбөбек</w:t>
        <w:br/>
        <w:t>кеудесін сағыныш кернеген сіңлісін бауырына баса отырып өзі</w:t>
        <w:br/>
        <w:t>де иығы селкілдеп әрі-бері отырған.</w:t>
        <w:br/>
        <w:t>Ауыл итінің құйрығы қайқы деген осы ғой деп ойлады</w:t>
        <w:br/>
        <w:t>Ақбөбек. Сүйеніші жоқ азғана ел кімге арқа сүйесін. Бұрын</w:t>
        <w:br/>
        <w:t>көрмеген, естімеген елдің салтымен, заң зәкүнімен хабары</w:t>
        <w:br/>
        <w:t>болмағасын әуелден де таныс халық қой деп түрікмендер</w:t>
        <w:br/>
        <w:t>отырған жерді сағалады. Айтса түсінесің, көкейіңдегіні</w:t>
        <w:br/>
        <w:t>214</w:t>
        <w:br/>
        <w:t>көпті көрген кісіге төн жөн сұрасып өңгімеге тартады. Осы</w:t>
        <w:br/>
        <w:t>уақытта жасы жер ортасынан ауған біреу үйге кіріп келіп</w:t>
        <w:br/>
        <w:t>есік алдына отыра кетеді. Бейтаныс қонақтармен амандық-</w:t>
        <w:br/>
        <w:t>саулық та алыспайды. Үстіне киген киімдері де олпы-солпы.</w:t>
        <w:br/>
        <w:t>Жұмыс басты ма, әлде қыры жоқ пвз, белгісіз, көптен бері</w:t>
        <w:br/>
        <w:t>сақал-мұртына ұстара тимей өсіп кетіпті. Сол теріс қараған</w:t>
        <w:br/>
        <w:t>күйі, өзімен-өзі отыр. Бұлар әлгі адамды ақ кемпірдің қосағы</w:t>
        <w:br/>
        <w:t>шығар деп ойлайды. Бірақ олай болып шықпады. Біраздан</w:t>
        <w:br/>
        <w:t>соң ақ кемпір оған қарап:</w:t>
        <w:br/>
        <w:t>-Бұл үйге қонақ келіп отырғанын көріп отырған жоқсың</w:t>
        <w:br/>
        <w:t>ба? Әлгі қатының қайда жүр еді. Бағлан соймайтындарың</w:t>
        <w:br/>
        <w:t>белгілі, ең болмаса құла су болса да қайнатып қазақылық</w:t>
        <w:br/>
        <w:t>құрмет көрсетпейсіңдер ме? - дейді.</w:t>
        <w:br/>
        <w:t>Қырма сақал сол теріс қараған қалпы бірдеңе деп</w:t>
        <w:br/>
        <w:t>мұрнының астынан маңқылдай сөйлейді. Оны кемпір бол-</w:t>
        <w:br/>
        <w:t>маса қонақтар түсінбейді. Ақ кемпір ендігі өңгіменің мәнсіз</w:t>
        <w:br/>
        <w:t>екенін білгендей белбеуін кеңдеу қылып жайып үстіне шәй</w:t>
        <w:br/>
        <w:t>аяқтарын қойып жатып:</w:t>
        <w:br/>
        <w:t>-Бері жақындаңдар. Бұл үйдің әйелі келіп бір шәйнек</w:t>
        <w:br/>
        <w:t>қарасуды қайнатам дегенше күн де батар. Менің ішіп отырған</w:t>
        <w:br/>
        <w:t>шәйімнің шетінен дәм татың. Қонақ келсе қолына жібін алып</w:t>
        <w:br/>
        <w:t>мал қораға тұря жүгіретін қазақ бұл күнде сиреді. Бір адам</w:t>
        <w:br/>
        <w:t>есіктен аттаса ырысын ішіп кететіндей жыланша жиыры-</w:t>
        <w:br/>
        <w:t>лып отырған адамдардан не күтерсің. Мына отырған менің</w:t>
        <w:br/>
        <w:t>балам. Арғы жағының тексіздігі ғой, сендерге қонағасы бер-</w:t>
        <w:br/>
        <w:t>мек түгілі амандасу да қолынан келмей, өз төріне өзі шыға</w:t>
        <w:br/>
        <w:t>алмай, босағадан бері аттауға жігері жетпей отырғанын көріп</w:t>
        <w:br/>
        <w:t>отырсыңдар ғой. Е, қарақтарым-ай, көргені жоқ адамның бұл</w:t>
        <w:br/>
        <w:t>өмірден түйгені де болмайды екен. Айтылған сөз, көрсеткен</w:t>
        <w:br/>
        <w:t>өнегеңнің далаға кеткенін көретін де күн боляды екен, - деп</w:t>
        <w:br/>
        <w:t>күрсініп қонақтарды қасына шақырады.</w:t>
        <w:br/>
        <w:t>Бұлар бетің бар, жүзің бар демей тура сөйлеген кемпірдің</w:t>
        <w:br/>
        <w:t>сөзіне қаралай өздері ыңғайсызданып есік алдында отырғанға</w:t>
        <w:br/>
        <w:t>жалтақтай қарайды. Кемпірдің өзіне бағыштап айтқан</w:t>
      </w:r>
    </w:p>
    <w:p>
      <w:r>
        <w:t>«тексіз» деген сөзіне ренжіп маңқылдяп сөйлеп берекемізді</w:t>
        <w:br/>
        <w:t>ала ма деген қорқыныштары да бар. Бірақ ол сөзге ренжіп,</w:t>
        <w:br/>
        <w:t>болмаса намыстанып қарсы шыққан қырма сақал болма-</w:t>
        <w:br/>
        <w:t>ды, ештеңе естімегендей босаға қасында отыр. Тілі салақтап</w:t>
        <w:br/>
        <w:t>есік алдында жүрген итке ме, әлде анадай жердегі жалғыз</w:t>
        <w:br/>
        <w:t>ағаштың бұтағына жармасқан ешкіге ме, белгісіз, анда-санда</w:t>
        <w:br/>
        <w:t>маңқылдап өзімен-өзі сөйлесіп қояды.</w:t>
        <w:br/>
        <w:t>217</w:t>
        <w:br/>
        <w:t>аяқтарыңа кісен салып түрмеге жапқанда барып білесіңдер</w:t>
        <w:br/>
        <w:t>бұл жаңа өкіметтің қандай екенін. Ой-пиғылдарыңның</w:t>
        <w:br/>
        <w:t>бөлектігін өз аузыңмен айтып тұрсың. «Бай дейсің бе, басма-</w:t>
        <w:br/>
        <w:t>шы дейсің бе өзің біл» деген сөзіңнің артында жаңа өкіметке</w:t>
        <w:br/>
        <w:t>қарсы болашақта ұйымдастырар пәле жатқанын біліп</w:t>
        <w:br/>
        <w:t>тұрмын. Сондықтан дегендеріңе жеткізбей сендерді түрмеде</w:t>
        <w:br/>
        <w:t>шіріту керек,- деген.</w:t>
        <w:br/>
        <w:t>«Апырмай, аңдамай сөйлеген ауырмай өледі» деген осы</w:t>
        <w:br/>
        <w:t>екен-ау» деп ойлады Қожаберген ат үстінде тербетіліп келе жа-</w:t>
        <w:br/>
        <w:t>тып. Қайта-қайта дікеңдеп мазасын ала бергесін ашу үстінде</w:t>
        <w:br/>
        <w:t>айтылған сөз еді. Мұның артының ақылсызға жол сілтеп,</w:t>
        <w:br/>
        <w:t>ертеңгі жабылар жала кезінде олардың қолға ұстар түйіні бо-</w:t>
        <w:br/>
        <w:t>ларын қайдан білсін. Бұл өзі ұстарасын жөнді ұстай алмай-</w:t>
        <w:br/>
        <w:t>тын олақ шаштараздың ісіндей болды. Шаш алудың орнына</w:t>
        <w:br/>
        <w:t>жанды жердің тамырын барып кесті. Сол жерге киіз күйдіріп</w:t>
        <w:br/>
        <w:t>қанша бассаң да аққан қанның тоқтай қоюы енді екіталай.</w:t>
        <w:br/>
        <w:t>Өз басына төнген пәледен құтылудың жалғыз ғана жолы бар</w:t>
        <w:br/>
        <w:t>сияқты. Ол түн жамылып жат елге бағыт алғандардың көшіне</w:t>
        <w:br/>
        <w:t>ілесу. Жаның қиналып, жүрегің жараланса да туған жеріңді</w:t>
        <w:br/>
        <w:t>талақ ету. Бұрын естіп білмеген, ойың түгілі түсіне де енбе-</w:t>
        <w:br/>
        <w:t>ген беймәлім елге барып паналау. Қожабергеннің алда кезде-</w:t>
        <w:br/>
        <w:t>сер талай ауырлық, қиындықтың болатынын сезе тұра онда</w:t>
        <w:br/>
        <w:t>бірден тәуекелге бара алмаған бір жайы бар еді. Ол бір-бірімен</w:t>
        <w:br/>
        <w:t>жарыса өсіп бойжеткен екі қызы мен өзінің өмір жалғасы,</w:t>
        <w:br/>
        <w:t>жалғыз баласы Бердібектің жайы еді. Шапағаты күшті</w:t>
        <w:br/>
        <w:t>жасағанның берері де көп екен, кей кезде қысымшылығы да</w:t>
        <w:br/>
        <w:t>болады екен. Дүние, малға келгенде бұл әулетке тарлық жа-</w:t>
        <w:br/>
        <w:t>сап көрмепті. Өзге біреулердей төрт түлік малының есебін</w:t>
        <w:br/>
        <w:t>түгендеп отырмаса да, көз алдынан азайғанын байқамапты.</w:t>
        <w:br/>
        <w:t>Шаруа қысып бара жатпаса да кей кездері бой жазып өрістегі</w:t>
        <w:br/>
        <w:t>малын аралайтыны бар еді. Сол уақыттарда жер кіндігіне жа-</w:t>
        <w:br/>
        <w:t>бысып бытырап жайылған уақ малдар да, шудасы желбіреп</w:t>
        <w:br/>
        <w:t>маң-маң басқан айыр өркеш түйелер де, өз үйірін қызғыштай</w:t>
        <w:br/>
        <w:t>қорып құйрық-жалы төгіле арқырай кісінеп алдыңнан</w:t>
        <w:br/>
        <w:t>шығатын айғырлар да бұл әулеттің байлығының өзгелерден</w:t>
        <w:br/>
        <w:t>оқ бойы алда екенін көрсеткендей болатын. Осыларды көріп</w:t>
        <w:br/>
        <w:t>кейде пендешілікке салынып мәртебесінің өсетіні де бола-</w:t>
        <w:br/>
        <w:t>тын. Бірақ артынан «асылық ойламайыншы» деп тәубесіне</w:t>
        <w:br/>
        <w:t>келетін. Мырза құдай осының бәрін үйіп-төгіп бергенімен</w:t>
        <w:br/>
        <w:t>балаға келгенде көңілі тар болып шықты. «Осыған риза</w:t>
        <w:br/>
        <w:t>бол» дегендей Ғалия мен Гүлбаршынды, одан кейін араға</w:t>
        <w:br/>
        <w:t>жеті-сегіз жыл салып барып Бердібекті берді. Қосағы одан</w:t>
        <w:br/>
        <w:t>209</w:t>
        <w:br/>
        <w:t>Мұратбек ұшып тұрып сыртқа беттеді. Іле қийта кірді.</w:t>
        <w:br/>
        <w:t>Қорқып кеткендей қайта-қайта артына қарайды. Көп ұзамай</w:t>
        <w:br/>
        <w:t>есіктен қисалаңдап кіріп келе жатқан Ережеп көрінді.</w:t>
      </w:r>
    </w:p>
    <w:p>
      <w:r>
        <w:t>-Мәссаған, мына қатындар күбірсіп отыр ғой. Тек</w:t>
        <w:br/>
        <w:t>өкініштісі орталарыңда мен жетіспейді екенмін, - деді</w:t>
        <w:br/>
        <w:t>ықылықтап өз үйіне келгендей талтаңдап төрге шықты.</w:t>
        <w:br/>
        <w:t>Мұратбекжан қасыма отыршы. Үрікпе, мен сенің әкеңмін,</w:t>
        <w:br/>
        <w:t>әкең боламын енді, - деп балаға қолын созды.</w:t>
        <w:br/>
        <w:t>-ЭЖоқ, - деді бала айқайлап. Менің әкем майданда, ол әлі</w:t>
        <w:br/>
        <w:t>оралған жоқ, енді келеді.</w:t>
        <w:br/>
        <w:t>-Ойдойт дерсің, баласың ба деген осы. Ол әлдеқашан</w:t>
        <w:br/>
        <w:t>өлген. Сүйегінің қайда екенін ешкім де білмейді. Мамаң</w:t>
        <w:br/>
        <w:t>екеуміз бірге келдік. Ол саған шамасы ештеңе айтпаған ғой.</w:t>
        <w:br/>
        <w:t>Енді бірге боламыз, - деді көзі ылайланып.</w:t>
        <w:br/>
        <w:t>Ақкенженің жүрегі шаншып, аузына сөз түспеді.</w:t>
        <w:br/>
        <w:t>Ережептің тапа-тал түсте басынғандай болып үйге кіріп,</w:t>
        <w:br/>
        <w:t>Мұратбекке мұның күнәдан пәк жанын жаралап «Мамаң</w:t>
        <w:br/>
        <w:t>екеуміз бірге болдық» дегеніне шыдай алмады. Бар айтқаны</w:t>
        <w:br/>
        <w:t>«Арсыз-ай, құдайдан қорықсаң етті. Ит екенсің ғой» еді.</w:t>
        <w:br/>
        <w:t>Сөйткенше қара кемпірдің «Тұр орныңнан» деген қатты даусы</w:t>
        <w:br/>
        <w:t>шықты. Қолына нан илейтін оқтауын білемдеп ұстап түтігіп</w:t>
        <w:br/>
        <w:t>тұр.</w:t>
        <w:br/>
        <w:t>-Тұр. - деді де әй-шайға қарамай желкесінен бүре ұстап</w:t>
        <w:br/>
        <w:t>есікке қарай сүйрей жөнелді. Әуелден қажарлы әйелге күш</w:t>
        <w:br/>
        <w:t>біткендей Ережепті лақ құрлы көрер емес. Сыртқа шығарып</w:t>
        <w:br/>
        <w:t>сілкіп орнынан тұрғызды. Анадай жерде қарап тұрған</w:t>
        <w:br/>
        <w:t>көршілерден де қаймықпады. Тәлтіректеп тұрған Ережептің</w:t>
        <w:br/>
        <w:t>жауырынына оқтвумен құлаштап бір ұрып:</w:t>
        <w:br/>
        <w:t>-Бар енді. Өтірігіңді тағы елге жаясың ба, әлде қатыннан</w:t>
        <w:br/>
        <w:t>таяқ жедім деп ауданға шабасың би, оны өзің біл. Сенен кел-</w:t>
        <w:br/>
        <w:t>ген пәле болса көре қалдым. Бұл үкіметтен орынсыз жапа</w:t>
        <w:br/>
        <w:t>шеккен ағам да кеткен. Оның қасында шүкірмін ғой деп ой-</w:t>
        <w:br/>
        <w:t>лаймын. Екі ортаға өсек таратқысы келген бір сүмелекті итше</w:t>
        <w:br/>
        <w:t>сүйрелеп, таяқтадым. Бірақ есіңде болсын. Ақкенженің жаны</w:t>
        <w:br/>
        <w:t>да таза, ары дя таза. Бұл бір құдайғя ғана аян. Аққа құдай</w:t>
        <w:br/>
        <w:t>жақ, оны көре жатарсыңдар, - деді.</w:t>
        <w:br/>
        <w:t>Бұл сөзімді Ережеп те, арты не болар екен деп есік алдын-</w:t>
        <w:br/>
        <w:t>да селтиіп қарап тұрғандар да естісін дегендей айқайлап айт-</w:t>
        <w:br/>
        <w:t>ты.</w:t>
        <w:br/>
        <w:t>«Сені дедалағатастамаймын, маған әлімжеттік жасағандарды</w:t>
        <w:br/>
        <w:t>өткендегідей таяқтап қуып жібересің ғой» деген Мұратбектің</w:t>
        <w:br/>
        <w:t>сөзінен кейін қара кемпірдің ойына осылар оралған еді. Сонда</w:t>
        <w:br/>
        <w:t>214</w:t>
        <w:br/>
        <w:t>мені көптен бері күтіп жүрген шығарсыңдар. Көп ұзамаспын»</w:t>
        <w:br/>
        <w:t>деп ойлады Келдібайдың суретіне қарап жатқан Ақкенже.</w:t>
        <w:br/>
        <w:t>Әлдебір шаруасымен үйге келген көрінісі қақ төрде</w:t>
        <w:br/>
        <w:t>шалқасынан жатқан Ақкенжені көрді. Көзі жұмулы, екі</w:t>
        <w:br/>
        <w:t>қолынайқастырып кеудесіне қойған. «Үлкенкісі қалғып кетті</w:t>
        <w:br/>
        <w:t>ме екен» деп ойлап қасына жақындады. Танауы қусырылып,</w:t>
        <w:br/>
        <w:t>өңі аппақ шүберектей болып кетіпті. «Апалаған» даусына жа-</w:t>
        <w:br/>
        <w:t>уап қайтармағасын қолын тамағының астына апарып еді, тірі</w:t>
        <w:br/>
        <w:t>адамға тән жылулықты байқамады. Жаңа ғана үзілсе керек,</w:t>
        <w:br/>
        <w:t>көзінен аққан жасының ізі құрғап та үлгермепті. Орнынан</w:t>
      </w:r>
    </w:p>
    <w:p>
      <w:r>
        <w:t>тұра беріп еденде жатқан Келдібайдың суретін көрді. Өзі түсті</w:t>
        <w:br/>
        <w:t>ме, әлде Ақкенже үзілер алдында өмір бойы күтіп жүрген</w:t>
        <w:br/>
        <w:t>адамының суретін қасына алғысы келді ме, ол жағын айырып</w:t>
        <w:br/>
        <w:t>жатпады. Көршілерге, ауыл адамдарына хабарлау үшін тез</w:t>
        <w:br/>
        <w:t>басып есікке беттеді. Өткен жылы мұнай өндірісіндегі бір ірі</w:t>
        <w:br/>
        <w:t>мекеме осындағы зейнеткерлерге жаңа жылға тарту жасаған.</w:t>
        <w:br/>
        <w:t>Ақкенжеге сонда телевизор тап болған еді. Ашық қалған теле-</w:t>
        <w:br/>
        <w:t>визордан диктор алдағы Жеңіс күніне орай майдангерлер мен</w:t>
        <w:br/>
        <w:t>тыл еңбеккерлерін қолдау бағытындағы жұмыстар жөнінде</w:t>
        <w:br/>
        <w:t>айтып жатты...</w:t>
        <w:br/>
        <w:t>АҚ КЕМПІРДІҢ ӘҢГІМЕСІ</w:t>
        <w:br/>
        <w:t>(әңгіме)</w:t>
        <w:br/>
        <w:t>Белгілі ақын Сабыр Адаймен кездесе қалған сөттерде</w:t>
        <w:br/>
        <w:t>өткен-кеткен әңгіменің тиегін ағытатынымыз бар. Сондай</w:t>
        <w:br/>
        <w:t>бір кезде туған халқының басынан өткен ауыртпалықты жа-</w:t>
        <w:br/>
        <w:t>нымен сезініп, жүрегінен өткізетін ақынның өзі кездесіп</w:t>
        <w:br/>
        <w:t>жолыққан бір кейуананың басынан кешкен оқиғасын</w:t>
        <w:br/>
        <w:t>айтқаны бар еді. Алыстан келген жолдасы Бейнеу кентінің</w:t>
        <w:br/>
        <w:t>шетінде тұратын жасы үлкен адамға сәлем бермек болып</w:t>
        <w:br/>
        <w:t>қасына Сабырды ертеді. Табалдырықтан аттағанда тіатыра-</w:t>
        <w:br/>
        <w:t>дай аппақ киім киген, сыры кетсе де сыны кетпеген ақ кемпір</w:t>
        <w:br/>
        <w:t>төрде отырады. Түрме белбеуінің бір шетін жайып үстіне</w:t>
        <w:br/>
        <w:t>бір шыны аяқ пен тіске басар тәттілер қойыпты. Қасында</w:t>
        <w:br/>
        <w:t>кішкене ғана аққұман. Түстік шәйін ішу бағытында отырса</w:t>
        <w:br/>
        <w:t>керек. Сөйлеген сөзінде, қимыл-қозғалысында бір тектіліктің</w:t>
        <w:br/>
        <w:t>бар екені байқалады. Киген киімі де, қолына таққан сақина,</w:t>
        <w:br/>
        <w:t>білезіктері де өзіне сондай жарасымды. Бір қараған адамға</w:t>
        <w:br/>
        <w:t>ішкені алдында, ішпегені артында, ошағының бұтынан құт</w:t>
        <w:br/>
        <w:t>кетпеген, шаңырағына дөулет қонақтаған адам сияқты. Бірақ</w:t>
        <w:br/>
        <w:t>үй іші тым жұпыны. Ақ кемпір қонақтарды төрге оздырып</w:t>
        <w:br/>
        <w:t>20%</w:t>
        <w:br/>
        <w:t>күлкі жүгіргендей болды. Ақкенже бірден-ақ оның басқа ой-</w:t>
        <w:br/>
        <w:t>мен, өз қулығын іште сақтап отырғанын білді.</w:t>
        <w:br/>
        <w:t>-Жарайды, солай-ақ болсын, Ақкенже. Оған уайымда-</w:t>
        <w:br/>
        <w:t>ма, мен де көбіне сол жақта болармын. Балаңа келгің кел-</w:t>
        <w:br/>
        <w:t>ген уақытта тау асып өзім әкеліп тұрармын. Сосын, - деді</w:t>
        <w:br/>
        <w:t>мұның бетіне қарап. Менің өзіңе деген көңілімді білесің.</w:t>
        <w:br/>
        <w:t>Қашанғы осылай жүре береміз. Енді туламай-ақ қойсаң</w:t>
        <w:br/>
        <w:t>қайтеді. Келдібай болса бұл өмірде жоқ. Саған қамқор керек.</w:t>
        <w:br/>
        <w:t>Ол -менмін. Жалғыз балаң ержеткенше тізеңді құшақтап</w:t>
        <w:br/>
        <w:t>өтпейсің ғой, әлі жассың, - деп келе жатқанында:</w:t>
        <w:br/>
        <w:t>-Тоқтат, - деді Ақкенже. Мен сені адам деп жайымды</w:t>
        <w:br/>
        <w:t>айтып отырсам, сен бұрынғы әуеніңе бастың. Маған қайта-</w:t>
        <w:br/>
        <w:t>қайта осыныңды айтқанша бәрін ақылыңа салып тоқтататын,</w:t>
        <w:br/>
        <w:t>торығатын уақытың болды. “Жетер енді. Сені тыңдағым да</w:t>
        <w:br/>
        <w:t>келмейді, осы сөздеріңнен жүрегім айниды. Қара кемпірге</w:t>
        <w:br/>
        <w:t>тастап-ақ кетермін. Көрер жарығы болса өлмес. Доғар енді, -</w:t>
        <w:br/>
        <w:t>деп орнынан тұрды.</w:t>
        <w:br/>
        <w:t>-Ақымақ айел екенсің ғой, - деді Ережеп оның артынан</w:t>
        <w:br/>
        <w:t>даусын көтеріп. Ел бәрібір екеумізді әлдеқашан бір төсектің</w:t>
        <w:br/>
        <w:t>астынан табыстырып қойған. Одан енді құтыла алмайсың.</w:t>
        <w:br/>
        <w:t>Көр де тұр, айтқаныма көнбесең осы әңгіменің шындыққа ай-</w:t>
        <w:br/>
        <w:t>налуын көрсетем бір күні.</w:t>
      </w:r>
    </w:p>
    <w:p>
      <w:r>
        <w:t>- Әдірам қал. Кеудемде жаным, бойымда күшім тұрса ол</w:t>
        <w:br/>
        <w:t>айтқаның бола қоймас. Әлде мені төбет көрсе айналшықтап</w:t>
        <w:br/>
        <w:t>қасынан шықпайтын мауыққан қаншық дейсің бе? Менің бар</w:t>
        <w:br/>
        <w:t>ойым да, үмітім де Келдібаймен бірге еді. Сонымен бірге кетті,</w:t>
        <w:br/>
        <w:t>ол өлсе менің бойымдағы ұрғашылық жалын да сөнді деп есеп-</w:t>
        <w:br/>
        <w:t>тей бер. Өз өсегіңе өзің сенсең, сенің айтқаныңа лағып қосыла</w:t>
        <w:br/>
        <w:t>үретіндер болса оған іпайтаным да сескенбейді. Құдайыма</w:t>
        <w:br/>
        <w:t>ақпын, Келдібайдың аруағы алдында арым таза, - деп есікті</w:t>
        <w:br/>
        <w:t>тарс жауып шығып кетті.</w:t>
        <w:br/>
        <w:t>Әлі қызуы қайта қоймаған Мұратбегін қайта-қайта сүйіп</w:t>
        <w:br/>
        <w:t>кете барған. Қара кемпірге бәрін түсіндіріп айтты. Араға ай</w:t>
        <w:br/>
        <w:t>салып оралған. Алдынан жүгіре шыққан баласын аймалап</w:t>
        <w:br/>
        <w:t>отырып сонда өксіп ұзақ жылаған еді. Қара кемпір бидай ұнға</w:t>
        <w:br/>
        <w:t>тығып тастаған бір асым етін қазанға салды. Ақкенже жұмыс</w:t>
        <w:br/>
        <w:t>арасында қол тигізіп пісіріп алған ірімшік-құртын ортаға</w:t>
        <w:br/>
        <w:t>төкті. Іштеріндегі шерін тарқатып отырғандарында дәлізден</w:t>
        <w:br/>
        <w:t>қаңғыр-күңгір етіп шелек төңкерілді.</w:t>
        <w:br/>
        <w:t>-Алда, қарасан келгір-ай, әлгі үй-үйді тіміскілеп жүретін</w:t>
        <w:br/>
        <w:t>сыйыр кіріп кеткен болды. Мұратбек қушы айналайын,- деді</w:t>
        <w:br/>
        <w:t>қара кемпір.</w:t>
        <w:br/>
        <w:t>205</w:t>
        <w:br/>
        <w:t>Сол кезде үйге осы қара кемпір (ол кезде қара келіншек)</w:t>
        <w:br/>
        <w:t>келді. Етегіне салған шөпішегін пеш алдына төге салды.</w:t>
        <w:br/>
        <w:t>Көптен бері тазаланбаған пештің бұрқыратып күлін алды.</w:t>
        <w:br/>
        <w:t>Қара шәйнекке су құйып отын жақты. Тізесін құшақтаған</w:t>
        <w:br/>
        <w:t>күйі үн-түнсіз маздап жанған отқа қарап отыр. Бірте-бірте</w:t>
        <w:br/>
        <w:t>ыңылдай әндеткен қара шәйнек те бұрқылдай қайнады. Да-</w:t>
        <w:br/>
        <w:t>стархан жайып шайын жасады. Біреудің үйіне қонаққа кел-</w:t>
        <w:br/>
        <w:t>гендей Ақкенже баласы екеуі құшақтасқан күйі дастархан</w:t>
        <w:br/>
        <w:t>жиегіне келді. Қара кемпір екеуіне шай ұсынды.</w:t>
        <w:br/>
        <w:t>-Ақкенже, - деген сондадаусы дірілдеп. Тастүскен жеріне</w:t>
        <w:br/>
        <w:t>ауыр ғой. Сенің басыңа түскен қайғыңды өзіңмен бірдей</w:t>
        <w:br/>
        <w:t>сезінем деп құдайға күпір болмайын. Бәлкім мына қасыңда</w:t>
        <w:br/>
        <w:t>отырған кішкентай Мұрвтбектің періште көңілі саған түскен</w:t>
        <w:br/>
        <w:t>ауыртпалықты бізден артық білетін шығар. (Жан-жағыңа</w:t>
        <w:br/>
        <w:t>қарашы, қай үйдің түтіні түзу шығып Тұр. Тасқа басылған</w:t>
        <w:br/>
        <w:t>алақандай қара қағаз кімнің сандығының түбінде жоқ дейсің.</w:t>
        <w:br/>
        <w:t>“Үмітсіз шайтан демейтін бе еді. Мүмкін қате шығар. Шын</w:t>
        <w:br/>
        <w:t>бола қойған күнде де ел ортасы, ағайынның іші емес пе. Бар</w:t>
        <w:br/>
        <w:t>ауыртпалықты елмен бірге көтердің. Бірақ әлі алдыңда та-</w:t>
        <w:br/>
        <w:t>лай-талай тайғанақты жолдар жатқан шығар, кім білген. Ол</w:t>
        <w:br/>
        <w:t>жолдардың қандай болатыны бізге белгісіз, тек бір құдайға</w:t>
        <w:br/>
        <w:t>аян. Соған бекін енді. Бұл халық бұдан да жаманды көрмеп пе</w:t>
        <w:br/>
        <w:t>еді. Осы соғыстың алдындағы қуғын-сүргінде біреу әкесінен,</w:t>
        <w:br/>
        <w:t>біреу бауырынан тірідей айрылған жоқ па еді. Соның бірі</w:t>
        <w:br/>
        <w:t>мен екенін өзің білесің. Бізге жеткен хабар шын болса менің</w:t>
        <w:br/>
        <w:t>жалғыз бауырым шет елде, Иран жерінде көрінеді ғой. Соған</w:t>
        <w:br/>
        <w:t>да, жат жерде жүрсе де тірі болғанына шүкіршілік етемін.</w:t>
        <w:br/>
        <w:t>Бірақ кездесерміз, қауышармыз деген ой кіріп те шықпайды.</w:t>
        <w:br/>
        <w:t>Сол кеткені кеткен шығар. Құдай айдап, дәм бұйырып елге</w:t>
        <w:br/>
        <w:t>келе қалған күннің өзінде бұл өкіметтің маңдайынан сипай</w:t>
        <w:br/>
        <w:t>қоймайтыны тағы белгілі, Сенің Келдібайың ел тыныштығын</w:t>
        <w:br/>
        <w:t>бұзған жаумен жағаласып жүріп жардан құласа, менің</w:t>
        <w:br/>
        <w:t>ағам өз жеріндегі орынсыз тағылған жаладан, басына тиген</w:t>
        <w:br/>
        <w:t>тоқпақтың зорымен кетті. Сенің болашаққа деген үмітің,</w:t>
        <w:br/>
        <w:t>ертең жанар шырағың мына қасындағы Мұратбегің болса,</w:t>
      </w:r>
    </w:p>
    <w:p>
      <w:r>
        <w:t>менің ағам өз шырағын осы жерден өшіріп кеткен жоқ па.</w:t>
        <w:br/>
        <w:t>Орынсыз жүнжи берме, көтер енді еңсеңді, - деп еді.</w:t>
        <w:br/>
        <w:t>Бұл қара кемпірді қолдаған да жоқ, қоштамады дв.</w:t>
        <w:br/>
        <w:t>Мәңгүрт адамдай өзімен-өзі. Қасындағы Мұратбегі ғана айтылған</w:t>
        <w:br/>
        <w:t>сөзді ұғынғандай қолын жағына сүйеп пысылдай жанған</w:t>
        <w:br/>
        <w:t>шөпіпекке қарап отыр. Ара-арасында жалтақтап шешесіне</w:t>
        <w:br/>
        <w:t>УАН</w:t>
        <w:br/>
        <w:t>Мен сонда түңілгенмін бұл өмірден. Қызығы жоқтай көрініп,</w:t>
        <w:br/>
        <w:t>баламның артынан қоса кеткім келіп еді. Бірақ әлі жүрмін.</w:t>
        <w:br/>
        <w:t>Баяғы сенен қалған шаңырақты ұстап отырмын. Ұстап отыр-</w:t>
        <w:br/>
        <w:t>мын деймін-ау, оған қосқаным, жалғағаным жоқ, әйтеуір</w:t>
        <w:br/>
        <w:t>кіріп шығамын. Бұл үйде мен сияқты тозды, қартайды. Мені</w:t>
        <w:br/>
        <w:t>күтіп жүр-ау деп ойлаймын. Көзім жұмылған күні кетеуі кет-</w:t>
        <w:br/>
        <w:t>кен қабырғасының құлайтынын да білемін.</w:t>
        <w:br/>
        <w:t>Биыл қыңқыл-сыңқылым көбейе бергесін "Жетібайға</w:t>
        <w:br/>
        <w:t>кеткенмін, Өзім кеткенім жоқ, сонда тұратын сіңілім</w:t>
        <w:br/>
        <w:t>зорлағандайболыпалып кеткен. «Қартайдың,ияқызығы жоқ,</w:t>
        <w:br/>
        <w:t>ия жылуы жоқ қаңыраған төрт қабырғаның ортасында қайтіп</w:t>
        <w:br/>
        <w:t>отырасың. Ауыл іші дегенмен ондағы адамдарда баяғыдай</w:t>
        <w:br/>
        <w:t>бір-бірінің есігін ашып, бір күн көрінбесе қоңылтақсып,</w:t>
        <w:br/>
        <w:t>елегізіп отырудан қалып барады. Тапқан бір тиынымды</w:t>
        <w:br/>
        <w:t>қайтсем екіншісіне қосамын деп арпалысып жүрген біреу.</w:t>
        <w:br/>
        <w:t>Өле қалсаң жағыңды таңып, аяқ-қолыңды созып, кеудеңе</w:t>
        <w:br/>
        <w:t>топырақ қоятын адам да табылмай қалар. Қасыма жүр. Пеш</w:t>
        <w:br/>
        <w:t>түбінен екеумізге бір орын табылар. Артының зілі жоқ бол-</w:t>
        <w:br/>
        <w:t>са да сәл нәрсеге шатырлап сөйлеп жүретін шал болса кетті.</w:t>
        <w:br/>
        <w:t>Қанша ғұмырымыз қалды дейсің, енді бірге болайық. Тіріміз</w:t>
        <w:br/>
        <w:t>өлгенімізге қолымыздан келген қызметімізді жасармыз» деп</w:t>
        <w:br/>
        <w:t>алып кеткен-ді.</w:t>
        <w:br/>
        <w:t>Сонда осы үйден шыға алсамшы. Сыртта өзімді күтіп</w:t>
        <w:br/>
        <w:t>тұрған адамдарды біраз кідірттім-ау деп ойлаймын. Күйбеңдеп</w:t>
        <w:br/>
        <w:t>үй ішінде әрі-бері жүрдім. Не істеп жүргенімді де білмеймін,</w:t>
        <w:br/>
        <w:t>жинастырған сияқтымын. Жинастыратын да, қимайтын да</w:t>
        <w:br/>
        <w:t>ештеңенің жоғын білесің ғой. Сөйтіп жүргенде сандық түбінен</w:t>
        <w:br/>
        <w:t>баяғы өзің киген бешпетің қолыма түсті. Оғанбұрын қолымды</w:t>
        <w:br/>
        <w:t>тигізбейтінмін. Тіпті өзім декиген жоқ едім. Жас кезімде, сені</w:t>
        <w:br/>
        <w:t>ойлап сағынғанымда анда-санда қолыма алып иіскейтінім</w:t>
        <w:br/>
        <w:t>бар еді. Соңғы кезде оны да қойғанмын. Соны алып есік ал-</w:t>
        <w:br/>
        <w:t>дына шығып сыртқы үйдің босағасына ілдім. Үйде адам бар</w:t>
        <w:br/>
        <w:t>екен деп ойласын дегенім бе, әлде бұдан алпыс жыл бұрынғы</w:t>
        <w:br/>
        <w:t>сенің бешпетіңді біреу танып «Е, мынау Келдібайдың үйі</w:t>
        <w:br/>
        <w:t>ғой» деп айтсын дегенім бе, әйтеуір солай істедім. Машинаға</w:t>
        <w:br/>
        <w:t>мініп жатып артыма қарадым. Сонда тұңғыш рет бұрын ой-</w:t>
        <w:br/>
        <w:t>ыма да келмеген, ел ішіндегі сондайларды көргенде шошына</w:t>
        <w:br/>
        <w:t>қараған, енді бәрі де кеш қалған бір ой келді. О, тоба, кешіре</w:t>
        <w:br/>
        <w:t>көр, Келдібай сен де кеш мені сондағы ойыма. «Баяғыдан бері</w:t>
        <w:br/>
        <w:t>соңымнан қалмай жүрген талай еркектің біреуінің етегінен</w:t>
        <w:br/>
        <w:t>ұстап еріп кетпесем де, бір шарананы туып алуым керек еді.</w:t>
        <w:br/>
        <w:t>Бұл шанырақ есіз қалмайтын еді ғой» деп ойладым сонда.</w:t>
        <w:br/>
        <w:t>207</w:t>
        <w:br/>
        <w:t>арпалысты десеңші. Ақкенженің қыз кезінде соңынан еріп,</w:t>
        <w:br/>
        <w:t>қарсы болғанына қарамай салпақтағанның бірі осы Ережеп</w:t>
        <w:br/>
        <w:t>еді. Бірақ оған қайрылған Ақкенже болмады, өйткені өнер</w:t>
      </w:r>
    </w:p>
    <w:p>
      <w:r>
        <w:t>десең өнері бар, қайрат десең қайраты бар сымбатты Келдібай</w:t>
        <w:br/>
        <w:t>көп ортасынан сәйгүліктей суырылып шығып қақты да кетті.</w:t>
        <w:br/>
        <w:t>Ережеп те көштен қалған жоқ еді. Маңдайына тап болған бір</w:t>
        <w:br/>
        <w:t>ұзын етектіні жетелеп үйіне кіргізген. Бірақ Ақкенжеге деген</w:t>
        <w:br/>
        <w:t>ынтық көңілі бір түкпірінде жатты да қойды. Онысын сыр-</w:t>
        <w:br/>
        <w:t>тына шығара алмады, уақыт өте келе бірте-бірте ұмыт болар</w:t>
        <w:br/>
        <w:t>деп ойлаған. Ұмытқысы келіп талпынған да. Бәрі бекер екен,</w:t>
        <w:br/>
        <w:t>Келдібай майданға аттанған күннен бастап баяғы үн-түнсіз</w:t>
        <w:br/>
        <w:t>жатқан жымысқы ой қайта тірілді. Тек тіріліп қоймады, бір</w:t>
        <w:br/>
        <w:t>кездегі осы сұлуға деген жалыны өрши түсті. Өзіне деген</w:t>
        <w:br/>
        <w:t>Ақкенженің жиіркенішті көзқарасын, қатты сөздерін естіп</w:t>
        <w:br/>
        <w:t>ақылға салғысы келгенмен оған күші жетпеді. Әлдебір әзәзіл</w:t>
        <w:br/>
        <w:t>ақылын кейінгеысырып, Ақкенжегедеген ессіз құштарлықты</w:t>
        <w:br/>
        <w:t>алдына шығарды. Елдің әнгімесіне, ақсақалдың жөнге салар</w:t>
        <w:br/>
        <w:t>сөзіне детоқтамады. Недеболса ойлағанын іске асыруғатыры-</w:t>
        <w:br/>
        <w:t>сты, өзінің ынтық адамын қолына қаратудың жолы осы қиын</w:t>
        <w:br/>
        <w:t>кезең деп шешті. «Қолымдағы билікті пайдаланып қысып</w:t>
        <w:br/>
        <w:t>алсам қайда кетер дейсің» деген ой да жоқ емес. Оның үстіне</w:t>
        <w:br/>
        <w:t>қаза тапқан, хабарсыз кеткен күйеулерінің соңын күтпей-ақ</w:t>
        <w:br/>
        <w:t>ауылдағы ақсақ-тоқсақтың, тіпті шал-шауқанның қойнына</w:t>
        <w:br/>
        <w:t>кірген кейбір уақытындағы «мен деген» келіншектердің ісі де</w:t>
        <w:br/>
        <w:t>оның әлгі ойына май құйғандай болды.</w:t>
        <w:br/>
        <w:t>Бірақ Ақкенже бұл ойлағандай болып шықпады. Дәл осы-</w:t>
        <w:br/>
        <w:t>лай болатынын алдын-ала білгендей мұның істеген қай ісіне</w:t>
        <w:br/>
        <w:t>де тойтарыс берумен болды. Налудың орнына қайраттанды,</w:t>
        <w:br/>
        <w:t>сынудың орнына бар күш экігерін жинақтап қорғаныс жасай</w:t>
        <w:br/>
        <w:t>білді. Өзін айтқаныма көндіремін деп ұмтылған Ережепке</w:t>
        <w:br/>
        <w:t>әлсіздік танытпай аязға қарсы өскен өскіндей ертеңгі күнге</w:t>
        <w:br/>
        <w:t>деген үміт-жігерінің өміршеңдігін көрсетті. Кішірейіп ал-</w:t>
        <w:br/>
        <w:t>дына бармады, баяғы қыз кезіндегі қанына сіңген өрлігін</w:t>
        <w:br/>
        <w:t>сақтады. Тек бір рет барып өтінішін айтқан.</w:t>
        <w:br/>
        <w:t>-Осы жолы төл тәрбиеге әзір бара алмаймын. Баламның</w:t>
        <w:br/>
        <w:t>қызылша болып ауырып басын көтергені жаңа ғана. Әлсіз,</w:t>
        <w:br/>
        <w:t>күтім керек. Ең болмаса оншақты күн қасында болайын.</w:t>
        <w:br/>
        <w:t>"Жақсы болып кетсе барармын. Сол он күн ішінде колхоздың</w:t>
        <w:br/>
        <w:t>бар малы төлін түгел ақтарып тастамайтын шығар, - деген.</w:t>
        <w:br/>
        <w:t>Сол жолы Ережеп неге екені белгісіз бұрынғыдай «жоқ,</w:t>
        <w:br/>
        <w:t>болмайды» деген жоқ. Бәрін түсінген адам сияқты болып</w:t>
        <w:br/>
        <w:t>мұның бетіне қарап үн-түнсіз әрі-бері отырды. Кенет жүзіне</w:t>
        <w:br/>
        <w:t>РД (9)</w:t>
        <w:br/>
        <w:t>барып жас баланың өзіне қорғаныш іздейтінін, қиын кезеңде</w:t>
        <w:br/>
        <w:t>өздеріне демеу болатын адамды ойлап, әкесі барларға қызыға</w:t>
        <w:br/>
        <w:t>қарайтынын білген-ді. Бірақ Мұратбек «шопыр болам» деген</w:t>
        <w:br/>
        <w:t>арманына жете алмады. Өзіне үміт артып, алға апарар өмір</w:t>
        <w:br/>
        <w:t>соқпағында бірге жүремін ғой деген анасын айдалада жалғыз</w:t>
        <w:br/>
        <w:t>қалдырып кете барды. Мектепке апарамын, әріп үйреніп жаза</w:t>
        <w:br/>
        <w:t>алатын дәрежеге жеткесін сандық түбінде жатқан, әкесінің</w:t>
        <w:br/>
        <w:t>сағыныш хаттарын оқытам деген Ақкенженің арманы дазяды-</w:t>
        <w:br/>
        <w:t>ра қалды...</w:t>
        <w:br/>
        <w:t>ххх</w:t>
        <w:br/>
        <w:t>Ақкенже пеш түбінде әлі жатыр. Өзін-өзі зорлап орнынан</w:t>
        <w:br/>
        <w:t>тұрғысы келгенмен желкесінен басқан бірауырлық қозғалтар</w:t>
        <w:br/>
        <w:t>емес. Кеудесін қысқан жөтелі де басылған сияқты. Жоан-</w:t>
        <w:br/>
        <w:t>жағына немқұрайлы көзтастайды. Төрде, баяғы орнындаілулі</w:t>
      </w:r>
    </w:p>
    <w:p>
      <w:r>
        <w:t>тұрған Келдібайдың суретіне қарады. Көзі дұрыс көрмеді ме,</w:t>
        <w:br/>
        <w:t>әлде басы айналды ма, білмейді, Келдібай бұған қарап сөйлеп</w:t>
        <w:br/>
        <w:t>отырғандай әсер етті. Жаулығын көтеріп құлағын түрді. Сон-</w:t>
        <w:br/>
        <w:t>да барып үй артынан өтіп бара жатқан адамдар екенін білді.</w:t>
        <w:br/>
        <w:t>«Бәсе, - деді ішінен. Сенің маған үн қатпағаныңа, қасыма</w:t>
        <w:br/>
        <w:t>келіп әңгіме айтпағаныңа не заман. Құдай-ау, сол қырғын</w:t>
        <w:br/>
        <w:t>соғыстың аяқталғанына да алпыс жылдан асыпты ғой.</w:t>
        <w:br/>
        <w:t>Ауылға аман-есен оралғандардың көбі әлдеқашан бұл өмірді</w:t>
        <w:br/>
        <w:t>талақ етіп Сартөбеден орын алған. Менімен қатар жүрген</w:t>
        <w:br/>
        <w:t>кемпірлердің де көбі кетті. Тағдырдың маған берген жасы</w:t>
        <w:br/>
        <w:t>ма, әлде бұл өмірдегі бар қиындықты, азапты, ауырлықты</w:t>
        <w:br/>
        <w:t>көре түссін деген сыны ма, білмеймін, жер басып өлі жүрмін.</w:t>
        <w:br/>
        <w:t>Қасыма келіп өткен-кеткенді айтып отыратын, керек кезінде</w:t>
        <w:br/>
        <w:t>қорғаныш болған қара кемпірдің кеткеніне де бес-алты</w:t>
        <w:br/>
        <w:t>жылдың жүзі өтті. Қатарың кеткеннен кейін бұл өмірдің</w:t>
        <w:br/>
        <w:t>сәні де болмайды екен. Қайдан сәні болсын, от басында ал-</w:t>
        <w:br/>
        <w:t>данып отырар немере-шөберең болмаса. Әулиенін басында</w:t>
        <w:br/>
        <w:t>шаншулы тұрған жалғыз ағаштайсың. Біле білсең мен кәзір</w:t>
        <w:br/>
        <w:t>жалғыздығымды ойлап налудан два, қайғырудан да қалдым.</w:t>
        <w:br/>
        <w:t>Көз жасым таусылды. Ол баяғы Мұратбегімді жер қойнына</w:t>
        <w:br/>
        <w:t>беріп, күн сайын сол жатқан кішкене төмпешікті құшақтап</w:t>
        <w:br/>
        <w:t>зарлап жатқанымда таусылған. Келдібай-ау, сенен үмітімді</w:t>
        <w:br/>
        <w:t>үзіп, енді Мүрвтбектің тілегін тілейін, қалған қызығым сол</w:t>
        <w:br/>
        <w:t>ғой деп жүргенімде «Сенін теңің жалғыздық» деген адамша</w:t>
        <w:br/>
        <w:t>кете барды ғой. Тіл тиді ме, әлде ен халықтың ішінен құдайға</w:t>
        <w:br/>
        <w:t>керегі жалғыз менің Мұратбегім болды ма, білмеймін, енді</w:t>
        <w:br/>
        <w:t>оқуға беремін деп жүргенімде бір күн ауырып өмірден өтті.</w:t>
        <w:br/>
        <w:t>706</w:t>
        <w:br/>
        <w:t>қарайды. Сөйлегенін, қара кемпірмен бұрынғыдай қатарласа</w:t>
        <w:br/>
        <w:t>отырып ұзақ әңгімеге кеткенін қалайтын сияқты.</w:t>
        <w:br/>
        <w:t>-Апа, - деді бір уақытта сол жайдақ пешке қараған</w:t>
        <w:br/>
        <w:t>қалпы. Мен өскесін ауылдағы “Жексенбай ағамдай шопыр</w:t>
        <w:br/>
        <w:t>болғым келеді. Сен анау Аусаршада жұмыста жүргеніңде</w:t>
        <w:br/>
        <w:t>мені көремін деп түнделетіп жаяу келіп жүруші едің ғой.</w:t>
        <w:br/>
        <w:t>Мен де сені Ақтұмсықтың үстіне тығып күтетінмін. Кей-</w:t>
        <w:br/>
        <w:t>де отыра-отыра қараңғы түсіп кететін. Қорқатынмын сонда.</w:t>
        <w:br/>
        <w:t>Апам мен өзім көрмеген Келдібай әкем қол ұстасып қатар</w:t>
        <w:br/>
        <w:t>келе жатқан сияқты болып көрінетін. Бірақ ешкім келмегесін</w:t>
        <w:br/>
        <w:t>кейін қайтатынмын. Шопыр болсам сол жерден өзім барып</w:t>
        <w:br/>
        <w:t>алып келемін ғой. Өткенде егінші атам басымнан сипап оты-</w:t>
        <w:br/>
        <w:t>рып «Е, қарағым-ай, құдай тірлік берсе бәрі де өте шығады</w:t>
        <w:br/>
        <w:t>ғой. Бір күні зіңгіттей жігіт болғаныңды да білмей қалатын</w:t>
        <w:br/>
        <w:t>шығармыз. Тек аман бол, әкең Келдібай адамшылығымен де,</w:t>
        <w:br/>
        <w:t>кісілігімен де елге сыйлы азамат болып еді. Қайтерсің елге</w:t>
        <w:br/>
        <w:t>оралу бақыты бұйырмады оған. Енді соның ошағын сөндірмей</w:t>
        <w:br/>
        <w:t>ілгері апару сенің міндетің» деп еді. Содан кейін тезірек өсіп,</w:t>
        <w:br/>
        <w:t>шопыр болғым келеді, - деді</w:t>
        <w:br/>
        <w:t>-Ойбой, Мұратбекжан-ай, сонда мен қайда қалдым.</w:t>
        <w:br/>
        <w:t>Шешеңді алып кеткенде мені ұмытып кетесің бе, сонда, -</w:t>
        <w:br/>
        <w:t>дейді қара кемпір бала болса да оңың әңгімеге араласқанына</w:t>
        <w:br/>
        <w:t>қуанып. Көңілінің көтерілгені болар. қасындағы дорбадан бір</w:t>
        <w:br/>
        <w:t>уыс шайды алып құманға төңкере салды.</w:t>
        <w:br/>
        <w:t>-Жоқ, - деді сонда Мұратбек шешесіне қарап. Менің ма-</w:t>
        <w:br/>
        <w:t>шинамды қызғанып тартып алғысы келген жаман адамдар</w:t>
        <w:br/>
        <w:t>болса, баяғы Ережеп құсатып таяқпен ұрып қуып жібересің</w:t>
        <w:br/>
        <w:t>ғой,-деді.</w:t>
      </w:r>
    </w:p>
    <w:p>
      <w:r>
        <w:t>Қара кемпір тілін тістеді. Құдай-яу, жұдырықтай бала</w:t>
        <w:br/>
        <w:t>болса да әлі ұмытпаған екен-ау. Сол көрініс жанын яуыр-</w:t>
        <w:br/>
        <w:t>тып, жүрегіне өшпес жара салған екен ғой. Осы күнгінің ба-</w:t>
        <w:br/>
        <w:t>ласы іштен бәрін біліп туя ма, әлде қарғыс атқыр мына соғыс</w:t>
        <w:br/>
        <w:t>жас балаға да қайғы-қасіретті ұғынып, жақсы мен жаманды</w:t>
        <w:br/>
        <w:t>айыра алуды үйретті ме. Бұлар да кекілі жалбырап жүріп</w:t>
        <w:br/>
        <w:t>әділетсіздікке қарсы күресе білген екен ғой. Бәлкім шаңырақ</w:t>
        <w:br/>
        <w:t>бүтіндігін сақтап, құдай қосқан жарыңа деген адалдықтың</w:t>
        <w:br/>
        <w:t>сақталуына осы титтей балалардың септігі тиген де шығар-</w:t>
        <w:br/>
        <w:t>ау. Қара кемпірдің ойына Ақкенженің ауылдағы бригадир</w:t>
        <w:br/>
        <w:t>Ережеппен жағаласа өткен күндері түсті. Соғыс тауқыметі өз</w:t>
        <w:br/>
        <w:t>алдына, алыста қан кешіп жүрген Келдібайдың шаңырағын</w:t>
        <w:br/>
        <w:t>құлатпаймын, қызығына тоймай жатып ерте жиналған</w:t>
        <w:br/>
        <w:t>шымылдыққа деген жар адалдығын сақтаймын деп қаншама</w:t>
        <w:br/>
        <w:t>21</w:t>
        <w:br/>
        <w:t>тек Гүлбаршынға менің ойымды дұрыстап жеткіз. Кәзір әке</w:t>
        <w:br/>
        <w:t>бұйрығы мен ана өсиетінің бір жерден шығып, бір жерден</w:t>
        <w:br/>
        <w:t>ұштасуы керек екенін сен де түсін, - деді даусын қатайтып.</w:t>
        <w:br/>
        <w:t>- Жо-жоқ, Қожаберген мен айта алмаймын оларға бұл</w:t>
        <w:br/>
        <w:t>шешімді. Күні кеше ғана бетіне шаң тигізбей мәпелеп өсірген,</w:t>
        <w:br/>
        <w:t>екінің бірінің қолы жетпес арманы болған қыздарыма бүгін</w:t>
        <w:br/>
        <w:t>есік алдында жүрген құл-құтанның қойнына барып жатасың</w:t>
        <w:br/>
        <w:t>деп қалай айта аламын. Жүрегім жарылып өлмесің десең мені</w:t>
        <w:br/>
        <w:t>қинама бұл жерге. Өзің айт, өзің жеткіз. Және менің көзімше</w:t>
        <w:br/>
        <w:t>емес, жеке өздерін шығарып алып айтты. Өтінішім болсын, -</w:t>
        <w:br/>
        <w:t>деді сол егілген қалпы.</w:t>
        <w:br/>
        <w:t>Қожаберген сыртқа шығып кетті. Көп ұзамай анда-санда</w:t>
        <w:br/>
        <w:t>тойға барғанда атына салатын былғарыдан тігілген жабуды</w:t>
        <w:br/>
        <w:t>алып келді. Бұдан бес-алты жыл бұрын бір інісі Көкжардың</w:t>
        <w:br/>
        <w:t>базарынан өзіне арнайы алып келген болатын.</w:t>
        <w:br/>
        <w:t>- Биялай осы бір іске сені де, өзімді де қинағым кел-</w:t>
        <w:br/>
        <w:t>меп еді. Ақылдың қашқаны, жүйкенің тозғаны шығар,</w:t>
        <w:br/>
        <w:t>басқа амалын таба алмадым. Тағы да айтамын, бұл өз бауы-</w:t>
        <w:br/>
        <w:t>рымнан өнген балаларыма деген қаталдығым емес, ілгергі</w:t>
        <w:br/>
        <w:t>күнге деген үзілмес үмітімнің бір ұшы еді. Мені өмірі көріп</w:t>
        <w:br/>
        <w:t>білмеген жат жерге тек қара басының амандығы үшін кетіп</w:t>
        <w:br/>
        <w:t>барады деп жазғырсаң қателескенің. Жат жерді төбемнен</w:t>
        <w:br/>
        <w:t>алтын құйып, жолыма жығылып жастық, жайылып төсек</w:t>
        <w:br/>
        <w:t>болса да Маңғыстаудың бір пұшпағына айырбастамас едім.</w:t>
        <w:br/>
        <w:t>Зорлықпен кетіп бара жатқанымды, сол зорлықтың кесірінен</w:t>
        <w:br/>
        <w:t>ақылға симайтын шешім қабылдағанымды неге түсінбейсің.</w:t>
        <w:br/>
        <w:t>Осы иен даланы мекендеген аң екеш аң да басына қауіп төнсе</w:t>
        <w:br/>
        <w:t>уақытша болса да қонысын ауыстырмаушы ма еді. Көзір сай-</w:t>
        <w:br/>
        <w:t>саланы сағалап қашқан сол аңнан айырмашылығымыз шама-</w:t>
        <w:br/>
        <w:t>лы. Дегенің болсын, өзім-ақ айтамын бұл шешімді. Сандық</w:t>
        <w:br/>
        <w:t>түбінде жатқан жиған-тергеніңді шығар. Оның артта қалған</w:t>
        <w:br/>
        <w:t>балаларға өмірлік азық болмайтыны белгілі. Бұйырып жат-</w:t>
        <w:br/>
        <w:t>са бір қадесіне жаратар. Осы үйде алдағы күндерге деп</w:t>
        <w:br/>
        <w:t>жинаған тай тұяқ пен бой жеткен қыздарға арнап соқтырған</w:t>
        <w:br/>
        <w:t>бұйымдар да жетерлік еді ғой. Қайда салғанымды, қай жерге</w:t>
        <w:br/>
        <w:t>жасырғанымды көздері көрсін, - деді.</w:t>
        <w:br/>
        <w:t>Биялай сандық түбінен шүберекке ораған қомақты</w:t>
        <w:br/>
        <w:t>түйіншекті алдына тастады. Қожаберген шүберектің орауын</w:t>
        <w:br/>
        <w:t>жазып осы өңірдегі айтулы зергердің қолынан шыққан, бар</w:t>
        <w:br/>
        <w:t>өнерін салып алтын, күмістен төгілте жасалған бұйымдарды</w:t>
        <w:br/>
        <w:t>ат жабудың ішкі бетіне орналастырып, бетін былғарымен</w:t>
      </w:r>
    </w:p>
    <w:p>
      <w:r>
        <w:t>21з</w:t>
        <w:br/>
        <w:t>Ақ кемпір әңгімешіл болып шықты. Екі жігітке өз</w:t>
        <w:br/>
        <w:t>қолымен шәй құйып беріп отырып айтқан әңгімесі бірте-бірте</w:t>
        <w:br/>
        <w:t>санау артта қалған жылдар соқпағына түседі...</w:t>
        <w:br/>
        <w:t>жх%ҡ</w:t>
        <w:br/>
        <w:t>Әлі қою қараңғылық түсе қоймаған шақ. Астындағы жа-</w:t>
        <w:br/>
        <w:t>рамды бурыл атты сипай қамшылаған Қожабергеннің екі-</w:t>
        <w:br/>
        <w:t>үш күнгі жолсапардан оралған беті болатын. Енді сүт пісірім</w:t>
        <w:br/>
        <w:t>уақыттан кейін ауылына да жетеді. Мизам өтіп ақырапқа иек</w:t>
        <w:br/>
        <w:t>артса да күн әлі май тоңғысыз десе де болады. Ат тілерсегін</w:t>
        <w:br/>
        <w:t>қағып ұйыса өскен шөптерден кешкі салқынға қосыла</w:t>
        <w:br/>
        <w:t>көкірегіңді ашар жұпар иіс шығады. Әр жерден қарауытып</w:t>
        <w:br/>
        <w:t>көрінген төбелер де, осы бір жанына жақын туған даласының</w:t>
        <w:br/>
        <w:t>ауасы да көп ұзамай орны толмас өкінішке, арты беймәлім</w:t>
        <w:br/>
        <w:t>сағынышқа айналатынын сезген Қожаберген көкірегі айрыла</w:t>
        <w:br/>
        <w:t>күрсінді. «Қолда бар алтынның қадірі жоқ» деген рас екен-ау</w:t>
        <w:br/>
        <w:t>депойлады.Жасыболса жерортасынан ауды.Осы кезеңішінде</w:t>
        <w:br/>
        <w:t>қыста ойға құлап, жазда анау керіліп жатқан Үстірт үстіне</w:t>
        <w:br/>
        <w:t>шыққаны болмаса, алыс сапарға аттанып көрмеп еді. Алды-</w:t>
        <w:br/>
        <w:t>на біткен дәулеті өзі түгілі, маңайындағы ағайын-туғанға да</w:t>
        <w:br/>
        <w:t>жетіп артылатын. Сол малдың өнімін Бесқала жаққа апарып</w:t>
        <w:br/>
        <w:t>өткізетін де, керек-жарағын әкелетін де қызметшілері. Бұл</w:t>
        <w:br/>
        <w:t>тапсырмасын береді, қалғанында ісі болмайды. Апарған ма-</w:t>
        <w:br/>
        <w:t>лын қаншаға өткізді, қолына түскен ақшаға қандай зат алды</w:t>
        <w:br/>
        <w:t>онымен шаруасы балып көрген жоқ. «Ие бопты, жол торыған</w:t>
        <w:br/>
        <w:t>қарақшылардан аман келгендеріннің өзі олжа» дейді де</w:t>
        <w:br/>
        <w:t>қояды. Керек десе өз әулетінің қай кезден қазанының қаспағы</w:t>
        <w:br/>
        <w:t>кетпей, ошағының оттан түспей тұрғанын да білмейді. Әйтеуір</w:t>
        <w:br/>
        <w:t>сонау бала кезінен қарны жуан бай да, маңдайының майы</w:t>
        <w:br/>
        <w:t>шылқыған би деосы ауылға келгенде аттарынан домалап түсіп</w:t>
        <w:br/>
        <w:t>қона жататыны есінде. Олар түгілі жол үсті өтіп бара жатқан</w:t>
        <w:br/>
        <w:t>кедей-кепшік те нағашысының аулына келгендей тайраңдап,</w:t>
        <w:br/>
        <w:t>астына мінген жаман торысы мен бақырауық тайлағын үй</w:t>
        <w:br/>
        <w:t>іргесіне байлап төрге озып жататын. Марқұм әкесінің күніге</w:t>
        <w:br/>
        <w:t>неше қонақ келсе де қабағын шытып, кеөңілтарлығын білдіріп</w:t>
        <w:br/>
        <w:t>даусын көтеріп сөйлегенін көрген емес. Табалдырықтан</w:t>
        <w:br/>
        <w:t>аттаған қонақпен амандық-саулықтан кейін өзінен тапсырма</w:t>
        <w:br/>
        <w:t>күтіп есік алдында тізе бүккен қызметші жігітке иек қағады.</w:t>
        <w:br/>
        <w:t>Қожасының қас-қабағын қағыс жібермейтін қызметші жігіт</w:t>
        <w:br/>
        <w:t>сыртқа беттейді. Көп ұзамай ошақ басынан ішек-қарын</w:t>
        <w:br/>
        <w:t>тазалаған әйелдердің, қан-жынға таласқан иттердің дау-</w:t>
        <w:br/>
        <w:t>сы естіліп жататын. «Әр қонақ өз ырысымен келеді» деген</w:t>
        <w:br/>
        <w:t>774</w:t>
        <w:br/>
        <w:t>қыздарына белгі берді. Атының қанжығасына байланған</w:t>
        <w:br/>
        <w:t>сырты алашадан тігілген ала дорбаны иығына іліп, арқарлар</w:t>
        <w:br/>
        <w:t>салған ізбен жоғары өрлеп келеді. Көп ұзамай құзортасындағы</w:t>
        <w:br/>
        <w:t>бес-алты адам еркін сиятындай аузы түстікке қараған үңгірге</w:t>
        <w:br/>
        <w:t>келді. Қардың, жаңбырдың суы тимейтіндей құрғақ жер</w:t>
        <w:br/>
        <w:t>екен. Үңгірдің жан жағыня, алдына өскен шөптерді жұлып</w:t>
        <w:br/>
        <w:t>алып, әлгі дорбаны мұқияттап орап бұрышқа қойды. Кішкене</w:t>
        <w:br/>
        <w:t>белшігін алып бір бұрышын қаза бастады. Біраздан соң өзіне</w:t>
      </w:r>
    </w:p>
    <w:p>
      <w:r>
        <w:t>қарап бұрышта отырған қыздарына дорбаны бері әкелің де-</w:t>
        <w:br/>
        <w:t>гендей белгі берді. Көміп топырағын қайта-қайта таптады.</w:t>
        <w:br/>
        <w:t>Отырып терін сүртті. Біраздан соң барып:</w:t>
        <w:br/>
        <w:t>- Дүниенің асты үстіне түсетінін кім білген қарақтарым.</w:t>
        <w:br/>
        <w:t>Тұрымтай тұсына, балапан басына кетті дейтін заман туды.</w:t>
        <w:br/>
        <w:t>Алдымызға қойған мақсат та көп еді, көңілде жүрген ой да</w:t>
        <w:br/>
        <w:t>жетерлік болатын. Бірақ бәрі де адыра қалып ертеңгі күнің</w:t>
        <w:br/>
        <w:t>емес, түстік өміріңнің қандай болатынын айыра алмай-</w:t>
        <w:br/>
        <w:t>тын күнге жеттік. Ел басынан талай ауырлық өткен болар,</w:t>
        <w:br/>
        <w:t>бірақ ұшқан ұясын тастап, шашырап қалған балапандарын</w:t>
        <w:br/>
        <w:t>жинамақ түгілі, қарайлауға мүмкіндік болмайтын мынан-</w:t>
        <w:br/>
        <w:t>дай заманды көрген де, естіген де емеспін. «Артын күтейік,</w:t>
        <w:br/>
        <w:t>әлдеқалай өткінші шығар» деуге келетін емес. Ертеңге де-</w:t>
        <w:br/>
        <w:t>ген сенімнің жоғалғандығынан ел бытырап біреу Арқаға,</w:t>
        <w:br/>
        <w:t>біреу түстікке қашты. Соның бірі мына алдарыңда отырған</w:t>
        <w:br/>
        <w:t>сендердің әкелерің. Қай жаққа бағыт алатынымды өзім де</w:t>
        <w:br/>
        <w:t>білмеймін. Әйтеуір жарықтан қорқып, қараңғыда жылжыған</w:t>
        <w:br/>
        <w:t>бір топқа ілесетінімді білемін. Ол көштің жол ортада қатты</w:t>
        <w:br/>
        <w:t>дауылға ұшырап адасуы да мүмкін, бағыт-бағдар таба алмай</w:t>
        <w:br/>
        <w:t>терең құздан құлап айдалада сүйектері шашырап көмусіз</w:t>
        <w:br/>
        <w:t>қалуы да мүмкін. Әзір ертеңге деген үміт жібі үзілген жоқ,</w:t>
        <w:br/>
        <w:t>бірақ сол үміт жібінің басқа түскен ауырлықты көтере ала-</w:t>
        <w:br/>
        <w:t>ды дегеніне сенім де жоқ. Екі аяқты пенденің өзгелерден</w:t>
        <w:br/>
        <w:t>айырмашылығы артындағы ұрпағының еөсіп-өнгендігін</w:t>
        <w:br/>
        <w:t>тілейтіндігі еді. Жүріп өткен жолының жол ортада үзіліп</w:t>
        <w:br/>
        <w:t>қалмай жалғасын табатындығына деген шшүкіршілігі еді. Бұл</w:t>
        <w:br/>
        <w:t>өмірдегі менің үмітімнің жалғыз Бердібек екенін білесіңдер.</w:t>
        <w:br/>
        <w:t>Әлі жас, қауырсыны өскен жоқ, қанаты қатаймады. Жаңа-</w:t>
        <w:br/>
        <w:t>жаңа талпынған балапан. Сол жалғызды өзіммен бірге алып</w:t>
        <w:br/>
        <w:t>кете алмайтын болып отырмын. Бұл алдағы күнге, өзіме</w:t>
        <w:br/>
        <w:t>деген сенімнің жоқтығы. Оқыстан жардан құласа асты-</w:t>
        <w:br/>
        <w:t>на қанатымды төсей алмаспын деген қорқынышым бар.</w:t>
        <w:br/>
        <w:t>Жоғалтып алсам өкініштің орны толар ма? Сондықтан оны</w:t>
        <w:br/>
        <w:t>елде қалдырам деп шештім. Қорғаушысы да, қолдаушысы да</w:t>
        <w:br/>
        <w:t>227</w:t>
        <w:br/>
        <w:t>қайтадан көмкеріп тікті. Көзге білініп тұрған жоқ па дегендей</w:t>
        <w:br/>
        <w:t>қайта-қайта сыртынан басып қарады.</w:t>
        <w:br/>
        <w:t>Сыртқа шықты. Таң әлі ата қоймаған, мүлгігентыныштық.</w:t>
        <w:br/>
        <w:t>«Маған қарап қал, кәз тартар сұлулығым үзаққа бармай-</w:t>
        <w:br/>
        <w:t>ды. Адамдардың құмарын қандырмай жатып көп ұзамай</w:t>
        <w:br/>
        <w:t>көрінбей кетемін» дегендей жарқырап Шолпан жұлдызы</w:t>
        <w:br/>
        <w:t>туыпты. Қожабергеннің ойына жаңағы ат жабудың ішкі</w:t>
        <w:br/>
        <w:t>бетіне жасырған алтын, күмістен жасалған бұйымдар мен бой</w:t>
        <w:br/>
        <w:t>жеткен екі қызы түсті. Олардың өздеріне арнап соқтырған</w:t>
        <w:br/>
        <w:t>асыл бұйымдарды тағынып, ұлан асыр той жасатып, сән-</w:t>
        <w:br/>
        <w:t>салтанатпен өзге елдің шаңырағына аттанар сәтін көре</w:t>
        <w:br/>
        <w:t>алмағанына өкінгендей терең күрсінді. Бірте-бірте көз алды-</w:t>
        <w:br/>
        <w:t>нан алыстап бара жатқан Шолпан жұлдызына қарап тұрып</w:t>
        <w:br/>
        <w:t>күні ертең жат жерге кететіні есіне түсіп «Ол жақта жаныңа</w:t>
        <w:br/>
        <w:t>жайлы осындай түндер бола ма екен» деп ойлап тұрды да,</w:t>
        <w:br/>
        <w:t>«Әй, қайдам, мұндай көрініс тек Маңғыстауда шығар» деп өз</w:t>
        <w:br/>
        <w:t>сұрағына өзі жауап бергендей болды. Сол ойын растағандай</w:t>
        <w:br/>
        <w:t>алыстан тұла бойыңды түршіктіріп, алда болатын әлдебір</w:t>
        <w:br/>
        <w:t>қауіпті ескерткендей бірінен соң бірі ұлыған қасқыр даусы</w:t>
        <w:br/>
        <w:t>естілді. Әрі-бері тұрып шешкені ертең қыздарын қасына ертіп</w:t>
        <w:br/>
        <w:t>Аққуыс-Шөжікке бармақ. Асыл бұйымдарды сол жердегі бір</w:t>
        <w:br/>
        <w:t>қуысқа тығып, жатқан орнын көрсету. “Жол үсті қаншама</w:t>
        <w:br/>
        <w:t>қиын болса да өзінің шешімін айтып айтқанына көндіру бол-</w:t>
      </w:r>
    </w:p>
    <w:p>
      <w:r>
        <w:t>ды.</w:t>
        <w:br/>
        <w:t>жж</w:t>
        <w:br/>
        <w:t>Ертесіне қараңғы түсе атқа қонған Қожаберген қасына</w:t>
        <w:br/>
        <w:t>екі қызын ертіп ауылдың түстік жағына беттен келеді. Оң</w:t>
        <w:br/>
        <w:t>қапталында қарауытып көрініп «Ұлы қырғын» әулиесі</w:t>
        <w:br/>
        <w:t>көрінеді. Қатарына келгеннен кейін аттарынан түсті. Бәрі де</w:t>
        <w:br/>
        <w:t>әулиегебағыттапекі-үш қадам аттап тізесін бүкті. Қожаберген</w:t>
        <w:br/>
        <w:t>қасына келген қыздарына қарап:</w:t>
        <w:br/>
        <w:t>-Ғалия, Гүлбаршын айналайын, осы жерде мәңгілік</w:t>
        <w:br/>
        <w:t>тыныс тапқан адамдар жайында өздеріңе бұрын да айтқан</w:t>
        <w:br/>
        <w:t>едім ғой. Елдің тыныштығын бұзған жат жерліктерге</w:t>
        <w:br/>
        <w:t>қарсы аттанған батыр бабаларың жатыр мұнда. Өздерінен</w:t>
        <w:br/>
        <w:t>бірнеше есе көп жаумен арпалыста қаза тапқандар. Бірақ</w:t>
        <w:br/>
        <w:t>жаудың дегені болмады. Тұтқында кетіп бара жатқан мал</w:t>
        <w:br/>
        <w:t>мен жесірді олар дәл осы жерден айырып алып қалды. Бұл</w:t>
        <w:br/>
        <w:t>адайдың басынан талай-талай ауыртпалық өтті, сол қасірет</w:t>
        <w:br/>
        <w:t>жалғасумен келеді, мүмкін әлі де жалғаса берер. Оны міне,</w:t>
        <w:br/>
        <w:t>өздерің де көріп отырсындар. Бұл жерде жатқандар туған</w:t>
        <w:br/>
        <w:t>%УС</w:t>
        <w:br/>
        <w:t>сезгендей. Қожаберген өз шешімін айтып үнсіз отырып қалды.</w:t>
        <w:br/>
        <w:t>Биялай осы кезде барып:</w:t>
        <w:br/>
        <w:t>-Құдай-ай, бұл қай келемешің еді? Өзіңе жалынып,</w:t>
        <w:br/>
        <w:t>жолыңа жығылғанымыз болмяса, қарсы келген жеріміз жоқ</w:t>
        <w:br/>
        <w:t>еді ғой. Қорғансыз қалған олардың ертеңгі күні не болмақ</w:t>
        <w:br/>
        <w:t>сонда. "Жоқ, Қожаберген әлі де ойланшы, өзгертші мына</w:t>
        <w:br/>
        <w:t>шешіміңді. Ет жүрегімізбалаларымыздыайдалада қалдырып,</w:t>
        <w:br/>
        <w:t>өзіміз түн қараңғысын жамыла қашқанымызда опа табар</w:t>
        <w:br/>
        <w:t>жеріміз қайсы сонда? Атса атсын, қамаса темір торында бірге</w:t>
        <w:br/>
        <w:t>жатармыз. Қасында болайық, басымызға түскен ауырлықты</w:t>
        <w:br/>
        <w:t>бірге көтерейік. Сені дәл осындай қатал шешім қабылдайды</w:t>
        <w:br/>
        <w:t>деп ойлаған жоқ едім. Әлде өзіммен бір көрпенің астынан</w:t>
        <w:br/>
        <w:t>өріп, бір шаңырақтың астында ғұмыр кешсекте маған белгісіз</w:t>
        <w:br/>
        <w:t>бір қырыңның болғаны ма? Мұның не, Қожаберген ау, - деді</w:t>
        <w:br/>
        <w:t>үнсіз солқылдап.</w:t>
        <w:br/>
        <w:t>-Тыңда, Биялай, - деді Қожаберген. Сенің осылай</w:t>
        <w:br/>
        <w:t>айтатыныңды білгенмін. Бірақ басқа амал жоқ. Ешқайда</w:t>
        <w:br/>
        <w:t>кетпей бірге болсақ бөрімізді де ит жеккенге айдайды.</w:t>
        <w:br/>
        <w:t>Байлықтың мағанбітіп, «бай, басмашы» деген атақты мен жа-</w:t>
        <w:br/>
        <w:t>мылып жүргенмен бұл өкімет сендерді де аман қалдырмайды.</w:t>
        <w:br/>
        <w:t>Сондықтан осындай шешім қабылдауға мәжбүр болдым. Екі</w:t>
        <w:br/>
        <w:t>қызды есік алдында жүрген екі тексізге емес, көз алдымызда</w:t>
        <w:br/>
        <w:t>өскен басқа бір жарлы-жақыбайға тастап кетсем деген ой мен-</w:t>
        <w:br/>
        <w:t>дедеболған. Бірақ олай істей алмаймыз. Біріншіден, дәл кәзір</w:t>
        <w:br/>
        <w:t>мына заманның қаһарынан қорқып олар сенің қыздарыңды</w:t>
        <w:br/>
        <w:t>қол астына ала қоймайды. Екіншіден ертең-ақ «байдың</w:t>
        <w:br/>
        <w:t>қызын алған, соның құйыршығысың» деп өздерін шатауы</w:t>
        <w:br/>
        <w:t>мүмкін. Олар содан қорқады. Ал мына екеуі бұл ұсынысқа</w:t>
        <w:br/>
        <w:t>қуана келіседі. Өйткені Ғалия мең Гүлбаршын түгілі біреуден</w:t>
        <w:br/>
        <w:t>қайтқан, болмаса өтпей қалған тесік моншақтың өзі оларға</w:t>
        <w:br/>
        <w:t>қол жеткізбес биік екені белгілі. Үрерге иті, сығарға биті</w:t>
        <w:br/>
        <w:t>жоқ олардың қырық жамау күркесіне кім келуші еді. Бұл</w:t>
        <w:br/>
        <w:t>шешімнің негізгі мақсаты ана жалғыздың, Бердібектің ертеңі</w:t>
        <w:br/>
        <w:t>үшін жасалып жатқанын түсін. Ғалия мен Гүлбаршын екеу-</w:t>
        <w:br/>
        <w:t>леп жүріп оны өлтірмес, бір қараға жеткізер деген үміттемін.</w:t>
        <w:br/>
        <w:t>Және соған сенімдімін де. Ал екеуміздің татар дөміміздің</w:t>
      </w:r>
    </w:p>
    <w:p>
      <w:r>
        <w:t>қаншаға созыларын бір құдай білмесе, маған беймәлім. Бірақ</w:t>
        <w:br/>
        <w:t>ертеңге деген үмітімізді жоғалтпайық. Егер ажал жетіп жат-</w:t>
        <w:br/>
        <w:t>са артымда өмірімді жалғастырар ұрпағым бар деп кетемін.</w:t>
        <w:br/>
        <w:t>Қандай қиындық көрседе Бердібекті сақтап қалуды тап-</w:t>
        <w:br/>
        <w:t>сырамын. Бұл менің екі қызыма айтар аманатым болмақ.</w:t>
        <w:br/>
        <w:t>Өзіңді бекем ұста, босаңсыма. Қыздарыңа, әсіресе ана тен-</w:t>
        <w:br/>
        <w:t>216</w:t>
        <w:br/>
        <w:t>қағиданы бұл да бойына сіңіріп өсті, Әкесі марқұм осы сөзді</w:t>
        <w:br/>
        <w:t>бекерден-бекер айтпаған екен. Барын қонақтың аузына то-</w:t>
        <w:br/>
        <w:t>сып, мүжәлсізге көмектескеннен ортайып қалған дәулетті</w:t>
        <w:br/>
        <w:t>көрген жоқ. Қайта мал үстіне мал қосылумен келеді. Бірақ</w:t>
        <w:br/>
        <w:t>сол байлықтың бір кездері ұстағанның қолында, тістегеннің</w:t>
        <w:br/>
        <w:t>аузында кетеді деп кім ойлаған. Көз көріп, құлақ естімеген</w:t>
        <w:br/>
        <w:t>заманның ауыртпалығы тек алдыңа біткен дәулеттің талан-</w:t>
        <w:br/>
        <w:t>таражға түсуі емес екен. Бірде бетін, бірде көтін көрсетіп</w:t>
        <w:br/>
        <w:t>жүрген боқ байлыққа пәлендей жаны да ауыра қоймаған.</w:t>
        <w:br/>
        <w:t>Өйткені ел басына түскен зауал жалғыз мұның шаңырағына</w:t>
        <w:br/>
        <w:t>емес, жалпыға бірдей түсті. Үріп ішіп, шайқап төгетін</w:t>
        <w:br/>
        <w:t>байлықтың біздің басымыздан кетіп, өзгеге бұйырғаны 6о0-</w:t>
        <w:br/>
        <w:t>лар, енді тек амандығымызды тілейік деп еді. Ол тілегінің</w:t>
        <w:br/>
        <w:t>орындалмайтын реті бар. Жаңадан орнаған өкімет осы мал</w:t>
        <w:br/>
        <w:t>мен маңдайыңа біткен өзге де байлығыңды сен оны біреуге</w:t>
        <w:br/>
        <w:t>зорлық қылып тартып алғаныңдай бар пәлесін үйіп төгуде.</w:t>
        <w:br/>
        <w:t>Осындай аумалы төкпелі заманда адам біткен ақылынан</w:t>
        <w:br/>
        <w:t>айрыла ма, әлде біреу айдап сала ма, ол жағы белгісіз, күні</w:t>
        <w:br/>
        <w:t>кеше қол астыңда жүріп айтқаныңды екі етпегендер бүгін</w:t>
        <w:br/>
        <w:t>қамшысын білемдеп төріңде ойнақ салатын болды. Бір</w:t>
        <w:br/>
        <w:t>кездегі сенін абырой атағың да, ел алдындағы беделің де ады-</w:t>
        <w:br/>
        <w:t>ра қалды. Бәрінен бұрын жаныңа бататыны осы екен. Кезінде</w:t>
        <w:br/>
        <w:t>артық айтқан сөзің, біреуге орынсыз батқан тырнағың болса</w:t>
        <w:br/>
        <w:t>бір сәрі ғой. Күнәдан пөк періштемін деп тағы айта алмай-</w:t>
        <w:br/>
        <w:t>ды. Пендешілікпен аяғын қиыс басса басқан шығар, бірақ</w:t>
        <w:br/>
        <w:t>сол пенде біткенге осы жасының ішінде жамандық жасап</w:t>
        <w:br/>
        <w:t>көрмеп еді. Бірақ не істерсің. «Халықты қанядың, солардың</w:t>
        <w:br/>
        <w:t>өмір байғы еңбегін сүліктей сордың» деген сөздерін естігенде</w:t>
        <w:br/>
        <w:t>аузына сөз түспей қаралай қиналған. Ақыры жаны кқүйгесін</w:t>
        <w:br/>
        <w:t>«Әй, қарағым, бай десең де, басмашы десең де өзің біл. Сенің</w:t>
        <w:br/>
        <w:t>аузыңа менің қақпақ бола алмайтыным, айтқанымда сенің</w:t>
        <w:br/>
        <w:t>дұрыс қабылдамайтының белгілі. Керегің мал болса әне</w:t>
        <w:br/>
        <w:t>жатыр. Айда да кет. Оның маған қалай біткенін сен емес,</w:t>
        <w:br/>
        <w:t>аспандағы жаратқан біледі. Бөріміз де шайтан емеспіз, бұл</w:t>
        <w:br/>
        <w:t>дүниеден татар дәміміз таусылып алдына барғанымызда ақ-</w:t>
        <w:br/>
        <w:t>қарасын құдайдың өзі шешер» деген. Бірақ оған көнген ешкім</w:t>
        <w:br/>
        <w:t>болмады. Бұрынғы бұрынғы ма, өрши түсті.</w:t>
        <w:br/>
        <w:t>-Жсоқ, - дейді әлгі «айдап кел, қуып келдің» басшысы</w:t>
        <w:br/>
        <w:t>қамшысын білемдеп. - Сендерге бұл әлі аз. Алдарыңдағы</w:t>
        <w:br/>
        <w:t>малды жинап алып «Қалған тірлігіңді өзің біл» деп бұйдаңды</w:t>
        <w:br/>
        <w:t>түріп қоя береді деп ойлайсың ба? Осыған дейін қара халықты</w:t>
        <w:br/>
        <w:t>қанаған зорлықтарыңа кім жауап береді деп ойлайсың? Қол-</w:t>
        <w:br/>
        <w:t>218</w:t>
        <w:br/>
        <w:t>кейін бала көтермеді. Екеуі де Бердібектің соңынан ерер бір</w:t>
        <w:br/>
        <w:t>тентектің болғанын тілегенмен ойларын тәңір қолдамады.</w:t>
        <w:br/>
        <w:t>Жанашырлық танытқан ағайындар «Ау, Қожаберген сенің</w:t>
      </w:r>
    </w:p>
    <w:p>
      <w:r>
        <w:t>мұныңды қалай түсінеміз. Жасың болса елуге енді иек артты.</w:t>
        <w:br/>
        <w:t>Бұл жігіттің жасы емес пе еді. Атақ десе атағың, байлық десе</w:t>
        <w:br/>
        <w:t>байлығың бар. Өзің сияқты ырыс-несібесі ортаймаған адамға</w:t>
        <w:br/>
        <w:t>салмақ салсаң да, бір кедейдің жалаңбұт қызына құда түсем</w:t>
        <w:br/>
        <w:t>десең де дәулетің жетеді. Қай жағынан да қорғанатын жерің</w:t>
        <w:br/>
        <w:t>жоқ. Жалғыз баланың соңынан қаряған адимда үрей де көп,</w:t>
        <w:br/>
        <w:t>қорқыныш та жетерлік. Ақылымызды тыңдасаң бір жас иісті</w:t>
        <w:br/>
        <w:t>бауырыңа ал. Етегінен домалаған бала ертеңгі жан-жаққа са-</w:t>
        <w:br/>
        <w:t>лар жолың, дәулетіңе қосылар дәулет болмақ» деп жайлап та</w:t>
        <w:br/>
        <w:t>айтты, кейбірі жолы үлкендігіне басып қатты да айтты. Обя-</w:t>
        <w:br/>
        <w:t>лы не керек, бұл әңгімеге қосағы Биялай да қосылған. Тіпті</w:t>
        <w:br/>
        <w:t>оның өзіне лайық адам іздестіріп жүргенін де білетін.</w:t>
        <w:br/>
        <w:t>-Қожаберген өткендегі қайнаға ұрсып айтса да дұрысын</w:t>
        <w:br/>
        <w:t>айтты,-деп еді бірде. -Ғалия мен Гүлбаршын бой жетті.</w:t>
        <w:br/>
        <w:t>Кәзір қолыңда болғанмен жат жұрттық екенін білесің. Қыз</w:t>
        <w:br/>
        <w:t>айттырушылардың алды табалдырығынды тоздыра баста-</w:t>
        <w:br/>
        <w:t>ды. Олардың бүгін мәселесін қайтарғанмен, ертең біріне</w:t>
        <w:br/>
        <w:t>келісіміңді беретінің ақиқат. Сонда жалғыз баланың тілегін</w:t>
        <w:br/>
        <w:t>тілеп отырғанымыз жараспас. Үйлен. Көңіліңе ұнағаны болса</w:t>
        <w:br/>
        <w:t>кәзір әкелсең де қарсы емеспін. Ал ондайың жоқ болсабилікті</w:t>
        <w:br/>
        <w:t>маған бер. Жиырма жылдың үстінде ошағыңның бұтын ұстап</w:t>
        <w:br/>
        <w:t>келемін. Ендігі адамның да өзімнен кем соқпай көңіліңнен</w:t>
        <w:br/>
        <w:t>шығатынына мен кепіл болайын, - деген.</w:t>
        <w:br/>
        <w:t>Бірақ тағдырдың жазуы шығар, бұл қайтадан үйленбеді.</w:t>
        <w:br/>
        <w:t>Екі қыз бой жетті. Ғалиясы міне, он жетіге шықты,</w:t>
        <w:br/>
        <w:t>Гүлбаршыны он бесте. Қыз бала жат жұрттық қой, бүгін бол-</w:t>
        <w:br/>
        <w:t>масаертең біреудің табалдырығын аттайды. Ал шаңырағыңды</w:t>
        <w:br/>
        <w:t>ұстап қалар Бердібек болса әлі он жасқа да толған жоқ. Өткен</w:t>
        <w:br/>
        <w:t>жылы келіп кеткен құдаларға екіұшты жауап қайтарғанмен</w:t>
        <w:br/>
        <w:t>кет әрі еместігін білдірген. «Нақты жауабын ойға құлағасын</w:t>
        <w:br/>
        <w:t>естірсің» деген. Бірақ заман аяқ астынан бүлінді, той жа-</w:t>
        <w:br/>
        <w:t>сап ырғап-жырғап қыз ұзатпақ түгілі, ертеңгі күніңнің не</w:t>
        <w:br/>
        <w:t>болары өзіңе емес, бір құдайға ғана аян. Мына өкіметтің</w:t>
        <w:br/>
        <w:t>көп ұзамай қолыңдағы барды алдына салып айдап кететіні</w:t>
        <w:br/>
        <w:t>белгілі болды. Мал ештеңе емес, өзіңді түрмеде шірітем деп</w:t>
        <w:br/>
        <w:t>қорқытып-үркіткені тағы бар. Сондықтан жат жерге кетіп</w:t>
        <w:br/>
        <w:t>бара жатқандармен сөз байласып келе жатқан беті еді. Мың</w:t>
        <w:br/>
        <w:t>ойланып, жүз толғанып бір шешімге келген. Ол шешімі</w:t>
        <w:br/>
        <w:t>өздерімен бірге екі қызы мен баласын ертпей осында тастап</w:t>
        <w:br/>
        <w:t>2719</w:t>
        <w:br/>
        <w:t>кету болатын. Мұндай қатал шешімге келуіне босқан елдің</w:t>
        <w:br/>
        <w:t>жолда көрген, барған жеріндегі бастарынан өткен адам төзбес</w:t>
        <w:br/>
        <w:t>қиындықтары себепші болып еді. Арғы бетке өткендерден</w:t>
        <w:br/>
        <w:t>естіген хабары бойынша күндіз сай-саланы паналап, түнде</w:t>
        <w:br/>
        <w:t>жортқан елдің діттеген жеріне аман-есен жетуі екіталай</w:t>
        <w:br/>
        <w:t>көрінеді. Сондарына түскен қуғыншылардың оғына ілініп</w:t>
        <w:br/>
        <w:t>айдалада көмусіз қалғандар да, барған жеріндегі бөтен елдің</w:t>
        <w:br/>
        <w:t>зорлығынатап болып, өкінішпен бармағын тпайнап жүргендер</w:t>
        <w:br/>
        <w:t>де көп көрінеді. Қорғанышы жоқ елге кім қамқор болып</w:t>
        <w:br/>
        <w:t>құшағын жайсын. Қай жерде де ауыл итінің құйрығының</w:t>
        <w:br/>
        <w:t>қайқы болатыны белгілі емес пе. Бой жеткен қызың болса</w:t>
        <w:br/>
        <w:t>сенің ара түскеніңе, шырылдағаныңа қарамай қатындыққа</w:t>
        <w:br/>
        <w:t>зорлап алып, жұмысқа жарамды балаңды құлдыққа сала-</w:t>
        <w:br/>
        <w:t>тын көрінеді. Қожабергеннің жанын қинаған да осы болды.</w:t>
        <w:br/>
        <w:t>Құдайдың берген үш баласын «мынасы ұл, мынасы қыз» деп</w:t>
        <w:br/>
        <w:t>бөліп көрмеп еді. Жаңа өкіметтің қысымынан қашып жаным-</w:t>
        <w:br/>
        <w:t>ды сақтаймын деп жүргенде сол балаларының бірін жолда</w:t>
      </w:r>
    </w:p>
    <w:p>
      <w:r>
        <w:t>жағалтып алса, бірін дәстүрі мен дөбі бөлек өзге мілләттің</w:t>
        <w:br/>
        <w:t>қанжығасына байлап жіберсе, одан өткен қорлық болар ма.</w:t>
        <w:br/>
        <w:t>Әсіресебар үміті Бердібегінен айрылып қалсабұлүшінөмірдің</w:t>
        <w:br/>
        <w:t>қандай мәні болмақ? Онда мұның әулетінің шаңырағының</w:t>
        <w:br/>
        <w:t>құлап, желісінің үзілгені болмай ма? Сондықтан алда кезде-</w:t>
        <w:br/>
        <w:t>сер бар қиындықты, артындағы ауырлықты сезе тұрса да ба-</w:t>
        <w:br/>
        <w:t>лаларын елде қалдырам деп шешті. Өзі кете бермек. Жат елге</w:t>
        <w:br/>
        <w:t>кебін емес, кебенек кидім деп аттанбақ. Бәлкім ажал жетпей</w:t>
        <w:br/>
        <w:t>құдай дегеніне жеткізсе қайта оралар. Кім біледі, заман орны-</w:t>
        <w:br/>
        <w:t>на қайта келер. Сол кезде тірі болса шашырап қалған балала-</w:t>
        <w:br/>
        <w:t>рын қайта жинар. Кәзіргі бар үміті бой жеткен екі қызында.</w:t>
        <w:br/>
        <w:t>Олардың байдың қызы болып шалқып өссе де ақылсыз емес</w:t>
        <w:br/>
        <w:t>екенін біледі. Әкесінің бұйрығы, өздеріне тапсырар амана-</w:t>
        <w:br/>
        <w:t>ты қандай қиын болса да қарсы келмес. Қыздарына естіртер</w:t>
        <w:br/>
        <w:t>қатал үкімге өзінің жаны езіле ауырған, бірақ басқа амалы</w:t>
        <w:br/>
        <w:t>қалмяған Қожаберген ауылға жақындаған сайын тас түйін бо-</w:t>
        <w:br/>
        <w:t>лып бекіне түсті...</w:t>
        <w:br/>
        <w:t>Қожабергеннің шешімін Биялай үн-түнсіз тыңдады. Әу</w:t>
        <w:br/>
        <w:t>бастан да оған қарсы шығып, сөзін бөліп көрмеген адам еді.</w:t>
        <w:br/>
        <w:t>Бұл жолы да сол мінезіне басып еріне анда-санда көз салғаны</w:t>
        <w:br/>
        <w:t>болмяса ештене демеді. Қожабергеннің осы бір қатал шешімін</w:t>
        <w:br/>
        <w:t>өзгертетін жол іздеп қиналып отырғаны байқалады. Бетін</w:t>
        <w:br/>
        <w:t>жуып ақтарылған көз жасын жаулығының ұшымен қайта-</w:t>
        <w:br/>
        <w:t>қайта сүртеді. Балаларының ертеңгі тағдыры ана жүрегін</w:t>
        <w:br/>
        <w:t>тілгілеп, аяусыз пәршалап жатса да басқа жолының жоғын</w:t>
        <w:br/>
        <w:t>9уа</w:t>
        <w:br/>
        <w:t>жері үшін жат жерліктермен жағаласып өтсе, біздер туған</w:t>
        <w:br/>
        <w:t>жерімізден сая таппай жат жерге барып паналауға мөжбүр</w:t>
        <w:br/>
        <w:t>болып отырмыз. Бұлар жесір мен экетімді құтқарса, біздер</w:t>
        <w:br/>
        <w:t>өз қолымызбен сол жетімдерді айдалаға тастап барамыз.</w:t>
        <w:br/>
        <w:t>Бұдан өткен дәрменсіздік болар ма. Бірақ бізге қарағанда</w:t>
        <w:br/>
        <w:t>бұлар бақыттырақ сияқты. Өйткені сүйегі өздері жаратылған</w:t>
        <w:br/>
        <w:t>топырағында жатыр. Әрлі-берлі өткендер бағыштап дұғасын</w:t>
        <w:br/>
        <w:t>оқып кетеді. Ұрпағына ризаболғандар орнынанбіраунап түсіп</w:t>
        <w:br/>
        <w:t>жатады ғой. Ал біздің сапарымыздың қаншаға созыларын бір</w:t>
        <w:br/>
        <w:t>құдай ғана біледі. Пенде шіркіннің арманы таусылып па еді.</w:t>
        <w:br/>
        <w:t>Менің арманым алды беймәлім осы сапардан туған топыраққа</w:t>
        <w:br/>
        <w:t>қайта оралсам деймін. Құдыреті күшті жасағаннан бұдан</w:t>
        <w:br/>
        <w:t>артық бақ пен бақыт тілемес едім. Бүгін сендерді қасыма</w:t>
        <w:br/>
        <w:t>әдейі ертіп шықтым. Айтар әңгімем көп сияқты. Бердібек әлі</w:t>
        <w:br/>
        <w:t>оң-солын айыра қоймаған бала ғой. Артынан бәрін сендерден</w:t>
        <w:br/>
        <w:t>ести жатар. Ғалияжан, сенің едеуір сауатың бар. Әруақтарға</w:t>
        <w:br/>
        <w:t>бағыштап құран оқышы. Мен іштей де болса тыңдап жадыма</w:t>
        <w:br/>
        <w:t>тоқып алайын. Біздің жайымызды, өкінішп-өтінітпімізді бұлар</w:t>
        <w:br/>
        <w:t>да түсініп, желеп-жебеп жатар, - деді.</w:t>
        <w:br/>
        <w:t>Ғалия ештеңеге түсінбей әкесіне аңтарыла қарады.</w:t>
        <w:br/>
        <w:t>«Бердібек бәрін сендерден ести жатар», «Сенің құран</w:t>
        <w:br/>
        <w:t>оқығандағы мақамыңды жадыма тоқып алайын» дегенінен</w:t>
        <w:br/>
        <w:t>көп ұзамай айтылар салмақты сөздің бар екенін ұқты. Арғы</w:t>
        <w:br/>
        <w:t>жағынан келіп қалған «Мұншама таусыла сөйлегенің не?»</w:t>
        <w:br/>
        <w:t>деген сұрағын да қоймады. Әкесінің оқылар құранды күтіп</w:t>
        <w:br/>
        <w:t>отырғанын біліп өзіне тән мақаммен бастай жөнелді.</w:t>
        <w:br/>
        <w:t>Айнала жым-жырт тыныштық. Қыз баланың көмейінен</w:t>
        <w:br/>
        <w:t>ақтарылған құран мақамы әрі сазды, әрі мұңды болып естілді.</w:t>
        <w:br/>
        <w:t>Қорым үстінен әрлі-берлі далақтап ұшып жүрген жапалаққа</w:t>
        <w:br/>
        <w:t>пәтуа біткендей жарбиып күмбез үстіне қонақтапты. Бірінен</w:t>
        <w:br/>
        <w:t>соң бірі іліп алып тынымсыз шырылға басатын ішпілделіктер</w:t>
      </w:r>
    </w:p>
    <w:p>
      <w:r>
        <w:t>де ұйқыға кеткендей. Үстірт үстінің жанға жайлы салқын са-</w:t>
        <w:br/>
        <w:t>малы шөп басын тербетіп, сай-сүйегінді езген құран мақамын</w:t>
        <w:br/>
        <w:t>алысқа алып бара жатты...</w:t>
        <w:br/>
        <w:t>Кожаберген тізесін қағып орнынан тұрды. Атына мініп</w:t>
        <w:br/>
        <w:t>алға түсті. Бұл жақтың сай-саласы оған бала кезінен таныс.</w:t>
        <w:br/>
        <w:t>Кандай қараңғы түн болса да, тіпті көзін орамалмен байлап</w:t>
        <w:br/>
        <w:t>қойсадабарар жерінен адаспайтыны анық. Аққуыс-Шөжіктің</w:t>
        <w:br/>
        <w:t>тарам-тарам болған құздарын бетке алып, ұлы жолдың бой-</w:t>
        <w:br/>
        <w:t>ынан тысқары, өзіне ғана таныс жерлерге бастап келеді. Көп</w:t>
        <w:br/>
        <w:t>ұзамады, атының басын іркіп жан-жағына қарады. Тебініп</w:t>
        <w:br/>
        <w:t>тағы да біраз жер жүріп барып тоқтады. Келдік дегендей</w:t>
        <w:br/>
        <w:t>212</w:t>
        <w:br/>
        <w:t>Бұл өкініш пе, әлде өмірдің бұралаң қалтарысы көп жол-</w:t>
        <w:br/>
        <w:t>дарында өзім түспеген соқпақты кеш іздегенім бе, онысын</w:t>
        <w:br/>
        <w:t>білмедім. Сөйтіп жып-жылы ұям артымда қалып бара жатты.</w:t>
        <w:br/>
        <w:t>Жүрегім де, бар ойымда жапырайған жаман шатпада қалып</w:t>
        <w:br/>
        <w:t>бара жатқандай, машина ішінде басқа бір Ақкенже келе</w:t>
        <w:br/>
        <w:t>жатқандай сезінгенмін. Көп ұзамай қайта оралатынымды да</w:t>
        <w:br/>
        <w:t>білдім.</w:t>
        <w:br/>
        <w:t>Шынында да көп ұзамадым. Мені ауырсынған, артық</w:t>
        <w:br/>
        <w:t>көрген ешкім де болмады онда. Обалы не керек, сіңілім</w:t>
        <w:br/>
        <w:t>де, жиендерім де барын аузыма тосты, жыртық көңілімді</w:t>
        <w:br/>
        <w:t>бүтіндеуге тырысты. Бірақ бір шаңырақ астындағы жанұяда</w:t>
        <w:br/>
        <w:t>кейде ренжіс болып, аяқ-табақ сылдырлап жатпай ма. Анда-</w:t>
        <w:br/>
        <w:t>санда жиенімнің келіншегіне қату қабақпен қарағаны да, кей-</w:t>
        <w:br/>
        <w:t>де дауыс көтеріп сөйлегені де, кішкене тентегін шапалақпен</w:t>
        <w:br/>
        <w:t>қағып жібергені де маған ауыр тиді. Мені ауырсынғандай,</w:t>
        <w:br/>
        <w:t>маған бола солай істегендей көрінді де тұрды. Егер мұндай</w:t>
        <w:br/>
        <w:t>көріністер анда-санда қыдырып келгенімде болса, оған мән</w:t>
        <w:br/>
        <w:t>де бермес едім. Өзімді-өзім қаншама тоқтатқым келсе де одан</w:t>
        <w:br/>
        <w:t>әрі шыдай алмадым. Оның үстіне сол күні сен түсіме ендің.</w:t>
        <w:br/>
        <w:t>«Үйге қайтсаңшы Ақкенже, бұл жерде неғып жүрсің» деп</w:t>
        <w:br/>
        <w:t>ренжідің. «Сорлы-ау, қаңырап бос тұрған ол үйде жалғыз өзім</w:t>
        <w:br/>
        <w:t>не істеймін. Сенің ол жерде ең болмаса молаң да жоқ. Молаң</w:t>
        <w:br/>
        <w:t>болса мен бейбақ кетер ме едім. Соны өзіме демеу көріп жүре</w:t>
        <w:br/>
        <w:t>бермеймін бе» деймін. «Қой олай деме, ол жерде Мұратбегің</w:t>
        <w:br/>
        <w:t>бар ғой. Басына барып тұр. Мында жүріп өле қалсаң ол</w:t>
        <w:br/>
        <w:t>жаққа, оның қасына кім апарар дейсің. Мұратбегіңмен бірге</w:t>
        <w:br/>
        <w:t>бол» дедің. Содан сенің айтқаныңда да ақыл шығар деп елге</w:t>
        <w:br/>
        <w:t>қайтып келдім. Бірақ, шаршадым, қажыдым. Бұл тірлікте</w:t>
        <w:br/>
        <w:t>менің қайғым тарқамады, қасірет жасым құрғамады. Мүмкін</w:t>
        <w:br/>
        <w:t>мен үшін өмір сонысымен де мәнді болған шығар, кім білген.</w:t>
        <w:br/>
        <w:t>Үнемі арпалысып үзілген үміт жібін жалғаумен, ширатумен</w:t>
        <w:br/>
        <w:t>болдым. Бел омыртқамда түскен қандай ауырлық кездессе де</w:t>
        <w:br/>
        <w:t>астында жаншылып қалмай ілгері ұмтыла бердім, тырбаңдап</w:t>
        <w:br/>
        <w:t>тірілердің қатарынан қалғым келмеді. Сәйтіп жүріп</w:t>
        <w:br/>
        <w:t>өмірімнің босқа өтпегеніне көзім жетті, өзім сүйіп қосылған</w:t>
        <w:br/>
        <w:t>жарыма деген адалдықтың туын жығып алмай жоғары</w:t>
        <w:br/>
        <w:t>ұстай білгеніме, ғұмырымның соңына дейін шаңырағыңды</w:t>
        <w:br/>
        <w:t>құлатпай, ошағынды сөндірмей келгеніме Келдібай өзін де</w:t>
        <w:br/>
        <w:t>разы шығарсың, көктегі құдай да оны құп көрген болар. Көпті</w:t>
        <w:br/>
        <w:t>көрген адамдар ана дүниеде қимас адамдардың рухы табыса-</w:t>
        <w:br/>
        <w:t>ды деп жатады ғой. Сенімен де, Мұратбегіммен де сол жақта</w:t>
        <w:br/>
        <w:t>табысармыз. Бір-біріңмен әлдеқашан табысқан екеуің енді</w:t>
      </w:r>
    </w:p>
    <w:p>
      <w:r>
        <w:t>УчаА</w:t>
        <w:br/>
        <w:t>Ал егер Қалдыбайдың айтқаны шын болып байлар бір түнде</w:t>
        <w:br/>
        <w:t>қарасын батырса, олардан артылған ауыс-күйіс қолымызға</w:t>
        <w:br/>
        <w:t>тиіп жатса әрі ысырмаспыз» деп ойлады.</w:t>
        <w:br/>
        <w:t>Есенбай бірте-бірте жақындап келе жатқандардың</w:t>
        <w:br/>
        <w:t>Қожаберген мен қыздары екенін таныды. Аққуыс-Шөжік</w:t>
        <w:br/>
        <w:t>пе, әлде Көлбай терткіл ме, әйтеуір сол түстік беттен келеді.</w:t>
        <w:br/>
        <w:t>Ол жақта бұл уақытта ел отырмайтын сияқты еді. Бәрі де</w:t>
        <w:br/>
        <w:t>жоғарыда. Оның үстіне көзір қуыс-қуысты паналайтын</w:t>
        <w:br/>
        <w:t>қыстың кезіемес. Аттылардыңөзінетурабағыттағанын көрген</w:t>
        <w:br/>
        <w:t>Есенбай қаралай абдырап атын тебініп «шәйт, шәйт» деп жай-</w:t>
        <w:br/>
        <w:t>ылып жатқан қойына беттеді. Шабан торы қос өкпесінен теп-</w:t>
        <w:br/>
        <w:t>кен иесінің мына қылығына таң қалғандай кішкене бүлкілге</w:t>
        <w:br/>
        <w:t>басты да, қайтадан бұрынғы күйіне түсті. Олар көп ұзамай</w:t>
        <w:br/>
        <w:t>қасына да келді.</w:t>
        <w:br/>
        <w:t>-Ие, Есенбай, халың қалай? Қойды осы бетке өргізгенің</w:t>
        <w:br/>
        <w:t>дұрыс болған екен. Өткендегі жаңбырдан кейін мына</w:t>
        <w:br/>
        <w:t>тепсеңнің шөбі қаулап өсіпті ғой жарықтық,- деді.</w:t>
        <w:br/>
        <w:t>-Ия, Қожеке, жақсы, бәрі де жақсы, - деді Есенбай басқа</w:t>
        <w:br/>
        <w:t>сөз аузына түспей тұтыға сөйледі. Қожабергеннің қасына</w:t>
        <w:br/>
        <w:t>келіп амандасып шаруа жайын сұрап тұрғанын көргені</w:t>
        <w:br/>
        <w:t>осы. Отар мен табынды аралайтын да, керек кезінде өрісті</w:t>
        <w:br/>
        <w:t>жаңартып, көші-қонға тапсырма беретін де оның көмекшісі</w:t>
        <w:br/>
        <w:t>болатын. Малшылар анда-санда болмаса Қожабергенді көріп</w:t>
        <w:br/>
        <w:t>жарытпайтын. Бүгін неге екені белгісіз қасына қыздарын</w:t>
        <w:br/>
        <w:t>ертіп өзі келіп тұр. Мұны жаңа көргендей анда-санда бетіне</w:t>
        <w:br/>
        <w:t>қарап қояды. Әсіресе ана екі қызының көзі өткір-ақ екен.</w:t>
        <w:br/>
        <w:t>Есенбай қаралай қысылды. Қолы құрғырда алдына симай</w:t>
        <w:br/>
        <w:t>қайта-қайта қасып үйренген желкесіне бара береді. Оның</w:t>
        <w:br/>
        <w:t>үстіне мұның абыройын төккісі келгендей бір көк шыбын</w:t>
        <w:br/>
        <w:t>айналып шығар емес. Найсаптың даусы мұндай қатты бо-</w:t>
        <w:br/>
        <w:t>лар ма «Ойбай-ау, шыбынға лайық жер осында екен ғой» деп</w:t>
        <w:br/>
        <w:t>өзгелерге сүйінші хабар айтқандай ызыңдап желкесінде жүр.</w:t>
        <w:br/>
        <w:t>Аяғының тиген жері дуылдатып барады. Қашанғы шыдасын,</w:t>
        <w:br/>
        <w:t>осы жерге қонды-ау дегенде сарт еткізіп ұрды. Қолына түскен</w:t>
        <w:br/>
        <w:t>шыбынды ұстап тұрып:</w:t>
        <w:br/>
        <w:t>-Апыр-ай, атаңа нәлеттің үлкенін қарашы, - деді.</w:t>
        <w:br/>
        <w:t>-Бордақылайтын жер болса ол шыбын үлкеймегенде</w:t>
        <w:br/>
        <w:t>қайтеді? - деді Ғалия қабағын шытып жиіркене қарап.</w:t>
        <w:br/>
        <w:t>Есенбай ойланбай сөйлеген сөзінің өзіне соққы болып</w:t>
        <w:br/>
        <w:t>тигенін білді. Бірақ аузына басқа сөз түспеді.</w:t>
        <w:br/>
        <w:t>?86</w:t>
        <w:br/>
        <w:t>жжж</w:t>
        <w:br/>
        <w:t>Күндегі дағдысы бойынша малын ерте өргізген Есенбай</w:t>
        <w:br/>
        <w:t>қой соңында ілбіп келеді. Осы жүріске астындағы аты да, өзі</w:t>
        <w:br/>
        <w:t>де үйренген. Көзін ашқаннан бері көргені қой мен қойшыға</w:t>
        <w:br/>
        <w:t>тиесілі шабан ат. Осы кәсіп оған әкесінен ауысты. Тіпті ар-</w:t>
        <w:br/>
        <w:t>тына тастап кеткен мұрасы деуге де болады. Өзіне айттырса</w:t>
        <w:br/>
        <w:t>бұл өмірде қайшылықтан артық көсіп жоқ. Құдайдың аспан-</w:t>
        <w:br/>
        <w:t>нан жауар нұры тваусылмаса, кей жылдары көбейіп тыным</w:t>
        <w:br/>
        <w:t>бермейтін ит-құс болмаса өз жұмысын тыныш санайды. Әудем</w:t>
      </w:r>
    </w:p>
    <w:p>
      <w:r>
        <w:t>жердегі төбе басына шығып бытырай жайылған малына көз</w:t>
        <w:br/>
        <w:t>салып отырса болғаны. Астындағы шабан торыны өзгелер</w:t>
        <w:br/>
        <w:t>сияқты тұсап, бекітіп әуреге түспейді. Ерінбесе ер-тоқымын</w:t>
        <w:br/>
        <w:t>алып астына төсейді, оған құлқы соқпаса жүгенін сыпырып</w:t>
        <w:br/>
        <w:t>қоя береді. Аты бұған, бұл атына үйренген. Жайылды дегені</w:t>
        <w:br/>
        <w:t>болмаса мұның қасынан ұзап кетпейді. Далаға шыққанда</w:t>
        <w:br/>
        <w:t>екеуінің де ермек қылар өз кәсібі бар. Бірі жауырына қонған</w:t>
        <w:br/>
        <w:t>шіркейлерді құйрығымен сабалап, бірі дуылдап қышып ты-</w:t>
        <w:br/>
        <w:t>ным бермеген ышқырының тігісін ақтарып, өздерімен өздері</w:t>
        <w:br/>
        <w:t>балады. Анда-санда «барсың ба» дегендей бір-біріне қарап</w:t>
        <w:br/>
        <w:t>қояды. Есенбайдың &gt;жхасының қаншаға келгенін көп адам</w:t>
        <w:br/>
        <w:t>айыра алмайды. Самайындағы екі-үш тал шашы болмаса</w:t>
        <w:br/>
        <w:t>ерте түскен жараның кесірінен басының айнадай жылтыр</w:t>
        <w:br/>
        <w:t>болғанына не заман. Бірақ жарылып кеткен тақыр сияқты</w:t>
        <w:br/>
        <w:t>басының әр жерінен тілініп қызарғаны басылмайды. Құрғап,</w:t>
        <w:br/>
        <w:t>тырысып жанын шығара ауырады. Қолынан келер емі</w:t>
        <w:br/>
        <w:t>шыжғырған қойдың майын әлгі жарасына жағып жібіткен</w:t>
        <w:br/>
        <w:t>болады. Содан болар, көйлегінің жағасы мен бас киімі үнемі</w:t>
        <w:br/>
        <w:t>майсіңді, саржағал түсінен арылмайды. Таз адамға ортақ</w:t>
        <w:br/>
        <w:t>қасиет өзге жұртқа мінін көрсеткісі келмей жапатайын үнемі</w:t>
        <w:br/>
        <w:t>баса киіп жүргені. Есенбай да соның бірі, тек ешкімнің көзі</w:t>
        <w:br/>
        <w:t>түспейтін далаға шыққанда ғана қысылмай бөркін алады.</w:t>
        <w:br/>
        <w:t>Басын желге қақтырып қой шетінде желдеп бара жатқан</w:t>
        <w:br/>
        <w:t>ешкілерге «шәйт, шәйт» деп барылдай айқайлап отырғаны.</w:t>
        <w:br/>
        <w:t>Оқыс дауыстан басын көтерген жаман торы «Жоазған-ай,</w:t>
        <w:br/>
        <w:t>желкеңнің қышуы қанса айқайға салатын әдетің-ау. Көк</w:t>
        <w:br/>
        <w:t>серке қойдан бөлініп қайда кетуші еді» дегендей оқыранып</w:t>
        <w:br/>
        <w:t>қайтадан алдындағы шпөпті күртілдете үзе бастайды. Есен-</w:t>
        <w:br/>
        <w:t>бай осы уақытта ойына бірдеңе түскендей орнынан тұрып</w:t>
        <w:br/>
        <w:t>төбенің етегіне түседі. Анда-санда еңкейіп қарвабауырдың</w:t>
        <w:br/>
        <w:t>жұмыртқасындай салмақты жұмыр тастарды тереді. «Осы</w:t>
        <w:br/>
        <w:t>жарайды-ау» дегенде барып отырған жеріне келіп от жағады.</w:t>
        <w:br/>
        <w:t>Жаңағы тастарын оттың ортасына тастап қасындағы дорба-</w:t>
        <w:br/>
        <w:t>722%6</w:t>
        <w:br/>
        <w:t>ма мысқалдап емес, батпандап кіруде. Сол дерттің бір ғана</w:t>
        <w:br/>
        <w:t>емі бар сияқты. Ол сендердің амандықтарың,. Бірақ жаныма</w:t>
        <w:br/>
        <w:t>араша түсер ол ем әлі алыста, маған жеткен жоқ, көз ұшында</w:t>
        <w:br/>
        <w:t>қарауытып қана көрінеді. Бойымды жайлаған дертке дауа</w:t>
        <w:br/>
        <w:t>табылғанша әрбір күнімнің арпалыспен өтетіні де белгілі.</w:t>
        <w:br/>
        <w:t>Әйтеуір артымда қалған балаларымның аман екендігіне,</w:t>
        <w:br/>
        <w:t>күндердің күнінде өздерінің дегеніне жетіп, әкелерінің ар-</w:t>
        <w:br/>
        <w:t>маны орындалады деген сенімді жоғалтпай өтсем болғаны.</w:t>
        <w:br/>
        <w:t>Гүлбаршын айналайын, ақылың бар тентек едің ғой. Орынсыз</w:t>
        <w:br/>
        <w:t>қателікке ұрына көрме. Бәлкім бұл әкеңнің соңғы тапсырма-</w:t>
        <w:br/>
        <w:t>сы болар, бәлкім саған «айналайын» деген сөзді соңғы рет ай-</w:t>
        <w:br/>
        <w:t>туым шығар, кімбілген. Артыма қарапекі ойлы болмай, орын-</w:t>
        <w:br/>
        <w:t>далар сенімге көзімді жеткізіп кетейін. Менің қыздарымның</w:t>
        <w:br/>
        <w:t>бойында екінің бірі көтере алмас ауырлыққа төзе алатын, әке</w:t>
        <w:br/>
        <w:t>сөзін құрандай қастерлеп өтетін адай қызына тән қасиет пен</w:t>
        <w:br/>
        <w:t>өрлік бар деп кетейін,-деді.</w:t>
        <w:br/>
        <w:t>- Тоқташы, Гүлбаршын, - деді осы уақытта үн-түнсіз</w:t>
        <w:br/>
        <w:t>отырған Ғалия сіңлісіне қарап. «Адамның басы Алланың</w:t>
        <w:br/>
        <w:t>добы» деген рас екен ғой. Күні кеше ғана жүрер бағытымыз,</w:t>
        <w:br/>
        <w:t>ертеңгі күніміз өзімізге белгілі сияқты еді ғой. Бойжеткен</w:t>
        <w:br/>
        <w:t>қыздың көктем шыға далада өскен гүлдей көптің көзіне алды-</w:t>
        <w:br/>
        <w:t>мен түсетінін басымыздан өткізіп жүрген жоқ па едік. Біреу</w:t>
        <w:br/>
        <w:t>сол гүлдің далаға сән бере жайқала өскеніне қуанса, біреу дер</w:t>
        <w:br/>
        <w:t>кезінде соның жұпар исіне қанғысы келеді. Өзін-өзі қаншама</w:t>
      </w:r>
    </w:p>
    <w:p>
      <w:r>
        <w:t>тоқтатқысы келгенмен көз алдындағы әдеміліктің арбауы-</w:t>
        <w:br/>
        <w:t>на түседі. Бірақ кенеттен соққан дауыл қай-қайсысының да</w:t>
        <w:br/>
        <w:t>дегеніне жеткізбей сол гүлді ерте солдырады. Мандайымызға</w:t>
        <w:br/>
        <w:t>тап болған жазмыш осылай болса шарамыз қайсы. Гүлдің</w:t>
        <w:br/>
        <w:t>өмірі де, қыздық дәуреннің де қысқа екені белгілі. Бірақ</w:t>
        <w:br/>
        <w:t>олардың қай-қайсысы да өз ғұмырларының қысқа болғанына</w:t>
        <w:br/>
        <w:t>өкпе айтпаушы еді ғой. Өйткені оның бой тартып өсуі де, жан-</w:t>
        <w:br/>
        <w:t>жағына шашар жұпар исі де, көптің көз қуанышына айна-</w:t>
        <w:br/>
        <w:t>лар бақытты шағы да осы қысқа уақыт ішінде болатын. Біз</w:t>
        <w:br/>
        <w:t>екеумізгетағдыр солқысқағұмыр-қыздық дәуреннің бақытты</w:t>
        <w:br/>
        <w:t>шағының бір шетін ғана көрсетіп, одан әріге тарлық жаса-</w:t>
        <w:br/>
        <w:t>са амалымыз қайсы. Кәзірден бастап бойымыздан нәр кетіп,</w:t>
        <w:br/>
        <w:t>гүлге тән жұпар иіс те, қызға тән әдемілік те солғын тарта бас-</w:t>
        <w:br/>
        <w:t>тады. Бірақ өміріміз мәңгілік тақтап қалған жоқ қой. Түп та-</w:t>
        <w:br/>
        <w:t>мырымыз өз топырағымызда жатыр емес пе. Құдайдың нұры</w:t>
        <w:br/>
        <w:t>жауған күні қайта көктерміз. Бәлкім ол уақытта бұрынғыдай</w:t>
        <w:br/>
        <w:t>көп көзіне түсердей жайқала өспеспіз, жан-жағымызға жұпар</w:t>
        <w:br/>
        <w:t>иіс шаша алмаспыз. Сондықтан бойымызда қалған нәрімізді</w:t>
        <w:br/>
        <w:t>246</w:t>
        <w:br/>
        <w:t>міндетті түрде қайта ораламын» деген әке сол кеткеннен мол</w:t>
        <w:br/>
        <w:t>кетті. Өткен-кеткеннен қанша сұрастырғанмен көңіл қуантар</w:t>
        <w:br/>
        <w:t>хабар болмады. Әйтеуір түрікмен жеріне аман жеткенін, сол</w:t>
        <w:br/>
        <w:t>жақта шешесіне уақыт болғанын естіді. Одан арғысын ешкім</w:t>
        <w:br/>
        <w:t>көріп, білмепті. Шешесі Биялайдың бұлар көрген жерде басы</w:t>
        <w:br/>
        <w:t>ауырып, балтыры сыздап көрмеген жан еді. Ғалия оның бала-</w:t>
        <w:br/>
        <w:t>ларын ойлап уайым-қайғыдан өлгенін білді. Осы жақтан атта-</w:t>
        <w:br/>
        <w:t>нар түні балаларын бауырына бясып тұрып:</w:t>
        <w:br/>
        <w:t>-Құдай-ай, осы шаңыраққа бар қасіретті үйіп-төккенің</w:t>
        <w:br/>
        <w:t>қалай. Мына балапандар қорғаусыз қалып барады ғой. Ұясынан</w:t>
        <w:br/>
        <w:t>құлап өле ме, өлде жемтік іздеген өзгенің тырнағына іліне</w:t>
        <w:br/>
        <w:t>ме, әйтеуір алды тұңғиық болып қалды ғой. Осыншама неге</w:t>
        <w:br/>
        <w:t>қырын қарадың, кеңшілігін қайда қалды. Жан қысылғанда</w:t>
        <w:br/>
        <w:t>аузымызға түсер сөз де, көмек сұрайтынымыз да өзің емес</w:t>
        <w:br/>
        <w:t>пе едің. Қайда, қайда қалды сол құдыретін? Пендешілікпен</w:t>
        <w:br/>
        <w:t>айтқан сөзім болса кешіре көр. Бүгін болмағанмен ертеңге,</w:t>
        <w:br/>
        <w:t>кейінгесақтаған мейірімің бар шығар. Шапағатыңды қызғана</w:t>
        <w:br/>
        <w:t>көрме осылардан. Қасірет пен қайғыдан, уайымнан шемен бо-</w:t>
        <w:br/>
        <w:t>лып қатқан жүрек осыншама салмақ тартады деп кім ойлаған.</w:t>
        <w:br/>
        <w:t>Сол салмақты көтере алсам болар еді. Тым ауыр екен ғой, -</w:t>
        <w:br/>
        <w:t>деп солқылдап жылаған.</w:t>
        <w:br/>
        <w:t>Айтқаны болыпты дя қойыпты. “Желісін іздеп, өрісін</w:t>
        <w:br/>
        <w:t>аңсаған аруана сағынышқа ішыдай алмаған. Қайта айна-</w:t>
        <w:br/>
        <w:t>лып келуге аяқтағы тұсау кедергі болған. Ал әкесі үкіметтің</w:t>
        <w:br/>
        <w:t>уысына түсті ме, әлде басын сауғалап Ауған, Иран асты ма,</w:t>
        <w:br/>
        <w:t>одан кейінгі тағдыры белгісіз. Шешесінің өлімінің оған оңай</w:t>
        <w:br/>
        <w:t>соқпағаны анық. Өйткені өмір бойы бір-бірінің қолтығынан</w:t>
        <w:br/>
        <w:t>сүйеп, бірін-бірі іздеп отыратыны Ғалияға белгілі еді.</w:t>
        <w:br/>
        <w:t>Шешесінің қайтыс болғаны туралы хабарды жол үсті тап</w:t>
        <w:br/>
        <w:t>болған бір жолаушыдан естіген күні айына оралды.</w:t>
        <w:br/>
        <w:t>Сол күн әлі есінде. Жаздың кезі еді. Аспан айналып жер-</w:t>
        <w:br/>
        <w:t>ге түскендей ыстық. Бердібек жездесі екеуі қойға кезектесіп</w:t>
        <w:br/>
        <w:t>баратын. Есенбайдың сол қойдан келіп отырған кезі. Тау</w:t>
        <w:br/>
        <w:t>қопарып келгендей бүгін тырысып отыр. Алдарына түстік</w:t>
        <w:br/>
        <w:t>тамақтарын енді ала бергенде сырттан түйенің бақырғаны,</w:t>
        <w:br/>
        <w:t>оған қосыла «Шөк, жамалдатқыр, шөк» деген әлдекімнің дау-</w:t>
        <w:br/>
        <w:t>сы естілді. Төрде шалқайып жатқан Есенбай қабағын шытып:</w:t>
      </w:r>
    </w:p>
    <w:p>
      <w:r>
        <w:t>-Тентіреген жұрт алдыңа келген құла суыңды да дұрыс</w:t>
        <w:br/>
        <w:t>ішкізбейді ғой, - деп күңк етті.</w:t>
        <w:br/>
        <w:t>-Ырысыңды ішер дейсің бе, қара шәйнектегі су кім-кімге</w:t>
        <w:br/>
        <w:t>де жетеді ғой,- деген Ғалияға ала көзімен қарап сол қалпында</w:t>
        <w:br/>
        <w:t>жата берді.</w:t>
        <w:br/>
        <w:t>%7ә</w:t>
        <w:br/>
        <w:t>сендер боласыңдар. Біреудің орынсыз шапалағы тиер, тұшы</w:t>
        <w:br/>
        <w:t>етіне атцы таяқ та тиер. Бірақ ел іші ғой, жұрттың бәрі тағы</w:t>
        <w:br/>
        <w:t>болып кетпеген шығар. “Жетім балаға берген бір сындырық</w:t>
        <w:br/>
        <w:t>нан өзегін жалғаса, өткенін ұмытпаған бір қайрымды</w:t>
        <w:br/>
        <w:t>жанның маңдайынан сипағаны оның ертеңге деген үмітін оя-</w:t>
        <w:br/>
        <w:t>тады. Жат жерге сол үшін де ертпей барамын. Сол жалғыздың</w:t>
        <w:br/>
        <w:t>болашағына тек менің емес, сендердің де жандарыңның ауы-</w:t>
        <w:br/>
        <w:t>ратынын білемін. Сондықтан айтар сөзім де, қалдырар ама-</w:t>
        <w:br/>
        <w:t>натым да сол Бердібек болмақ. Сөзімді бөлмей аяғына дейін</w:t>
        <w:br/>
        <w:t>тыңдаң. Осы үйдің есігінің алдында жүрген екі жалшыны</w:t>
        <w:br/>
        <w:t>білесіндер. Бірі ана Есенбай таз, екіншісі Қалдыбай ақсақ.</w:t>
        <w:br/>
        <w:t>Олардың бұл үйге қашан келгенін де, арғы тегінің қандай</w:t>
        <w:br/>
        <w:t>екенін өзім де ұмыттым. Кезінде жалшы керек болды, шетін</w:t>
        <w:br/>
        <w:t>қайыратын мал жетеді ғой деп қолына таяқ ұстаттық. Менің</w:t>
        <w:br/>
        <w:t>білетінім олардың тегінің құл екендігі. Жұрт біліп айтса қай</w:t>
        <w:br/>
        <w:t>заманда екені белгісіз, әйтеуір бір жаугершілікте ата-бабала-</w:t>
        <w:br/>
        <w:t>ры қолға түсіпті. Міне, осы екі құлға екеуіңді тастап кетемін.</w:t>
        <w:br/>
        <w:t>Әйел қылып мәпелей ме, тексіздігіне, көргенінің жоқтығына</w:t>
        <w:br/>
        <w:t>басып таяқтың астына ала ма, оны өздері біледі. Қолдағы</w:t>
        <w:br/>
        <w:t>қымбат бұйымның жасырылған жерін көздерімен көрсін деп</w:t>
        <w:br/>
        <w:t>әдейі ертіп шықтым. Жан қиналғанда болмаса бұл жаққа әзір</w:t>
        <w:br/>
        <w:t>ат ізін салмаң. Және бұл жөнінде ешкім де білуі тиіс емес.</w:t>
        <w:br/>
        <w:t>Өздеріңе қауіп болады.</w:t>
        <w:br/>
        <w:t>- Бірақ, - деді қыздарына қарап даусын қатайтып. -Құл</w:t>
        <w:br/>
        <w:t>құлдығын жасайды. Оның көргені таяқ, қаруы қамшы. Бір</w:t>
        <w:br/>
        <w:t>күн тойса екі көзі ештеңе көрмей желкесіне бітеді. Ондай</w:t>
        <w:br/>
        <w:t>кезде сол қамшы өздеріңе ғана емес, ана Бердібекке де тиеді.</w:t>
        <w:br/>
        <w:t>Соның бәріне шыдаң, тек Бердібек үшін, өз әулеттеріңнің</w:t>
        <w:br/>
        <w:t>өмірі тоқтап қалмас үшін шыдаң. Итшілеп қүн кешсеңдер</w:t>
        <w:br/>
        <w:t>де сол Бердібекті бір қараға жеткізің. Өздеріңді жеке алып</w:t>
        <w:br/>
        <w:t>шыққандағы айтар сөзім осы болатын.</w:t>
        <w:br/>
        <w:t>Осы кезде Гүлбаршын шыдай алмай:</w:t>
        <w:br/>
        <w:t>- Әке, әкетай, не айтып барасың. Елуге келген ақпа таз</w:t>
        <w:br/>
        <w:t>Есенбайдың қойнына Ғалия қайтып жатады, қоймен бірге</w:t>
        <w:br/>
        <w:t>өріп көң сасыған Қалдыбайды мен қайтып өзімнің байым</w:t>
        <w:br/>
        <w:t>санамақпын. Ондай ғұмыр кешкенше өзіңмен бірге кетіп</w:t>
        <w:br/>
        <w:t>ажалымыз жетсе жол ортада өлгеніміз, болмаса өзімізді</w:t>
        <w:br/>
        <w:t>құрбандыққа шалғанымыз жақсы емес пе? - деді шырылдап.</w:t>
        <w:br/>
        <w:t>- Жоқ, - деді Қожаберген. -Мұнымның ақылға сиымсыз,</w:t>
        <w:br/>
        <w:t>тым қатты тапсырма екенін сезбей, ой елегімнен өткізбей айта</w:t>
        <w:br/>
        <w:t>салды деп ойламаң. Әкеңнің осы отырғанда жаны жаралы,</w:t>
        <w:br/>
        <w:t>жүрегі қасіретке толы. Айықпас дерт кәзірден бастап бойы-</w:t>
        <w:br/>
        <w:t>2аа</w:t>
      </w:r>
    </w:p>
    <w:p>
      <w:r>
        <w:t>-Бүгін малды түнемеліккеауылғаайдап келерсің. Өзіңмен</w:t>
        <w:br/>
        <w:t>ақылдасатын шаруа болып тұр. Соны ескерте келдім, - деген</w:t>
        <w:br/>
        <w:t>Қожаберген атының басын бұрды.</w:t>
        <w:br/>
        <w:t>Есенбай олардың артынан қарап тұрып Қожабергеннің</w:t>
        <w:br/>
        <w:t>қапталында кешегі былғары атжабудың жоқтығын байқады.</w:t>
        <w:br/>
        <w:t>«Апыр-ай, түндегі Қалдыбайдың қайта-қайта сыбырлап</w:t>
        <w:br/>
        <w:t>айтқаны расқа айналып келе жатқан сияқты ғой» деп ойлады.</w:t>
        <w:br/>
        <w:t>Қожаберген атжабуды қайда қалдырды екен. Барлық қымбат</w:t>
        <w:br/>
        <w:t>бұйымдарын соған орап бір жерге тығып кеткен болды. Соны</w:t>
        <w:br/>
        <w:t>қыздарына көрсетіп келе жатқаны ма? Сондай қалай? Егер</w:t>
        <w:br/>
        <w:t>басқа жаққа кетер болса оларды да өздерімен бірге алып кет-</w:t>
        <w:br/>
        <w:t>пей ме? «Ақылдасатын шаруа бар» дейді. Есенбайдан ақыл</w:t>
        <w:br/>
        <w:t>сұрайтындай құдайтағала мұның жалтыр басының қақпағын</w:t>
        <w:br/>
        <w:t>ашып, ешікім білмес бар ілім-білімді әлдеқашан сұйылып кет-</w:t>
        <w:br/>
        <w:t>кен миына құйып жіберді дей ме екен сонда. Осыған дейін ең</w:t>
        <w:br/>
        <w:t>болмаса малының жайын, өрісінің құнарын сұрап көрмеген</w:t>
        <w:br/>
        <w:t>адам еді ғой. Ештеңеге түсінбей дал болған Есенбай бытырай</w:t>
        <w:br/>
        <w:t>жайылып төбе асып кеткен малының соңынан ерді.</w:t>
        <w:br/>
        <w:t>жж%ж</w:t>
        <w:br/>
        <w:t>-Мен кетіп барамын, - деді Қожаберген өздерін неге</w:t>
        <w:br/>
        <w:t>шақырғанын әлі де біле алмай отырған Есенбай мен</w:t>
        <w:br/>
        <w:t>Қалдыбайға. -Құдай дегенімді беріп жатса қайта оралар-</w:t>
        <w:br/>
        <w:t>мын деген үміттемін. Жат жерге бет алған ел бірдеңені біліп</w:t>
        <w:br/>
        <w:t>бара ма, жоқ па, оны білмедім. Бірақ адассам да, сүрінсем</w:t>
        <w:br/>
        <w:t>де сол көппен бірге болғанды дұрыс санадым. Өмір бойы</w:t>
        <w:br/>
        <w:t>жинаған байлықтың қызығы да, қызғанышы да болады</w:t>
        <w:br/>
        <w:t>екен. Қызығы-дәуренің жүріп, дегенің болып тұрған уақытта</w:t>
        <w:br/>
        <w:t>керегіңе жараттың, алдағы күніме деп санын көбейттің.</w:t>
        <w:br/>
        <w:t>Бұлақ суындай бір-біріне қосылып қарасы үлкейген сайын</w:t>
        <w:br/>
        <w:t>сол байлық көзіңді қуантты, мәртебеңді өсірді. Қызғанышы-</w:t>
        <w:br/>
        <w:t>үш ұйықтасаң да түсіңе кірмеген заман келгенде әлгі жинаған</w:t>
        <w:br/>
        <w:t>дүние мен малдың қолыңнан сусып айдағанның қолында,</w:t>
        <w:br/>
        <w:t>тістегеннің аузында кетуі. Көзінді бақырайтып қойып кешегі</w:t>
        <w:br/>
        <w:t>қып-қызыл дүниеңді басқа адамдардың бөліп алуы. Егер сол</w:t>
        <w:br/>
        <w:t>байлықтың жиналуына олар кезінде титтей де болса үлес</w:t>
        <w:br/>
        <w:t>қосқан болса бір сәрі, жаныңның ауыратыны да, көзіңе қан</w:t>
        <w:br/>
        <w:t>тола өкінішпен бармағыңды тпайнайтының да жол ортада</w:t>
        <w:br/>
        <w:t>қосылғандардың ісі болып тұр. Бірақ амалың қанша. Сенің</w:t>
        <w:br/>
        <w:t>қызғанышыңды түсініп, өкінгеніңді ақылға салып жөн</w:t>
        <w:br/>
        <w:t>сілтер адам болмай тұр. Оның орнына қайта-қайта шабыңнан</w:t>
        <w:br/>
        <w:t>түртеді. Сұңғыла болсаң басыңа түскен осы жайдан өзіңе де,</w:t>
        <w:br/>
        <w:t>өзгеге де зиян салмайтын жол тауып көрші кәнеки. Жатқан</w:t>
        <w:br/>
        <w:t>жерінде тыныштық бермесең ит екеш ит те бір амалын</w:t>
        <w:br/>
        <w:t>221</w:t>
        <w:br/>
        <w:t>жалғыз ініміз Бердібектің болашағы үшін арнасақ, соның</w:t>
        <w:br/>
        <w:t>ертеңі үшін жол ортада солып қалмасақ деймін. Күздің қара</w:t>
        <w:br/>
        <w:t>суығында дірдек қағып өсіп тұрған жалғыз гүлді көрмеп пе</w:t>
        <w:br/>
        <w:t>едің. Біле білсең бұл нәзік өмірдің деқиындыққақарсы күресе</w:t>
        <w:br/>
        <w:t>білетіндігінің көрінісі. Сондықтан өлімді емес, алдағы өмірді</w:t>
        <w:br/>
        <w:t>ойлайық. Тиіп кетсең жаныңды ауыртар тікенекпен бірге</w:t>
        <w:br/>
        <w:t>жатып, бірге өрсек те ертеңге деген үмітімізді үзбейік. Соны</w:t>
        <w:br/>
        <w:t>түсін жаным. Күні бүгінге дейін маңдайымызға шаң тигізбей</w:t>
        <w:br/>
        <w:t>мәпелеп өсірген ата-анамыздың алдындағы перзенттік бо-</w:t>
        <w:br/>
        <w:t>рышымызды ақтау керек екенін жадыңнан шығарма. Әке</w:t>
        <w:br/>
        <w:t>сілтеген бағытқа емес, өз дегенімізбен кете берсек ұзаққа бар-</w:t>
        <w:br/>
        <w:t>май қанатымыз талар.</w:t>
      </w:r>
    </w:p>
    <w:p>
      <w:r>
        <w:t>Әке, алдағы өмірің өзіңе де, бізге де беймәлім ғой. Бірақ</w:t>
        <w:br/>
        <w:t>қыздарыма тапсырған аманатым орындалады, шаңырағым</w:t>
        <w:br/>
        <w:t>құлаған жоқ, ошағым өшкен жоқ деген сенімде кет. Көңілім</w:t>
        <w:br/>
        <w:t>қаламақ түгілі, ойлаудың өзі жиіркенішті болса да сол</w:t>
        <w:br/>
        <w:t>тазға әйел бол деген сенің айтқаныңа көндім. Гүлбаршын</w:t>
        <w:br/>
        <w:t>екеуміздің ендігі түсер сүрлеуіміз тым ұзақ болады. Өйткені,</w:t>
        <w:br/>
        <w:t>бұл жол өзінің беймәлімдігімен емес, қай-қайсымызға да</w:t>
        <w:br/>
        <w:t>жайсыздығымен ұзақ болатындығын сезіп отырмын. “Жол</w:t>
        <w:br/>
        <w:t>үсті шаршайтын да шығармыз, талай рет жүгіміз де ауатын</w:t>
        <w:br/>
        <w:t>шығар. Бірақ не болса да көндік әке. Ақыры бір діттеген</w:t>
        <w:br/>
        <w:t>жерімізге жетерміз, - деді көзі жасаурап отырып.</w:t>
        <w:br/>
        <w:t>Гүлбаршын үндемеді, апасына қарсы да келмеді. Шешімді</w:t>
        <w:br/>
        <w:t>сөзді екеуі үшін айтқанын ұқты. Көз алдына түн жамы-</w:t>
        <w:br/>
        <w:t>лып келіп өзін ауыл сыртындағы төбе астынан күтетін қияқ</w:t>
        <w:br/>
        <w:t>мұртты жігіт елестеді. Осыдан бір ай бұрын соңғы рет кездес-</w:t>
        <w:br/>
        <w:t>кен. Үнемі күліп жайдары қарсы алатын жігіттің бұл жолы</w:t>
        <w:br/>
        <w:t>қабағы қатыңқы көрінді.</w:t>
        <w:br/>
        <w:t>- Гүлбаршын, - деп еді мұның қолын аялай сипай оты-</w:t>
        <w:br/>
        <w:t>рып. Көп көзіне түспеуге тырысып өзіме жаттанды болған осы</w:t>
        <w:br/>
        <w:t>жерге келген сайын, сенімен бірге отырып әңгіме қозғаған са-</w:t>
        <w:br/>
        <w:t>йын өзімді бақытты санаушы едім. Басымыз қосылар алдағы</w:t>
        <w:br/>
        <w:t>күндерді асыға күтумен болатынмын. Бірақ көрмейсің бе, бәрі</w:t>
        <w:br/>
        <w:t>де аяқ астынан өзгерді. Мына заман кім-кімге де бетін емес,</w:t>
        <w:br/>
        <w:t>артын берген сыңайлы. Біздің ауыл ертең түнде аттанбақ бо-</w:t>
        <w:br/>
        <w:t>лып буынып-түйініп отыр. Әкемнің қатаң тапсырмасы бо-</w:t>
        <w:br/>
        <w:t>Йыншя өзімізге қарасты ағайындардан ешкім де қалмайтын</w:t>
        <w:br/>
        <w:t>болды. Қай жерге барып табан тірейтінімізді әкем ғана біледі.</w:t>
        <w:br/>
        <w:t>Айтыстарына қарағанда енді туған жерге оралу мүмкін емес</w:t>
        <w:br/>
        <w:t>сияқты. Қоштасып кетуге келдім. Құдай қырын қарамаса</w:t>
        <w:br/>
        <w:t>9979</w:t>
        <w:br/>
        <w:t>құдық басында көмектесуші едім ғой. Оны жаныма жақын</w:t>
        <w:br/>
        <w:t>тартқандықтан, болмаса оған деген аяушылықтан емес бо-</w:t>
        <w:br/>
        <w:t>латын. Тізесі дірілдеп еркек атымен су толы қауғаны көтере</w:t>
        <w:br/>
        <w:t>алмағанына намыстанушы едім. Құдайдың осындай жан-</w:t>
        <w:br/>
        <w:t>ды еркек қылып жаратқанына, кез келгенге лақтыра салған</w:t>
        <w:br/>
        <w:t>безді бізден қызғанғанына деген өкінішім еді. Әйкел ба-</w:t>
        <w:br/>
        <w:t>сынан әрі итеріп тастап қауғаны құлаштай тартатынмын.</w:t>
        <w:br/>
        <w:t>Шаршағанымды, қауғаның салмағынан қарымның салдырып</w:t>
        <w:br/>
        <w:t>қалғанын да білдірмейтінмін. Ол болса мал суарып болғанша</w:t>
        <w:br/>
        <w:t>күрт-күрт күйсеп жатқан жырық тұмсық жаман қоспақтың</w:t>
        <w:br/>
        <w:t>көлеңкесіне қисая кетеді. Омырауынан кірі ағып «Малшыға</w:t>
        <w:br/>
        <w:t>да жалшы керек болған» отырысына жиіркене қараушы едім.</w:t>
        <w:br/>
        <w:t>Міне, сол Қалдыбай, бір кездегі Қожабергеннің малымен</w:t>
        <w:br/>
        <w:t>бірге өріп жүрген Қалдыбай енді оның үлде мен бүлдеге орап</w:t>
        <w:br/>
        <w:t>өсірген қызының байы болмақ. Жел жағыма шықпақ түгілі</w:t>
        <w:br/>
        <w:t>маңайыма жақындауға бата алмайтын Қалдыбай еді. Енді</w:t>
        <w:br/>
        <w:t>маған аяғын қысылмай артатын дәрежеге жетті. Сол дәрежеге</w:t>
        <w:br/>
        <w:t>қолын жеткізген сен болып тұрсың әке. Іштей қанша арпа-</w:t>
        <w:br/>
        <w:t>лыссам да қарсы келе алмадым, әке сөзін жерге тастауды</w:t>
        <w:br/>
        <w:t>күнә санадым, Ғалия, апатай, сен «Адамның басы Алланың</w:t>
        <w:br/>
        <w:t>добы» деп дұрыс айттың. Оны өрге домалату да, кез келгеннің</w:t>
        <w:br/>
        <w:t>аяқ асты қылу да соның билігінде екен ғой. Соған көзім анық</w:t>
        <w:br/>
        <w:t>жетті. Бұл жаратқанның қатыгездігі ме, болмаса бұйырмыс</w:t>
        <w:br/>
        <w:t>па, әлде өз пендесіне деген сыны ма, оны білмедім. Білетін</w:t>
        <w:br/>
        <w:t>бір ғана нәрсем бар. Соның қай-қайсысына да шыдаймын,</w:t>
        <w:br/>
        <w:t>көздеген мақсатыма жетемін. Жігерімді жасытам дегендерге</w:t>
        <w:br/>
        <w:t>жол бермеймін. Оған өзің айтқан өрлігім де, ерлігім де жетеді.</w:t>
      </w:r>
    </w:p>
    <w:p>
      <w:r>
        <w:t>Тентек қызыңның айтары осы әке, - деп үзеңгіге аяғын сал-</w:t>
        <w:br/>
        <w:t>ды.</w:t>
        <w:br/>
        <w:t>Ауылға беттеген үшеу біразға дейін бір-біріне үн қатқан</w:t>
        <w:br/>
        <w:t>жоқ. Әркімнің өз ойымен арпалысып, алдағы күндерге</w:t>
        <w:br/>
        <w:t>өзінше баға беріп келе жатқаны белгілі еді. Бозарып таң</w:t>
        <w:br/>
        <w:t>атып келеді. Құз баурайынан төмен қарата сытырлап та-</w:t>
        <w:br/>
        <w:t>стар төгілді. Шаңырақ мүйізді арқардың құлжасы Ақкқуыс-</w:t>
        <w:br/>
        <w:t>Шөжіктің аспанмен таласқан найза тастарына қарай жеңіл</w:t>
        <w:br/>
        <w:t>секіріп барады. Көп ұзамады, ұшар басына барып осы жердің</w:t>
        <w:br/>
        <w:t>қожасы екенін білдіргендей жан-жағына едірейе қарады. Түу</w:t>
        <w:br/>
        <w:t>алыстан, заңғар көктен тау бүркітінің шаңқылдаған даусы</w:t>
        <w:br/>
        <w:t>естілді. Олардың қай-қайсысы да төмендегі үшеуге биіктен</w:t>
        <w:br/>
        <w:t>көріну кез-келген адамның қолынан келмейтінін, тек жігері</w:t>
        <w:br/>
        <w:t>мықтылардың ғана көздеген мақсатына жете алатынын</w:t>
        <w:br/>
        <w:t>ескерткендей еді.</w:t>
        <w:br/>
        <w:t>97%</w:t>
        <w:br/>
        <w:t>бәлкім кездесерміз. Ал егер кездесе алмасвяқ бір-бірімізге</w:t>
        <w:br/>
        <w:t>сырттай тілекші боламыз-дағы, - деді күрсініп.</w:t>
        <w:br/>
        <w:t>Гүлбаршын жігітке жаңа көргендей таңырқай қарады.</w:t>
        <w:br/>
        <w:t>Күні кеше ғана жанары отқа толы, жігерлі көрінген жігіт</w:t>
        <w:br/>
        <w:t>бір күнде жүнжіп кеткен. Мына түріне қарағанда тап болған</w:t>
        <w:br/>
        <w:t>қиындықпен арпалысып өтудің орнына, тағдыр талқысына</w:t>
        <w:br/>
        <w:t>мойынсынудан басқа амалы қалмаған адам сияқты. Арғы</w:t>
        <w:br/>
        <w:t>жағынан келіп тұрған «Жат жерге барғың келмесе, туған</w:t>
        <w:br/>
        <w:t>жеріңді шынымен қимайтын болсаң сол көштен жырылып</w:t>
        <w:br/>
        <w:t>қалу қиын болып па. Егер сондай шешім қабылдасаң әке-</w:t>
        <w:br/>
        <w:t>шешемнің ризашылығын алмасам да саған кәзір-ақ еріп кету-</w:t>
        <w:br/>
        <w:t>ге пейілмін. Үстірттің ақар-шақар шыңдарын мекендеген түз</w:t>
        <w:br/>
        <w:t>тағысына қоныс болған туған жердің бізге пана болмайтын</w:t>
        <w:br/>
        <w:t>несі бар» деген ойын да айтпады. «Сен үшін бәріне де көніп,</w:t>
        <w:br/>
        <w:t>керек балса жанымды құрбан етуге бармын» деп келген сайын</w:t>
        <w:br/>
        <w:t>қайталайтын сөзінің ел аман, жұрт тыныштықта екеніне көзі</w:t>
        <w:br/>
        <w:t>анық жетті. Ендігі отырыстың мәнсіз екеніне, осы кезге дейін</w:t>
        <w:br/>
        <w:t>алдамшы үміттің соңында жүргеніне өкініп орнынан тұрды,</w:t>
        <w:br/>
        <w:t>Сүйгеніне қамқор болудың орнына арттан соққан желдің</w:t>
        <w:br/>
        <w:t>айдағанына көніп, көзі жасаурай сөйлеген жігіттің қолын</w:t>
        <w:br/>
        <w:t>кейін ысырды. Бірақ ренжігенін, көңілінің қалғанын сыр-</w:t>
        <w:br/>
        <w:t>тына шығармады. Бойына біткен өрлігіне басып қолтығынан</w:t>
        <w:br/>
        <w:t>сүйеп атына мінгізді. Бұрынғыдай үнсіз оқыранып омырауын</w:t>
        <w:br/>
        <w:t>иіскеген аттың жалынан тарамдап ұстап тұратын қимастығын</w:t>
        <w:br/>
        <w:t>да білдірмеді. Үн-түнсіз бұрылып үйіне беттеді. Біраздан соң</w:t>
        <w:br/>
        <w:t>артына қарады. Бұрын қақпақтай болып көрінетін жігіттің</w:t>
        <w:br/>
        <w:t>жауырына бүрісіп бірте-бірте қараңғыға сіңіп бара жатыр</w:t>
        <w:br/>
        <w:t>екен.</w:t>
        <w:br/>
        <w:t>Гүлбартітын орнынан тұрды. Өзіне қарап жауап</w:t>
        <w:br/>
        <w:t>күткендерге ештеңе демеді. Біраздан соң барып:</w:t>
        <w:br/>
        <w:t>- Қайталық әке. Маңдайымызға солай жазылса шара бар</w:t>
        <w:br/>
        <w:t>ма.Екікөзітөртболыпкүтіпотырғаншешемізгебаралық.Оның</w:t>
        <w:br/>
        <w:t>Ғалия екеумізге айтар сөзіңді қалай қабылдайтынымызды</w:t>
        <w:br/>
        <w:t>біле алмай жанының күйзеліп отырғаны белгілі. Жолы</w:t>
        <w:br/>
        <w:t>жіңішке қыз болсақ та Бердібектің алдындағы қарасы деп</w:t>
        <w:br/>
        <w:t>сенім артып өз үкіміңді айттың. Мен бекіндім! Керек болса</w:t>
        <w:br/>
        <w:t>ағысқа қарсы жүзем, жолыма кедергі болғысы келетіндердің</w:t>
        <w:br/>
        <w:t>жағасына жармасып өтем. Бірақ әлдебіреулер сияқты басына</w:t>
        <w:br/>
        <w:t>түскен қиындыққа шыдай алмай жүн жеп, жабағы тышады</w:t>
        <w:br/>
        <w:t>екен деп ойлама. Білмейді екенмін, бұл тағдыр әу бастан да</w:t>
      </w:r>
    </w:p>
    <w:p>
      <w:r>
        <w:t>адамды өзінің болашақ түсер жолына бағыттайды екен ғой.</w:t>
        <w:br/>
        <w:t>Есіңде ме әке, кәзір маған меншіктеп атырған Қалдыйайыңа</w:t>
        <w:br/>
        <w:t>231</w:t>
        <w:br/>
        <w:t>сына қолын созады. Сырты күйелеш болған кішкене шелегін</w:t>
        <w:br/>
        <w:t>алып күйсеп жатқан қойларға беттейді. Шетінен тұрғызып</w:t>
        <w:br/>
        <w:t>алып сауа бастайды. Басына қонып тыным бермеген шыбын-</w:t>
        <w:br/>
        <w:t>дарды қағып отырып анадай жерде жатқан бөркіне қарайды.</w:t>
        <w:br/>
        <w:t>Кие салмағанына өкінетін сияқты. Ыһззыңдаған шыбын-</w:t>
        <w:br/>
        <w:t>дар осы сөтті пайдаланып қалғысы келгендей оның қолын</w:t>
        <w:br/>
        <w:t>ербеңдеткеніне қаша қоймайды, қайта жаңағы май жаққан</w:t>
        <w:br/>
        <w:t>қызылшақа жеріне үймелеумен болады. Шыбынмен арпалы-</w:t>
        <w:br/>
        <w:t>сып отырып шелегін де толтырады. Оттың қасына келіп бұл</w:t>
        <w:br/>
        <w:t>уақытта әбден қызған тастарды бір-бірлеп сүтке тастайды.</w:t>
        <w:br/>
        <w:t>Көп ұзамайды, сүттің беті бүлкілдеп қайнай бастайды. Кәзір</w:t>
        <w:br/>
        <w:t>ішер тамағына асыққандай жұтынып қояды. Кішкенеден</w:t>
        <w:br/>
        <w:t>соң манағы басынан түскен орамалымен шелегінің сыртын</w:t>
        <w:br/>
        <w:t>орап, исі бұрқыраған қою сүтті асықпай ұрттай бастайды.</w:t>
        <w:br/>
        <w:t>Тауысып болғасын қасындағы төмпешікті жастық қылып</w:t>
        <w:br/>
        <w:t>қисая кетеді. Бұл дүниенің рахатын жаңа көргендей анда-</w:t>
        <w:br/>
        <w:t>санда кекіріп жан-жағына маңғаздана көз салып отырғаны.</w:t>
        <w:br/>
        <w:t>Күндегі дағдысы осы. Бұл уақытта бесін де ауады. Жусап</w:t>
        <w:br/>
        <w:t>жатқан қойлар орнынан тұрып керіліп, бірте-бірте өре бастай-</w:t>
        <w:br/>
        <w:t>ды. Қойдың қорғасындай сүтіне тайып маужырай бастаған</w:t>
        <w:br/>
        <w:t>Есенбай амалсыздан орнынан тұрады. ШҮүберегін басына</w:t>
        <w:br/>
        <w:t>орап, бөркін сыртынан баса киеді. Атына мініп қой соңына</w:t>
        <w:br/>
        <w:t>қайтадан ереді.</w:t>
        <w:br/>
        <w:t>Бүгін де сол жаттанды ізімен келе жатыр. Қойды</w:t>
        <w:br/>
        <w:t>алдындағы тепсеңге құлатпақ. Өткендегі жауып өткен</w:t>
        <w:br/>
        <w:t>жаңбырдан кейін сол жердің шөбі бітік өскен. Көк қуалап ты-</w:t>
        <w:br/>
        <w:t>ным бермейтін ешкілер де ол жерге барғанда ақыл енгендей</w:t>
        <w:br/>
        <w:t>көп қозғалақоймайды.Ойғақұлайбереалыстан өзіне бағыттап</w:t>
        <w:br/>
        <w:t>келе жатқан үші аттыны көрді. Кім екенін айыра алмай қолын</w:t>
        <w:br/>
        <w:t>көзіне көлегейлеп ұзақ қарады. Екеуі әйел адам сияқты.</w:t>
        <w:br/>
        <w:t>«Бұлар кімдер болды екен» деп ойлады. Той-томалаққа келе</w:t>
        <w:br/>
        <w:t>жатқан адамдар деуге келмейді. Өздерінде, көрші ауылдар-</w:t>
        <w:br/>
        <w:t>да қыз ұзатып, келін түсіріп жатқан віпкім жоқ. Оның үстіне</w:t>
        <w:br/>
        <w:t>дәл кәзір Үстірт үстіндегілер ондай қызықты кейін ысырған</w:t>
        <w:br/>
        <w:t>сияқты. Жаңа өкімет дей ме, алдына мал біткен байлардың</w:t>
        <w:br/>
        <w:t>малын алып, өздерін түрмеге қамайды дей ме, әйтеуір ел ара-</w:t>
        <w:br/>
        <w:t>сында жақсы әңгіме айтылмайды. Есенбай болып жақтан</w:t>
        <w:br/>
        <w:t>оқиғадан бейхабар. Бар білетіні алдындағы малы, аяғы жет-</w:t>
        <w:br/>
        <w:t>кенше барып қайтатын өрісі. Шынын айтса тіпті кәзіргі ай-</w:t>
        <w:br/>
        <w:t>тылып жатқан әңгімелерге дұрыстап түсінбейді де. Сонау</w:t>
        <w:br/>
        <w:t>бала кезінен бері көп ортасында болып, қызық думанға ара-</w:t>
        <w:br/>
        <w:t>ласын көрген жоқ. Мұның білетіні қай кезде де алдындағы</w:t>
        <w:br/>
        <w:t>қойы. Керетіні де, айқайлап сөйлесетіні де, ашуы келсе бар</w:t>
        <w:br/>
        <w:t>қарғысын үйіп-төгетіні де осы қой. Бірақ ештеңеден хабар-</w:t>
        <w:br/>
        <w:t>сыз еді деуге тағы келмейді. Далада жоқ қараған жолау-</w:t>
        <w:br/>
        <w:t>шымен кездеседі, құдық басында жиналып қалғандардың</w:t>
        <w:br/>
        <w:t>жаңа өкімет туралы бір-бірімен қызыл өңеш болып айтысып</w:t>
        <w:br/>
        <w:t>қалатын тартыстарының куәсі болады. Бірі түсінікті сияқты</w:t>
        <w:br/>
        <w:t>болғанмен, көбін басы қабылдай алмайды. Бар ұққаны кедей-</w:t>
        <w:br/>
        <w:t>лерге жаман болмайтын сияқты. Бірақ соның көбіне сенбейді.</w:t>
        <w:br/>
        <w:t>Төрт мезгіл бауырына барғанда шелек-шелек сұт шығатын</w:t>
      </w:r>
    </w:p>
    <w:p>
      <w:r>
        <w:t>байдың талтақтаған аруанасын өмірі шыр бітіп көрмеген</w:t>
        <w:br/>
        <w:t>кедейге береді дегенге қалай сенерсің. Болмаса сол байдың</w:t>
        <w:br/>
        <w:t>қойнындағы жас тоқалын күшпен айырып алып, ұрғашы</w:t>
        <w:br/>
        <w:t>көрмей қатынсырап діңкесі құрып жүрген жалаң аяққа</w:t>
        <w:br/>
        <w:t>береді дегенді санаңа қайтіп қабылдарсың. Үлде мен бүлдеге</w:t>
        <w:br/>
        <w:t>оранып яяғын еріне басқан сұлуды қалың малын төлеп қойған</w:t>
        <w:br/>
        <w:t>жерінен босатып, басына еркіндік береді деген сөзге дені сау</w:t>
        <w:br/>
        <w:t>адам илана қояр ма. Ол рас болса құран ұстап анттасқандары,</w:t>
        <w:br/>
        <w:t>құйрық-бауыр жесіп төс соғыстырғандары қайда қалады. Ал-</w:t>
        <w:br/>
        <w:t>дын-ала внпарып берген қалың малының өтеуін кім қайтарады.</w:t>
        <w:br/>
        <w:t>Сол сөздерді айтып еліріп отырғандарды көріп «Апыр-ай,</w:t>
        <w:br/>
        <w:t>бұл халық не болып барады өзі. Мен бір нәрсеге түсінбесем</w:t>
        <w:br/>
        <w:t>құдайдың бұйрығы. Басымды құрт жеген шығар, болмаса</w:t>
        <w:br/>
        <w:t>бала кезімнен әлі арылмай келе жатқан жараның зияны ти-</w:t>
        <w:br/>
        <w:t>ген шығар, әйтеуір мына сайрап атырғандардың мені кем са-</w:t>
        <w:br/>
        <w:t>найтыны шындық. Ал өздерінің айтқандары сау адамның сөзі</w:t>
        <w:br/>
        <w:t>емес. Ұрғашы біткенге еркіндік беріп, көңілі ұнағанға қосады</w:t>
        <w:br/>
        <w:t>дегенді осы жасының ішінде естіген де, көрген де жоқ вді</w:t>
        <w:br/>
        <w:t>ғой. Ерте, ерте, ертеде...деп басталатын ертегінің бірі дағы.</w:t>
        <w:br/>
        <w:t>Егер рас болса байдың ақ борық жас тақалын айлап басымыз-</w:t>
        <w:br/>
        <w:t>ды ауыртпай-ақ қоялық, жасы келіп сарқарын болған көп</w:t>
        <w:br/>
        <w:t>әйелінің бірі бұйырса кет әрі еместігіміз, кенеттен тап болған</w:t>
        <w:br/>
        <w:t>баққа риза болатынымыз анық. Басқа ештеңе тілемес едім.</w:t>
        <w:br/>
        <w:t>Көпті құдай жеткізер» деп ойляған.</w:t>
        <w:br/>
        <w:t>Бірақ қасындағы Қалдыбайдың бұған қарағанда білігі көп</w:t>
        <w:br/>
        <w:t>пе, әлде естіміші көп пе, ол арасын білмейді, өткен түнде біраз</w:t>
        <w:br/>
        <w:t>әңгіме айтқан.</w:t>
        <w:br/>
        <w:t>- Осындағы атқамінерлердің енді күйі болмайтын жайы</w:t>
        <w:br/>
        <w:t>бар, - деген төсегінен басын көтеріп. -Көбі түн жамылып</w:t>
        <w:br/>
        <w:t>арғы бетке өтіп кету үшін жиналуда көрінеді. Біздің қожамыз</w:t>
        <w:br/>
        <w:t>кешкісін екі қызын ертіп бір бағытқа жүріп кетті. Әйелі Бия-</w:t>
        <w:br/>
        <w:t>лай осында қалды. Соған қаряғанда қайта аралатыны белгілі.</w:t>
        <w:br/>
        <w:t>Қасына қыздарын ертуіне қарағанда бір гәп бар сияқты.</w:t>
        <w:br/>
        <w:t>736</w:t>
        <w:br/>
        <w:t>істейді. Ия қауып тынады, ия қашып тынады. Қапса-өзіне</w:t>
        <w:br/>
        <w:t>қарсы таяқ ұстап келетіндердің санын көбейтеді, қашса-</w:t>
        <w:br/>
        <w:t>артынан лақтырған тасқа нысана болады. Бірақ біреу қол</w:t>
        <w:br/>
        <w:t>мерген болса, біреу боқ мерген. Көздеген жеріне тигізе алаты-</w:t>
        <w:br/>
        <w:t>ны да болады, лақтырған тасының айдалаға кететіні де бола-</w:t>
        <w:br/>
        <w:t>ды. Сондықтан қарсы шапқаннан қашқан жөн сияқты. «Мал</w:t>
        <w:br/>
        <w:t>ашуы-жан ашуы» деген сөз бар. Дәл көзір ашуға жол берсең</w:t>
        <w:br/>
        <w:t>дегеніңе жетпей желкеңнің қиылғаны, үмітіңнің үзілгені.</w:t>
        <w:br/>
        <w:t>Ал, басыңның амандығын ойласаң алдыңа қойған мақсатыңа</w:t>
        <w:br/>
        <w:t>түбі бір жететінің анық. Сол үдере қашқан топтың құрамында</w:t>
        <w:br/>
        <w:t>мен де кетіп барамын. Бірақ «тек аман қалсам болғаны» де-</w:t>
        <w:br/>
        <w:t>ген қоян жортаққа салып бара жатқаным жоқ. Осы күнге</w:t>
        <w:br/>
        <w:t>тап қылған тағдырға деген наламды, туған жерге деген өмірі</w:t>
        <w:br/>
        <w:t>тарқамас сағынышымды, біреуге кеткен өшімді, артымда</w:t>
        <w:br/>
        <w:t>қалған балаларыма деген уайым-қайғымды бойыма жиып</w:t>
        <w:br/>
        <w:t>кетіп барамын. Ертең кіндігімді кескен, ата-бабамның сүйегі</w:t>
        <w:br/>
        <w:t>жатқан қасиетті топырақтан әр қадам ұзаған сайын соның</w:t>
        <w:br/>
        <w:t>бәрі қосылып жүрегіме шер болып қататыны, өзегімді өртеп,</w:t>
        <w:br/>
        <w:t>қанымды қарайтатыны белгілі. Адам баласына жамандық</w:t>
        <w:br/>
        <w:t>ойлаған, қатыгездік жасаған жерім болып көрген жоқ еді.</w:t>
        <w:br/>
        <w:t>Жаның орынсыз жараланса, ойыңды он саққа жүгірткенмен</w:t>
        <w:br/>
        <w:t>әділдік таба алмасаң, амалсыздан бейшара күйге түссең ғана</w:t>
        <w:br/>
        <w:t>қатыгездік жолына бұрылады екенсің. Өйткені одан басқа</w:t>
      </w:r>
    </w:p>
    <w:p>
      <w:r>
        <w:t>жол да таба алмайды екенсің. Бәлкім қайта оралар заман</w:t>
        <w:br/>
        <w:t>болса тағдырдың ісіне мойынсұнып емес, басымнан өткен</w:t>
        <w:br/>
        <w:t>әділетсіздікті кешірмесадамболып оралармын, кімбіледі. Сол</w:t>
        <w:br/>
        <w:t>кезде өзім жоқта дегенін жасап, асығы алшысынан түскендер</w:t>
        <w:br/>
        <w:t>болса олармен басқаша сөйлесуге тура келетін шығар.</w:t>
        <w:br/>
        <w:t>Қожабергеннің қабағын түйіп, қатулана сөйлегені ал-</w:t>
        <w:br/>
        <w:t>дында отырған екі жалшысының үрейін ұшырғандай. Бұрын</w:t>
        <w:br/>
        <w:t>мұндай қасиеті барын қай-қайсысы да көрмеген еді. Басқа</w:t>
        <w:br/>
        <w:t>адам емес, өздерін жекешақырыпалып неайтқалы отырғанын</w:t>
        <w:br/>
        <w:t>әлі түсінбей отыр. Әйтеуір айтар сөзінің артында бір зілдің</w:t>
        <w:br/>
        <w:t>бары белгілі.</w:t>
        <w:br/>
        <w:t>-Бері қараңдар, - деді екеуіне шүйіле қарап. Қолындағы</w:t>
        <w:br/>
        <w:t>білемдеп ұстаған қамшысы сол күйінде. Бойын кернеген ашу-</w:t>
        <w:br/>
        <w:t>ын алдында отырған екеуден алатындай даусы тым қатты</w:t>
        <w:br/>
        <w:t>шықты.</w:t>
        <w:br/>
        <w:t>-Бері қараңдар. Адам баласының ана құрсағынан шыр</w:t>
        <w:br/>
        <w:t>етіп жарық дүниеге келгенде жалаңаш туатынын білесіңдер.</w:t>
        <w:br/>
        <w:t>Өмірден өткенде қай-қайсысына да бұйыратыны он кез</w:t>
        <w:br/>
        <w:t>кебін ғана. Боқ домалатқан қара қоңыз сияқты дүние жи-</w:t>
        <w:br/>
        <w:t>у. 553</w:t>
        <w:br/>
        <w:t>жанына тиер сөзді айтқанына қысылды мв, әйтеуір көлдей</w:t>
        <w:br/>
        <w:t>орамалымен қайта-қайта терін сүртумен болды.</w:t>
        <w:br/>
        <w:t>Ғалия жөнін айтты. Қожабергеннің атын естігенде бейта-</w:t>
        <w:br/>
        <w:t>ныс қонақ:</w:t>
        <w:br/>
        <w:t>-Ой,дүние-ай,асылдыңсынығымын десеңші. Қожекеңнің</w:t>
        <w:br/>
        <w:t>қайта айналып келер қазығы - жалғызы қайда кәзір, - деп</w:t>
        <w:br/>
        <w:t>сұрады.</w:t>
        <w:br/>
        <w:t>Ғалия қонаққа жалт қарады. Жүрегі аузына тығылып:</w:t>
        <w:br/>
        <w:t>-Әкемді біледі екенсіз ғой. (ЖЖолына қарап сарғая</w:t>
        <w:br/>
        <w:t>күткенімізге не заман. Тірі ме, қайта орала ма. - деді абды-</w:t>
        <w:br/>
        <w:t>рап. -Бердібек қой соңында, үй иесі ұйқысын қандырғасын</w:t>
        <w:br/>
        <w:t>ауыстырады.</w:t>
        <w:br/>
        <w:t>-ХЖаңа алдымнан кездестірген малшы жігіт осында сілтеп</w:t>
        <w:br/>
        <w:t>еді. Сол болды ғой. Мал шіркінге жиі-жиі өрісін ауыстырып</w:t>
        <w:br/>
        <w:t>тұрмаса қоңынан айрылатыны белгілі. Әлдеқашан тұяқкесті</w:t>
        <w:br/>
        <w:t>болған жерге жайғаны қалай деп ойлап едім. Бөрі кәзіргі</w:t>
        <w:br/>
        <w:t>қожасына байланысты болды ғой. Оның ертеңгі аузын майлар</w:t>
        <w:br/>
        <w:t>жайына емес, қарасын көріп, соған көңіл тойдырып жүрген</w:t>
        <w:br/>
        <w:t>адам екенін білгенмін, - деді.</w:t>
        <w:br/>
        <w:t>-Көргеніңіз қателестірмепті, тірлігіміздің түрі осы.</w:t>
        <w:br/>
        <w:t>Көзін ашқаннан мал бағудың қыр-сырын білетін адам оның</w:t>
        <w:br/>
        <w:t>ертеңгі қызығына үміт артады. Қарасына көңіл тойдырып</w:t>
        <w:br/>
        <w:t>жүргендер болса бір күн соғар боранның, төбе астынан бұғып</w:t>
        <w:br/>
        <w:t>келген қорқаудың жемтігіне айналады. Оның жөнін айтып</w:t>
        <w:br/>
        <w:t>үй иесіне ақыл-кеңес бере алмаймыз. Өз білігі өзіндегі адам.</w:t>
        <w:br/>
        <w:t>ААйтқан сөзіңді, қосқан ақылыңды кері түсінетіндер де бар</w:t>
        <w:br/>
        <w:t>емес пе. Не көрсек те елішіндеміз ғой. Көрген білгеніңізді жа-</w:t>
        <w:br/>
        <w:t>сырмай айтыңызшы. Әке-шешемізді ойлап көңілдің күпті бо-</w:t>
        <w:br/>
        <w:t>лып жүргені де, жүрек шіркіннің секем алып салмақ тартып</w:t>
        <w:br/>
        <w:t>жүргені де бар еді. Қажып жүрген көңілін жүдетіп кетпейін</w:t>
      </w:r>
    </w:p>
    <w:p>
      <w:r>
        <w:t>деп ішіңізге бүгіп кетпеңіз. Кәзіргі уақытта тағдыр кім-кімге</w:t>
        <w:br/>
        <w:t>де жүк үстіне жүк артумен келеді емес пе. Тағы дасвлмақ ар-</w:t>
        <w:br/>
        <w:t>тып жатса көнбеске амал бар ма, - деді Ғалия қонағына қарап.</w:t>
        <w:br/>
        <w:t>-Қинадың-ау, қарағым. Көппен бірге түстік жаққа са-</w:t>
        <w:br/>
        <w:t>пар ішпекккенмен әкеңнің хабарын айтатындай дәл кәзір сол</w:t>
        <w:br/>
        <w:t>жақтан келе жатқаным жоқ еді. Өзің айтқандай ол жаққа</w:t>
        <w:br/>
        <w:t>алдыма біткен байлығымды қызғанып кетсем бір сәрі еді.</w:t>
        <w:br/>
        <w:t>Кезінде руымызға билігін де. сөзін де жүргізген ағайынның</w:t>
        <w:br/>
        <w:t>айтқанынан аса алмай адасқанымызды артынан білдік.</w:t>
        <w:br/>
        <w:t>Жат жердің жұмақ болмайтынына, басыңды сауғалағанмен</w:t>
        <w:br/>
        <w:t>жаныңа ықтасын болмайтынына көзім жетті. Еркелігің елде</w:t>
        <w:br/>
        <w:t>екен, тентектігің қалың ағайынның ортасында жүргендеекен.</w:t>
        <w:br/>
        <w:t>239</w:t>
        <w:br/>
        <w:t>Бердібегі қалып барады. Әлі қанаты қатаймаған, қауырсыны</w:t>
        <w:br/>
        <w:t>жетілмеген күйде қалды. Ертеңгі күні не болмақ? Бар сенері</w:t>
        <w:br/>
        <w:t>екі апасы. Қаншама сенім артқанмен олардың жолы жіңішке</w:t>
        <w:br/>
        <w:t>әйел екені белгілі. Дауылға қарсы тұрғанынан иілгені, арпа-</w:t>
        <w:br/>
        <w:t>лыса ілгері ұмтылғанынан кейін шегінгені, налығаны көп</w:t>
        <w:br/>
        <w:t>болмай ма? Бәріне қолын бір сілтеп өздерімен бірге ала кеткісі</w:t>
        <w:br/>
        <w:t>де келген. Бірақ ол ойынан тез айныды. Өйткені өзі сияқты</w:t>
        <w:br/>
        <w:t>қашып барғандарды түрікмен жерінде түрмеге қамап, ит-</w:t>
        <w:br/>
        <w:t>жеккенге айдағанын естіген. Соның кебін кисе жат жердегі</w:t>
        <w:br/>
        <w:t>бұлардың жайының оңай болмасы тағы белгілі. Оның үстіне</w:t>
        <w:br/>
        <w:t>өзінің шешімін айтқанда баласының үлкенге тән қасиетпен</w:t>
        <w:br/>
        <w:t>айтқан әңгімесі осы жолға біржолата шығуына себепші бол-</w:t>
        <w:br/>
        <w:t>ды.</w:t>
        <w:br/>
        <w:t>- Бәрін де түсіндім әке, - деген еді дөңгеленіп келіп қалған</w:t>
        <w:br/>
        <w:t>жасын іркіп. -Енесінен жетім қалған қозы екеш қозы да ем-</w:t>
        <w:br/>
        <w:t>шектен үмітін үзгесін ерте отығып кетпеуші ме еді. Сол құрлы</w:t>
        <w:br/>
        <w:t>жоқпыз ба. Кім біледі, сағыныпшптың да, өткен күндерге деген</w:t>
        <w:br/>
        <w:t>өкініштің де артта қалар күндері болар, - деп үлкен кісіше</w:t>
        <w:br/>
        <w:t>қолтығынан демеп атына мінгізген.</w:t>
        <w:br/>
        <w:t>Қожаберген атын қамшымен бір тартты. Артынан қарап</w:t>
        <w:br/>
        <w:t>тұрған баласының бұл ұзай бере көз жасына ерік бергенін</w:t>
        <w:br/>
        <w:t>білді. Өзі де алай-түлей болған толғанысын тежей алмай бірте-</w:t>
        <w:br/>
        <w:t>бірте түн қараңғысына сіңіп бара жатты...</w:t>
        <w:br/>
        <w:t>жжхж</w:t>
        <w:br/>
        <w:t>Уақыт шіркінге дауа бар ма, жыл артынан жылдар өтіп</w:t>
        <w:br/>
        <w:t>жатты. Ғалияның сол бір кезеңдерді жаны күйзеле отырып</w:t>
        <w:br/>
        <w:t>еске алатыны бар. Адам итжанды болады деген рас екен.</w:t>
        <w:br/>
        <w:t>Басынан өткен сол қиындықтарға қалай төзіп, атан нар</w:t>
        <w:br/>
        <w:t>көтере алмас ауырлықтың астында жаншылып қалмай аман</w:t>
        <w:br/>
        <w:t>қалғанына өзі де таңқалады. Жол ортада қалмапты, бірақ</w:t>
        <w:br/>
        <w:t>мертігіпті, көштен қалмау үшін арпалысқанмен Талай рет</w:t>
        <w:br/>
        <w:t>жүгі ауыпты. Гүлбаршын екеуі жығылып жатса да алдымен</w:t>
        <w:br/>
        <w:t>Бердібекті ілгері қарата итерумен болыпты. Сол Бердібек үшін</w:t>
        <w:br/>
        <w:t>өздерінің де тірі жүруі міндетті екенін түсініп туралап кел-</w:t>
        <w:br/>
        <w:t>ген ажал тырнағына ілінбей кеткен кездері көп еді. Олардың</w:t>
        <w:br/>
        <w:t>бір жығылып, бір сүрініп бара жатқанымен күні ертең-ақ</w:t>
        <w:br/>
        <w:t>өзі құрған торға түсетінін білген ажалдың сақылдап күлген</w:t>
        <w:br/>
        <w:t>күлкісі күні бүгінге дейін құлағында тұр. Бірақ ертеңге деген</w:t>
        <w:br/>
        <w:t>үміттің, «қалай да жетемін» деген сенімнің мәртебесі ажал-</w:t>
        <w:br/>
        <w:t>дан биік болады екен. Қанды тырнағын қанша сілтегенмен</w:t>
        <w:br/>
        <w:t>бұлар аман қалды. «Әлдеқалай заман шығар, бәрі де орны-</w:t>
        <w:br/>
        <w:t>орнына келмес дейсің бе. Жат жерде татар дәмім таусылмаса</w:t>
      </w:r>
    </w:p>
    <w:p>
      <w:r>
        <w:t>237</w:t>
        <w:br/>
        <w:t>нау, бір-бірімен алакөз болып, пендешілікке салыну сол екі</w:t>
        <w:br/>
        <w:t>кездің ортасы. Қанша байлықтың иесі болсаң да, аспандағы</w:t>
        <w:br/>
        <w:t>құдайдан бір саты төмен тұратын шексіз биліктің иесі болсаң</w:t>
        <w:br/>
        <w:t>да қашып құтыла алмайтын, ешкімнің әлі келмейтін бір</w:t>
        <w:br/>
        <w:t>құдырет бар. Ол сенің маңдайыңа жазылған ажал сағатының</w:t>
        <w:br/>
        <w:t>соққан күні. Қыршыныңнан қиыласың ба, әлде жасарынды</w:t>
        <w:br/>
        <w:t>жасап, асарыңды асап өтесің бе, ол соның қолында. Қырын</w:t>
        <w:br/>
        <w:t>қараған күні алдына түсіп жортаққа салып кете барасын.</w:t>
        <w:br/>
        <w:t>Жалынғаныңа, бір күн болса да ғұмырымды ұзарте көр</w:t>
        <w:br/>
        <w:t>дегеніңе қарамайды. Бәлкім сол күні, о дүниеге кетіп бара</w:t>
        <w:br/>
        <w:t>жатып жасаған істеріңе өкінетін де шығарсың. Алдыма</w:t>
        <w:br/>
        <w:t>біткен дәулетті өзгелерден қызғанатынымды жаңа ғана</w:t>
        <w:br/>
        <w:t>айтқан едім. Мүмкін ол да көзім тірі тұрғандағы пендешілігім</w:t>
        <w:br/>
        <w:t>шығар. Байқап қарасам артында қалғандарды о дүниеге</w:t>
        <w:br/>
        <w:t>өзімен бірге алып кеткен адам жоқ екен. Көзі жұмылғасын</w:t>
        <w:br/>
        <w:t>сол тастап кеткендері өше ме, өсе ме, оған бәрібір. Бірақ екі</w:t>
        <w:br/>
        <w:t>аяқты пенде болғасын олардың амандығын тілейтіні анық.</w:t>
        <w:br/>
        <w:t>Таусыла сөйлейтіндей мұнысы несі демең. Алды беймәлім</w:t>
        <w:br/>
        <w:t>сапарда көздеген жеріңе жете аласың ба, жоқ па, ол кім-</w:t>
        <w:br/>
        <w:t>кімге де белгісіз. Сондықтан өзіме біткен байлықты да, ба-</w:t>
        <w:br/>
        <w:t>лаларымды да сендерге тастап кетіп барамын. Бір бұрауына</w:t>
        <w:br/>
        <w:t>да тимеймін. Артынып-тартынып кететіндей тойға бара</w:t>
        <w:br/>
        <w:t>жатпағаным белгілі. Маған біткен малдың ішінде сендердің</w:t>
        <w:br/>
        <w:t>де үлестеріңнің болғаны, сол үшпін тер төккендерің анық. Сол</w:t>
        <w:br/>
        <w:t>еңбектеріңнің өтеуі маған опа таптырмаған малда, әне қалып</w:t>
        <w:br/>
        <w:t>барады. Бәлкім сендерге ырыс болып қонар. Сойып жейсіңдер</w:t>
        <w:br/>
        <w:t>бе, сатасыңдар ба, әлде өздерің сияқты жалаңаяқтарға тегін</w:t>
        <w:br/>
        <w:t>үлестіріп бересіңдер ме, ол өзеріктерің. Ендіоған араша түсіп,</w:t>
        <w:br/>
        <w:t>ақыл қоспаймын. Ал екі қызым мен балам оның өтеуі емес,</w:t>
        <w:br/>
        <w:t>бірнеше жыл бойы қарамағымда жүріп ас-суымды ішітіндер,</w:t>
        <w:br/>
        <w:t>бір табан болса да жақын жүрдіңдер. Орынсыз кеткен жерім</w:t>
        <w:br/>
        <w:t>болмаған шығар, оған құдай куә. Соған байланысты алдағы</w:t>
        <w:br/>
        <w:t>уақытта қорғаныш балсын деген ойым еді. Дүние кезек деген</w:t>
        <w:br/>
        <w:t>асы. Кезінде сендер менің күле қарағанымды, қайырымды</w:t>
        <w:br/>
        <w:t>болғанымды тілеуші едіндер. Енді сендерден көмек сұрап</w:t>
        <w:br/>
        <w:t>басымның төменшік тартып отырғанын көріп отырсыңдар.</w:t>
        <w:br/>
        <w:t>Бұлақылымның қашқаны ма,әлдешарасыздыңеңсоңғы үміті</w:t>
        <w:br/>
        <w:t>ме, оны өзім де білмеймін. Бар білетінім бірін күң, бірін құл</w:t>
        <w:br/>
        <w:t>деп емес, ілгерге күндерге жетуіне себепші болың демекпін.</w:t>
        <w:br/>
        <w:t>«Қожабергеннің бізден көмек сұрайтындай кім болғанымыз»</w:t>
        <w:br/>
        <w:t>деп отырғандарыңды білемін. Мына өкімет жұрт біліп айт-</w:t>
        <w:br/>
        <w:t>са жарлы-жақыбайдыкі, сіңірі шыққан кедейдікі дейді ғой.</w:t>
        <w:br/>
        <w:t>247. В</w:t>
        <w:br/>
        <w:t>шығар, өзгені қиналтам деп өзіңді ойға сүйрейтін қашанғы</w:t>
        <w:br/>
        <w:t>әдетің болар..(Жасың келсе де әлі күнге дейін кісіліктің етегіне</w:t>
        <w:br/>
        <w:t>қолың жетпеген, құдайдың қалай тап қылғаны белгісіз,</w:t>
        <w:br/>
        <w:t>қолыңа қонған бақты ит қылығыңмен әрі ысырумен жүрген</w:t>
        <w:br/>
        <w:t>адам екенсің. Өзгегеақыл айтар терең сауатым жоқ көптің бірі</w:t>
        <w:br/>
        <w:t>едім. Бірақ бұл өмірден көрген-түйгені көп адамдардан «Алла</w:t>
        <w:br/>
        <w:t>еркекке бақ берейін десе, әуелі жақсы әйелді тап қылады»</w:t>
        <w:br/>
        <w:t>деген сөздің қасиетті құранда жазылғанын естігенмін. Мен</w:t>
        <w:br/>
        <w:t>білсем өзің түгілі атя-бабаң шығып көрмеген сол биіктің</w:t>
        <w:br/>
        <w:t>қадірін әлі түсінбей, бағаламай жүрген сорлы екенсің, - деді</w:t>
        <w:br/>
        <w:t>оның артынан. Содан кейін Ғалияға қарап:</w:t>
      </w:r>
    </w:p>
    <w:p>
      <w:r>
        <w:t>-Қарағым, көмейге келген сөзді кері жұту қанымда жоқ</w:t>
        <w:br/>
        <w:t>қасиет еді. Айтылған сөз - атылған оқ. Жаныңды жаралап</w:t>
        <w:br/>
        <w:t>жатса кешіргейсің. Әңгіменді тыңдаған жоқпын. Бірақ көз</w:t>
        <w:br/>
        <w:t>жанарыңнан шегірткеше шоршымайтыныңды біліп отыр-</w:t>
        <w:br/>
        <w:t>мын,- деді.</w:t>
        <w:br/>
        <w:t>-Айтқан сәзіңіздің бөтендігі жоқ. Құдай осы үйдің ошақ</w:t>
        <w:br/>
        <w:t>бұтын ұстауды маңдайымызға жазғвннан кейін не көрсек те</w:t>
        <w:br/>
        <w:t>шыдамасқа амалымыз бар ма. Кезінде тура бағыттап келген</w:t>
        <w:br/>
        <w:t>қай қонақ болса да төрімізге шығарып, сыбағасын алдына</w:t>
        <w:br/>
        <w:t>тосатын біреуден ілгері, біреуден кейін дәулеті бар адамның</w:t>
        <w:br/>
        <w:t>қызы едік. Бірақ сол дәулетке бола кісілігімізді жоғалтып,</w:t>
        <w:br/>
        <w:t>қазақылығымызды ұмытқан жеріміз жоқ еді. Аяқ астынан</w:t>
        <w:br/>
        <w:t>бәрі өзгеріп шыға келді емес пе. Біреу бас сауғалап кетті, біреу</w:t>
        <w:br/>
        <w:t>боқ байлығының соңында кетті. Бұл өкіметті енді желкемнің</w:t>
        <w:br/>
        <w:t>шұқыры керсін деп туған жерін талақ еткендер де бар, қайта</w:t>
        <w:br/>
        <w:t>ораламын деп үміттеніп кеткендер де бар. Әкеміз сол үміттің</w:t>
        <w:br/>
        <w:t>жетегіне ілесіп, қайтып келер қазығы-жалғыз баласын</w:t>
        <w:br/>
        <w:t>қалдырып кеткен. Сол қазықтың өз жұртында жоғалмауын</w:t>
        <w:br/>
        <w:t>тапсырған аманаты бар еді. Әзірге аманбыз, бірақ бұрынғы</w:t>
        <w:br/>
        <w:t>әкеден қалған қонысқа артында қалған баласы емес, өзге</w:t>
        <w:br/>
        <w:t>біреудің билік етіп жүрген жайы бар. Дастархан басында оты-</w:t>
        <w:br/>
        <w:t>ра алмай шығып кеткен осы үйдің иесі. Оның қандай адам</w:t>
        <w:br/>
        <w:t>екенін өзіңіз жобалап отырсыз. Көп істері көңіліме жақпаса</w:t>
        <w:br/>
        <w:t>да сіздің сөзіңізге қосыла кетуге намысым да жібермей отыр.</w:t>
        <w:br/>
        <w:t>Басындағы бөркін көп қозғайтын өнері бар екенін біліп отыр-</w:t>
        <w:br/>
        <w:t>сыз, дегенмен осы үйдің қожасы да сол, бұйрық беретін де сол.</w:t>
        <w:br/>
        <w:t>Бірін орындаймыз, біріне қаша ұрыс салумен келеміз. «Құдай</w:t>
        <w:br/>
        <w:t>салды, біз көндік, ақ шұнақ шал бері жаттың» басымыздан</w:t>
        <w:br/>
        <w:t>өткеніне де бірталай уақыт болды.</w:t>
        <w:br/>
        <w:t>-Апырмай, қарағым-ай,сенкімніңқызыедің,-деді бейта-</w:t>
        <w:br/>
        <w:t>ныс қонақ. Шәйға терледі ме, әлде мына бейшара келіншектің</w:t>
        <w:br/>
        <w:t>241</w:t>
        <w:br/>
        <w:t>Көп ұзамады, есікті қайырып бейтаныс адам табалдырықтан</w:t>
        <w:br/>
        <w:t>аттады. Жасы келген адам екен. Ғалия орнынан тұрып төрге</w:t>
        <w:br/>
        <w:t>оздырды. Есенбайдың мынқ етпей жатқанына бір жағынан</w:t>
        <w:br/>
        <w:t>қысылып, бір жағынан көргені жоқтығына ашуланып түр.</w:t>
        <w:br/>
        <w:t>Бірақ бейтаныс адамның көзінше ештеңе демеді. Бейтаныс</w:t>
        <w:br/>
        <w:t>етігін босағаға қалдырып асықпай жвдағайын шешті. Ғалияға</w:t>
        <w:br/>
        <w:t>қарап:</w:t>
        <w:br/>
        <w:t>-.Қарағым беті-қолымды шайып алайын. Су әкеле қойшы.</w:t>
        <w:br/>
        <w:t>Аспан айналып жерге түскендей құдайдың күні де өртеніп</w:t>
        <w:br/>
        <w:t>кетті ғой,- деді.</w:t>
        <w:br/>
        <w:t>Ұсынған сүлгімен бетін сүртіп төрде жатқан Есенбайға</w:t>
        <w:br/>
        <w:t>қарап әрі-бері отырды. Ол қозғалмяған қалпы, өзіме шама-</w:t>
        <w:br/>
        <w:t>лас адаммен амандасуды да білмей жастықты шынтақтаған</w:t>
        <w:br/>
        <w:t>күйінде жатыр.</w:t>
        <w:br/>
        <w:t>-Қазақ «Қырықтың бірі қыдыр» деп есігінен аттағанды</w:t>
        <w:br/>
        <w:t>төріне оздыратын. Қыдырдай қасиетіміз болмаса да</w:t>
        <w:br/>
        <w:t>жасымыздың үлкендігі, оған қоса жолсоқты болып келе</w:t>
        <w:br/>
        <w:t>жатқан жайымызбар еді. Бас жағыңдағы көзге көрініп тұрған</w:t>
        <w:br/>
        <w:t>осал жерің болмаса, қол-аяғың бүтін сияқты ғой жарқыным.</w:t>
        <w:br/>
        <w:t>Орныңнан қозғалуға ақылың жетпеді ме, әлде есік алдына</w:t>
        <w:br/>
        <w:t>біткен сырты түк, іші боқ азғана малдың буы жібермеді ме?</w:t>
        <w:br/>
        <w:t>Егер соның бірі болса сөзімді шығындамай-ақ қояйын,-деп</w:t>
      </w:r>
    </w:p>
    <w:p>
      <w:r>
        <w:t>Ғалияға бұрылды два:</w:t>
        <w:br/>
        <w:t>-Төрден орын сайлап, сыбағалы экілігі алдына келмесе</w:t>
        <w:br/>
        <w:t>тулап кететін заман артта қалды ғой. Кебежеңнің ішінде, ана</w:t>
        <w:br/>
        <w:t>шидің артында не барын білмесем де, көңіл пейіліңді танып</w:t>
        <w:br/>
        <w:t>отырмын. Келген жеріңнің білігі жоқ болғанмен, шыққан</w:t>
        <w:br/>
        <w:t>жеріңнің бала кезіңнен сүйегіңе сіңірген тәлімі көп болған</w:t>
        <w:br/>
        <w:t>екен шырағым. Күліп берген қарасуыңды-орнымен берілген</w:t>
        <w:br/>
        <w:t>сыбаға деп білейін. Шәйіңді құй, шөлдеп келіп едім, - деді</w:t>
        <w:br/>
        <w:t>Ғалия бұл уақытта аққұманын қайта демдеп үлгерген еді.</w:t>
        <w:br/>
        <w:t>Шәйсандығының түбінен ұялатын адам келіп қалғанда керегі</w:t>
        <w:br/>
        <w:t>болар деп сақтаған тіске басарларын алып қонағының алдына</w:t>
        <w:br/>
        <w:t>төкті. Өзі дайындаған өлі астарын қоюды да ұмытпады. Ма-</w:t>
        <w:br/>
        <w:t>надан бері Ғалияның қимыл-қозғалысын бақылап отырған</w:t>
        <w:br/>
        <w:t>Есенбай қып-қызыл дүниесі айдалаға кеткендей бұдан әрі</w:t>
        <w:br/>
        <w:t>шыдамады. Орнынан атып тұрып сырта беттеді. Есіктен</w:t>
        <w:br/>
        <w:t>шыға бере өз-өзінен маңқылдап сөйлеп барады. Бейтаныс кісі</w:t>
        <w:br/>
        <w:t>ештеңе болмағандай мұртынан күліп ұсынған кесені қолына</w:t>
        <w:br/>
        <w:t>алды.</w:t>
        <w:br/>
        <w:t>-Бәсе, шабысың осы жоба болатын шығяр деп ойлап</w:t>
        <w:br/>
        <w:t>отырғанмын. Қателеспеген екенмін. Қонқ етпе мінезің бар</w:t>
        <w:br/>
        <w:t>734</w:t>
        <w:br/>
        <w:t>Солардың дегені болатын сияқты. Өзімдікі десеңдер малды</w:t>
        <w:br/>
        <w:t>да, оларды да қолдарыңнан ешкім тартып алмас. Құдай қайта</w:t>
        <w:br/>
        <w:t>кездесуге жазып, төрт көздері түгел күйінде көретін болсам,</w:t>
        <w:br/>
        <w:t>алғыстан басқа айтарым болмас,-деді күрсініп.</w:t>
        <w:br/>
        <w:t>«Мынау не айтып отыр. Құлағым қағыс естіген жоқ па?</w:t>
        <w:br/>
        <w:t>Бұл өмірдегі бар асылдарын бізге қиналмастан бере салған</w:t>
        <w:br/>
        <w:t>шынымен Қожаберген бе? Мүмкін емес. Қой шетінде күзетте</w:t>
        <w:br/>
        <w:t>жатқан шығармын. Оянайыншы. Құдай-ай, бұрын-соңды</w:t>
        <w:br/>
        <w:t>мұндай түс көрмеп едім ғой» деп ойлаған Есенбай әлдебір күш</w:t>
        <w:br/>
        <w:t>қылғындырып бара жатқандай жүрегі аузына тығылып жан-</w:t>
        <w:br/>
        <w:t>жағына қарады. Жоқ, бәрі де өңі сияқты. Қожаберген алда-</w:t>
        <w:br/>
        <w:t>рында. Өзінен төмендегі Қалдыбай басына біреу тоқпақпен</w:t>
        <w:br/>
        <w:t>қойып қалғандай есеңгіреп аузын ашқан күйінде отыр.</w:t>
        <w:br/>
        <w:t>«Бірдеңе десеңші, маған қарағанда көргенің көп еді ғой» де-</w:t>
        <w:br/>
        <w:t>гендей көзі бақырайып бұған қарады.</w:t>
        <w:br/>
        <w:t>-Қожеке, ол не дегенің, айтқаныңа құлдық. Жолыма</w:t>
        <w:br/>
        <w:t>сақалынңды төсеніш қыл десеңде қарсы келген жеріміз жоқ</w:t>
        <w:br/>
        <w:t>еді ғой. Бәрінде, бәрінде өзің айтқандай орындаймыз. Тек</w:t>
        <w:br/>
        <w:t>түсіне алмай отырғанымыз Ғалия мен Гүлбаршынды... Сонда</w:t>
        <w:br/>
        <w:t>қалай... Бізге қалғанда... Апыр-ай, қалай еді сонда, не айтсам</w:t>
        <w:br/>
        <w:t>екен...</w:t>
        <w:br/>
        <w:t>-Ия, солай, - деді Қожаберген даусы саңқ етіп. Жолым</w:t>
        <w:br/>
        <w:t>ұзақ болатын шығар, оған сенің екі-үш тал сақалың төсеніш</w:t>
        <w:br/>
        <w:t>болып жарытпас. Ақ көңіліңмен айтып отырсаң ризамын. Ал</w:t>
        <w:br/>
        <w:t>Ғалия мен Гүлбаршынды... Бұл сөзді мен де айта алмай отыр-</w:t>
        <w:br/>
        <w:t>мын. Дәл кәзір аузымнан шығуының өзі мүң болып отыр.</w:t>
        <w:br/>
        <w:t>Бірақ амалым қанпшпа. Сол екі қызды екеуіңе әйелдікке тастап</w:t>
        <w:br/>
        <w:t>отырмын. Микеше болмасандар бұдан әрі мені сұрақ қойып</w:t>
        <w:br/>
        <w:t>қинамаң. Тоты құстай таранған, мәпелеп өсірген қыздарым</w:t>
        <w:br/>
        <w:t>еді... Тағдыр-ай, дәл осындай ойыныңа айналам деп ойлап па</w:t>
        <w:br/>
        <w:t>едім. Екеуінің өтеуі ана Бердібектің қатарға қосылуы. Болды</w:t>
        <w:br/>
        <w:t>енді. Біз кәзір аттанамыз,- деп тістене сөйлеп орнынантұрды.</w:t>
      </w:r>
    </w:p>
    <w:p>
      <w:r>
        <w:t>Үстірт үстінің жанға жайлы түні. Терістік беттен баяу</w:t>
        <w:br/>
        <w:t>соққансалқынлепбар. Айналажым-жырт. Тек әлдебір құстың</w:t>
        <w:br/>
        <w:t>тымық ауаны тілгілеп ұшқан қанатының сусылдаған дыбысы</w:t>
        <w:br/>
        <w:t>ғана естіледі. Бағыты түстік бет сияқты. Анда-санда бұлт ара-</w:t>
        <w:br/>
        <w:t>сынан шыққан ай жарығынан Көлбайдың төрткілі, Аққуыс-</w:t>
        <w:br/>
        <w:t>Шежіктің ақар-шақар шыңдары, Жабайұтшқанның түксиген</w:t>
        <w:br/>
        <w:t>шыңдары көрініп қалады. Сонау бала кезінен жанына жаттан-</w:t>
        <w:br/>
        <w:t>ды болған осы бір көріністер жүрегін тілгілеген Қожаберген</w:t>
        <w:br/>
        <w:t>ер үстінде тынши алмай келеді. Артына қарамвуға бекініп тас</w:t>
        <w:br/>
        <w:t>түйін болған. Бірақ бүкіл жан дүниесін сыздатқан ауырлыққа</w:t>
        <w:br/>
        <w:t>шыдай алар емес. Артта оның бар үміті - кіндіктен жалғыз</w:t>
        <w:br/>
        <w:t>744</w:t>
        <w:br/>
        <w:t>Біреуге тасып айтатының да, біреуге басып айтатының да</w:t>
        <w:br/>
        <w:t>туған топырағыңда тайраңдап жүргенде екен ғой. Екі аяқты</w:t>
        <w:br/>
        <w:t>пендегетап болар дерттің еңауыры туған жерге деген сағыныш</w:t>
        <w:br/>
        <w:t>дерті екен. Босып бара жатқан елде сол ауруға ем жасап, жол</w:t>
        <w:br/>
        <w:t>көрсететін бақсы-балгер де жоқ. Бола қойған күннің өзінде</w:t>
        <w:br/>
        <w:t>«Ауруыңның емі туған далаңның ауасы мен бұйрат-бұйрат</w:t>
        <w:br/>
        <w:t>болып созылып жатқан құмында екен. Аунап-қунап жатсаң</w:t>
        <w:br/>
        <w:t>лезде сяуығып кетесің» деп қайтіп айтар. Сөйтіп күн өткен</w:t>
        <w:br/>
        <w:t>сайын, еліңнен ұзаған сайын әлгі ауру қабатталып жамала</w:t>
        <w:br/>
        <w:t>береді екен. Жат жерде әлгі құранда айтылатын жұмақтағы</w:t>
        <w:br/>
        <w:t>салсабин деп аталатын бұлақтан алынып, хош иісті кәфур</w:t>
        <w:br/>
        <w:t>қосылған сусын беріледі десе де туған топырағыңның бір</w:t>
        <w:br/>
        <w:t>тамшы суына татымайды екен. Қиямет күні о дүниеде емес,</w:t>
        <w:br/>
        <w:t>басыңнан өтіп жатқан зобалаң кездері екен ғой. Сағыныш</w:t>
        <w:br/>
        <w:t>түбі есіңді жоғалтар сандыраққа, өкініш түбі таусылмас көз</w:t>
        <w:br/>
        <w:t>жасыңа айналады екен. Мен сенің әкеңмен түрікмендердің</w:t>
        <w:br/>
        <w:t>Иранмен шектесер жеріне дейін бірге барып едім. Бұрын сырт-</w:t>
        <w:br/>
        <w:t>тай біліс болғанмен сапар үсті бір-бірімізге тым жақын болып</w:t>
        <w:br/>
        <w:t>кеткенбіз. Шешең жол үсті қатты ауырды. Шекараға келіп</w:t>
        <w:br/>
        <w:t>ертең әрі асамыз деген күні Биялайдың аурулығына байланыс-</w:t>
        <w:br/>
        <w:t>ты көшті доғардық. Кейбіреулер арттан келер қуғыншыдан</w:t>
        <w:br/>
        <w:t>қорқып тоқтамауға бекінді. Үш-төрт шаңырақтың адамдары</w:t>
        <w:br/>
        <w:t>болып Қожабергеннің қасында қалдық. Сонда Биялай әкеңе</w:t>
        <w:br/>
        <w:t>қарап жатып:</w:t>
        <w:br/>
        <w:t>-Қожаберген, менің ғұмырым да, сені қолтығыңнан</w:t>
        <w:br/>
        <w:t>сүйейтін көмегім де осы жерде аяқталатын сияқты. Қанша</w:t>
        <w:br/>
        <w:t>асықсаң да енді кідір, соңғы өтінішім болсын, мен бір жайлы</w:t>
        <w:br/>
        <w:t>болғасын аттанарсың. Бетімді өз қолыңмен жауып кет. Ат</w:t>
        <w:br/>
        <w:t>басын қаншама кейін бүр десем де тыңдамадың. Ендігі билік</w:t>
        <w:br/>
        <w:t>өзіңде. Сенің санаңа жетті ме, жоқ па, оны білмеймін, бірақ</w:t>
        <w:br/>
        <w:t>өзімнің көзім жеткен бір нәрсе бар. Ол туған жерің мен сон-</w:t>
        <w:br/>
        <w:t>да өз қолыңмен салған ұяңнан артық ештеңенің жоқтығы,</w:t>
        <w:br/>
        <w:t>тағдырдын әркімнің маңдайына жазылған сызығының</w:t>
        <w:br/>
        <w:t>болатындығы. Құсекеш құс та көктем сайын бұрынғы ұясына</w:t>
        <w:br/>
        <w:t>келіп, кейбір жерін қайтадан бүтіндеп жұмыртқа салып жат-</w:t>
        <w:br/>
        <w:t>паушы ма еді. Бізге сол ыстық ұямызды бүтіндеу бақыты</w:t>
        <w:br/>
        <w:t>жазылмаған жан болдық. Оған көзім анық жетті. Көп ұзамай</w:t>
        <w:br/>
        <w:t>сызығымның таусылатынын да білгенмін. Құдайдан алар</w:t>
        <w:br/>
        <w:t>жаның болса жат жерге жеткізбей ала көр деп тілеумен болып</w:t>
        <w:br/>
        <w:t>едім. Құлағына жеткен сияқты. Ана жаққа өтіп кетсем екі</w:t>
        <w:br/>
        <w:t>орта жабық қой. Артта қалған балапандар ержетіп іздеп ке-</w:t>
        <w:br/>
        <w:t>лер замян болса тас қамалдан өте алмай қалады ғой. Ей, Алла,</w:t>
      </w:r>
    </w:p>
    <w:p>
      <w:r>
        <w:t>233</w:t>
        <w:br/>
        <w:t>Тұрмысқа шығатын қызды ағайын-туғанға апарып көрістіріп</w:t>
        <w:br/>
        <w:t>жүретін жеңгесі емес. Атының қанжығасына былғарыдан</w:t>
        <w:br/>
        <w:t>тігілген атжабуын орап байлады. Оны не үтшпін алды, қайда</w:t>
        <w:br/>
        <w:t>апаратыны белгісіз. Әйтеуір қайын жұртына қыдырып бара</w:t>
        <w:br/>
        <w:t>жатпағаны анық. Бұрынғыдай емес көлігін өзі ерттеп, керек-</w:t>
        <w:br/>
        <w:t>жарағын өзі салды. Ешкімге сенбейтін сияқты. Маған әлдебір</w:t>
        <w:br/>
        <w:t>қымбат заттарын сол атжабуға орап алып кеткен секілді</w:t>
        <w:br/>
        <w:t>көрінеді.</w:t>
        <w:br/>
        <w:t>- Ау, бұл үйде қымбат дүние көп шығар. Оның бөрін тиесе</w:t>
        <w:br/>
        <w:t>үш ат емес, үш түйеге де симайды емес пе. Қой әрі, сенде айта</w:t>
        <w:br/>
        <w:t>бересің. Әлде сандығындағы...</w:t>
        <w:br/>
        <w:t>-- Міне, міне, - деді оның сөзін бөлген Қалдыбай онан са-</w:t>
        <w:br/>
        <w:t>йын жақындаңқырап. Сол сандықтағы өте қымбат заттарын</w:t>
        <w:br/>
        <w:t>алған шығар деймін.</w:t>
        <w:br/>
        <w:t>- Сандықта ақшасы бар шығар, оны қалтасына салып</w:t>
        <w:br/>
        <w:t>алмай ма, әлде тым көп пе, - деді Есенбай оның сөзіне әлі</w:t>
        <w:br/>
        <w:t>түсінбей.</w:t>
        <w:br/>
        <w:t>- Әй, өзіңнің басың бар ма, әлде... (Әлде таз басыңда</w:t>
        <w:br/>
        <w:t>қалған азғана былшырағынды құрт жеп тауысқан ба дей жаз-</w:t>
        <w:br/>
        <w:t>дап өзін ұстап қалды) ...Әлде ештеңе ойламайсың ба? Сол</w:t>
        <w:br/>
        <w:t>сандықта алтын жатады, алтын. Ақшаң оның қасында түк емес.</w:t>
        <w:br/>
        <w:t>Білдің бе? - деп ынтыға сөйледі. Біреу тыңдап тұрғандай жан-</w:t>
        <w:br/>
        <w:t>жағына қарап алды да:</w:t>
        <w:br/>
        <w:t>- Мен білсем соны бір жерге тығуға кетті. Ал қыздарын не</w:t>
        <w:br/>
        <w:t>үшін ертті, оған менің де басым жетпейді,-деді. Өз ойымен өзі</w:t>
        <w:br/>
        <w:t>болғандай үндемеді. Біраздан соң барып:</w:t>
        <w:br/>
        <w:t>- Сен қойға барғанда қойыртпаққа тойып алып ұйықтай</w:t>
        <w:br/>
        <w:t>берме, көз салып жүр. Қайда тыққанын білсең тісіңнен</w:t>
        <w:br/>
        <w:t>шығарма. Түбі бір пайдасы тиеді, - деді ұйқыға кетіп бара жа-</w:t>
        <w:br/>
        <w:t>тып.</w:t>
        <w:br/>
        <w:t>Есенбай содан ұйқысы келмей біраз жатты. Әлгі қымбат</w:t>
        <w:br/>
        <w:t>затты (мүмкін алтынды) Қалдыбай қанша айтқанмен оның</w:t>
        <w:br/>
        <w:t>құнының қандай болатынын санасына сіңіре алмады.</w:t>
        <w:br/>
        <w:t>Патшаның сүгіреті басылған ақша оның қасында түк емес</w:t>
        <w:br/>
        <w:t>дейді. Рас па екен? Әй, қайдам, білгішсініп әр нәрсені айта</w:t>
        <w:br/>
        <w:t>беретін әдеті ғой, оттаған сөзінің бірі шығар. «Қой,-деді</w:t>
        <w:br/>
        <w:t>біраздан кейін.-Жұрттыңақшасы меналтыны мағаннекерек.</w:t>
        <w:br/>
        <w:t>Қойымды құрттап, айранымды ұрттап жүргенімнен артық не</w:t>
        <w:br/>
        <w:t>бар. Мына заманның жұрт айтқандай қиынға айналып бара</w:t>
        <w:br/>
        <w:t>жатқанының маған не қатысы бар дейсің. Қандай кез болса</w:t>
        <w:br/>
        <w:t>да мал соңында шұлғауын сүйретіп жүретін бір қойшы керек</w:t>
        <w:br/>
        <w:t>шығар. Жалшының пайдаға аспай қалғанын көргенім жоқ.</w:t>
        <w:br/>
        <w:t>МАЗМҰНЫ</w:t>
        <w:br/>
        <w:t>Тоғыз ауыл повесі мен авторы туралы .................. кабасыандыандыан 5</w:t>
        <w:br/>
        <w:t>Тоғызауыл кезуккктккввкеи кв тет ЕЕк а Еж МеееЕЕР ағахехераық жарғамғыыы кеннен ӨО</w:t>
        <w:br/>
        <w:t>Маңғыстау ғашықтары мен арулары сериясынан</w:t>
        <w:br/>
        <w:t>Сөз басы ...... агаиензелааітін</w:t>
        <w:br/>
        <w:t>Ақтшора-Белтұран ...</w:t>
      </w:r>
    </w:p>
    <w:p>
      <w:r>
        <w:t>Қаработа-Дәңқара ..</w:t>
        <w:br/>
        <w:t>Асалы-Көкетай .......</w:t>
        <w:br/>
        <w:t>Құрымсы-Кежек .....</w:t>
        <w:br/>
        <w:t>Дәнданайдың дауы ..</w:t>
        <w:br/>
        <w:t>Ақбөбектің соңғы әні</w:t>
        <w:br/>
        <w:t>Қасірет жасы ......... ык</w:t>
        <w:br/>
        <w:t>Ақ кемпірдің әңгімесі</w:t>
        <w:br/>
        <w:t>Отыншы</w:t>
        <w:br/>
        <w:t>КӨШБАИҰЛЫ</w:t>
        <w:br/>
        <w:t>Редакторлары й</w:t>
        <w:br/>
        <w:t>Қуандық ТҮМЕНБАЙ</w:t>
        <w:br/>
        <w:t>Әлсейіт ОСПАН</w:t>
        <w:br/>
        <w:t>Корректорлары</w:t>
        <w:br/>
        <w:t>Қазына НҰРМАХАНОВА</w:t>
        <w:br/>
        <w:t>Гүлдерай ҚҰДИЯР</w:t>
        <w:br/>
        <w:t>Көркемдеуші редакторы</w:t>
        <w:br/>
        <w:t>Толғанай АУҒАЛИҚЫЗЫ</w:t>
        <w:br/>
        <w:t>Техникалық редакторы</w:t>
        <w:br/>
        <w:t>Нұркен СҮЙЕУБЕКҰЛЫ</w:t>
        <w:br/>
        <w:t>ИБ Х9618</w:t>
        <w:br/>
        <w:t>Теруге 12.01.2013 ж. берілді. Басуға 27.04.2013 ж. кол қойылды.</w:t>
        <w:br/>
        <w:t>Пішімі 60х901/ ,. Әріп түрі “ММ Мек(еріік”. Офсеттік басылыс.</w:t>
        <w:br/>
        <w:t>Қағазы офсстгік. Көлемі 16 баспа табақ.</w:t>
        <w:br/>
        <w:t>Таралымы 1000 дана. Тапсырыс Хе 430/7877.</w:t>
        <w:br/>
        <w:t>Қазақстан Республикасы, Алматы қаласы</w:t>
        <w:br/>
        <w:t>Жангелдин-Мұхамсджанов көшесі, 30/26.</w:t>
        <w:br/>
        <w:t>“ҚАЗақпарчт” баспа корпорациясы</w:t>
        <w:br/>
        <w:t>Тел.: (8-727) 397-41-63, 397-41-62</w:t>
        <w:br/>
        <w:t>Эл. пошта: Кагакрага( іпһох.га</w:t>
        <w:br/>
        <w:t>“ҚАЗақпарат” баспа корпорациясының баспаханасы</w:t>
        <w:br/>
        <w:t>2аС</w:t>
        <w:br/>
        <w:t>нау. Одан қалған дүние мен малдың тек өзіңе бұйыратынын</w:t>
        <w:br/>
        <w:t>қайдан білесің. Керек болса жаңа өкімет сенен де бір күнде</w:t>
        <w:br/>
        <w:t>сыпырып алатынын неге ойламадың. Кәзір көзің тұманданып</w:t>
        <w:br/>
        <w:t>тұрғанмен қайтадан бұрынғы таз қалпыңа түспейтініңе</w:t>
        <w:br/>
        <w:t>сенімдісің бе? Микешце болмасаң осыны неге ойламайсың, күн</w:t>
        <w:br/>
        <w:t>сайын көз алдыңда өтіп жатқанды санаңа неге тоқымайсың?</w:t>
        <w:br/>
        <w:t>Мына үй сенікі емес, Ғалия мен Бердібектікі болады. Қараша</w:t>
        <w:br/>
        <w:t>үйге екеуміз кетеміз. Тоқта, сөзімді бөлме, не айтқың келіп</w:t>
        <w:br/>
        <w:t>тұрғаны маған белгілі. Ал менің айтар сөзімнің ең бастысы</w:t>
        <w:br/>
        <w:t>алда. Есенбай сен де тыңда, бұл жалғыз бұған емес, саған да</w:t>
        <w:br/>
        <w:t>қатысты. Сендердің кәзіргі қолдарыңа тиген билік бізді әйел</w:t>
        <w:br/>
        <w:t>қылу мен бұйырған малды иемдену ғана. Ал тексіздіктеріңе</w:t>
        <w:br/>
        <w:t>басып Ғалия мен менің, Бердібектің жанын жаралайтын</w:t>
        <w:br/>
        <w:t>болсаңдар өздеріңе оңай болмайды. Осы естеріңде болсын.</w:t>
        <w:br/>
        <w:t>-Ойбай-ау, мына қатын қайтеді? Байың болғаннан кейін</w:t>
      </w:r>
    </w:p>
    <w:p>
      <w:r>
        <w:t>ендігі жердегі бар билігің менде емес пе еді? Жоныңнан таспа</w:t>
        <w:br/>
        <w:t>тілгеннен кейін білесің менің кім екенімді, - деп Қалдыбай</w:t>
        <w:br/>
        <w:t>даусын көтере қоқилана сөйледі.</w:t>
        <w:br/>
        <w:t>-Не дедің? Ой, сорлы-ай, алтын мен бақырды айыра</w:t>
        <w:br/>
        <w:t>алмаған жетесіз-ай! Қатын деген сөзіңді ең болмаса бір күн</w:t>
        <w:br/>
        <w:t>болса да кейін қалдыруға ақылың жетпеді ме? Бердібекжан-</w:t>
        <w:br/>
        <w:t>ай, сен үшін отқа түстік-ау. Намысымды, қыздық арым-</w:t>
        <w:br/>
        <w:t>ды бағалай білмеген сорлы! Сөйтпесең құл болар ма едің?</w:t>
        <w:br/>
        <w:t>Бұрынғылар ақылы азған құлды тәубесіне түсірер бір ғана</w:t>
        <w:br/>
        <w:t>құрал бар деуші еді. Ол қамшы болатын, - деп тістене сөйлеген</w:t>
        <w:br/>
        <w:t>сұлу төрда ілулі тұрған қамшыны көз ілеспес жылдамдықпен</w:t>
        <w:br/>
        <w:t>алып алдында тұрған Қалдыбайды бас-көз демей төпелей</w:t>
        <w:br/>
        <w:t>жөнелді.</w:t>
        <w:br/>
        <w:t>-Әй, әй, қойсаңшы шырағым, - деп араша түспек болған</w:t>
        <w:br/>
        <w:t>Есенбайды да соққының астына алды. Олардың тиген жерін</w:t>
        <w:br/>
        <w:t>тіліп түскен сегіз өрме қамшыдан кірпіше жиырылып</w:t>
        <w:br/>
        <w:t>қорғанудан басқа амал қалмады.</w:t>
        <w:br/>
        <w:t>Гүлбаршын біраздан соң барып тоқтады. Адам қадірін</w:t>
        <w:br/>
        <w:t>түсінбес жетесіздің сөзіне деген ашудан, қызғыштай қорыған</w:t>
        <w:br/>
        <w:t>қыздық арының қызығын өзінің аңсаған адамы емес, бір</w:t>
        <w:br/>
        <w:t>кездері есік алдында жүрген құл-құтанның көретініне намыс-</w:t>
        <w:br/>
        <w:t>танып, күйінгеннен көзіне лықсып келген жасын да сүртпеді.</w:t>
        <w:br/>
        <w:t>Тағдырдың бірімізге емес, екеумізге бірдей осындай қасіретті</w:t>
        <w:br/>
        <w:t>тап қылғанына налыған мен де сіңліммен қосыла егілдім.</w:t>
        <w:br/>
        <w:t>Гүлбаршын біраздан соң барып орнынан тұруға жігері жетпей</w:t>
        <w:br/>
        <w:t>бұрышта отырған Қалдыбайға жиіркене қарап:</w:t>
        <w:br/>
        <w:t>Мен сөйтіп бәріне де көндім. Жаным ауырып, пәрше-</w:t>
        <w:br/>
        <w:t>пәршесі шыққан жүрегім қан жылап отырса да өзімнің</w:t>
        <w:br/>
        <w:t>болашақ, ендігі жерде болашақ емес, өмір бойғы «азаматым»</w:t>
        <w:br/>
        <w:t>болатын ақпа таз Есенбайды төріме шығарып қызмет жаса-</w:t>
        <w:br/>
        <w:t>дым. Тамағымнан қара судың өзі тас жұтқандай өтер емес.</w:t>
        <w:br/>
        <w:t>Бірақ мен үшін қасірет пе, әлде қайғы ма, болмаса адам аузы-</w:t>
        <w:br/>
        <w:t>мен айтып жеткізе алмайтын ауырлық па, білмеймін, әйтеуір</w:t>
        <w:br/>
        <w:t>аза бойың қаза тұратын үлкен қиналыс алда жатыр еді. Соны</w:t>
        <w:br/>
        <w:t>ойлаған сайын суыққа бой алдырған қызыл гүлдей дір-дір</w:t>
        <w:br/>
        <w:t>етемін. Көп ұзамай түп-тамырым үзіліп бұл өмірмен қош</w:t>
        <w:br/>
        <w:t>айтысатын сияқтымын. Әлі он жасқа да толмаған Бердібек</w:t>
        <w:br/>
        <w:t>бетіме жалтақтап қарап отырды да, орнынан ұшып тұрып</w:t>
        <w:br/>
        <w:t>сыртқа шығып кетті. Дір-дір еткен жауырына артынан қарап</w:t>
        <w:br/>
        <w:t>отырып оның да жанының қиналып, менің қайғымды сезініп</w:t>
        <w:br/>
        <w:t>егіліп бара жатқанын білдім.</w:t>
        <w:br/>
        <w:t>...Қасыма келіп қисайған Есенбайдың исіне шыдай алар</w:t>
        <w:br/>
        <w:t>емеспін. Жамылғы көрпемді тас қылып бүркеніп, мұрнымды</w:t>
        <w:br/>
        <w:t>жастыққа тығумен болдым. Шама келгенше арамызды алшақ</w:t>
        <w:br/>
        <w:t>салуға тырысып шегіне түсем. Бір күн, ең болмаса бір түн бол-</w:t>
        <w:br/>
        <w:t>са да алтындай қорыған арымды сақтағым келгендей. Бірақ</w:t>
        <w:br/>
        <w:t>не үшін, кім үшін сақтағым келді, оны өзім де білмеймін.</w:t>
        <w:br/>
        <w:t>Жалы төгілген арғымаққа мініп ауыл сыртынан әрлі-берлі</w:t>
        <w:br/>
        <w:t>өтетін қияқ мұртты жігіт көз алдымнан квтер емес. Түн жа-</w:t>
        <w:br/>
        <w:t>мылып кездесе қалған сәттерде тұла бойымды балқыта, ыстық</w:t>
        <w:br/>
        <w:t>демімен өртеп құшағына алатыны ойыма оралды. Сондай</w:t>
        <w:br/>
        <w:t>уақытта өзімде бас тартқызбай алып бара жатқан асау сезімді</w:t>
        <w:br/>
        <w:t>зорға тоқтатып «Сабыр, сабыр етші, уақыты келгесін бәрі де</w:t>
        <w:br/>
        <w:t>сенің иелігіңде ғой» деп шашынан еркелете сипайтыным,</w:t>
        <w:br/>
        <w:t>енді соның бәрі адыра қалып, жаным сүйген ардақтымнан</w:t>
        <w:br/>
        <w:t>қызғанғанымның қызыл итке жем болғанын өкінішпен ой-</w:t>
      </w:r>
    </w:p>
    <w:p>
      <w:r>
        <w:t>лаймын. Ауыр ойдан қажығаным шығар, көп ұзамай көзім</w:t>
        <w:br/>
        <w:t>ілініп кетіпті. Бір уақыття денеме түскен салмақтан, жүрек</w:t>
        <w:br/>
        <w:t>шайлықтырар иістен шошып ояндым. Етегіме қолын салып</w:t>
        <w:br/>
        <w:t>төсіме ермелеген Есенбайға деген жиіркеніштен лоқси құсып,</w:t>
        <w:br/>
        <w:t>есімді жоғалттым.</w:t>
        <w:br/>
        <w:t>Содан сон... содан соң осы күнге тап қылған тағдырға на-</w:t>
        <w:br/>
        <w:t>лып түнімен көз жасыма ерік бердім. Бозарып таң атып келе</w:t>
        <w:br/>
        <w:t>жатты. Сүйретіліп орнымнан тұрдым. Менің жастығымда</w:t>
        <w:br/>
        <w:t>тақырға өскен селеудей басының әр жерінде бір-екі тал</w:t>
        <w:br/>
        <w:t>қылшығы қалған, тілімденген жерінен қан шыққан Есенбай</w:t>
        <w:br/>
        <w:t>жатты...</w:t>
        <w:br/>
        <w:t>747</w:t>
        <w:br/>
        <w:t>генмен қарағым осының соңынан еріп сай-саланы сағалап</w:t>
        <w:br/>
        <w:t>жүре бергенше сол көппен бірге болғандарың дұрыс сияқты.</w:t>
        <w:br/>
        <w:t>Енді қаншама қашқақтағанмен бұл үкіметтің дегені болатын</w:t>
        <w:br/>
        <w:t>сыңайы бар. Кім біледі, жалғыз ініңнің бағы сонда жанар.</w:t>
        <w:br/>
        <w:t>Осы күйлеріңмен жүре берсеңдер сендер де ия бай болып, ия</w:t>
        <w:br/>
        <w:t>басшы болып жарытпаған Есенбайдан артық болмайсыңдар.</w:t>
        <w:br/>
        <w:t>Жаңа өкімет үлкен-кішіге қарамай сауаттандырамыз деп жа-</w:t>
        <w:br/>
        <w:t>тыр ғой. Ініңді соған бер. Арғы жағы тәрбиелі жанның алып</w:t>
        <w:br/>
        <w:t>кетері анық, - деп жүріп кетті.</w:t>
        <w:br/>
        <w:t>-Қайдан білейін, - дейді қонағын шығарып салған Ғалия</w:t>
        <w:br/>
        <w:t>оның артынан қарап тұрып. Менің күні бүгінге дейінгі</w:t>
        <w:br/>
        <w:t>өмірімді әрлікке, ерлікке теңейсің. Мен тіпті солардың ара-</w:t>
        <w:br/>
        <w:t>сын ажыратудан да қалған сияқтымын. Әйтеуір түн жамы-</w:t>
        <w:br/>
        <w:t>лып кеткен әкеміздің өзімізге айтқан аманатын орындап,</w:t>
        <w:br/>
        <w:t>жалғыз Бердібекті қатарға жеткізу жолында арпалысып</w:t>
        <w:br/>
        <w:t>келеміз. Жолаушының айтысына қарағанда шешеміз айда-</w:t>
        <w:br/>
        <w:t>лада қалыпты. Ал әкеміз тірі ме, әлде оның да дәмі таусы-</w:t>
        <w:br/>
        <w:t>лып әлдеқашан өмірден өтті ме, ол жағы беймәлім. Көмескі</w:t>
        <w:br/>
        <w:t>тартқан сүрлеу жол сияқты «қайта оралар, өз ошағына</w:t>
        <w:br/>
        <w:t>келіп табысар» деген үмітіміз де жоғала бастаған сияқты.</w:t>
        <w:br/>
        <w:t>Енді басқаға емес, өзімізге сену ғана қалды. Жолаушының</w:t>
        <w:br/>
        <w:t>ортаға Вірігің дегені дұрыс болар. Алғаш ұжымдасып</w:t>
        <w:br/>
        <w:t>жатқан колхозға бірден қосыла кетуге біреу болмаса біреу</w:t>
        <w:br/>
        <w:t>түбімізді қуар қорыққан едік. Ондай уақытта біздер ештеңе</w:t>
        <w:br/>
        <w:t>емес, Бердібекке зияны тиер, сондықтан әзірге сырт орай</w:t>
        <w:br/>
        <w:t>болғанымыз дұрыс болар деп ойлағанбыз. Содан бері де біраз</w:t>
        <w:br/>
        <w:t>уақыт өтті. Әзір біздермен ешкімнің жұмысы жоқ сияқты.</w:t>
        <w:br/>
        <w:t>Тіпті бір кездері байлығы ернегінен асып төгіліп жататын</w:t>
        <w:br/>
        <w:t>Қожабергеннің қыздары болғанын бәрі де жадынан шығарып</w:t>
        <w:br/>
        <w:t>алғандай. Кәзір мұның «ақпа таз Есенбайдың қатыны» деген-</w:t>
        <w:br/>
        <w:t>нен басқа атағы да жоқ. Ендеше қалған жерде Есенбайдың</w:t>
        <w:br/>
        <w:t>айтқаныня көніп, айдағанына жүре беруге болмас. Жаңағы</w:t>
        <w:br/>
        <w:t>жолаушы «Қыдырдай қасиетіміз болмаса да, көпті көргеніміз</w:t>
        <w:br/>
        <w:t>бар ғой» дегенді бекер айтпаған болар. Соның айтқан сілтеуі</w:t>
        <w:br/>
        <w:t>адастыра қоймнс, - деп шешкен-ді.</w:t>
        <w:br/>
        <w:t>жхҡж</w:t>
        <w:br/>
        <w:t>-Е, қарақтарым-ай, басымыздан неөтпеді дейсін. Әкемнің</w:t>
        <w:br/>
        <w:t>баяғы аттанар алдында «Құл құлдығын жасайды. Оның</w:t>
        <w:br/>
        <w:t>көргені таяқ, қаруы қамшы. Бір күн тойса екі көзі ештеңе</w:t>
        <w:br/>
        <w:t>көрмей желкесіне бітеді. Арғы жағы тексіз адам бір күн</w:t>
        <w:br/>
        <w:t>тойса болды, өткенін тез ұмытады, осы есіңде болсын. Басы</w:t>
      </w:r>
    </w:p>
    <w:p>
      <w:r>
        <w:t>254</w:t>
        <w:br/>
        <w:t>қысқа» әйелдігіме салғаным жоқ, мүмкіндігім бола тұрса да</w:t>
        <w:br/>
        <w:t>өзіме тең болатын басқа адамды іздегенім жоқ. Көп алдында</w:t>
        <w:br/>
        <w:t>азаматым, осы үйдің шаңырақ иесі деп санадым. Мені осын-</w:t>
        <w:br/>
        <w:t>шамаадам төзгісізқиындыққаитермелеген баяғы әкемнің түн</w:t>
        <w:br/>
        <w:t>жамылып кетіп бара жатып айтқан жалғыз ауыз аманаты бо-</w:t>
        <w:br/>
        <w:t>латын. Тапсырмасын орындадым, жалғыз Бердібекті қатарға</w:t>
        <w:br/>
        <w:t>қостым. Әкемнің ұрпағы жалғасты, кәзір Бердібек құдайға</w:t>
        <w:br/>
        <w:t>шүкір, жапырағын жайды, үйлі-баранды болды. Осы жердегі</w:t>
        <w:br/>
        <w:t>сыйлы азаматтың бірі. Есенбай байғұстың өмірден өткеніне де</w:t>
        <w:br/>
        <w:t>бірнеше жылдардың жүзі өтті. Мына отырған соның тұяғы.</w:t>
        <w:br/>
        <w:t>«Ұқсамасаң тума» деген сөзді бұрынғылар қалай біліп айтқан</w:t>
        <w:br/>
        <w:t>десеңші. Ісіне, жүрісіне кейде күйінсем, кейде ағаштан</w:t>
        <w:br/>
        <w:t>түскен жемістің бір-бірінен алшақ жатпайтынын амалсыз</w:t>
        <w:br/>
        <w:t>мойындаймын. Елдің аузына қайтіп қақпақ боларсың. Бетіме</w:t>
        <w:br/>
        <w:t>келмегенмен осы Қойшығұлды көргендер (мына отырғанның</w:t>
        <w:br/>
        <w:t>аты, әкесінің өзі қойған) «Апырмай, Есенбайдың сідігінің ал-</w:t>
        <w:br/>
        <w:t>тынын қарашы. Аузынан түскендей ауған жері болсайшы»</w:t>
        <w:br/>
        <w:t>дейтін көрінеді. Өсек-аяңы жоқ, шын сөзге несіне ренжимін.</w:t>
        <w:br/>
        <w:t>Ондай уақыттарда «Ит үреді, керуен көшеді» дегенді басты</w:t>
        <w:br/>
        <w:t>қағидам қылып ұстанам. Бәріне көндім десем де бұл өмірде</w:t>
        <w:br/>
        <w:t>өкініш пен үмітті қатар арқалағанымды жасыра алмаймын.</w:t>
        <w:br/>
        <w:t>Бірақ әке аманатын далаға қалдырмай дегеніме жеткенімнің</w:t>
        <w:br/>
        <w:t>өкінішке қарағанда салмағы басымдау сияқты. Өйткені маған</w:t>
        <w:br/>
        <w:t>бір нәрсе айқын. Ата-ананың үмітін аяқ асты еткендердің, на-</w:t>
        <w:br/>
        <w:t>зарына қалғандардың бұл өмірде жолы болмайды. Екеуінің</w:t>
        <w:br/>
        <w:t>қай жерде жатқанын білмесем де әлі күнге дейін бес уақыт</w:t>
        <w:br/>
        <w:t>намазымда жандары қиналмай жатуын тілеймін. Міне, осы</w:t>
        <w:br/>
        <w:t>қарақтарым. Сендерге берген шәйімнен гөрі басымнан өткенді</w:t>
        <w:br/>
        <w:t>мұң қылып айтқаным көп сияқты болды ғой деймін. Айыпқа</w:t>
        <w:br/>
        <w:t>бұйырмаң. Әке-шешелеріңе сәлем айтың. Байқап отырмын,</w:t>
        <w:br/>
        <w:t>сөз қадірін білетін бала сияқтысыңдар. Ет жемесеңдер де</w:t>
        <w:br/>
        <w:t>сорпа ішкендей болып кететіндеріңді біліп отырмын. Аман</w:t>
        <w:br/>
        <w:t>болың, - деп әңгімесін аяқтады.</w:t>
        <w:br/>
        <w:t>Ақ кемпірге рахметімізді айтып сыртқа бет алдық. Есік</w:t>
        <w:br/>
        <w:t>алдындағы қырмасақал сол баяғы күйі, орнынан қозғалмады.</w:t>
        <w:br/>
        <w:t>Бізбен қоштасқаны мая, әлде ақ кемпірді сөйлетіп өткен</w:t>
        <w:br/>
        <w:t>күндерді еске алғанымызға ренжігені ме, ол жағын білмедік,</w:t>
        <w:br/>
        <w:t>артымыздан маңқылдап сөйлеп қала берді, - деген Сабыр</w:t>
        <w:br/>
        <w:t>ініміз осы бір әңгімені бізге жыр қылып айтқан еді.</w:t>
        <w:br/>
        <w:t>Ал біз өз кезегімізде әке аманатына адал болған ақ</w:t>
        <w:br/>
        <w:t>кемпірдің өмір жолы біреулерге тәлім болар деген үмітпен</w:t>
        <w:br/>
        <w:t>оқырман жүрегіне жолдап отырмыз.</w:t>
        <w:br/>
        <w:t>УА</w:t>
        <w:br/>
        <w:t>еркіндікке шықса болды біреуге қамшы үйіруге әуес. Ондай</w:t>
        <w:br/>
        <w:t>кезде сол қамшы өздеріңе ғана емес, ана Бердібекке де тиеді.</w:t>
        <w:br/>
        <w:t>Соның бәріне шыдаң, тек Бердібек үшін, менің әулетімнің</w:t>
        <w:br/>
        <w:t>өмірі тоқтап қалмас үшін шыдаң. Итшілеп күн кешсеңдер</w:t>
        <w:br/>
        <w:t>де сол Бердібекті бір қараға жеткізің» дегені айнымай келді</w:t>
        <w:br/>
        <w:t>де қойды. Осы күндері сол қорлықтарға қалай шыдадым,</w:t>
        <w:br/>
        <w:t>ауырлық кезеңнен қалай өтіп кеттім деп таңқалатыным</w:t>
        <w:br/>
        <w:t>шындық. Бірақ жауабын таба алмаймын. Бәлкім өзімнің</w:t>
        <w:br/>
        <w:t>көнбістігім, бәлкім Гүлбаршынның ер адамға лайық өрлігі</w:t>
        <w:br/>
        <w:t>себепші болған шығар. Ол осы қиындықтан тек өзін алып</w:t>
      </w:r>
    </w:p>
    <w:p>
      <w:r>
        <w:t>шықпады, бізді далаға тастамай қолтығына қыса жүрді. Қары</w:t>
        <w:br/>
        <w:t>талып, сүлдесі құрыса да бізді ауырсынып шыңырауға таста-</w:t>
        <w:br/>
        <w:t>мады. Сөйтіп жүріп те баяғы тектілігін бойынан жоғалтпады.</w:t>
        <w:br/>
        <w:t>Маған да жүнжімей үнемі еңсемді көтеріп жүруді, бір кездегі</w:t>
        <w:br/>
        <w:t>күйімді есімнен шығармауды тапсыратын. Әй, қарағым-ай,</w:t>
        <w:br/>
        <w:t>бұл сөзді не үшін айтып отыр екен деп мені жазғырмаң. Шеті</w:t>
        <w:br/>
        <w:t>тарқатылып кеткен сөзімді енді сендерге айтып барып жина-</w:t>
        <w:br/>
        <w:t>стырмасам болар емес. Қарғыс атқан сол қасіретті түн менің</w:t>
        <w:br/>
        <w:t>әлі есімде.</w:t>
        <w:br/>
        <w:t>Әкем мен шешемді шығарып салғаннан кейін алты</w:t>
        <w:br/>
        <w:t>қанат ақ орданың ішінде состиып үшеуміз ғана қалғанбыз.</w:t>
        <w:br/>
        <w:t>Қорғанышы жоқ үш жетім. Бағыт-бағдары, алдағы күндері</w:t>
        <w:br/>
        <w:t>белгісіз үш мұңлық. Әкеден қалған дүние мүлікке де, иесіз</w:t>
        <w:br/>
        <w:t>қалған малға да қолды бір сілтеп үміттенген жаққа жүре бе-</w:t>
        <w:br/>
        <w:t>руге еркіндігі жоқ үш бейшара. Қол-аяғың көзге көрінбейтін</w:t>
        <w:br/>
        <w:t>тұсаумен маталып тасталғандай қозғала алмайсың. Сол</w:t>
        <w:br/>
        <w:t>тұсауды үзгің келгенмен тәуекелің жетпейді. Шындығында</w:t>
        <w:br/>
        <w:t>оған барғың дакелмейді. Өйткені басымызға келген ойымызға</w:t>
        <w:br/>
        <w:t>да, қай ісімізге де кедергі болып әкенің қайта-қайта айтқан</w:t>
        <w:br/>
        <w:t>аманаты жатты. Одан аттап өтуге, аманатқа қиянат жасауға</w:t>
        <w:br/>
        <w:t>қай-қайсымызда бара алмадық. Әкемнің «Қандарыңда адай</w:t>
        <w:br/>
        <w:t>қызына тән өрлік бар деп есептеймін. Соған сеніп артыма</w:t>
        <w:br/>
        <w:t>қарайламай бара жатырмын» дегені ойымызда тұр.</w:t>
        <w:br/>
        <w:t>КенетесіктүрілеашылыпүйгеЕсенбай менҚалдыбайкірді.</w:t>
        <w:br/>
        <w:t>Бізді көріп босағада тұрып қалды. Бірақ бұрынғыдай емес,</w:t>
        <w:br/>
        <w:t>бойларында еркіндік бар сияқты. Көп ұзамай бірін-бірі итеріп</w:t>
        <w:br/>
        <w:t>төрге шықты. Бұрын бұл үйге кірмек түгілі, табалдырығынан</w:t>
        <w:br/>
        <w:t>аттауға тәуекелі жетпейтіндер өз көздеріне өздері сенбей жан-</w:t>
        <w:br/>
        <w:t>жағына тамсана қарайды. Қай-қайсысының ойында да «Енді</w:t>
        <w:br/>
        <w:t>мына байлыққа кім қожа болады» деген сұрақ жатқаны анық.</w:t>
        <w:br/>
        <w:t>Тіпті күні кеше ғана мал соңында қатар жүріп, жаман күркеде</w:t>
        <w:br/>
        <w:t>қатар жатқан екеуінің көзқарастарынан бір-біріне деген</w:t>
        <w:br/>
        <w:t>У231 |</w:t>
        <w:br/>
        <w:t>-Тұр орныңнан. Қамшының да қасиеті бар дейтін еді,</w:t>
        <w:br/>
        <w:t>сол қасиетінен айрылып қалмаса есіңе бірдеңені түсірген</w:t>
        <w:br/>
        <w:t>шығар. Айтқаныма көніп, айдағаныммен жүр демеймін.</w:t>
        <w:br/>
        <w:t>Қанша айтқанмен еркек атың бар емес пе. Әйел екенімді</w:t>
        <w:br/>
        <w:t>ұмытпаймын. Бірақ орынсыз зорлық, қорлыққа көнбейтінім</w:t>
        <w:br/>
        <w:t>есіңде болсын, - деп қасында тұрған Бердібекке:</w:t>
        <w:br/>
        <w:t>-Мына қамшыны әкем қолынан тастамаушы еді. Ұмытты</w:t>
        <w:br/>
        <w:t>ма, әлде әдейі сен үшін тастады ма, ол жағын білмедім. Ендігі</w:t>
        <w:br/>
        <w:t>иесі сен, әкемнен қалған бар мұра да, көзі де осы деп есепте, -</w:t>
        <w:br/>
        <w:t>деп Бердібеке ұсынды.</w:t>
        <w:br/>
        <w:t>Бұл өмірде кездесер қиындық жалғыз біздің емес, сол жыл-</w:t>
        <w:br/>
        <w:t>дары кез-келген адамның басынан өткен жай ғой шырақтарым.</w:t>
        <w:br/>
        <w:t>«Көппен бірге көрген ұлы той», оны жыр қылып несіне айта-</w:t>
        <w:br/>
        <w:t>мын. Біз үшін ең ауырлығы да, қасіреті де жаның сүймеген</w:t>
        <w:br/>
        <w:t>адамның дегеніне көну болды. Бәлкім «жаның сүймеген» де-</w:t>
        <w:br/>
        <w:t>ген сөз Есенбай мен Қалдыбайға берілген әділ баға даболмауы</w:t>
        <w:br/>
        <w:t>мүмкін. Күні кеше ғана әлгі жырларда айтылатындай «тоты</w:t>
        <w:br/>
        <w:t>құстай таранып», үлде мен бүлдеге бөленіп жүрген біздерді,</w:t>
        <w:br/>
        <w:t>тағдыр бүгін күлімсі исі сасып, қолы босаса ышқырына қол</w:t>
        <w:br/>
        <w:t>жүгіртіп отыратынесігіннің алдындағы құлыменбір көрпенің</w:t>
        <w:br/>
        <w:t>астында табысады дегенді бұрын естісек нанар ма едік.</w:t>
        <w:br/>
        <w:t>Естудің өзі қасірет емес пе еді. Әсіресе өмір бойы басының жа-</w:t>
      </w:r>
    </w:p>
    <w:p>
      <w:r>
        <w:t>расы жазылмай қанды іріңі ағып жүретін, осырақ қоңыздай</w:t>
        <w:br/>
        <w:t>өудем жерден жүрек шайлықтырар исі шығатын, жасы</w:t>
        <w:br/>
        <w:t>елудің үстіне шыққан көсе Есенбаймен әлі жиырмаға жетпе-</w:t>
        <w:br/>
        <w:t>ген уыз күйімде, жұпар исі аңқығангүл күйімде бір жастықта</w:t>
        <w:br/>
        <w:t>бас түйістірем деп ойлап па едім. Құдайдан жасырмағанды</w:t>
        <w:br/>
        <w:t>адамнан жасырып не қылайын, мен сол түні Гүлбаршынды</w:t>
        <w:br/>
        <w:t>өзімнен бақыттырақ санағаным да рас. Бәлкім пендемін ғой,</w:t>
        <w:br/>
        <w:t>қызғаныш та болған шығар. Өйткені Қалдыбайдың жалшы</w:t>
        <w:br/>
        <w:t>деген аты болғанмен, көзге көрініп тұрған кемдігі жоқ. Бүйтіп</w:t>
        <w:br/>
        <w:t>ақпа тазға қор болғанша өкіметтің адамдарына барып әкемнің</w:t>
        <w:br/>
        <w:t>осыған зорлап қосып кеткенін айтқым да келген. «Солай</w:t>
        <w:br/>
        <w:t>істегенің дұрыс, әкең айтты да кетті, кәзір оның қайда екенін</w:t>
        <w:br/>
        <w:t>бір құдай біледі. Сондықтан күнібүгіннен бастап басыңды ара-</w:t>
        <w:br/>
        <w:t>шалап ал» дейді бір шайтан қайта-қайта иығымнантүрткілеп.</w:t>
        <w:br/>
        <w:t>Бірақ олай істей алмадым. Көз алдыма әкемнің біздерге сенім</w:t>
        <w:br/>
        <w:t>артып аттанғаны, «Қандай қиындық көрсеңдер де Бердібек</w:t>
        <w:br/>
        <w:t>үшін шыдаңдар» дегені келеді. Оның үстіне Гүлбаршынның</w:t>
        <w:br/>
        <w:t>«Қайтеміз, тағдыр осылай жазды. Қорғансыз, қолдаушысыз</w:t>
        <w:br/>
        <w:t>жүрген жандар ғой. Айуан емес, айтқанға, тәрбиеге көнетін</w:t>
        <w:br/>
        <w:t>шығар» дегені де себепші болды.</w:t>
        <w:br/>
        <w:t>а Ҙәа</w:t>
        <w:br/>
        <w:t>--Ия, солай болды қарақтарым. Қарғыс атқан сол түнмен</w:t>
        <w:br/>
        <w:t>бірге менің гүлғұмырымғанаемес, жастық жалынымдасөнді.</w:t>
        <w:br/>
        <w:t>Бұл тағдырға налығаным сонша, өзімді-өзім соншама жек</w:t>
        <w:br/>
        <w:t>көріп кеттім. Құдайдың құдыретіне шара бар ма, сол түннің</w:t>
        <w:br/>
        <w:t>менің өмірімде із қалдырмасын қанша жхалынып сұрасам да</w:t>
        <w:br/>
        <w:t>болмады. Бойыма бала бітті. «Сүймеген құлдан сүйкімсіз ұл</w:t>
        <w:br/>
        <w:t>туады» деген рас екен. Нансаңдар балаға жан бітіп қозғалған</w:t>
        <w:br/>
        <w:t>сайын ана бойына бітетін қуаныш менде болмады. Тас</w:t>
        <w:br/>
        <w:t>емшегім жібімеді, тар құрсағым кеңімеді. Өмірге келген мы-</w:t>
        <w:br/>
        <w:t>наны ешкінің сүтімен бағып қараға жеткіздім. Бұл уыз дәмін</w:t>
        <w:br/>
        <w:t>көрмеді, оның нәрін бойына сінірмеді. Мен де баламен бірге</w:t>
        <w:br/>
        <w:t>тұла бойы балқып отыратын ана бақытын сезінбедім. Бірақ</w:t>
        <w:br/>
        <w:t>өз дегенін істететін уақыт деген құдырет бар екен. «Адам үш</w:t>
        <w:br/>
        <w:t>күннен кейін көрге де үйренеді» деген сөз бекер айтылмапты.</w:t>
        <w:br/>
        <w:t>Ііштен шыққан сұр жыланның ирелеңдегенін жақсы көрмесем</w:t>
        <w:br/>
        <w:t>десыртайналып кете алмадым. Қозысын алмай шырайналған</w:t>
        <w:br/>
        <w:t>аяғы тұсаулы қойды білесіңдер ғой. Мен сол болдым. Өзімді-</w:t>
        <w:br/>
        <w:t>өзім қаншама зорлап мекіренгім келгенмен ол қолымнан</w:t>
        <w:br/>
        <w:t>келмеді. Бірақ тастап та кете алмадым. Анда-санда маңырап</w:t>
        <w:br/>
        <w:t>артына қарайлайтын қой сияқты күн кештім...</w:t>
        <w:br/>
        <w:t>Ақ кемпір артта қалған өткен жылдарды айтып отырып</w:t>
        <w:br/>
        <w:t>ескі жараның аузын тырнағанына өкінгендей үнсіз қалды.</w:t>
        <w:br/>
        <w:t>Оның басынан өткен күндер қасіретіне жанымыз ауырып,</w:t>
        <w:br/>
        <w:t>жүрегіміз шаншып аузына қарап телміріп отырған біздерді</w:t>
        <w:br/>
        <w:t>ұмытқандай. Біраздан соң барып:</w:t>
        <w:br/>
        <w:t>-Бұл ұзақ жырды несіне соза берейін қарақтарым, -</w:t>
        <w:br/>
        <w:t>деп үзіліп қалған әңгімесін қайта жалғастырды. Уақыт</w:t>
        <w:br/>
        <w:t>деген осы екен, көзді ашып-жұмғанша бәрі де өтті, кетті.</w:t>
        <w:br/>
        <w:t>Талай қорлықты да көрдік, көп алдында намысың тапта-</w:t>
        <w:br/>
        <w:t>лып, жігеріңнің құм болғанын да басымыздан өткіздік. Бұл</w:t>
        <w:br/>
        <w:t>өмірде құдайдың маңдайына жазғанынан асып кеткен кім</w:t>
        <w:br/>
        <w:t>бар дейсің. Сондықтан бәріне төздім, шама келсе сол Есен-</w:t>
        <w:br/>
        <w:t>байды ел қатарына қосқым келді. Есенбай оныма бірде көнсе,</w:t>
        <w:br/>
        <w:t>бірде үйірден шығына қашқан жаман тайлақтай айдалаға</w:t>
        <w:br/>
        <w:t>лағып кететін. Бейшара тек кетпейтін, жанына жақындаған</w:t>
        <w:br/>
        <w:t>адамға жынын шашпумен болатын. Қажысам да қолымды бір</w:t>
      </w:r>
    </w:p>
    <w:p>
      <w:r>
        <w:t>сілтемедім. Қайта оның жасаған әрбір теріс ісіне мен де ерегесіп,</w:t>
        <w:br/>
        <w:t>қанша шығандасада қақпақылдап әкеліп үйірге қосумен бол-</w:t>
        <w:br/>
        <w:t>дым. Ақыры жолға түсіп бүлкілге салатын дәрежеге жетті.</w:t>
        <w:br/>
        <w:t>Міне, пайғамбар жасына да келдік, сөзімнің бір қоспасы жоқ</w:t>
        <w:br/>
        <w:t>қарақтарым. Жұрт оны таз десе де, арғы жағы тексіз баяғы</w:t>
        <w:br/>
        <w:t>есік алдында -жүрген құл еді десе де «Шашы ұзын, ақылы</w:t>
        <w:br/>
        <w:t>249</w:t>
        <w:br/>
        <w:t>қызғаныштары байқалады. «Мынаған қарағанда жастығым</w:t>
        <w:br/>
        <w:t>да бар, көзге көрініп тұрған кемдігім де жоқ, сондықтан ал-</w:t>
        <w:br/>
        <w:t>дымен қамданып қалайын» дегендей Қалдыбай қақырынып</w:t>
        <w:br/>
        <w:t>бізге қарап отырды да:</w:t>
        <w:br/>
        <w:t>-Байекең... ия, ия, Қожекең бәрімізді жинап алып өзінің</w:t>
        <w:br/>
        <w:t>тапсырмасын берді емес пе? Енді, енді... қалай деп айтсам</w:t>
        <w:br/>
        <w:t>екен, үлкен кісінің айтқан сөзін орындауымыз керек шығар.</w:t>
        <w:br/>
        <w:t>Осындағылар біліп айтса олардың сол кеткеннен кері аралуы</w:t>
        <w:br/>
        <w:t>қиын көрінеді. Сондықтан мен мынандай шешім қабылдап</w:t>
        <w:br/>
        <w:t>отырмын. Осы үйді Гүлбаршын екеуміз еншілейміз. Ал, Есе-</w:t>
        <w:br/>
        <w:t>ке сен өзіңнің адамыңмен екінші үйді иемден. Бердібектің</w:t>
        <w:br/>
        <w:t>сенің қасыңда болғаны дұрыс шығар. Бұл үйдің малының</w:t>
        <w:br/>
        <w:t>есебі екеумізге белгілі ғой. Бір-бірімізге қиянат жасамаспыз, -</w:t>
        <w:br/>
        <w:t>деп тағы да жан-жағына қарады. Міні құрымай сол күйінде</w:t>
        <w:br/>
        <w:t>тұрған дүние-мүлікке көзі түсіп:</w:t>
        <w:br/>
        <w:t>-Апырмай, Кожекең сөзінде тұрыпты. Бір бұрауына</w:t>
        <w:br/>
        <w:t>да тимепті ғой, қарашы Есеке. Ой, құдай-ай, сенің берейін</w:t>
        <w:br/>
        <w:t>десең шапяғатың көп екен ғой. Дәл осылай болады деп үш</w:t>
        <w:br/>
        <w:t>ұйықтасам да түсіме еніп пе еді. Әлі сенбей тұрғаным. Мына</w:t>
        <w:br/>
        <w:t>үй, мынв дүниенің ендігі қожасы шынымен мен болдым ба?</w:t>
        <w:br/>
        <w:t>Тіпті солар қайтып келмесе екен, осының бәрі менде қалса</w:t>
        <w:br/>
        <w:t>екен, - деп не айтып, не қойғанын білмей есі кете ыржалақтап</w:t>
        <w:br/>
        <w:t>күлін айдалаға лағып бара жатты.</w:t>
        <w:br/>
        <w:t>Дәл осы мезгілде Гүлбаршын:</w:t>
        <w:br/>
        <w:t>-Әй, Қалдыбай бері қара, - деді саңқ етіп. -Сен кезінде</w:t>
        <w:br/>
        <w:t>әке-шешеңнің азан шақырып қойған өз атыңды ұмытып та</w:t>
        <w:br/>
        <w:t>қалған шығарсың. Сол атыңды менің аузымнан тұңғыш естіп</w:t>
        <w:br/>
        <w:t>тұрғаның шындық. Бұрын саған «жалшы» десе де, «боқшы»</w:t>
        <w:br/>
        <w:t>десе де жараса беретін. Ал бүгін өз атыңмен атап тұрмын. Біле</w:t>
        <w:br/>
        <w:t>білсең саған бұл да мәртебе. Өйткені тағдырдың маңдайыма</w:t>
        <w:br/>
        <w:t>жазғаны ма, әлде бұйырмыс па, болмаса әкемнің өтініші</w:t>
        <w:br/>
        <w:t>ме, білмеймін, кәзірден бастап сенің иелігіңе көштім. Ана</w:t>
        <w:br/>
        <w:t>езуіңді, менің айтар сөзімді аяғына дейін тыңда. Маған бай</w:t>
        <w:br/>
        <w:t>болмақ түгілі, бір кездері кескен тырнағыма тұрмайтын,</w:t>
        <w:br/>
        <w:t>лақтырған таяғымды әкеле алмайтын сорлы едің. Амал</w:t>
        <w:br/>
        <w:t>қанша, өзің айтқандай түсіңде көрмеген бақ пен байлыққа</w:t>
        <w:br/>
        <w:t>тап болдың. Құдайтағаланың құдыретіне шек бар ма, бір</w:t>
        <w:br/>
        <w:t>күннің ішінде аспаннан тастады да экіберді. Тексіздігің бе,</w:t>
        <w:br/>
        <w:t>әлде уызында жарымағандығың ба, көз алдында көрінген</w:t>
        <w:br/>
        <w:t>дүниеге есің кетіп не айтып, не қойғаныңды білмей тұрсың.</w:t>
        <w:br/>
        <w:t>Тіпті көңіліңнің қаралығын да жасыра алмадың ғой бейшара,</w:t>
        <w:br/>
        <w:t>бәрін қолыңа тастаған әкемнің келмегенін тілеп тұрысың мы-</w:t>
        <w:br/>
        <w:t>94в</w:t>
      </w:r>
    </w:p>
    <w:p>
      <w:r>
        <w:t>қожамыздың ол уақытта босып бара жатып малының</w:t>
        <w:br/>
        <w:t>есебін алуға мүмкіндігінің жоғы белгілі. Дұрыс жасаған</w:t>
        <w:br/>
        <w:t>екенмін. Бәрібір сол мал жол торыған қарақшының алдында,</w:t>
        <w:br/>
        <w:t>қуғыншының қолында кетті. Әйелімнің төркін жұртының</w:t>
        <w:br/>
        <w:t>мекені Жем, Сағыз бойы болатын. Соларды сағалауды тапсы-</w:t>
        <w:br/>
        <w:t>рып кетіп едім. Жетті ме, әлде жол ортада әлденеге тап болды</w:t>
        <w:br/>
        <w:t>ма, белгісіз, әйтеуір бұл жақтан таба алмадым. Сол жоқтың</w:t>
        <w:br/>
        <w:t>соңын қуып келе жатқан жайым бар. Менің бар білетінім осы,</w:t>
        <w:br/>
        <w:t>қарағым. Сендерді құдай тап қылды. Көрген, білгенімді айт-</w:t>
        <w:br/>
        <w:t>тым, әкеңнің аманатын орындадым. Басқа не айтайын, - деп</w:t>
        <w:br/>
        <w:t>үнсіз отырды. Біраздан соң барып:</w:t>
        <w:br/>
        <w:t>-Е, қарағым-ай, бәрін де біліп, сезіп отырмын. Құс төресі</w:t>
        <w:br/>
        <w:t>аққудың айдын көлден кетіп шалшықта күн кешкенін кім</w:t>
        <w:br/>
        <w:t>көрген, Қыран құстың шың басынан түсіп жапалақпен</w:t>
        <w:br/>
        <w:t>қатарласа үя салыпты дегеніне кім иланар. Күні кеше ғана</w:t>
        <w:br/>
        <w:t>екінің бірінің қолы жетпес арман болған асыл аруға есік</w:t>
        <w:br/>
        <w:t>алдындағы құл-құтанның билігі жүріпті дегенді кім естіген.</w:t>
        <w:br/>
        <w:t>Бұл заманның азғаны ма, әлде адам атты қасиетімізді</w:t>
        <w:br/>
        <w:t>жоғалтқанымызба, оны мен білмедім. Қазақ шіркін балақтағы</w:t>
        <w:br/>
        <w:t>бит басқа шапты деп осындайды айтады екен ғой. Көрмегенді</w:t>
        <w:br/>
        <w:t>көрдік, естімегенді естідік. Жайынды көріп жаным күйзеліп</w:t>
        <w:br/>
        <w:t>теотыр, бір жағынан ерлігіңе риза болып таотырмын. Әке ама-</w:t>
        <w:br/>
        <w:t>натына адалдығың ерлік емей немене, қосақталған жаманға</w:t>
        <w:br/>
        <w:t>еріп жүнжіп кетпегенің өрлік емей немене. Мақсатыма же-</w:t>
        <w:br/>
        <w:t>тем деген ұмтылысыңды өжеттік емес деп қалай айтарсың.</w:t>
        <w:br/>
        <w:t>Намысың жоғалмапты, жігерің жасымапты. Дегеніңе жетеді</w:t>
        <w:br/>
        <w:t>екенсің, соған көзім анық жетті. Ал аман болың. Аллатағала</w:t>
        <w:br/>
        <w:t>тын сұраса тілегіңді қабыл алады дейді ғой. Мені де сол көп</w:t>
        <w:br/>
        <w:t>тілекшінің бірі деп есепте, - деп орнынан көтерілді.</w:t>
        <w:br/>
        <w:t>Есікті ашып қонағына жол беріп сыртқа шықты. Ғалияға</w:t>
        <w:br/>
        <w:t>ма, әлде келген қонаққа ма, өлі ашуы тарқамаған Есенбай</w:t>
        <w:br/>
        <w:t>өз-өзінен бұрқылдап сөйлеп анандай жерде жүр екен. «Таз</w:t>
        <w:br/>
        <w:t>ашуын тырнаумен алады» деген шындық болса керек, қайта-</w:t>
        <w:br/>
        <w:t>қайта қасынып қолын басына апарумен жүр. Ғалия үлкен</w:t>
        <w:br/>
        <w:t>кісінің қолтығынан сүйеп түйесіне мінгізді. Бақырауық атан</w:t>
        <w:br/>
        <w:t>жан-жағына жынын шяппып орнынан тұрды.</w:t>
        <w:br/>
        <w:t>-Ал, аман болың қарағым, - деген жолаушы қозғала</w:t>
        <w:br/>
        <w:t>бере бірдеңе айтқысы келгендей көлігінің бұйдасын тарт-</w:t>
        <w:br/>
        <w:t>ты. -Айтпақшы, - деді артына бұрылып. Естігенім қате</w:t>
        <w:br/>
        <w:t>болмаса жаңа өкімет елдің бясын біріктіріп ұжым құрып</w:t>
        <w:br/>
        <w:t>жатыр дейді ғой. Менің ақылымның ана тұрған бұл үйдің</w:t>
        <w:br/>
        <w:t>қожасына жақпайтыны да, қабылдамайтыны да анық. Де-</w:t>
        <w:br/>
        <w:t>74</w:t>
        <w:br/>
        <w:t>дәл кәзір маған жіберген ажалың болса ризамын. Кідіртпеші,</w:t>
        <w:br/>
        <w:t>тезірек жіберші сол ажалынңды. Онан басқа Қожаберген мені</w:t>
        <w:br/>
        <w:t>қимас, менің одан қалғым келмес, сөйтіп жат жерге мәңгілік</w:t>
        <w:br/>
        <w:t>өтіп кетерміз, - деді.</w:t>
        <w:br/>
        <w:t>Кенет қайтадан есеңгіреп:</w:t>
        <w:br/>
        <w:t>-Әй, Бердібекжан, оның не, атпа деймін, атпа. Таста</w:t>
        <w:br/>
        <w:t>мылтығы құрғырыңды. Танымай тұрсың ба, тентегім-ау.</w:t>
        <w:br/>
        <w:t>Ол өзіңнің қолыңда өскен арқардың қозысы емес пе. Бәрібір</w:t>
        <w:br/>
        <w:t>қасқырға жем болады деп сойып алғысы келген әкеңмен</w:t>
        <w:br/>
        <w:t>келіспей Аққуыс-Шөжіктің тауына апарып тястап едің ғой.</w:t>
        <w:br/>
        <w:t>Өлмейді. Туған жерінде жүрген жанға тау-тасы да, бұта,</w:t>
      </w:r>
    </w:p>
    <w:p>
      <w:r>
        <w:t>шөбіне дейін қорған болады. Сөйте ғой, құлыным, - деп бала-</w:t>
        <w:br/>
        <w:t>сы қасында отырғандай елжірей сөйледі.</w:t>
        <w:br/>
        <w:t>Биялайдың есеңгіреп жатқанын білген Қожаберген</w:t>
        <w:br/>
        <w:t>мандайына қайта-қайта сулы шүберекті басумен болды. Әлгі</w:t>
        <w:br/>
        <w:t>сөзді естігенде өзін-өзі ұстай алмай солқылдап жылап тв</w:t>
        <w:br/>
        <w:t>алды. Арпалысып жатып таң ата өмірден озды. Биіктеу бір</w:t>
        <w:br/>
        <w:t>төбенің басына қойдық. Қанша қарағанмен көзкөрім жер-</w:t>
        <w:br/>
        <w:t>ден мұсылманның қауымы көрінбеді. Бұл да оңай емес екен</w:t>
        <w:br/>
        <w:t>қарағым. Мен дәл сол жерде, шешеңе бір уыс топырақты са-</w:t>
        <w:br/>
        <w:t>лып тұрып бұл жалғандағы қасіреттің ең үлкені жат жердегі</w:t>
        <w:br/>
        <w:t>жалғыздық екеніне көзім жетті. Тек тірі кезің ғана емес,</w:t>
        <w:br/>
        <w:t>өмірден өткенде де жалғыз қалмай мұсылман қауымының</w:t>
        <w:br/>
        <w:t>шетінен орын тигенге не жетсін. Биялайдың құдайдан</w:t>
        <w:br/>
        <w:t>сұраған зарының дұрыс екенін ұқтым. Сол жерде тұрып алды</w:t>
        <w:br/>
        <w:t>әлі беймәлім сапарға емес, жүріп келген ізіммен кері қайтуды</w:t>
        <w:br/>
        <w:t>дұрыс деп шепітім. Көші қозғалып кетті. Айдаладағы жалғыз</w:t>
        <w:br/>
        <w:t>төмпешіктің қасында Қожаберген екеуміз ғана тұрмыз.</w:t>
        <w:br/>
        <w:t>Біраздан соң ол маған бұрылып:</w:t>
        <w:br/>
        <w:t>-Мұның да дұрыс шығар. Елге барғанда ешкім қол-</w:t>
        <w:br/>
        <w:t>аяғынды кісендеп түрмесіне қамамас. Сіңірі шыққан кедей</w:t>
        <w:br/>
        <w:t>екеніңе құдай куә. Артта қалған балаларым жайында өзіңе</w:t>
        <w:br/>
        <w:t>талай рет айттым ғой. Қорған бол, көз қырыңды сала жүр</w:t>
        <w:br/>
        <w:t>демеймін. Тап болып жатсаң осы жайды жеткізерсің, - деп</w:t>
        <w:br/>
        <w:t>бірте-бірте ұзап бара жатқан көш артынан кеткен еді.</w:t>
        <w:br/>
        <w:t>Соданбері де біраз уақыт өтті. Қожабергендер қызылбастың</w:t>
        <w:br/>
        <w:t>қай жеріне барып тұрақтады ол жағынан мен де хабарсыз-</w:t>
        <w:br/>
        <w:t>бын. Елде әйелім мен екі балам қалған. Осыннан аттанар түні</w:t>
        <w:br/>
        <w:t>байдың тірі жанға қимай айдап бара жатқан малының шетінен</w:t>
        <w:br/>
        <w:t>бөліп бір-екі сауын түйе мен күш-көлік тастағанмын. Өйткені</w:t>
        <w:br/>
        <w:t>сол малдың жол ортада бейнетін көретін өзім ғой. Оның үстіне</w:t>
        <w:br/>
        <w:t>адам баласына ештеңе қимайтын дүниеқаңыздығы болғанмен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
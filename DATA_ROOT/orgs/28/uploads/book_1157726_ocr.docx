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Првестер мей әңгімелер</w:t>
        <w:br/>
        <w:t>АЛМАТЫ</w:t>
        <w:br/>
        <w:t>ЖШС «ЖАЛЫН»</w:t>
        <w:br/>
        <w:t>1998</w:t>
        <w:br/>
        <w:t>ББҚ 84 Қаз 7-44</w:t>
        <w:br/>
        <w:t>Б 388</w:t>
        <w:br/>
        <w:t>Бейсенбек Е. і</w:t>
        <w:br/>
        <w:t>Б 38 Ерте есейгендер: Повестер.-- Алматы: ЖШС</w:t>
        <w:br/>
        <w:t>«Жалын» баспасы, 1998.-264 бет.</w:t>
        <w:br/>
        <w:t>І5ВМ 5-610-01392-6</w:t>
        <w:br/>
        <w:t>Оқырман қауымға әр түрлі баспасөз беттерінде жа-</w:t>
        <w:br/>
        <w:t>рық көріп жүрген әңгіме-повестерімен жақсы таныс жур-</w:t>
        <w:br/>
        <w:t>налист-жазушы Елжас Бейсенбектің «Жалын» баспасы</w:t>
        <w:br/>
        <w:t>жабық бәйгесінде жүлде алған бұл туынды Ұлы Отан</w:t>
        <w:br/>
        <w:t>соғысы тұсындағы ауыл өмірі туралы.</w:t>
        <w:br/>
        <w:t>Ол бұрынғы Қеңес елінің көп тілде жазатын қан-</w:t>
        <w:br/>
        <w:t>шама қаламгерлері ондаған жылдар бойы шиырлаған</w:t>
        <w:br/>
        <w:t>сартап тақырыпқа кездейсоқ бармаған сияқты. Әдебие-</w:t>
        <w:br/>
        <w:t>тімізді кең жайлаған шарттылықтан, бұл саладағы бел-</w:t>
        <w:br/>
        <w:t>гілі шығармалардың ықпалынан аулақ шығып кете ал-</w:t>
        <w:br/>
        <w:t>маса да, бұғанасы бекімеген балғын шағында-ақ соғыс</w:t>
        <w:br/>
        <w:t>тауқыметі басына түскен автор өзі қатарлы жеткіншек-</w:t>
        <w:br/>
        <w:t>тердің арман-тілегін қатал тағдыр талқысына түскен.</w:t>
        <w:br/>
        <w:t>қарттар мен жесірлердің қайсы-қасіретін жинақтай, жа"</w:t>
        <w:br/>
        <w:t>тық тілмен баяндап беру арқылы, сол кезеңнің ашы</w:t>
        <w:br/>
        <w:t>шындығын ашып көрсеткен.</w:t>
        <w:br/>
        <w:t>Осы ғасырдың ең жойқын оқиғасына арналған алып</w:t>
        <w:br/>
        <w:t>ескерткіштін бармақтай бір тасы сияқты бұл повесть те</w:t>
        <w:br/>
        <w:t>өз оқырмандарын табар деп үміттенеміз.</w:t>
        <w:br/>
        <w:t>Екінші повесте малшылардың ауыр тұрмысы жайын-</w:t>
        <w:br/>
        <w:t>да сөз болады.</w:t>
        <w:br/>
        <w:t>4702250201--04 : :</w:t>
        <w:br/>
        <w:t>ы лт сыл 1-і 84 Қаз?-44</w:t>
        <w:br/>
        <w:t>208(05)96 1--98 ББҚ қ</w:t>
        <w:br/>
        <w:t>15ВМ 5-610-01392-6 6) Елжас Бейсенбек, 1998.</w:t>
      </w:r>
    </w:p>
    <w:p>
      <w:r>
        <w:t>мін, Жанымнан олардың нешсуі өтеді, неше рет</w:t>
        <w:br/>
        <w:t>«дөтеттейді», оларда менің шпаруам жоқ. Қайша-</w:t>
        <w:br/>
        <w:t>дысып жататын машиналардың қайсысына назар</w:t>
        <w:br/>
        <w:t>аударайын. Менің неге жатқанымды, не ойлап</w:t>
        <w:br/>
        <w:t>жатқанымды Олар қайдан білсін. Маған кезек-ке-</w:t>
        <w:br/>
        <w:t>зек ілесіп, бірде астық, бірде шөп, бірде егістікке</w:t>
        <w:br/>
        <w:t>көң тасып жүретін жігіттердің көбі «бұл қылығы-</w:t>
        <w:br/>
        <w:t>ңыз не?» деп сұрамайды да. Кейбір жастар «Ермек</w:t>
        <w:br/>
        <w:t>аға маубас. Жалғызтәбенің жусанына тұмсығын</w:t>
        <w:br/>
        <w:t>тығып ұйқтайды да жатады» десе, енді біреулері</w:t>
        <w:br/>
        <w:t>«жұмыстан қажып жүрген байғұсты үйіндегі</w:t>
        <w:br/>
        <w:t>шиеттей балалары шулап, ұйқтатпайтын шығар-</w:t>
        <w:br/>
        <w:t>ау» деп күліседі.</w:t>
        <w:br/>
        <w:t>Көрші шаруашылықтарда шофер болып жүрген</w:t>
        <w:br/>
        <w:t>менің замандастарым -- Өміртай, Құсымжан, Тө-</w:t>
        <w:br/>
        <w:t>леутай, Ақатай және басқаларының жолшыбай бұ-</w:t>
        <w:br/>
        <w:t>рылып келіп, Жалғызтөбенің етегіне машиналарын</w:t>
        <w:br/>
        <w:t>қаңтарып қойып, көк балаусаға бауырларын төсеп</w:t>
        <w:br/>
        <w:t>жатқандарын жиі көретін біреу:</w:t>
        <w:br/>
        <w:t>-- Осы Жалғызтөбеге неге үйірсіздер?- деп</w:t>
        <w:br/>
        <w:t>сұрапты. Сонда Өміртай:</w:t>
        <w:br/>
        <w:t>-- Бұл төбе шопырлыққа аңсарымыз ауып, осы</w:t>
        <w:br/>
        <w:t>мамандыққа ту тіккен, онан айнымасқа ант етіс-</w:t>
        <w:br/>
        <w:t>кен қасиетті жеріміз! Біз үшін бұл төбеде үлкен</w:t>
        <w:br/>
        <w:t>сыр бар. Балалық шақпен қоштасқан жеріміз де</w:t>
        <w:br/>
        <w:t>осы ара. Басқасын Ермек ағаларыңан сұрандар,-</w:t>
        <w:br/>
        <w:t>депті.</w:t>
        <w:br/>
        <w:t>Енді соны баяндайын.</w:t>
        <w:br/>
        <w:t>Егер мен танадай ғана талан-</w:t>
        <w:br/>
        <w:t>ты бар мүсішші болсам, жер</w:t>
        <w:br/>
        <w:t>қыртысын бойлай іреген ТЕ-</w:t>
        <w:br/>
        <w:t>МІР СОҚАНЫ, оны шірей</w:t>
        <w:br/>
        <w:t>тартқан ай мүйізді ТӨРТ</w:t>
        <w:br/>
        <w:t>ӨГІЗДІ, етегі мен жаулығы</w:t>
        <w:br/>
        <w:t>өкпек желмен келбіреп, қос</w:t>
        <w:br/>
        <w:t>тұтқаны қол қарыстыра ба-</w:t>
        <w:br/>
        <w:t>сып, өңмеңдей итерген СОҚА-</w:t>
        <w:br/>
        <w:t>ШЫ ӘЙЕЛДІ, алдыңғы өгіздің</w:t>
        <w:br/>
        <w:t>жаясында жарбиып, қамшы-</w:t>
        <w:br/>
        <w:t>сын орай сілтеген қара Фома-</w:t>
        <w:br/>
        <w:t>лақ АЙДАУШЫ БАЛАНЫ ақ</w:t>
        <w:br/>
        <w:t>мәрмәрдан қашап, астына:</w:t>
        <w:br/>
        <w:t>«БҰЛАР ӘЛЕМДЕ БОЛ-</w:t>
        <w:br/>
        <w:t>ҒАН ЕҢ СОЙҚАН СОҒЫСТА</w:t>
        <w:br/>
        <w:t>МОЙЫМАҒАН ҚАҺАРМАН-</w:t>
        <w:br/>
        <w:t>ДАР!»-- деп ойып жазар едім.</w:t>
        <w:br/>
        <w:t>Автор.</w:t>
        <w:br/>
        <w:t>жж ж</w:t>
        <w:br/>
        <w:t>Басқаны қайдам, өзім машина айдап жүріп,</w:t>
        <w:br/>
        <w:t>алыс сапардан оралғанда осы Жалғызтөбеге бір</w:t>
        <w:br/>
        <w:t>тоқтамай өтпеймін. Екі-ақ шақырым жердегі ауыл-</w:t>
        <w:br/>
        <w:t>ға тіпті де асықпайымын. Оның түбіттей қалың</w:t>
        <w:br/>
        <w:t>өсетін, самал желмен ырғалып, нісі сонадан танау</w:t>
      </w:r>
    </w:p>
    <w:p>
      <w:r>
        <w:t>жаратын изені мен жусанына тұмсығымды тығып</w:t>
        <w:br/>
        <w:t>жіберіп, бетімді төсеп, жер бауырлап жата қала-</w:t>
        <w:br/>
        <w:t>мын. Ыстық топырағы денемді бей-жей етіп, жіпсі-</w:t>
        <w:br/>
        <w:t>тіп тастайды. Жан рақатына бөленіп, көзімді ерік-</w:t>
        <w:br/>
        <w:t>сіз жұмамын. Сөйтіп жатып бір сәт көз шырымын</w:t>
        <w:br/>
        <w:t>алатын да кездерім жиі болады. Жұмыс қауырт-</w:t>
        <w:br/>
        <w:t>тылығы есіме түсіп, көзімді ашып алсам -- қос жа-</w:t>
        <w:br/>
        <w:t>нарым шырадай жанып, денем ширап, бойыма</w:t>
        <w:br/>
        <w:t>батпандай күш құйылғанын сеземін. «Қайран ме-</w:t>
        <w:br/>
        <w:t>нің туған жерім!» деп көкірек кере дем аламын.</w:t>
        <w:br/>
        <w:t>Жас шопырлар Жалғызтөбеге жеткенде, жол-</w:t>
        <w:br/>
        <w:t>дың нақ ортасында суытып қойған жарау аттай</w:t>
        <w:br/>
        <w:t>қаңтарулы тұрған менің машинамды айналып, «&lt;дө-</w:t>
        <w:br/>
        <w:t>де-т, дө-де-т!» деп өте шығады. Онысы «қарыс жер-</w:t>
        <w:br/>
        <w:t>дегі ауылға жетпей құлағаның не, үйіңе жетіп жы-</w:t>
        <w:br/>
        <w:t>ғылсаншы, байғұс-ау?» дегені екенін әбден түсіне-</w:t>
        <w:br/>
        <w:t>8</w:t>
        <w:br/>
        <w:t>Бар да жұлып ал қолынан тірәктірдің тұтқасын.</w:t>
        <w:br/>
        <w:t>Сөйт те заулат зар күйіне түсіріп, қолыңнан кел-</w:t>
        <w:br/>
        <w:t>се!-- дейді ақнып.</w:t>
        <w:br/>
        <w:t>-- Жәпекеңдікі дұрыс.</w:t>
        <w:br/>
        <w:t>-- Жәпскец дұрыс айтады,-- десіпті біраз жұрт.</w:t>
        <w:br/>
        <w:t>Қөпшіліктен қолдау көрген Жәпең онан әрі екі-</w:t>
        <w:br/>
        <w:t>леніп кстеді. Әлгі жуан дауысқа өшігіп, тақымдай</w:t>
        <w:br/>
        <w:t>түседі:</w:t>
        <w:br/>
        <w:t>-- Өй, қызталақ, онысы несі-ей?</w:t>
        <w:br/>
        <w:t>Жиналыс басқарып отырған қырма сақал, жал-</w:t>
        <w:br/>
        <w:t>пақ бст, сом денелі Толыбай бастық сөзі былапыт-</w:t>
        <w:br/>
        <w:t>қа айпалып бара жатқан Жәмпейісті тәртіпке ша-</w:t>
        <w:br/>
        <w:t>қырып, су құйылған шыны құтыны қолындағы қа-</w:t>
        <w:br/>
        <w:t>рындашпен қаққылайды.</w:t>
        <w:br/>
        <w:t>-- Жоға,- деп Жәмпейіс енді сабасына түсе-</w:t>
        <w:br/>
        <w:t>ді.-- Менікі жөн бе, жоқ ана кеөжегесінен кейін</w:t>
        <w:br/>
        <w:t>тартқан Сұлтанбек шұнақтікі жөн бе?</w:t>
        <w:br/>
        <w:t>-- Сенікі жөп!</w:t>
        <w:br/>
        <w:t>-- Сіздікі жөн!-- десіпті біразы. Жәмпейіс шал</w:t>
        <w:br/>
        <w:t>оған да бір көтеріліп қалады.</w:t>
        <w:br/>
        <w:t>-- Өгіздің заманы өтті деді ғой, ана Толыбай</w:t>
        <w:br/>
        <w:t>мен Бөжей,-- дей бергенде, артқы жақтан тағы бір</w:t>
        <w:br/>
        <w:t>дауыс естіледі.</w:t>
        <w:br/>
        <w:t>-- Мына бақырауық шал өгіз баққаннан жа-</w:t>
        <w:br/>
        <w:t>шыққан ғой. Ендеше трәктір айдасын!</w:t>
        <w:br/>
        <w:t>Біраз колхозшы ду күліседі. Жәмпейіс ерні жы-</w:t>
        <w:br/>
        <w:t>бырлап, теке сақалы селкілдей бастаған екен, То-</w:t>
        <w:br/>
        <w:t>лыбай орнынан атып түрегеліпті.</w:t>
        <w:br/>
        <w:t>-- Қойыңдар, жолдастар? Ақсақалдар дұрыс</w:t>
      </w:r>
    </w:p>
    <w:p>
      <w:r>
        <w:t>айтады. Босқа келемеждемендер?</w:t>
        <w:br/>
        <w:t>-- Соңы айтамын-ау. Әкелетініңді әкеле бер,</w:t>
        <w:br/>
        <w:t>қарағым. Май да табылады, шай да табылады. Ай-</w:t>
        <w:br/>
        <w:t>дайтын кісі табылмаса ана көк сақал Бөжей екеу-</w:t>
        <w:br/>
        <w:t>міздің біріміз айдаймыз. Онысы несі-ей, түге өңшең</w:t>
        <w:br/>
        <w:t>мұндардың,-- депті де қартың бір жөткірініп, жалп</w:t>
        <w:br/>
        <w:t>етіп отыра кетіпті.</w:t>
        <w:br/>
        <w:t>-- Ал, жолдастар, қолға салайық. «Қолхозға</w:t>
        <w:br/>
        <w:t>мәшине алайық» дегендеріңіз -- қолдарыңызды кө-</w:t>
        <w:br/>
        <w:t>теріңіздер?</w:t>
        <w:br/>
        <w:t>Жақтастар қол кӛтеріседі. Толыбай көтерілген</w:t>
        <w:br/>
        <w:t>әр қолды қарындашпен нұқып санайды. Жұрт тым-</w:t>
        <w:br/>
        <w:t>тырыс. Көтерген қолдарын түсірмей санақ аяқтал-</w:t>
        <w:br/>
        <w:t>ғанша сіресіп отырады.</w:t>
        <w:br/>
        <w:t>-- Елу,-- депті Толыбай. Көтерілген қолдар</w:t>
        <w:br/>
        <w:t>жапатармағай түседі.-- Кім қарсы?</w:t>
        <w:br/>
        <w:t>8</w:t>
        <w:br/>
        <w:t>Қарсылар қол көтеріседі. Толыбай көтерілген</w:t>
        <w:br/>
        <w:t>қолдарды тағы да қарындашпен нұқып санайды.</w:t>
        <w:br/>
        <w:t>Жұрт тым-тырыс. Көтерген қолдарын түсірмей, са-</w:t>
        <w:br/>
        <w:t>нақ аяқталғанша олар да сіресіп отырады.</w:t>
        <w:br/>
        <w:t>-- Елу,-- дейді Толыбай мөлдір кара көзінің</w:t>
        <w:br/>
        <w:t>оты сөніп, түңілген, шаршаған дауыспен. Көтеріл-</w:t>
        <w:br/>
        <w:t>ген қолдар жапа-тармағай түседі.</w:t>
        <w:br/>
        <w:t>Осы мезетте Жәмпейіс жанында қалғып отыр-</w:t>
        <w:br/>
        <w:t>ған қырманшы ұзын сары Қасымбек шалды шын-</w:t>
        <w:br/>
        <w:t>тағымен бүйірге түртіп қалады.</w:t>
        <w:br/>
        <w:t>-- Өй, найсап! Ел қызыл кеңірдек болып жат-</w:t>
        <w:br/>
        <w:t>қанда, мынаның әкесі ұйқыдан өлгендей, онысы не-</w:t>
        <w:br/>
        <w:t>сі-ей? Қөтер қолыңды!</w:t>
        <w:br/>
        <w:t>Қасымбек сасқалақтап, көзін уқалай, орнынан</w:t>
        <w:br/>
        <w:t>атып тұрады.</w:t>
        <w:br/>
        <w:t>-- Мына шалдар дұрыс айтады. Өгіздің заманы</w:t>
        <w:br/>
        <w:t>өткен!</w:t>
        <w:br/>
        <w:t>-- Өй, көкек! Менің айтқанымды жарбаңдап</w:t>
        <w:br/>
        <w:t>қайталай бермей, көтер, қолыңды!</w:t>
        <w:br/>
        <w:t>Қасымбек қолын көтерді. Толыбайдың өңі жы-</w:t>
        <w:br/>
        <w:t>лып сала береді.</w:t>
        <w:br/>
        <w:t>-- Елу бір!</w:t>
        <w:br/>
        <w:t>-- Өзің көтер, өзің?-- дейді біреу. Өзі де көте-</w:t>
        <w:br/>
        <w:t>реді.</w:t>
        <w:br/>
        <w:t>-- Елу екі!</w:t>
        <w:br/>
        <w:t>-- Алынсын! Алынсын!-- деп шуласады көпші-</w:t>
        <w:br/>
        <w:t>лік. Әлгінде ғана қарсы болғандардың біразы жақ-</w:t>
      </w:r>
    </w:p>
    <w:p>
      <w:r>
        <w:t>тай кетеді.</w:t>
        <w:br/>
        <w:t>Ат мініп, өгіз қамшылап үйренген Сарықамыс-</w:t>
        <w:br/>
        <w:t>қа алғашқы машина осылай келген екен.</w:t>
        <w:br/>
        <w:t>Сол «полуторканы» ең көзі ашық, пысықай</w:t>
        <w:br/>
        <w:t>дейтін менің нағашым Ербатыр айдады. Оның шо-</w:t>
        <w:br/>
        <w:t>пыр болуының өзі бір хикая. Сол жиналыстың ер-</w:t>
        <w:br/>
        <w:t>теңіне басқарма Ербатыр көкемді кеңсеге шақыр-</w:t>
        <w:br/>
        <w:t>тып алып, МТС-қа үш айлық шопыр оқуына бару-</w:t>
        <w:br/>
        <w:t>ға үгіттепті. Қеңсеге шақыруын басқарма да</w:t>
        <w:br/>
        <w:t>қоймаған, «көрмегенім машина болсын» деп айт-</w:t>
        <w:br/>
        <w:t>қанынан көкем де қайтпаған. Кеңсеге шақырған</w:t>
        <w:br/>
        <w:t>сайын «әттең» деп бармағын шайнайды екен ол.</w:t>
        <w:br/>
        <w:t>-- Әттең, бүйтіп зорлайтынынды білгенде, да-</w:t>
        <w:br/>
        <w:t>уыс тепе-тең боп тұрғанда, сынғыр қолымды көтер-</w:t>
        <w:br/>
        <w:t>мей-ақ қоятын едім,-- дейді екен де,-- Көріңде өк-</w:t>
        <w:br/>
        <w:t>іргір Жәмпейіс!--- деп кәрі жездесі Жәмпейісті бір</w:t>
        <w:br/>
        <w:t>сыбап тастайды.</w:t>
        <w:br/>
        <w:t>-- Басеке,- дейді екен әрдайым кекем,-- айна-</w:t>
        <w:br/>
        <w:t>7</w:t>
        <w:br/>
        <w:t>лып қана кетейін,:мені темір-тұмырдан аулақ.қыла</w:t>
        <w:br/>
        <w:t>көр? Соқа ұстап, арба айдаган жәсібім-ақ жетеді,</w:t>
        <w:br/>
        <w:t>маган.”</w:t>
        <w:br/>
        <w:t>Басқарма да қоймапты. Бірбеткей көкем дс бұ-</w:t>
        <w:br/>
        <w:t>қа мойны күржиіп, айтқанынан қайтпай жүріпті.</w:t>
        <w:br/>
        <w:t>Ақ сабанның ми қанатар шыжыған бір күнінде</w:t>
        <w:br/>
        <w:t>Толыбай егін аралап келе жатса, баулаған бидай-</w:t>
        <w:br/>
        <w:t>ды баса тиеп, қырманга әкеле жатқанында арба-</w:t>
        <w:br/>
        <w:t>сының дөңгелегі: сынып, жалақ ерні кеберзіп, ши-</w:t>
        <w:br/>
        <w:t>кіл сары бесті шаңытып, томырақ отырған Ербатыр-</w:t>
        <w:br/>
        <w:t>дың-үстінен шығыпты. Жаны кейіген ол төмен қа-</w:t>
        <w:br/>
        <w:t>рай -тұқнып, басқармамен ауыз жыбырлатып қана</w:t>
        <w:br/>
        <w:t>амандасады.</w:t>
        <w:br/>
        <w:t>(20-- О, не болды, Батыр?-- дейді Толыбай қула-</w:t>
        <w:br/>
        <w:t>нып.</w:t>
        <w:br/>
        <w:t>Қәкем «арбаға да жарытпаған қу құдайлап»</w:t>
        <w:br/>
        <w:t>жер мен көктің арасын тебінгідей қылады. "Оның</w:t>
        <w:br/>
        <w:t>мінезін жақсы білетін бастық жанындағы бригадир</w:t>
        <w:br/>
        <w:t>Есенді Қабырғаталдың іргесіндегі шабындықта</w:t>
        <w:br/>
        <w:t>пішеншілер мен орақшыларға сусынға деп бие бай-</w:t>
        <w:br/>
        <w:t>лап отырған жылқылы ауылға шаптырып, бір қа-</w:t>
        <w:br/>
        <w:t>рын қымыз алдырады. Ол келгенше екеулеп дөңге-</w:t>
        <w:br/>
        <w:t>лекті лекерлеп, жөндеп алысады.</w:t>
        <w:br/>
        <w:t>Аптапта шөлден түтіккен ол бетінде балық көз</w:t>
        <w:br/>
        <w:t>май жүзген, қайпар суына ұсталған томыртқы са-</w:t>
        <w:br/>
        <w:t>ры қымызды қарын аузынан қылқылдата жұтып,</w:t>
        <w:br/>
        <w:t>басына бір-ақ көтереді, «Уһ» деп жан шақырады.</w:t>
        <w:br/>
        <w:t>Маңдайдан тері бұрқ стсді. Түсте ас ішпей, аш қа-</w:t>
        <w:br/>
        <w:t>рын жүрген адамның қымыз. басына шығып, ма-</w:t>
        <w:br/>
        <w:t>саңсытып жібереді.</w:t>
      </w:r>
    </w:p>
    <w:p>
      <w:r>
        <w:t>-- Осы жақсылығыңды ұмытпаспын, басеке!-</w:t>
        <w:br/>
        <w:t>дейді көңілі лепірген ол. Замандастың босаңсыған,</w:t>
        <w:br/>
        <w:t>көңілденген сәтін қалт жібермей:пайдаланған То-</w:t>
        <w:br/>
        <w:t>лыбай:</w:t>
        <w:br/>
        <w:t>-- Әй, Ербатыр-ай! Дөңгелегі темір мен резең-</w:t>
        <w:br/>
        <w:t>кеден жаралған жаныңа жайлы мәтштина айда десе</w:t>
        <w:br/>
        <w:t>бір көнбейсің. Өз обалың өзіңе!-- депті. Сонда кө-</w:t>
        <w:br/>
        <w:t>кем:</w:t>
        <w:br/>
        <w:t>-- Дегснің болсын, басеке,- деп төртбақ шы-</w:t>
        <w:br/>
        <w:t>мыр денесімен қисая кетіпті.</w:t>
        <w:br/>
        <w:t>Қейін құрдастары «Ербатырдың шопырлық құ-</w:t>
        <w:br/>
        <w:t>ны бір қарын қымыз болды ғой» деп талайға дейін</w:t>
        <w:br/>
        <w:t>күлісіп жүреді.</w:t>
        <w:br/>
        <w:t>2</w:t>
        <w:br/>
        <w:t>Жазда «Ақсай» аталатын шөп машинасымен</w:t>
        <w:br/>
        <w:t>пішен шауып, «лобогрсйка» аталатын машинамен</w:t>
        <w:br/>
        <w:t>егін оратын ол кісі, әйтеуір шофердің де оқуын тез-</w:t>
        <w:br/>
        <w:t>ақ бітіріп, сол жылы күзге салым МТС-тан «полу-</w:t>
        <w:br/>
        <w:t>торҡаны» гүрілдетін, дүрілдетіп, дедек қаққызып</w:t>
        <w:br/>
        <w:t>ауылға айдап әкелді. Әсіресе балалардың -- біздер-</w:t>
        <w:br/>
        <w:t>дің қуанышымызда ішпек болған жоқ. Екі езуіміз екі</w:t>
        <w:br/>
        <w:t>құлағымызға жете қуандық. Қою шанды аспанға</w:t>
        <w:br/>
        <w:t>атып, осылай келе жатқан машинаны Жалғызтөбе-</w:t>
        <w:br/>
        <w:t>нің маңынан қарсы алдық. Қөкем бізді көріп маши:</w:t>
        <w:br/>
        <w:t>насын кілт тоқтатып, «отырыңдар!» деп айқайлап</w:t>
        <w:br/>
        <w:t>еді, бұрын машинаға мініп көрмсген біз жан-жақ-</w:t>
        <w:br/>
        <w:t>қа бытырай қаштық.</w:t>
        <w:br/>
        <w:t>-- Өй, көр соқыр өңкей!-- деді дс, артынан көк</w:t>
        <w:br/>
        <w:t>түтінді будақтата. ауылга қарай заулап кетті. Біз</w:t>
        <w:br/>
        <w:t>дс артынан тұра қудық. Қөз ашырмайтын қалың</w:t>
        <w:br/>
        <w:t>шаңды қауып, бар пәрменімізді салып, дедектеп</w:t>
        <w:br/>
        <w:t>қалмай келеміз.</w:t>
        <w:br/>
        <w:t>Машина нағашымның еңсесі биіктеу тоқал та-</w:t>
        <w:br/>
        <w:t>мынын алдына келіп тоқтағанда, ауылдағы үлкен-</w:t>
        <w:br/>
        <w:t>кішінің бәрі сол маңға жиналды. Мапнинаны ту-</w:t>
        <w:br/>
        <w:t>мысында көргендері, тіпті көрмегендері бар-- бәрі</w:t>
        <w:br/>
        <w:t>де ауылға жас келін түскендей анталады. Аса жа-</w:t>
        <w:br/>
        <w:t>қын келмей, сырттай шолып, таң-тамаша қалыса-</w:t>
        <w:br/>
        <w:t>ды. Қатындар жағы еріндерін бір-бір сылп еткізіп,</w:t>
        <w:br/>
        <w:t>біреулері сынай, енді біреулері үрке қарайды.</w:t>
        <w:br/>
        <w:t>Өкпеміз өшіп, екі иыгғымыздан дем алып, маши-</w:t>
        <w:br/>
        <w:t>наға аса жақындамай, біз дс үйіріліп тұра қалдық.</w:t>
        <w:br/>
        <w:t>Қою шаңнан көзіміз ғана жылтырап, танауымыз-</w:t>
        <w:br/>
        <w:t>дың асты ғана жылт-жылт етеді екен. Бізді көре</w:t>
        <w:br/>
        <w:t>салып, көпшілік ішек-сілесі қата күлді.</w:t>
        <w:br/>
        <w:t>-- Ойбай-ау, не бетімді айтайын! Мына қара</w:t>
        <w:br/>
        <w:t>сирақтарды қарандар,-- деп Сары апам елден ер-</w:t>
        <w:br/>
        <w:t>екше бетін шымшып күлді.</w:t>
        <w:br/>
        <w:t>Ауыл кеңес пен колхоз кенсесіндегілер де осы-</w:t>
        <w:br/>
        <w:t>лай қарай шұбырды. Егістен келе жатқан Толыбай</w:t>
      </w:r>
    </w:p>
    <w:p>
      <w:r>
        <w:t>мен ауыл кеңес Үрімқайша тәтей де ат басын осы-</w:t>
        <w:br/>
        <w:t>лай бұрды.</w:t>
        <w:br/>
        <w:t>-- Мәшине құтты болсын!-- делі Толыбай ат</w:t>
        <w:br/>
        <w:t>тізгінін тартып, аяғын үзеңгіге шірей тұрып.</w:t>
        <w:br/>
        <w:t>-- Айтсын!</w:t>
        <w:br/>
        <w:t>-- Айтсын!</w:t>
        <w:br/>
        <w:t>-- Өзіңмен бірге болсын!</w:t>
        <w:br/>
        <w:t>-- Мә, құдай! Баладай уайыммсыз, қайғысыз қы-</w:t>
        <w:br/>
        <w:t>ла гөр?</w:t>
        <w:br/>
        <w:t>-- Ербатырдың алдымен балаларды мінгізгені</w:t>
        <w:br/>
        <w:t>жөн білгені. Жолы даңғыл, мәшинесі құтты бола-</w:t>
        <w:br/>
        <w:t>ды екен!-- десті.</w:t>
        <w:br/>
        <w:t>Қөкем машинасын төрт дөңгелегін анда бір,</w:t>
        <w:br/>
        <w:t>мұнда бір тигізіп, шоқалақтата айдап, ауылды бір</w:t>
        <w:br/>
        <w:t>айналып келді де, кілт тоқтады. Шанақтағы бала-</w:t>
        <w:br/>
        <w:t>лардың қорыққандарынан өңдері құп-қу болып, та-</w:t>
        <w:br/>
        <w:t>наулары жылт-жылт етіп, құр сүлдерлері қалыпты.</w:t>
        <w:br/>
        <w:t>3</w:t>
        <w:br/>
        <w:t>Біздің ауыл машинаны жұмысқа жегуді аса қа-</w:t>
        <w:br/>
        <w:t>жет қылмады. Астықты «Заготзерноға» ат арба,</w:t>
        <w:br/>
        <w:t>өгіз арба тартады. Шөпті де солармен шауып, со-</w:t>
        <w:br/>
        <w:t>лармен тасиды. Осыдан ба, көкемнің бар жұмысы</w:t>
        <w:br/>
        <w:t>колхозшылардың бидайын ауылдан он бес шақы-</w:t>
        <w:br/>
        <w:t>рым Қөкөзектегі диірменге тартқызып әкелу, қыз-</w:t>
        <w:br/>
        <w:t>келіншектерді қызылды-жасылды киіндіріп алып,</w:t>
        <w:br/>
        <w:t>көрші колхоздардағы ойын-тойларға апарып келу</w:t>
        <w:br/>
        <w:t>ғана болды. Кейінгі кездері диірменге барғыштау-</w:t>
        <w:br/>
        <w:t>ды шығарды.</w:t>
        <w:br/>
        <w:t>-- Диірменге апаратын кімнің бидайы бар?-</w:t>
        <w:br/>
        <w:t>деп үй-үйді аралап жүріп сұрайтын болды. Өйткені</w:t>
        <w:br/>
        <w:t>диірменші Лексей деген орыс оған күшті сырасын</w:t>
        <w:br/>
        <w:t>беріп, дәндетіп қойған деседі. Аңсары солай ауады</w:t>
        <w:br/>
        <w:t>да тұрады. Ойын-тойдан да құр ауыз қайтпайды.</w:t>
        <w:br/>
        <w:t>Қейде қызып алған ол ой-шұқырдан ор қояндай</w:t>
        <w:br/>
        <w:t>ырғытып жүріп, көбіне жолда қалады. Қейде сы-</w:t>
        <w:br/>
        <w:t>нады, немесе батпаққа батады. Ондайда «машина-</w:t>
        <w:br/>
        <w:t>ның анаусы сынды, мынаусы кетті» деп, тойдан кө-</w:t>
        <w:br/>
        <w:t>ңілдері көтеріліп, жүрдек машинаның шанағында</w:t>
        <w:br/>
        <w:t>самал желмен желпініп, асқақтата ән салып келе</w:t>
        <w:br/>
        <w:t>жатқан тойшыларды телім-телім қылып, торғайдай</w:t>
        <w:br/>
        <w:t>тоздырып, ауылға жаяу айдайды.</w:t>
        <w:br/>
        <w:t>Машипа жолда қалған күні біз «алақайлап!»</w:t>
        <w:br/>
        <w:t>қуанамыз.</w:t>
        <w:br/>
        <w:t>-- Не қарап жүрсіңдер? Машина далада қал-</w:t>
        <w:br/>
        <w:t>ДыЫ!-- деп дігерлейді көкем бізді. Біз қол-аяғымыз</w:t>
        <w:br/>
        <w:t>жерге тимей, зыр жүгіріп жүріп, маңдайға біткен</w:t>
        <w:br/>
        <w:t>жалғыз машинаны ауылға сүйреп әкелудің қамы-</w:t>
        <w:br/>
        <w:t>на тез кірісеміз. Қейде төрт өгізге, кейде алты өгіз-</w:t>
        <w:br/>
        <w:t>ге мойынтырық салып, шуласып жүріп, ауылға</w:t>
      </w:r>
    </w:p>
    <w:p>
      <w:r>
        <w:t>әрең жеткіземіз. «Өгізді дұрыс айдамадыңдар!</w:t>
        <w:br/>
        <w:t>11</w:t>
        <w:br/>
        <w:t>Көздеріңе қарамадыңдар!» деп көкем бақырып есі-</w:t>
        <w:br/>
        <w:t>мізді шығарады. Бірақ ешкімге қол қатпайды. Тек</w:t>
        <w:br/>
        <w:t>машина үй іргесіндегі лапастың астына тұмсық</w:t>
        <w:br/>
        <w:t>тірегенде ғана мандай терін май-май болып, жәм-</w:t>
        <w:br/>
        <w:t>пірейген кір малақайымен үйкей сүртеді де, бізге</w:t>
        <w:br/>
        <w:t>ежірейе бір қарайды.</w:t>
        <w:br/>
        <w:t>-- Түу, күшіктер-ай. Қайтып қана шопыр болар</w:t>
        <w:br/>
        <w:t>екенсіңдер,-- дейді де, баз жаққа арай қолын бір-</w:t>
        <w:br/>
        <w:t>ақ, сілтеп, үйіне кіріп кетеді. Онысы «мен дем ала-</w:t>
        <w:br/>
        <w:t>мын. Сендер өгіздерді базға апарып, доғарыңдар!»</w:t>
        <w:br/>
        <w:t>дегені. Оған әбден үйреніп алғанбыз. Бірақ, шопыр</w:t>
        <w:br/>
        <w:t>бола алатындығымызға күдігіміз күшейе түсіп,</w:t>
        <w:br/>
        <w:t>едәуір жасып қаламыз. Оның мұнысында біздің</w:t>
        <w:br/>
        <w:t>шопыр бола алмауымызға шүбә келтіруден басқа</w:t>
        <w:br/>
        <w:t>да бір сыр бар. Опысы «ертең машина жөндейміз.</w:t>
        <w:br/>
        <w:t>Бірің қалмай кел» деген ескерту екенін де сезе қоя-</w:t>
        <w:br/>
        <w:t>мыз.</w:t>
        <w:br/>
        <w:t>Сол тұрғаннан «полуторка» мол тұрады. Берісі</w:t>
        <w:br/>
        <w:t>аптасыз жөндеуден шықпайды. «Анаусы жоқ, мы-</w:t>
        <w:br/>
        <w:t>наусы жоқ» деп бастықтың да, басқаның да басын</w:t>
        <w:br/>
        <w:t>ауыртпайды. Олардан келер көмек жоқ екенін де</w:t>
        <w:br/>
        <w:t>біледі. «Запчәс» дегенің нуданнан да, МТС-тан да</w:t>
        <w:br/>
        <w:t>табылмайды. Болса да ақысыз, пұлсыз ешкім де</w:t>
        <w:br/>
        <w:t>бере қоймайды. Бірде ол колхоз запхозы Бересал-</w:t>
        <w:br/>
        <w:t>ғанга жолығыпты.</w:t>
        <w:br/>
        <w:t>-- Береке, дөңгелек тозды. Не істейміз?-- десе,</w:t>
        <w:br/>
        <w:t>анау қойманың қабырғасында сүйеулі тұрған шен-</w:t>
        <w:br/>
        <w:t>темір тартылған арбаның бес-алты доңғалағын ие-</w:t>
        <w:br/>
        <w:t>гімен нұсқайды.</w:t>
        <w:br/>
        <w:t>-- Өй, көрсоқыр, өй, қараңғы! О заман да бұ</w:t>
        <w:br/>
        <w:t>замап арбаның дөңгелегімен машине жүргенді қай</w:t>
        <w:br/>
        <w:t>атаңнан көрдің?-- деп бұлан-талан болып, қойма-</w:t>
        <w:br/>
        <w:t>дан тайып отырыпты. Сонан бері ол ауылдағының</w:t>
        <w:br/>
        <w:t>көбін техникаға білгірлік жәнінен өзінең әлде қай-</w:t>
        <w:br/>
        <w:t>да төмен санайды. Оған көкірек бітіп, көбінесе</w:t>
        <w:br/>
        <w:t>мұрнын шүйірс қарауды да шығарды. «Техника ті-</w:t>
        <w:br/>
        <w:t>лін білмеген адам адам ба» деп шырт түкіретін</w:t>
        <w:br/>
        <w:t>болды. Көкірегіне кекірік біткен оғап қатындар да</w:t>
        <w:br/>
        <w:t>кекірейе қарайтын. Кейбір от ауыздылары:</w:t>
        <w:br/>
        <w:t>-- Мәшәпне айдаған сонын не теңі екен, аузын</w:t>
        <w:br/>
        <w:t>кәрәсін сасытып. Өйтіп інкен тямағы құрысын,-</w:t>
        <w:br/>
        <w:t>десе, енді біреулері:</w:t>
        <w:br/>
        <w:t>-- Бетім-ау, әлгі Сағила соның қойнына қалай</w:t>
        <w:br/>
        <w:t>гана жатып жүр, қара май сасытып?-- деп ерінде-</w:t>
        <w:br/>
        <w:t>рін сылп еткізіп қояды. Мең қызарақтап жақтыр-</w:t>
        <w:br/>
        <w:t>12</w:t>
      </w:r>
    </w:p>
    <w:p>
      <w:r>
        <w:t>-- Әй, Қыдырғожа,-- деді бастық, машинаны</w:t>
        <w:br/>
        <w:t>айнала көріп болғаннан соң,- аузыңды ашып не-</w:t>
        <w:br/>
        <w:t>ғып тұрсың? Бүгін осы ауылда той. Жылқылы ау-</w:t>
        <w:br/>
        <w:t>ылға кісі жіберіп, ту биелердің бірін әкеп сойғыз</w:t>
        <w:br/>
        <w:t>да, етін түтін басы бөліп бер! В</w:t>
        <w:br/>
        <w:t>-- Жоқ, жоқ. Олай болмайды,-- деп айқайлады</w:t>
        <w:br/>
        <w:t>Жәмпейіс шал.- Бір жылқының етін кімнің қаза-</w:t>
        <w:br/>
        <w:t>нынан табасың. Онан да көл жағасына апарып со0-</w:t>
        <w:br/>
        <w:t>йып, бір. жерден тойлаймыз.</w:t>
        <w:br/>
        <w:t>-- Жән, жөн!-- десті көпшілік. )</w:t>
        <w:br/>
        <w:t>Сол күні кешке ауыл балалары семіз биенің</w:t>
        <w:br/>
        <w:t>жас етіне ылқия бір тойдық. Ауылдың көп иттері-</w:t>
        <w:br/>
        <w:t>нің де аузы қан-қан болды. Шала мұжылған сү-</w:t>
        <w:br/>
        <w:t>йектердің көптігінен иттер де өзара таласа қойған</w:t>
        <w:br/>
        <w:t>жоқ.</w:t>
        <w:br/>
        <w:t>Ербатыр көкем машинасын боз биенің қарны</w:t>
        <w:br/>
        <w:t>жарылып, әр жерден ошақ қазылған кең көгалдың</w:t>
        <w:br/>
        <w:t>шет жағына әкеп қойды. Қашақтағанымызға қара-</w:t>
        <w:br/>
        <w:t>май, біртіндеп қуып ұстап, қол-аяғымызды тыпыр-</w:t>
        <w:br/>
        <w:t>латып, бақыртып апарып шанаққа лақтырып-лақ-</w:t>
        <w:br/>
        <w:t>тырып жіберді. Мені өзімен бірге кабинаға алып</w:t>
        <w:br/>
        <w:t>отырды.</w:t>
        <w:br/>
        <w:t>-- Шопырдың қасында отыратын адам-- ең ба-</w:t>
        <w:br/>
        <w:t>қытты адам. Оны «жана батыр» дейді. Сен менің</w:t>
        <w:br/>
        <w:t>«жана батырым» боласың. Біраздан соң көзің қа-</w:t>
        <w:br/>
        <w:t>нып, мен сияқты дөй шопыр боласың, білдің бе?--</w:t>
        <w:br/>
        <w:t>деді ол. Үнсіз басымды изедім. Кекілімнен сипап,</w:t>
        <w:br/>
        <w:t>иығымнан қысып-қысып қойды.</w:t>
        <w:br/>
        <w:t>Бір мезетте қалтасынан кішкентай кілт алды да,</w:t>
        <w:br/>
        <w:t>бір тесікке тығып, табаны астындағы алақандай</w:t>
        <w:br/>
        <w:t>бірдеңені шірене басты. Машинаны гүр еткізіп от</w:t>
        <w:br/>
        <w:t>алдырды. Шанақ үстінде бір-біріне тығылысып үр-</w:t>
        <w:br/>
        <w:t>пиісіп тұрған мөжентомпай балалар шулап жылап</w:t>
        <w:br/>
        <w:t>қоя берді. Көкем есіктен басын шығарып, балалар-</w:t>
        <w:br/>
        <w:t>ға зекіді.</w:t>
        <w:br/>
        <w:t>-- Өй, шірік немелер! Жүрексіз өңкей. Ертең</w:t>
        <w:br/>
        <w:t>қалай шопыр боласыңдар? Қалай адам боласың-</w:t>
        <w:br/>
        <w:t>дар, мына түрлеріңмен? Жатыңдар түге, бәрің!</w:t>
        <w:br/>
        <w:t>Балалар қорыққандарынан жата-жата қалыс-</w:t>
        <w:br/>
        <w:t>ты. Мен қорыққам да, жылағам да жоқ. Қасымда</w:t>
        <w:br/>
        <w:t>көкем бар, неден қорқамын. Оның үстіне жаңа ға-</w:t>
        <w:br/>
        <w:t>на «жана батыр» деген атақ алдым.</w:t>
        <w:br/>
        <w:t>Балаларды тисп ялып, машина орнынан қозға-</w:t>
        <w:br/>
        <w:t>ла бергенде, әйелдер абыр-дабыр болды да қалды.</w:t>
        <w:br/>
        <w:t>10</w:t>
        <w:br/>
        <w:t>рыпның апара жатқан сайманын жол-жөнекей бір-</w:t>
        <w:br/>
        <w:t>екі рет тартып алып, көкеме жағымпаздана, ны-</w:t>
        <w:br/>
        <w:t>сықсына апарып едім, ол:</w:t>
      </w:r>
    </w:p>
    <w:p>
      <w:r>
        <w:t>-- Жоқ! Ол емес!-- деп зекіп. тастады. Басым</w:t>
        <w:br/>
        <w:t>түсіп, танауымдағым салбырап, сайманды орнына</w:t>
        <w:br/>
        <w:t>қайта анарып қойдым. Ал Төлеутай шақарға оны</w:t>
        <w:br/>
        <w:t>істей алмайсың, Ол тісті бака, бала боп, қолып-</w:t>
        <w:br/>
        <w:t>дағысынан әсте айырылмайды. Қүшке салсан, ба»</w:t>
        <w:br/>
        <w:t>қырып-шақырып, былшиған бүйрек беті шаңытып,.</w:t>
        <w:br/>
        <w:t>төңіректі азаң-қазаң қылады, итіп., Абиыр алмай-</w:t>
        <w:br/>
        <w:t>тын болған соң, сол «тоғыз тоңқылдақтың бір шің-</w:t>
        <w:br/>
        <w:t>кілдегінс» тиісе бергің де келмейді.</w:t>
        <w:br/>
        <w:t>Бір күні «өлдім, өлдім» деп сары жалпақ Құ-</w:t>
        <w:br/>
        <w:t>сымжанның қолындағысына жармасып едім, ол дұ-</w:t>
        <w:br/>
        <w:t>лей, секпіл бетіне қаны теуіп, құлақ шсксемнең қа-</w:t>
        <w:br/>
        <w:t>ғып-ақ жібергені. Көріп отырып көкем арашаға</w:t>
        <w:br/>
        <w:t>түскен жоқ. Өзімнен. бойы да, жұдырығы да сәл</w:t>
        <w:br/>
        <w:t>үлкен, мығым депелі Құсымжанның ұрғанынан гә-</w:t>
        <w:br/>
        <w:t>рі, нағашымның ағайыншылық жасамағаны өтіп:</w:t>
        <w:br/>
        <w:t>кетті. Еңіреп, үйге тарттым. Қөкем «қоя ғой ей, бе-</w:t>
        <w:br/>
        <w:t>рі кел ей» деп айта ма деп, мойнымды сәл ғана:</w:t>
        <w:br/>
        <w:t>бұрып, бадырақ көзімнің астымен ғана артыма қа-</w:t>
        <w:br/>
        <w:t>расам, ол:</w:t>
        <w:br/>
        <w:t>-- Өзіңе де сол керек,-- дейді. Мен опан жа-</w:t>
        <w:br/>
        <w:t>ман, екі дүниеде зар илеп, жапа шегіп жүргендей-</w:t>
        <w:br/>
        <w:t>ақ өксіп-өксіп жыладым. Үйге тақағанда өршеле-</w:t>
        <w:br/>
        <w:t>ніп, бұрынғыдан бетер бақыра бастадым. Ойлаға-</w:t>
        <w:br/>
        <w:t>нымдай-ақ үйден апам жүгіре шықты.</w:t>
        <w:br/>
        <w:t>-- Оне болды, қу жалғыз? Тағы кім тиді, ой-</w:t>
        <w:br/>
        <w:t>бай?-- деп, апам кимешегінің етегімен боталап</w:t>
        <w:br/>
        <w:t>тұрған көзімнің жасын сүртті. Құрғақтау жерін,.</w:t>
        <w:br/>
        <w:t>әдеттегідей, танауыма апарғанда «қолқ» еткізіп,</w:t>
        <w:br/>
        <w:t>уысын толтыра бір &lt;інбіріп бердім. Қолымнан ал-</w:t>
        <w:br/>
        <w:t>ып, үйге қарай жетектеп бара жатқан апам артына</w:t>
        <w:br/>
        <w:t>карады да:</w:t>
        <w:br/>
        <w:t>-- Аналарды қарашы, өзіндей. слдің баласы</w:t>
        <w:br/>
        <w:t>жылап-еңіремей-ақ мәшинә жөндесіп жұр ғой.</w:t>
        <w:br/>
        <w:t>Жылап келе жатып апама мұңымды шақтым.</w:t>
        <w:br/>
        <w:t>Өзімнің кемшілігімді -- басқалар сияқты: сұраған</w:t>
        <w:br/>
        <w:t>сайманды дөп басып, тез тауып әпере алмайты-</w:t>
        <w:br/>
        <w:t>нымды айтқам жоқ, әрине.</w:t>
        <w:br/>
        <w:t>-- Ербатыр көкем қалаға апармайды мені,-</w:t>
        <w:br/>
        <w:t>деп аузымды қомпайттым. Сол-ақ екен, апам кілт</w:t>
        <w:br/>
        <w:t>бұрылды. Інісіне бұрын да қаразы бар ма, қалай,</w:t>
        <w:br/>
        <w:t>мені дедектете кетектеп,-жянын адымдай басты.</w:t>
        <w:br/>
        <w:t>17</w:t>
        <w:br/>
        <w:t>рап қалады. Суға түсіп жуынып алатын ауылдып</w:t>
        <w:br/>
        <w:t>бұл. шетінде шалшық та жоқ. Қабырғатал ит өлген</w:t>
        <w:br/>
        <w:t>жер. Оған жеткенше өкпең өшеді. Қейде «полутор-</w:t>
        <w:br/>
        <w:t>ка» ауданнан ымырт үйіріле қайтады. Соған дейін</w:t>
        <w:br/>
        <w:t>талай қозы жамырап, талай сиыр исініп кстеді.</w:t>
        <w:br/>
        <w:t>Мұндай күндері үйге кіруге бата алмай, мұрпы-</w:t>
        <w:br/>
        <w:t>мызды тартқылап, үй төңіректеп жүреміз. Таяқ</w:t>
        <w:br/>
        <w:t>жеп, сөз де естіп жатамыз. Қешке дейін сарыла</w:t>
        <w:br/>
        <w:t>күткен мәшинеміз кейде өзің жөндеуге жәрдемдес-</w:t>
        <w:br/>
        <w:t>кен шөп желкелерді ұмытып, алмай кететін де қы-</w:t>
      </w:r>
    </w:p>
    <w:p>
      <w:r>
        <w:t>лығы бар. Ол шопырдың көңіл күйіне байланысты.</w:t>
        <w:br/>
        <w:t>Ондайда ағызып өткен мәшиненің қою шаңын қа-</w:t>
        <w:br/>
        <w:t>уып, «дәт» деп қаламыз. Жалғызтөбеден бері жа:</w:t>
        <w:br/>
        <w:t>яу салпақтап, үйге ел орынға отыра, телім-телім</w:t>
        <w:br/>
        <w:t>болып, титықтап жетеміз. Бірақ. оған өкпелеп, «ен-</w:t>
        <w:br/>
        <w:t>ді мәшинеңді жөндеспейміз» деушілер болмайды.</w:t>
        <w:br/>
        <w:t>Өйткені көкемнің өзі айтқандай «шопырлықтың</w:t>
        <w:br/>
        <w:t>ыстық-суыгына көнуге» тиіспіз.</w:t>
        <w:br/>
        <w:t>4</w:t>
        <w:br/>
        <w:t>Мәшине алгаш .келген күні «сен жаңа батыр</w:t>
        <w:br/>
        <w:t>боласың» деп басыма опоқпардай қылып айдар</w:t>
        <w:br/>
        <w:t>таққан көкем, басқа балалардан күліш, басқа да</w:t>
        <w:br/>
        <w:t>сайман тауып: беру қабілетім төмендеу болды ма,</w:t>
        <w:br/>
        <w:t>әлде басқа балалардан бөле-жарғысы келмеді ме,</w:t>
        <w:br/>
        <w:t>Әйтеуір еңсемді бір көтермей-ақ қойды. Бұрын мен</w:t>
        <w:br/>
        <w:t>де «Ербатыр -кекемнің мәшинесі», «біздің мәшине»</w:t>
        <w:br/>
        <w:t>дегенді жиі айтып, басқа балаларға нық көрсете</w:t>
        <w:br/>
        <w:t>қоқилана беруші едім, оны да: қойдым. іштей ок-</w:t>
        <w:br/>
        <w:t>пелесем де, сыртқа шығара алмаймын. Көптің бірі</w:t>
        <w:br/>
        <w:t>болып, кезім жәутеңдеп, іштен тынып жүре берсем.</w:t>
        <w:br/>
        <w:t>Ал ұзын тұра Құсымжан мен «өңез» Өміртай-</w:t>
        <w:br/>
        <w:t>дың бағы жанып, мерейі менің көз алдымда өсіп</w:t>
        <w:br/>
        <w:t>барады. Қерек күліші те, басқа да сұрағандары сол</w:t>
        <w:br/>
        <w:t>екеуінің қолына жиі ілінетін болды. Оларға риза</w:t>
        <w:br/>
        <w:t>болған көкем:</w:t>
        <w:br/>
        <w:t>-- Маладес. Нағыз шопыр болайын деп тұр-</w:t>
        <w:br/>
        <w:t>сындар!-- деп майлы қолымен бастарынан жиі си-</w:t>
        <w:br/>
        <w:t>пайды. Ондайда менің зығырданым қайнап, қызға-</w:t>
        <w:br/>
        <w:t>ныштан күйіп кете жаздаймын. Бірак, «оларда нең</w:t>
        <w:br/>
        <w:t>бар, туысқаның мен емес пе ем» деп те айта алмай-</w:t>
        <w:br/>
        <w:t>ды екем. Өз обалым өзіме, әрине. Қанша жан сал-</w:t>
        <w:br/>
        <w:t>сам да ана ексуінен озбай-ақ қойдым. «Жуас түйе</w:t>
        <w:br/>
        <w:t>жүндеуге жақсы» деген, бақыр бас Ақатай боқ мұ-</w:t>
        <w:br/>
        <w:t>16</w:t>
        <w:br/>
        <w:t>нырап! Қаншама топна орталықтың астығы кстті</w:t>
        <w:br/>
        <w:t>бұған!</w:t>
        <w:br/>
        <w:t>Біз жаққа көз қиығын да салмай, оң қабақ көр-</w:t>
        <w:br/>
        <w:t>сетпей, өзімен өзі сөйлеп, машинаның о жағына бір,</w:t>
        <w:br/>
        <w:t>бұ жағына бір шығып жүріп алады. Сәлден соң</w:t>
        <w:br/>
        <w:t>машинаның алдыңғы көлденец теміріне аяғын са-</w:t>
        <w:br/>
        <w:t>лып, шіреп тұрады да, қалтасынан насыбай шақ-</w:t>
        <w:br/>
        <w:t>шасын алып, өкшесіне қағып-қағып, алақан толты-</w:t>
        <w:br/>
        <w:t>ра атып жібереді. Толыбайдың кеңсесіне қарай</w:t>
        <w:br/>
        <w:t>шырт еткізіп бір түкіріп тастайды. Сөйтеді де, екі</w:t>
        <w:br/>
        <w:t>қолын қалтасына салып, талтандай басып келіп,</w:t>
        <w:br/>
        <w:t>тырсиып тұрған дөңгелектерді шетінен бір-екі те-</w:t>
        <w:br/>
        <w:t>уіп шығады. Сол дөңгелектерді ақ тер, қара тер</w:t>
        <w:br/>
        <w:t>болып, жүз-жүзден санап тұрып, сан «қашайтта-</w:t>
        <w:br/>
        <w:t>ғанбыз». Өз ісіміздің мықтылығына іштей сүйсініп</w:t>
        <w:br/>
        <w:t>те тұрамыз.</w:t>
        <w:br/>
        <w:t>Қөкем ерніндегі насыбайдың уыты басылған</w:t>
        <w:br/>
        <w:t>соң, оны сұқ саусағымен сынырып алады да, Жәм-</w:t>
        <w:br/>
        <w:t>пейіс шалдың үйіне қарай шертіп жібереді. Ернін-</w:t>
      </w:r>
    </w:p>
    <w:p>
      <w:r>
        <w:t>де қалғанын толғап-толғап, аяғының астына бір</w:t>
        <w:br/>
        <w:t>түкіріп тастап, іске қайта кіріседі. Мәшиненің үз-</w:t>
        <w:br/>
        <w:t>еңгілігіне аяғын салып тұрып, оның «қолқа-жүре-</w:t>
        <w:br/>
        <w:t>гін» ақтара бастайды. Әрине, оның не істеп жатқа-</w:t>
        <w:br/>
        <w:t>нын көруге біздің бойымыз да, ойымыз да жетпей-</w:t>
        <w:br/>
        <w:t>ді. Ол үңілген жерде неше түрлі шым-шытырық</w:t>
        <w:br/>
        <w:t>нәрселердің бар скенін сеземіз. Сеземіз де, «біздің</w:t>
        <w:br/>
        <w:t>де қолымыз сол жерге қашан жетер екен» деп тәт-</w:t>
        <w:br/>
        <w:t>ті қиялдаймыз. Соның бәрінің тілін білетін, жансыз</w:t>
        <w:br/>
        <w:t>нәрсеге жан бітіретін көкемді құдай емес, құдай-</w:t>
        <w:br/>
        <w:t>дан былай емес деп пір тұтамыз! Соның бәріне миы</w:t>
        <w:br/>
        <w:t>қалай жететініне таң қаламыз. Оны сан саққа жү-</w:t>
        <w:br/>
        <w:t>гіртіп, бірімізден біріміз асыра мақтаймыз. Бұрын</w:t>
        <w:br/>
        <w:t>колхоздың бастығы Толыбайдан, ауыл кеңес Үрім-</w:t>
        <w:br/>
        <w:t>ғайша тәтейден, сонан соң ауылдағы төрт-бес мұ-</w:t>
        <w:br/>
        <w:t>ғалімдерден именіп, солардан қорқып, соларды</w:t>
        <w:br/>
        <w:t>төредей сыйлаушы едік. Қала берсе, көңіліне жақ-</w:t>
        <w:br/>
        <w:t>пай қалсақ, астындағы шабап торысымен тақым-</w:t>
        <w:br/>
        <w:t>дай қуып, қамшы үйіріп, быт-шытымызды шығара</w:t>
        <w:br/>
        <w:t>ат бауырлата қуалайтын Жәмпейіс шалдан ыға-</w:t>
        <w:br/>
        <w:t>тынбыз. Енді Ербатыр көкемнің солардың бәрінен</w:t>
        <w:br/>
        <w:t>де шоқтығы биіктеп бара жатқан сыяқты. Көкем-</w:t>
        <w:br/>
        <w:t>нің енді оларға пысқырмайтынын кеңсеге қарай</w:t>
        <w:br/>
        <w:t>шырт түкіргенінен, аузындағы ылжыраған насы-</w:t>
        <w:br/>
        <w:t>байын шайпау жездесі, шая мінез Жәмпейістің үйі-</w:t>
        <w:br/>
        <w:t>не қарай шерткенінен-ақ сеземіз.</w:t>
        <w:br/>
        <w:t>14</w:t>
        <w:br/>
        <w:t>ЕРТЕ ЕСЕЙГЕНДЕР</w:t>
        <w:br/>
        <w:t>Повесть</w:t>
        <w:br/>
        <w:t>Бірінші тарау</w:t>
        <w:br/>
        <w:t>«ПОЛУТОРКА»</w:t>
        <w:br/>
        <w:t>Соғыстың қарсаңында алдыңғы қатарлы кол-</w:t>
        <w:br/>
        <w:t>хоздардың бірінен саналатын біздің Сарықамыста</w:t>
        <w:br/>
        <w:t>«Полуторка» деп атанатын ескілеу жүк мінинасы</w:t>
        <w:br/>
        <w:t>пайда болды. Оны «өгіздің күні өтіп, машинаның</w:t>
        <w:br/>
        <w:t>күні туады!» деп ауыз жаппай қаксап жүретін То-</w:t>
        <w:br/>
        <w:t>лыбай басқарманың арқасында, өтеуіне үкіметке</w:t>
        <w:br/>
        <w:t>жоспардан тыс астық құйып жүріп әрең алыпты.</w:t>
        <w:br/>
        <w:t>Сол машинаны аларда колхоздың жалпы жиналы-</w:t>
        <w:br/>
        <w:t>сында колхозшылар екі ұдай таласыпты. Бір жағы:</w:t>
        <w:br/>
        <w:t>«өзіміздің сыр мінез, мүйізі қарағайдай өгіз, жал-</w:t>
        <w:br/>
        <w:t>құйрығы төгілген ат, шудасы желкілдеген, жарық-</w:t>
        <w:br/>
        <w:t>тық, түйе тұрғанда мәшениеңнің керегі жоқ» десе,</w:t>
        <w:br/>
        <w:t>енді бірсулері: «Ол пәлең май жейді дейді, майды</w:t>
        <w:br/>
        <w:t>қайдан аламыз?! Жалғыз сиыр перменің майы</w:t>
        <w:br/>
        <w:t>оныңның жұмырына жұғын бола ма?» десіпті қуа-</w:t>
        <w:br/>
        <w:t>қыланып. Қолхоз қамы үшін ойлағанын өткізе ал-</w:t>
        <w:br/>
        <w:t>май Толыбай басқарма басы түсе бергенде, ауыл</w:t>
        <w:br/>
        <w:t>ақсақалдарының ең үлкені меніп ятам Бөжей қам-</w:t>
        <w:br/>
        <w:t>шысын жоғары көтеріп, орнынан тұрады.</w:t>
        <w:br/>
        <w:t>-- Оу, халайық!-- дейді ол даусын соза көте-</w:t>
        <w:br/>
        <w:t>ріп,-- Толыбай басқарма дұрыс айтады. Өнкілде-</w:t>
        <w:br/>
        <w:t>тіп өгіз мінетін кер заман өтіп барады. Ендігі кұ-</w:t>
        <w:br/>
        <w:t>нің тірәктір мен мәшәниәға қалады. Ана Зылиқа</w:t>
        <w:br/>
        <w:t>балдыздың тірәктірі жүріп кетсе, бір өзі қыруар</w:t>
      </w:r>
    </w:p>
    <w:p>
      <w:r>
        <w:t>жердін қыртысын айырады!</w:t>
        <w:br/>
        <w:t>-- Жүрмей, діңкесі құрып тұр ғой, сол қу те-</w:t>
        <w:br/>
        <w:t>міріңнің!-- деп күжілдепті бір жуаң дауыс. Оған</w:t>
        <w:br/>
        <w:t>атамнан кейінгі белсенді, колхоздың күш көлігі-</w:t>
        <w:br/>
        <w:t>ат пен өгізін бағатын шүйкедей ғана шақар шал</w:t>
        <w:br/>
        <w:t>Жәмлпейістің жаны күйіп кетеді. Басындағы мала-</w:t>
        <w:br/>
        <w:t>қайын жұлып алып, қолтығына қысып, әлгі дауыс</w:t>
        <w:br/>
        <w:t>шыққан жаққа оқыс бұрылып:</w:t>
        <w:br/>
        <w:t>-- Өй, енеңді.., тепсе темір үзетін еркексің! Ті-</w:t>
        <w:br/>
        <w:t>рәктірді ерттеп мініп, дедек қаққызсаң қайда қал-</w:t>
        <w:br/>
        <w:t>дың, сен? Онысы несі-ей?! Қатынның аты қатын!</w:t>
        <w:br/>
        <w:t>5</w:t>
        <w:br/>
        <w:t>даусыммен аттан салдым. Ешкі үш ұмтылып, ор-</w:t>
        <w:br/>
        <w:t>нынан аяғын шолтаңдатып, әрең тұрды. Ала көзі</w:t>
        <w:br/>
        <w:t>шапыраштана бақырды. Мең қызыл асығымды қос</w:t>
        <w:br/>
        <w:t>қолдап ұстап, отырып қалдым. Өзіме ризя болға-</w:t>
        <w:br/>
        <w:t>ным сонша, жылағаным да жоқ. Екі үйлі жан шу-</w:t>
        <w:br/>
        <w:t>лады да қалды. Менің тобығым шығып кетіпті. Еш-</w:t>
        <w:br/>
        <w:t>кінің аяғы сыныпты.</w:t>
        <w:br/>
        <w:t>-- Не болды? Не болды?-- Атам мен апам жұ-</w:t>
        <w:br/>
        <w:t>гіріп келді. Мен маңғазданып:</w:t>
        <w:br/>
        <w:t>-- Түк те болған жоқ. Құрттым қу жалмауыз-</w:t>
        <w:br/>
        <w:t>ды!-дедім қисайып қалған аяғымнып басын қос</w:t>
        <w:br/>
        <w:t>қолдап ұстап.</w:t>
        <w:br/>
        <w:t>-- Өзіде не болды, өзіңе?-- деп ойбайлады</w:t>
        <w:br/>
        <w:t>апам.</w:t>
        <w:br/>
        <w:t>-- Түк те болған жоқ,-- мен аяғымды көрсет-</w:t>
        <w:br/>
        <w:t>тім.</w:t>
        <w:br/>
        <w:t>-- Қу жалғыз-ай, құрыдың-ау, ә! Түбіңе көк</w:t>
        <w:br/>
        <w:t>ешкі жетті-ау, ойбай, сенің!</w:t>
        <w:br/>
        <w:t>Атам апама алая бір қарады.</w:t>
        <w:br/>
        <w:t>-- Оның ештенесі кетпейді. Шыққан аяқ салы-</w:t>
        <w:br/>
        <w:t>нады. Бәрінен де іниеттей бала-шағаның күн көріп</w:t>
        <w:br/>
        <w:t>отырған жалғыз ешкісіне обал болды ғой!</w:t>
        <w:br/>
        <w:t>-- Керек болса, сойып алсын!-- дедім. Атам</w:t>
        <w:br/>
        <w:t>маған да ызғарлана қарап, қабағын шытты.</w:t>
        <w:br/>
        <w:t>- Балалары не күн көрсді? Не деген обалсыз-</w:t>
        <w:br/>
        <w:t>сың?</w:t>
        <w:br/>
        <w:t>-- Неге маза бермейді? Өзіне де сол керек!--</w:t>
        <w:br/>
        <w:t>деп шабаландым.</w:t>
        <w:br/>
        <w:t>-- Доғар, сөзді!-- деді атам зекіп.</w:t>
        <w:br/>
        <w:t>-- Ойбай-ай, мынаған баладан да елдің ешкісі</w:t>
        <w:br/>
        <w:t>қымбат болды-ау, ойбай! Бала жатсың ыңырсып,</w:t>
        <w:br/>
        <w:t>ешкінің сынығын салдырып әкел!</w:t>
      </w:r>
    </w:p>
    <w:p>
      <w:r>
        <w:t>Атам апамның ақылды сөзіне қуанып кетті.</w:t>
        <w:br/>
        <w:t>Тұрсынгүл дс ойбайлап, аттандап жетті.</w:t>
        <w:br/>
        <w:t>-- Дұрыс айтасың, кемпір! Қөкқамыстағы сы-</w:t>
        <w:br/>
        <w:t>нықшы Әтейге екеуін дс апарайық. Ана жынды ба-</w:t>
        <w:br/>
        <w:t>уырыңа барып айт, мәшинесімен тез алып жүрсін!</w:t>
        <w:br/>
        <w:t>Апам інісіне барып айтқан екеп. Қырсығып</w:t>
        <w:br/>
        <w:t>отырғаның үстінен түскен бе, элде мәшинесі сынып</w:t>
        <w:br/>
        <w:t>тұрды ма, әйтеуір ол кісі көк ешкі екеуімізді үш</w:t>
        <w:br/>
        <w:t>шақырым жердегі Қөккамысқа апармай қойды.</w:t>
        <w:br/>
        <w:t>Атам ыза болып, шанаға өгіз жекті дс, екеумізді</w:t>
        <w:br/>
        <w:t>айқастырып салып, Қөкқамысқа алып жөнелді. Көк</w:t>
        <w:br/>
        <w:t>ешкіге өшіккепім сондай, оны ауылдан шыға бүйір-</w:t>
        <w:br/>
        <w:t>лей бастадым. Атам көріп қойып, маған зекіді;</w:t>
        <w:br/>
        <w:t>21</w:t>
        <w:br/>
        <w:t>май қалам оларды. Бірақ үлкен кісілерге тіл қай-</w:t>
        <w:br/>
        <w:t>таруға болмайды. Әдептен озсан, «әдепсіз бала»</w:t>
        <w:br/>
        <w:t>атанарың да оп-оңай.</w:t>
        <w:br/>
        <w:t>Батпаққа батып қалған машинаны «ары тарт,</w:t>
        <w:br/>
        <w:t>бері тарт» деп діңкелеп жүріп ауылға әкелген күні</w:t>
        <w:br/>
        <w:t>таудан теке атып келгендей маңғазданып, шарша-</w:t>
        <w:br/>
        <w:t>ғанымызды үй іші білсін деп жиірек «аһылап»,</w:t>
        <w:br/>
        <w:t>«үһілеп» апаларымызға, жұмыстан шаршап келген</w:t>
        <w:br/>
        <w:t>ересек адамдардай-ақ, төсекті ертерек салғызып,</w:t>
        <w:br/>
        <w:t>жатып қаламыз. Шынында шаршан келген біздер</w:t>
        <w:br/>
        <w:t>жата салып, қата қаламыз.</w:t>
        <w:br/>
        <w:t>Ертеціне ұйқымыз қанып, керіліп-созылып тұ-</w:t>
        <w:br/>
        <w:t>рскеліп, қазанжаппай нан мең бір тостаған айран-</w:t>
        <w:br/>
        <w:t>ға тыңқия тойып алып, «гаражға»-- көкемнің ла-</w:t>
        <w:br/>
        <w:t>пасына қарай тұс-тұстан ағыламыз. Ол үсті-басы</w:t>
        <w:br/>
        <w:t>май-май болын, машинаның кеудесіне бас қойып</w:t>
        <w:br/>
        <w:t>жатады. Біз бәріміз жиналып болғанша, қолымыз-</w:t>
        <w:br/>
        <w:t>ды артымызға ұстап, машинаны қоршап, үнсіз тұ-</w:t>
        <w:br/>
        <w:t>рамыз. Қөкем өзі басын көтеріп, бізге назар аудар-</w:t>
        <w:br/>
        <w:t>ғанша онымен тілдеспейміз. Көңілін бөлсек, жөн-</w:t>
        <w:br/>
        <w:t>деп жатқан нәрсесін ұмытып қалатындай, сөйтіп</w:t>
        <w:br/>
        <w:t>машинаның тез жөнделуіне қырсығымыз тиетіндей</w:t>
        <w:br/>
        <w:t>көреміз. Әбден жиналып болғанша ол да бізді көр-</w:t>
        <w:br/>
        <w:t>меген болады. Біз де дымымызды ішімізге тартып,</w:t>
        <w:br/>
        <w:t>оның әр темірді бір ұстаған қолына көз суара қа-</w:t>
        <w:br/>
        <w:t>рап тұрамыз. ІПоңақынның тарғыл қауынының</w:t>
        <w:br/>
        <w:t>сыртындай тілім-тілім болған қайрақтай қара си-</w:t>
        <w:br/>
        <w:t>рағымыздың бақайымен жер шұқып, танауымызды</w:t>
        <w:br/>
        <w:t>ақырын ғана тартып тұра береміз.</w:t>
        <w:br/>
        <w:t>Ербатыр көкем сәлден соң барып бізді байқаган</w:t>
        <w:br/>
        <w:t>болып, басын көтереді.</w:t>
        <w:br/>
        <w:t>-- Ә, келдіңдер ме?-- деп, тағы да ұрса бастай-</w:t>
        <w:br/>
        <w:t>ДЫ.-- Өй, өңшең боқ мұрын. Мұрындарың чпулап,</w:t>
        <w:br/>
        <w:t>түске дейін ұйқтайсынңдар.</w:t>
        <w:br/>
        <w:t>Біз төмен қарап тұқырып қаламыз. Ол бетіміз-</w:t>
        <w:br/>
        <w:t>ге бір-бірлеп бажайлап қарап алады. |Жүзінде ыз-</w:t>
        <w:br/>
        <w:t>ғар білінбеген сон, бір жақсылықтың боларынан</w:t>
        <w:br/>
        <w:t>үміт үзбейміз.</w:t>
      </w:r>
    </w:p>
    <w:p>
      <w:r>
        <w:t>-- Сендерді үйретсмін деп-ақ шашым ағарады</w:t>
        <w:br/>
        <w:t>ғой. Баланың ісі шала деген сол! Толыбай бастық</w:t>
        <w:br/>
        <w:t>«жана батырға» бір естілеу, ересектеу біреуді де</w:t>
        <w:br/>
        <w:t>бермейді. «Адам жетпейді» деп кері кетеді де жү-</w:t>
        <w:br/>
        <w:t>реді. Мен алай-бұлай болып кетсем, осы мәшинеге</w:t>
        <w:br/>
        <w:t>ие табылады деймісің. Қалады да, есіл дүние қа-</w:t>
        <w:br/>
        <w:t>18</w:t>
        <w:br/>
        <w:t>Адуынды әпкесінің ентелеп келе жатқанын көріп,</w:t>
        <w:br/>
        <w:t>нағашым да мәшинесінің астынан шықты. «Өзіңе</w:t>
        <w:br/>
        <w:t>де сол керек» деп келем ішімнен. Апам қолымды</w:t>
        <w:br/>
        <w:t>қоя беріп, екі жеңін кезек-кезек түре бастады. Іні-</w:t>
        <w:br/>
        <w:t>сі сасқанынан ыржиып, күлімсірейін деп еді, апама</w:t>
        <w:br/>
        <w:t>қарасам көзі шатынап, түсі бұзылып кеткен екен.</w:t>
        <w:br/>
        <w:t>-- Ей, Ербатыр!-- деді апам тепсініп,-- мына</w:t>
        <w:br/>
        <w:t>қара домалақ Бөжей екеуміздің арамыздағы жал-</w:t>
        <w:br/>
        <w:t>ғыз алданыш. Ендігі таяныш, сүйенішіміз де осы.</w:t>
        <w:br/>
        <w:t>Не қаразың бар, осы балада?</w:t>
        <w:br/>
        <w:t>Ол не дерін білмей сасып қалды.</w:t>
        <w:br/>
        <w:t>-- Рәш, Рәш!</w:t>
        <w:br/>
        <w:t>-- Көрсетейін, мен саған Рәшті!</w:t>
        <w:br/>
        <w:t>Апам мәшинеңі бұрап, от алдыратын колтемір-</w:t>
        <w:br/>
        <w:t>ді суырып алып, тап бергенде, көкем мәшинені ай-</w:t>
        <w:br/>
        <w:t>нала қашты. Апам айнала қуды. Балалар күлейін</w:t>
        <w:br/>
        <w:t>деп еді, апам оларға да тап беріп, әрменірек қуып</w:t>
        <w:br/>
        <w:t>тастады. Қуып жетуден түңілген апам енді ентігіп</w:t>
        <w:br/>
        <w:t>тұра қалды.</w:t>
        <w:br/>
        <w:t>-- Ей, Ербатыр! Бері кел, бері? Жақында, бер-</w:t>
        <w:br/>
        <w:t>мені??.</w:t>
        <w:br/>
        <w:t>-- Рәш! Рәш! Бір ашуыңды қи, енді? Тасташы,</w:t>
        <w:br/>
        <w:t>қолыңдағыны? Сындырасың деймін, қазынаның</w:t>
        <w:br/>
        <w:t>мүлкін, мәшинеге керек зат қой ол!</w:t>
        <w:br/>
        <w:t>Апам «мәшиненің керек затын сындырасын» де-</w:t>
        <w:br/>
        <w:t>генге сенді-ау деймін, қолындағы қолтемірді дереу</w:t>
        <w:br/>
        <w:t>тастай салды.</w:t>
        <w:br/>
        <w:t>--. Бері кел, бері?</w:t>
        <w:br/>
        <w:t>) Інісі ыржалаңдап, аяғын орай басып, апам еке-</w:t>
        <w:br/>
        <w:t>уімізге жақындап келеді. Оның қуақыланып, пұ-</w:t>
        <w:br/>
        <w:t>шайман болып келе жатқанын қайдан білейін, тү-</w:t>
        <w:br/>
        <w:t>ріне қарап аяп кеттім. Осындай керемет адамды</w:t>
        <w:br/>
        <w:t>апама шағыстырғаным есіме түсіп, жүзіне тура қа-</w:t>
        <w:br/>
        <w:t>рай алмай, бақайыммен жер шұқып, көзімді төмен</w:t>
        <w:br/>
        <w:t>салдым.</w:t>
        <w:br/>
        <w:t>-- Мәшинең дүр етсе болды, қалаға шаба-</w:t>
        <w:br/>
        <w:t>сың!-- деді апам,-- не колхозға пайдаң жоқ, не</w:t>
        <w:br/>
        <w:t>үйіңе, ағайын-туғанға пайдаң жоқ!</w:t>
        <w:br/>
        <w:t>) Апамның «не ағайынға пайдаң жоқ» дегенін тү-</w:t>
      </w:r>
    </w:p>
    <w:p>
      <w:r>
        <w:t>есіне койдым.</w:t>
        <w:br/>
        <w:t>Биыл көктем тым жәй шықты да, елдің жина-</w:t>
        <w:br/>
        <w:t>ған азын-аулақ шөбі қыс аяғына жетпей таусылып</w:t>
        <w:br/>
        <w:t>қалған-ды. Атам екеуіміз ерте бұзаулаған жалғыз</w:t>
        <w:br/>
        <w:t>сиырдың бір апошақтан қалған шөбін елдің аш ма-</w:t>
        <w:br/>
        <w:t>лы үзіп-жұлқып, маза бермеген соц, қораның ар-</w:t>
        <w:br/>
        <w:t>18</w:t>
        <w:br/>
        <w:t>Көкем бір мезетте ескі ат көрпені төсеп жіберіп,</w:t>
        <w:br/>
        <w:t>мәшиненің астына түседі. Бірдеңелерді бұрай бас-</w:t>
        <w:br/>
        <w:t>тайды. Оның қимылдап жатқан екі аяғын ғана кө-</w:t>
        <w:br/>
        <w:t>реміз. Бәріміз де не істеп жатқанын көргіміз келіп,</w:t>
        <w:br/>
        <w:t>екі қолымызды тіземізге тіреп, еңкейе қаламыз.</w:t>
        <w:br/>
        <w:t>-- Он екі--он төртінші күліш керек!-- деп</w:t>
        <w:br/>
        <w:t>әмір береді бір кезде ол. Әмірді орындауға түгел</w:t>
        <w:br/>
        <w:t>ұмтыламыз. Мәшиченің артқы дөңгелегінің түбінде</w:t>
        <w:br/>
        <w:t>жатқан шұңғыл темір қобдишаға бес-алты қол</w:t>
        <w:br/>
        <w:t>бірден сұғылды. Сыртта қалған бастар бір-бірімен</w:t>
        <w:br/>
        <w:t>сүзісіп кеп қалады. Ауылдағы төрт кластық баста-</w:t>
        <w:br/>
        <w:t>уыш мектептің екі класын бітіріп, келер күзде ғана</w:t>
        <w:br/>
        <w:t>үшінші класқа барғалы жүрген біздер қосақталған</w:t>
        <w:br/>
        <w:t>сипырлардың маңызын түсінбесек те, қолымызға</w:t>
        <w:br/>
        <w:t>ілінген күлішті ала салып ұмтыламыз. Әркім «осы</w:t>
        <w:br/>
        <w:t>ма» дегендей қолындағысын көкемнің көз алдына</w:t>
        <w:br/>
        <w:t>тосады. Ол көзін сығырайтып, бажайлап қарайды</w:t>
        <w:br/>
        <w:t>да, қажет болған күлішті алады. Қолындағысын</w:t>
        <w:br/>
        <w:t>алған баланың мәртебесі өсіп, төбесі көкке бір-ақ</w:t>
        <w:br/>
        <w:t>елі жетпей қалады.</w:t>
        <w:br/>
        <w:t>-- О, міне, сен нағыз шопыр болайын деп тұр-</w:t>
        <w:br/>
        <w:t>сың!-- деп мақтайды. Сол күні көзге көбірек түс-</w:t>
        <w:br/>
        <w:t>кен бала қоқиланып, шопырға жақындау жүреді.</w:t>
        <w:br/>
        <w:t>Басқаларымызға осқыра қарайды. Ол айналсоқ-</w:t>
        <w:br/>
        <w:t>тап, «жұмыстан» өзгелерден кештеу де қайтады.</w:t>
        <w:br/>
        <w:t>Шіопырдың қолына су құйып, жыртық-жыртық</w:t>
        <w:br/>
        <w:t>майлы, орамалды ұсынады. Ол балаға жұмыс ая-</w:t>
        <w:br/>
        <w:t>ғында «бүгінгі жана батыр» деген құрметті лауа-</w:t>
        <w:br/>
        <w:t>зым да беріледі. Осы лауазымды көп алған бала-</w:t>
        <w:br/>
        <w:t>ның мәшине жүрген күні кабинаға -- шопырдың</w:t>
        <w:br/>
        <w:t>жанына отыруға дейін құқы бар.</w:t>
        <w:br/>
        <w:t>Бес-алты күнгі «жан алып, жан беріп» жөндеу-</w:t>
        <w:br/>
        <w:t>ден кейін мәшине дүр ете қалғанда, оны өзіміз</w:t>
        <w:br/>
        <w:t>жөндегендей-ақ шу ете қаламыз. «Алақайлап!» екі</w:t>
        <w:br/>
        <w:t>санымызды қағып, қуанамыз.</w:t>
        <w:br/>
        <w:t>Мәшине орнынан қозғалды дегенше, көкем ау-</w:t>
        <w:br/>
        <w:t>дан орталығына қарай тартты дей бер. Тамыр оры-</w:t>
        <w:br/>
        <w:t>сының есігінің алдына мәшинені көлденең тартып</w:t>
        <w:br/>
        <w:t>қойып, сыралатады-ай келіп. Сөйтіп жөндеу күнде-</w:t>
        <w:br/>
        <w:t>ріндегі таңдайының кепкен есесін бір қайырады.</w:t>
        <w:br/>
        <w:t>Мәшине жөндескен біздерді тиеп алып, ауыл сыр-</w:t>
        <w:br/>
        <w:t>тындағы Жалғызтөбеге дейін әкеліп түсіріп кетеді.</w:t>
        <w:br/>
        <w:t>Мәшиненің қаладан қайтып келуін күтіп, сол жерде</w:t>
        <w:br/>
        <w:t>асыр салып, майда топыраққа аунап, ойнап жү-</w:t>
        <w:br/>
        <w:t>реміз. Мұндайда қою шаңнан көзіміз ғана жылты-</w:t>
        <w:br/>
        <w:t>15</w:t>
      </w:r>
    </w:p>
    <w:p>
      <w:r>
        <w:t>тынан үстіне шығарып, жинап алғанбыз. Басқа</w:t>
        <w:br/>
        <w:t>мал сап болса да, балалы-шағалы Құсымжан үйіне</w:t>
        <w:br/>
        <w:t>шай қатық, көже қатық болып отырған бұлақтай</w:t>
        <w:br/>
        <w:t>көк ешкісінен құтыла алмадық. Иттің малы, резең-</w:t>
        <w:br/>
        <w:t>кедей созылып, ұзарып кетеді скен, артқы аяғы-</w:t>
        <w:br/>
        <w:t>мен жер тіреп, аласа қораның үстіндегі шөпке</w:t>
        <w:br/>
        <w:t>жарты құлаш мойнын еркін жеткізеді. Көзің тай-</w:t>
        <w:br/>
        <w:t>са болды, біздің шөпті күйсейді де тұрады. Оған</w:t>
        <w:br/>
        <w:t>менің қаным қайнайды. Екеулеп құамыз, кейде</w:t>
        <w:br/>
        <w:t>алам қосылып үшеулеп қуамыз. Болмайды, қаныпе-</w:t>
        <w:br/>
        <w:t>зер көк ешкі, Ол сорлыға да не кінә бар дейсің. Оба-</w:t>
        <w:br/>
        <w:t>лы Құсымжанның көкжалқау өгей әкесіне болсын.</w:t>
        <w:br/>
        <w:t>Ел қатарлы жазда шөп шауып, үй төңірегіне</w:t>
        <w:br/>
        <w:t>шошақ та үймеді. Қолхоз жұмысынан шаршап</w:t>
        <w:br/>
        <w:t>жүргенін сылтау қылып, көжеге тойып алып, қар-</w:t>
        <w:br/>
        <w:t>нын сипап жата береді, үйінде. Ал менің атам ең-</w:t>
        <w:br/>
        <w:t>кейіп жүріп-ақ қыруар шөп шауып, жинап алады.</w:t>
        <w:br/>
        <w:t>Бәрінен бұрын маған маза болмайды. Тамақ</w:t>
        <w:br/>
        <w:t>ішіп отырсаң да, сабақ оқып отырсаң да атам:</w:t>
        <w:br/>
        <w:t>-- Ал, жүгір! Шөнке ешкі түсіп кетті!-- дейді</w:t>
        <w:br/>
        <w:t>де отырады. Айтқанындай-ақ өзі мандымсыз шөбі-</w:t>
        <w:br/>
        <w:t>мізге көк ешкі тұмсығын обырлана тығып жатады.</w:t>
        <w:br/>
        <w:t>Тұра қуам. Ол тұра қашады. Ыза болып, доң лақ-</w:t>
        <w:br/>
        <w:t>тырып, атамның жуан кертік басы бар ақ таяғын</w:t>
        <w:br/>
        <w:t>лақтырып, өзінің үйінен де асырып қуып тастай-</w:t>
        <w:br/>
        <w:t>мын. Үйге артыма қарай-қарай қайтамын. Көк еш;</w:t>
        <w:br/>
        <w:t>кіге жұдырығымды түйемін. «Енді келсең-- өле-</w:t>
        <w:br/>
        <w:t>сін» деймін. Ол қу ешкі де маған көз ғып, денесін</w:t>
        <w:br/>
        <w:t>бері бұрмай мойнын ғана бұрып, менің соңымнан</w:t>
        <w:br/>
        <w:t>ежірек көзін тесірейтіп, тайсалмай қарап тұрады.</w:t>
        <w:br/>
        <w:t>Мені мазақтағандай, шошақтан жұлып алған бір</w:t>
        <w:br/>
        <w:t>уыс шөбін қытырлатып, сақалын селкілдетіп, күй-</w:t>
        <w:br/>
        <w:t>сеп тұрады. Менің үйге кіргенімді аңдиды. Мен</w:t>
        <w:br/>
        <w:t>үйге кірген соң бері қарай қайта аяңдайды. Мен</w:t>
        <w:br/>
        <w:t>де қумын, есікті жамылып, босағадан сығалап, бас</w:t>
        <w:br/>
        <w:t>бағып қарап тұрамын. Қөк ешкі де қу--есік жа-</w:t>
        <w:br/>
        <w:t>былмайынша шөпке қарай аяқ баспайды. Қайте-</w:t>
        <w:br/>
        <w:t>йін, ұзақ андысуға менің мұршам жоқ. Не қарның</w:t>
        <w:br/>
        <w:t>ашып, үздігін жеткен тамағың суып барады, неме-</w:t>
        <w:br/>
        <w:t>се сабақты жаттап болмайсын, мәшине жөндесуге</w:t>
        <w:br/>
        <w:t>де уақытылы ішыға алмайсың. Мен біраз сыгалап</w:t>
        <w:br/>
        <w:t>тұрамын да үйге кіріп кетемін. Құйрығым енді жер</w:t>
        <w:br/>
        <w:t>иіскей бергенде атам:</w:t>
        <w:br/>
        <w:t>-- Ойбай, шөпке ешкі түсіп кетті,-- деп дүрбі-</w:t>
        <w:br/>
        <w:t>мен көріп отырғандай тағы да ойбай салады. Да-</w:t>
        <w:br/>
        <w:t>19</w:t>
        <w:br/>
        <w:t>лаға атып шықсам, айтқанындай-ақ, шөпке көк</w:t>
        <w:br/>
        <w:t>дешкі тағы да асылып тұрады. Тағы да шығаннан</w:t>
        <w:br/>
        <w:t>ашығара қуамын. Үйде отырып, шөпке ешікінің кел-</w:t>
        <w:br/>
        <w:t>генін атамның қалай біліп қоятынына таң қала-</w:t>
        <w:br/>
        <w:t>мын.</w:t>
      </w:r>
    </w:p>
    <w:p>
      <w:r>
        <w:t>Көк ешкі екеуіміз бір-бірімізбен аңдысып, сске-</w:t>
        <w:br/>
        <w:t>ре жауығып алдық. Ешкісінің жағына шығып Құ-</w:t>
        <w:br/>
        <w:t>&lt;сымжан да жақ жүні үрпиіп, шикіл сары бетінен</w:t>
        <w:br/>
        <w:t>шаңы шығып, менімен араз болды. Атам Құсым-</w:t>
        <w:br/>
        <w:t>жанның шешесі Тұрсынгүлге:</w:t>
        <w:br/>
        <w:t>-- Келін-ау, байласацшы, ана ешікіңді?-- деп</w:t>
        <w:br/>
        <w:t>көріп еді. а</w:t>
        <w:br/>
        <w:t>-- Қайнағатай-ау, бір үйлі жанды асырап</w:t>
        <w:br/>
        <w:t>отыргап жалғыз ешкі аштан қатады ғой. Ең болма-</w:t>
        <w:br/>
        <w:t>-са күресіннің қиқым-сиқымын теріп жесін де,- деп</w:t>
        <w:br/>
        <w:t>зарлайды. Атам шындықты мойындайды да, үнде-</w:t>
        <w:br/>
        <w:t>мейді.</w:t>
        <w:br/>
        <w:t>Әй, көрдім-ау, қу ешкіден қорлықты. Қейін ол</w:t>
        <w:br/>
        <w:t>иттің малының қуланып алғаны сонша, есік сы-</w:t>
        <w:br/>
        <w:t>ақырласа, аяқтың тықыры естілсс-ақ, зыта жөнеле-</w:t>
        <w:br/>
        <w:t>тін болды. Қусам жете алмаймын. Зығырданым қай-</w:t>
        <w:br/>
        <w:t>найды. Қайқайтып отырып қақ маңдайдан бір перу</w:t>
        <w:br/>
        <w:t>жатсам да, тұрсам да арманыма айналды. Мал</w:t>
        <w:br/>
        <w:t>екеш, мал да қу, ал мен ақылы бар адаммын ғой.</w:t>
        <w:br/>
        <w:t>Мен де бір сұмдық қулық ойлап таптым. Ешкіні</w:t>
        <w:br/>
        <w:t>ауылдың сыртына дейін қуып тастап, атамның ескі</w:t>
        <w:br/>
        <w:t>тонып жамылып, ақ таяқты бауырыма басып, шөп-</w:t>
        <w:br/>
        <w:t>тің ешкі келетін жақ іргесіне шөке түсіп, қимыл-</w:t>
        <w:br/>
        <w:t>сыз жата қалдым. Бір кезде басын қақшаңдатып,</w:t>
        <w:br/>
        <w:t>сақалын салақтатып ешкі де жетті-ау. Бірақ, сақ-</w:t>
        <w:br/>
        <w:t>тық жасап, аяғың еппен басып келді де, бір пәлені</w:t>
        <w:br/>
        <w:t>сезді мс, жақындамай тұрып алды. Мен қимылда-</w:t>
        <w:br/>
        <w:t>маймын. Ақырында дәмді шөп көкейін тескен хай-</w:t>
        <w:br/>
        <w:t>уан мені апамның үй артына орап тастай салған</w:t>
        <w:br/>
        <w:t>жаман-жәутік бірдеңесі скен деді-ау деймін, маң-</w:t>
        <w:br/>
        <w:t>маң басып келіп шөпке тағы сұғынды. Бұл жолы</w:t>
        <w:br/>
        <w:t>ол аузын еркін жеткізейіп деді білем, тіпті қораға</w:t>
        <w:br/>
        <w:t>келіп тірелетін мұжылған заполатқа шығып кетті.</w:t>
        <w:br/>
        <w:t>«Құдай берді» дедім ішімпен. Ешкі көкпеңбек май-</w:t>
        <w:br/>
        <w:t>да шөпті көме тартып, екі көзін тарс жұмып, енді</w:t>
        <w:br/>
        <w:t>күрсілдетіп ішайнай бергенде, «өкпе тұсың осы ма»</w:t>
        <w:br/>
        <w:t>деп шоқпар бас ақ таяқты көмдім-ай кеп. Таяқ, ба-</w:t>
        <w:br/>
        <w:t>та тиген, әрі қорқып сасқалақтаған дәу ешкі сона-</w:t>
        <w:br/>
        <w:t>дан үстіме құлады. Мен ойбайлап, ешкіпің астын-</w:t>
        <w:br/>
        <w:t>да қалдым. Болғап іске жұрт куә болсын деп бар</w:t>
        <w:br/>
        <w:t>20</w:t>
        <w:br/>
        <w:t>-- Өй; жаман неме, малды аямаған малсыз қа-</w:t>
        <w:br/>
        <w:t>лады. Мал жарықтықтың киесі атады. Тиме, мал-</w:t>
        <w:br/>
        <w:t>ға!</w:t>
        <w:br/>
        <w:t>Қәк ешкіге енді қол қатпасам да, алакөздеп</w:t>
        <w:br/>
        <w:t>жаттым. Ол қу да аяғының ауырғанын сезбей ме,</w:t>
        <w:br/>
        <w:t>қайдам, басын қисайтып, қылия қарап, жаныма</w:t>
        <w:br/>
        <w:t>тиеді...</w:t>
        <w:br/>
        <w:t>Сынықшы екеуімізді де бақыртып атырып аяғы-</w:t>
        <w:br/>
        <w:t>мызды салып берді. Қызыл асығымды алдаусыра-</w:t>
        <w:br/>
        <w:t>тып отырып, тартып қалды да, түйенің жүніне тұз</w:t>
        <w:br/>
        <w:t>шылап, атамның белорағышымен таңып тастады.</w:t>
        <w:br/>
        <w:t>Ешкіні де солай жасап, оның аяғын екі жағына ме-</w:t>
        <w:br/>
        <w:t>нің білегімдей екі ағашты тақтайшалап жонып са-</w:t>
      </w:r>
    </w:p>
    <w:p>
      <w:r>
        <w:t>лып, таспамен тартып байлап койды.</w:t>
        <w:br/>
        <w:t>Атам қайтып келген соң Тұрсынгүлдің ешкісін</w:t>
        <w:br/>
        <w:t>көтеріп апарып қорасына кіргізді де, ешкіңнің қал-</w:t>
        <w:br/>
        <w:t>жасы деп бір арқа шөл берді. Мені де апам сорпа-</w:t>
        <w:br/>
        <w:t>сулап, бірер күн үйден шығарған жоқ. Біраз күн-</w:t>
        <w:br/>
        <w:t>нен кейін қар еріп, аяғы шала жазылған көк ешкі</w:t>
        <w:br/>
        <w:t>ақсаңдай басып жайылымға кетті де, мен мектеп-</w:t>
        <w:br/>
        <w:t>ке бардым. Түстен кейін тамаққа тойып алып, бая-</w:t>
        <w:br/>
        <w:t>ғы әдетімше, жұмысқа шығам -- мәшине жөндесем.</w:t>
        <w:br/>
        <w:t>Аламның Ербатыр көкеме білек сыбанып жү-</w:t>
        <w:br/>
        <w:t>гіргепі, «басқа түскен сол қиын-қыстау күні туыс-</w:t>
        <w:br/>
        <w:t>қан боп тіл алмай, кекірейіп, көрсеткен қорлығын»</w:t>
        <w:br/>
        <w:t>әлі ұмытқан жоқ екен. «Ербатыр көкем қалаға</w:t>
        <w:br/>
        <w:t>апармайды» дегенім отқа май құйса керек, апам-</w:t>
        <w:br/>
        <w:t>ның лап ете қалғаны сол.</w:t>
        <w:br/>
        <w:t>есте Ертең мына баланы қалаға апар!-- деп бұ-</w:t>
        <w:br/>
        <w:t>йырды апам.</w:t>
        <w:br/>
        <w:t>-- Жәрәйді, Рәш, жәрәйді,-- дей берді ол. Мә-</w:t>
        <w:br/>
        <w:t>селенің қыбын тапқан апама қарсы келген жок.</w:t>
        <w:br/>
        <w:t>-- Жөнделмесе жөнденусіз қалсын, жүр үйге!</w:t>
        <w:br/>
        <w:t>Телім-телім боп өлетін болдың ғой, сорлы бала!</w:t>
        <w:br/>
        <w:t>Мәшинс жөнделген күні көкем қалаға алып</w:t>
        <w:br/>
        <w:t>жүрді.</w:t>
        <w:br/>
        <w:t>-- Сен бүгін «жана батырсың!» Бірақ, өзгенің</w:t>
        <w:br/>
        <w:t>еңбегін пайдаланғың келсе, қит етсе апаңа жылап</w:t>
        <w:br/>
        <w:t>барып отырсаң, әсте шопыр бола алмайсың!-- деді.</w:t>
        <w:br/>
        <w:t>Көңіліне кірбің алды. Қабағы сынық.</w:t>
        <w:br/>
        <w:t>Мен ұялып төмен қарадым. Сол күннен бастап,</w:t>
        <w:br/>
        <w:t>аталған саймандарды шама-шарқымша өзім табу-</w:t>
        <w:br/>
        <w:t>ға тырыстым. Еркелікті қойып, бір көргенімді көңі-</w:t>
        <w:br/>
        <w:t>Ліме түйіп алатын болдым.</w:t>
        <w:br/>
        <w:t>22</w:t>
        <w:br/>
        <w:t>5</w:t>
        <w:br/>
        <w:t>Ербатыр көкем қалаға келген соң Толыбай бас-</w:t>
        <w:br/>
        <w:t>тықтың тапсырғандарының бәрін өкпесін аузына</w:t>
        <w:br/>
        <w:t>тістеп жүріп орындады. Қойнынан бүктелген қағаз-</w:t>
        <w:br/>
        <w:t>дарды алып, «Земотделге» де кірді, «Заготскотқа»</w:t>
        <w:br/>
        <w:t>да барды. Тағы да бір мекемелерге барып, қойма-</w:t>
        <w:br/>
        <w:t>ларға кіріп, қызыл кеңірдек болып ұрсысып та</w:t>
        <w:br/>
        <w:t>шықты.</w:t>
        <w:br/>
        <w:t>-- Жатыр әне, запқазы қатынының қасында!</w:t>
        <w:br/>
        <w:t>Сен жүр көрінгенмен кеңірдектесіп, итаршы қыл-</w:t>
        <w:br/>
        <w:t>ған құдай-ай!-- деп Толыбайға бір, Бересалған</w:t>
        <w:br/>
        <w:t>запқозға бір тиіседі. Менің шаруам не, онда. Қайта</w:t>
        <w:br/>
        <w:t>оның кірген жерінен тез шыға қоймағанын жақсы</w:t>
        <w:br/>
        <w:t>көремін. Ол кеңсеге кіріп кеткенде оның орнына</w:t>
        <w:br/>
        <w:t>жалп етіп отырып алып, машинаның о жер, бұ же-</w:t>
        <w:br/>
        <w:t>рін шұқылап, сипап көремін. Рулін олай бір, былай</w:t>
        <w:br/>
        <w:t>бір бұраймын кеп. Жанымнан адамдар өтсе, тіпті</w:t>
      </w:r>
    </w:p>
    <w:p>
      <w:r>
        <w:t>құтырып кетемін. «Мына қаршадай баланың пәле-</w:t>
        <w:br/>
        <w:t>сін-ай, жастайынан мәшине айдайды екен» десін</w:t>
        <w:br/>
        <w:t>деп, бар өперімді саламын. Қаланың сол төңіректе-</w:t>
        <w:br/>
        <w:t>гі балалары да жиналып келіп, қоршай тұра қала-</w:t>
        <w:br/>
        <w:t>ды. Онда танауым тіпті желпілдеп кетеді. Әдейі</w:t>
        <w:br/>
        <w:t>оларға көз қиығын да салмаймын. Қеудемді тік ұс-</w:t>
        <w:br/>
        <w:t>тап, маңғазданып, бірдемелерді жөндеген бола-</w:t>
        <w:br/>
        <w:t>мын.</w:t>
        <w:br/>
        <w:t>Көкем ар жақтағы МТС-қа барып, мәшинеге</w:t>
        <w:br/>
        <w:t>төрт дөңгелек алды. Үш темір бөшкені бензінге, ке-</w:t>
        <w:br/>
        <w:t>рәсінге толтырды. Тағы бір шағындау бөшкеге май</w:t>
        <w:br/>
        <w:t>құйғызып, темір жәшікті мәшинемізді ескілеу бол-</w:t>
        <w:br/>
        <w:t>са да бір лабогрейка мен алты шөп машинемізді,</w:t>
        <w:br/>
        <w:t>арбалардың дөңгелегін майлайтын қоңыр түсті</w:t>
        <w:br/>
        <w:t>қоймалжың майға толтырды.</w:t>
        <w:br/>
        <w:t>-- Ал, бала, тарттық!-- деді.</w:t>
        <w:br/>
        <w:t>-- Тартсақ, тарттық!</w:t>
        <w:br/>
        <w:t>-- Қарның ашты ма?</w:t>
        <w:br/>
        <w:t>-- Ашты.</w:t>
        <w:br/>
        <w:t>-- Онда сені Миткенің үйіне аларып, шошқа-</w:t>
        <w:br/>
        <w:t>ның майына бір тойғызайын!</w:t>
        <w:br/>
        <w:t>Мен аузымды қос қолдап басып, басымды шай-</w:t>
        <w:br/>
        <w:t>қадым. Құсқым келіп кетті. Лоқсып, көзімді жұ-</w:t>
        <w:br/>
        <w:t>мып алдым.</w:t>
        <w:br/>
        <w:t>-- Ой, жаман неме! Әскерге барғанда бәрібір</w:t>
        <w:br/>
        <w:t>жейсің.</w:t>
        <w:br/>
        <w:t>-- Бармаймын. Апам жібермейді.</w:t>
        <w:br/>
        <w:t>23</w:t>
        <w:br/>
        <w:t>бай да керемет!-- десіп, жұрт біразға дейін таңдай-</w:t>
        <w:br/>
        <w:t>ларын қағысты.</w:t>
        <w:br/>
        <w:t>Мен мәшине жөндесуге беттеген балалардың</w:t>
        <w:br/>
        <w:t>маңдай алдында келдім. Қөкем бізді күндегісіндей</w:t>
        <w:br/>
        <w:t>жымиып қарсы алды. і</w:t>
        <w:br/>
        <w:t>-- Сен нағыз шопыр болайын деп тұрсың!--</w:t>
        <w:br/>
        <w:t>деді ол маған.</w:t>
        <w:br/>
        <w:t>Дәрежем бәйтеректей өсіп, басқаларға «мені</w:t>
        <w:br/>
        <w:t>көрдіңдер ме, менімен ойнамаңдар!» деп осқыра</w:t>
        <w:br/>
        <w:t>қарадым. Ышшқырымды қос қолдап бір көтеріп</w:t>
        <w:br/>
        <w:t>қойдым.</w:t>
        <w:br/>
        <w:t>Аулымызға мәшине пайда болғаннан бері біз де</w:t>
        <w:br/>
        <w:t>қара қанат болып, қабырғамыз қатая бастады. Кө-</w:t>
        <w:br/>
        <w:t>кемнің арқасында мәшинеге көзіміз де, қолымыз</w:t>
        <w:br/>
        <w:t>да, үйренді. Жөндеу жұмыстарының барлығына да</w:t>
        <w:br/>
        <w:t>белсене қатыстық.</w:t>
        <w:br/>
        <w:t>Екінші тарау</w:t>
      </w:r>
    </w:p>
    <w:p>
      <w:r>
        <w:t>СОЙҚАН СОҒЫС.</w:t>
        <w:br/>
        <w:t>1</w:t>
        <w:br/>
        <w:t>Қелер жылдың жазында сойқан соғыстың қара</w:t>
        <w:br/>
        <w:t>дауылы соқты да, өзгелер қызықпайтын, өзгенікіне</w:t>
        <w:br/>
        <w:t>айырбастамайтын қоңыржай өміріміздің керегесін</w:t>
        <w:br/>
        <w:t>шықырлатып, түндігін желпілдетіп әкетті. Ер аза-</w:t>
        <w:br/>
        <w:t>мат бірінен соң бірі майданға аттанып, кәрілер</w:t>
        <w:br/>
        <w:t>мен бала-шаға аңырап қалды.</w:t>
        <w:br/>
        <w:t>"Күзге салым үшінші топ болып көкем де, «полу-</w:t>
        <w:br/>
        <w:t>торка» да, қой аузынан шөп алмайтын жуас жез-</w:t>
        <w:br/>
        <w:t>дем Қойлаш та, басқарма Толыбай мен колхоз</w:t>
        <w:br/>
        <w:t>құрылғаннан бері келе жатқан адуынды біргәдір</w:t>
        <w:br/>
        <w:t>Есен де-- барлығы он шақты адам соғыска аттан-</w:t>
        <w:br/>
        <w:t>ды. Әскерге алынғандар өткен жолғыдай мәшинеге</w:t>
        <w:br/>
        <w:t>тиеліп жүріп, үлкені бар үйлерді аралап, дәм та-</w:t>
        <w:br/>
        <w:t>тып қоштасты. Олардың соңынан бізде қалмай ерін</w:t>
        <w:br/>
        <w:t>жүрдік. Олармен қоштасуға ауыл сыртындағы көк</w:t>
        <w:br/>
        <w:t>сазға тағы да бүкіл ауыл шықты. Тағы да жамы-</w:t>
        <w:br/>
        <w:t>раған қойдай шуладық. Көрісіп жатырмыз, сүйісіп</w:t>
        <w:br/>
        <w:t>жатырмыз. Солардың ішінен нағашы жеңгем Са-</w:t>
        <w:br/>
        <w:t>ғила мен Сары апамның зарлаған үні ерекше шы-</w:t>
        <w:br/>
        <w:t>ғады. Жылау-сықтау басылмайтын болған сон, бір</w:t>
        <w:br/>
        <w:t>26</w:t>
        <w:br/>
        <w:t>Ол қарқылдап кеп күлді. .</w:t>
        <w:br/>
        <w:t>-- Сіз неге шошқаныц етін жсйсіз, кәпір боп</w:t>
        <w:br/>
        <w:t>кетпейсіз бе?!-- желім. Ол тағы “ күлді. Мен ыза</w:t>
        <w:br/>
        <w:t>болдым. ) ) )</w:t>
        <w:br/>
        <w:t>Қөкем біздін ауылдағы “кішкене дүкеншің әке:</w:t>
        <w:br/>
        <w:t>сіндей бір үлкен дүкепнің алдына келіп, мәшинесін</w:t>
        <w:br/>
        <w:t>шаң қаптыра тоқтатты да, жабинадан ырғып түсіні,</w:t>
        <w:br/>
        <w:t>зып етін кіріп кетті.</w:t>
        <w:br/>
        <w:t>Сәлден соң маған қағазға оралған қос уыстай</w:t>
        <w:br/>
        <w:t>төрт бұрышты, біздің үйдегі апам тоқыған алаша-</w:t>
        <w:br/>
        <w:t>дай, көкшіл жолағы бар жастық кәмпит, біздің ка-</w:t>
        <w:br/>
        <w:t>занжаппай, таба наннан өзгете иісі аңқыған орыс-</w:t>
        <w:br/>
        <w:t>тың бір бөлке нанын ұстатты. Қойныпнан аузы ко-</w:t>
        <w:br/>
        <w:t>ңыр желіммен желімделген, мойнында киіз үйдің</w:t>
        <w:br/>
        <w:t>керегесіндей өрнегі бар көк құмыраны көріп қой-</w:t>
        <w:br/>
        <w:t>дым. Арақ скенін ку ішім бірден сезді. Ол мәшине-</w:t>
        <w:br/>
        <w:t>сін орыс досының үйіне қарай бұрды:</w:t>
        <w:br/>
        <w:t>-- Апама айтам!”</w:t>
        <w:br/>
        <w:t>Ондай өсскші болсан, Әсте шопыр бола ал-</w:t>
        <w:br/>
        <w:t>майсың. Ендігәрі мәшинеге де отырмайсың. Жөнч</w:t>
        <w:br/>
        <w:t>деуге де қатыспайсынң!-- деді түсін суытып. “Ол</w:t>
        <w:br/>
        <w:t>әліптің артынан қорықты білем, қатты кеткен жоқ.</w:t>
        <w:br/>
        <w:t>Мен де алдағы күнімнің не боларын сездім де, жым</w:t>
        <w:br/>
        <w:t>болдым. Екеуіміз өзара. түсіністік. Ол мәшинені</w:t>
        <w:br/>
        <w:t>кең аулаға кіргізді де, маған жымия қарады:</w:t>
        <w:br/>
        <w:t>-- Онан да компитінді сорып, наныңды жеп,</w:t>
        <w:br/>
        <w:t>мәшинені шұқыламай, тып-тыныш осында отыр,-</w:t>
      </w:r>
    </w:p>
    <w:p>
      <w:r>
        <w:t>деді. Мен басымды изедім. Өз есебім түгел болған</w:t>
        <w:br/>
        <w:t>соң, шынында да біреудегі шаруам не?...</w:t>
        <w:br/>
        <w:t>Қызып алған көкем бізге теп-тегіс көрінетін,</w:t>
        <w:br/>
        <w:t>жұқалап қана қиыршық тас төселген қаланың ор-</w:t>
        <w:br/>
        <w:t>талық көшесімен шаңды аспанға атып, ауылға қа-</w:t>
        <w:br/>
        <w:t>рай жөнкілтті-ай кеп. Мәшинесін арындатып, ағы-</w:t>
        <w:br/>
        <w:t>зып-ағызып алады.</w:t>
        <w:br/>
        <w:t>МІРДІҢ ауданда автоинспектор легенің болмай-</w:t>
        <w:br/>
        <w:t>1. Көшелерде анда-санда бір көрінетін мәшине-</w:t>
        <w:br/>
        <w:t>с-ғ- өзгенің шаруасы да жоқ. Қайта мәшине со-</w:t>
        <w:br/>
        <w:t>наудан көрінгенде жаяулар «басып кетпесін» деп,</w:t>
        <w:br/>
        <w:t>ал арбалылар «атым үрікпесін» деп жол шетіне</w:t>
        <w:br/>
        <w:t>шығып, аттарын ауыздығынан алып тұрады. Көкем</w:t>
        <w:br/>
        <w:t>ондай кезде «сақтық жасап», «дө-де-т!» дегізіп өте</w:t>
        <w:br/>
        <w:t>шыққанда, мәшине көрмеген үркек аттар яуызды-</w:t>
        <w:br/>
        <w:t>ғымен алысып, қос аяқтап аспанға шапшиды. Бізге</w:t>
        <w:br/>
        <w:t>ұрсып жатады, жұдырығын түйіп, ыза боп жатады.</w:t>
        <w:br/>
        <w:t>Біздің онда шаруамыз не?</w:t>
        <w:br/>
        <w:t>24</w:t>
        <w:br/>
        <w:t>топ шалдың ортасында ат үстінде тұрған атам жа-</w:t>
        <w:br/>
        <w:t>қын балдызы Сары апама ақырды:</w:t>
        <w:br/>
        <w:t>-- Ей, Сарыгүл, тоқтат! Онысы несі-ей? Басу</w:t>
        <w:br/>
        <w:t>айтады десе, өзі ботадай боздап! «Кебін киген кел-</w:t>
        <w:br/>
        <w:t>мейді, кебенек киген келеді» деген. Келеді бәрі де,</w:t>
        <w:br/>
        <w:t>құдай-әруақ қолдап. Қу Қермснды талқандап!</w:t>
        <w:br/>
        <w:t>Басқа шалдар да басу айтып, шулап қоя берді.</w:t>
        <w:br/>
        <w:t>Қоштасуға шыққан кәрі-жас, қатын-қалаш -- бәрі</w:t>
        <w:br/>
        <w:t>де үнсіз солқылдап жылан тұр. Біз Сақила екеуіміз</w:t>
        <w:br/>
        <w:t>телміріп көкеме жәутеңдей қараймыЖ Атам атын</w:t>
        <w:br/>
        <w:t>тебініп қалып, мәшиненің жанына барды да:</w:t>
        <w:br/>
        <w:t>-- Жолдарың болсын, қарақтарым! Қанды</w:t>
        <w:br/>
        <w:t>жауды талқандап, аман барып, сау қайтыңдар! Ал-</w:t>
        <w:br/>
        <w:t>ла тағала жар болсын, әумин!-- деп бата берді.</w:t>
        <w:br/>
        <w:t>Көпшілік түгел беттерін сипады. Мәшине гүр ете</w:t>
        <w:br/>
        <w:t>түскенде әйелдер жағы тағы да шу ете қалды.</w:t>
        <w:br/>
        <w:t>Оларға енді ешкім ақырған жоқ.-- Біз -- балалар</w:t>
        <w:br/>
        <w:t>көзімізден жасымыз сорғалап, көкеме «қош» деп</w:t>
        <w:br/>
        <w:t>қол бұлғап сдік, ол кабинадан қарғып түсіп, бір қо-</w:t>
        <w:br/>
        <w:t>лымен қолтығымыздан, екінші қолымен борбайы-</w:t>
        <w:br/>
        <w:t>мыздан алып, мәшиненің шанағына лақтырып-лақ-</w:t>
        <w:br/>
        <w:t>тырып жіберді де, қара жолдың шаңын аспанға</w:t>
        <w:br/>
        <w:t>атып, қалаға қарай зулатып, тартып кетті.</w:t>
        <w:br/>
        <w:t>Жалғызтөбенің жанына барған соң мәшине кілт</w:t>
        <w:br/>
        <w:t>тоқтады. Шанақтағылардың бәрі де жерге түсті.</w:t>
        <w:br/>
        <w:t>Әлгінде ауыл сыртында қоштасарда көздеріне жас</w:t>
        <w:br/>
        <w:t>алмаған еркектер бізді қапсыра құшақтап алды да,</w:t>
        <w:br/>
        <w:t>кеңкілдеп кеп жылады. Біз де жыладық.</w:t>
        <w:br/>
        <w:t>Сәлден соң Толыбай бастық тоқтау айтты:</w:t>
        <w:br/>
        <w:t>-- Жетер енді, жігіттер, балаларды жасыта</w:t>
        <w:br/>
        <w:t>бермейік?--- деді де, біздің басымыздан сипады.-</w:t>
      </w:r>
    </w:p>
    <w:p>
      <w:r>
        <w:t>Дәу жігіт болыңдар! Еркек кіндіктінің бәрі май-</w:t>
        <w:br/>
        <w:t>данға кетті. Қолхоз енді сендерге қалды. Кәрілер-</w:t>
        <w:br/>
        <w:t>ге сүйеу, әйелдерге демеу болыңдар) Бізді жоқ-</w:t>
        <w:br/>
        <w:t>татпаңдар?</w:t>
        <w:br/>
        <w:t>Біз төмен қарап мұңайып тұрып, мұрнымызды</w:t>
        <w:br/>
        <w:t>тартқылап, бас изедік. Олар біздің бетімізден та-</w:t>
        <w:br/>
        <w:t>ғы да бір сүйді.</w:t>
        <w:br/>
        <w:t>-- Өй, танауларыңды ұрайын, онысы несі-ей?</w:t>
        <w:br/>
        <w:t>Жыламаңдар? Енді сендер шопыр боласыңдар!</w:t>
        <w:br/>
        <w:t>Шопыр жылаушы ма еді?-- деді көкем. Танаулары-</w:t>
        <w:br/>
        <w:t>мызды бір-бір қысып қойды. Біз шопыр басымыз-</w:t>
        <w:br/>
        <w:t>бен жылағанымызға ұялғандай төмен қарадық.</w:t>
        <w:br/>
        <w:t>Қөкем мәізинесін от алдырды да, өңі бозарып, біз-</w:t>
        <w:br/>
        <w:t>ге қолын бұлғады.</w:t>
        <w:br/>
        <w:t>27</w:t>
        <w:br/>
        <w:t>Көпшілік дуылдасқан, шуласқан жұмысқа үй-</w:t>
        <w:br/>
        <w:t>ренген басым, күн еңкейгенше екі қолым алдыма</w:t>
        <w:br/>
        <w:t>симай қойды. Қорадағы тауықтарға жем шашып,</w:t>
        <w:br/>
        <w:t>шөже қораздарды төбелестіріп едім, жалғыз өзімді</w:t>
        <w:br/>
        <w:t>ол да қызықтырмады. Қошаметшілері болмаған</w:t>
        <w:br/>
        <w:t>соң, бидайдың сағына жемсауларын толтырып</w:t>
        <w:br/>
        <w:t>алып, олар да көлеңке қуып кетті. Тек «Алпамыс»</w:t>
        <w:br/>
        <w:t>пен «Қамбар» ғана шолтиған айдарлы бастарын</w:t>
        <w:br/>
        <w:t>төмен салып, біраз тіресіп, шоқысты да өз жөндері-</w:t>
        <w:br/>
        <w:t>мен болды. Біздің үйдегі ерте басқан үш тауықтың</w:t>
        <w:br/>
        <w:t>бауырыпан шығып, қарақұстан, ит-тұмсықтан аман</w:t>
        <w:br/>
        <w:t>жүрген опға тарта біркелкі балапан әтештердің</w:t>
        <w:br/>
        <w:t>түр-түсіне, денесі мен күшіне қарай «Ер Сайын»,</w:t>
        <w:br/>
        <w:t>«Қобыланды», тақілеттес бәрінің де аты бар. Үйге</w:t>
        <w:br/>
        <w:t>берген сабақты оқып тастап, ойыннан да бір уақыт</w:t>
        <w:br/>
        <w:t>жалыққан сәттерімізде балалар жабылып кеп, біз-</w:t>
        <w:br/>
        <w:t>дің үйдің кең тауық қорасы есігіндегі тал шарбақ-</w:t>
        <w:br/>
        <w:t>қа етпеттей асылады. Әркім өзі атын қойған оте-</w:t>
        <w:br/>
        <w:t>шінің қимыл, әрскетіне тәнті болып, даурыға ма.</w:t>
        <w:br/>
        <w:t>дақтасады. Өз меншігіне тиген «Қозы» «Қодармен»</w:t>
        <w:br/>
        <w:t>кездесіп, шекісіп қалған мезетте ауылдағы ең мақ-</w:t>
        <w:br/>
        <w:t>таулы қиссашы Өміртай қарақаттай көздері балбұл</w:t>
        <w:br/>
        <w:t>жанып, бұлтиған ақшыл бетіне қаны теуіп, жігер-</w:t>
        <w:br/>
        <w:t>лене түседі:</w:t>
        <w:br/>
        <w:t>Қозыны өзі жалғыз, айласы көп,</w:t>
        <w:br/>
        <w:t>Қорықпайды жалғызбын деп уайым жеп.</w:t>
        <w:br/>
        <w:t>Қодарды шоқып тастап жөнеледі,</w:t>
        <w:br/>
        <w:t>Бәлемді тұрмастай ғып, мықтадым деп!</w:t>
        <w:br/>
        <w:t>Ол кҡұлпырта мақамдап, әуендетіп тұрады.</w:t>
        <w:br/>
        <w:t>Мұндайда қыза-қыза келе әтеші шоқылып қалған</w:t>
        <w:br/>
        <w:t>Тоқай сияқты қызыл көз едіреңбайлар жанжал да</w:t>
        <w:br/>
        <w:t>шыгарады. Алдымыз бір-бір қойысып кетіп, арты-</w:t>
        <w:br/>
        <w:t>мыз жағаласып қалып, бұзауға барар кезде бір-ақ</w:t>
        <w:br/>
        <w:t>тарасамыз.</w:t>
        <w:br/>
        <w:t>Бұл жерден ермек таппай, Ұттар жатқан үйшік-</w:t>
        <w:br/>
        <w:t>тің алдына барып едім, ол қисығың да тіліп салақ-</w:t>
        <w:br/>
        <w:t>татып, өз-өзінен ыстықтап жатыр екен. Маған бір</w:t>
        <w:br/>
        <w:t>көзін сығырайта қарады да, «сен неме керексің»</w:t>
        <w:br/>
        <w:t>дегендей үшкір тұмсығын екі аяғының арасына са-</w:t>
      </w:r>
    </w:p>
    <w:p>
      <w:r>
        <w:t>лып, көзін жұмды. Оның бұл қылығының да жөні</w:t>
        <w:br/>
        <w:t>бар. Соғыстап бұрынғыдай қолымыздағы қолақ-</w:t>
        <w:br/>
        <w:t>шандай наннып жартысын жеп, жартысын итке бе-</w:t>
        <w:br/>
        <w:t>һетін аста-төк заман келмеске кетіп қалған. Таң</w:t>
        <w:br/>
        <w:t>ертен де, түсте де шәйді қанағат тұтатын біздің</w:t>
        <w:br/>
        <w:t>87</w:t>
        <w:br/>
        <w:t>Сәлден соң Құсымжан басын жұлып алды.</w:t>
        <w:br/>
        <w:t>-- Ей балалар, бүйтіп қарап отырмайық!</w:t>
        <w:br/>
        <w:t>-- Енді не істейміз?</w:t>
        <w:br/>
        <w:t>-- Не істегені несі?</w:t>
        <w:br/>
        <w:t>-- Мәшинесіз не істейміз? Мәшинені қайдан</w:t>
        <w:br/>
        <w:t>аламыз?</w:t>
        <w:br/>
        <w:t>-- Мәшине болса ғой, көкемнің бар жұмысын</w:t>
        <w:br/>
        <w:t>өзіміз-ақ тындырар едік?</w:t>
        <w:br/>
        <w:t>-- Көкең мен мошине соғыстан қайтқанша, өзі-</w:t>
        <w:br/>
        <w:t>міз үйренген ат бар, өгіз бар.</w:t>
        <w:br/>
        <w:t>-- Қу соғыс қашан бітеді?-- деді Ақатай.</w:t>
        <w:br/>
        <w:t>-- Қайдам,-- деп басқамыз иығымызды қом-</w:t>
        <w:br/>
        <w:t>дадық.</w:t>
        <w:br/>
        <w:t>-- Бірақ біз оған дейін мәшине жүргізуді ұмы-</w:t>
        <w:br/>
        <w:t>тып қаламыз ғой,-- деді Төлеутай.</w:t>
        <w:br/>
        <w:t>-- Жоқ, ұмытпаймыз,-- деді Өміртай мен Қани.</w:t>
        <w:br/>
        <w:t>-- Қайтсек те шопыр боламыз!-- дедім мен.</w:t>
        <w:br/>
        <w:t>-- Қеліңдер,-- деді ОӨміртай,-- төбенің басына</w:t>
        <w:br/>
        <w:t>шығып, «Біз қайтсек те шоныр боламыз!» деп ай-</w:t>
        <w:br/>
        <w:t>қай салайық. Аят етейік. Бар теңірек естісін!</w:t>
        <w:br/>
        <w:t>-- Жүр?</w:t>
        <w:br/>
        <w:t>-- Жүріңдер?</w:t>
        <w:br/>
        <w:t>Төбенің басына шығып, «біз қайтсек те шопыр"</w:t>
        <w:br/>
        <w:t>боламыз!» деп жамырай айқай салдық.</w:t>
        <w:br/>
        <w:t>-- Жоқ, бұл бломайды. Былжырақ,-- деді Құ-</w:t>
        <w:br/>
        <w:t>сымжан,-- ай далада айтқан сөз құр желге кетеді.</w:t>
        <w:br/>
        <w:t>-- Енді не істейміз?</w:t>
        <w:br/>
        <w:t>-- Қан шығарып анттасамыз!</w:t>
        <w:br/>
        <w:t>-- «Қан шығарып» дегенге денеміз тітіркеніп:</w:t>
        <w:br/>
        <w:t>кетті.</w:t>
        <w:br/>
        <w:t>-- Қалай?</w:t>
        <w:br/>
        <w:t>-- Қайтіп?</w:t>
      </w:r>
    </w:p>
    <w:p>
      <w:r>
        <w:t>-- Мен қазір саусағымды кесемін,-- деді ол</w:t>
        <w:br/>
        <w:t>қалтасынан кішкентай кездігін шығарып.-- Менің</w:t>
        <w:br/>
        <w:t>қолымнан шыққан қанды сендер саусақтарыңмен</w:t>
        <w:br/>
        <w:t>алып, мандайларыңа жағасындар. Үш рет «ант ет-</w:t>
        <w:br/>
        <w:t>тім!» деп дауыстайсыңдар.</w:t>
        <w:br/>
        <w:t>Құсымжанның бұл сөзі маған асқан ерлік, жөн</w:t>
        <w:br/>
        <w:t>білгендік болып көрінді. Бірақ шопыр менің көкем,</w:t>
        <w:br/>
        <w:t>машина менің көкемдікі. Машинаға жақын келуге</w:t>
        <w:br/>
        <w:t>қорқып жүрген бұларды, көкемді арқа тұтып, ал-</w:t>
        <w:br/>
        <w:t>ғаш бастап алып келген де мен. Ендеше қолымды</w:t>
        <w:br/>
        <w:t>мен неге кеспеймін. Жақсы атаққа өзім неге ие</w:t>
        <w:br/>
        <w:t>болмаймын, деген ой келді маған.</w:t>
        <w:br/>
        <w:t>-- Қолымды мен кесемін!-- дедім.</w:t>
        <w:br/>
        <w:t>29</w:t>
        <w:br/>
        <w:t>-- Мен кесейін?-- деді Тоқай.</w:t>
        <w:br/>
        <w:t>-- Кездігіңді маған бер?-- деді Ақатай.</w:t>
        <w:br/>
        <w:t>-- Оттамацдар!- деді әрдайым өктемдік қы-</w:t>
        <w:br/>
        <w:t>лып жүретін Құсымжан.-- Мен бірінші айттым.</w:t>
        <w:br/>
        <w:t>Оның үстіне кездік менде ғана бар!</w:t>
        <w:br/>
        <w:t>Ол ай-шайға қарамай, сұқ саусағының ұшын</w:t>
        <w:br/>
        <w:t>бауыр жағын ала дсреу кесіп жіберді. Қып-қызыл</w:t>
        <w:br/>
        <w:t>қан шып сте қалды. Көк бурыл жусанға тамын-та-</w:t>
        <w:br/>
        <w:t>мыл кетті. Жапатармағай сұқ саусағымызға қанды</w:t>
        <w:br/>
        <w:t>жақтық та, мандайымызға сүрттік. «Шопыр болу-</w:t>
        <w:br/>
        <w:t>ға ант етеміз!» деп үш рет жігерлсенс айттық.</w:t>
        <w:br/>
        <w:t>-- Қалқоз енді бізге қалды. КҚәрілерге сүйеу,</w:t>
        <w:br/>
        <w:t>әйелдерге демеу болайық!-- деді Құсымжан Толы-</w:t>
        <w:br/>
        <w:t>бай басқарманың сөзін қайталап.</w:t>
        <w:br/>
        <w:t>-- Болайық! Болайық!-- дестік бәріміз.</w:t>
        <w:br/>
        <w:t>Сол күні |Жалғызтөбеден ұнжырғамыз түспей</w:t>
        <w:br/>
        <w:t>жігерленіп, үлкен адамдардай-ақ аяғымызды нық</w:t>
        <w:br/>
        <w:t>басып, байсалды қайттық. Бұл күні қозылар да,</w:t>
        <w:br/>
        <w:t>бұзаулар да жамыраған жоқ. Сөз естіп, таяқ та</w:t>
        <w:br/>
        <w:t>жемедік. Үлкендер не айтса да, лыпылдап тұрдық.</w:t>
        <w:br/>
        <w:t>Бірақ маған ғапа апам ұрысты. Құсымжанның қо-</w:t>
        <w:br/>
        <w:t>лына қанша топырақ сепсек те қаны тоқтамай қой-</w:t>
        <w:br/>
        <w:t>ған-ды. Мен жейдемнің біраз жерін жыртып алып,</w:t>
        <w:br/>
        <w:t>қолын байлап бергем. Апама қанша көрсетпейін</w:t>
        <w:br/>
        <w:t>десем де, етегі шолақ тігілген көйлектің етегі ышқы-</w:t>
        <w:br/>
        <w:t>рымпан шыға беріп, қарным жалтырай көріне бер-</w:t>
        <w:br/>
        <w:t>ген. Қиімімнің жыртығына апамның көзі түспей</w:t>
        <w:br/>
        <w:t>қойсын ба?</w:t>
        <w:br/>
        <w:t>-- Қім жыртты, жейдеңді?-- деді. Мен қипақ-</w:t>
        <w:br/>
        <w:t>тап үндемеп едім апам әршіп кетті.-- Айт деймін,</w:t>
        <w:br/>
        <w:t>жаныңның барында? Қім жыртты? Саған-ақ киім</w:t>
        <w:br/>
        <w:t>шақ келмейтін болды, осы!</w:t>
        <w:br/>
        <w:t>Шынымды айтпасыма болмады. Бірақ, «қан</w:t>
        <w:br/>
        <w:t>шығарып анттасып едік» дегем жоқ. Сөзді көбей-</w:t>
      </w:r>
    </w:p>
    <w:p>
      <w:r>
        <w:t>тіп қайтем.</w:t>
        <w:br/>
        <w:t>-- Құсымжанның қолын пышақ кесіп кетіп,</w:t>
        <w:br/>
        <w:t>қансырап бара жатқан соң, жыртып, соның қолын</w:t>
        <w:br/>
        <w:t>байлап бердім,-- дедім мүләйімсіп. Ондай қиын-</w:t>
        <w:br/>
        <w:t>қыстау жердегі қайырымдылығыма апам разы</w:t>
        <w:br/>
        <w:t>болды.</w:t>
        <w:br/>
        <w:t>-- Сендер-ақ пышақ ұстамай жүре алмайсың-</w:t>
        <w:br/>
        <w:t>дар,-- деді де қойды. ;</w:t>
        <w:br/>
        <w:t>ол күні кеште тәбетім болмай, тамақты да</w:t>
        <w:br/>
        <w:t>жөнді ішпедім. Апама төсекті ертерек салғызып</w:t>
        <w:br/>
        <w:t>алып, жатып қалдым. Түннің бір шенінде басты-</w:t>
        <w:br/>
        <w:t>30</w:t>
        <w:br/>
        <w:t>тап -барады екен» Дегенім жоқ. Өйткені, ағамның</w:t>
        <w:br/>
        <w:t>атысаталса-ақ болды, апам еңіреп қоя берді.</w:t>
        <w:br/>
        <w:t>-- Әй, құдай-ай! Ку соғыс-ай,-- деп атам теріс</w:t>
        <w:br/>
        <w:t>айпалып кетті.</w:t>
        <w:br/>
        <w:t>Апама көрген түсімді бастан аяқ айтып бердім.</w:t>
        <w:br/>
        <w:t>О кісі көзін бір сыгымдап алды да:</w:t>
        <w:br/>
        <w:t>2 -- Жат. Ұйшіқта! Соғысқа сенен басқалар да</w:t>
        <w:br/>
        <w:t>жетеді. Ертең мектелке барасың.</w:t>
        <w:br/>
        <w:t>Ұйқтаған болып, көзімді жұмып едім, ұйқым</w:t>
        <w:br/>
        <w:t>келмеді.</w:t>
        <w:br/>
        <w:t>Ит кешуге. салгап соғыстың алғашқы қысы да</w:t>
        <w:br/>
        <w:t>өтті. Көгілдір көктем де ер .жүректі күпті қылып,</w:t>
        <w:br/>
        <w:t>ол да өтті. Жадырап жаз ортасы да болды. Егін ат</w:t>
        <w:br/>
        <w:t>(бауырынан келіп; бітік шықты. Мектептің әжетке</w:t>
        <w:br/>
        <w:t>жарайтын оқушылары түгелдей егіннің. миясын</w:t>
        <w:br/>
        <w:t>жұлуға шықтық. Бір күні Ақатай екеуміз жұмысқа</w:t>
        <w:br/>
        <w:t>бармай қалдық. Апам мені күндегі мезгілде - таң</w:t>
        <w:br/>
        <w:t>сәріде оятып, қозы қарын ашыган бидай көже меп</w:t>
        <w:br/>
        <w:t>бір: үзім. нан салынған дорбаны жаныма қойғанда,</w:t>
        <w:br/>
        <w:t>қабағымды салып жіберіп, аузымды томпайттым.</w:t>
        <w:br/>
        <w:t>-- Апа, ішім ауырып жатыр;- дедім мүләйім</w:t>
        <w:br/>
        <w:t>үнмен.</w:t>
        <w:br/>
        <w:t>-- Е-е, ішіп ауырса бармай-ақ қой, жұмысқа,--</w:t>
        <w:br/>
        <w:t>деді жұмсақ қана.- Күнде телім- -телім болып жүр-</w:t>
        <w:br/>
        <w:t>ген маған жаны да ашыған болу керек.- Бүгін дем</w:t>
        <w:br/>
        <w:t>ала ғой. Қөршілердің де, өзіміздің де бұзаулар</w:t>
        <w:br/>
        <w:t>жамырап кетпесін, қара. Мен кір жуып, нан пісіріп</w:t>
        <w:br/>
        <w:t>алайын.</w:t>
        <w:br/>
        <w:t>Бір жымың етіп, көрпені басыма бүркей қой-</w:t>
        <w:br/>
        <w:t>дым.</w:t>
        <w:br/>
        <w:t>Ал Ақатай жұмысқа ұялғанынан, бармай</w:t>
        <w:br/>
        <w:t>қалды.</w:t>
        <w:br/>
        <w:t>Жұмысқа апарған сусынымыз салқын болып</w:t>
        <w:br/>
        <w:t>тұрсын деп, егістің бас жағындағы арықтың іргесі-</w:t>
      </w:r>
    </w:p>
    <w:p>
      <w:r>
        <w:t>не көміп қоятынбыз. Мия жұлудың” қызығына тү-</w:t>
        <w:br/>
        <w:t>сіп, ұзап кеткенімізде Ақатай “бітік бидайдың ара-</w:t>
        <w:br/>
        <w:t>сында бұғып қалып, көжелерімізді шетінен ұрлап</w:t>
        <w:br/>
        <w:t>ішіп жүреді екен. Ұрлықты . ішіміз сезетін. Бірақ</w:t>
        <w:br/>
        <w:t>кімнің ұры екенін тап баса “алмай жүрдік. Қеше</w:t>
        <w:br/>
        <w:t>апдушы қара сирақ ноқай Қани болып, Ақатай ұс-</w:t>
        <w:br/>
        <w:t>талып қалған. Атыздың басында апыр-топыр алыс</w:t>
        <w:br/>
        <w:t>басталды, ұстағанынан өліп болмаса, тірісінде ай-</w:t>
        <w:br/>
        <w:t>32</w:t>
        <w:br/>
        <w:t>-- Қүтінңдер мені!</w:t>
        <w:br/>
        <w:t>Олар ұзақ сапарға-- қанды майданға аттанып</w:t>
        <w:br/>
        <w:t>кетті.</w:t>
        <w:br/>
        <w:t>Біз мәшине ұзап кеткенше көзіміз боталап, сү-</w:t>
        <w:br/>
        <w:t>-зіле қарап тұрдық. Олар көзден таса болған соң</w:t>
        <w:br/>
        <w:t>ғана Жалғызтөбенің бурыл жусанына бауырымыз-</w:t>
        <w:br/>
        <w:t>ды төсеп жата-жата қалдық. Хош иіс жылаудан</w:t>
        <w:br/>
        <w:t>кептеліп қалған танауымызды шайдай ашты. Жас</w:t>
        <w:br/>
        <w:t>болсақ та «ендігі күніміз не болады» деген уайым</w:t>
        <w:br/>
        <w:t>бұлты басымызды торлап, көпке дейін үнсіз жат-</w:t>
        <w:br/>
        <w:t>тық. Бүйрегіміз бүлкілдеп жылап жатырмыз. Мен</w:t>
        <w:br/>
        <w:t>екі жыл бұрын әскерге кеткен жалғыз ағам Бекен</w:t>
        <w:br/>
        <w:t>мен көкеме жылаймын. Құсымжан өгей де болса</w:t>
        <w:br/>
        <w:t>әкесін, Өміртай ағасын, әпкесінің қолында жүрген</w:t>
        <w:br/>
        <w:t>Ақатай әкесіндей болған жездесін, Төлеутай бас-</w:t>
        <w:br/>
        <w:t>қарма әкесі Толыбайды, Қани мен Тоқай жана үй-</w:t>
        <w:br/>
        <w:t>леніп, ел қатарына қосылып қалған өндір жас аға-</w:t>
        <w:br/>
        <w:t>ларын ойлап жылайды. Қойыңдар ей, балалар»</w:t>
        <w:br/>
        <w:t>деуге айдалада адам болмады. Көзіміз ісіп мұрны-</w:t>
        <w:br/>
        <w:t>мыз әскере қызарып кетіпті. Сөйтіп жатқанымыз-</w:t>
        <w:br/>
        <w:t>да тұяқ тықыры мен ат пысқырғаны сетілді. Ор-</w:t>
        <w:br/>
        <w:t>нымыздан атып-атып тұрдық. Әскерге кеткендердің</w:t>
        <w:br/>
        <w:t>жөнін біліп қайтуға ауданға кетіп бара жатқан</w:t>
        <w:br/>
        <w:t>Жәмпейіс шал мен атам, қаладан пошта тартатын</w:t>
        <w:br/>
        <w:t>Шәкей екен. Жәмпейіс бізді көре салып, атын те-</w:t>
        <w:br/>
        <w:t>бініп қалып тұра қуды.</w:t>
        <w:br/>
        <w:t>-- Мыналарды қара, ей! Өй, қутабан әңкей!</w:t>
        <w:br/>
        <w:t>Жатыстарын қара. Мал қайда, жан қайда? Қал-</w:t>
        <w:br/>
        <w:t>қоздың жұмысы мына көк сақал Бөжей мен кауса-</w:t>
        <w:br/>
        <w:t>ған Шәкейге емес, енді сендерге қалды! ӨЙ, сенген</w:t>
        <w:br/>
        <w:t>қойымыз сендер болсаңдар!...</w:t>
        <w:br/>
        <w:t>) Жәмпейіс шалдың қолына түссек, аямайтынын</w:t>
        <w:br/>
        <w:t>білеміз. "Қамшыдан қорқып бытырай қаштық. Ез-</w:t>
        <w:br/>
        <w:t>Уіне көбігі шығып келе жатқан оны атам тоқтатты.</w:t>
        <w:br/>
        <w:t>-- Ей, Жәмпейіс,-- деді атам,- қума балалар-</w:t>
        <w:br/>
        <w:t>ды? КҚәрі біздің тілеуімізден гөрі, қыршын жас</w:t>
        <w:br/>
        <w:t>осылардың тілеуі аллаға қабыл болады. Тілесін</w:t>
        <w:br/>
        <w:t>құдайдан әкелері мен бауырларының тілеуін! Әке</w:t>
        <w:br/>
        <w:t>мен аға орнын басар осылар болмағанда, қайда</w:t>
        <w:br/>
        <w:t>қашар дейсің?</w:t>
        <w:br/>
        <w:t>Атамдар аттарын сипай қамшылап, қалаға қа-</w:t>
        <w:br/>
        <w:t>рай желе аяңдап кетті. Орнымызға қайта келіп, ті-</w:t>
        <w:br/>
        <w:t>земізді қапсыра құшақтап, басымызды тіземізге</w:t>
        <w:br/>
        <w:t>салдық. Сәл үнсіз отырдық. Бірімізге біріміз қара-</w:t>
      </w:r>
    </w:p>
    <w:p>
      <w:r>
        <w:t>маймыз. Қарасақ жылап жіберстін сияқтымыз.</w:t>
        <w:br/>
        <w:t>28</w:t>
        <w:br/>
        <w:t>&lt;Қаепет, Жкөпденең "көшеден бір жастау: милицив-</w:t>
        <w:br/>
        <w:t>нер жүгіріп шығып, бізді шырылдатып..ыеқырып</w:t>
        <w:br/>
        <w:t>тоқтатты. Ербатыр: көкемнің : астамшылық. қылы-</w:t>
        <w:br/>
        <w:t>ғын әмісе көріп. жүрген біреу (болса керек, ентелей</w:t>
        <w:br/>
        <w:t>басып жүнін келді де, мәшиненің, алдына тұра</w:t>
        <w:br/>
        <w:t>қалды... і</w:t>
        <w:br/>
        <w:t>-- Бүкіл көшені шаңдатып, адамдар мен:аттар-</w:t>
        <w:br/>
        <w:t>ды-үркітіп, оныңыз нез-- Көкем сасқан жоқ.</w:t>
        <w:br/>
        <w:t>-- ЕЙІ»- деп ақырды ол.милиционерге, райком</w:t>
        <w:br/>
        <w:t>жақты” нұсқап,-- Ербатыр келген. соц; әкеңді таныт-</w:t>
        <w:br/>
        <w:t>пасын демесең, тұр былай, жолдан!</w:t>
        <w:br/>
        <w:t>«Ербатыр» дегенді: аудандағы Доудің бірі екен</w:t>
        <w:br/>
        <w:t>деп сасып "қалған милиционер қолын шекесіне апа-</w:t>
        <w:br/>
        <w:t>рып, көшенің іпетіне қарай ығыса берді. Көкем мәз</w:t>
        <w:br/>
        <w:t>шинесін бір «дө-де-т» дегізіп; әлгінің жанынан жау»</w:t>
        <w:br/>
        <w:t>еткізіп өте шықты.</w:t>
        <w:br/>
        <w:t>Қалай, бала?-- деді ол алғашында өзінің де</w:t>
        <w:br/>
        <w:t>сасып қалғанын білдіргісі келмей.</w:t>
        <w:br/>
        <w:t>-- Қеремет!-- дедім.</w:t>
        <w:br/>
        <w:t>Шынында, көкемнің бұл қылығы керемет еді.</w:t>
        <w:br/>
        <w:t>Ақырмақ түгіл, тілге келмек түгіл, атының өзінен</w:t>
        <w:br/>
        <w:t>қарадай қорқып, сыртынан жүрмейтін милицнонер-</w:t>
        <w:br/>
        <w:t>дің өзін тұқыртып кеткен ол отқа салса күймейтін,</w:t>
        <w:br/>
        <w:t>суға салса батпайтын ертегінің алыптарындай кө-</w:t>
        <w:br/>
        <w:t>рінді.</w:t>
        <w:br/>
        <w:t>Ауылға келген соң “Ербатыр көкемнің бұл. ба-</w:t>
        <w:br/>
        <w:t>тырлығып балаларға он есе өсіріп, жағамды ұстап,</w:t>
        <w:br/>
        <w:t>таң қалып, көптіріп жеткіздім. Балалар аузын</w:t>
        <w:br/>
        <w:t>ашып, көзін жұмып ,қалды.., Олар да сүйсініп жа;</w:t>
        <w:br/>
        <w:t>тып. Маған қайталап айтқызады. Айтқан сайын</w:t>
        <w:br/>
        <w:t>жаным кіріп, эңгімені жони-түсем.</w:t>
        <w:br/>
        <w:t>Көкемнің осы «ерлігі» мен арқылы бүкіл-ауыл-</w:t>
        <w:br/>
        <w:t>ға, қала берді көрші ауылдарға тез тарады. «Ерба-</w:t>
        <w:br/>
        <w:t>тырға айтып, әкеңді.танытармын!» деген сөз мә-</w:t>
        <w:br/>
        <w:t>телге айналып та кетті.</w:t>
        <w:br/>
        <w:t>-- Бәсе, опдай ауыздығымен алысып, заулап</w:t>
        <w:br/>
        <w:t>тұрған мәшинеге жүрегінің-түгі бар кісі болмаса,</w:t>
        <w:br/>
        <w:t>жәй адам шопыр бола ма!</w:t>
        <w:br/>
        <w:t>-- Ербатырдан шығады. Марқұмның әкесі де</w:t>
        <w:br/>
        <w:t>жанып тұрған өрт еді ғой; жарықтық!</w:t>
        <w:br/>
        <w:t>-- Қолхоздың бар жұмысын тындырып отырған</w:t>
        <w:br/>
        <w:t>осы.</w:t>
        <w:br/>
        <w:t>-- Басын тауға да, тасқа.да ұрып мәшине алып,</w:t>
        <w:br/>
        <w:t>оған Ербатырдай ерді таңдап қойып жүргең Толы-</w:t>
      </w:r>
    </w:p>
    <w:p>
      <w:r>
        <w:t>25</w:t>
        <w:br/>
        <w:t>бала байдан тірідей, әке-шешеден өлідей айрылып,</w:t>
        <w:br/>
        <w:t>қайғыдан мәңгіріп қалған әпкесі -- Жаңылдың қо-</w:t>
        <w:br/>
        <w:t>лына қарап қалған. Ошаң етер еркегі жоқ, етек-</w:t>
        <w:br/>
        <w:t>жеңін жинап, талпыныс жасамаған нәуетек әйелдің</w:t>
        <w:br/>
        <w:t>тұрмысының да жыл толмай-ақ кетуі кеткен.</w:t>
        <w:br/>
        <w:t>Қани мен Құсымжан көп баланың бірі болып жү-</w:t>
        <w:br/>
        <w:t>десе, бұл бір үйдегі жалғыз бала болып жүдеп жү-</w:t>
        <w:br/>
        <w:t>ретін баланың сумаң қолдыққа барғанын, бір жа-</w:t>
        <w:br/>
        <w:t>ғы, аяйсың да. Отқа да, суға да түсіретін қу тамақ</w:t>
        <w:br/>
        <w:t>емес пе! Тәтейіміз әлгіндей деп арашаға түскенде</w:t>
        <w:br/>
        <w:t>өзіміздің ақыл қосып, ұры ұстаған белсенділігіміз-</w:t>
        <w:br/>
        <w:t>ге өкініп те қалдық. Соны ойлап төмен қарап тұр</w:t>
        <w:br/>
        <w:t>едік, тәтей жақындан келіп, менің басымнан си-</w:t>
        <w:br/>
        <w:t>пады.</w:t>
        <w:br/>
        <w:t>-- Бөжеев, сендер бір жағы дұрыс істедіңдер.</w:t>
        <w:br/>
        <w:t>Құнара біреудің бос қарын ұстап қалатынын сезіп</w:t>
        <w:br/>
        <w:t>жүргем. Сендер де үндемейсіндер, мен де қыбын</w:t>
        <w:br/>
        <w:t>тауып айта алмай жүр едім. Ұры деген жақсы атақ</w:t>
        <w:br/>
        <w:t>емес! Ұрлық түбі-- қорлық. :“ Дер кезінде колын</w:t>
        <w:br/>
        <w:t>қақпағанда, бұл жаман әдеті кейін насырға шауып</w:t>
        <w:br/>
        <w:t>кетер еді. Сендерде де кінә бар,-- деп ол бәрімізді</w:t>
        <w:br/>
        <w:t>шола бір қарады,-- коллектіпшілдік, ағайын-туыс-</w:t>
        <w:br/>
        <w:t>қандық деген қайда? Неге әкелген сусын, тамақ-</w:t>
        <w:br/>
        <w:t>тарыңды бір ортаға салып, бөліп жемейсіңдер?</w:t>
        <w:br/>
        <w:t>Ежелден көпшіл ел елік қой. Соғыс уақыты скен</w:t>
        <w:br/>
        <w:t>деп қытымыр болуға бола ма? Қиын-қыстау күн-</w:t>
        <w:br/>
        <w:t>дер әлі алдарыңда! Сонда біріңе бірің қарайлас-</w:t>
        <w:br/>
        <w:t>пай, жеке-жеке тоз-тоз болып торғайдай тозып ке-</w:t>
        <w:br/>
        <w:t>те бармақсындар ма??</w:t>
        <w:br/>
        <w:t>Дәмеш тәтей әдеттегідей «ол болмайды» деген</w:t>
        <w:br/>
        <w:t>сөзін соза бір айтты да, еңкейіп мия жұлуға кіріс-</w:t>
        <w:br/>
        <w:t>ті. Даурығымыз басылып, моп-момақан болып, іс-</w:t>
        <w:br/>
        <w:t>ке кірістік. Мен мияны тәтейдің жанына келіп жұл-</w:t>
        <w:br/>
        <w:t>дым. Бірдеңе айтайын деп қипақтап жүргенімді</w:t>
        <w:br/>
        <w:t>сезді-ау деймін, тәтей белін жазып, бойын тіктеп</w:t>
        <w:br/>
        <w:t>алды.</w:t>
        <w:br/>
        <w:t>-- Балалар, болған істі тіс жарып ешкімге айт-</w:t>
        <w:br/>
        <w:t>паңдар? Жаманат жерде қалсын. Мұндай опа бер-</w:t>
        <w:br/>
        <w:t>ментін қылыққа өздерің де бармаңдар?-- деді дс,</w:t>
        <w:br/>
        <w:t>еңкейіп келіп менің құлағыма сыбырлады.- Сен</w:t>
        <w:br/>
        <w:t>кешке Ақатайды біздің үйге ертіп кел? Ақылымды</w:t>
        <w:br/>
        <w:t>айтайын. Беті ашылсын.</w:t>
        <w:br/>
        <w:t>Мен үндемей басымды изедім.</w:t>
        <w:br/>
        <w:t>Кешке жұмыстан діңкелеп қайтамыз. Мия жұлу</w:t>
        <w:br/>
        <w:t>оңан шаруа емес. Тамыр алып, сабағы жуандап</w:t>
        <w:br/>
        <w:t>34</w:t>
        <w:br/>
        <w:t>кеткен арам шөпті әсіресе нашарлау балалар мен</w:t>
        <w:br/>
        <w:t>қыздар түбірінен жұла алмай мықшыңдап жата-</w:t>
        <w:br/>
        <w:t>ды. Тәтейше айтқанда, жанындағы қыз балаға «ер-</w:t>
      </w:r>
    </w:p>
    <w:p>
      <w:r>
        <w:t>кек кіндікті» болып көмектеспесең, ол кісіден сөз</w:t>
        <w:br/>
        <w:t>естіп қаласың. Тоқай мен Қани сияқты ысқаяқтар</w:t>
        <w:br/>
        <w:t>алақолдық жасап, жуан мия мен кекірені белінен</w:t>
        <w:br/>
        <w:t>опырып кете бергендерін тәтейдің қырағы көзі кө-</w:t>
        <w:br/>
        <w:t>ріп қояды. Қөрсе болды оларды жерден алып, жер-</w:t>
        <w:br/>
        <w:t>ге салады.</w:t>
        <w:br/>
        <w:t>-- Ертең миясынан арылмаған бидайдың ұны-</w:t>
        <w:br/>
        <w:t>нан пісірілген атшы нанды қалай жер едің? Ашы</w:t>
        <w:br/>
        <w:t>көжені қалай ішер едің? Біздің Сарықамыстың</w:t>
        <w:br/>
        <w:t>бидайынан пісірілген ашы бөлкені майдандағы әк-</w:t>
        <w:br/>
        <w:t>елерің мен ағаларың қалай жер еді? Біздің бала-</w:t>
        <w:br/>
        <w:t>лар егіннің миясын да жұла алмайтын жалқау</w:t>
        <w:br/>
        <w:t>болғандары ма демей ме? Үят қайда, сендерде?</w:t>
        <w:br/>
        <w:t>Тотейден сөз естіп, майдандағы әкелеріміз бең</w:t>
        <w:br/>
        <w:t>ағаларымыздың көңілдеріне қаяу салмас үшін жұ-</w:t>
        <w:br/>
        <w:t>мыла қимылдаймыз. Ала қолдыққа да бармаймыз.</w:t>
        <w:br/>
        <w:t>Бірімізге біріміз көз бола жүреміз.</w:t>
        <w:br/>
        <w:t>Ымырыт жабыла үйге екі алақанымыз жап-жа-</w:t>
        <w:br/>
        <w:t>сыл болып, домбығып ісіп қайтады. Тікен кірген,</w:t>
        <w:br/>
        <w:t>қияқ тілген қолымызды қара сабынмен жусақ ды-</w:t>
        <w:br/>
        <w:t>зылдап кеп ашиды. Ертеңіне ет қызғанша мия жұл-</w:t>
        <w:br/>
        <w:t>ғанда қолымыз ауырып, бетімізден басқандай</w:t>
        <w:br/>
        <w:t>боламыз. Сөйте-сөйте жүріп, бұл іске өзіміз де ма-</w:t>
        <w:br/>
        <w:t>шықтанып, алақанымыз да көп тартып, көндігіп</w:t>
        <w:br/>
        <w:t>аламыз.</w:t>
        <w:br/>
        <w:t>Жұмыстан діңкелеп келіп, қолымды шала жуа</w:t>
        <w:br/>
        <w:t>салып, бір жапырақ нанды екі бөліп ауызға тығып,</w:t>
        <w:br/>
        <w:t>Ақатайдың үйіне қарай жөнелдім. Тәтейдің тап-</w:t>
        <w:br/>
        <w:t>сырмасын тезірек орындап, сол «қызыл көз пәле-</w:t>
        <w:br/>
        <w:t>мен» тезірек татуласқым бар. Бірақ ол сығырың</w:t>
        <w:br/>
        <w:t>үйінен табыла қоймады. Жүгіріп ат қора жаққа</w:t>
        <w:br/>
        <w:t>бардым. Өзі көбірек төңіректейтін ұста дүкенін де</w:t>
        <w:br/>
        <w:t>бір шолып інықтым. Мектептің төңірегінен де көзге</w:t>
        <w:br/>
        <w:t>түспеді. Ел орынға отыра қайта айналып үйіне кел-</w:t>
        <w:br/>
        <w:t>сем, әлі жоқ. Қелгіштей бергенімнен секем алса</w:t>
        <w:br/>
        <w:t>керек, мәңгу Жаңыл:</w:t>
        <w:br/>
        <w:t>-- Ақатай қайда? Неғып жүрсің?-- деп бір</w:t>
        <w:br/>
        <w:t>мыңқ етті де, теріс айналып кетті. Мең «ештеңе</w:t>
        <w:br/>
        <w:t>білмеймін» дегендей иығымды бір қиқаң еткіздім</w:t>
        <w:br/>
        <w:t>де, үйден шыға жөнелдім.</w:t>
        <w:br/>
        <w:t>Таң сәріде апам жұмысқа оятқанда аяқ асты</w:t>
        <w:br/>
        <w:t>«ішімнің ауыра» қалғаны да осы Ақатай ақ көздің</w:t>
        <w:br/>
        <w:t>2 85</w:t>
        <w:br/>
        <w:t>рылмайтын, тісті бақа Қанидың құлақ тұндыра ба-</w:t>
        <w:br/>
        <w:t>жылдаған даусы шыққанда-ақ бәріміз солай қарай</w:t>
        <w:br/>
        <w:t>лап қойдық. Сөйтіп ол үшінші мен төртіншінің</w:t>
        <w:br/>
        <w:t>отыздан аса оқушысы мен класс жетекшіміз Дә-</w:t>
        <w:br/>
        <w:t>меш тәтейдің алдында қас масқара болған. Оның</w:t>
        <w:br/>
        <w:t>үстіне қолына іліккен тәтейдің сусыны мен бір жа-</w:t>
        <w:br/>
        <w:t>пырақ напы болып шыққан. Ұяттан ашаң беті өрт-</w:t>
        <w:br/>
        <w:t>тей болып өртеніп, ноғаладан аман қалған жалғыз</w:t>
        <w:br/>
        <w:t>көзі жасаурап, бет алды қаша жөнелген. Жұмыс-</w:t>
        <w:br/>
        <w:t>тан кежегеленп, сылтау іздеп тұрғап ересек балалар</w:t>
      </w:r>
    </w:p>
    <w:p>
      <w:r>
        <w:t>оны қуа жөнелгенімізде, тәтей айқайлап жүріп</w:t>
        <w:br/>
        <w:t>әрең қайтарған. Тышқанға өлім, мысыққа ойын</w:t>
        <w:br/>
        <w:t>керек. Ұрыны желкелеп әкеп, топ ортасына бір тұ-</w:t>
        <w:br/>
        <w:t>қыртсақ -- онан төбелескенде жеңіліп, күрескенде</w:t>
        <w:br/>
        <w:t>жығылып жүретін біразымыздың айызымыз бір</w:t>
        <w:br/>
        <w:t>қанатын еді. Амал жоқ, кері қайттық.</w:t>
        <w:br/>
        <w:t>-- Оларың болмайды, балалар. “ Өз жолдаста-</w:t>
        <w:br/>
        <w:t>рыңды өздерің мұқатқанда нс табасыңдар? Ұяты</w:t>
        <w:br/>
        <w:t>бар бала екен. Соныц өзі жетсді.</w:t>
        <w:br/>
        <w:t>-- Ұрлық қыл деген біз бе, оған!-- деп езсуре-</w:t>
        <w:br/>
        <w:t>дім мен.</w:t>
        <w:br/>
        <w:t>-- Бөжеев, сен езеуреме. Сенің қартаң болса</w:t>
        <w:br/>
        <w:t>да зкең бар. Бір үйдің жалгызысың. ішкенің ал-</w:t>
        <w:br/>
        <w:t>дыңда, ішпегенің артыңда. Ал оның жағдайы мен</w:t>
        <w:br/>
        <w:t>өз жағдайынды салыстырып кер? Онын дімксс әп-</w:t>
        <w:br/>
        <w:t>кесінен басқа ешкімі жоқ. Ішіп тамаққа, кніп киім-</w:t>
        <w:br/>
        <w:t>ге жарымайды.</w:t>
        <w:br/>
        <w:t>-- Жалғыз іпешесі бар Өмртай мен алты</w:t>
        <w:br/>
        <w:t>баланың бірі Құсымжан, өгей шешенің қолындағы</w:t>
        <w:br/>
        <w:t>Тоқай неге ұрлық қылмайды? Біз көрсетеміз</w:t>
        <w:br/>
        <w:t>оған!-- дап мына жақтан дембелше келген, бүйрек</w:t>
        <w:br/>
        <w:t>бет, көзі жағалтайдың көзіндей өңменіңнен өтсе</w:t>
        <w:br/>
        <w:t>жылтылдап тұратын Тоқай шықты. )</w:t>
        <w:br/>
        <w:t>-- Неге сұрап ішпейді ол соқыр?-- деп төртбақ</w:t>
        <w:br/>
        <w:t>денелі, жалбас Төлеутай аузын толтырып, гүр ете</w:t>
        <w:br/>
        <w:t>қалды.</w:t>
        <w:br/>
        <w:t>-- Біздің де шекеміз шылқып жүрген жоқ!-</w:t>
        <w:br/>
        <w:t>деп шулап қоя берді басқалары да.</w:t>
        <w:br/>
        <w:t>-- Сендер кінәсін бетіне басып табалай бер-</w:t>
        <w:br/>
        <w:t>меңдер? Мен өзім жеке сөйлесейін,-- дсді мұғалім.</w:t>
        <w:br/>
        <w:t>Ақатайда кіна да жоқ. Өткен жылы біздің</w:t>
        <w:br/>
        <w:t>ауылда талай жыл ұста болып, науқас меңдеген</w:t>
        <w:br/>
        <w:t>Әкесі Қатай мен көксау тпешесі Балқия медеу қы-</w:t>
        <w:br/>
        <w:t>лып отырған жалғыз күйеу баласы -- Оспан соғыс-</w:t>
        <w:br/>
        <w:t>қа кеткен соң көп ұзамай қайтыс болып, қаршадай</w:t>
        <w:br/>
        <w:t>2--1417 ББ</w:t>
        <w:br/>
        <w:t>-- Қетем, бұл ауылдан,-- деді бір мезгілде Ақа-</w:t>
        <w:br/>
        <w:t>тай. )</w:t>
        <w:br/>
        <w:t>-- Қайда?-- дедім мен де сасып қалып.</w:t>
        <w:br/>
        <w:t>-- Бетім ауган жаққа.</w:t>
        <w:br/>
        <w:t>-- Қапғып өлерсің?</w:t>
        <w:br/>
        <w:t>-- Ақсудағы «детдомға» барам. ) )</w:t>
        <w:br/>
        <w:t>-- Оның балалары бұзық дейді. Не өлтіреді, не</w:t>
        <w:br/>
        <w:t>жәлік болып кетесің.</w:t>
        <w:br/>
        <w:t>Ақатай үндеген жоқ.</w:t>
      </w:r>
    </w:p>
    <w:p>
      <w:r>
        <w:t>-- Кеше тәтей сен кеткен соң Қаниға, бәрімізге</w:t>
        <w:br/>
        <w:t>ұрысты. Сенің жағдайыңды айтып, жаны ашыды.</w:t>
        <w:br/>
        <w:t>Сені жақсы көреді ол кісі.</w:t>
        <w:br/>
        <w:t>Екеуіміз біраз үнсіз қалдық.</w:t>
        <w:br/>
        <w:t>-- Қеше тотей болған істі ешкімге айтпаңдар</w:t>
        <w:br/>
        <w:t>деді.</w:t>
        <w:br/>
        <w:t>Ақатай бетіме бір бажырайды да, тау жаққа</w:t>
        <w:br/>
        <w:t>сығырайды.</w:t>
        <w:br/>
        <w:t>-- Сен бүгін мия жұлуға неге бармадың?--</w:t>
        <w:br/>
        <w:t>деді.</w:t>
        <w:br/>
        <w:t>-- Тәотей кеше сені біздің үйге ертіп кел деген,</w:t>
        <w:br/>
        <w:t>ақылымды айтайын, беті ашылсын деген. Мен сені-</w:t>
        <w:br/>
        <w:t>кіне түнде екі бардым. Сені таба алмадым. Сонан</w:t>
        <w:br/>
        <w:t>соң тәтейдікіне де, жұмысқа да барғам жоқ.</w:t>
        <w:br/>
        <w:t>Ақатай маған қарай басын сәл бұрды да, болар-</w:t>
        <w:br/>
        <w:t>болмас қана езу тартты.</w:t>
        <w:br/>
        <w:t>-- Сен қайда қондың, ә?</w:t>
        <w:br/>
        <w:t>-- Ұста дүкеніне.</w:t>
        <w:br/>
        <w:t>-- Дүкенге қалай кірдің?</w:t>
        <w:br/>
        <w:t>-- Қүл шығаратын тесіктен.</w:t>
        <w:br/>
        <w:t>-- Қорықпадың ба?</w:t>
        <w:br/>
        <w:t>-- Неден қорқам? Ұстаның дүкені-- киелі жер</w:t>
        <w:br/>
        <w:t>дейді. Жын-шайтан онда болмайды. Қатай атам-</w:t>
        <w:br/>
        <w:t>ның ағаш сәкісінс жатып шықтым. Бүгін де сонда</w:t>
        <w:br/>
        <w:t>қонам.</w:t>
        <w:br/>
        <w:t>Ше Бүгін біздікіне қон? Кешке тәтейдікіне бара-</w:t>
        <w:br/>
        <w:t>йық.</w:t>
        <w:br/>
        <w:t>Ақатайдың өңі аяқ асты сұрланып, ағы жоқ оң</w:t>
        <w:br/>
        <w:t>көзі шарасынан шығып кетті. Жалғыз көзі ауылды</w:t>
        <w:br/>
        <w:t>тесіп барады.</w:t>
        <w:br/>
        <w:t>-- Ойбай-ай! Жалғыз жездемнен «қара қагаз»</w:t>
        <w:br/>
        <w:t>келген екен ғой! Құдай ұрды ғой, бізді!</w:t>
        <w:br/>
        <w:t>Мен де селт ете қалып, ауыл жаққа қарадым.</w:t>
        <w:br/>
        <w:t>Ауыл іргесіне жетіп қалыппыз. Бір топ атты адам</w:t>
        <w:br/>
        <w:t>Жаңылдың үйіне қарай беттеп келеді екен. Ішінде</w:t>
        <w:br/>
        <w:t>ауыл кеңес Үрімғайша, басқарма Әбусара, біргәдір</w:t>
        <w:br/>
        <w:t>40</w:t>
        <w:br/>
        <w:t>қырсығы еді. Ол табыла ғап, мен оны мұғалімдікі-</w:t>
        <w:br/>
        <w:t>не ертіп апарып, бәтуәласқанымызда құда да ты-</w:t>
        <w:br/>
        <w:t>ныш, құдағи да разы болатын еді.</w:t>
        <w:br/>
        <w:t>Тырыс бүркеніп, тұяқ серіппей жатып түске де-</w:t>
      </w:r>
    </w:p>
    <w:p>
      <w:r>
        <w:t>Йін ұйқының жағын айырған екенмін. Апам да «ұй-</w:t>
        <w:br/>
        <w:t>қысы бір қансыншы, байғұс баланың» деп үйге ая-</w:t>
        <w:br/>
        <w:t>ғының ұшымен кіріп, өкшесімен шығып жүрген</w:t>
        <w:br/>
        <w:t>екен. Ояна келіп, апам естісін дсгендей, азынай</w:t>
        <w:br/>
        <w:t>бір есінедім. Жайдарман, жайсаң күпдердегі әде-</w:t>
        <w:br/>
        <w:t>тім “еді бұл. «Осылай бір көсілте есінеу арғы ата-</w:t>
        <w:br/>
        <w:t>мыз Қосай батырда бар екен» дейтін атам. Есінеге-</w:t>
        <w:br/>
        <w:t>німе атам риза болады. Әрі аталарын ссіне алады.</w:t>
        <w:br/>
        <w:t>Сөйтеді де өз әкесінен бастап, оның арғы ата-</w:t>
        <w:br/>
        <w:t>дарының серлік, батылдық істерің сан саққа</w:t>
        <w:br/>
        <w:t>жүгіртіп, әңгімелеп кстеді. «Батыр бабаларыңа</w:t>
        <w:br/>
        <w:t>ұқсайсың» дсген соң, менің жаным қала ма. Есі-</w:t>
        <w:br/>
        <w:t>неуді түрлендіріп, күшейтіцкіреп, құбылтып жі-</w:t>
        <w:br/>
        <w:t>беремін.</w:t>
        <w:br/>
        <w:t>Жымия күліп апам келді.</w:t>
        <w:br/>
        <w:t>-- Ұйқың қанды ма, құлыным? Тұр. Беті-қо-</w:t>
        <w:br/>
        <w:t>лыңды жу. Мен шай ішкен соң тезек теріп келейін.</w:t>
        <w:br/>
        <w:t>Бұзау еміп кетпесін. Тауықтарға жем шаш.</w:t>
        <w:br/>
        <w:t>Мен екі қолымды екі жаққа созып жіберіп, ба-</w:t>
        <w:br/>
        <w:t>сымды қақшита кеудемді алға қарай доғаша иіп,</w:t>
        <w:br/>
        <w:t>керіле бір есіпеп орнымнан тұрдым. Апам айма-</w:t>
        <w:br/>
        <w:t>дап, тарғыл тартқан балтырымнан сипап, бөксе</w:t>
        <w:br/>
        <w:t>жағымнан бір сүйіп тастады. Сөйтті де терең бір</w:t>
        <w:br/>
        <w:t>«үһлеп» алып, күндегісінше:</w:t>
        <w:br/>
        <w:t>-- Құдай тілеуімізді беріп, Бекен ағаң мен Ер-</w:t>
        <w:br/>
        <w:t>батыр көкең соғыстан аман келсе, нағыз жолды</w:t>
        <w:br/>
        <w:t>аяқ та, май құйрық та сен боласың!-- деді. Соғыс</w:t>
        <w:br/>
        <w:t>ауызға алынып, ағам мен көкемнің аты аталған</w:t>
        <w:br/>
        <w:t>саң-ақ әлгінде гана көңіл тасытқан жадыра, жәй-</w:t>
        <w:br/>
        <w:t>саң сәт лезде-ақ көңілден ғайып болды.</w:t>
        <w:br/>
        <w:t>Түскі шәйді екеуден-екеу отырып, үнсіз іштік.</w:t>
        <w:br/>
        <w:t>Атам биыл жазда егін орағы мен пішен шабу ке-</w:t>
        <w:br/>
        <w:t>зінде мойынтырыққа түсетін құнан, дөнен өгіздерді</w:t>
        <w:br/>
        <w:t>бөлісуге Қарағаш маңындағы сиыр фермаға кет-</w:t>
        <w:br/>
        <w:t>кен. Атам екеуіміз соғыс басталғаннан бері сирек</w:t>
        <w:br/>
        <w:t>көрісетін болып жүрміз. Сәресі кезінде шай ішіп,</w:t>
        <w:br/>
        <w:t>құлқын сәріде үйден шығып кетеді. Қолхоздың сан</w:t>
        <w:br/>
        <w:t>қилы бітпей тұрған шаруасын тындырып, үйге ел</w:t>
        <w:br/>
        <w:t>жата телім-телім болып оралады. Мен де ол кезде</w:t>
        <w:br/>
        <w:t>жұмыстан титықтап келіп, басым кеткен жаққа ая-</w:t>
        <w:br/>
        <w:t>ғым кетіп жатады.</w:t>
        <w:br/>
        <w:t>36</w:t>
        <w:br/>
        <w:t>Төлепберген, қалаша, әскерше киінген бір-екі бө-</w:t>
        <w:br/>
        <w:t>тен адам бар. Ауыл басшылары «қара қағаз» кел-</w:t>
        <w:br/>
        <w:t>ген үйге осылай топталып барып естіртетінін әсіре-</w:t>
        <w:br/>
        <w:t>се биыл әлдепеше рет көргенбіз. Менің де жүрегім</w:t>
        <w:br/>
        <w:t>зу сте қалды. Екеуіміз тебіне түсіп ауылға кіргенде</w:t>
        <w:br/>
        <w:t>атты аламдар сол үйдің алдына тоқтады.</w:t>
        <w:br/>
        <w:t>-- Жаңыл, ай, Жаңыл!?-- деп саңқылдаган</w:t>
        <w:br/>
        <w:t>Үрімғайша тәтсйдің даусы естілді. Сол сәтте Ака-</w:t>
        <w:br/>
        <w:t>тай терең бір күрсініп, «үуһ» деді. Мен түкке дс тү-</w:t>
        <w:br/>
        <w:t>сінгем жоқ. Ақатайға қарасам, қараторы ашаң бе-</w:t>
        <w:br/>
        <w:t>тіне жылу жүгіріп, жалғыз көзі күлімсірей қа-</w:t>
      </w:r>
    </w:p>
    <w:p>
      <w:r>
        <w:t>лыпты.</w:t>
        <w:br/>
        <w:t>-- Тәтемді жұмысқа неге шықпады деп ұрсуға</w:t>
        <w:br/>
        <w:t>келген екен, бұлар,-- деді Ақатай орнықты дауыс-</w:t>
        <w:br/>
        <w:t>пен.- Егер «қара қағаз» келсе, өйтіп үйден айғай-</w:t>
        <w:br/>
        <w:t>лап шақырмайды.</w:t>
        <w:br/>
        <w:t>Мен бұл мәселсде өзімніпц ксшелігімді түсініп,</w:t>
        <w:br/>
        <w:t>бейберекет ыржидым. Ақатайдың менде жұмысы</w:t>
        <w:br/>
        <w:t>да болған жоқ. Бұзауды қайқалақ қақтырып, ат-</w:t>
        <w:br/>
        <w:t>тыларға таяй беріп едік, Төлепберген қамшы үйіре</w:t>
        <w:br/>
        <w:t>ақырды.</w:t>
        <w:br/>
        <w:t>-- Өй, жүгірмек, өпкей! Түс! Жандарынның ба-</w:t>
        <w:br/>
        <w:t>рында түс! Жас бұзаудың белін сындырасындар.</w:t>
        <w:br/>
        <w:t>Мал қасиетін білмейтін күшіктер!</w:t>
        <w:br/>
        <w:t>Біз әкелеріміз сайлап берген бас атымыздай-ақ</w:t>
        <w:br/>
        <w:t>шіреніп отырған бұзаудан қарғып-қарғып түстік,</w:t>
        <w:br/>
        <w:t>Бұзауды жібере салып. әрменірек барып, қолымыз-</w:t>
        <w:br/>
        <w:t>ды артымызға ұстап тұрдық. Төлепберген тұра ку-</w:t>
        <w:br/>
        <w:t>са, тұра қашуға әзірміз. Бірақ, оның назары бізге</w:t>
        <w:br/>
        <w:t>смес, үйден шашы қобырай шыққан Жанылға ауып</w:t>
        <w:br/>
        <w:t>кетті.</w:t>
        <w:br/>
        <w:t>-- Жаңыл, шаруа бар, жақында бері,- деді</w:t>
        <w:br/>
        <w:t>Әбусара дел-сал болып, бұл келістеріне түсінбей,</w:t>
        <w:br/>
        <w:t>таңырқай қараған әйслге. Жаңыл Әбусараға жа-</w:t>
        <w:br/>
        <w:t>қын келді.-- Жұмысқа шығып жүрсің бе?</w:t>
        <w:br/>
        <w:t>Жаңыл басын изеді. Сол кезде сөзге Үрімғайша</w:t>
        <w:br/>
        <w:t>араласты.</w:t>
        <w:br/>
        <w:t>-- Жаңыл, кырғын соғыс болса мынау. Жау</w:t>
        <w:br/>
        <w:t>басып алған жерлерден орыс, өкірәйін ағайындар</w:t>
        <w:br/>
        <w:t>Қазақстанға қарай жер ауып келеді екен. Біздің</w:t>
        <w:br/>
        <w:t>ауылға да он шақты семья келстін болыпты. Со-</w:t>
        <w:br/>
        <w:t>ларға үй әзірлеуіміз керек. Мына кісілер сол шар-</w:t>
        <w:br/>
        <w:t>уамен жүр,-- деп бөгде адамдарға бір қарап қой-</w:t>
        <w:br/>
        <w:t>ды.- Сен де қоржын үйде тұрасың. Бірсуін боса-</w:t>
        <w:br/>
        <w:t>тып, бір аптаның ішінде октоп, тазалап қой,</w:t>
        <w:br/>
        <w:t>41</w:t>
        <w:br/>
        <w:t>екен. Менің тықырымды естіп ол да артына жалт</w:t>
        <w:br/>
        <w:t>қарады. Мен сасып қалдым. «Қолына түскен жерім</w:t>
        <w:br/>
        <w:t>осы-ау» дедім ішімнен. Бірақ, оның кейпінен шая</w:t>
        <w:br/>
        <w:t>мінез көрмей, жүрегім орнына түсті. Аяқ асты сөз</w:t>
        <w:br/>
        <w:t>таба алмай:</w:t>
        <w:br/>
        <w:t>-- Қарның анты ма?-- деппін.</w:t>
        <w:br/>
        <w:t>-- Ашты,-- деді ол даусы естілер-естілмес.</w:t>
        <w:br/>
        <w:t>Кеше арамыздан жек көріп, мүйіздеп шығарған</w:t>
        <w:br/>
        <w:t>жетімге жаным ашып кетті. Ышқырымдағы на-</w:t>
        <w:br/>
        <w:t>нымды алып, қолына ұстаттым. Манды үн-түнсіз</w:t>
        <w:br/>
        <w:t>алды да аса бір байсалдылықпен аузына апарды.</w:t>
        <w:br/>
        <w:t>Қөмейлсте асап, көзін жұмды. Нанды жеп, алақан</w:t>
        <w:br/>
        <w:t>толтыра лайсаң судан екі-үш сіміргеніпе жанында</w:t>
        <w:br/>
        <w:t>калшиып, қарап тұрдым.</w:t>
      </w:r>
    </w:p>
    <w:p>
      <w:r>
        <w:t>-- Бұзауға барасың ба?</w:t>
        <w:br/>
        <w:t>-- Барам,-- деді ол тағы да сстілер-естілмес.</w:t>
        <w:br/>
        <w:t>Ол ылғи да өз үйінде бұзау болмаса да, бізбен бір-</w:t>
        <w:br/>
        <w:t>ге бұзауға баратын. Әркім өз бұзауын қайқалақта-</w:t>
        <w:br/>
        <w:t>та мініп, қабырғасын қайыстыра, бақайшағын ма-</w:t>
        <w:br/>
        <w:t>йыстыра жорғалатып, ауылға қарай жарысып кеп</w:t>
        <w:br/>
        <w:t>кеткенде, ол баласы жоқ Сары апанның бұзауын</w:t>
        <w:br/>
        <w:t>мінетін. Үлесіне ересек бұзау тиген ол көбіне біз-</w:t>
        <w:br/>
        <w:t>ден озып, ауылға да бұрын келеді. Тарғыл бұзауды</w:t>
        <w:br/>
        <w:t>Сары апаңның қорасына байлап, сиырының да ал-</w:t>
        <w:br/>
        <w:t>дынан шығады. Кешке жұмыстан доу арқа қурай-</w:t>
        <w:br/>
        <w:t>Ды жардай ғып арқалап кеп, қораның алдына</w:t>
        <w:br/>
        <w:t>«үуһ» деп тастай салып, байлаулы бұзау мен сны-</w:t>
        <w:br/>
        <w:t>рын көріп, Ақатайға мың мәрте алғысын айтады.</w:t>
        <w:br/>
        <w:t>Қораның алдында олай бір, былай бір етегі дал-</w:t>
        <w:br/>
        <w:t>бақтап жүреді де қояды. Біз ес білмей тұрғанда</w:t>
        <w:br/>
        <w:t>қайтыс болған жалғыз ұлы--«жарығым Сейіт-</w:t>
        <w:br/>
        <w:t>жанды» есіне бір түсіріп, кимешегінің етегін бетіне</w:t>
        <w:br/>
        <w:t>басып, жылап та алады. Кешке сиыр сауылып, сүт</w:t>
        <w:br/>
        <w:t>піскен кезде «оу, Ақатайлап!» шақырып алып, оған</w:t>
        <w:br/>
        <w:t>үлкен тостаған сүт құйып береді. «Жаңыл шайына</w:t>
        <w:br/>
        <w:t>қатсыншы» деп тағы бір тостаған сүтті қолына ұс-</w:t>
        <w:br/>
        <w:t>татады.</w:t>
        <w:br/>
        <w:t>Екеуіміз екі бұзауды ұстап мініп, ауылдың бар</w:t>
        <w:br/>
        <w:t>бұзауын алға сап, қиқу-жарыссыз қатарласа аяң-</w:t>
        <w:br/>
        <w:t>дап келеміз. Кеше мұғалім тәтейдің ескертуі көні-</w:t>
        <w:br/>
        <w:t>ліме ұялағаны соншалық, оның көніліне қаяу түсі-</w:t>
        <w:br/>
        <w:t>ріп алам ба деп тіл қатуға именем. Бетіне де қара-</w:t>
        <w:br/>
        <w:t>маймын. Ол да үнсіз, көңілсіз, тұнжырап келеді.</w:t>
        <w:br/>
        <w:t>Екі дүннемен жұмысы жоқ адамдай сүлесоқ.</w:t>
        <w:br/>
        <w:t>39</w:t>
        <w:br/>
        <w:t>үйде Ұшар кешкі көшенің қазан жуындысын ғана</w:t>
        <w:br/>
        <w:t>талшық қылады. Апам анда-санда қатық сүзген</w:t>
        <w:br/>
        <w:t>де сарысуға қарын қампайтады. Балапан-тауықтан</w:t>
        <w:br/>
        <w:t>дәме де қылмайды. Өйткені, күні-түні байлауда</w:t>
        <w:br/>
        <w:t>жатады. Кішкентайдан бірге өскен ит те болса бір</w:t>
        <w:br/>
        <w:t>үйдің жанымыз ғой деп жаным ашып, қоржын бас</w:t>
        <w:br/>
        <w:t>үйіміздің ас-су тұратын қарсы бөлмесіне жүгіріп</w:t>
        <w:br/>
        <w:t>барсам, ішінде быжылдаған іркіті болатын үлкен</w:t>
        <w:br/>
        <w:t>күбі де қаңсып бос тұр. Атам бірде жұмыстан шар-</w:t>
        <w:br/>
        <w:t>шап, шөлдеп кеп: «Ау, Рақила, іркітің бар ма?» де-</w:t>
        <w:br/>
        <w:t>генде, япам кейіп: «Тәйір-ау, іркіт қайдан болсын,</w:t>
        <w:br/>
        <w:t>жалғыз сиырдың сүтін көршілср жырмыштап шай-</w:t>
        <w:br/>
        <w:t>қатыққа, жас балаларына алады дегенін естігемін.</w:t>
        <w:br/>
        <w:t>Қүбінің қаңсып бос тұрғанын көріп, өзімнің де қа-</w:t>
        <w:br/>
        <w:t>ңырығым қаңсып кетті.</w:t>
        <w:br/>
        <w:t>Қабағым салбырап, бір жапырақ қазанжаппай</w:t>
        <w:br/>
        <w:t>нанды ышқырыма тығып, есіктің алдына шықсам,</w:t>
        <w:br/>
        <w:t>күн едәуір сңкейіп қалған екен. Бұзау есіме түсті.</w:t>
        <w:br/>
        <w:t>Есікке келсапты тірсй салып, Беларықтың астына</w:t>
        <w:br/>
        <w:t>қарай жөнелдім. Ар жағынан ымырт жамырай жұ-</w:t>
        <w:br/>
        <w:t>мыстан босаған колхоздың күш-көлігі - өгіз бен</w:t>
        <w:br/>
        <w:t>ат қосылып бағылатын табын да келеді. Жәмпейіс</w:t>
        <w:br/>
        <w:t>қырсық шал табынның алдында ауылдың барлық</w:t>
        <w:br/>
        <w:t>бұзауы жатқанымен де жұмысы болмай, табынды</w:t>
      </w:r>
    </w:p>
    <w:p>
      <w:r>
        <w:t>қиқулап жүріп, дүркірете айдап өтеді. Елдің шайы</w:t>
        <w:br/>
        <w:t>қатықсыз, жас баласы сүтсіз қалады-ау деп ойла-</w:t>
        <w:br/>
        <w:t>майды. Онысымен қоймай, бұзауға уақытылы не</w:t>
        <w:br/>
        <w:t>болмаған бала біткенді бықпырт тигендей ғып ат</w:t>
        <w:br/>
        <w:t>бауырына алып, үйді айналдыра, тырқырата қуа-</w:t>
        <w:br/>
        <w:t>ды. Оның бар малды ауыл ортасына кіргізгеннен</w:t>
        <w:br/>
        <w:t>кейінгі ісі осы. Оған ауылда ешкім де қой демейді.</w:t>
        <w:br/>
        <w:t>Қиянқы шалдан қамшы жеп, үйге мұрыныңды қос-</w:t>
        <w:br/>
        <w:t>кос тартып келсең, әкең, не шешен жаңы ашып,</w:t>
        <w:br/>
        <w:t>мүсіркеудің орнына «өзіңе де сол керек» деп, жылы</w:t>
        <w:br/>
        <w:t>жауып қоя салады.</w:t>
        <w:br/>
        <w:t>Қырманға апаратын жалғыз аяқ жолға түсіп,</w:t>
        <w:br/>
        <w:t>көстендеп келе жатыр едім, Беларықтың жайдақ</w:t>
        <w:br/>
        <w:t>өткелінде біреудің басы қылтияды. Ауыл сыртын-</w:t>
        <w:br/>
        <w:t>дағы есіз далада жападан-жалғыз елегізіп келе</w:t>
        <w:br/>
        <w:t>жатқан, әрі ертегілер мен қиссалардағы жын-шай-</w:t>
        <w:br/>
        <w:t>таннан мол хабары бар маған «қорыққанға қос</w:t>
        <w:br/>
        <w:t>көрініп», жүрісімді баяулата қойдым. Аяғымды аң-</w:t>
        <w:br/>
        <w:t>дып басып, жақындап келсем, тор қауынның қа-</w:t>
        <w:br/>
        <w:t>бығындай тілім-тілім болған қара сирағын тізесі-</w:t>
        <w:br/>
        <w:t>неп жылы суға тығып, мұңайып отырған Ақатай</w:t>
        <w:br/>
        <w:t>38</w:t>
        <w:br/>
        <w:t>ғырылып, «уралан!» аяндым. Денем қызып, сел-сел</w:t>
        <w:br/>
        <w:t>болып терлеп қалыппын. Түс көріппін. Былтыр ға-</w:t>
        <w:br/>
        <w:t>на бірінші рет кино көргенбіз. Амангелдінің кино-</w:t>
        <w:br/>
        <w:t>сын бүкіл ауыл болып, біразымыз қорқып, үлкен-</w:t>
        <w:br/>
        <w:t>дер жағы жылап, дүрліге тамашалағанбыз. Сонан</w:t>
        <w:br/>
        <w:t>кейін-ақ ауыл балалары қызыл мен ақ болып, жақ-</w:t>
        <w:br/>
        <w:t>жаққа бөлініп, «соғыс» ойнайтын болғамыз. Ағаш-</w:t>
        <w:br/>
        <w:t>тан, табылса қаңылтырдан қайқы қылыш жасап</w:t>
        <w:br/>
        <w:t>алып, «уралап!», қан майдан жасап, қырқысамыз</w:t>
        <w:br/>
        <w:t>да жататынбыз.</w:t>
        <w:br/>
        <w:t>Түсімде көкем «полуторкасын» қып-қызыл от</w:t>
        <w:br/>
        <w:t>болып жанып жатқан қалың соғыстың ішіне қарай</w:t>
        <w:br/>
        <w:t>орғытып айдап барады екен. Машина шанағына</w:t>
        <w:br/>
        <w:t>біздің «Сарықамыстың» бұрын-сонды соғысқа кет-</w:t>
        <w:br/>
        <w:t>кен адамдары түп-түгел тиеліп алыпты. Қолдарын-</w:t>
        <w:br/>
        <w:t>да жалаңдаған бір-бір қылыш. Машинның алдын-</w:t>
        <w:br/>
        <w:t>да сары ала киімді Бекен ағам! Суреттегі Қлим ба-</w:t>
        <w:br/>
        <w:t>тыр сияқты. Басында төбесі шошақ бөрік. Үстінде</w:t>
        <w:br/>
        <w:t>ұзын сұр шинель. Астында ақ табан, жирен қасқа</w:t>
        <w:br/>
        <w:t>ат. Қылышын Амангелді ше шалға қарай безеп бара-</w:t>
        <w:br/>
        <w:t>ды. «Уралаған!» қолдан жер қайысады. Машияна-</w:t>
        <w:br/>
        <w:t>ның соңында біз де өкпеміз өшіп, жығылып-сүрініп</w:t>
        <w:br/>
        <w:t>«уралап» келеді екенбіз. «Машинасын тоқтатып,</w:t>
        <w:br/>
        <w:t>Ербатыр көкем бізді де неге ала кетпейді» деймін</w:t>
        <w:br/>
        <w:t>Де, өзіме өзім тоқтау айтамын. «Соғыс кезі ғой уа-</w:t>
        <w:br/>
        <w:t>қыты жоқ. Бізге тоқтап түргенде қашқан жауға</w:t>
        <w:br/>
        <w:t>Жете алмай қалар». «Уралап!» келе жатып, жан-</w:t>
        <w:br/>
        <w:t>жағыма қарасам, Қасымжан ғана көрінбейді. «Е-е,</w:t>
        <w:br/>
        <w:t>қолы ісіп кетіп, қылыш ұстауға жарамай, ауылда</w:t>
        <w:br/>
        <w:t>қалған екен-ау, байғұс. Қалса қалсын, Қалқоз енді</w:t>
        <w:br/>
        <w:t>соған қалды. Кәрілерге сүйеу, әйелдерге демеу</w:t>
        <w:br/>
        <w:t>болсын. Мұндағы жауды жайратуға өзіміз-ақ же-</w:t>
        <w:br/>
        <w:t>теміз ғой» деп ойлаймын.</w:t>
        <w:br/>
        <w:t>Қаттырақ «уралап» кетсем керек, атам да, апам</w:t>
      </w:r>
    </w:p>
    <w:p>
      <w:r>
        <w:t>да оянып кетіпті. Атам ондық керасин ішамды жа-</w:t>
        <w:br/>
        <w:t>ғып алып, маған төніп тұр.</w:t>
        <w:br/>
        <w:t>-- Құлыным-ай, кішкентай. Не болды? Ояна</w:t>
        <w:br/>
        <w:t>қойшы, жарығым?-- деп, апам да басымнан сипап</w:t>
        <w:br/>
        <w:t>отыр.-- Тү-у, қара терге түсіпті ғой! Құдай-ай,</w:t>
        <w:br/>
        <w:t>ауырып қалмаса игі еді.</w:t>
        <w:br/>
        <w:t>Мен есімді тез жинап алдым.</w:t>
        <w:br/>
        <w:t>-- Түк те болған жоқ!-- дедім даусымды қат-</w:t>
        <w:br/>
        <w:t>қыл шығарып.-- Ербатыр көкеммен бірге соғысып</w:t>
        <w:br/>
        <w:t>жүр екем. «Бізді қызыл кәмандір Бекен ағам бас-</w:t>
        <w:br/>
        <w:t>8!</w:t>
        <w:br/>
        <w:t>Жаңыл күмілжіңкіреп еді, Үрімғайша тәтей</w:t>
        <w:br/>
        <w:t>дүрсе қоя берді.</w:t>
        <w:br/>
        <w:t>-- Немепе, жаман қар. Екеуден-екеу отырсың,</w:t>
        <w:br/>
        <w:t>қайта ес болмай ма?</w:t>
        <w:br/>
        <w:t>Жаңыл «маған бәрі бір» дегендей, иығын бір</w:t>
        <w:br/>
        <w:t>қиқаң еткізді де, үйге кіріп кетті. Қеше үйге қонба-</w:t>
        <w:br/>
        <w:t>ған інісіне қайырылып қараған да жоқ. Ырсиған</w:t>
        <w:br/>
        <w:t>үлкен төбеті ғана Ақатайдың аяғына сүйкенді.</w:t>
        <w:br/>
        <w:t>Топ адам енді біздің үйге қарай жүрді. Біз де</w:t>
        <w:br/>
        <w:t>ілестік.</w:t>
        <w:br/>
        <w:t>-- Үйде кім бар!?-- деді Әбусара әлгіден гөрі</w:t>
        <w:br/>
        <w:t>пәстеу дауыспен. Үйден апам шықты. Ауыл кеңес</w:t>
        <w:br/>
        <w:t>әлгінде ғана Жаңылға, ауылдың бас жағындағы</w:t>
        <w:br/>
        <w:t>үйлерге айтқанын айна қатесіз қайталап, апама да</w:t>
        <w:br/>
        <w:t>айтып берді. Тек апамның Бекен мен Ербатырдың</w:t>
        <w:br/>
        <w:t>атын атаса, қолқ ете қалатынын білетін жақын</w:t>
        <w:br/>
        <w:t>абысын сөзінің сонына «Бекенің мен Ербатырыңа</w:t>
        <w:br/>
        <w:t>сауабы тиеді» дегенді қосып айтты. Апам көп сөз-</w:t>
        <w:br/>
        <w:t>ге келген жоқ:</w:t>
        <w:br/>
        <w:t>-- Жаудан теперіш көріп келе жатқан сорлы-</w:t>
        <w:br/>
        <w:t>лардан немізді аяйық, келсін!-- деді.</w:t>
        <w:br/>
        <w:t>Қызыл қасқа бұзауды қазығына байлай салып,</w:t>
        <w:br/>
        <w:t>Ақатай екеуіміз Сары апаңның үйіне беттегендерге</w:t>
        <w:br/>
        <w:t>тағы ілестік. Төлепберген сондарынан қалмай ке-</w:t>
        <w:br/>
        <w:t>ле жатқанымызды көре салып тағы да айғайға</w:t>
        <w:br/>
        <w:t>басты.</w:t>
        <w:br/>
        <w:t>-- Ойбай-ау, мия жұлғанға бармай, мына екеуі</w:t>
        <w:br/>
        <w:t>не гып жүр, ауылда? Сығыр құдай-ау?</w:t>
        <w:br/>
        <w:t>Біз «солай да бұлай еді» деп қаһарлы адамға</w:t>
        <w:br/>
        <w:t>түсіндіріп жатамыз ба. Үйренген әдет бойынша та-</w:t>
        <w:br/>
        <w:t>ғы да зыттық. Төлепберген қуған жоқ. Бірақ, ол</w:t>
        <w:br/>
        <w:t>бірдеңелерді міңгірлей айтып, тобына ілесе берді.</w:t>
        <w:br/>
        <w:t>Не қылса да біздің «түрімізді көріп, қалжамыздан</w:t>
        <w:br/>
        <w:t>түңіліп» барады.</w:t>
        <w:br/>
        <w:t>Бастықтар Сары апаңнан да ризазтылық алып</w:t>
        <w:br/>
        <w:t>аттанды. Олар кеткен соң тарғыл бұзауды орнына</w:t>
      </w:r>
    </w:p>
    <w:p>
      <w:r>
        <w:t>байлап жатыр едік, Сары апаң екеуімізден де ай-</w:t>
        <w:br/>
        <w:t>налып-толғанды. Басымыздан сипап, қалтасынан</w:t>
        <w:br/>
        <w:t>бір-бір майлы сықпа алып берді.</w:t>
        <w:br/>
        <w:t>Сары апаңдікінен шыққан соң-ақ Ақатай тар-</w:t>
        <w:br/>
        <w:t>тыншақтай берді. Мен түсіне қойдым. Оның осы</w:t>
        <w:br/>
        <w:t>үйде қалғысы бар.</w:t>
        <w:br/>
        <w:t>-- Біздікіне жүр, а-а?-- дедім Ақатайға жалы-</w:t>
        <w:br/>
        <w:t>нышты қарап,-- апам бүгін тауықтың етін а-а-са-</w:t>
        <w:br/>
        <w:t>ды. Ксшке мұғалім тәтейдікіне ба-ра-а-йық?</w:t>
        <w:br/>
        <w:t>42</w:t>
        <w:br/>
        <w:t>қа сор болған, патшаларға ермек болған. Мына ке-</w:t>
        <w:br/>
        <w:t>ле жатқандардың да қай бір шекелері шылқып</w:t>
        <w:br/>
        <w:t>келеді дейсің?-- деп атам сәл тыныс алды да бар</w:t>
        <w:br/>
        <w:t>денесімен бригәдірге бұрылды.-- Төлеш, үй дайын-</w:t>
        <w:br/>
        <w:t>даңдар дедіңдер --- үй дайындадық, мәдәниятты</w:t>
        <w:br/>
        <w:t>бол дедіндер -- жәмпрейген тоқал тамымызды Сүт-</w:t>
        <w:br/>
        <w:t>тігеннің ақ топырағымен жаппай бозартқан бол-</w:t>
        <w:br/>
        <w:t>дық. Ал осы арып-ашып келе жатқан қатын-қалаш,</w:t>
        <w:br/>
        <w:t>жас баланың мұпан былайғы күні не болмақ? Отын</w:t>
        <w:br/>
        <w:t>қайда? Су қайда? Азықты кім береді, бұларға? Біз</w:t>
        <w:br/>
        <w:t>сыяқты қалт-құлт етіп отырған ескі қоры да жоқ.</w:t>
        <w:br/>
        <w:t>Не күн көреді жат ел, бөтен жерде?</w:t>
        <w:br/>
        <w:t>-- Жұмысқа жарайтындары қалқозда жұмыс</w:t>
        <w:br/>
        <w:t>істейді деген,-- деп байсалды бастады сөзін Төлеп-</w:t>
        <w:br/>
        <w:t>берген,-- қалқоз сауып ішем дегендеріне бір-бір</w:t>
        <w:br/>
        <w:t>сауын сиыр береді. Түтін басы айына бір бұт үн</w:t>
        <w:br/>
        <w:t>нормасы бар. Оянкәмит көрсететін жәрдемі тағы</w:t>
        <w:br/>
        <w:t>болса керек. Ел ішіне келе жатыр ғой, қазандары</w:t>
        <w:br/>
        <w:t>төңкеріліп, қызыл от қысырамас.</w:t>
        <w:br/>
        <w:t>-- Әй, қайдам,-- деп атам Төлепбергеннің бұл</w:t>
        <w:br/>
        <w:t>айтқандарын қанағат көрмей, басын шайқады.</w:t>
        <w:br/>
        <w:t>-- Ел боп, жұрт боп қарайласамыз да. Бір шәу-</w:t>
        <w:br/>
        <w:t>тім шайды бөліп ішіп, бір сықпаны бөліп жейтін</w:t>
        <w:br/>
        <w:t>қазақ емес пе сдік? Сіңісіп кетеді әлі!</w:t>
        <w:br/>
        <w:t>-- ӘЙ дегенмен де. Ләйім солай болғай.</w:t>
        <w:br/>
        <w:t>Қаланың шетіпе де ілігіппіз. Көктемнің сонғы</w:t>
        <w:br/>
        <w:t>кҡүлдеріндегі күреп қабақтан жазғы жалқынға қа-</w:t>
        <w:br/>
        <w:t>рай ойысқан өліараның күні ашық аспанда дөңге-</w:t>
        <w:br/>
        <w:t>лене өрлей, көтеріліп келеді. Арқан бойы шығып</w:t>
        <w:br/>
        <w:t>алған соң, сдәуір шыжғыратын түрі бар. Қаланың</w:t>
        <w:br/>
        <w:t>сабалақ иттері бірі керенеу шәуілдеп, бірі шабала-</w:t>
        <w:br/>
        <w:t>на үріп қарсы алды. Әр үйдің ауласынан басы аға-</w:t>
        <w:br/>
        <w:t>рандаған әйелдер мен кемпірлер, ит үргенге елең</w:t>
        <w:br/>
        <w:t>еткен ірілі-уақты балалар топталып келе жатқан</w:t>
        <w:br/>
        <w:t>ат-арбалыларға бір-бір қарады да, өз жөндерімен</w:t>
        <w:br/>
        <w:t>болды. Біздің неге топталып келе жатқанымыздан</w:t>
        <w:br/>
        <w:t>бұлар да хабардар секілді.</w:t>
        <w:br/>
        <w:t>-- Қайда барамыз?-- деп атам Төлепбергенге</w:t>
        <w:br/>
        <w:t>нек қақты.</w:t>
        <w:br/>
        <w:t>шеті Ояңкәмиттің алдына,- деді ол алға қарай</w:t>
      </w:r>
    </w:p>
    <w:p>
      <w:r>
        <w:t>кеңірдегін созып.-- Әнеу күнгі ауданнан келгендер</w:t>
        <w:br/>
        <w:t>ауғындарды сонан барып аласыңдар деген.</w:t>
        <w:br/>
        <w:t>-- Маңдайшасында «Аудандық соғыс комисса-</w:t>
        <w:br/>
        <w:t>риаты» деген баданадай жазуы бар еңселі ағаш үй-</w:t>
        <w:br/>
        <w:t>дің кең қақпасына үздік-создық, шуатыла кіргені-</w:t>
        <w:br/>
        <w:t>50</w:t>
        <w:br/>
        <w:t>тым. Апам түсінгендей, шыбығын лақтырып жібе-</w:t>
        <w:br/>
        <w:t>ріп, үйге қайтты.</w:t>
        <w:br/>
        <w:t>Әуе айналып жерге түсетін ыстықта кім көзге</w:t>
        <w:br/>
        <w:t>түссін. Ауыл ортасынан өтетін қара жолдыпц майда</w:t>
        <w:br/>
        <w:t>топырағын жалаң аяғыммен ирелеңдете сызғылап</w:t>
        <w:br/>
        <w:t>ойнап келе жатыр сдім, алдымнан дөненін шолтаң-</w:t>
        <w:br/>
        <w:t>даған шолақ аяғымен тынымсыз тебініп, Төлеутай</w:t>
        <w:br/>
        <w:t>шұбар шыға келді. Әкесі бастық ксзде арқаланып,</w:t>
        <w:br/>
        <w:t>басқамызға мұрын шүйіріп, миығынан қараушы</w:t>
        <w:br/>
        <w:t>еді.</w:t>
        <w:br/>
        <w:t>-- Ей, Төлеутай, тауық ұстасып жіберші?</w:t>
        <w:br/>
        <w:t>-- Немене, немене?</w:t>
        <w:br/>
        <w:t>-- Тауық ұстас дейміш!</w:t>
        <w:br/>
        <w:t>-- Ұста, керек болса өзің,-- деді де ол керенау,</w:t>
        <w:br/>
        <w:t>атын тебініп қалды. Тауық ұстау тауқіметін тар-</w:t>
        <w:br/>
        <w:t>тып тұрған басым ыза болып, қол басындай донды</w:t>
        <w:br/>
        <w:t>ала салып, жіберіп ұрдым. Ол атын кері бұрып,</w:t>
        <w:br/>
        <w:t>мені омыраулатпақ болды. Қарап өлем бе, жей-</w:t>
        <w:br/>
        <w:t>демді басыма түріп жіберіп, екі қолымды ербенде-</w:t>
        <w:br/>
        <w:t>те қойдым. Торықасқа дөнен Төлеутайды ала кеп</w:t>
        <w:br/>
        <w:t>жөнелсін. Мен артынан:</w:t>
        <w:br/>
        <w:t>-- Со керек, саған!-- деп айқайладым.</w:t>
        <w:br/>
        <w:t>Біздің қызығымызды терезеден көзі шалған То-</w:t>
        <w:br/>
        <w:t>қай үйінен алаң-жұлаң стіп, жүгіре шықты.</w:t>
        <w:br/>
        <w:t>-- Нс болды-ей, не болды?-- деді ол бастырма-</w:t>
        <w:br/>
        <w:t>лата.</w:t>
        <w:br/>
        <w:t>-- Түк те болған жоқ,- дедім мен сабырмен</w:t>
        <w:br/>
        <w:t>ғана,- қайырымсыз неме, сазайын тартады, әлі!</w:t>
        <w:br/>
        <w:t>«Қайырымсыз», «сазайын тартады, әлі» деген сөз-</w:t>
        <w:br/>
        <w:t>дерді атампап үйреніп едім. Бұл сөздерді атамның</w:t>
        <w:br/>
        <w:t>айту мәнеріне салып, нықтап, созып айттым.</w:t>
        <w:br/>
        <w:t>-- Өй, өзін аударын алғанда жақсы болатын</w:t>
        <w:br/>
        <w:t>еді. Ол шұбарың әнеу күні сиыр іздеп келуге дөне-</w:t>
        <w:br/>
        <w:t>мін бермей қойған.</w:t>
        <w:br/>
        <w:t>Төлсутаймен қазіргі араздығымыз бұрыннан</w:t>
        <w:br/>
        <w:t>салқын қабақтау Тоқай екеуімізді жақындастыра</w:t>
        <w:br/>
        <w:t>түсті.</w:t>
        <w:br/>
        <w:t>-- Неге шекістіңдер?</w:t>
        <w:br/>
        <w:t>-- Тауық ұстас десем...</w:t>
      </w:r>
    </w:p>
    <w:p>
      <w:r>
        <w:t>-- О-о, жаман. Тауық үстауға да біреуді шақы-</w:t>
        <w:br/>
        <w:t>рып жүрсің бе? Өзің-ақ ұстамайсың ба? Соған да</w:t>
        <w:br/>
        <w:t>шамаң келмей ме? Мен тауықты анық бес аядым</w:t>
        <w:br/>
        <w:t>аттатпаймып. Қуып жетіп, тап сорайған мойнынан</w:t>
        <w:br/>
        <w:t>бірақ ұстаймын. Мойнын бұрап алам да, лақтырып</w:t>
        <w:br/>
        <w:t>тастаймын!-- деп Тоқай судырлай жөнелді. Тоқай-</w:t>
        <w:br/>
        <w:t>45</w:t>
        <w:br/>
        <w:t>ды түсінді-ау деймін, артына қарап, екі баласын</w:t>
        <w:br/>
        <w:t>қапсыра құшақтап отырған әйелге тіл қатты.</w:t>
        <w:br/>
        <w:t>-- Қак зуайт?</w:t>
        <w:br/>
        <w:t>Әйел тосын шыққан дауысқа селт еткендей бол-</w:t>
        <w:br/>
        <w:t>ды. Бөгде адамдар өз тілімізде сөйлей алады дсп</w:t>
        <w:br/>
        <w:t>қапелімде күтлесе керск.</w:t>
        <w:br/>
        <w:t>-- Раиса, Раиса!-- деді сасқалақтап. Сонан соң</w:t>
        <w:br/>
        <w:t>жүрек тоқтатып барып,-- он -- Толя, он Витя,-</w:t>
        <w:br/>
        <w:t>деп алдымен үлкенін, сонан соң кішісін сұқ сауса-</w:t>
        <w:br/>
        <w:t>ғымен кеудеге тұқып көрсетті.- Она - тетя Зоя,--</w:t>
        <w:br/>
        <w:t>деп арбаның артқы жағында төпелеме болып отыр-</w:t>
        <w:br/>
        <w:t>ған кемпірді нұсқады.</w:t>
        <w:br/>
        <w:t>-- Аткел?-- деді тағы атам. Шірей тартып келе</w:t>
        <w:br/>
        <w:t>жатқан қос торыны қамшылап қойды.</w:t>
        <w:br/>
        <w:t>Ранса бастабында сұраққа түсініңкіремей ба-</w:t>
        <w:br/>
        <w:t>рып, сәл ойланды да, жымия күлді.</w:t>
        <w:br/>
        <w:t>-- А-а, Қиев! Украина!-- деді. Атам «Қиев» де-</w:t>
        <w:br/>
        <w:t>ген сөзге елең етіп, көз жанары жалт етс қалды.</w:t>
        <w:br/>
        <w:t>Бет әлпеті құбылып кетті. Бекең ағамнан соғыс</w:t>
        <w:br/>
        <w:t>басталған соң жарты ай шамасында хат алғамыз.</w:t>
        <w:br/>
        <w:t>Сонда бүкіл дивизия болып Қиевке қарай бағыт</w:t>
        <w:br/>
        <w:t>алып барамыз деп еді. Сол хат ақырғы хат болған.</w:t>
        <w:br/>
        <w:t>Ағам сонан хабарсыз кеткен. Сол күннен бастап</w:t>
        <w:br/>
        <w:t>атам да, апам да алла тағаласынан баласының</w:t>
        <w:br/>
        <w:t>амандығын бір сұраса, бұрын құлақ естіп, көз көр-</w:t>
        <w:br/>
        <w:t>меген Киев деген қаланың амандығын екі сұрай-</w:t>
        <w:br/>
        <w:t>тын. Мыналар сол Қиевтен телім-телім болып, жау-</w:t>
        <w:br/>
        <w:t>дан босып кследі. Атамның қабағы неге түшперіп</w:t>
        <w:br/>
        <w:t>кеткенін Раиса түсінсе алмай, бұлар украиндарды</w:t>
        <w:br/>
        <w:t>жек көреді екен деп сөзден тыйылып, жым болды.</w:t>
        <w:br/>
        <w:t>Сәлден соң атам:</w:t>
        <w:br/>
        <w:t>-- Менікі бала..-- деп өзін кеудеге бір нұқып,</w:t>
        <w:br/>
        <w:t>мені иыққа бір түртіп, «Қисв осы жақ болар» доп</w:t>
        <w:br/>
        <w:t>бос қолын алға қарай сілтеді. Гкі қолымен мылтық</w:t>
        <w:br/>
        <w:t>кезенген боп, яузын томпайтып, «по, по!» деп атып-</w:t>
        <w:br/>
        <w:t>атып жіберді. «Хат жоқ» дегенді білдіріп, алақа-</w:t>
        <w:br/>
        <w:t>нын шимайлап, басын шайқады. Раиса зерек әйел</w:t>
        <w:br/>
        <w:t>көрінеді. Түсініп, басын изеді. Ол да өз кеудесін</w:t>
        <w:br/>
        <w:t>сұқ сусағымен нұқып, екі алақанын қабаттап ше-</w:t>
        <w:br/>
        <w:t>кесінс басты да, тілін бір жағына қисайтты. Біз де</w:t>
        <w:br/>
        <w:t>түсіндік. «Қүйсуім соғыста өлді» дегенді ымбала-</w:t>
        <w:br/>
        <w:t>ДЫ. Оның да өңі жүдеп сала берді. Атам да жылы</w:t>
        <w:br/>
        <w:t>шырай білдіріп, әйелдің бетіне аса бір аянышпен</w:t>
        <w:br/>
        <w:t>қарады. Өзіне тақау отырған екі баланың басынан</w:t>
      </w:r>
    </w:p>
    <w:p>
      <w:r>
        <w:t>сяпады. Торға түскен торғайдай болып, жатырқап</w:t>
        <w:br/>
        <w:t>58</w:t>
        <w:br/>
        <w:t>Ақатай жымиыл, басын изеді. Кешке тәтейдікі-</w:t>
        <w:br/>
        <w:t>не бардық.</w:t>
        <w:br/>
        <w:t>Б)</w:t>
        <w:br/>
        <w:t>«Переселен» келе жатыр деген дақпырт шық-</w:t>
        <w:br/>
        <w:t>қаннан бері &gt;пағын ауылға әбігер кірді. Әсіресе,</w:t>
        <w:br/>
        <w:t>ауыл кеңес Үрімғайша мен біргәдір Төлепбергеннің</w:t>
        <w:br/>
        <w:t>жарғақ құлағы жастыққа тимей кетті. Көп үйлер-</w:t>
        <w:br/>
        <w:t>дің етегінен басып, еңсесін көтертпейтін көң-қо-</w:t>
        <w:br/>
        <w:t>қысты тазалау, ауыл ортасын қақ жарып өтетін</w:t>
        <w:br/>
        <w:t>Беларықтың жалғыз көпірін қайта салу оңай шар-</w:t>
        <w:br/>
        <w:t>уа болмады. Үй іргесі тазалығы жөнінен бас біл-</w:t>
        <w:br/>
        <w:t>мейтін шу асау біздің ауылдың адамдары басшы-</w:t>
        <w:br/>
        <w:t>ларды діңкелетіл-ақ тастады. Үй төңірегін, кеңсе-</w:t>
        <w:br/>
        <w:t>лер мен жалғыз мектептің ауласын тазалауға</w:t>
        <w:br/>
        <w:t>«жазған құлда шаршау жоқ» деп, егіннің миясың</w:t>
        <w:br/>
        <w:t>жұлудан жаңа ғана қолымыз босаған «ер жетіп</w:t>
        <w:br/>
        <w:t>қалған жетеуімізді», ересек есебіне кірген төрт-бес</w:t>
        <w:br/>
        <w:t>шөпжелке қызды әкеп салды.</w:t>
        <w:br/>
        <w:t>Жауын шайып, сиыр сүйкеніп қотыраш қылған,</w:t>
        <w:br/>
        <w:t>оның үстіне сауаттылығымызды танытып, ақ жері-</w:t>
        <w:br/>
        <w:t>не ағаштын көмірімен, қара жеріне бормен аты-</w:t>
        <w:br/>
        <w:t>жөнімізді айқұш-ұйқыш жазып тастаған, тоқал үй-</w:t>
        <w:br/>
        <w:t>лердің іші-сыртын әктеу оңайға түспеді. Бұрын</w:t>
        <w:br/>
        <w:t>байқамаған ба, әлде байқасада да назар аударма-</w:t>
        <w:br/>
        <w:t>ған ба, Төлепберген әр үйдің, мектеп пен кеңсенің</w:t>
        <w:br/>
        <w:t>қабырғаларындағы қолтаңбаларымызды көріп та-</w:t>
        <w:br/>
        <w:t>ғы Да бебеу қақты. «Ойбай-ау, ойбай! Мына жет-</w:t>
        <w:br/>
        <w:t>пей жер жастанғырлар, атымыз тарихта қалсын деп</w:t>
        <w:br/>
        <w:t>жаза ма, ойбай!»-- деп айқай-сүреңге басты. Біз</w:t>
        <w:br/>
        <w:t>оның айғайын естіп, көзінен таса болуға тырыса-</w:t>
        <w:br/>
        <w:t>мыз.</w:t>
        <w:br/>
        <w:t>Жат жерден ауғын болып келе жатқан беймә-</w:t>
        <w:br/>
        <w:t>лім жұртқа көз қылып, сол қотыраш үйлерге аз да</w:t>
        <w:br/>
        <w:t>болса кіргізуге ауылдан да, ауданнан да әк табыл-</w:t>
        <w:br/>
        <w:t>мады. Үрімғайша мен Төлепберген іздеп барған</w:t>
        <w:br/>
        <w:t>жерлерінің бәрінен де құр қол оралды. Атам «ал</w:t>
        <w:br/>
        <w:t>ендеше» деді де, жәшік арбаны қызыл касқа өгізге</w:t>
        <w:br/>
        <w:t>жегіп, ауылдағы бас көтерер жалғыз қайратты ер-</w:t>
        <w:br/>
        <w:t>кек қырманшы Қасымбек шалды ертіп, Сүттігеннің</w:t>
        <w:br/>
        <w:t>қабағындағы ақ кірішті әкеп, ауғындарды кіргізе-</w:t>
        <w:br/>
        <w:t>тін үйлердің, мектеп пен кеңселердің алдына үйді</w:t>
        <w:br/>
        <w:t>де тастады. Ертеніне әлекедей жалаңдаған қатын-</w:t>
        <w:br/>
        <w:t>дар Төлепбергеннің айқай-ұйғайымен Сарықа-</w:t>
        <w:br/>
        <w:t>43</w:t>
        <w:br/>
        <w:t>ды «судырақай» деп атам да, Жәмпейіс те аса</w:t>
        <w:br/>
        <w:t>жақсы көрмейді. Қейде зекіп те тастайды. Ол да</w:t>
        <w:br/>
        <w:t>атам мен Жәмпейісті жақтырынқырамайды, көзде-</w:t>
        <w:br/>
        <w:t>ріне түспей, сырттаңқырап жүреді. Оның келемеж-</w:t>
      </w:r>
    </w:p>
    <w:p>
      <w:r>
        <w:t>ге айналдырып бара жатқанына ыза болдым.</w:t>
        <w:br/>
        <w:t>--. Ей, судырақ, бір тауық болса бір сәрі ғой...</w:t>
        <w:br/>
        <w:t>-- Немене, немене?-- Ол менің «судырақ» деге-</w:t>
        <w:br/>
        <w:t>німді ұнатпай қалды. Оң иығын қомдап, маған қо-</w:t>
        <w:br/>
        <w:t>қилана беріп еді, біздің үй жақтан апамның даусы</w:t>
        <w:br/>
        <w:t>шықты. Екеуіміз де жалт қарадық. Апам:</w:t>
        <w:br/>
        <w:t>-- Екеуің де бері кел!-- деп қолын бұлғады.</w:t>
        <w:br/>
        <w:t>Тоқай маган амалсыз ілесті.</w:t>
        <w:br/>
        <w:t>Тоқай екеуіміз қинала, қимай жүріп, апама бес</w:t>
        <w:br/>
        <w:t>«әтеш-сарбаздарымызды» ұстап, бауыздап беріп,</w:t>
        <w:br/>
        <w:t>жөнімізге кеттік. Біздің үйдің есік алдындағы жер</w:t>
        <w:br/>
        <w:t>ошақтың артына қарай көлбей түскен шұрық-тесік</w:t>
        <w:br/>
        <w:t>қаңылтыр мұржасы мен үлкен сары мекалай са-</w:t>
        <w:br/>
        <w:t>маурыннан бозғыл түтін тымық та қапырақ ауаға</w:t>
        <w:br/>
        <w:t>тіке көтеріліп жатты. і :</w:t>
        <w:br/>
        <w:t>4</w:t>
        <w:br/>
        <w:t>Көкемнің соңы мен мамырдың бас кезі ауыл</w:t>
        <w:br/>
        <w:t>адамдарының сәл де болса тыныстайтын кезі.</w:t>
        <w:br/>
        <w:t>Жарғақ құлағы жастыққа тимей, аптығып жүріп</w:t>
        <w:br/>
        <w:t>көктемгі егіс пен егіннің арығын шабуды тәмәмдап,</w:t>
        <w:br/>
        <w:t>енді пішен шабуды әне-міне деп отырған мезгіл.</w:t>
        <w:br/>
        <w:t>Сонда тепсе темір үзеді дейтін жас келіншектер</w:t>
        <w:br/>
        <w:t>мен адуынды кексе әйелдерге бұл мезгілде де маза</w:t>
        <w:br/>
        <w:t>жоқ. Ауыл маңындағы жаздық пен күздік егінді</w:t>
        <w:br/>
        <w:t>Төлеутайдың шешесі Майгүл мен Тоқайдың жеңгесі</w:t>
        <w:br/>
        <w:t>Қүлсін, Қанидың жеңгесі Торғын мен Өміртайдың</w:t>
        <w:br/>
        <w:t>шешесі Ұлбосын кезектесіп суаряды. Түнгі кезекке</w:t>
        <w:br/>
        <w:t>шыққандарының балалары мен қайындарына да</w:t>
        <w:br/>
        <w:t>маза жоқ. Ес болсын, септігі тисін деп өздерімен</w:t>
        <w:br/>
        <w:t>бірге ала жүреді. «Түйебаздағы» мол егінді Сағи-</w:t>
        <w:br/>
        <w:t>ла, Жәміш, Құнсұлу, Мәкен, Құүмісбала сияқты</w:t>
        <w:br/>
        <w:t>қылшылдаған жас келіншектер күндіз-түні егіс ба-</w:t>
        <w:br/>
        <w:t>сында қона жатып суарады. Оларға Қасымбек бас-</w:t>
        <w:br/>
        <w:t>көз. Сары апаң аспаз. Өздері бір ауыл. Атам был-</w:t>
        <w:br/>
        <w:t>тырдан бері әскерге кеткен Шәймұраттың орнына</w:t>
        <w:br/>
        <w:t>мұрап болып тағайындалған. Қер төбелдің беліне</w:t>
        <w:br/>
        <w:t>қонжиып мініп, ортасы тесік жалпақ кетненді та-</w:t>
        <w:br/>
        <w:t>қымына басып, Қабырғаталдыңн көмейінен өзіміз-</w:t>
        <w:br/>
        <w:t>дің Беларыққа мол ғып су айдайды. Егін суы бас-</w:t>
        <w:br/>
        <w:t>46</w:t>
        <w:br/>
        <w:t>райтып апама қарап едім, өңі сынық. Маған апам</w:t>
        <w:br/>
        <w:t>да қылия бір қарады да, мепің де бар тәуір кнім-</w:t>
        <w:br/>
        <w:t>дерімді алып берді.</w:t>
        <w:br/>
        <w:t>Жол азығымыз бен сусынымыз салынған ала</w:t>
        <w:br/>
        <w:t>қоржынды мығыма салып, атама ілесіп үйден шық-</w:t>
        <w:br/>
        <w:t>қанымда жер жүзі ашылып қалыпты. «Хоздуарға»</w:t>
        <w:br/>
        <w:t>келсек, Жәмпейіс пен Төлепберген ауылдағы алты</w:t>
        <w:br/>
        <w:t>қорапты ат арбаны жегіп, дайындап тұр.</w:t>
        <w:br/>
        <w:t>Сәлден соң ауылдағы балалардың үлкені деген</w:t>
        <w:br/>
        <w:t>Тоқайды ертіп Шіәкей шал да жетті. Төрт ересек,</w:t>
        <w:br/>
        <w:t>екі бала қаладан ауғындарда әкелуге аттандық.</w:t>
      </w:r>
    </w:p>
    <w:p>
      <w:r>
        <w:t>Атам мен Төлепберген үшеуміз алдыңғы арбаға,</w:t>
        <w:br/>
        <w:t>Жәмпейіс, Шәкей және Тоқай үшеуі соңғы арбаға</w:t>
        <w:br/>
        <w:t>міндік. Ауылдан шыға арбаларға кәпіртіп шөп са-</w:t>
        <w:br/>
        <w:t>лып алдық.</w:t>
        <w:br/>
        <w:t>Былай шыға атам насыбайын алақан толтыра</w:t>
        <w:br/>
        <w:t>атты да, шақшасын бригәдірге ұсынды.</w:t>
        <w:br/>
        <w:t>-- Үркіншілік көрген халықта береке бола ма?</w:t>
        <w:br/>
        <w:t>Баға бола ма?-- деп атам ұзақ сонар әңгіме шер-</w:t>
        <w:br/>
        <w:t>тіп кетті.- Бір халық бір халыққа тізе көрсеткенді</w:t>
        <w:br/>
        <w:t>қашан қояды, осы? Әркімнің өз жері, өз суы-- өзі-</w:t>
        <w:br/>
        <w:t>не жетеді ғой, Басқаға көз аларту қорқаудың ісі.</w:t>
        <w:br/>
        <w:t>Құдай өз елімді, өз жерімді аман қыл дейтін пенде</w:t>
        <w:br/>
        <w:t>қазір азайған білем.</w:t>
        <w:br/>
        <w:t>Атам ерніндегі насыбайып сыпырып тастап, скі</w:t>
        <w:br/>
        <w:t>тор атты кезек қамшылап қузап қойды. Аттар</w:t>
        <w:br/>
        <w:t>бүлк-бүлк желіп келеді. Артыма қарасам, Жәмпе-</w:t>
        <w:br/>
        <w:t>Йіс шал да екі қолын кезек сермеп, даурыға сөйлеп,</w:t>
        <w:br/>
        <w:t>қызық бірдеңелерді айтып келе жатқан сияқты.</w:t>
        <w:br/>
        <w:t>Тоқай арбадан қарғып түсіп, бізден қалыңқырап</w:t>
        <w:br/>
        <w:t>қалған екінші арбаға келіп мінді. Аттарды шық-</w:t>
        <w:br/>
        <w:t>пырта бастады. Соның қасына барып отырайын деп</w:t>
        <w:br/>
        <w:t>едім, атамның дәмді әңгімесін қимадым.</w:t>
        <w:br/>
        <w:t>Ат төбеліндей біздің қазақ та не көрмеді?-</w:t>
        <w:br/>
        <w:t>Деп ол әңгімесін онан әрі жалғай түсті. Бсс үйден</w:t>
        <w:br/>
        <w:t>бір кісі алғанда патшаға адам бермейміз деп ойға</w:t>
        <w:br/>
        <w:t>да, қырға да үріктік.</w:t>
        <w:br/>
        <w:t>-- Сондағы үріккендеріңіздің жөні жоқ қой,</w:t>
        <w:br/>
        <w:t>Бөже?-- деп әнгімсге араласты Төлепберген,-- мы-</w:t>
        <w:br/>
        <w:t>на соғысқа кім «адам бермейміз!» деді? Дені сау,</w:t>
        <w:br/>
        <w:t>мылтық ұстауға жарайтынның бәрі майданға кетті.</w:t>
        <w:br/>
        <w:t>Тіпті Бекбосын мен Қоғабайлар өздері сұранып</w:t>
        <w:br/>
        <w:t>кеткен жоқ па?</w:t>
        <w:br/>
        <w:t>Төлепбергеннің бұл сөзіне атам мырс күлді.</w:t>
        <w:br/>
        <w:t>-- Пәлі, Төлеш. Сен қызықсың. Ол соғыс пен</w:t>
        <w:br/>
        <w:t>48</w:t>
        <w:br/>
        <w:t>мысты жаппай әктеуге кірісті. Апамның шүленді-</w:t>
        <w:br/>
        <w:t>гін білетін Сағила бастаған жас келіпшектер «бай-</w:t>
        <w:br/>
        <w:t>қап көрейікші» дегенді сылтауратып, әктеуді біздің</w:t>
        <w:br/>
        <w:t>үйден бастады. Олар білек сыбанып іске кіріс-</w:t>
        <w:br/>
        <w:t>кенде, апам маған соларға түстікке берілсетіп төрт-</w:t>
        <w:br/>
        <w:t>бес тауық ұстауға әмір етті. Тауық ұстау да маң-</w:t>
        <w:br/>
        <w:t>дайыңнан теріңді шығаратын бейнетті жұмыс.</w:t>
        <w:br/>
        <w:t>Ұзын сирақ, ссміз тауықтар үйді айнала қашып, өзі</w:t>
        <w:br/>
        <w:t>діңкелеп, сені де діңкелетеді. Біреу болса бір сәрі-</w:t>
        <w:br/>
        <w:t>ау, сонша тауықты бірден ұстау жалғыз өзіце ау-</w:t>
        <w:br/>
        <w:t>ыр-ақ.</w:t>
        <w:br/>
        <w:t>Бүйірлері қамниган төрт ірі тауықты әрең де-</w:t>
        <w:br/>
        <w:t>генде ұстап, бастарын төмен салбыратып, қанатта-</w:t>
        <w:br/>
        <w:t>рын сабалатып, ентігімді әрең басып, апамның ал-</w:t>
        <w:br/>
        <w:t>дына әкеп ұрғанымда апам:</w:t>
      </w:r>
    </w:p>
    <w:p>
      <w:r>
        <w:t>-- Қоя бер!-- деп зекіді. Мен түкке түсінбей,</w:t>
        <w:br/>
        <w:t>аңырып қалып едім, қолымдағы бажылдаған ұяба-</w:t>
        <w:br/>
        <w:t>сар тауықтарды жұлып алды да, босатып жіберді.</w:t>
        <w:br/>
        <w:t>Ол сұмдар немістің пленінен құтылғандай-ақ бір-</w:t>
        <w:br/>
        <w:t>бір сілкініп тастап, зыта жөнелді. Мен еңбегімнің</w:t>
        <w:br/>
        <w:t>еш ксткеніне жыларман болдым.</w:t>
        <w:br/>
        <w:t>-- Немене, бұдан соң тауық асырап, жұмыртқа</w:t>
        <w:br/>
        <w:t>жемейміз бе? Ұста, ана семіз жас әтештерді!-- деді</w:t>
        <w:br/>
        <w:t>апам.</w:t>
        <w:br/>
        <w:t>Апам «жас әтештерді ұста» дегенде қабырғам</w:t>
        <w:br/>
        <w:t>қайысып-ақ кетті. Қешке дейін бірімен-бірі шоқы-</w:t>
        <w:br/>
        <w:t>сып жүретін ішөже қораздар біздің бір уаққы ерме-</w:t>
        <w:br/>
        <w:t>гіміз сді. Есейіп, ет ала бастағаннан-ақ бір-бірімен</w:t>
        <w:br/>
        <w:t>сайысы жиілеп, қызықтырақ бола бастаған. Мен</w:t>
        <w:br/>
        <w:t>қиқайып кстіп бара жатыр едім, артымнан апам</w:t>
        <w:br/>
        <w:t>айқай салды:</w:t>
        <w:br/>
        <w:t>-- Әй, Ермек! Қайда барасын? Қүн түс боп</w:t>
        <w:br/>
        <w:t>қалды!</w:t>
        <w:br/>
        <w:t>-- Қерек болса, Сағиланың өзі ұстап алсын,-</w:t>
        <w:br/>
        <w:t>деп шақ ете қалдым.</w:t>
        <w:br/>
        <w:t>Апам жерден бір шыбықты ала салып, тұра қу-</w:t>
        <w:br/>
        <w:t>ды. Мен тұра қаштым. Жсте алмайтынын білген</w:t>
        <w:br/>
        <w:t>соң тоқтай қалып, шыбыгын аспанға білеп, тағы да</w:t>
        <w:br/>
        <w:t>айқайлады:</w:t>
        <w:br/>
        <w:t>-- Бері кел, бері, бері кел!</w:t>
        <w:br/>
        <w:t>Артыма бұрылып қарасам, апамның жүзінде</w:t>
        <w:br/>
        <w:t>ызғар бар скен.</w:t>
        <w:br/>
        <w:t>-- Шаршадым! Жалғыз ұстай ал-май-мын. Ба-</w:t>
        <w:br/>
        <w:t>лаларды ертіп ке-е-с-см!-- деп аузымды томпайт-</w:t>
        <w:br/>
        <w:t>44</w:t>
        <w:br/>
        <w:t>талып, аяқталғанға дейін аттан бір түспейді. Өзі де</w:t>
        <w:br/>
        <w:t>егін суарады.</w:t>
        <w:br/>
        <w:t>Дабыр-дыбыр дыбыстан оянып, көзімді ашсам</w:t>
        <w:br/>
        <w:t>өзара күңкілдескен атам мен апам. Апам біздің ұй-</w:t>
        <w:br/>
        <w:t>дегі өзі «мекелайдан қалған» дейтін үлкен абдыра-</w:t>
        <w:br/>
        <w:t>ның қақпағын айқара ашып, ішінен атамның ақ</w:t>
        <w:br/>
        <w:t>бәтес жейдесін, пи барқыт бешпеті мен шалбарын,</w:t>
        <w:br/>
        <w:t>сырма көкшіл қалпағы мен әміркән етігін алып бе-</w:t>
        <w:br/>
        <w:t>ріпті. Атам шырттай киініп алған. Бойы да өсіп,</w:t>
        <w:br/>
        <w:t>денесі де тіктенген сияқты. Қүнде көріп жүрген</w:t>
        <w:br/>
        <w:t>күйкі шал емес, жасаңқырап кеткен.</w:t>
        <w:br/>
        <w:t>-- Қайда барасың, ата?-- деп басымды жас-</w:t>
        <w:br/>
        <w:t>тықтан жұлып алдым. Атамнан бұрын апам жауап</w:t>
        <w:br/>
        <w:t>берді. Атамның бұлайша шырттай киінгенін жақ-</w:t>
        <w:br/>
        <w:t>тырып тұрмаса керек.</w:t>
        <w:br/>
        <w:t>-- Атаң қыз айттыруға барады!-- деді атамды</w:t>
        <w:br/>
        <w:t>кекеп.</w:t>
      </w:r>
    </w:p>
    <w:p>
      <w:r>
        <w:t>-- Е-е, несі бар? Айттырса айттырамын! Ермек-</w:t>
        <w:br/>
        <w:t>жанның құдалығына баратын заман да алыс емес,</w:t>
        <w:br/>
        <w:t>әлі!-- деді қуақыланып. Сөзінің аяғын салмақтан-</w:t>
        <w:br/>
        <w:t>дыра түсті.- Жат жерден келе жатқан бөгде адам-</w:t>
        <w:br/>
        <w:t>дардың алдында мүсәпір көрінбейік те. Біз де ір-</w:t>
        <w:br/>
        <w:t>гелі елміз, отырықты жұртныз!</w:t>
        <w:br/>
        <w:t>-- Мен де барам, ата?</w:t>
        <w:br/>
        <w:t>Атамнан бұрын тағы да апам сөйледі:</w:t>
        <w:br/>
        <w:t>-- Тәйт әрі! Саған не бар? Сабақтан қалып.</w:t>
        <w:br/>
        <w:t>-- Бүгін демалыс емес пе?-- деп безек қақтым.</w:t>
        <w:br/>
        <w:t>Соғыстан бұрынғы кеңшілік заманда қип етсе</w:t>
        <w:br/>
        <w:t>атамнан қалмаушы едім. Қысы-жазы дала барса--</w:t>
        <w:br/>
        <w:t>далаға, қала барса -- қалаға ере жүрем. Қыста</w:t>
        <w:br/>
        <w:t>отындық қамыс шапқанда, шамам келгенше бау</w:t>
        <w:br/>
        <w:t>байлаймын. Жазда екі-үш ірі қара мен он шақты</w:t>
        <w:br/>
        <w:t>уақ жанға пішен шапқанда -- шөмеле де саламын.</w:t>
        <w:br/>
        <w:t>Соның бәрінде «былай істе», «былай баула», «бы-</w:t>
        <w:br/>
        <w:t>лай жина» деп үйретіп отырады. Қайда жүрсе де</w:t>
        <w:br/>
        <w:t>өзіне ес боламын, көмекші боламын. Соғыстың</w:t>
        <w:br/>
        <w:t>әлегінен былтырдан бері қалаға да бара алғаным</w:t>
        <w:br/>
        <w:t>жоқ. Осыны айтып, жалбарына бастап едім, апам</w:t>
        <w:br/>
        <w:t>тағы да тыйып тастады.</w:t>
        <w:br/>
        <w:t>-- Қой әрі. Сені кім сағынып отыр қалада?</w:t>
        <w:br/>
        <w:t>Апамның ығыма жығыла қоймағанына ызала-</w:t>
        <w:br/>
        <w:t>нып, әрі мұнайыпл отыр едім, атам:</w:t>
        <w:br/>
        <w:t>-- Барсын. Барады.-- деп кесіп айтты. Мен тө-</w:t>
        <w:br/>
        <w:t>сектен «алақайлап!» атып тұрдым. «Ал қалай</w:t>
        <w:br/>
        <w:t>екен)» дегендей басымды қисайтып, көзімді сығы-</w:t>
        <w:br/>
        <w:t>47</w:t>
        <w:br/>
        <w:t>тұрмын. Есік сықырлай ашылып, апам кірді. Түсі</w:t>
        <w:br/>
        <w:t>суық. Қолында сыпыртқыдан суырып алган бір тал</w:t>
        <w:br/>
        <w:t>жусан. Түсіне қойдым. Жұмсар ма екен деп бетіне</w:t>
        <w:br/>
        <w:t>қаран жымиған болып едім, жылы қабақ көрссет-</w:t>
        <w:br/>
        <w:t>педі.</w:t>
        <w:br/>
        <w:t>Ей, дала безер! Атац болса телім-телім боп,</w:t>
        <w:br/>
        <w:t>колхоздың жұмысында жүр! Сен болсаң мынау!</w:t>
        <w:br/>
        <w:t>Ана малдың астын кім тазалайды? Қысты күні</w:t>
        <w:br/>
        <w:t>отқа сирағынды жағамысын?-- деп зілденді.</w:t>
        <w:br/>
        <w:t>-- Шығамын ғой енді, қазір,-- дедім міңгірлеп.</w:t>
        <w:br/>
        <w:t>-- Шық! Тез тазалап таста! Шашшпай-төкпей</w:t>
        <w:br/>
        <w:t>үйіндіге қос! Төңірсгіміз қоқсып, белшемізден ба-</w:t>
        <w:br/>
        <w:t>тып жатқанымызға орыс көршілерден ұялмайсың</w:t>
        <w:br/>
        <w:t>ба?- апам сылбыр шығып кетті.</w:t>
        <w:br/>
        <w:t>Осылар ойынның әзір қарасы көрінбейтінін</w:t>
        <w:br/>
        <w:t>ішім сезді. Нан мен жұмсақ тарыны баяу шайнап,</w:t>
        <w:br/>
        <w:t>айраннан жойлап қана ұрттауға кірістім. Асығатын</w:t>
        <w:br/>
        <w:t>не бар. Апамнып ұзын қармағына бір іліктім де-</w:t>
      </w:r>
    </w:p>
    <w:p>
      <w:r>
        <w:t>генше, асыр салар ләззәтті ойыннан қағылдым дей</w:t>
        <w:br/>
        <w:t>бер. Бір жұмыстан соң бір жұмыс шығарып, «ана-</w:t>
        <w:br/>
        <w:t>ны сөйт, мынаны бүйт» деп-ақ діңкеңді құртады.</w:t>
        <w:br/>
        <w:t>Аузымдағымды керснау шайнап, тісімді сұқ сау-</w:t>
        <w:br/>
        <w:t>сағыммен асықпай шұқып сыртқа шықтым. КҚүре-</w:t>
        <w:br/>
        <w:t>сінде жатқап түте-түте ескі кендір бауы бар, бүйір-</w:t>
        <w:br/>
        <w:t>лері шұрық тесік шағын пәнер жәтікке кетік ағаш</w:t>
        <w:br/>
        <w:t>күректі салып, қора сыртындағы лапастың астына</w:t>
        <w:br/>
        <w:t>қарай беттегенімде, арықтың арғы жағынан аяқ</w:t>
        <w:br/>
        <w:t>асты шаң-шүң шықты. Көзіме күн салып қарасам,</w:t>
        <w:br/>
        <w:t>Қани біздің үйге қарай шыбын-шіркей болып зы-</w:t>
        <w:br/>
        <w:t>тып келеді. Артына қарай-қарай зытады. Соңында</w:t>
        <w:br/>
        <w:t>қолында бақаны бар шешесі. Қанышта зәре жоқ.</w:t>
        <w:br/>
        <w:t>Бүйрек беті онан бетер бұлтиып, тостаған көзі бір-</w:t>
        <w:br/>
        <w:t>жола аларып кетіпті. Алқынып, менің жаныма ке-</w:t>
        <w:br/>
        <w:t>ліп бір-ақ тоқтады. Мұрпынан сорасы, көзінен жа-</w:t>
        <w:br/>
        <w:t>сы ағып тұр. Бір жақ шекесі қанталай қызарып,</w:t>
        <w:br/>
        <w:t>домбығып кстіпті. Долы шешесі темірдей қатты қу</w:t>
        <w:br/>
        <w:t>бақанмен бірді қайқайтса керек. «Тышқанға--</w:t>
        <w:br/>
        <w:t>өлім, мысыққа -- ойын» демекші мен шешеден та-</w:t>
        <w:br/>
        <w:t>Яқ жеген баланың сұрқына қарап жымиып тұрмын.</w:t>
        <w:br/>
        <w:t>Бір етек жұмыртқа теріп, тауық қорадап апам</w:t>
        <w:br/>
        <w:t>Да шықты. Қани «сеп қай бір пана боларсың» де-</w:t>
        <w:br/>
        <w:t>гендей мағап алара қарады да, зып беріп апамның</w:t>
        <w:br/>
        <w:t>артына тығылды. Бураша шабынып келе жатқан</w:t>
        <w:br/>
        <w:t>Ырысты апамды көрін кілт тоқтай қалып, әлгінде-</w:t>
        <w:br/>
        <w:t>гіден бстер айғайға басты.</w:t>
        <w:br/>
        <w:t>57</w:t>
        <w:br/>
        <w:t>шорт қиылған шәже қыздардыт, назары бізге ауды.</w:t>
        <w:br/>
        <w:t>Көздері шүңірейіп, жақтары суалып, жүдеп кетіп-</w:t>
        <w:br/>
        <w:t>ті. Өңдері қу шүперектей әйелдер мен қаусаған</w:t>
        <w:br/>
        <w:t>кемпір-шал көлікті көріп өре түрекелді. Әлгі әскери</w:t>
        <w:br/>
        <w:t>адам көп бөгелген жоқ, бұл жұмыстап-машығы бар</w:t>
        <w:br/>
        <w:t>сыяқты, Анталаған бір қауым адамның алдына</w:t>
        <w:br/>
        <w:t>шығып, сол жамбасында салақтаған сөмкесін дереу</w:t>
        <w:br/>
        <w:t>ашып жіберді де ішінен қалың оқушы дәптерін</w:t>
        <w:br/>
        <w:t>ыждаһаттылықпен алды. Беттерін аударыстырды</w:t>
        <w:br/>
        <w:t>да, әр фамилияны дауыстап-дауыстап оқыды. Аты</w:t>
        <w:br/>
        <w:t>аталғандар әскери адамның көрсетуімен екі адым</w:t>
        <w:br/>
        <w:t>алға шығып, сап түзей бастады. Біз де анталап</w:t>
        <w:br/>
        <w:t>кеп, қарама-қарсы тұра қалдық. Тізім оқылып бол-</w:t>
        <w:br/>
        <w:t>ған соң, әскери адам көпшілікке қарап қысқа ғана</w:t>
        <w:br/>
        <w:t>сөз сөйледі. «Сендерге тиесілі осылар». дегендей,</w:t>
        <w:br/>
        <w:t>Жәмпейіске қарай бұрылды. «Мына жерге қол</w:t>
        <w:br/>
        <w:t>қой» деп дәптердегі жазудың бір жерін нұқып, оған</w:t>
        <w:br/>
        <w:t>қаламын ұсынды. Жәмпейістің көзі бақырайып</w:t>
        <w:br/>
        <w:t>кетті.</w:t>
        <w:br/>
        <w:t>-- Тәңірім сақтасыш! Тәңірім сақтасын!-- деп</w:t>
        <w:br/>
        <w:t>азар да безер шегіншектей берді. Тәлсепберген бір</w:t>
        <w:br/>
        <w:t>мырс етіп күлді де, қаламға қол созды. Әскери</w:t>
        <w:br/>
        <w:t>адам «Е, бастық сен бе ең?» дегендей Жәмпейіске</w:t>
        <w:br/>
        <w:t>бір, Төлепбергенге бір қарады да, үндеген жоқ.</w:t>
        <w:br/>
        <w:t>Біз орысымыз бар, қазағымыз бар -- жапа-тар-</w:t>
        <w:br/>
        <w:t>мағай жүк тиеуге кірістік. Бұл шаруа да көп жұ-</w:t>
        <w:br/>
        <w:t>мыс болмады. Тиейтін жүк те шамалы екен. Бір-</w:t>
      </w:r>
    </w:p>
    <w:p>
      <w:r>
        <w:t>бір арбаға бір-бір үйдің жүгін тиеп, адамдарын</w:t>
        <w:br/>
        <w:t>отырғызып, ауылға қарай бет түзедік. Біздің арба-</w:t>
        <w:br/>
        <w:t>мызға көзі тұздай, шикіл сары өңді, түйенің жарты</w:t>
        <w:br/>
        <w:t>етіндей іркілдеген семіз кемпір мен сұңғақ бойлы,</w:t>
        <w:br/>
        <w:t>қара торы, күлімдеген көкшіл көз, егделеу өңді</w:t>
        <w:br/>
        <w:t>әйел отырды. Екі баласының бірі менен үлкендеу,</w:t>
        <w:br/>
        <w:t>де, бірі сәл кішілеу.</w:t>
        <w:br/>
        <w:t>Біз де үнсізбіз, ауғындар да үнсіз. Алты қыр-</w:t>
        <w:br/>
        <w:t>дың астынан арып-ашып жеткен жаңа туғандар-</w:t>
        <w:br/>
        <w:t>дың тартқан жол азабын оймен шамаласақ, олар</w:t>
        <w:br/>
        <w:t>да жат ел, бөтен жерде тағдырлары қосақтаған</w:t>
        <w:br/>
        <w:t>күнге қақталып, жүздері қоңыр қошқыл тартқан</w:t>
        <w:br/>
        <w:t>бөгде адамдардан жүрексінетін сияқты. Онын үсті-</w:t>
        <w:br/>
        <w:t>не сөйлесуге дәрмен жоқ-- ортақ, тіл жоқ. Қайда</w:t>
        <w:br/>
        <w:t>бара жатқандарын олар сұрамайды, қайдан келе</w:t>
        <w:br/>
        <w:t>жатқандарын біз сұрамаймыз. Сәлден соң «тіл ал-</w:t>
        <w:br/>
        <w:t>саншы?» дегендей атама қарадым. Атам қалың ой-</w:t>
        <w:br/>
        <w:t>ға шомып, тұнжырап отыр. Менің неге қарағаным-</w:t>
        <w:br/>
        <w:t>52</w:t>
        <w:br/>
        <w:t>-- Ата, көпірден өтіп тоқтасақ қайтеді?-- де-</w:t>
        <w:br/>
        <w:t>дім. Атам да соны ойлап келсді екен, қос торыны</w:t>
        <w:br/>
        <w:t>көпірден әрірек көк майсаға апарып тоқтатты. Бас-</w:t>
        <w:br/>
        <w:t>қа арбалар да үйіріле кеп тоқтады. Бала біткен</w:t>
        <w:br/>
        <w:t>шешіне салып, суға қойып-қойып кеттік. Әйелдер</w:t>
        <w:br/>
        <w:t>мен кемпірлер де көпірдің төменгі жағындағы қа-</w:t>
        <w:br/>
        <w:t>лың талға қарай беттеді. Ересектер аттарды доға-</w:t>
        <w:br/>
        <w:t>рып, суарды да, арбапың көлеңкесіне отырып,</w:t>
        <w:br/>
        <w:t>Жәмпейістің «Мскалай заманында...» деп бастала-</w:t>
        <w:br/>
        <w:t>тын көкмылжың әңгімесін тыңдап, сусын ішіп, өзек</w:t>
        <w:br/>
        <w:t>жалғасты.</w:t>
        <w:br/>
        <w:t>Жаңа танысып, шүйіркелесе бастаған «Сарықа-</w:t>
        <w:br/>
        <w:t>мыстың» жаңа тұрғындары қазанжаппай жеп, ай-</w:t>
        <w:br/>
        <w:t>ран ішіп, ар жағына сл қонып, салқын суға бауыр-</w:t>
        <w:br/>
        <w:t>ларын төсеп, бір сәт болса да дүниеде атың өшкір,</w:t>
        <w:br/>
        <w:t>соғыс тажалдып болып жатқанын ұмытқандай еді.</w:t>
        <w:br/>
        <w:t>Түс қайта ауыл шетіне кіргенімізде, атам қос</w:t>
        <w:br/>
        <w:t>торының басын үйге қарай бұрды.</w:t>
        <w:br/>
        <w:t>-- Оу, Бөже! Бұларды алдымен кеңсеге апа-</w:t>
        <w:br/>
        <w:t>руымыз керек!-- деп артқы арбадағы Төлепберген</w:t>
        <w:br/>
        <w:t>дауыстап еді, атам:</w:t>
        <w:br/>
        <w:t>-- Қеңсе-менсецді білмеймін! Өзім алатын кісі-</w:t>
        <w:br/>
        <w:t>лерімді алдым,-- деді де, делбені қағып қалды.</w:t>
        <w:br/>
        <w:t>Атам арбаны есік алдына кәлденеңдей келіп,</w:t>
        <w:br/>
        <w:t>делбе тартқанда жаңа көршілеріміз де арбадан</w:t>
        <w:br/>
        <w:t>жапа-тармағай түсті. Апам да ссік жамылып тұр</w:t>
        <w:br/>
        <w:t>екен. Раиса апаммен амандаспақ болып, ентелей</w:t>
        <w:br/>
        <w:t>басып жақындай бергенде о кісі де екі қолын төсі-</w:t>
        <w:br/>
        <w:t>не қаусыра басып, сәл иіліңкіреп:</w:t>
        <w:br/>
        <w:t>-- Есенсіз бе, құдағи?-- деді сыпайы ғана.</w:t>
        <w:br/>
        <w:t>Атам мырс етіп күліп жіберді. Раиса апамның не</w:t>
        <w:br/>
        <w:t>дегінін түсінген де жоқ. Оның қолын ыпғайсыздана</w:t>
      </w:r>
    </w:p>
    <w:p>
      <w:r>
        <w:t>алды.</w:t>
        <w:br/>
        <w:t>-- Ей, кеше! Орыс әйелді «құдағи» дейтін қай</w:t>
        <w:br/>
        <w:t>балаңа орыстан қатын әперіп едің?-- деді кекете</w:t>
        <w:br/>
        <w:t>күліп.</w:t>
        <w:br/>
        <w:t>-- Сен өзің кеше! КҚілауә келінің емей неме-</w:t>
        <w:br/>
        <w:t>не?-- деді апам түсін суыққа салып. Апамның «қо-</w:t>
        <w:br/>
        <w:t>жанәсірлігіне» қысық көзім жұмылып, тәмпіш та-</w:t>
        <w:br/>
        <w:t>науым жәмпірейіп, тісім ақсия күліп келе жатыр</w:t>
        <w:br/>
        <w:t>едім, атам да, мен де күлкіден тез тиыла қалдық.</w:t>
        <w:br/>
        <w:t>Соғыс басталмай жатып Бекен ағам хабарсыз кет-</w:t>
        <w:br/>
        <w:t>кен соң, бір-екі айдан кейін Қлавдия Смирнова де-</w:t>
        <w:br/>
        <w:t>ген орыс қызынан орысша жазылған хат алғанбыз.</w:t>
        <w:br/>
        <w:t>55</w:t>
        <w:br/>
        <w:t>бұл соғыс тең бе? О патша мен бұ патша тең бе?</w:t>
        <w:br/>
        <w:t>Аралары” жер мен көктей емес пе? Мекелей қазақ-</w:t>
        <w:br/>
        <w:t>қа қолыңа.күрек ал да, солдаттарға әкөп қаз деді</w:t>
        <w:br/>
        <w:t>емес пе? Ал әкөпті қазақ қайдан қазады? Әрине,</w:t>
        <w:br/>
        <w:t>жаудың оғы түтеп тұрған алғы шептен қазады! Қо-</w:t>
        <w:br/>
        <w:t>лында қаруы “жоқ, тек күрек ұстаған қазақ бора-</w:t>
        <w:br/>
        <w:t>ған жау оғынам қойша қырылмай ма? Ж-о-о-қ, ол</w:t>
        <w:br/>
        <w:t>болмайды! Егер: ақ патша әділ болса, жей, қазақ</w:t>
        <w:br/>
        <w:t>боданым, мына Қерман деген сұмға шамам келмей</w:t>
        <w:br/>
        <w:t>жатыр. Қойы қоралас, ауылы іргелес ағайын едік</w:t>
        <w:br/>
        <w:t>қой. Өгізге туған күн, бұзауға да туады. Қолына</w:t>
        <w:br/>
        <w:t>мылтық ал да, көмекке кел?» дсмес пе? Қарші мен</w:t>
        <w:br/>
        <w:t>ағайып «аттандағанда!» қолына сойыл алып, жау-</w:t>
        <w:br/>
        <w:t>ға шаппаған қай қазақты көріп ең? Ақ патша олай</w:t>
        <w:br/>
        <w:t>деген жоқ. Сені кеудесінде жаны бар пенде екен</w:t>
        <w:br/>
        <w:t>деген жоқ! Босқа қырылдады-ау бүкіл ел деп аяған</w:t>
        <w:br/>
        <w:t>да жоқ. Сонан соң қазақ сорлы қайтсін? Үркінші-</w:t>
        <w:br/>
        <w:t>лікке түсті. Қолына сойыл алып, ақ патшаның өзі-</w:t>
        <w:br/>
        <w:t>не қарсы тап берді. Ал сонан соң ақ пен қызылдың</w:t>
        <w:br/>
        <w:t>соғысы болды. Бұ қазақ тағы әбігерге түсті. Тағы</w:t>
        <w:br/>
        <w:t>теперіш көрді. «Ақ келеді!» деп ойға, «қызыл келе-</w:t>
        <w:br/>
        <w:t>дИ» деп қырға қашты! Кімнін кім екенін білмеді.</w:t>
        <w:br/>
        <w:t>Тағы да үркіншілік болды. Қазақ тағы қойдай қы-</w:t>
        <w:br/>
        <w:t>рылды. Кедейі бар, байы бар-- арғы бетке асты.</w:t>
        <w:br/>
        <w:t>Шекарада салдат қолына түсіп, қойдай қораланып,</w:t>
        <w:br/>
        <w:t>атылган, шабылған қазақ қаншама? Ал онан соң</w:t>
        <w:br/>
        <w:t>қалқоздастыру басталды. Тағы да қалған қазақтың</w:t>
        <w:br/>
        <w:t>тоз-тозы шықты. «Қазан ортақ, қатын артақ бола-</w:t>
        <w:br/>
        <w:t>ды екеп» десті. Қазақ тағы да дүрбелеңге түсті.</w:t>
        <w:br/>
        <w:t>Малын орталыққа беріп, мойнын мойынтырыққа</w:t>
        <w:br/>
        <w:t>ұсынбағандары «құйыршық», «құлақ» деген әр</w:t>
        <w:br/>
        <w:t>түрлі атқа ие болып атылды, айдалды. Ақыры со-</w:t>
        <w:br/>
        <w:t>ның аяғы ұлы қырғын ашаршылыққа ұласып, қа-</w:t>
        <w:br/>
        <w:t>зақтың тең жарымы аштан қырылды! Онан сс жия</w:t>
        <w:br/>
        <w:t>бергенде «халық жауы» дсген қызыл көз бәле шық-</w:t>
        <w:br/>
        <w:t>ты. Жазықсыз мыпдаған адам онан да зардап шек-</w:t>
        <w:br/>
        <w:t>ті. Енді міне сс жиып, қазанымызға ас түсіп, иіні-</w:t>
        <w:br/>
        <w:t>мізге жаңа киім ілінгендей болып сді, мына сойқан</w:t>
        <w:br/>
        <w:t>соғыс бұрқ ете қалды. Қайда барсац да ат төбелін-</w:t>
        <w:br/>
        <w:t>дей қазаққа күн жоқ! Қазақ тағы қырылады.</w:t>
        <w:br/>
        <w:t>Лтам жанынан шақшасын алып, насыбайды әл-</w:t>
        <w:br/>
        <w:t>тіндегіден де молырақ қылып, алақанын толтыра</w:t>
        <w:br/>
        <w:t>құшырлана атты. Төлепберген екеуіміз үнсіз тың-</w:t>
      </w:r>
    </w:p>
    <w:p>
      <w:r>
        <w:t>дап келеміз.</w:t>
        <w:br/>
        <w:t>-- Қай заманда болса да соғыс дегенің халық-</w:t>
        <w:br/>
        <w:t>49</w:t>
        <w:br/>
        <w:t>Атам қалаға апарып оқытып, қайтара хат жазғы-</w:t>
        <w:br/>
        <w:t>зып жіберетін. Жарты жылға жуық хат соцынан</w:t>
        <w:br/>
        <w:t>хат жазып, «Васядан хабарсыз.қалдым. Сіздерге</w:t>
        <w:br/>
        <w:t>хат келе ме? Адресіп білсеңіздер, маған да хабар-</w:t>
        <w:br/>
        <w:t>дласыңыздар!» деп өз адрссін қайта-қайта беретін.</w:t>
        <w:br/>
        <w:t>Зарлай-зарлай аяғы ал қыз да хабарсыз кеткен.</w:t>
        <w:br/>
        <w:t>Әскери дәрігермін деген, бір хатында. Ол сорлы да</w:t>
        <w:br/>
        <w:t>соғыстың құрбаны болып кете барса керек. Сол</w:t>
        <w:br/>
        <w:t>Қлавдияны апам «Бекенжанпын келіншегі» санап,</w:t>
        <w:br/>
        <w:t>әлі ұмытпаган екен. Жаңа ғана жайдары көңіліміз,</w:t>
        <w:br/>
        <w:t>соғысқа кеткендер есімізге түсіп, су сепкендей ба-</w:t>
        <w:br/>
        <w:t>сылды. Жаца ғапа жайдары тұрған адамдардың</w:t>
        <w:br/>
        <w:t>тез түнеріп кеткендерінен күдік алған жаңа көрші-</w:t>
        <w:br/>
        <w:t>леріміз де біздің бетімізге жалтақтай қарап, таң</w:t>
        <w:br/>
        <w:t>қалысып қалды.</w:t>
        <w:br/>
        <w:t>-- Мыпалар Қиевтен екен. Басқа үйге жібер-</w:t>
        <w:br/>
        <w:t>мей, өзімізге әкелдім,-- деді атам байсалды үнмен</w:t>
        <w:br/>
        <w:t>баяу ғана. Апам «Қисп» деген сезді ести салып:</w:t>
        <w:br/>
        <w:t>-- Бекепжанның қасынан келген екен ғой!--</w:t>
        <w:br/>
        <w:t>Деп қуана саңқ етті. Рансаны да, Зояны да құшақ-</w:t>
        <w:br/>
        <w:t>тай көрісті. Бұл көрініске аң-таң болып тұрған Үр-</w:t>
        <w:br/>
        <w:t>пек бас, көк көз сары балалардың да бастарынан</w:t>
        <w:br/>
        <w:t>сипады.</w:t>
        <w:br/>
        <w:t>Жаңа көршілеріміз табалдырықтап өздеріне</w:t>
        <w:br/>
        <w:t>бейтаныс, бөгде адамдардан жүрек жылуын сезіп</w:t>
        <w:br/>
        <w:t>аттады.</w:t>
        <w:br/>
        <w:t>-- Иә, құдай, қадамдарын құтты қыла гөр! Бе-</w:t>
        <w:br/>
        <w:t>кенжан мен Ербатырды аман-есен үйіріне қоса</w:t>
        <w:br/>
        <w:t>гөр!-- деп жалбарынды апам. Бетіне қарасам, кө-</w:t>
        <w:br/>
        <w:t>Зінде мөлтілдеген жас тамшылары бар екен. Жүкті</w:t>
        <w:br/>
        <w:t>түсіріп, қарсы үйге кіргіздік. Атам ат-арбаны до-</w:t>
        <w:br/>
        <w:t>ғармақ болып, «Хоздуорга» қарай кетті.</w:t>
        <w:br/>
        <w:t>5</w:t>
        <w:br/>
        <w:t>Соцғы күндері, апам айтқандай, «ойыным осы-</w:t>
        <w:br/>
        <w:t>лып», «шаруаға мойным жар бермей» кеткен-ді.</w:t>
        <w:br/>
        <w:t>Сабақтан келс сап үстінде кітаптарым мен кағаз-</w:t>
        <w:br/>
        <w:t>қарындатшым ат көпір болып апашылып жататын</w:t>
        <w:br/>
        <w:t>бұрыштағы биік стөлдің үстіне боқшамды лақтыра</w:t>
        <w:br/>
        <w:t>тастадым. Апам «Ермекжан сабақтан өзегі талып</w:t>
        <w:br/>
        <w:t>келгенде қаужаңдасыншы» деп бөлек салып, үстіне</w:t>
        <w:br/>
        <w:t>ақ орамал жауып қоятын сүтке: бөктірген тарыдан</w:t>
        <w:br/>
        <w:t>бір, казанжаппайдан бір қарбытып, жеделдете қа-</w:t>
        <w:br/>
        <w:t>рын тойдыруға кіріскем. Тезірск ойынға кеткелі</w:t>
        <w:br/>
        <w:t>56</w:t>
      </w:r>
    </w:p>
    <w:p>
      <w:r>
        <w:t>отырған балаларға да рең кіріп, көздері жасаурап,</w:t>
        <w:br/>
        <w:t>жымың-жымың етті. Қорыққандарынан сіресіп</w:t>
        <w:br/>
        <w:t>отырған балалар қимылдап, жыбырлай бастады.</w:t>
        <w:br/>
        <w:t>-- Қайбір шекелері қызып, асқа жарып келе</w:t>
        <w:br/>
        <w:t>жатыр дейсің. Берсеңші, ана қоржындағыңнан,-</w:t>
        <w:br/>
        <w:t>деді атам маған ақырын ғана. Жалма-жан ала</w:t>
        <w:br/>
        <w:t>қоржынның аузын ашып, жарты қазан жаппайдан</w:t>
        <w:br/>
        <w:t>екі үзіп, екі балага ұсынып едім, көздері жайнап</w:t>
        <w:br/>
        <w:t>кетсе де тартыншақтап, алғысы келмеді. Шешесі</w:t>
        <w:br/>
        <w:t>бірдеңе деп орысшалап еді, имене қол созып алды.</w:t>
        <w:br/>
        <w:t>Дереу ауыз толтыра асап шайнай бастады. Екеуі</w:t>
        <w:br/>
        <w:t>де маған «рақымет» айтқандай сүзіле бір қарап,</w:t>
        <w:br/>
        <w:t>терен күрсініп қойды. Наннан тағы да екі үзіп, әй-</w:t>
        <w:br/>
        <w:t>ел мен кемпірге ұсындым. Раиса өз үлесін кішкене</w:t>
        <w:br/>
        <w:t>үзіп аузына салды да, екі ұлына бөліп берді. Атам:</w:t>
        <w:br/>
        <w:t>-- Тағы үзіп бер!-- деді даусын қатқылдау шы-</w:t>
        <w:br/>
        <w:t>ғарып,-- айраннан да құй!</w:t>
        <w:br/>
        <w:t>Шып толып, бұлтылдаған қарынның аузын</w:t>
        <w:br/>
        <w:t>ашып, ағаш тостағанға толтыра құйып бір-бір тос-</w:t>
        <w:br/>
        <w:t>таған айран үлестірдім. Нанды жеп, салқын да</w:t>
        <w:br/>
        <w:t>қышқыл айран ішіп, шөлдерін басқан ауғындар</w:t>
        <w:br/>
        <w:t>жамырай бірдеңе деді. Мен түсінгем жоқ. Атама</w:t>
        <w:br/>
        <w:t>қарап едім: «соны да түсінбедің бе, кешс?» деген-</w:t>
        <w:br/>
        <w:t>дей мұртынан бір күлді де:</w:t>
        <w:br/>
        <w:t>-- Рақымет дейді!-- деді Атам да қызық.</w:t>
        <w:br/>
        <w:t>Орысша білетін, ақ пен қызылдың соғысына қатыс-</w:t>
        <w:br/>
        <w:t>қамын жоқ. Ауылдағы жалғыз үй орыс ақсақ Жә-</w:t>
        <w:br/>
        <w:t>гөр-ұстаның әйелі мен бірінші оқитын баласы да</w:t>
        <w:br/>
        <w:t>өзара да, бізбен де қазақша сөйлеседі. Менің орыс-</w:t>
        <w:br/>
        <w:t>шам қайдан болсын!</w:t>
        <w:br/>
        <w:t>Бізді көріп, басқа арбадағылар да өз азық-су-</w:t>
        <w:br/>
        <w:t>сындарын ауғындарға бөліп берді. Бағанағы тыл-</w:t>
        <w:br/>
        <w:t>сым тыныштықтың іргесі сөгіліп, әр жер, әр жерден</w:t>
        <w:br/>
        <w:t>көңілді күлкі, балалардың даурығысқан дауыста-</w:t>
        <w:br/>
        <w:t>ры естіле бастады.</w:t>
        <w:br/>
        <w:t>-- Адам сөйлескенше, жылқы кісінескенше де-</w:t>
        <w:br/>
        <w:t>ген ос-с-е,-- деді атам көңілдене даусын созып.</w:t>
        <w:br/>
        <w:t>Қүн сәске болып қалыпты. Барған сайын шы-</w:t>
        <w:br/>
        <w:t>жып барады. Елдің бәрі де сырт киімдерін шешіп;</w:t>
        <w:br/>
        <w:t>жеңілденіп отырды. Қабырғаталдың екі жері тесік</w:t>
        <w:br/>
        <w:t>тар көпіріне де келіп қалыппыз. Мол су ботана боп</w:t>
        <w:br/>
        <w:t>ернеуінен шыпылдап, баяу ғана ағып жатыр. Суды</w:t>
        <w:br/>
        <w:t>көргенде Толя мен Витяның жүздері жайнап кетті.</w:t>
        <w:br/>
        <w:t>Нағызы сулы жерде, суға түсіп өскен бадалар бол-</w:t>
        <w:br/>
        <w:t>са керек. Мен сезе қойдым.</w:t>
        <w:br/>
        <w:t>54</w:t>
        <w:br/>
        <w:t>мізде алдымыздан әскери киінген сары орыс қарсы</w:t>
        <w:br/>
        <w:t>шығып, дүрсе қоя берді. Ызғарлана зекіп, қолымен</w:t>
        <w:br/>
        <w:t>күнді көрсеткендей қимылына қарағанда «ләйліп,</w:t>
        <w:br/>
        <w:t>түске дейін қайда жүрсіңдер?» дейтін сияқты. Мен</w:t>
        <w:br/>
        <w:t>орысша білмеймін. Жампейіс те, Тоқай да қара</w:t>
        <w:br/>
        <w:t>жаяу. Үміт атам мен Шӛәкейде. Екеуі де «ақ пен</w:t>
      </w:r>
    </w:p>
    <w:p>
      <w:r>
        <w:t>қызылдың соғысына қатысып, бірер жыл орыс ара-</w:t>
        <w:br/>
        <w:t>сында болған» дейтін әпгімелерді ауылдың үлкен-</w:t>
        <w:br/>
        <w:t>ді-кішісі естіген. Орыс арасында болған адам орыс-</w:t>
        <w:br/>
        <w:t>ша да білуге тиіс қой. Төлепберген «анаумен сөй-</w:t>
        <w:br/>
        <w:t>лессеңізші» дегендей атама қарады. Атам арбадан</w:t>
        <w:br/>
        <w:t>түсіп, қарсы келген адамға бірдеңе дей беріп еді,</w:t>
        <w:br/>
        <w:t>артымыздан жарықшактяна бажылдаған Жәмпе-</w:t>
        <w:br/>
        <w:t>ЙИістің дауысы шықты.</w:t>
        <w:br/>
        <w:t>-- Әй, нәшәндік, әй нәшәндік!-- деп арбадан</w:t>
        <w:br/>
        <w:t>ырғып түсіп, екі етегі далақтап, делбелек қағып,</w:t>
        <w:br/>
        <w:t>мыжырайған сырма қалпағын қолына умаждай ұс-</w:t>
        <w:br/>
        <w:t>тап жүгіріп келеді. Атам Жәмпейіске сығырая бір</w:t>
        <w:br/>
        <w:t>қарады да, «ал ендеше, сен сөйлес» дегендей тіл</w:t>
        <w:br/>
        <w:t>ұшына келген сөзін жұтып, үндемей тырсиып қал-</w:t>
        <w:br/>
        <w:t>ды. Ол қауқалақ шалың әр кез атамның алдын</w:t>
        <w:br/>
        <w:t>орап, осындайда оза сөйлеп, тоң жүргісі келетін</w:t>
        <w:br/>
        <w:t>әдеті. Бірақ атам оған қыңбайды. Қабағын бір шы-</w:t>
        <w:br/>
        <w:t>тады да қояды.</w:t>
        <w:br/>
        <w:t>Әскери қызметкер «бұл келгендердің басшысы</w:t>
        <w:br/>
        <w:t>осы болар» деп топшылаған адамның сөз сиқын</w:t>
        <w:br/>
        <w:t>түсінді-ау деймін, «осылардан жібі түзу орысша</w:t>
        <w:br/>
        <w:t>шықпас» деді білем, қайта сөзге келмеді.</w:t>
        <w:br/>
        <w:t>2 -- Айда, вперед!-- деп қолын үйдің артын орай</w:t>
        <w:br/>
        <w:t>сілтеді.</w:t>
        <w:br/>
        <w:t>--- Айда атты дейді ғой, ана нәшәндік! Айдасаң-</w:t>
        <w:br/>
        <w:t>даршы атты, көксақал-ау, кежегеннен кері тарт-</w:t>
        <w:br/>
        <w:t>пай! Ерте күн -- кеш болды ғой сығыр-ау!-- деп</w:t>
        <w:br/>
        <w:t>Жәмпейіс дегбір таппай, атама шүйлікті. Сөйтті де</w:t>
        <w:br/>
        <w:t>орысқа жалтақ-жалтақ қарады. Атам мен Төлеп-</w:t>
        <w:br/>
        <w:t>берген біріне-бірі қарап, сәл жымиды. Қарағай</w:t>
        <w:br/>
        <w:t>тақтайлармен қоршалған кең ауланың ішін орай</w:t>
        <w:br/>
        <w:t>келіп тоқтағанымызда, жіңішке ақ жіптермен ай-</w:t>
        <w:br/>
        <w:t>құш-ұүйқыш байланған теңкиген тендердің, аузында</w:t>
        <w:br/>
        <w:t>жылтыраған құлыптары бар әр түсті шәмәдандар-</w:t>
        <w:br/>
        <w:t>дың, кіші-гірім қол бумалардың арасында барар</w:t>
        <w:br/>
        <w:t>жерлерінен көлік күтіп, көздері жәутеңдеп, бұғып</w:t>
        <w:br/>
        <w:t>отырған көп адам. Әр жастағы шашы өскен үрпек</w:t>
        <w:br/>
        <w:t>бас балалардын, ешкінің құйрығындай шолақ бұ-</w:t>
        <w:br/>
        <w:t>рымды ересек қыздар мен шаштары желкелерінен</w:t>
        <w:br/>
        <w:t>51</w:t>
        <w:br/>
        <w:t>Атам да қолын жуып келіп, өткір кездігін стігінің</w:t>
        <w:br/>
        <w:t>қонышына ары-бері жанып, ет турауға әзірленді.</w:t>
        <w:br/>
        <w:t>Мен пысықсып, биік стөлде теріс қарап сабақ оқы-</w:t>
        <w:br/>
        <w:t>ған болып отыр едім, атам:</w:t>
        <w:br/>
        <w:t>-- Ермекжан, шақыр, көршілерді?-- деді. Мен</w:t>
        <w:br/>
        <w:t>әдеттегідей лып ете қалдым. Есіктен атып шығып,</w:t>
        <w:br/>
        <w:t>қарсы есікке жетіп келгенімде жүрегім зу ете қал-</w:t>
        <w:br/>
        <w:t>ды. Көршілерді тамаққа шақырғапға әбден машық-</w:t>
        <w:br/>
        <w:t>танған баланың бірі-ақ едім. Атам кімді шақыр</w:t>
        <w:br/>
        <w:t>десе, соның үйіне келіп, есік жамылып тұрып: «Сіз-</w:t>
        <w:br/>
        <w:t>ге атам мен апам тамақ ішсін дейді» деп майысып</w:t>
        <w:br/>
        <w:t>кіріп, майысып шығатын басым, мына орыстарға</w:t>
        <w:br/>
        <w:t>не деймін? Есік алдында біраз аңырып тұрдым.</w:t>
        <w:br/>
        <w:t>Апамнан қайыр жоқ. Ал, атам «өй, шірік, кісі ша-</w:t>
      </w:r>
    </w:p>
    <w:p>
      <w:r>
        <w:t>қыруға да жарамағаның ба?» дсп сөгері хақ. Не</w:t>
        <w:br/>
        <w:t>де болса көріп алайын деп есіктің тұтқасын тартып</w:t>
        <w:br/>
        <w:t>едім, есік ішінен ілулі екен. Тықылдатып едім, көп-</w:t>
        <w:br/>
        <w:t>ке дейін дыбыс болмады. Естімей жатыр ма деп</w:t>
        <w:br/>
        <w:t>ісікті қаттырақ ұрдым. Ар жақтан күбір-күбір, сы-</w:t>
        <w:br/>
        <w:t>быр-сыбыр дыбыс естілді. «Дәу де болса осыларың</w:t>
        <w:br/>
        <w:t>бізден қорқып отыр» деген ойға келіп, батылдана</w:t>
        <w:br/>
        <w:t>түстім. Әлгідегіден қаттырақ тақылдатып едім, ды-</w:t>
        <w:br/>
        <w:t>быс мүлде тыйыла қалды. Есіктің ашыларынан кү-</w:t>
        <w:br/>
        <w:t>дер үзіп, үйге келдім.</w:t>
        <w:br/>
        <w:t>-- Ашпайды, есіктерін!</w:t>
        <w:br/>
        <w:t>-- Терезсге барып көрін! Дыбыс бер!-- деді</w:t>
        <w:br/>
        <w:t>атам кейіп. Сыртқа шығып терезсгс барсам, тере-</w:t>
        <w:br/>
        <w:t>зені қап-қара бірдеңемен тарс жауып тастапты.</w:t>
        <w:br/>
        <w:t>Жылтыраған от көрінбейді. Мен үйге қайта келіп,</w:t>
        <w:br/>
        <w:t>мән-жайды баяндадым.</w:t>
        <w:br/>
        <w:t>-- Орыспысың деген,- деп, атам бір жағына</w:t>
        <w:br/>
        <w:t>қисая кетті.</w:t>
        <w:br/>
        <w:t>Көк тушаның жылы-жұмсағын жаңа көршімен</w:t>
        <w:br/>
        <w:t>бөлісіп жеп, мәре-сәре боламыз деп, тісімізді де,</w:t>
        <w:br/>
        <w:t>пышағымызды да қайрап отырған біздің көңіліміз</w:t>
        <w:br/>
        <w:t>су сепкендей басылды. Апамның салы суға кетіп,</w:t>
        <w:br/>
        <w:t>атама қарайды. Атам сыздап, іргеге қарайды.</w:t>
        <w:br/>
        <w:t>Атамның ашуланғанда үнсіз сыздап қалатып әде-</w:t>
        <w:br/>
        <w:t>ті. Біразға дейін тырсиып отырды. Сабасына өзі</w:t>
        <w:br/>
        <w:t>түскенше біз тіл қатпаймыз. Ашуы насыбай атым-</w:t>
        <w:br/>
        <w:t>дай уақытқа созылады. Жан қалтасына қол балып,</w:t>
        <w:br/>
        <w:t>шақшасымен өкшесін қаққанда барып, райынан</w:t>
        <w:br/>
        <w:t>қайтқанын түсінеміз. Сәлден соң атам:</w:t>
        <w:br/>
        <w:t>-- Сыбағаларын алып кой да, өз несібемізді</w:t>
        <w:br/>
        <w:t>әкел!-- деді апама. Атамның райынан қайтуын кү-</w:t>
        <w:br/>
        <w:t>60</w:t>
        <w:br/>
        <w:t>Қани екеуіміз скі-үш күннен бері жиналмаған си-</w:t>
        <w:br/>
        <w:t>ырдың, тайынша, торпақтың жас жапасын жинап,</w:t>
        <w:br/>
        <w:t>арыққа тақау жердегі үйіндіге төгуге кірістік.</w:t>
        <w:br/>
        <w:t>-- Шекеңе не болды?-- дедім мен әдейі білме-</w:t>
        <w:br/>
        <w:t>генсіп.</w:t>
        <w:br/>
        <w:t>-- Жынды апам бақанмен қағып жіберді. Тіке</w:t>
        <w:br/>
        <w:t>тигенде өлелтіп едім.</w:t>
        <w:br/>
        <w:t>Мен шиқылдай күлдім. Қани ыза болды. «Бәрі-</w:t>
        <w:br/>
        <w:t>не сен кінәлі!» дегендей бадырақ көзімен ата қара-</w:t>
        <w:br/>
        <w:t>ды. Май құйрығыма теуіп қалды. Есемді жіберетін</w:t>
        <w:br/>
        <w:t>мен бе? Екеуіміз алыса кеттік. Төңіректеп жүрген</w:t>
        <w:br/>
        <w:t>тауықтар тым-тырақай қашты. Үйшігінің көленке-</w:t>
        <w:br/>
        <w:t>сінде көзін тарс жұмып, жан рақатына батып жат-</w:t>
        <w:br/>
        <w:t>қан Ұшар маган жаны ашып, орнынан атып тұрды.</w:t>
        <w:br/>
        <w:t>Қаниға қарай жұлқына ырылдады. Екеуіміздің</w:t>
        <w:br/>
        <w:t>алысып жатқанымызды терезеден көріп, Толя мен</w:t>
        <w:br/>
        <w:t>Витя үйінен жүгіріп шықты. Төртеу болып алыс-</w:t>
        <w:br/>
        <w:t>тық. Жақын жердегі Құсымжан мен Өррімтай да</w:t>
        <w:br/>
        <w:t>келіп қосылды. Апам мен Ырысты күрең шайға</w:t>
      </w:r>
    </w:p>
    <w:p>
      <w:r>
        <w:t>бөртіп, «аспанға алты шығып, жерге жеті түсіп»</w:t>
        <w:br/>
        <w:t>отырғанда, біз «шүу, қарақұйрық!» деп Сүттіген</w:t>
        <w:br/>
        <w:t>түсіп кеттік, Ойынның жағын айыруға кеттік...</w:t>
        <w:br/>
        <w:t>Апам менің орысша жылмайтынымды кемсітке-</w:t>
        <w:br/>
        <w:t>німен, Ырыстының сөзінің жаны бар-ды. Қөрні</w:t>
        <w:br/>
        <w:t>орысымыздың есігін алғаш ашқан да, орысша тілге</w:t>
        <w:br/>
        <w:t>келіп, олармен сауда қатынасын орнатқан да мен</w:t>
        <w:br/>
        <w:t>екеніме үстіміздегі бір құдай куә.</w:t>
        <w:br/>
        <w:t>Ауғындарды ауданнан алып келіп, өзімізге мен-</w:t>
        <w:br/>
        <w:t>шіктеп алған көршіні қарсы бөлмеге орналастыр-</w:t>
        <w:br/>
        <w:t>ған сон, олар есігін тарс іліп алып, кешке дейін қа-</w:t>
        <w:br/>
        <w:t>ра көрсетпей қойды. Кешке таман атам мен апам</w:t>
        <w:br/>
        <w:t>өзара күңкілдесті де, жаңа көршіге ерулік беруге</w:t>
        <w:br/>
        <w:t>дайындалды. Атам көк тушаны бақыртып отырып</w:t>
        <w:br/>
        <w:t>аяғын буды.</w:t>
        <w:br/>
        <w:t>-- Иә, құдай! Ойдағымызды ойда, қырдағы-</w:t>
        <w:br/>
        <w:t>мызды қырда аман қыл! Соғыстағыларды нөпір</w:t>
        <w:br/>
        <w:t>жаудың оғынан қаға гөр?!-- деп жалбарына бата</w:t>
        <w:br/>
        <w:t>жасады. Апам:</w:t>
        <w:br/>
        <w:t>-- Бекенжан мен Ербатырдың садақасы! Қы-</w:t>
        <w:br/>
        <w:t>рық шілтен әулие бәле-жалаңнан қаға гөр, қорғап-</w:t>
        <w:br/>
        <w:t>қоршай жүр, әулиелер мен әмбиелер!-- деп бетін</w:t>
        <w:br/>
        <w:t>сипады. Мен де үнсіз бетімді сипадым.</w:t>
        <w:br/>
        <w:t>Ымырт жабыла, ел орынға отыра көк тушаның</w:t>
        <w:br/>
        <w:t>еті де былқып пісті. Төрге жаңа көрпе салынды.</w:t>
        <w:br/>
        <w:t>Дөңгелек стөлдің бетіне таза дастархан жайылды.</w:t>
        <w:br/>
        <w:t>59</w:t>
        <w:br/>
        <w:t>-- Бері кел деймін, әй, жетпегір, бері кел, ой-</w:t>
        <w:br/>
        <w:t>бай! Желкеңді үзіп, тісіңді жұлып көтіне қағайын,</w:t>
        <w:br/>
        <w:t>бері кел! Кешке дейін үй қарасын бір көрмейсің!</w:t>
        <w:br/>
        <w:t>Қіміне сеніп, кімді медеу қыласын, ойбай! Өзіңдей</w:t>
        <w:br/>
        <w:t>ана Ермекті қарашы? Орысшаға жылмайды. Ше-</w:t>
        <w:br/>
        <w:t>шесіне орыстардан шай сұрап беріп асырап жүр!</w:t>
        <w:br/>
        <w:t>Ал, сен өңез жалғыз сиырдың бұзауын екі күннің</w:t>
        <w:br/>
        <w:t>бірінде емізесің! Өзіңдей елдіц баласы ақ теріні қа-</w:t>
        <w:br/>
        <w:t>ра теріге айырбастап, жердің жарығын жамайды!</w:t>
        <w:br/>
        <w:t>Ырысты ызадан булығып, бақанды лақтырып</w:t>
        <w:br/>
        <w:t>жіберіп, тұрған жеріне отыра кетті. Екі тізесін құ-</w:t>
        <w:br/>
        <w:t>шақтап еңіреді. Басын Қанидан бастап қу соғысты,</w:t>
        <w:br/>
        <w:t>соғыс бастаған қу Қерманды төбесінен төмен қа-</w:t>
        <w:br/>
        <w:t>рай сорғалатты. «Артымда аш-жалаңаш балам</w:t>
        <w:br/>
        <w:t>қалды, қатыным қалды дсп, бір уақ қолы қалт ет-</w:t>
        <w:br/>
        <w:t>кенде хат жазбай қойған» Серәліні де бір сыбап</w:t>
        <w:br/>
        <w:t>алды.</w:t>
        <w:br/>
        <w:t>Жұмыртқа салған етегін уыстай көтеріп, аягын</w:t>
        <w:br/>
        <w:t>баяу басып апам да жақындады. «Ел мені қалай</w:t>
        <w:br/>
        <w:t>бағалайды, көрдің бе?» дегендей, қыдия қарап</w:t>
        <w:br/>
        <w:t>едім, оныма пысқырған да жоқ. Екі көзі сол сығы-</w:t>
        <w:br/>
        <w:t>райынқырап, Ырыстыға тәнді. Қара торы, сол ше-</w:t>
        <w:br/>
        <w:t>шек шұбарлау беті сұрлана түскен. Жасы үлкен</w:t>
        <w:br/>
        <w:t>абысынының сұрқын көрген Ырысты да сасқалақ-</w:t>
        <w:br/>
        <w:t>тап, бажылдай бет тырнай жылағанын қойып, са-</w:t>
      </w:r>
    </w:p>
    <w:p>
      <w:r>
        <w:t>басына түсе бастады.</w:t>
        <w:br/>
        <w:t>-- Ей, жаман қар!-- деді апам байсалды дау-</w:t>
        <w:br/>
        <w:t>сына салып,-- қаршадай баланың басына бақан</w:t>
        <w:br/>
        <w:t>ойнататын жазығы не оның? Ешкімнің ошағын</w:t>
        <w:br/>
        <w:t>шағып, күлін шашқан жоқ қой! Бесіктен белі шық-</w:t>
        <w:br/>
        <w:t>паған ойын баласы емес пе, бұлар! Обалың ку Кер-</w:t>
        <w:br/>
        <w:t>манға болсын! Балаға тиме! Ақылмен жұмса. Қа-</w:t>
        <w:br/>
        <w:t>нышжан жаман бала емес. Ақылы бар. Ал, шай ке-</w:t>
        <w:br/>
        <w:t>рек болса, үйге жүр, шай іш? Сиырың бұлақтай</w:t>
        <w:br/>
        <w:t>ғой. Аракідік төңірегіндегі орысқа бір мескей сүт</w:t>
        <w:br/>
        <w:t>немесе ана тауық қораңда төгіліп жатқан жұмырт-</w:t>
        <w:br/>
        <w:t>қалардан он-он бесін беріп, балаңды жүгірте қой-</w:t>
        <w:br/>
        <w:t>сан, орыс саған ақша емес, шай керек екенін өзі де</w:t>
        <w:br/>
        <w:t>біледі. «Шай дәй» дегенді сенің балаң да айта</w:t>
        <w:br/>
        <w:t>алады.</w:t>
        <w:br/>
        <w:t>Әлгінде ғана Ырысты «өзіндей Ермек орысшаға</w:t>
        <w:br/>
        <w:t>жылмайды» дегенде мақтанғанымнан ісіп-кеуіп ба-</w:t>
        <w:br/>
        <w:t>ра жатыр едім, апамның әлгі сөзінен соң жүнім</w:t>
        <w:br/>
        <w:t>жығылды да қалды.</w:t>
        <w:br/>
        <w:t>Ырысты сабасына түсіп, апамның соңынан ерді.</w:t>
        <w:br/>
        <w:t>58</w:t>
        <w:br/>
        <w:t>тіп, екі қолы алдына симай отырған апам лып ете:</w:t>
        <w:br/>
        <w:t>қалды. Қазандағы етті екіге бөліп, көбін көршіге:</w:t>
        <w:br/>
        <w:t>деп, азын өзімізге деп, сүйек-саяғын молдау ғып,</w:t>
        <w:br/>
        <w:t>бір табақ етті алдымызға ала бергенде, есік қағыл-</w:t>
        <w:br/>
        <w:t>ды. Бәріміз орнымыздан қуана тұрдық. Мен жүгі-</w:t>
        <w:br/>
        <w:t>ріп барып есікті аштым, Райса екен. Есіктен еңкейе:</w:t>
        <w:br/>
        <w:t>кіріп, екі қолын төсіне қойып, басын қайта-қай-</w:t>
        <w:br/>
        <w:t>та ие берді. Апам да мойын ағашша иіліп, дастар-</w:t>
        <w:br/>
        <w:t>қанды нұсқады. Ранса төрге өтпей, қалқиып тұрды</w:t>
        <w:br/>
        <w:t>да қойды. Апам екі қолымен екі жағын қамақтап,</w:t>
        <w:br/>
        <w:t>«доу кемпір қайда?» дегендей болды. Раиса «кел-</w:t>
        <w:br/>
        <w:t>мейді» дегендей басын шайқады. Алам он саусағын</w:t>
        <w:br/>
        <w:t>тарбитып жіберіп, тізесіне таман түсіріп, бос ауаны</w:t>
        <w:br/>
        <w:t>басып-басып қойды. Соқырға таяқ ұстатқандай,</w:t>
        <w:br/>
        <w:t>ап-айқын.</w:t>
        <w:br/>
        <w:t>Онысы «екі кішкене балаң қайда?» дегешпі. Ран-</w:t>
        <w:br/>
        <w:t>са кілт бұрылып шығып кетті. Атам апамның ше-</w:t>
        <w:br/>
        <w:t>берлігіне аузын ашып, көзіп жұмып қалыпты,</w:t>
        <w:br/>
        <w:t>-- Жасыңда мылқау болғаннан саумысып?--</w:t>
        <w:br/>
        <w:t>деп атам езу тартты.</w:t>
        <w:br/>
        <w:t>Қөп кешікпей үйге шешесіне еріп, көздерін уқа-</w:t>
        <w:br/>
        <w:t>лап, Толя меп Витя кірді. Атам орнынан атып тұр-</w:t>
        <w:br/>
        <w:t>ғапын өзі де байқамай қалды. Раисаны төрге қа-</w:t>
        <w:br/>
        <w:t>рай шыгарып жіберіп, мені қолымнан жетектен</w:t>
        <w:br/>
        <w:t>әкеп Толямен құшақтастырды. Толя мән-жайға ту-</w:t>
        <w:br/>
        <w:t>сінбей тартыншақтап еді, шешесі түсін суытып бір-</w:t>
        <w:br/>
        <w:t>деңсе деген соң икемге тез келді.</w:t>
        <w:br/>
        <w:t>Атам әдеттегідей, етті езгілеп тураған жоқ. Қо-</w:t>
        <w:br/>
        <w:t>нақтардың алдына мүше-мүшесімен қойды да, қол-</w:t>
        <w:br/>
        <w:t>дарына пышақ ұстатты. Екі баласы етті қос қолдап</w:t>
        <w:br/>
        <w:t>алып, жұлып жей бастады. Раиса әдеп сақтағаны-</w:t>
      </w:r>
    </w:p>
    <w:p>
      <w:r>
        <w:t>мен, жас сткс сүйсінгенін жасыра алмады. Мен де</w:t>
        <w:br/>
        <w:t>тоқпақ жілікті мұжуга кірістім. Атам етті аузына</w:t>
        <w:br/>
        <w:t>бір салып, табаққа екі тастап отыр.</w:t>
        <w:br/>
        <w:t>-- Талайдан бері ыстық ас ішпей, қызылсырап</w:t>
        <w:br/>
        <w:t>қалыпты-ау, сорлылар,-- деді апам жәй ғана. Атам</w:t>
        <w:br/>
        <w:t>жақтырмай алара бір қарады да, үндемей етін ту-</w:t>
        <w:br/>
        <w:t>рай берді.</w:t>
        <w:br/>
        <w:t>Ет желініп болган сон, сорпа үлестірді. Қонақ-</w:t>
        <w:br/>
        <w:t>тарымыз тоят алып, қызара бөртті. Олардың тама-</w:t>
        <w:br/>
        <w:t>ғымызды қымсынбай жегеніне дән риза болып</w:t>
        <w:br/>
        <w:t>отырмыз.</w:t>
        <w:br/>
        <w:t>-- Шай қамда!-- деді сәлден соң атам. Ранса</w:t>
        <w:br/>
        <w:t>бір нәрсесі ұмыт қалғандай орнынан атып тұрып,</w:t>
        <w:br/>
        <w:t>61</w:t>
        <w:br/>
        <w:t>ның бәрі бар. Егеубайдың ауылдағы миқиған кіш-</w:t>
        <w:br/>
        <w:t>кене дүкеніне қарағанда мынау ұжымақтай дерсің.</w:t>
        <w:br/>
        <w:t>Көпшілік арасында ұзынды-қысқалы болып аралап</w:t>
        <w:br/>
        <w:t>жүрміз, көз суарып жүрміз. Дүние дегенің көздің</w:t>
        <w:br/>
        <w:t>жауын алады. Дүкеннің бір шетінс жоте бергенде</w:t>
        <w:br/>
        <w:t>көзімізге темір-тұмыр шалынды. Мен ентелеп кет-</w:t>
        <w:br/>
        <w:t>тім.</w:t>
        <w:br/>
        <w:t>-- Қоңки бар ма, қарағым?-- деді атам сатушы</w:t>
        <w:br/>
        <w:t>әйелге.</w:t>
        <w:br/>
        <w:t>-- Қандайы керек, ата?</w:t>
        <w:br/>
        <w:t>-- Мына баланың аяғына турасы.</w:t>
        <w:br/>
        <w:t>-- «Қарлығаш» дс,- дедім сыбырлап. Атам</w:t>
        <w:br/>
        <w:t>қарлағаш-марлығашыңды түсінген жоқ. Дүкенші</w:t>
        <w:br/>
        <w:t>әйел жымия бір күлді де:</w:t>
        <w:br/>
        <w:t>-- Жақсы бала екенсің. «Қарлығаштан» гөрі,</w:t>
        <w:br/>
        <w:t>«Дутыш» алатын шығарсың?</w:t>
        <w:br/>
        <w:t>Оның қандай конки екенін түсінгем жоқ. Сонда</w:t>
        <w:br/>
        <w:t>да болса басымды изедім. Ақ көңіл адам ұсынып</w:t>
        <w:br/>
        <w:t>тұрған зат жаман болмас деп ойладым. Дүкенші</w:t>
        <w:br/>
        <w:t>сәлдидол баттастыра жағылған сары қағазға орал-</w:t>
        <w:br/>
        <w:t>ған, дүзінің екі бүйірі томпиған аппақ кәнңкиді үс-</w:t>
        <w:br/>
        <w:t>тата қойды. Қуанғанымнан жүрегім жарылып кете</w:t>
        <w:br/>
        <w:t>жаздады.</w:t>
        <w:br/>
        <w:t>-- Екі сом елу тиін беріңіз, ата? Мынау ең</w:t>
        <w:br/>
        <w:t>жүрдек кәңки.</w:t>
        <w:br/>
        <w:t>Дүкеннен нан пісіретін таба, төрт тармақты</w:t>
        <w:br/>
        <w:t>аша, апама кимешектік бәтес, атам екеумізге дам-</w:t>
        <w:br/>
        <w:t>балдық далан, бір балта сатып алдық.</w:t>
        <w:br/>
        <w:t>Бұрын кәңкиім болмай, қолы ұзындардың кәң-</w:t>
        <w:br/>
        <w:t>киі бар балаларының соңынан жаяу томпандайтын</w:t>
        <w:br/>
        <w:t>Ерекен, енді жүрдек «Дутыйға» атам жалпақ қа-</w:t>
        <w:br/>
        <w:t>йыс бау тіліп берді де, қарағайдай шарығыма</w:t>
        <w:br/>
        <w:t>мықтап байлап алып, ысқыртқанда Төлеутайла-</w:t>
      </w:r>
    </w:p>
    <w:p>
      <w:r>
        <w:t>рың аузып ашып, көзін жұмып қалған. Олардың</w:t>
        <w:br/>
        <w:t>да ендігі арманы «Дутый» болды.</w:t>
        <w:br/>
        <w:t>Ранса сүт өтеуіне берген сары құлақтың астына</w:t>
        <w:br/>
        <w:t>бір, үстіне бір қарап, үйге кіріп келіп едім, апам</w:t>
        <w:br/>
        <w:t>қолымдағы ақшаны жұлып алды.</w:t>
        <w:br/>
        <w:t>-- Неге аласың ақшасын?</w:t>
        <w:br/>
        <w:t>-- Өзі берді!</w:t>
        <w:br/>
        <w:t>-- Мен саған сүтті ақшаға саудалап әкел деп</w:t>
        <w:br/>
        <w:t>бердім бе?</w:t>
        <w:br/>
        <w:t>-- Өзі берді дедім ғой!-- деп міңгірлеп, ырық</w:t>
        <w:br/>
        <w:t>бермедім.</w:t>
        <w:br/>
        <w:t>-- Әкет! Апарып бер, өзіне: Жаудан босып</w:t>
        <w:br/>
        <w:t>3--1417 65</w:t>
        <w:br/>
        <w:t>тырған сетті тауып жеді. Ойыма «ит иттігін істейді»</w:t>
        <w:br/>
        <w:t>деген атамның мәтелі оралды. Өз-өзімнен мырс</w:t>
        <w:br/>
        <w:t>етіп күлдім. Ұшар «апама айтпа?» дегендей маған</w:t>
        <w:br/>
        <w:t>қарап құйрыгып бұлғаңдатты.</w:t>
        <w:br/>
        <w:t>Ымырт үйіріліп қызарып күн батып барады.</w:t>
        <w:br/>
        <w:t>Орнымда тапжылмай отырмын. Ұшардан басқа «е,</w:t>
        <w:br/>
        <w:t>қарағым-ай» деп мүсіркеп, жаңыма не орыс, не қа-</w:t>
        <w:br/>
        <w:t>зақ келген жоқ. Ашуы таркап, апам көрінді. «Қеле</w:t>
        <w:br/>
        <w:t>ғой, күнім, үйге жүре ғой, жаным!» деп айта ма де-</w:t>
        <w:br/>
        <w:t>ген ссек дәмем де көз ұшында бұлдырап ба-</w:t>
        <w:br/>
        <w:t>рады.</w:t>
        <w:br/>
        <w:t>Қараңғы түсе біздіц үйдің заржақ есігі «ойбай-</w:t>
        <w:br/>
        <w:t>лап» ашылып, апам да көрінді-ау! Қолында буын-</w:t>
        <w:br/>
        <w:t>шақ-түйіншегі бар, маған қарай жіті басып келеді.</w:t>
        <w:br/>
        <w:t>Тегін емсс. Күдік алайын дедім. Состиып орным-</w:t>
        <w:br/>
        <w:t>нан тұрдым. Апам қарама-қарсы келді де, қолын-</w:t>
        <w:br/>
        <w:t>дағысын маған қарай құлаштай лақтырды.</w:t>
        <w:br/>
        <w:t>-- Мә! Сабынмен әбден сабындалып, үсті-ба-</w:t>
        <w:br/>
        <w:t>сыңды жу! Ана таза көйлек, дамбалынңды ки де,</w:t>
        <w:br/>
        <w:t>арам қылғандарыңды өзің жуып әкел!</w:t>
        <w:br/>
        <w:t>Апам «арам» деген сөз бең «өзің» деген сөзді</w:t>
        <w:br/>
        <w:t>ныгарлап айтты. Қөнбеске шара жоқ, айтқанын іс-</w:t>
        <w:br/>
        <w:t>тсмеске амал жоқ.</w:t>
        <w:br/>
        <w:t>Ертеңіне қарама-қарсы екі есік бір-бірі үшін</w:t>
        <w:br/>
        <w:t>тарс жабылды. Қарым-қатынас, алыс-беріс шорт</w:t>
        <w:br/>
        <w:t>үзілді. Көршіге ауысқан ыдыс-аяқ алынбай қалды.</w:t>
        <w:br/>
        <w:t>Үркердей ғана шоғырланған шағың ауылымыз</w:t>
        <w:br/>
        <w:t>«Сарықамысқа» «Бөжейдің баласы Ермекке көрші</w:t>
        <w:br/>
        <w:t>орыстары алдап шошқа жегізіп, әдейі кәпір қы-</w:t>
        <w:br/>
        <w:t>лыпты. Бөжей оларды «өлтірем» деп, қанжарын</w:t>
        <w:br/>
        <w:t>қайрапты!» деген өсек гу ете қалды. Оны бүкіл ау-</w:t>
        <w:br/>
        <w:t>ғындар да естіді.</w:t>
        <w:br/>
        <w:t>Апамның орыс көршілерге істеген бар жаман-</w:t>
        <w:br/>
        <w:t>шылығы сол, бұл оқиғаға аса мән бере қоймаған</w:t>
      </w:r>
    </w:p>
    <w:p>
      <w:r>
        <w:t>атамның құлақ етін жеп жүріп, «кәпір қазапдық-</w:t>
        <w:br/>
        <w:t>ты» «мұсылман қазандықтың» жанынан әрірек кө-</w:t>
        <w:br/>
        <w:t>шіртті.</w:t>
        <w:br/>
        <w:t>Бастабында тілін алмай қойған атама апам:</w:t>
        <w:br/>
        <w:t>-- Отағасы, ақ пен қызылдың соғысында орыс-</w:t>
        <w:br/>
        <w:t>тармен қатар жүріп, шошқаның майына бөккен-</w:t>
        <w:br/>
        <w:t>сіз-ау, тегі,-- деп жазғырды. Атам ақиқат нәрсеге</w:t>
        <w:br/>
        <w:t>әдеттегіден мұртынан бір күлді де, сөзін жүре тың-</w:t>
        <w:br/>
        <w:t>дады. Апам онан бетер ыза болды.</w:t>
        <w:br/>
        <w:t>-- Отағасы, шошқаның майымен қоса, қатын-</w:t>
        <w:br/>
        <w:t>70</w:t>
        <w:br/>
        <w:t>жүрген байғұстардан ақша алғанға ұялмайсың</w:t>
        <w:br/>
        <w:t>ба?</w:t>
        <w:br/>
        <w:t>Рансаның есігін қайта ашқанымда, апамның</w:t>
        <w:br/>
        <w:t>маған ұрысқапын құлағы шалса керек, жымия кү-</w:t>
        <w:br/>
        <w:t>ліп қарсы шықты. Қолыма шошайтып ұстап келе</w:t>
        <w:br/>
        <w:t>жатқан ақшаны үнсіз алды.</w:t>
        <w:br/>
        <w:t>-- Шай дай?-- дедім мен қысыла қызарып.</w:t>
        <w:br/>
        <w:t>Раиса бір әшмөңке шай берді. Мен апама</w:t>
        <w:br/>
        <w:t>«жерден жеті қоян тапқандай» танауым жалбіреп</w:t>
        <w:br/>
        <w:t>әкеп бердім.</w:t>
        <w:br/>
        <w:t>-- Өзі берді ме?-- деді.</w:t>
        <w:br/>
        <w:t>-- Өзі берді,-- дедім. «Рас па?» дегендей бетіме</w:t>
        <w:br/>
        <w:t>тесіле қарап еді, шіміріккем жоқ.</w:t>
        <w:br/>
        <w:t>Сол күннен бастап бір үйдің қарама-қарсы екі</w:t>
        <w:br/>
        <w:t>есігінің арасындағы ыдыс-аяқ, ас-су алыс-берісі</w:t>
        <w:br/>
        <w:t>қыза түсті. Апам күн ара сүт берсді, мен апарам.</w:t>
        <w:br/>
        <w:t>Апам аракідік құрт, қатық береді, мен апарам.</w:t>
        <w:br/>
        <w:t>Өзара айырбас тәртібінің шұғыл жолға түскені</w:t>
        <w:br/>
        <w:t>сондай, апамның шайы таусылғанда ғана «шай</w:t>
        <w:br/>
        <w:t>Дәй?» деймін. Өз басыма келер пайда бір шақпақ</w:t>
        <w:br/>
        <w:t>қант. Раиса мен шай сұрамаған күні ыдысымды</w:t>
        <w:br/>
        <w:t>бос қайтармай бір шақпақ қант береді. Оны аузы-</w:t>
        <w:br/>
        <w:t>ма салып, бұлталаңдатып сорып жүрем. Апама</w:t>
        <w:br/>
        <w:t>көрсетпеймін. Апам бетіме қараса, қантты көмейі-</w:t>
        <w:br/>
        <w:t>ме қарай жықпыртамын. Сұқ саусағыммен тәмпіш</w:t>
        <w:br/>
        <w:t>танауымды бір жонып алам. Апам сезбейді. Сезсе</w:t>
        <w:br/>
        <w:t>сөз естимін.</w:t>
        <w:br/>
        <w:t>Райса мен Толя үйлеріне апарған заттың бәрі-</w:t>
        <w:br/>
        <w:t>нің де атын сұрайды. Маған орысша атын түсіндіре-</w:t>
        <w:br/>
        <w:t>ді. Миыма «шай» мен «дайдан» басқа сөз кірмейді.</w:t>
        <w:br/>
        <w:t>Менің орысша үйренетінімнен күдер үзген соң өзде-</w:t>
        <w:br/>
        <w:t>рі қазақша үйрене бастады. Төрт-бес айда қатты</w:t>
        <w:br/>
        <w:t>қайырымға болмаса да, көршілеріміз күнделікті</w:t>
        <w:br/>
        <w:t>ас-судың, ыдыс-аяқтың атын айтып, «аталап», «апа-</w:t>
        <w:br/>
        <w:t>лап» тұратын болды.</w:t>
        <w:br/>
        <w:t>Біздің үйге екі баласымен Раиса ғана бас сұ-</w:t>
        <w:br/>
        <w:t>ғады. Тамақ үстіне келгенде апам оған тартынбай-</w:t>
      </w:r>
    </w:p>
    <w:p>
      <w:r>
        <w:t>ақ, айтқызбай-ақ дастарқан басына тізе бүгіп, ел-</w:t>
        <w:br/>
        <w:t>мен бірге тамақ ішуге, асығыс болса тым болмаса,</w:t>
        <w:br/>
        <w:t>нан ауыз түйуге үйретті. Түскі, кешкі тамақ кезін-</w:t>
        <w:br/>
        <w:t>де ойынбезер маған «Ермек, тамақ іш!» деп айқай-</w:t>
        <w:br/>
        <w:t>лаған кезде Толя мен Витяны ерте келіп, дастар-</w:t>
        <w:br/>
        <w:t>қан шетіне малдас құрамын. Маған жанымдағы</w:t>
        <w:br/>
        <w:t>балаларды ала келуді, оларға дастарқан басында</w:t>
        <w:br/>
        <w:t>%86</w:t>
        <w:br/>
        <w:t>қоңыр сотен жейдемді сыпырып алып, кестелі көй-</w:t>
        <w:br/>
        <w:t>лекті кигізе қойды. Мен әкем Қояндының жәрмец-</w:t>
        <w:br/>
        <w:t>кесінен келгендей қуандым.</w:t>
        <w:br/>
        <w:t>Ертеңіне «Бөжей мен Рақила көршісімен тату-</w:t>
        <w:br/>
        <w:t>ласыпты! Орыс көршісі мұсылман дініне кіретін</w:t>
        <w:br/>
        <w:t>болыпты. Рақила аман болсам, ауғындардың бәрін</w:t>
        <w:br/>
        <w:t>мұсылман қылам депті. Райыса үшеуін үлде мен</w:t>
        <w:br/>
        <w:t>бүлдеге орап тастапты!» деген сөз дүнк етсе қалды.</w:t>
        <w:br/>
        <w:t>Бұл өсекті ауғиндар да естіді.</w:t>
        <w:br/>
        <w:t>Оның -ертеңіне атам, алам құлағының етін же-</w:t>
        <w:br/>
        <w:t>мей-ақ, «орыс қазандықты» «қазақ қазандықтың»</w:t>
        <w:br/>
        <w:t>жанына қайта әкеп орнатты. Былғанған бүтін ыд-</w:t>
        <w:br/>
        <w:t>ысты күресінге лақтыра салатипдай байлық қайда.</w:t>
        <w:br/>
        <w:t>Орыс көршінің үйінде доңыз етімен қауыш болып,</w:t>
        <w:br/>
        <w:t>біздің табалдырықты аттай алмай қалған қазинелі</w:t>
        <w:br/>
        <w:t>мдыстарымызды Толя екеуіміз қысы-жазы лапас</w:t>
        <w:br/>
        <w:t>астында темір ошактан түспейтін тай қазандағы</w:t>
        <w:br/>
        <w:t>қара суға салып кешке дейін қайнаттық. Әбден</w:t>
        <w:br/>
        <w:t>қайнап болған соң, апам ол ыдыстарды күлмей</w:t>
        <w:br/>
        <w:t>ондырмай ысқылады.</w:t>
        <w:br/>
        <w:t>-- Жарықтық, күлден адал нәрсе жоқ!-- дейді</w:t>
        <w:br/>
        <w:t>о кісі ыдыстарды құшырлана ысқылап отырып.</w:t>
        <w:br/>
        <w:t>-- Ендеіне, арам ыдыстарды кешке дейін қай-</w:t>
        <w:br/>
        <w:t>наттырын, балаларды неге оуре қылдың?-- деп ке-</w:t>
        <w:br/>
        <w:t>кейді атам.</w:t>
        <w:br/>
        <w:t>) -- Үш рет қайнамаса --адал болмайды!-- дей-</w:t>
        <w:br/>
        <w:t>діо кісі.</w:t>
        <w:br/>
        <w:t>-- Оттапсың!-- деп етегін қағып, орнынан тұ-</w:t>
        <w:br/>
        <w:t>рып кетті атам.</w:t>
        <w:br/>
        <w:t>6</w:t>
        <w:br/>
        <w:t>Қүз ортасында аулымызда күтпеген тағы бір</w:t>
        <w:br/>
        <w:t>оқиға болды.</w:t>
        <w:br/>
        <w:t>Лапастың астында шүйіркелесіп, ертеңгі шайы-</w:t>
        <w:br/>
        <w:t>мызды ішіп отырғанбыз. Толя мен Витя біздің дас-</w:t>
        <w:br/>
        <w:t>тархан басында. Сүтке шылаған тары талқанын</w:t>
        <w:br/>
        <w:t>арпадай асаймыз. Атам қаймақ қатқан күрең шай-</w:t>
        <w:br/>
        <w:t>ды қуырған жүгерімен сораптай тартып, жіпсіп,</w:t>
        <w:br/>
        <w:t>көңілді отырған. Әбден қанған соң кесесін төңке-</w:t>
        <w:br/>
        <w:t>рІП, ас қайырды да, аяғын созды. Қүзге салым біз-</w:t>
        <w:br/>
        <w:t>дің де оййымыздың берекесі кетеді. Атам мен Толя</w:t>
        <w:br/>
        <w:t>малға шәп шабады, Витя екеуміз шөмеле саламыз.</w:t>
        <w:br/>
        <w:t>Атам мен Толя қыстық отынға Сүттігеннен қамыс</w:t>
      </w:r>
    </w:p>
    <w:p>
      <w:r>
        <w:t>шабады, Витя екеуіміз бау байлаймыз. Атам мен</w:t>
        <w:br/>
        <w:t>72</w:t>
        <w:br/>
        <w:t>лымен Беларықтың астын нұсқап, он саусағын</w:t>
        <w:br/>
        <w:t>аспанға қарай ербеңдетті. Мұнысы «Беларықтың</w:t>
        <w:br/>
        <w:t>астында тұнып тұрған қурай бар» дегені еді, Әйел-</w:t>
        <w:br/>
        <w:t>дер онан ботер шошынып, ыбыр-жыбыр болды. Ра-</w:t>
        <w:br/>
        <w:t>йыса қасақана мелшиіп, ішінен күліп түр. Апам</w:t>
        <w:br/>
        <w:t>тізесіше дейің еңкейіп, сол қолымен ауаны қармап</w:t>
        <w:br/>
        <w:t>алып, оң қолындағы орақпен орып-орып жіберді.</w:t>
        <w:br/>
        <w:t>Ал ауғындар мұны Беларықтың астына апарып,</w:t>
        <w:br/>
        <w:t>бастарыңды кессмін» дегені деп түсінді. Осы кезде</w:t>
        <w:br/>
        <w:t>жиналған топ шулап, жан-жаққа қарай қашты. Еш</w:t>
        <w:br/>
        <w:t>нәрсеге түсінбеген апам аң-таң. Райыса қос алақа-</w:t>
        <w:br/>
        <w:t>мен ішін басып, ішек-сілесі қатып қалыпты. Толя</w:t>
        <w:br/>
        <w:t>мен Витя үшеуміз де шиқылдай күліп жатырмыз.</w:t>
        <w:br/>
        <w:t>-- Өй, әдіре қалғырлар, өңкей! «Есекті отқа</w:t>
        <w:br/>
        <w:t>айдаса -- боққа қашады? деген. Онысы несі-ей, тү-</w:t>
        <w:br/>
        <w:t>ге?- деді апам жақтырмай.</w:t>
        <w:br/>
        <w:t>Қораның көлеңкесінде арбаның доңғалағын</w:t>
        <w:br/>
        <w:t>майлан отырған атам да көріп отырыпты. Қара</w:t>
        <w:br/>
        <w:t>майға былғанған қолын көк шөппен үйкей сүртіп,</w:t>
        <w:br/>
        <w:t>кекей күліп апамның жанына келді.</w:t>
        <w:br/>
        <w:t>-- Ей, кеде! Солай түсіндіре ме екен? Ми бар</w:t>
        <w:br/>
        <w:t>ма өзіңде?</w:t>
        <w:br/>
        <w:t>Апам ашуланды.</w:t>
        <w:br/>
        <w:t>-- Өзің түсіндіріп ал, ендеше! Орыс қатындар-</w:t>
        <w:br/>
        <w:t>дың тілін білесің ғой!-- деді де, орақ пен шылбыр-</w:t>
        <w:br/>
        <w:t>ды қораның аузына қарай лақтырып жіберді. Тез</w:t>
        <w:br/>
        <w:t>басып үйге кіріп кетті.</w:t>
        <w:br/>
        <w:t>-- Улар анадин куркади. Мусулман не хошет,-</w:t>
        <w:br/>
        <w:t>деді Райыса күлкісін әзер тиып.-- Улар енди мени-</w:t>
        <w:br/>
        <w:t>қи жаман куреди.</w:t>
        <w:br/>
        <w:t>-- Тіл білмегеннің жаманы осы,-- деді атам сө-</w:t>
        <w:br/>
        <w:t>зін маған қарата.-- Тіл білсең қор болмайсың! Се-</w:t>
        <w:br/>
        <w:t>кектеп босқа ойнағанша, үйренсенші мыналардың</w:t>
        <w:br/>
        <w:t>тілін. Өзіңдей Төлек пен Бэтейді қарашы, қазақша</w:t>
        <w:br/>
        <w:t>балдыр-бұлдыр сөйлеп келеді. ПШТетнесі де тәп-тәуір</w:t>
        <w:br/>
        <w:t>сөйлейтін болды.</w:t>
        <w:br/>
        <w:t>-- Үйреніп жүрмін ғой,-- деп аузымды желін-</w:t>
        <w:br/>
        <w:t>деттім.</w:t>
        <w:br/>
        <w:t>-- Үйренгенің сол ма, «шай дай, шай дай» де-</w:t>
        <w:br/>
        <w:t>геннен басқаны білмейсің, Рақиланы қинамай-ақ,</w:t>
        <w:br/>
        <w:t>сен жеткізбейтін бе едің, тлеллеңнің ойын, әлгінде.-</w:t>
        <w:br/>
        <w:t>Атам арбасына қарай бұрыла берді. Атамның әлгі</w:t>
        <w:br/>
        <w:t>сөзіне әжептәуір қорланып, қамыстанып қалдым.</w:t>
        <w:br/>
        <w:t>Райыса тәтей басымнан сипады. Толяға «сен Ер-</w:t>
        <w:br/>
        <w:t>74</w:t>
      </w:r>
    </w:p>
    <w:p>
      <w:r>
        <w:t>малдас құруды атам үйретті. Олар, үйінде дәмді</w:t>
        <w:br/>
        <w:t>тамағы болса, мені де ерте жүретін болды.</w:t>
        <w:br/>
        <w:t>Пшәй деспеген тату күршілік қатынасымыз екі</w:t>
        <w:br/>
        <w:t>айға жетней-ақ іріген сүттей бұзылды. Оған бір жа-</w:t>
        <w:br/>
        <w:t>ғы есімін қазақшалап «Райыса» атап кеткен Ранса</w:t>
        <w:br/>
        <w:t>тәтей кінәлі де, екінші жағынан, негізінен мен кінә-</w:t>
        <w:br/>
        <w:t>лі болдым. Ауылымызға келген ауғындар бір-екі</w:t>
        <w:br/>
        <w:t>ай шамасында оңды-солын танып, ес жиып алған</w:t>
        <w:br/>
        <w:t>соң, базар көріп өскен халықтың кейбір пысықай-</w:t>
        <w:br/>
        <w:t>лары ауилға тақау тұрғап байырғы орыстары бар</w:t>
        <w:br/>
        <w:t>ауданға, тау бөктеріндегі үлкен МТС-ы бар Тасме-</w:t>
        <w:br/>
        <w:t>кенге барғыштап, артық-ауыс кнім-кешек, затта-</w:t>
        <w:br/>
        <w:t>рын саудалай бастаған.</w:t>
        <w:br/>
        <w:t>Райыса тәтей дс бір жексенбі күні қалаға ба-</w:t>
        <w:br/>
        <w:t>зарлап барын, түстен кейін қомақтылау бір затты</w:t>
        <w:br/>
        <w:t>терлеп-тепшіп арқалап қайтқан. Онда. біздің шар-</w:t>
        <w:br/>
        <w:t>уамыз болған жоқ. Көршінің қайда барып, нс әке-</w:t>
        <w:br/>
        <w:t>ліп, не әкетіп жатқанында, тегі жұмысымыз қан-</w:t>
        <w:br/>
        <w:t>ша?</w:t>
        <w:br/>
        <w:t>Бесін кезінде, күндегі әдетімізбен ауыл шетін-</w:t>
        <w:br/>
        <w:t>дегі бұзылған ескі тамдардың арасында орыс пен</w:t>
        <w:br/>
        <w:t>қазақ екіге бөлініп, Қерман мен Совет болып, қып-</w:t>
        <w:br/>
        <w:t>қызыл «атыс» салып, қым-қуыт «қылыштасып»</w:t>
        <w:br/>
        <w:t>жатқанбыз. Райыса тәтейдің Толя мен Витяны</w:t>
        <w:br/>
        <w:t>мезгілсіз уақытта тамаққа шақырған дауысы естіл-</w:t>
        <w:br/>
        <w:t>ді. Ойын тиыла қалды. Толя «бізбен жүр» дегендей</w:t>
        <w:br/>
        <w:t>маған көзін қысып, басын үй жаққа қарай қисайт-</w:t>
        <w:br/>
        <w:t>ты. Түсіне қойдым. Шешелеріміз шақырғанда мен</w:t>
        <w:br/>
        <w:t>де сөйтетінмін.</w:t>
        <w:br/>
        <w:t>Үшеуіміз жұбымызды жазбай Толяның үйіне</w:t>
        <w:br/>
        <w:t>келдік. Райыса тәтей күндегідей емес, маған сүзіле,</w:t>
        <w:br/>
        <w:t>суықтау қарады. «Мына қазақ балаларымпан қал-</w:t>
        <w:br/>
        <w:t>май, тамагыма ортақ болды-ау» дегені ме дегендей</w:t>
        <w:br/>
        <w:t>санама түлкі бұлаң ой келсе де, елегем жоқ. Үй-</w:t>
        <w:br/>
        <w:t>реншікті әдетпен дәу кемпірдің жанына кәнңнің үс-</w:t>
        <w:br/>
        <w:t>тіне шығып алып, малдас құра үйіріліп отыра қал-</w:t>
        <w:br/>
        <w:t>дық. Алдымызға біздің үйдің шағын ағаш астауы-</w:t>
        <w:br/>
        <w:t>на салынған, кере қарыс аппақ құйқасы, қалқиған</w:t>
        <w:br/>
        <w:t>жалпақ құлағы бар шеке келе қалды. Буы бұрқы-</w:t>
        <w:br/>
        <w:t>рап тұр. Қүні бойы жарым-құрсақтау жүретін біз</w:t>
        <w:br/>
        <w:t>бір-бір жұтынып қалдық. Ақымақ басым шекенің</w:t>
        <w:br/>
        <w:t>шошқанікі екені баппен ылжырап пысқан жұм-</w:t>
        <w:br/>
        <w:t>сақ та, майлы құйқадан бірер көмейлеткеннен кейін</w:t>
        <w:br/>
        <w:t>барып санама кірді. Сскем алып, бой тартып қал-</w:t>
        <w:br/>
        <w:t>Дым. Бірақ, ар жағым итіне тілейтін сияқты. Астау-</w:t>
        <w:br/>
        <w:t>БМ 67</w:t>
        <w:br/>
        <w:t>есікке қарай беттеді. Балалары орындарынан тұра</w:t>
        <w:br/>
        <w:t>беріп еді, шешесі бірдеңе деп қайта отырғызып,</w:t>
        <w:br/>
        <w:t>үйден шығып кетті. Біз аң-таң қалдық. )</w:t>
        <w:br/>
        <w:t>Раиса үйге бір әшмөңке қағаз шай мен бір ке-</w:t>
        <w:br/>
        <w:t>сек қант алып кірді. Қытайдың кірпіш шайының</w:t>
        <w:br/>
        <w:t>өзіне тақ-тұқ етіп отырған апамның хош иісті қа-</w:t>
      </w:r>
    </w:p>
    <w:p>
      <w:r>
        <w:t>ғаз шайды көргенде екі көзі жайнап, бір жұтынып</w:t>
        <w:br/>
        <w:t>қойды. Раисаға «рахыметті» үсті-үстіне жаудырып</w:t>
        <w:br/>
        <w:t>жатыр. Көршілеріміз табалдырық аттағаннан бергі</w:t>
        <w:br/>
        <w:t>біз жақтан айтылған тұңғыш сөз осы «рахмет, рах-</w:t>
        <w:br/>
        <w:t>мет» болды.</w:t>
        <w:br/>
        <w:t>Апам қағаз шай мен мұздай көкпеңбек қанттың</w:t>
        <w:br/>
        <w:t>дәмін жақсы білетін. Соғыстың алдында екі жыл-</w:t>
        <w:br/>
        <w:t>дан астам Мәскеу түбінде әскери қызметте болған</w:t>
        <w:br/>
        <w:t>Бекен ағам ішін шай-қантқа, тәтті пірәндікке тол-</w:t>
        <w:br/>
        <w:t>тырып, пәселке салатын. Апам да алыста --&lt;қия-</w:t>
        <w:br/>
        <w:t>мет қайымда» жүрген ұлынан женті мен құртын,</w:t>
        <w:br/>
        <w:t>шұжығы мен қазысын аямай-ақ салатын. Сол</w:t>
        <w:br/>
        <w:t>пәселкенің тиылғанына да жылдан асып барады.</w:t>
        <w:br/>
        <w:t>Раиса ұсынған шай мен қантқа Бекен беріп жібер-</w:t>
        <w:br/>
        <w:t>гендей қуанды. Тіпті көзіне жас та ала бастаған</w:t>
        <w:br/>
        <w:t>еді, атам жәй бірдеңе айтқан болып, апама зекіп</w:t>
        <w:br/>
        <w:t>тастады.</w:t>
        <w:br/>
        <w:t>-- Тәйт, түк көрмеген екен дейді! Онысы несі-</w:t>
        <w:br/>
        <w:t>әй?</w:t>
        <w:br/>
        <w:t>-- Әшейін, Бекенжан есіме түсіп...</w:t>
        <w:br/>
        <w:t>Қаймақ қатқан күрең шай ішілген соң көршілер</w:t>
        <w:br/>
        <w:t>қайтуға ыңғай танытты. Апам бөшкедей кемпірге</w:t>
        <w:br/>
        <w:t>деп бір жілікті етімен кәзитке орап берді. Ранса</w:t>
        <w:br/>
        <w:t>ұлдарын ертіп табалдырыққа барды да, қайта ай-</w:t>
        <w:br/>
        <w:t>налып, екі қолын төсіне басып, иілді. «Рахимет,</w:t>
        <w:br/>
        <w:t>рахимет!» деді. Атам мен апам да бастарын шүл-</w:t>
        <w:br/>
        <w:t>ғысып жатыр. Біз өзіміз айтқан сөзді іле қағып</w:t>
        <w:br/>
        <w:t>алып, маңызын түсініп, өзімізге қайтара айтқанына</w:t>
        <w:br/>
        <w:t>бір жағынан таң қалып, бір жағынан разы болдық.</w:t>
        <w:br/>
        <w:t>Толя мен Витяға қарасам, олар да жымиып түр</w:t>
        <w:br/>
        <w:t>екен. Менен ересектеу Толя маған көзін қысты.</w:t>
        <w:br/>
        <w:t>Мен де қыстым.</w:t>
        <w:br/>
        <w:t>-- Келіп тұр, көрші?-- деді апам. Райса түсінсе</w:t>
        <w:br/>
        <w:t>де, түсінбесе де басын изей берді. Көршілер шығып</w:t>
        <w:br/>
        <w:t>кеткен соң, атам терең күрсінді.</w:t>
        <w:br/>
        <w:t>-- Адам -- сөйлескенше, жылқы -- кісінескенше</w:t>
        <w:br/>
        <w:t>деген ос-е-е!-- деді, тамағын кенеп,-- қайтейік,</w:t>
        <w:br/>
        <w:t>обалдарың қу Қерманға болсың! Ерді-- елден, ел-</w:t>
        <w:br/>
        <w:t>ді-- жерден бездірген қанды көз жау сазайын әлі-</w:t>
        <w:br/>
        <w:t>62</w:t>
        <w:br/>
        <w:t>өзіміз өзгенікіне айырбастамайтын Сарықамысты</w:t>
        <w:br/>
        <w:t>менсінбеді ме, әлде колхоз жұмысыня көндіге ал-</w:t>
        <w:br/>
        <w:t>мады ма, әйтеуір ауғындар бірінен-соң бірі аудан-</w:t>
        <w:br/>
        <w:t>ға, Тасмскенге көше бастады. Кейбіреулер «Рақи-</w:t>
        <w:br/>
        <w:t>ланың елпетінен қорқып, кетіп жатыр» десті.</w:t>
        <w:br/>
        <w:t>Бір күні қабағы түсіп, үйге Райыса кірді.</w:t>
        <w:br/>
        <w:t>-- Мен де кушеди, апа,-- деді мұңайып.</w:t>
        <w:br/>
        <w:t>-- Сен көшпейсің!-- деді апам жұлып алған-</w:t>
        <w:br/>
        <w:t>дай,- неден қорлық, неден тапшылық көріп отыр-</w:t>
      </w:r>
    </w:p>
    <w:p>
      <w:r>
        <w:t>сың? Ені баланмен қыста қайда барып күн көре-</w:t>
        <w:br/>
        <w:t>сің? Сені кім құшақ жая қарсы алғалы отыр, қа-</w:t>
        <w:br/>
        <w:t>лада?</w:t>
        <w:br/>
        <w:t>-- Биылша қыстап шық? Көктемде өзім апарып</w:t>
        <w:br/>
        <w:t>орналастырамын,-- деді атам да Райысаның бұл</w:t>
        <w:br/>
        <w:t>күтпеген шұғыл шешіміне таңырқап. Мен де елегі-</w:t>
        <w:br/>
        <w:t>зіп қалдым. Райыса отыра қалып, үнсіз жылады.</w:t>
        <w:br/>
        <w:t>Апам оның басынан сипап, арқасынан қақты.</w:t>
        <w:br/>
        <w:t>-- Қой. Онысы несі? Жаман ырым бастап. Біз-</w:t>
        <w:br/>
        <w:t>Дің де асып-тасып отырған басымыз шамалы. Сен-</w:t>
        <w:br/>
        <w:t>дерге әбден бауыр басып алдық. Өзің бір құдайға</w:t>
        <w:br/>
        <w:t>қараған жан екенсің! Онан да селбесіп күн көре-</w:t>
        <w:br/>
        <w:t>Йік? Құдай иіп, күйеуіңнен хабар келсе, елің, же-</w:t>
        <w:br/>
        <w:t>рің жаудан тазарса, өз қолымыздан разы қош бо-</w:t>
        <w:br/>
        <w:t>лып, аттандырып салайық? Сөйт, қарағым?</w:t>
        <w:br/>
        <w:t>Райыса көзінің жасын сүртіп, басын көтерді.</w:t>
        <w:br/>
        <w:t>-- Ракимет, улкен!-- деді апам мен атама ке-</w:t>
        <w:br/>
        <w:t>зек қарап. Ол орысша, қазақша араластыра оты-</w:t>
        <w:br/>
        <w:t>рып, күйеуінің соғыста өлгенін, онан енді хабар</w:t>
        <w:br/>
        <w:t>болмайтынын, соғыстың қашан тоқтайтыны белгі-</w:t>
        <w:br/>
        <w:t>сіз екенін, орысша мектебі бар қалаға көшіп ба-</w:t>
        <w:br/>
        <w:t>рып, ендігі тірегі -- екі баласын оқытып, өзі бір тұ-</w:t>
        <w:br/>
        <w:t>рақты жұмыс тауып алғысы келетінін мұңая оты”</w:t>
        <w:br/>
        <w:t>рып айтты. Атам мен апам да бастарын төмен са-</w:t>
        <w:br/>
        <w:t>лып, ұйып тыңдап қалыпты.</w:t>
        <w:br/>
        <w:t>-- Жөн сөз,-- деді атам басын көтеріп.-- Қан-</w:t>
        <w:br/>
        <w:t>ша бауыр басқанымызбен әркімнің өз тіршілігі, өз</w:t>
        <w:br/>
        <w:t>қарекеті бар емес пе? Қой, кемпір, қарсы болма-</w:t>
        <w:br/>
        <w:t>йық? Бізден рұқсат сұрап отырғанының өзі жөн</w:t>
        <w:br/>
        <w:t>білгендігі!</w:t>
        <w:br/>
        <w:t>-- Бара ғой, қарағым,-- апам да атамның сөзін</w:t>
        <w:br/>
        <w:t>қоштап.-- Қызымыздай болдың. Қалаға барған</w:t>
        <w:br/>
        <w:t>соп, бізді ұмытпа? Төркіңіңдей көр?</w:t>
        <w:br/>
        <w:t>Райыса төркін деген сөзге түсініңкіремей, елең-</w:t>
        <w:br/>
        <w:t>дей қалды.</w:t>
        <w:br/>
        <w:t>-- Сен біздікі -- қыз, біз-- сенікі ата, апа!--</w:t>
        <w:br/>
        <w:t>76</w:t>
        <w:br/>
        <w:t>ға қайта қол созуга көңілім дауаламай, дел-сал</w:t>
        <w:br/>
        <w:t>отырмын.</w:t>
        <w:br/>
        <w:t>ə-- «Не болса, ол болсын, бір аллаға тапсыр да,</w:t>
        <w:br/>
        <w:t>қарныңды тойғызсаңшы, Ереке!»-- деп сыбырлай-</w:t>
        <w:br/>
        <w:t>ды ар жағымнан Ашқарағым.</w:t>
        <w:br/>
        <w:t>-- «Сенікі дұрыс»-- деймін мен.</w:t>
        <w:br/>
        <w:t>-- «Шошқа етін жегеннен өлсе --- орыс өлмес</w:t>
        <w:br/>
        <w:t>пе еді. Сен де же! Өлмейсің!»-- дейді, оның ар жа-</w:t>
        <w:br/>
        <w:t>ғындағы Қомағайым.</w:t>
        <w:br/>
        <w:t>-- «Сенікі де жөн»-- деймін мен.</w:t>
      </w:r>
    </w:p>
    <w:p>
      <w:r>
        <w:t>-- «Ашаршылықта кісі етін кісі жеген! Шошқа</w:t>
        <w:br/>
        <w:t>етін жеген онан жаман болып па?»-- дейді Ақыл-</w:t>
        <w:br/>
        <w:t>гөйім.</w:t>
        <w:br/>
        <w:t>-- «Тауып айттың!»-- деймін мен.</w:t>
        <w:br/>
        <w:t>-- «Тойып ал! Тойып ал!»-- дейді Нәпсі деген</w:t>
        <w:br/>
        <w:t>жанашырым. Басымды астауға қарай тұқыртып,</w:t>
        <w:br/>
        <w:t>қолымды арам асқа қарай создырып әкетіп</w:t>
        <w:br/>
        <w:t>барады.</w:t>
        <w:br/>
        <w:t>-- «Сенің сөзің нағыз достың сөзі!»-- деймін</w:t>
        <w:br/>
        <w:t>мен.</w:t>
        <w:br/>
        <w:t>Ақыры астауға қарай қол создым.</w:t>
        <w:br/>
        <w:t>Менін секем алып, бой тартып қалганымды</w:t>
        <w:br/>
        <w:t>бешкедей дәу кемпір қалт жібермей, қадағалап</w:t>
        <w:br/>
        <w:t>отырса керек, мен қайтара қол созған кезде «жс,</w:t>
        <w:br/>
        <w:t>же» дегендей орысшылады. Табақты нұсқап, иегін</w:t>
        <w:br/>
        <w:t>қақты. Райыса тәтей қолын кеудесіне айқастырып,</w:t>
        <w:br/>
        <w:t>дәу кемпірдің сөзін жақтырмай, бірдеңелерді ай-</w:t>
        <w:br/>
        <w:t>тып жатты. Толя мен Витяның атасынан қалған</w:t>
        <w:br/>
        <w:t>асы -- шошқаның жұмсақ құйқасына сүйсінгендері</w:t>
        <w:br/>
        <w:t>сондай, маңдайлары шып-шып терлеп, көздерін</w:t>
        <w:br/>
        <w:t>тарс жұмып алып, ұрт толтыра қаужаңдап жатыр.</w:t>
        <w:br/>
        <w:t>Көзімді жұмып едім, «Өй, кәпір!» деп атам тұра</w:t>
        <w:br/>
        <w:t>қалды көз алдыма, сұрланып. Онан соң «Өй, на-</w:t>
        <w:br/>
        <w:t>дан! Өй, кетце!» деп апам шықты ақиып. Көзімді</w:t>
        <w:br/>
        <w:t>ашып алдым. Созар қолымды созсам да, тәбетім</w:t>
        <w:br/>
        <w:t>қарс айырылды. Көмейі түскіріме тастай бірдеңе</w:t>
        <w:br/>
        <w:t>тығылды. Сасқанымнан жалтақтап Райыса тәтейге</w:t>
        <w:br/>
        <w:t>қарадым. Ол кісі менің жан дүниемдегі толқуды</w:t>
        <w:br/>
        <w:t>түсініп, күйзеліп отыр екен. Арсалаңдап, балалар-</w:t>
        <w:br/>
        <w:t>мен бірге кірген маған «мұны жеуге болмайды, үйі-</w:t>
        <w:br/>
        <w:t>ңе кет» деп сәби кеудемнен итере алмаған. «Бара</w:t>
        <w:br/>
        <w:t>ғой» дегендей бір сәтке көзін жұмып, есікке қарай</w:t>
        <w:br/>
        <w:t>нек қағып, басын изеді. Мен атып тұрып, көңнен</w:t>
        <w:br/>
        <w:t>түсе бергенімде бөшкедей кемпір қағазға оралған</w:t>
        <w:br/>
        <w:t>қол басындай етті қолыма ұстата қойды. «Атаң мен</w:t>
        <w:br/>
        <w:t>68</w:t>
        <w:br/>
        <w:t>ңіне қалаға тартамыз. Сенбі күні шанаға қурай не-</w:t>
        <w:br/>
        <w:t>месе көкпек тиеп қойып, ертеніне қалаға тартамыз.</w:t>
        <w:br/>
        <w:t>Апарған отынымызды базарға сатып, кейде Райы-</w:t>
        <w:br/>
        <w:t>саныкіне түсіреміз. «Сауда дегенің жақсы нәрсе</w:t>
        <w:br/>
        <w:t>екен ғой» деп жымияды атам, отыннан түскен ақ-</w:t>
        <w:br/>
        <w:t>шаға керек-жарағымызды сатып алған соң. Біз ба-</w:t>
        <w:br/>
        <w:t>зарға келген күні Райыса шайын қайнатып, қазақ-</w:t>
        <w:br/>
        <w:t>ша етіп асып, дайын отырады. Бұл үйді де базар-</w:t>
        <w:br/>
        <w:t>лықтан құр тастамаймыз. Кейде жүмя күндер!</w:t>
        <w:br/>
        <w:t>ауылға Толя мен Витя келеді. Бізбен бірге улап-</w:t>
        <w:br/>
        <w:t>шулап жүріп отын шабысады. Жексенбі күні қала-</w:t>
        <w:br/>
        <w:t>ға бізбен бірге қайтады. Жолшыбай ойынның әке-</w:t>
        <w:br/>
        <w:t>сін танытып, жағын айырамыз-ай, келіп.</w:t>
        <w:br/>
        <w:t>Отып тиелген шананың үстінде шоқиып, кейде</w:t>
        <w:br/>
        <w:t>апам да қалаға барады. Құр бармайды, артынып-</w:t>
        <w:br/>
        <w:t>тартыпып барады. Жана мекенге орнығып алған</w:t>
        <w:br/>
        <w:t>соң Райыса да екі баласын ертіп ауылға келіп ту-</w:t>
      </w:r>
    </w:p>
    <w:p>
      <w:r>
        <w:t>ратын болды. Жұрт: қалаға бара жатқан апамды</w:t>
        <w:br/>
        <w:t>көрсе-- «Рақила қаладағы қызына кетіп барады»</w:t>
        <w:br/>
        <w:t>десе, ауылға келе жатқан Райысаңы көрсе--«Ра-</w:t>
        <w:br/>
        <w:t>йыса төркініне келе жатыр» дейтін болды.</w:t>
        <w:br/>
        <w:t>Келер жылдың күзінде ауғындардың көпшілігі</w:t>
        <w:br/>
        <w:t>жаудан азат болған еліне көшті.</w:t>
        <w:br/>
        <w:t>Үшінші тарау</w:t>
        <w:br/>
        <w:t>АШТЫҚ НЕ ІСТЕТПЕЙДІ</w:t>
        <w:br/>
        <w:t>Басқа ыһауылдарды қайдам, соғыстың үшінші</w:t>
        <w:br/>
        <w:t>көктемі біздің ауылда тым созылып кетті. Наурыз</w:t>
        <w:br/>
        <w:t>айы аяқталса да, омбы қардың көбесі сөгілмей-ақ</w:t>
        <w:br/>
        <w:t>қойды. Солтүстіктен бір ызғырық соғады да, мал-</w:t>
        <w:br/>
        <w:t>дыц да, адамның да еңсесін басып, бүріп жібер-</w:t>
        <w:br/>
        <w:t>мейді. Жарым құрсақ жүруге көндігіп алған ауыл-</w:t>
        <w:br/>
        <w:t>дың естияр балалалары Наурыз көженін күнін</w:t>
        <w:br/>
        <w:t>асыга күтіп едік, оған да ауыз жарымады. Соғыс-</w:t>
        <w:br/>
        <w:t>тан бұрын шіркін, ауылдың басынан түсіп, аяғынан</w:t>
        <w:br/>
        <w:t>бір-ақ шығып, наурыз көжеге тыңқия тоюшы едік.</w:t>
        <w:br/>
        <w:t>Қарнымызды сипап, кекіріп, шіреп тұрушы едік.</w:t>
        <w:br/>
        <w:t>Қайран, тоқтық! «Сауап болады» дегенге іше берс-</w:t>
        <w:br/>
        <w:t>тінбіз. Алысып-жұлысып келіп, кезектегі үйдің</w:t>
        <w:br/>
        <w:t>78</w:t>
        <w:br/>
        <w:t>Толя көкпек пен теріскен шабады, Витя екеуіміз</w:t>
        <w:br/>
        <w:t>үйеміз. Қешке шабылып, дегдігепдерін біріміз әпе-</w:t>
        <w:br/>
        <w:t>ріп, біріміз таптап тұрып арбаға тиейміз. Бүгін де</w:t>
        <w:br/>
        <w:t>шай ішіп алып, Ежен жотасынан теріскен шабуға</w:t>
        <w:br/>
        <w:t>аттанбақпыз.</w:t>
        <w:br/>
        <w:t>Мандай терін үйкей сүртіп, тоқ басып отырған</w:t>
        <w:br/>
        <w:t>атам жайбарақат әңгіме бастады:</w:t>
        <w:br/>
        <w:t>-- Биыл отынды жылдағыдан мол дайындама-</w:t>
        <w:br/>
        <w:t>сақ болмас. Түтін скеу, қазадық екеу ғой.</w:t>
        <w:br/>
        <w:t>Апам да қоштап, бас изеді.</w:t>
        <w:br/>
        <w:t>-- Қолды-аяқты балалары жаныннан қалмай</w:t>
        <w:br/>
        <w:t>жүр ғой. Райысаның да отыны сенің мойнында!</w:t>
        <w:br/>
        <w:t>-- Оу,-дсді атам ойына кепет бір пәрсе түс-</w:t>
        <w:br/>
        <w:t>кендей,- Райысаның қысқы отыны біздің мойы-</w:t>
        <w:br/>
        <w:t>нымызда-ақ болсын. Ал қалған ауғындар қыста</w:t>
        <w:br/>
        <w:t>сирағын жаға ма? Гң болмаса тезегін таптан ала-</w:t>
        <w:br/>
        <w:t>тын малдары да жоқ. Өздері түгелдей қалада өс-</w:t>
        <w:br/>
        <w:t>кен тік бақайлар көрінеді. Іске қырлары жоқ. Мен</w:t>
        <w:br/>
        <w:t>ертең запқоздан орақ пең жіп алып берейін, сен</w:t>
        <w:br/>
        <w:t>қатындарды жинап алып, Беларықтың астындағы</w:t>
        <w:br/>
        <w:t>тұнып тұрған қурайды орып, кептірудің жөнін көр-</w:t>
        <w:br/>
        <w:t>сетсеңші, ең болмаса? Қатынсың ғой. Қатын тілін</w:t>
        <w:br/>
        <w:t>қатын түсінеді.</w:t>
        <w:br/>
        <w:t>Апаң ертеңіне Райысаға айтып, жеті үй ауғын-</w:t>
        <w:br/>
        <w:t>ның іске жарамды барлық әйелін біздің үйдің ал-</w:t>
        <w:br/>
        <w:t>дына жинап алды. Бір қолына атамның шылбы-</w:t>
        <w:br/>
        <w:t>рын, екінші қолына күнмен шагылысқан біздің үй-</w:t>
        <w:br/>
        <w:t>Дің өткір орағын алып, әйелдердін ортасына келді.</w:t>
      </w:r>
    </w:p>
    <w:p>
      <w:r>
        <w:t>Ауғын ойелдердің өңдері құп-қу. Апампан оқыс бір</w:t>
        <w:br/>
        <w:t>қимыл күткендей. Бөжейдің кемпірі «бар ауғын-</w:t>
        <w:br/>
        <w:t>дарды мұсылманға кіргізетін болыпты» деген өсек-</w:t>
        <w:br/>
        <w:t>ті олар әлі ұмытпаса керек.</w:t>
        <w:br/>
        <w:t>Апам орақ ұстаған қолымен жарқырап нұр тө-</w:t>
        <w:br/>
        <w:t>гіп тұрған күнді нұсқап, оны батыс жаққа қарай</w:t>
        <w:br/>
        <w:t>төмен апарып батырды. Онысы «жаз өтіп, қыс ке-</w:t>
        <w:br/>
        <w:t>леді, әлі» дегені. Ал ауғындар мұны «сендердің</w:t>
        <w:br/>
        <w:t>күндерің батты» дегені деп түсінді. Апам орақ пен</w:t>
        <w:br/>
        <w:t>шылбыр ұстаған қолын төмен түсіріп жіберіп ді-</w:t>
        <w:br/>
        <w:t>рілдеді. Мұнысы «алда қақаған аяз болады» деге-</w:t>
        <w:br/>
        <w:t>ні. Ал аугындар «көресіңдер, көресінңді көрсетемін</w:t>
        <w:br/>
        <w:t>әлі» дегені деп түсінді. Ауғындар секем ала баста-</w:t>
        <w:br/>
        <w:t>ды. «Қазақ деген халықта бақсы ойнайды, адам-</w:t>
        <w:br/>
        <w:t>ның көзін байлап, дұғалап тастайды» дегенді есті-</w:t>
        <w:br/>
        <w:t>ген шығар олар да. Апамның ауғындардың нс тү-</w:t>
        <w:br/>
        <w:t>сініп тұрғаныпда шәруасы да болған жоқ. Бір қо-</w:t>
        <w:br/>
        <w:t>73</w:t>
        <w:br/>
        <w:t>апаңа апарып бер» дегендей болды. Іліп алып есік-</w:t>
        <w:br/>
        <w:t>ке таянғанымда, қырсықты кемпірдің кецкілдей</w:t>
        <w:br/>
        <w:t>күлгені құлағыма ыңғайсыз тиді. Райыса тәтей де</w:t>
        <w:br/>
        <w:t>кемпірге бірдеңе деп «шаңқ» ете қалды. Арт жа-</w:t>
        <w:br/>
        <w:t>ғым қым-қуыт ұрыс болып кетті. Есім шығын, ба-</w:t>
        <w:br/>
        <w:t>сым айналғандай болды. Ентелей басын, қарсы</w:t>
        <w:br/>
        <w:t>есікті ашқанымда неше жылдан бері қақпыш 6бо-</w:t>
        <w:br/>
        <w:t>лып кеуіп қалған қайың оқтау басыма «таңқ» етті,</w:t>
        <w:br/>
        <w:t>Көзім қаруытып, шекем шыңылдады, Қері шалқа-</w:t>
        <w:br/>
        <w:t>йыңқырап барып, сыртқы есіктен атып тұрдым.</w:t>
        <w:br/>
        <w:t>Зытып бара жатып артыма қарасам, оқтауды басы-</w:t>
        <w:br/>
        <w:t>нан асыра көтеріп, етегін бір қолымен түріп алып</w:t>
        <w:br/>
        <w:t>апам, оның қоңынан қос құлағын жымырып Ұшар</w:t>
        <w:br/>
        <w:t>қуып келеді. Енді шыбын-шіркей болып зыттым.</w:t>
        <w:br/>
        <w:t>Адамға да, итке де жексұрып болдым. Әншейінде</w:t>
        <w:br/>
        <w:t>карғып түсе алмайтын Беларықтай бір-ақ ырғып,</w:t>
        <w:br/>
        <w:t>арғы жағаға дік ете түстім. Ұшар арыққа апамнан</w:t>
        <w:br/>
        <w:t>бұрын жетіп, алдыңғы екі аяғын арық жағасына</w:t>
        <w:br/>
        <w:t>тіреп, тұрып маған қарай әупілдей үрді. Арықтан</w:t>
        <w:br/>
        <w:t>аттай алмай апамның мысы құрып тұр. Маған бір-</w:t>
        <w:br/>
        <w:t>деңе деп қолын сермеп, ұрсады. Құлағыма ешнәр-</w:t>
        <w:br/>
        <w:t>се кірер емес. Екі тіземді тарс құшақтап, ортасына</w:t>
        <w:br/>
        <w:t>басымды салып, көзімді жұмдым. Апамның да, ит-</w:t>
        <w:br/>
        <w:t>імнің де маған қояр кінәсін түсініп отырмын. Екеуі</w:t>
        <w:br/>
        <w:t>дес «Мұсылманның арам асы -- шошқа жеп, неге</w:t>
        <w:br/>
        <w:t>сонша ит болдың!?» дейді. Қағазға оралған ет қо-</w:t>
        <w:br/>
        <w:t>лымда әлі жүр екен. Ыза болдым. «Саған не жоқ»</w:t>
        <w:br/>
        <w:t>деп, ораулы етпен Ұшарды пердім. Ұшар тайқып</w:t>
        <w:br/>
        <w:t>кетті. Қағазы бөлек қалып, аппақ сүліктей болып</w:t>
        <w:br/>
        <w:t>жатқан етті иіскей беріп еді, апам:</w:t>
        <w:br/>
        <w:t>-- Ұшар, кет!-- деді.</w:t>
        <w:br/>
        <w:t>Ұшар апамның зекігенінен жасқанып, құйрығын</w:t>
        <w:br/>
        <w:t>бір-екі бұлғап, білектей ұзын тілімен үнемі сілекей-</w:t>
        <w:br/>
        <w:t>леніп тұратын езуін бір жалады да, маң басып үй-</w:t>
        <w:br/>
        <w:t>ге қарай кетті. Мен апама жалыныш кейіппен, ме-</w:t>
        <w:br/>
        <w:t>лие қарадым.</w:t>
        <w:br/>
        <w:t>-- Шошқаның етін адам тұрмақ, ит екеш, ит те</w:t>
      </w:r>
    </w:p>
    <w:p>
      <w:r>
        <w:t>жемейді!-- деді де, үйге қарай бұрылды. Соңынан</w:t>
        <w:br/>
        <w:t>«орыстар адам емес пе?» деп айқайлағым келді.</w:t>
        <w:br/>
        <w:t>Бірақ, ойыма «аш пәледен -- қаш пәле» деген ақыл</w:t>
        <w:br/>
        <w:t>оралды. Шоқиып, орнымда үнсіз отырып қалдым.</w:t>
        <w:br/>
        <w:t>Сәлден соң қарсыма Ұшар келіп, тілін салақтатып,</w:t>
        <w:br/>
        <w:t>басын әрі-бері қисайтты. Мені мазақ қылғандай ол</w:t>
        <w:br/>
        <w:t>да шоқиып отыр. Жас еттің иісі танауын жарды-ау</w:t>
        <w:br/>
        <w:t>деймін, орнынан атып тұрды да, әлгінде өзіне лақ-</w:t>
        <w:br/>
        <w:t>69</w:t>
        <w:br/>
        <w:t>Әншейінде жұмыстың ауырына да, жеңніліне де</w:t>
        <w:br/>
        <w:t>«ендігі азамат сендерсіндер, сендер істемегенде.</w:t>
        <w:br/>
        <w:t>кім істейді» деп тықпалайтын үлкендер сол күні</w:t>
        <w:br/>
        <w:t>бізді баласынып, көздеріне ілмеді. «Ендігі азамат</w:t>
        <w:br/>
        <w:t>сендер, сендер ішпегенде кім ішеді» деген жоқ. Сол</w:t>
        <w:br/>
        <w:t>күнгі наурыз атадан балаға мирас болып, халық</w:t>
        <w:br/>
        <w:t>мерекесіне айналған наурыз көженің ең соңы бол-</w:t>
        <w:br/>
        <w:t>ды. Тегі, наурыз көже кедей-кептшіктен шықса ке-</w:t>
        <w:br/>
        <w:t>рек. Байлар болса қазы-қартамен, жал-жаямен</w:t>
        <w:br/>
        <w:t>сәйлессе керек еді. Ал «жеті дәм» деп жоқшылық-</w:t>
        <w:br/>
        <w:t>тан кұрастырып, жеті түрлі дәм салып, «жуанның</w:t>
        <w:br/>
        <w:t>жіңішкеріп, жіңішкенің үзілер» кезінде, қаптың тү-</w:t>
        <w:br/>
        <w:t>бін қағып салып, көжеге бір тою, не десе де ерік-</w:t>
        <w:br/>
        <w:t>кеннің ермегі емес.</w:t>
        <w:br/>
        <w:t>Былтырдан бері ауылдағы «әжетке жараған</w:t>
        <w:br/>
        <w:t>жеті жүгірмек» қыста лайық жұмыс болмаған соң,</w:t>
        <w:br/>
        <w:t>біздің үйдің төбесіндегі шөптің күнесін жағына бі-</w:t>
        <w:br/>
        <w:t>рімізге біріміз тығыла, көзімізді шарт жұмып ала-</w:t>
        <w:br/>
        <w:t>мыз да жатамыз. Шөп шағындалып, ық болудан</w:t>
        <w:br/>
        <w:t>қалғанда колхоздың ат қорасының төбесіндегі</w:t>
        <w:br/>
        <w:t>шөпке шығатын болдық. Қарнымызда ит ұлып</w:t>
        <w:br/>
        <w:t>жатқан біздің әңгімеміз де жараспайды. Біріміздің</w:t>
        <w:br/>
        <w:t>сөзімізді біріміз жақтырмаймыз да. Ойнамаймыз,</w:t>
        <w:br/>
        <w:t>күлмейміз. «Шопырлық мамандығымыз бар» төр-</w:t>
        <w:br/>
        <w:t>теуміз ауылдың аяқ жағында тұратын бізден сәл</w:t>
        <w:br/>
        <w:t>кішілеу Тұрысбек, Төкен және Әділ үшеуіне бас-</w:t>
        <w:br/>
        <w:t>тапқыда менсінбей қарасақ та, былтырғы көктем-</w:t>
        <w:br/>
        <w:t>нен бастап олар да бригададағы он бір соқаның</w:t>
        <w:br/>
        <w:t>үшеуінің басына мініп, жерді бірге жырттық. Он</w:t>
        <w:br/>
        <w:t>бір қатын соқа ұстап, екі шал тұқым септі. Кейде</w:t>
        <w:br/>
        <w:t>соқаның басына Елеусіз, Таңсық, Нұрбике сияқты</w:t>
        <w:br/>
        <w:t>бой жетіп қалған ересектеу қыздар да мінді. Жаз-</w:t>
        <w:br/>
        <w:t>да көк шалғында шулап жүріп шөп шаптық. Онан</w:t>
        <w:br/>
        <w:t>мойнымыз босамай жатып егін орағы келді. Қырық</w:t>
        <w:br/>
        <w:t>қатын орақ орды. Үш қыз бау байлады. Біз ырду-</w:t>
        <w:br/>
        <w:t>анды арбиган арбамен қырманға бау тартамыз.</w:t>
        <w:br/>
        <w:t>2 -- Қарным ашты,-- деді Құсымжан. Біз бәрі-</w:t>
        <w:br/>
        <w:t>міз оған таңырқай қарадық. Қарнымыз қанша</w:t>
        <w:br/>
        <w:t>ұлып жатса да, бірімізге біріміз «қарным ашты»</w:t>
        <w:br/>
        <w:t>демеуші едік. Онан не пайда. Кімнің қойнында үзіп</w:t>
        <w:br/>
        <w:t>берс қояр наны бар дейсің. «Қарным ашты» де-</w:t>
        <w:br/>
        <w:t>генмен қу қарынға нәр түсер ме?</w:t>
        <w:br/>
        <w:t>-- Соқа қашан шығар екен?-- деді Қаныш.</w:t>
        <w:br/>
        <w:t>с Қар еріп, жер дегдімей қайдан шықсын?-</w:t>
        <w:br/>
        <w:t>деді Тоқай.</w:t>
      </w:r>
    </w:p>
    <w:p>
      <w:r>
        <w:t>80</w:t>
        <w:br/>
        <w:t>мекке нсге орысша үйретпейсің?» деп ұрысты-ау</w:t>
        <w:br/>
        <w:t>деймін, баласы қатқыл-қатқыл сөйлсді.</w:t>
        <w:br/>
        <w:t>Біз Райыса тәтейдің үйінен қартапияға тойып</w:t>
        <w:br/>
        <w:t>алып, ойнап кеттік.</w:t>
        <w:br/>
        <w:t>Осы оқиға үркердей үйірілген шагын ауылы-</w:t>
        <w:br/>
        <w:t>мызға лезде тарап кетті. Ауылдың тұс-тұсына сан</w:t>
        <w:br/>
        <w:t>саққа жүгіртіліп жетті. Аугыпдардың бәрі мұсыл-</w:t>
        <w:br/>
        <w:t>мандыққа кіргізбек болған қазақ кемпірінің алды-</w:t>
        <w:br/>
        <w:t>на алдап жинап берген Раисаны балағаттасыпты.</w:t>
        <w:br/>
        <w:t>Оның «қазақ кемпірінің қыстық отын дайындауды</w:t>
        <w:br/>
        <w:t>үйретпек болған ізгі ниеті» деген шын сөзіне құлақ</w:t>
        <w:br/>
        <w:t>қоймапты. Райыса өзін біздің үймен қоян-қолтық</w:t>
        <w:br/>
        <w:t>араласып, алыс-беріс жасап, жақсы жағдайда тұр-</w:t>
        <w:br/>
        <w:t>ғанын көре алмаған жерлестері неғұрлым шетке</w:t>
        <w:br/>
        <w:t>қаққан сайын біздің үймен етене жақындаса түсті.</w:t>
        <w:br/>
        <w:t>Бірер күн өткен соң, колхоз жұмысынан қашқалақ-</w:t>
        <w:br/>
        <w:t>тап, қала шапқылай беретін Вера дейтін жалпақ</w:t>
        <w:br/>
        <w:t>сары қатын мен Қлава дейтін ұзын сирақ арық қа-</w:t>
        <w:br/>
        <w:t>тын біздің есіктің алдына келіп, Райысамен білек</w:t>
        <w:br/>
        <w:t>сыбанып тұрып ұрсысты. Апам біразға дейін есік-</w:t>
        <w:br/>
        <w:t>тен бас көрсетпей шыдап отырды да, екі қатынға</w:t>
        <w:br/>
        <w:t>төтеп бере алмай, бәсең тартқан Райысаға жаны</w:t>
        <w:br/>
        <w:t>ашып, білегін түріп, апам да шықты. Бұл жолы</w:t>
        <w:br/>
        <w:t>атам басу айтқан жоқ. Толя екеуміз апам қашан</w:t>
        <w:br/>
        <w:t>көмекке шығар екен деп асыға күтіп едік, үмітіміз</w:t>
        <w:br/>
        <w:t>ақталды. Есіктен о кісінің басы өрінгеннен-ақ екі</w:t>
        <w:br/>
        <w:t>қатын тайқап шыға берді.</w:t>
        <w:br/>
        <w:t>-- Білем мен сендердің қолтыктарыңа су бүр-</w:t>
        <w:br/>
        <w:t>кіп, еліртіп жүрген Нұржамал салдақы ғой! Бі-</w:t>
        <w:br/>
        <w:t>лем.-- деді де қаша ұрсысып бара жатқан ауғын</w:t>
        <w:br/>
        <w:t>қатындардың соңынан айғайлады. Нұржамал да</w:t>
        <w:br/>
        <w:t>естісін деп әдейі дауыс көтеріп айтты.</w:t>
        <w:br/>
        <w:t>Біздің үйдің алдындағы шан-шұнға жинала</w:t>
        <w:br/>
        <w:t>қалған көрші кемпірлердің арасында Сары апаң да</w:t>
        <w:br/>
        <w:t>бар екен. Апама тақау келіп, бстін сызды.</w:t>
        <w:br/>
        <w:t>-- Рақыш-ау, мыналар да біз сыяқты білек сы-</w:t>
        <w:br/>
        <w:t>банып ұрсысады екен-ау, ә?</w:t>
        <w:br/>
        <w:t>-- Е-е, бұлар да өзіміздей ядам ғой. Адамнан</w:t>
        <w:br/>
        <w:t>адамның жорғасы бар дейсің бе?-- деді апам бай-</w:t>
        <w:br/>
        <w:t>салды ғана.-- Үй-үйдің ұрысын апдығанша онан</w:t>
        <w:br/>
        <w:t>да үйге кіріп шай ішіңдер-ей, кемпірлер?</w:t>
        <w:br/>
        <w:t>-- Е-с құдай тілеуіңді берсін. Сөйтсенші онан</w:t>
        <w:br/>
        <w:t>да?-- деді Нұрисә деген шүйкедей қара кемпір бір</w:t>
        <w:br/>
        <w:t>қылғынып.</w:t>
        <w:br/>
        <w:t>Осы оқиғадан кейін, біздің өзге қызықпайтын,</w:t>
        <w:br/>
        <w:t>75</w:t>
      </w:r>
    </w:p>
    <w:p>
      <w:r>
        <w:t>дарына да жанасқансыз ғой?!-- деп күйдірді. Атам</w:t>
        <w:br/>
        <w:t>нақақ нәрсеге күйіп кетті.</w:t>
        <w:br/>
        <w:t>-- Тәйт, оттама!-- деп зекіді.</w:t>
        <w:br/>
        <w:t>Мен де қумын. Ішім сезе қойды. Ягни, бір кезде</w:t>
        <w:br/>
        <w:t>атам да шошқа жеген. Мен де шошқа жедім. Атам</w:t>
        <w:br/>
        <w:t>қаңдай болса, мен дс сондаймын! Атама ұқсау,</w:t>
        <w:br/>
        <w:t>атамдай ақылды, атамдай табанды, атамдай іскер,</w:t>
        <w:br/>
        <w:t>әрі қайсар болу -- менің өмірлік арманым!</w:t>
        <w:br/>
        <w:t>Бір жеті өтпей-ақ бөшкедей жуан кемпірдің кө-</w:t>
        <w:br/>
        <w:t>зі құрыды. Райыса колхоздан өгіз арба сұрап алып,</w:t>
        <w:br/>
        <w:t>ауданға апарып тастады.</w:t>
        <w:br/>
        <w:t>Табаны күректей бір ай өткен соң, апамның аш-</w:t>
        <w:br/>
        <w:t>уы басылды-ау деген кезде Райыса кешірім сұрай</w:t>
        <w:br/>
        <w:t>кірді. Апам томсырайып, жылы қабақ бермеп сді,</w:t>
        <w:br/>
        <w:t>атам зекіп тастады:</w:t>
        <w:br/>
        <w:t>-- Тәйт, әлдекім құсамай! «Алдыңа келсе--</w:t>
        <w:br/>
        <w:t>атаңның құнын кеш» деген. Елінен безіп, қашып-</w:t>
        <w:br/>
        <w:t>пысып жүрген жандарда не қарызың бар? Өз асын</w:t>
        <w:br/>
        <w:t>өзі жемей ме? Онысы несі-ей? Онан да қызылсырап</w:t>
        <w:br/>
        <w:t>жүрміз ғой, ана қара тоқтыны сояйық. Кешке та-</w:t>
        <w:br/>
        <w:t>туласып, шүйіркелесіп отырып, жас сорпа ішейік!</w:t>
        <w:br/>
        <w:t>Райыса бәрін түсініп отыр. Мен дс апам райы-</w:t>
        <w:br/>
        <w:t>нан қайтса екен деп шүкшиіп отырмын. Апамның</w:t>
        <w:br/>
        <w:t>беті бері қарап, өңі жібиін деді. Райыса не күлгені</w:t>
        <w:br/>
        <w:t>белгісіз, не жыламсырағаны белгісіз, тұрып келіп,</w:t>
        <w:br/>
        <w:t>апамның мойнынан құшақтады. Атама қарай екі</w:t>
        <w:br/>
        <w:t>қолын қусырып, басын қайта-қайта иді.</w:t>
        <w:br/>
        <w:t>-- Жа, қайт райдан! Құшақтап бетінен сүй!</w:t>
        <w:br/>
        <w:t>Апам сөйтті. Біздің қоржын бас үйді басқан</w:t>
        <w:br/>
        <w:t>қара түнек аяқ астынан сейілді. Екі ссіктіп арасы-</w:t>
        <w:br/>
        <w:t>на тұрған мұз қабырға телегей теңіз боп еріді. Ра-</w:t>
        <w:br/>
        <w:t>йыса жедел басып шығып кетті.</w:t>
        <w:br/>
        <w:t>-- Өзі бір білімді адам екен,-- деді атам көрші-</w:t>
        <w:br/>
        <w:t>ге разы болып,-- білгеніңді істе деп томсырайып</w:t>
        <w:br/>
        <w:t>жүре берсе қайтер ең? Қөшке берген тайыңды алар</w:t>
        <w:br/>
        <w:t>Ма едің?</w:t>
        <w:br/>
        <w:t>Сөйткенше болған жоқ, Райыса тәтей үйге кай-</w:t>
        <w:br/>
        <w:t>та кірді. Қолында бір орам заты бар. Атама соғыс-</w:t>
        <w:br/>
        <w:t>та қаза болған күйсуінің көнетоздау пешпотін әкеп</w:t>
        <w:br/>
        <w:t>жапты. Апамның алдына көйлектік кездеме таста-</w:t>
        <w:br/>
        <w:t>ды. Маған өңірі мен екі жеңі кестеленген ақ жейде</w:t>
        <w:br/>
        <w:t>ұстатты. Үшеуіміз аяқ асты болған мұндай іпүлен-</w:t>
        <w:br/>
        <w:t>дікке тан қалып, бірімізге біріміз қарадық.</w:t>
        <w:br/>
        <w:t>-- Алыпиз, ата, алыниз, апа!-- деп қиылып тұ-</w:t>
        <w:br/>
        <w:t>рып алды, Райыса. Менің иіні жыртылып жүрген</w:t>
        <w:br/>
        <w:t>71</w:t>
        <w:br/>
        <w:t>көжесін тағы ішетінбіз. Сары апамның былжыра-</w:t>
        <w:br/>
        <w:t>тып-ылжыратып, көр-жерді қосып «жеті дәмге»</w:t>
      </w:r>
    </w:p>
    <w:p>
      <w:r>
        <w:t>толтырып жасаған көжесін менсінбеуші едік. Үйінің</w:t>
        <w:br/>
        <w:t>сыртынан орап өтіп бара жатсақ, қол бұлғап шақы-</w:t>
        <w:br/>
        <w:t>рып алатын. Біз көрмеген, естімеген боламыз. Са-</w:t>
        <w:br/>
        <w:t>ры апам бізді «Әй, жүгірмек келгірлер! Қайт бері,</w:t>
        <w:br/>
        <w:t>наурыз көже ішіңдер. Сауап болады!--- деп желке-</w:t>
        <w:br/>
        <w:t>лсгендей қылып әкеп, бір-бір тостаған көже құйып</w:t>
        <w:br/>
        <w:t>береді де, қашан біз тауысқанша жағын таянып,</w:t>
        <w:br/>
        <w:t>бедірейіп қарап отырады. Ықылық атып, іше ал-</w:t>
        <w:br/>
        <w:t>маймыз.</w:t>
        <w:br/>
        <w:t>-- Іш, ішіңдер! Сейітжаным болса ғой, осы үй-</w:t>
        <w:br/>
        <w:t>ден шықпас едіңдер,-- дейді дес, кимешегінің етегін</w:t>
        <w:br/>
        <w:t>көзіне басып, бір жылап алады. Ол кісі жылап</w:t>
        <w:br/>
        <w:t>болғанша біз сілейіп қарай отырамыз. Сонан соң</w:t>
        <w:br/>
        <w:t>«Сейітжаныма тие берсін» деп бетін сипайды. Біз</w:t>
        <w:br/>
        <w:t>де сипаймыз. Сары апамның Сейтжанын біз еміс-</w:t>
        <w:br/>
        <w:t>еміс қана білеміз. Жалғыз ұлы ауылдағы бірсыпы-</w:t>
        <w:br/>
        <w:t>ра балалармен бірге қара шешектен өлген. Жал-</w:t>
        <w:br/>
        <w:t>ғыз балаға күйінген ауру шалы да келесі жылы</w:t>
        <w:br/>
        <w:t>дүние салған. Бір үйде жападан-жалғыз тұрады.</w:t>
        <w:br/>
        <w:t>Міне, енді Сары апамның тоқшылықтағы жаман</w:t>
        <w:br/>
        <w:t>көжесіне де жете алмай қалдық.</w:t>
        <w:br/>
        <w:t>Апам бидай мен тарыны араластырып, қыстан</w:t>
        <w:br/>
        <w:t>қалған-құтқанды, қазанға салынған тұзды, құйыл-</w:t>
        <w:br/>
        <w:t>ған су мен бұзаулаған жалғыз сиырдың уызын қо-</w:t>
        <w:br/>
        <w:t>сып санап еді, жеті дәмге толмай қалды. Апам «ал</w:t>
        <w:br/>
        <w:t>ендеше» деп, «бұл жарықтық та дәм ғой» деп</w:t>
        <w:br/>
        <w:t>жарты шелек картопты аршып, ірілеп турап, тай</w:t>
        <w:br/>
        <w:t>қазанға тастап жіберді. Мен:</w:t>
        <w:br/>
        <w:t>-- Асып кетті, сегіз болып кетті!-- деп шырыл-</w:t>
        <w:br/>
        <w:t>дап едім, апам оңымды елең қылған жоқ.- Бң-</w:t>
        <w:br/>
        <w:t>дай-- бір деші, тары -- екі деші...-- деп санай бас-</w:t>
        <w:br/>
        <w:t>тадым. Апам мені иығымнан тартып, өзіне қаратып</w:t>
        <w:br/>
        <w:t>алды да:</w:t>
        <w:br/>
        <w:t>-- Санап әуре болмай-ақ қой, меш де сан білем.</w:t>
        <w:br/>
        <w:t>«Ораза-намаз -- тоқтықта» деген. Үндеме, ауыл-</w:t>
        <w:br/>
        <w:t>дың жарымқұрсақ жүрген қатын-қалашы бір той-</w:t>
        <w:br/>
        <w:t>сын!-- деді. Апамның ниетін түсіндім де, үндегем</w:t>
        <w:br/>
        <w:t>жоқпың. Біздің үйдің көжесін ауылдың қатын-қа-</w:t>
        <w:br/>
        <w:t>лашы жалап-жұқтап кетті де, Жәмпейіс шалдың</w:t>
        <w:br/>
        <w:t>Үйінің көжесі жасы асып кетіп, соғысқа бармай</w:t>
        <w:br/>
        <w:t>қалган бес шалдан артылған жоқ. Бригадиріміз</w:t>
        <w:br/>
        <w:t>Әділбектің Төлепбергенінің көжесін ауыл әктептері</w:t>
        <w:br/>
        <w:t>ішті. Басқа үйлер наурыз көже жасауға жарамаған.</w:t>
        <w:br/>
        <w:t>79</w:t>
        <w:br/>
        <w:t>ақ тартар. «Әділдік біздің жақта, біз жеңеміз!--</w:t>
        <w:br/>
        <w:t>депті ғой ұлы көсем. Әділдік әр кезде-ақ үстем</w:t>
        <w:br/>
        <w:t>болған, Қой, кемпір, жина дастарқаныңды, әумин!</w:t>
        <w:br/>
        <w:t>Ертерек жатайық. Ертең ерте көмейден молырақ</w:t>
        <w:br/>
        <w:t>қып, су айдамасам, егін суы аздық қып тұр.</w:t>
        <w:br/>
        <w:t>Ертеңіне атам біздің қазандықтың жанына сәл</w:t>
        <w:br/>
        <w:t>аласалау етіп тағы бір қазандық тұрғызды. Бұл</w:t>
        <w:br/>
        <w:t>қазандықты да Сүттігеннің майда топырағына</w:t>
        <w:br/>
        <w:t>сиырдың жас тезегін мол араластырып, сары күрең</w:t>
        <w:br/>
        <w:t>ғып, жым-жылмағай етіп сылап тастады. Моржа-</w:t>
      </w:r>
    </w:p>
    <w:p>
      <w:r>
        <w:t>сына түбі түскен ескі темір шелекті төңкере салды.</w:t>
        <w:br/>
        <w:t>Көршілеріміз сол күңі де, оның ертеңіне де бой</w:t>
        <w:br/>
        <w:t>көрсетпеді. Тырс етіп есігі ашылған да жоқ, Апам</w:t>
        <w:br/>
        <w:t>үшінші күні:</w:t>
        <w:br/>
        <w:t>-- Бұлары несі-ей? Мұнысы несі-ей?-- деп күң-</w:t>
        <w:br/>
        <w:t>кілдеумен болды. Қүндегі әдетімен сабақтан теке</w:t>
        <w:br/>
        <w:t>атып келгендей болып, алқын-жұлқын шешініп жа-</w:t>
        <w:br/>
        <w:t>тыр едім, қолындағы қайқы ерінлі қол орамалымен</w:t>
        <w:br/>
        <w:t>үйкелей сүртіп, баяу басып апам келді де:</w:t>
        <w:br/>
        <w:t>-- Мына көріпілер тым-тырыс. / Не түзге шық-</w:t>
        <w:br/>
        <w:t>пайды, аман ба екен өздері? Барып білші?-- деді.</w:t>
        <w:br/>
        <w:t>Мен «не түзге шықпайды» дегеніне шиқылдай</w:t>
        <w:br/>
        <w:t>күлдім. Апам «мынау жынданған ба?» дегендей бе-</w:t>
        <w:br/>
        <w:t>тіме күдіктене қарады. Алақан сыртымен аузымды</w:t>
        <w:br/>
        <w:t>көлегейлеп, апамның құлағына қарай мойын соз-</w:t>
        <w:br/>
        <w:t>дым.</w:t>
        <w:br/>
        <w:t>-- Олар «түзге» үйлеріне отырып, таң сәріде</w:t>
        <w:br/>
        <w:t>күресінге төгіп тастайды,-- деп сыбырладым. Апам</w:t>
        <w:br/>
        <w:t>түсіне қойып, түсін суытты.</w:t>
        <w:br/>
        <w:t>-- Тәйт! Неменесіне күлесің? Сендердің де ше-</w:t>
        <w:br/>
        <w:t>келерің қызып тұрған жоқ. Үйді айнала отырасың-</w:t>
        <w:br/>
        <w:t>дар, түге. Не қорек қылып жатыр өздері?-- деді</w:t>
        <w:br/>
        <w:t>апам ыдысқа сүт құйып жатып.</w:t>
        <w:br/>
        <w:t>-- Қалбырдың қақпағын ойып, ішінен бірдене</w:t>
        <w:br/>
        <w:t>алып жейді, қатқан нандары бар,-- дедім мен біл-</w:t>
        <w:br/>
        <w:t>гішсініп. Оның бәрін терезеден ары-бері өткен</w:t>
        <w:br/>
        <w:t>болып, кеше көргем. Орындық-столдері болмаған</w:t>
        <w:br/>
        <w:t>соң, тамақтарын ылғи терезе алдына қойып, тіке</w:t>
        <w:br/>
        <w:t>тұрып ішетініне көзім түскен. Осының бәрін тәп-</w:t>
        <w:br/>
        <w:t>тіштеп айтып беріп едім, апам өзіме тағы ұрысты:</w:t>
        <w:br/>
        <w:t>-- Оның не, әлде кім құсап, біреудің терезесі-</w:t>
        <w:br/>
        <w:t>нен сығалағаның? Жайыңа жүр. Ұят болады. Әлгі</w:t>
        <w:br/>
        <w:t>шал да стол, орындық жасап бермейді,-- деп атам-</w:t>
        <w:br/>
        <w:t>ды кінәлап кетті.</w:t>
        <w:br/>
        <w:t>-- Ана биік стәл мен орындықты берейік.</w:t>
        <w:br/>
        <w:t>6з</w:t>
        <w:br/>
        <w:t>Біз бәріміз де соқаның шығуын күтіп, ыптығын:-</w:t>
        <w:br/>
        <w:t>жатырмыз. Өйткені, соқа шықса болды-ақ, әр кісі-</w:t>
        <w:br/>
        <w:t>ге бір қырма кесе бидай норма беріледі. Ягни, үш</w:t>
        <w:br/>
        <w:t>жүз грамм. Біз де сол нормаға жұмыскер ретінде</w:t>
        <w:br/>
        <w:t>не боламыз. Барлық норма бір қазанға түседі. Таң</w:t>
        <w:br/>
        <w:t>сәріде қуырған бидаймен шай ішеміз. Түсте бір</w:t>
        <w:br/>
        <w:t>тостаған қара көже, кешке талқан шылап, шай іш-</w:t>
        <w:br/>
        <w:t>кен кісінің мұртын балта шаба ма? Біз сол күнді</w:t>
        <w:br/>
        <w:t>армандаймыз. Сол күнді асыға күтеміз.</w:t>
        <w:br/>
        <w:t>-- Бүгін біздің үйде тілге салар ештене жоқ,-</w:t>
        <w:br/>
        <w:t>деді Құсымжан мұңайып. Мснің қабырғам қайы-</w:t>
        <w:br/>
        <w:t>сып кетті.</w:t>
      </w:r>
    </w:p>
    <w:p>
      <w:r>
        <w:t>-- Біздікіне жүр. Біздің сиыр бұзаулады ғой.</w:t>
        <w:br/>
        <w:t>Мен «көк ешкіні неге сойдыңдар? Ендігі сүт</w:t>
        <w:br/>
        <w:t>ішіп отыратын едіндер, дей жаздап барып, тілімді</w:t>
        <w:br/>
        <w:t>тістеп қалдым. Табалағандай болып қайтем. Не</w:t>
        <w:br/>
        <w:t>десе де, бір жағына сүйеу болып отырған күйеуі</w:t>
        <w:br/>
        <w:t>соғысқа кетіп, шиеттей алты баламен қалған Тұр-</w:t>
        <w:br/>
        <w:t>сынгүл қазан төңкерілгенде ешкісін амалсыз сойып</w:t>
        <w:br/>
        <w:t>алғап.</w:t>
        <w:br/>
        <w:t>-- Ұят емес пе, қайта-қайта?</w:t>
        <w:br/>
        <w:t>-- Несі ұят? Апам жолдастарыңды ертіп кеп,</w:t>
        <w:br/>
        <w:t>сүт ішкізіп тұр деген.</w:t>
        <w:br/>
        <w:t>Басқалар елең еткенмен, Құсымжан менің ша-</w:t>
        <w:br/>
        <w:t>қырғаныма селт етпеді. Ол шөптен ақырын сырғып</w:t>
        <w:br/>
        <w:t>түсіп, ат қорапы айналып кетті. Мен кішкенеден</w:t>
        <w:br/>
        <w:t>соң «бұл қайда барар екен, біздің үйдің сүтіне бас-</w:t>
        <w:br/>
        <w:t>қаларды ортақ қылғысы келмей, оңашаланып бар-</w:t>
        <w:br/>
        <w:t>ғысы келген ғой» деп, мен де сырғып түсіп, артынан</w:t>
        <w:br/>
        <w:t>жүрдім. Құсымжан қораның артын айнала беріп</w:t>
        <w:br/>
        <w:t>отқа қақталып, қара қожалақ болып, таспала-</w:t>
        <w:br/>
        <w:t>нып тілінген терінің бір ұшың ышқырынан алып,</w:t>
        <w:br/>
        <w:t>құшырлана шайнап тұр екен. Екі езуі күйе-күйе.</w:t>
        <w:br/>
        <w:t>Екі көзін шарт жұмып алған. Шайнаған сайын жа-</w:t>
        <w:br/>
        <w:t>ны кіретін сияқты. Шайнамаға айызы қанып тұрға-</w:t>
        <w:br/>
        <w:t>ны сондай, жанына келіп қалғанымды аңғарған да</w:t>
        <w:br/>
        <w:t>жоқ. Менің де қай бір шекем қызып тұр, ауыл ба-</w:t>
        <w:br/>
        <w:t>лаларының әдетінше қолымды созып:</w:t>
        <w:br/>
        <w:t>-- Әкеші-ей?-- дедім. Құсымжан солк ете қа-</w:t>
        <w:br/>
        <w:t>лып, көзін ашын алды. Маған алара бір қарады да,</w:t>
        <w:br/>
        <w:t>отқа пісірілген теріні үн-түнсіз ышқырына тығып</w:t>
        <w:br/>
        <w:t>алып, көлдің жағасындағы жыраларға қарай кетті.</w:t>
        <w:br/>
        <w:t>«Біздің теріні жеп жүр» деген ой сап ете қалды.</w:t>
        <w:br/>
        <w:t>Жалғыз снырдың қыс басында туып, келесі уа-</w:t>
        <w:br/>
        <w:t>қытында тайынша болатын жалғыз бұзауын аяз</w:t>
        <w:br/>
        <w:t>81</w:t>
        <w:br/>
        <w:t>деді апам. Райыса түсініп күлді. Разы болып, апам-</w:t>
        <w:br/>
        <w:t>ды қапсыра құшақтап алып, бетінен сүйді.- Шал</w:t>
        <w:br/>
        <w:t>екеуміз сендерді айдалада қалдырмаспыз! Сенен</w:t>
        <w:br/>
        <w:t>қайтпаса да, құдайдан қайтар. Бекенжан мен Ер-</w:t>
        <w:br/>
        <w:t>батырға сауабы тиер! Сол екі мұңлыққа тағы бір</w:t>
        <w:br/>
        <w:t>іздеу салып көрсеңші?</w:t>
        <w:br/>
        <w:t>Райыса басқа ауғындардан гөрі сауаттылау, қа-</w:t>
        <w:br/>
        <w:t>йырымдылау екен. Ала жаздай өз күйеуімен қоса,</w:t>
        <w:br/>
        <w:t>ауылдың хабарсыз кеткендерінің соңғы адрестері</w:t>
        <w:br/>
        <w:t>бойынша іздеу салган. Ішкі жаққа жазумен болған.</w:t>
        <w:br/>
        <w:t>Қөбісінен «хабарсыз жоғалды» деген жауап кел-</w:t>
        <w:br/>
        <w:t>ген. «Өлді» дегеннен гөрі «хабарсыз жоғалды» де-</w:t>
        <w:br/>
        <w:t>ген сөз әлде қайда дәтке қуат еді. Тек Сәтіштің кү-</w:t>
        <w:br/>
        <w:t>йеуі-- Тоқбай ғана «Әскери лазеретте жатыр.</w:t>
        <w:br/>
        <w:t>Ауыр жаралы, өздігінен хат жаза алмайды» деген</w:t>
        <w:br/>
        <w:t>хабар келген. Сәтіш күйеуінің амандығына бар мә-</w:t>
        <w:br/>
        <w:t>зірімен той жасап, төріне Райысаны отырғызған.</w:t>
      </w:r>
    </w:p>
    <w:p>
      <w:r>
        <w:t>-- Жарайди, апа, жарайди,- деп Райыса ба-</w:t>
        <w:br/>
        <w:t>сын изеді. Енді апам босады. Қимешегінің ұшын</w:t>
        <w:br/>
        <w:t>көзіне басты. Атам орнынан бей-жай тұрды.</w:t>
        <w:br/>
        <w:t>-- Қой, кемпір? Жаман ырым бастама? Мен ер-</w:t>
        <w:br/>
        <w:t>тең қалаға жүрейін. Ескі дос Шоңақынның аула-</w:t>
        <w:br/>
        <w:t>сында бөлек-салақ үйлері болушы сді. Соған сөй-</w:t>
        <w:br/>
        <w:t>Лесейін. Отын-суын, азық-түлігін шама келгепше</w:t>
        <w:br/>
        <w:t>осы жақтан-ақ жеткізіп тұрармыз.</w:t>
        <w:br/>
        <w:t>Ертеціне қала түсіп кеткен атам, екінтінің мөл-</w:t>
        <w:br/>
        <w:t>шерінде көңілді оралды. Арбасы лық толған қа-</w:t>
        <w:br/>
        <w:t>уын-қарбыз, неше түрлі жеміс. Ауыл балалары жа-</w:t>
        <w:br/>
        <w:t>былып, битімізді бір салдық.</w:t>
        <w:br/>
        <w:t>-- Ескі дос, көз көргенді қойсаншы, бұл!-- деп</w:t>
        <w:br/>
        <w:t>апам да разы болып жатыр Шоцақынның сиына.</w:t>
        <w:br/>
        <w:t>Жаңа оқу жылы басталардан бірер апта бұрын</w:t>
        <w:br/>
        <w:t>Райысаның үйі қалаға көшті. Еңбсғіме деп колхоз-</w:t>
        <w:br/>
        <w:t>дан бір қой сұрап алып, көңіл жетерлерін үйіне</w:t>
        <w:br/>
        <w:t>шақырып қоштасты. Атам колхоздан пар ат жек-</w:t>
        <w:br/>
        <w:t>кен арба әкеліп, сән-салтанатымен көшірді. Райы-</w:t>
        <w:br/>
        <w:t>саның көшіне ауыл болып, «қош!», «қош!» айты-</w:t>
        <w:br/>
        <w:t>сып, қол былғасты.</w:t>
        <w:br/>
        <w:t>Көп ұзамай Райыса аудан орталығындағы «Қы-</w:t>
        <w:br/>
        <w:t>зыл Жұлдыз» артеліне тігінші болып орналасты.</w:t>
        <w:br/>
        <w:t>Екі баласы оқуға кірді. Бұрын аса бір шаруамыз</w:t>
        <w:br/>
        <w:t>болмаса, қалаға қарай көз сүзбейтіп біздің үй қа-</w:t>
        <w:br/>
        <w:t>лашыл болып алды. Қыс түсе атамның да жұмыс-</w:t>
        <w:br/>
        <w:t>тан сол де болса қолы босады. Сенбі күні түстен</w:t>
        <w:br/>
        <w:t>кейін қамыс шауып, шанаға тиеп қоямыз да, ерте-</w:t>
        <w:br/>
        <w:t>77</w:t>
        <w:br/>
        <w:t>«Мұның ақыл скеп» дегендей маған қарай бар</w:t>
        <w:br/>
        <w:t>денесімен бұрылды. Жүзінде ризашылық кейіп бар.</w:t>
        <w:br/>
        <w:t>-- Өзің сабағынды қайда оқисың?</w:t>
        <w:br/>
        <w:t>-- Дәңгелек стөлге-ақ оқи салам да.</w:t>
        <w:br/>
        <w:t>-- Атаң келсін. Мә мынаны көршілерге апарып</w:t>
        <w:br/>
        <w:t>бер.- Бір мескей сүт ұстатты.-- Төгіп алма.</w:t>
        <w:br/>
        <w:t>Мен есікті аяғыммен теуіп ашып, қарсы есікті</w:t>
        <w:br/>
        <w:t>де аяғымның ұшымен тықылдаттым. Сылдырап ес-</w:t>
        <w:br/>
        <w:t>іктің ілгегі алынды да, Толя есікке басын қыстыр-</w:t>
        <w:br/>
        <w:t>ды. Ар жағынан шешесі де көрінді. Қолымдағы</w:t>
        <w:br/>
        <w:t>сүтті көрді. Дереу есікті айқара ашып, мені ішке</w:t>
        <w:br/>
        <w:t>кіргізді. Бөшке кемпір маған таңдана, тыжырына</w:t>
        <w:br/>
        <w:t>қарады. Мескейді бере сала шығып бара жатыр</w:t>
        <w:br/>
        <w:t>едім, Раиса «тоқтай тұр» дегендей жеңімнен тарт-</w:t>
        <w:br/>
        <w:t>ты. Қолыма бір сомдық сары құлақ ұстатты. Мұн-</w:t>
        <w:br/>
        <w:t>дай ақша қолыма түсе бермейтін мен жымың қа-</w:t>
        <w:br/>
        <w:t>ғып қуандым.</w:t>
        <w:br/>
        <w:t>Өткен қыста Егеубайдың дүкеніне «Қарлығаш»</w:t>
        <w:br/>
        <w:t>атты кәңки түсіп, бір сом жиырма тиын таппай сор-</w:t>
        <w:br/>
        <w:t>лағам. Атамның құлақ етін жеп, қыңқылдай бер-</w:t>
      </w:r>
    </w:p>
    <w:p>
      <w:r>
        <w:t>гем. Атам бір жексенбі күні таң сәріде мүйізі қара-</w:t>
        <w:br/>
        <w:t>ғайдай екі атан өгізді дәу шанаға жегіп, мені жы-</w:t>
        <w:br/>
        <w:t>лы киіндіріп алып Сүттіген түсті. Жалтыр мұздың</w:t>
        <w:br/>
        <w:t>үстінде шоғыр-шоғыр болып, тұтаса өскен нар қа-</w:t>
        <w:br/>
        <w:t>мысты құлаштай шапты. Мен «өзім дегенде өгіз</w:t>
        <w:br/>
        <w:t>қара күшім бар» деп, атам көрсеткендей, бір уыс</w:t>
        <w:br/>
        <w:t>жінішке қамыстың басын айқастырып алып, өз құ-</w:t>
        <w:br/>
        <w:t>шагым толардай етіп бау байлап тұрдым. Буымыз</w:t>
        <w:br/>
        <w:t>бұрқырап, түске дейін шанаға жетпіс бау қамыс</w:t>
        <w:br/>
        <w:t>тиеп, қаланың базарына тарттық. Көмір мен ағаш</w:t>
        <w:br/>
        <w:t>отынды білмейтін, отынға базардан көкпек пен қа-</w:t>
        <w:br/>
        <w:t>мыс, қурай мен тезек сатып алып жағатын қала</w:t>
        <w:br/>
        <w:t>адамдары базар қақпасынан кіре бере-ақ қамысы-</w:t>
        <w:br/>
        <w:t>мызды қағып әкетті.</w:t>
        <w:br/>
        <w:t>-- Тым арзанға кетті,-- деді бір қазақша жыл-</w:t>
        <w:br/>
        <w:t>майтын орыстың шалы.</w:t>
        <w:br/>
        <w:t>-- Оқасы жоқ,-- деді атам,-- мен сауда істеп</w:t>
        <w:br/>
        <w:t>жүрген адам емеспін. Мына бала кәңки деп қың-</w:t>
        <w:br/>
        <w:t>қылдаған соң, ақша таппай істеген қаракат еді,</w:t>
        <w:br/>
        <w:t>тамыр.</w:t>
        <w:br/>
        <w:t>- Әй сауда білмейтін қазақ-ай,- деп қала</w:t>
        <w:br/>
        <w:t>берді орыс.</w:t>
        <w:br/>
        <w:t>Отынды алушының ауласына түсіріп беріп, қа-</w:t>
        <w:br/>
        <w:t>ланың ең үлкен дүкеніне кірдік. Ақша бар, алшаң</w:t>
        <w:br/>
        <w:t>басамыз. Жаннан өзгенің, құстың сүтінен басқа-</w:t>
        <w:br/>
        <w:t>64</w:t>
        <w:br/>
        <w:t>лы кәңге шықтым. Құсымжан бүйірімнен «ыңқ»</w:t>
        <w:br/>
        <w:t>еткізіп шынтағымен түйіп жіберді.</w:t>
        <w:br/>
        <w:t>-- Өй, өсекші. Өсекші адам шопыр бола ма,--</w:t>
        <w:br/>
        <w:t>деді Ербатыр көкемнің даусына салып. Ауырсынып</w:t>
        <w:br/>
        <w:t>қалып едім, ол маған күле қарады.-- Бүгін тіпті тіл</w:t>
        <w:br/>
        <w:t>тістеп қалып едік. Сенің тайыншанның терісі бол-</w:t>
        <w:br/>
        <w:t>маса, өлетін едім.</w:t>
        <w:br/>
        <w:t>-- Әкеші?-- дедім.</w:t>
        <w:br/>
        <w:t>Құсымжан жұдырығын мұрныма иіскетті.</w:t>
        <w:br/>
        <w:t>-- Ертең мектепке алтыда барамыз,- деп сы-</w:t>
        <w:br/>
        <w:t>бырлады құлағыма.</w:t>
        <w:br/>
        <w:t>-- Неге»?</w:t>
        <w:br/>
        <w:t>-- Барған сон айтам. Бірақ біреуге айтып қой-</w:t>
        <w:br/>
        <w:t>саң, өлесің! Аузың берік пе?</w:t>
        <w:br/>
        <w:t>-- Берік,-- дедім.-- Ешкімге тіс жармаймын.</w:t>
        <w:br/>
        <w:t>Айтшы?</w:t>
        <w:br/>
        <w:t>--- Барған соң, білесің. Бірақ мен ертең ерте те-</w:t>
        <w:br/>
        <w:t>резе қаққанда тез шық, жарай ма?</w:t>
        <w:br/>
        <w:t>-- Жарайды.</w:t>
      </w:r>
    </w:p>
    <w:p>
      <w:r>
        <w:t>«Мен түнімен шала ұйқтап шықтым. Бірінші-</w:t>
        <w:br/>
        <w:t>ден, Құсымжаннын не ойлағанын таба алмай дал</w:t>
        <w:br/>
        <w:t>болдым. Екіншідеп, ұйқтап қалып, қара бет болам</w:t>
        <w:br/>
        <w:t>ба деп қорықтым. Апама «алтыда мені оят» дей</w:t>
        <w:br/>
        <w:t>алмадым. Ешкімге тіс жармаймын деген уәдем</w:t>
        <w:br/>
        <w:t>бар. Апама ерте оят десем, құлқын сәріден қайда</w:t>
        <w:br/>
        <w:t>баратынымды сұрап, есімді шығарады. Оның үсті-</w:t>
        <w:br/>
        <w:t>не «өсекші адам», «ұйқышы адам» әсте шопыр бола</w:t>
        <w:br/>
        <w:t>алмайды» деген Ербатыр көкемнің қағидасы тағы</w:t>
        <w:br/>
        <w:t>бар.</w:t>
        <w:br/>
        <w:t>Көзім енді ілінген екен, терезе ақырын ғана</w:t>
        <w:br/>
        <w:t>«тырс-тырс» қағылды. Төсектен басымды жұлып</w:t>
        <w:br/>
        <w:t>алдыма да, жалма-жан киініп, боқшамды құшақ-</w:t>
        <w:br/>
        <w:t>тай далага зыттым. Таңға жақын далаға бір шы-</w:t>
        <w:br/>
        <w:t>ғып келетінімді білетін апам «қайда барасың-ей»</w:t>
        <w:br/>
        <w:t>деген жоқ. Таң сәріде дала қақап тұр екен. Құ-</w:t>
        <w:br/>
        <w:t>сымжаннын тісі-тісіне тимей сақылдап тұр.</w:t>
        <w:br/>
        <w:t>-- Ой, күн суық қой!</w:t>
        <w:br/>
        <w:t>-- Қазір жылынамыз.</w:t>
        <w:br/>
        <w:t>жөне Екеуіміз мектепке қарай жүгірдік. Құсым-</w:t>
        <w:br/>
        <w:t>жан мектептің сәл ашық қалған есігінен мені ақы-</w:t>
        <w:br/>
        <w:t>рын кіргізді де, есікті тарс жауып алды. Оның ше-</w:t>
        <w:br/>
        <w:t>шесі аурушаң болған соң колхоз жұмысына жара-</w:t>
        <w:br/>
        <w:t>май, мектепте от жағушы әрі сыпырушы болатын.</w:t>
        <w:br/>
        <w:t>Еркек мұғалімдер соғысқа кетіп, оқитын бала саны</w:t>
        <w:br/>
        <w:t>шағындалған соң, екі класс жабылып, бірінші мен</w:t>
        <w:br/>
        <w:t>86</w:t>
        <w:br/>
        <w:t>апам да күңкілдеп жүреді, мен де мұрнымды шү-</w:t>
        <w:br/>
        <w:t>Йіріп жүрем. Атам бізге зекіп тастайды. «Қолхоз</w:t>
        <w:br/>
        <w:t>әміркен былғарыны қайдан алады? Егінді немен</w:t>
        <w:br/>
        <w:t>салып, немен жинайсың? Соғысқа астықты кім бе-</w:t>
        <w:br/>
        <w:t>реді!?» деп өзіне ұрсады. Біз «соғысқа» деген сөз-</w:t>
        <w:br/>
        <w:t>ден жеңіліп, жым боламыз.</w:t>
        <w:br/>
        <w:t>Телім-телім болып үйге кірген маған атам суық</w:t>
        <w:br/>
        <w:t>қарады.</w:t>
        <w:br/>
        <w:t>-- Қаңғып, бір тұрмайсың үйде. Қол ұшын бер-</w:t>
        <w:br/>
        <w:t>мейсің мына шаруаға?-- деп кейіді. КҚешке дейін</w:t>
        <w:br/>
        <w:t>сарылып, қалай өрімнің ұшын ұстап отырайын. Ме-</w:t>
        <w:br/>
        <w:t>нен аса қайыр жоғын сезіп, самиянның үшкір жа-</w:t>
        <w:br/>
        <w:t>ғын жерге қағып, өрімнің бір ұшын соған байлап,</w:t>
        <w:br/>
        <w:t>біркелкі тілінген таспаларға анда-санда бір түкіріп</w:t>
        <w:br/>
        <w:t>қойып, саусағы саусағына тимей, жыпылдатып өре-</w:t>
        <w:br/>
        <w:t>ді-ай келіп. Осының бәрін үлкен ұлы «Бокенжан</w:t>
        <w:br/>
        <w:t>жауды жеңіп, тез үйге қайтсын» деп істейді. Өйт-</w:t>
        <w:br/>
        <w:t>кені соғысқа бармаған ауылдағы жарымжан бри-</w:t>
        <w:br/>
        <w:t>гадир Әділбектің Төлепбергені де, басқарма Әбу-</w:t>
        <w:br/>
        <w:t>сара да, ауыл кеңес Үрімғайша да солай дейді.</w:t>
        <w:br/>
        <w:t>Кімге жұмыс істесе де олар осыны айтады. Басқа-</w:t>
        <w:br/>
        <w:t>лар «майдан үшін, еріміздің тез қайтуы үшін» деп</w:t>
        <w:br/>
        <w:t>жан сала қимылдайды. Екі сөзге келмейді.</w:t>
        <w:br/>
        <w:t>Атамның алдына келіп тізерлеп отыра қалып,</w:t>
        <w:br/>
        <w:t>өрімді ұстап едім.</w:t>
      </w:r>
    </w:p>
    <w:p>
      <w:r>
        <w:t>-- Жә, болды. Шай ішіп алайық,-- деді. Май-</w:t>
        <w:br/>
        <w:t>данға жіберетін қолғап пен шұлықтың жібін ніріт</w:t>
        <w:br/>
        <w:t>отырған апам шшай қамдауға кірісті. Апам үйден</w:t>
        <w:br/>
        <w:t>шығып кеткен соң атама қарай еңкейдім. Атам бір-</w:t>
        <w:br/>
        <w:t>деңе айтқалы отырғанымды сезіп, маған қарай құ-</w:t>
        <w:br/>
        <w:t>лағын құлай тосты.</w:t>
        <w:br/>
        <w:t>-- Тайыншаның терісін Құсымжан отқа пісіріп</w:t>
        <w:br/>
        <w:t>жеп жүр.</w:t>
        <w:br/>
        <w:t>-- Тек!</w:t>
        <w:br/>
        <w:t>-- Шын айтам, оллаһи, біллаһи! Нан ұрсын!</w:t>
        <w:br/>
        <w:t>Атамның өңі сұп-сұр боп сұстанып кетті.</w:t>
        <w:br/>
        <w:t>-- О, қу құдай! О, қу соғыс-ай! Ашаршылығың-</w:t>
        <w:br/>
        <w:t>ды тағы да әкелдің-ау, жасаған! Аямадың-ау,</w:t>
        <w:br/>
        <w:t>адамзатты!</w:t>
        <w:br/>
        <w:t>Атам зарлап қоя берді. Шошып кеттім. Жоғы-</w:t>
        <w:br/>
        <w:t>мызды тапқаннан басқа нс жаманшылық істегені-</w:t>
        <w:br/>
        <w:t>Ме түсінбей қалдым.</w:t>
        <w:br/>
        <w:t>-- Ракила, а, Рақила!</w:t>
        <w:br/>
        <w:t>-- О не?</w:t>
        <w:br/>
        <w:t>-- О нең ней-ей, бері кел!</w:t>
        <w:br/>
        <w:t>8%</w:t>
        <w:br/>
        <w:t>-- Мынау ауырып қалғаннан сау ма?-- деп без</w:t>
        <w:br/>
        <w:t>ете қалды.</w:t>
        <w:br/>
        <w:t>-- Ауырғам жоқ!-- деп аузымды желіндеттім.</w:t>
        <w:br/>
        <w:t>Апамның сөзін жақтырмадым.</w:t>
        <w:br/>
        <w:t>Атам біздің қораға кіргенімізді, онда Құсым-</w:t>
        <w:br/>
        <w:t>жанның қалғапын, боқшамыз толы бірдеңені қора-</w:t>
        <w:br/>
        <w:t>ға алып кіргенімізді көріп отырыпты.</w:t>
        <w:br/>
        <w:t>-- Апара қой,-- деді атам иегімен даланы нұс-</w:t>
        <w:br/>
        <w:t>қап. Тостағанды далаға ала жөнелдім. Апам түкке</w:t>
        <w:br/>
        <w:t>түсінбей аңырып қалды. Қайта келіп, бір уыс тұз,</w:t>
        <w:br/>
        <w:t>ыдыс алып кеттім. Екеуі көрсе де, көрмегендей бо-</w:t>
        <w:br/>
        <w:t>лып, өз жұмыстарымен өздері болып отыра берді.</w:t>
        <w:br/>
        <w:t>Қелссм, Құсымжан қайнап тұрған ыстық суға</w:t>
        <w:br/>
        <w:t>торғайларды тастап жіберіп, жидітіп, қызыл шақа</w:t>
        <w:br/>
        <w:t>қылып жүнін жұлып қойыпты. Қолындағы кішкен-</w:t>
        <w:br/>
        <w:t>тай кездігімен үлкен кісінің бас бармағындай тор-</w:t>
        <w:br/>
        <w:t>ғайлардың тебеннің жуандығындай ғана сирақта-</w:t>
        <w:br/>
        <w:t>рын біртіндеп кесіп, ішек-қарнын аршып отыр.</w:t>
        <w:br/>
        <w:t>-- Кездігің бар ма?</w:t>
        <w:br/>
        <w:t>-- Жоқ.</w:t>
        <w:br/>
        <w:t>-- Сені де ер жетіп қалған еркек дейді-ау! Қай-</w:t>
      </w:r>
    </w:p>
    <w:p>
      <w:r>
        <w:t>тып шопыр боласын?</w:t>
        <w:br/>
        <w:t>Ер жете келе «қайтып қана шопыр боласың!»</w:t>
        <w:br/>
        <w:t>деген сөз біздің арамызда қалжыңдай айтылатын</w:t>
        <w:br/>
        <w:t>мәтелге де айналып кетіп еді. Бұл сөзді сол бір</w:t>
        <w:br/>
        <w:t>кездегі қызықты шағымызды аңсап та айтатын</w:t>
        <w:br/>
        <w:t>болғанбыз. Соғыстағылардың біразынан қара қа-</w:t>
        <w:br/>
        <w:t>ғаз да келді. Біразы хабарсыз кетті. Бекен ағамнан</w:t>
        <w:br/>
        <w:t>соғыс шыққаннан соң төрт күннен кейін хатын ал-</w:t>
        <w:br/>
        <w:t>ғанбыз. Москванын солтүстік жақ іргесінде тұра-</w:t>
        <w:br/>
        <w:t>тын. Сол жерден «бүкіл дивизиясымен Киевке кс-</w:t>
        <w:br/>
        <w:t>тіп барамыз» депті. Сонан кейін жым-жырт болды.</w:t>
        <w:br/>
        <w:t>Ербатыр көкемнен де алты ай болды хат</w:t>
        <w:br/>
        <w:t>тыйылды.</w:t>
        <w:br/>
        <w:t>Керек-жарақтың бәрін жинап алын, санап тұ-</w:t>
        <w:br/>
        <w:t>рып жетпіс торғайды қазанға салдық. Сабанды</w:t>
        <w:br/>
        <w:t>қузай жағып, қазанның асты-өстіне түсіп жүрміз.</w:t>
        <w:br/>
        <w:t>Бір мезетте торғайлар уылжып пісті-ау, әйтеуір!</w:t>
        <w:br/>
        <w:t>Құсымжан қазанды араластырып-араластырып,</w:t>
        <w:br/>
        <w:t>сорпасының тұзын татып көріп, маған қарай бас</w:t>
        <w:br/>
        <w:t>бармағын шошайтты. Шынында да қоймалжың</w:t>
        <w:br/>
        <w:t>сорпа дәмі-ақ екен.</w:t>
        <w:br/>
        <w:t>Й Торғайлардың етін қолға еркін ілінбейтін сү-</w:t>
        <w:br/>
        <w:t>Вектерінен аршып әуреге түсіп отырмып.</w:t>
        <w:br/>
        <w:t>-- Ей, ақымақ!-- деді Құсымжан,- несіне ар-</w:t>
        <w:br/>
        <w:t>90</w:t>
        <w:br/>
        <w:t>сына сала береді. Мен қуып әкеле берем. Ол басын</w:t>
        <w:br/>
        <w:t>жұлып, торгайларды боқшасына сала береді. Сәл-</w:t>
        <w:br/>
        <w:t>ден сон:</w:t>
        <w:br/>
        <w:t>-- Боқшаңды әкел!-- деп айғайлады.</w:t>
        <w:br/>
        <w:t>-- Кітантарымды қайтем?</w:t>
        <w:br/>
        <w:t>-- Лақтыр кітаптарыңды!</w:t>
        <w:br/>
        <w:t>Боқшамды босатып, қолына ұстаттым. Екі боқ-</w:t>
        <w:br/>
        <w:t>ша торғайға ілезде-ақ толды.</w:t>
        <w:br/>
        <w:t>-- Бүгінге жетер, бала.</w:t>
        <w:br/>
        <w:t>-- Жетсе жетер.</w:t>
        <w:br/>
        <w:t>-- Аш есікті! Шац шықсын.</w:t>
        <w:br/>
        <w:t>Ет қызуымен байқамаппын. Шынында да еден-</w:t>
        <w:br/>
        <w:t>сіз залдың іші қолымдағы бір қуыс қамыстың уіл-</w:t>
        <w:br/>
        <w:t>дірігімен араласып, ала бөтен шаң болған екен. Бі-</w:t>
        <w:br/>
        <w:t>ріміздің үстімізді біріміз қағып, бет-аузымызды</w:t>
        <w:br/>
        <w:t>жеңімізбен сүртіп болганда шшаң да басылайын</w:t>
        <w:br/>
        <w:t>деді. Ауылдың о шеті мен бұ шетінен андыздай ба-</w:t>
        <w:br/>
        <w:t>лалар да окуға келе жатты. Тыңқиған екі боқшаны</w:t>
        <w:br/>
        <w:t>текшеленс жиналгап қамыстың астына тығып, ша-</w:t>
        <w:br/>
        <w:t>шылғанын жинап, түк біліп, түк сезбегендей орпы-</w:t>
        <w:br/>
        <w:t>мызға барып отыра қалдық. Екеуміз қызара бөр-</w:t>
        <w:br/>
        <w:t>тіп, ыстықтап отырмыз. Қласқа кірген мұғалім тә-</w:t>
        <w:br/>
        <w:t>тей «у-у» деп тітіркенді де:</w:t>
      </w:r>
    </w:p>
    <w:p>
      <w:r>
        <w:t>-- Қласс суық қой. От жағылмаған ба?-- деді.</w:t>
        <w:br/>
        <w:t>- Тәтем бүгін ауырып қалып,...-- деп міңгірле-</w:t>
        <w:br/>
        <w:t>ді Құсымжан Торгай аулаудың қызығына түсіп,</w:t>
        <w:br/>
        <w:t>лешке қайтара қамыс салуды ұмытып кетіппіз.</w:t>
        <w:br/>
        <w:t>-- Отыр,-- деді тәтей Құсымжанға.</w:t>
        <w:br/>
        <w:t>-- Ой, суайт,-- дедім мен сыбырлап, Құсымжан</w:t>
        <w:br/>
        <w:t>сөзімді ұпатпай, алара қарады.</w:t>
        <w:br/>
        <w:t>Тәтей Тоқайдан үйге берген сабақты сұрады.</w:t>
        <w:br/>
        <w:t>Ол күндегісіндей мүңгірлеп тұрып қалды. Мен ко-</w:t>
        <w:br/>
        <w:t>лымды көтердім. Айтып бердім. Тәтей Тоқайга</w:t>
        <w:br/>
        <w:t>ұрысты.</w:t>
        <w:br/>
        <w:t>-- Ана өзіңдей Ермек Бөжеевті қарашы. Ағасы</w:t>
        <w:br/>
        <w:t>мен туған нағашысы соғыста. Әр үйге майданнан</w:t>
        <w:br/>
        <w:t>келген хаттарды мәнерлен оқып берсді. Үлкендерге</w:t>
        <w:br/>
        <w:t>хат жазып беріп, көмектеседі. Ағасы мен нағашы-</w:t>
        <w:br/>
        <w:t>сына өзі де өлеңмен хат жазады. Ал сен үйге бер-</w:t>
        <w:br/>
        <w:t>ген тапсырманы да орындамайсың. Майданга қо-</w:t>
        <w:br/>
        <w:t>сар үлесің қайсы?!</w:t>
        <w:br/>
        <w:t>Мен көтеріліп қалдым. «Қалай, қалай мақтай-</w:t>
        <w:br/>
        <w:t>ДЫ?» деп Құсымжанға қарап едім, оның ойы сан-</w:t>
        <w:br/>
        <w:t>саққа кетіп, өзімен өзі болып отыр. Не қылса да</w:t>
        <w:br/>
        <w:t>88</w:t>
        <w:br/>
        <w:t>қып-қызыл боп кетті. Атам ыңғайсызданып, сипа-</w:t>
        <w:br/>
        <w:t>дақтан қалды.</w:t>
        <w:br/>
        <w:t>-- Келін...</w:t>
        <w:br/>
        <w:t>-- Ксшір, қайнаға, кешірші?! Мына сумаңда-</w:t>
        <w:br/>
        <w:t>ған сүмслек балалық жасап...</w:t>
        <w:br/>
        <w:t>-- Ештеңе етпейді. Құрып кетсін, сол терісі!</w:t>
        <w:br/>
        <w:t>Тұрсынгүл бетін қос қолдай басып, еңірей жы-</w:t>
        <w:br/>
        <w:t>лады. Құсымжан мені ала көзімен атып барады.</w:t>
        <w:br/>
        <w:t>-- Ей, Тұрсынгүл!-- деді апам дауыс көтеріп,-</w:t>
        <w:br/>
        <w:t>бекер жылағаныңмен шаруа орнына келмейді. Ел</w:t>
        <w:br/>
        <w:t>іші, өлмейсің. Тоқтат! Онан да мыналарды балала-</w:t>
        <w:br/>
        <w:t>рыңа талшық қыл.</w:t>
        <w:br/>
        <w:t>-- Иә, сөйт, қарағым,-- деді атам да. Екеулеп</w:t>
        <w:br/>
        <w:t>барып ауыз үйдегі тастап кеткендерін ішке алып</w:t>
        <w:br/>
        <w:t>кірді. Құсымжанның көздері шүңірейіп кеткен әп-</w:t>
        <w:br/>
        <w:t>кесі Таңсық пен өзім жақсы көретін Сара деген қа-</w:t>
        <w:br/>
        <w:t>рындасын аяп кеттім. Үй іші мұншама тамақты кө-</w:t>
        <w:br/>
        <w:t>ріп, аңырап қалды. Құсымжанның Есімхан, Омар,</w:t>
        <w:br/>
        <w:t>Оспан деген үш інісі:</w:t>
        <w:br/>
        <w:t>-- Апа, қарным ашты?-- деп шулап қоя берді.</w:t>
        <w:br/>
        <w:t>-- Вақмет, қайнаға! Рақмет, жеңеше!-- деп</w:t>
        <w:br/>
        <w:t>Тұрсынгүл сасқалақтап, көзінің жасын сүрте бер-</w:t>
      </w:r>
    </w:p>
    <w:p>
      <w:r>
        <w:t>ді.-- Құдай-ау, есім шығып, жоғары шық демеппін</w:t>
        <w:br/>
        <w:t>Де ғой, бетім-ау?</w:t>
        <w:br/>
        <w:t>-- Жоқ, біз үйге барайық. Жұмыс бар,- деп</w:t>
        <w:br/>
        <w:t>атам шығып кетті.</w:t>
        <w:br/>
        <w:t>-- Балаларды бүгін сүтке неге жібермедің?</w:t>
        <w:br/>
        <w:t>Сиыр уызынан арылып келеді. Енді күнде алып</w:t>
        <w:br/>
        <w:t>тұр. Құсымжан, жүр қарағым, сүт беріп жіберейін.</w:t>
        <w:br/>
        <w:t>Құсымжан тұқырып төмен қарады. Ұрлығынан</w:t>
        <w:br/>
        <w:t>ұялып, біздің бетімізге қарай алмайды.</w:t>
        <w:br/>
        <w:t>-- Мен барайып,-- деп қу Оспан жып ете қалды.</w:t>
        <w:br/>
        <w:t>-- Жоқ, мен барамын. Ол жолшыбай жарты-</w:t>
        <w:br/>
        <w:t>сын ішіп қояды,-- деді жуас Омар. Екеуін де жі-</w:t>
        <w:br/>
        <w:t>бермей, Таңсық әкесінің шекпенін жамылып, апама</w:t>
        <w:br/>
        <w:t>ерді. Үйге қайтқым келмей сипақтадым. Ың-жың</w:t>
        <w:br/>
        <w:t>жоқ біздің үйдеп гөрі, азан-қазан шу, төбелес бо-</w:t>
        <w:br/>
        <w:t>лып жататын осы үйді жақсы көремін. Қолым бос</w:t>
        <w:br/>
        <w:t>болса, көбіне осы үйде жүремін. Тек әнеу бір күні</w:t>
        <w:br/>
        <w:t>апам «қам көңіл, жарым құрсақ үйдін мазасын ала</w:t>
        <w:br/>
        <w:t>берме» деп жібермей қойған. Сол есіме түсіп, «қал-</w:t>
        <w:br/>
        <w:t>сам қайтеді?» дегендей апама сүзіле қарадым. Ол</w:t>
        <w:br/>
        <w:t>«қалсаң қал» дегендей басын изеді де, Таңсықты</w:t>
        <w:br/>
        <w:t>ертіп шығып кетті. Атам сырып берген шарығымды</w:t>
        <w:br/>
        <w:t>тастай салип, жүгіріп Құсымжанның қасына жы-</w:t>
        <w:br/>
        <w:t>85</w:t>
        <w:br/>
        <w:t>ішінс кіреді де, қаптап алып, далаға шығара бере-</w:t>
        <w:br/>
        <w:t>ді, шығара береді. Қатындар үйлерінен бір-бір</w:t>
        <w:br/>
        <w:t>алаша әкеп жайып, шелекпен ұшыра береді, ұшыра</w:t>
        <w:br/>
        <w:t>береді.</w:t>
        <w:br/>
        <w:t>-- Тапқан ақыл!-- деді Дәмеш тәтей. Атам ор-</w:t>
        <w:br/>
        <w:t>нынан бір қозғалып қойды.</w:t>
        <w:br/>
        <w:t>.-- Қарағым, Дәмеш -- деді Үрімгайша даусын</w:t>
        <w:br/>
        <w:t>салмақтай түсіп,- жас жеткіншектердің білім ал-</w:t>
        <w:br/>
        <w:t>ғанын біз де жек көрмейміз. Майданға астық ке-</w:t>
        <w:br/>
        <w:t>рек. Біз үшін қанын да, жапын да қиып жүрген</w:t>
        <w:br/>
        <w:t>боздақтардың ең болмаса қарындары тоқ болсын.</w:t>
        <w:br/>
        <w:t>Қайткепде де майданға астық беруіміз керек. Өзі-</w:t>
        <w:br/>
        <w:t>міз аш болсақ та, мұз жастанып, қар төсенген со-</w:t>
        <w:br/>
        <w:t>лардың бойы жылы жүрсіп! Мына отырған халық</w:t>
        <w:br/>
        <w:t>ертеңнен бастап қырман ұшыруға шығады. Сен де</w:t>
        <w:br/>
        <w:t>мына балаларды он шақты күнге босат. Ел аман</w:t>
        <w:br/>
        <w:t>болып, ер-азамат соғыстан аман келсе, оқу қайда</w:t>
        <w:br/>
        <w:t>қашар дейсін.</w:t>
        <w:br/>
        <w:t>Үрімғайша тәтейдің даусы дірілдеп, жарыкшақ-</w:t>
        <w:br/>
        <w:t>танып кетті. Басқалары да түсінгендей, мақұлдаған-</w:t>
        <w:br/>
        <w:t>дай төмен қарасты, Әр жерден күңкіл дауыс шыға</w:t>
        <w:br/>
        <w:t>бастап еді, ол қолын тағы да жоғары көтеріп нық</w:t>
        <w:br/>
        <w:t>сөйледі:</w:t>
        <w:br/>
        <w:t>-- Егер біреу-міреу мұның қалай десе, мені</w:t>
        <w:br/>
        <w:t>көрсет. Мен босатқызды де. Ал іске кірісейік. Сен-</w:t>
        <w:br/>
        <w:t>дердің де аш-жалаңаш балаларың бар. Ана Ра-</w:t>
      </w:r>
    </w:p>
    <w:p>
      <w:r>
        <w:t>қыш пен Зипаштың үйлері жылы. Балаларыңды</w:t>
        <w:br/>
        <w:t>сонда апарыңдар. Рақыштың тоқал сиырының сүті</w:t>
        <w:br/>
        <w:t>жетеді балаларға,-- деп апам мен Зипашқа қара-</w:t>
        <w:br/>
        <w:t>ды. Олар құптап, бастарын изеді.-- Ал кім де кім</w:t>
        <w:br/>
        <w:t>бір шелек таза бидай өткізсе, бір кесе бидайды өзі</w:t>
        <w:br/>
        <w:t>алады. Бала-шағасына талшық қылады. Қеліс-</w:t>
        <w:br/>
        <w:t>тік пе?</w:t>
        <w:br/>
        <w:t>-- Түсіндік!</w:t>
        <w:br/>
        <w:t>--.Келістік!</w:t>
        <w:br/>
        <w:t>-- Дұрыс-ақ!</w:t>
        <w:br/>
        <w:t>--.Бәсе, сөйтіп бір қаракет жасамасақ, үйдегі</w:t>
        <w:br/>
        <w:t>қаптың түбі қағылды ғой.</w:t>
        <w:br/>
        <w:t>-- Әй, Бөже-ай! Әй, кәрі тарланым-ай!-- десіп</w:t>
        <w:br/>
        <w:t>жатыр жұрт.</w:t>
        <w:br/>
        <w:t>Атам маған бір, апама бір қарап қояды. Атам-</w:t>
        <w:br/>
        <w:t>ның мәртебесі өскенге біз де мәзбіз. Бұрышка ты-</w:t>
        <w:br/>
        <w:t>ғылып отырған |Жәмпейіс шал басынан тымағын</w:t>
        <w:br/>
        <w:t>алып, оршынан тұрды.</w:t>
        <w:br/>
        <w:t>95</w:t>
        <w:br/>
        <w:t>шып отырсың? Аузына бір-бірден таста да, күтірле-</w:t>
        <w:br/>
        <w:t>тіп шайнай бер. Мен солай еттім. Екеуміз тыңқиып</w:t>
        <w:br/>
        <w:t>бір тойдық. Қазандағының жартысына жуықтаған-</w:t>
        <w:br/>
        <w:t>да бір кекіріп алдық.</w:t>
        <w:br/>
        <w:t>-- Жетер енді,-- деді де Құсымжан қалған</w:t>
        <w:br/>
        <w:t>торғайларды сорпасымен қайқыерінге құйып ал-</w:t>
        <w:br/>
        <w:t>ды.- Таңсыққа, Сараға, тәтеме, іпілеріме апарып</w:t>
        <w:br/>
        <w:t>берем.</w:t>
        <w:br/>
        <w:t>Осы қаракетпен біразға дейін күн көрдік, Құ-</w:t>
        <w:br/>
        <w:t>сымжанның бетінс қан жүгірді. Мектептің залына</w:t>
        <w:br/>
        <w:t>суықтан қорғалып кіретін торғайлар да сиреп қал-</w:t>
        <w:br/>
        <w:t>ды. Басқа балалар да ат қораны сағалаған тор-</w:t>
        <w:br/>
        <w:t>ғайларды ұзын бишікпен қағып, пісіріп жеп жү-</w:t>
        <w:br/>
        <w:t>ріпті.</w:t>
        <w:br/>
        <w:t>2</w:t>
        <w:br/>
        <w:t>Біраз күн ат қораның төбесіне шығудан қал-</w:t>
        <w:br/>
        <w:t>дық. Наурыз айының соңы қақап кетті. Оның үс-</w:t>
        <w:br/>
        <w:t>тіне белуардан қар жауды. Біргәдір Төлепберген</w:t>
        <w:br/>
        <w:t>«мал қырылатын болды, қар ашуға шығыңдар!»</w:t>
        <w:br/>
        <w:t>деп ор үйдің есегіне ат ойнатты. Төрт-бес шал, жң-</w:t>
        <w:br/>
        <w:t>ырма шақты әйелге бізді де қосты. Қар күреп, мал-</w:t>
        <w:br/>
        <w:t>ға жайылым ашпақ түгіл, омбы қардан бұтымызды</w:t>
        <w:br/>
        <w:t>алып жүре алмадық. Төлепберген бір-бір сыбап</w:t>
        <w:br/>
        <w:t>алды да, қайтарып жіберді. Қоймаға әкеп балалы</w:t>
        <w:br/>
        <w:t>әйелдерге қосты. Тұқым тазалайтың «Триер» ма-</w:t>
        <w:br/>
        <w:t>шинасының шанағына көтеріп бидай салуға бойы-</w:t>
        <w:br/>
        <w:t>мыз жетпеді. Тұтқасын айналдыруға шамамыз ке-</w:t>
        <w:br/>
        <w:t>ліңкіремеді. Өңшең можантомпайлар Төлепберген-</w:t>
        <w:br/>
        <w:t>нен бұл жолы да сыбағамызды алдық.</w:t>
      </w:r>
    </w:p>
    <w:p>
      <w:r>
        <w:t>-- Тылтиған бойларыңды... Адам бір қолын екі</w:t>
        <w:br/>
        <w:t>қыла алмай жүргенде, бұларды да ер жетіп қалды</w:t>
        <w:br/>
        <w:t>дейді-ау. Өңшең арамтамақ неме!-- деп бір-бір же-</w:t>
        <w:br/>
        <w:t>кіп, бұл жерден де айдап шықты.</w:t>
        <w:br/>
        <w:t>Атам түннің бір мезгіліпде жиналыстан тұнжы-</w:t>
        <w:br/>
        <w:t>рап оралды.</w:t>
        <w:br/>
        <w:t>-- Сонша Неге кешіктің?-- деді апам жайлап</w:t>
        <w:br/>
        <w:t>қана.</w:t>
        <w:br/>
        <w:t>Атам сақал-мұртына қатқан қырауды түсіріп,</w:t>
        <w:br/>
        <w:t>беліне буған шылбырды шешс алмай, біраз үнсіз</w:t>
        <w:br/>
        <w:t>тұрды. Шарығын, ескі тонын, көнетоз түлкі тыма-</w:t>
        <w:br/>
        <w:t>ғын әдеттегідей, үйдің бұрышындағы ағаш қадаға</w:t>
        <w:br/>
        <w:t>ілмей, бұрышқа тастай салды. Атамның жаны күй-</w:t>
        <w:br/>
        <w:t>зеліп келгенін түсіндік. Қатты шаршап, не бірдеңе-</w:t>
        <w:br/>
        <w:t>91</w:t>
        <w:br/>
        <w:t>-- Рақмет, қарағым,--деді атам. Өкілге қарай</w:t>
        <w:br/>
        <w:t>еңкейіп, даусын сәл бәсеңдетіп. Топанды немен</w:t>
        <w:br/>
        <w:t>алып, қалай ұшыратынын байыптап айтып жатыр.</w:t>
        <w:br/>
        <w:t>Көпшілік құлаққа ұрған танадай тынған. Өкілдің</w:t>
        <w:br/>
        <w:t>жүзі жыли бастады.</w:t>
        <w:br/>
        <w:t>-- Дұрыс. Бірақ әзір ешкімге дабыра қылмаң-</w:t>
        <w:br/>
        <w:t>дар?</w:t>
        <w:br/>
        <w:t>-- Неге дабыра қылайық. Қай колхоздың асты-</w:t>
        <w:br/>
        <w:t>ғы тіреліп тұр дейсің. Бірақ олар да біз сияқты қа-</w:t>
        <w:br/>
        <w:t>рекет қылсын да. Қалған дәнді топанның астында</w:t>
        <w:br/>
        <w:t>шірітсек, бізге емес, Қерманға пайда емес ле?</w:t>
        <w:br/>
        <w:t>Өкіл ойланып қалды. Басын шайқап біраз</w:t>
        <w:br/>
        <w:t>отырды. «Өзі өкіл болған колхоздың бар астығы</w:t>
        <w:br/>
        <w:t>жазда топан астында қалыпты» деп айта ма деп,</w:t>
        <w:br/>
        <w:t>оның да жанынан қорқын отырған сыңайы бар.</w:t>
        <w:br/>
        <w:t>-- Бөже,-- деді өкіл сабасына түсіп,-- аса да-</w:t>
        <w:br/>
        <w:t>быра қылмай-ақ ала беріндер. Мен Несіпбаев жол-</w:t>
        <w:br/>
        <w:t>дасқа ақырын айтып көрейін. Түсіндірейін. Мүмкін</w:t>
        <w:br/>
        <w:t>барлық колхозды да сіздердің үлгілеріңізбен қыр-</w:t>
        <w:br/>
        <w:t>ман ұшыруға шығарармыз. Аупартком мақұлдаса,</w:t>
        <w:br/>
        <w:t>осы бір игі істі газетке де жазып, көпке жариялап,</w:t>
        <w:br/>
        <w:t>өнеге етерміз.</w:t>
        <w:br/>
        <w:t>Бе Сөйт, қарағым. Өзің тоңып келіпсің, үйге</w:t>
        <w:br/>
        <w:t>жүріп шай іш?</w:t>
        <w:br/>
        <w:t>-- Рақмет, Бөже! Қешке райкомның бюросы.</w:t>
        <w:br/>
        <w:t>«Астық, астық!» деп бізді де қуырып барады. Оның</w:t>
        <w:br/>
        <w:t>үстіне газетім де шықпай кешігіп жатыр. Маман</w:t>
        <w:br/>
        <w:t>адамдар жоқ. Бізде де қыз-қырқын, бала-шаға өң-</w:t>
        <w:br/>
        <w:t>шең. Менің де қайбір шекем қызып жүр дейсіз.</w:t>
        <w:br/>
        <w:t>Аманшылық болса, жауды жеңіп, тәтті шайды С0-</w:t>
        <w:br/>
        <w:t>нан соң асықпай ішерміз.</w:t>
        <w:br/>
        <w:t>-- Тілегіңе жет, қарағым! Сол бұйраңа неге</w:t>
        <w:br/>
        <w:t>айтпайсын, осылай да, осылай деп. Біреу-міреу</w:t>
        <w:br/>
        <w:t>қатты кетсе-- мені көрсет. Былтыр қызыл таста-</w:t>
      </w:r>
    </w:p>
    <w:p>
      <w:r>
        <w:t>ған Қасымбек екеуіміз ғой. Қетсек екеуміз-ақ кете-</w:t>
        <w:br/>
        <w:t>Йік. Сендер аман бол! Бірақ алтын дән жерде қал-</w:t>
        <w:br/>
        <w:t>масын. Майданға барсын. Жазда «бол-болдын» ас-</w:t>
        <w:br/>
        <w:t>тына алған жоқсыңдар ма, өздерің. Қүш жетпейді.</w:t>
        <w:br/>
        <w:t>Дәнді қай бір шекеміз шылқ еткеннен топанға жі-</w:t>
        <w:br/>
        <w:t>бердік. Ешкімнің жаулығы жоқ, қарағым. Бәріміз-</w:t>
        <w:br/>
        <w:t>Дің бір-ақ жауымыз бар. Ол-- Қерман!</w:t>
        <w:br/>
        <w:t>98</w:t>
        <w:br/>
        <w:t>4</w:t>
        <w:br/>
        <w:t>Ертеңіне таялы-тұяғымызбен жаяу-жалпылы</w:t>
        <w:br/>
        <w:t>қырманға қарай қаптадық-ай кеп. «Ер жетіп қал-</w:t>
        <w:br/>
        <w:t>ған жетеуіміз» суырқы таяқты қолға алып, көп-</w:t>
        <w:br/>
        <w:t>шіліктің алдына түсіп, алшап басып келеміз. Жұрт-</w:t>
        <w:br/>
        <w:t>тың «бар сүйеніші өзіміз» деп, ішімізден күпінеміз.</w:t>
        <w:br/>
        <w:t>Шалдардың қолында бір-бір ағаш күрек. Әйелдер-</w:t>
        <w:br/>
        <w:t>дің қолдарында бір-бір бүтін алашалары мен</w:t>
        <w:br/>
        <w:t>шиыршықтап алған қаптары. Жұрт көңілді. Қүйеу-</w:t>
        <w:br/>
        <w:t>лерінен хат келіп тұрған Зылиқа, Жәміш, Қүлдәрия,</w:t>
        <w:br/>
        <w:t>Уәзилә, Нұрбибі сияқты жас келіншектер қосылып</w:t>
        <w:br/>
        <w:t>өлең де айтып келеді. Оларға бұрынғыдай Сары</w:t>
        <w:br/>
        <w:t>апан «түйт әрі, немеңе шекең шылқып келеді» деп</w:t>
        <w:br/>
        <w:t>ұрысқан жоқ, Бой жетіп қалған қыздар бірін-бірі</w:t>
        <w:br/>
        <w:t>аяқтарынан шалып, қарға да аунатып алады. Ом-</w:t>
        <w:br/>
        <w:t>былау бір үрлесінге келгенде қыздар өгіз жеккен</w:t>
        <w:br/>
        <w:t>шанада қисайып жатқан Жәмпейіске жездесініп,</w:t>
        <w:br/>
        <w:t>жабылмақ болды. Өгіз айдап отырған атамнан</w:t>
        <w:br/>
        <w:t>именіңкіреп еді, атам жастардың пиғылын түсініп,</w:t>
        <w:br/>
        <w:t>Жәмпейіске қарай иегін қағып, көзін қысты. Сол-</w:t>
        <w:br/>
        <w:t>ақ екен, қыздар оны шанадан жұлып алып, қарға</w:t>
        <w:br/>
        <w:t>аупатты-ай келіп. Біз де жабыла кетіп, «жаман</w:t>
        <w:br/>
        <w:t>шалдың» ту-талақайын шығардық.</w:t>
        <w:br/>
        <w:t>-- Ойбай, басқарма мен кеңес келеді!-- деді бі-</w:t>
        <w:br/>
        <w:t>реу. Ойбайға аттан қосып, тілін тартпай, тұқым-</w:t>
        <w:br/>
        <w:t>тұяғымызды қоймай балағаттап жатқан Жәмпе-</w:t>
        <w:br/>
        <w:t>Иісті тастай беріп, қырманға қарай жүгірдік. Қыр-</w:t>
        <w:br/>
        <w:t>манға ілінгенімізше аттарын желе шоқырақтатып</w:t>
        <w:br/>
        <w:t>бастықтар да, екі өгізді басқа-көзге төпелеп атам</w:t>
        <w:br/>
        <w:t>мен Жәмпейіс те жетті.</w:t>
        <w:br/>
        <w:t>-- Құрт пәтшшпағарлардың көзін! Бәрі де жау.</w:t>
        <w:br/>
        <w:t>Айдат ит жеккенге? Жұмысқа қырсықтарын тигіз-</w:t>
        <w:br/>
        <w:t>ді. Екі білегімді сыбанып, жұмыс істейін деп келіп</w:t>
        <w:br/>
        <w:t>едім, енді міне малмандай су болдым! Өңшең кө-</w:t>
        <w:br/>
        <w:t>гала келгір, ит-шошқа!-- деп безек қағады Жәм-</w:t>
        <w:br/>
        <w:t>пейіс.</w:t>
        <w:br/>
        <w:t>Әбусара мен Үрімғайша ат үстінде тұрып, сылқ-</w:t>
        <w:br/>
        <w:t>сылқ күледі.</w:t>
        <w:br/>
        <w:t>-- Неге күлесіңдер, ойбай?!</w:t>
        <w:br/>
        <w:t>-- Осы ауылдан қыз алған өзіңіз кінәлі!</w:t>
        <w:br/>
        <w:t>-- Ой, қызы құрысын бүйтіп алған!</w:t>
        <w:br/>
        <w:t>-- Жәке,-- деді Үрімғайша,-- қазір танау асты-</w:t>
        <w:br/>
        <w:t>нан жау іздейтін заман жоқ. Жау емес, бәрі де өз</w:t>
      </w:r>
    </w:p>
    <w:p>
      <w:r>
        <w:t>балдыздарыңыз ғой.</w:t>
        <w:br/>
        <w:t>ры 99</w:t>
        <w:br/>
        <w:t>түсе-ақ сойып алатынбыз. Үшеуімізге әжептәуір</w:t>
        <w:br/>
        <w:t>талшық. Ал атам теріні шелдеп, әдемілеп тұздап,</w:t>
        <w:br/>
        <w:t>керіп, шошаланың төбесіндегі тесігін жауып, үсті-</w:t>
        <w:br/>
        <w:t>не шөп үйіп тастайтын. Қүн жылынып, жер аяғы</w:t>
        <w:br/>
        <w:t>кеңігенде опы жақсылап илеп, талқыға салып жүм-</w:t>
        <w:br/>
        <w:t>сартып, томар бояуға боян, жұқалау жерінен апа-</w:t>
        <w:br/>
        <w:t>ма мәсі, қалыңдау жерінен екеумізге қисық табан-</w:t>
        <w:br/>
        <w:t>дап етік тігетін. Маған тіккен етігі көпке шыдамай,</w:t>
        <w:br/>
        <w:t>сынын бұзады. Қөннің аты көн. Қүзгі сылпылдақ-</w:t>
        <w:br/>
        <w:t>жа, немесе қыста кәңкиге бірер салғанда-ақ тәутиіп</w:t>
        <w:br/>
        <w:t>жетеді. Сұн-сұлу, үл-үшкір басы жайылып, болбы-</w:t>
        <w:br/>
        <w:t>раяды да қалады. Атам «етікті су қыласың!»-- деп</w:t>
        <w:br/>
        <w:t>қақсайды-ақ. Бірақ «тышқанға --- өлім, мысыққа --</w:t>
        <w:br/>
        <w:t>ойын керек» демекші маған ойын керек. Қалай ел</w:t>
        <w:br/>
        <w:t>орынға отырды-ақ «қисықтабанымды» сылырып</w:t>
        <w:br/>
        <w:t>алады да, қазандықтың желкесіне кептіріп қояды.</w:t>
        <w:br/>
        <w:t>Көресіні таңертең көрем. Етігім құрысып, аяғыма</w:t>
        <w:br/>
        <w:t>симайды. Оятқанға оянбай, мектепке асыққанда</w:t>
        <w:br/>
        <w:t>етігімді үшсулеп жүріп әрең киеміз.</w:t>
        <w:br/>
        <w:t>-- Осыған көннен етік тікпе деп қашанғы қақ-</w:t>
        <w:br/>
        <w:t>саймын!-- деп бір жақтан апам шығады.</w:t>
        <w:br/>
        <w:t>-- Әміркән былғарыны қайдан аламын сағаң!--</w:t>
        <w:br/>
        <w:t>деп атам да шығады күжілдеп. Екеуінің арасынан</w:t>
        <w:br/>
        <w:t>сып беріп мектепке жөнелемін. Қалай дегенмен де</w:t>
        <w:br/>
        <w:t>“он саусағынан өнері таматын атамның арқасында</w:t>
        <w:br/>
        <w:t>аяқ киімсіз болып көргенім жоқ.</w:t>
        <w:br/>
        <w:t>Екі үйлі жанға етік болып отырған тайынша-</w:t>
        <w:br/>
        <w:t>ның сол қымбат терісінен көктемде, үстіне үйілген</w:t>
        <w:br/>
        <w:t>шөп азайғанда, атам айтқандай, «қара басып» айы-</w:t>
        <w:br/>
        <w:t>рылып қалғанбыз.</w:t>
        <w:br/>
        <w:t>Мең көрген-білгенімді атама айтуға асығып,</w:t>
        <w:br/>
        <w:t>үйге жөнелдім. Басқа балалар да өз үйлерінің тө-</w:t>
        <w:br/>
        <w:t>бесіндегі омырайған қисық мөржалардан созалаң</w:t>
        <w:br/>
        <w:t>шыққан түтінді көріп, әйтеуір бірдеңеден дәме қы-</w:t>
        <w:br/>
        <w:t>лып, үйді-үйіне тарап кетті.</w:t>
        <w:br/>
        <w:t>Үйге келсем атам қамшы өріп отыр. Ол кісі</w:t>
        <w:br/>
        <w:t>қыстай көктемгі егіске әзірлік жүргізеді. Жиырма</w:t>
        <w:br/>
        <w:t>шақты қамшы, сондай мөлшерде бишік өреді. Қам-</w:t>
        <w:br/>
        <w:t>шының сабын қысқалау етіп, бишікті ұзындау етіп,</w:t>
        <w:br/>
        <w:t>қайыңға, қарағашқа саптап қояды. О жер, бұ жері</w:t>
        <w:br/>
        <w:t>ксткен қамыттарды жөндеп, посторонкалар тігеді.</w:t>
        <w:br/>
        <w:t>Жүген, ноқта жасайды. Қойшы, әйтеуір қыстай бір</w:t>
        <w:br/>
        <w:t>тыным таппайды. Солардың қайысын да қыстай</w:t>
        <w:br/>
        <w:t>қоржын бас үйдің қарсы бөлмесін сасытып, дәу</w:t>
        <w:br/>
        <w:t>ағаш бөшкелерге илеп шығады. «Үйді сасытып» деп</w:t>
        <w:br/>
        <w:t>:82</w:t>
        <w:br/>
        <w:t>-- Не болды, не болды?-- деп апам үстелді</w:t>
      </w:r>
    </w:p>
    <w:p>
      <w:r>
        <w:t>дөңгелете үйге кірді.</w:t>
        <w:br/>
        <w:t>-- Жаса, мыня дастарқанды!-- деді апам атам-</w:t>
        <w:br/>
        <w:t>ның іргесінде омалып отырған маған. Тағы бір пә-</w:t>
        <w:br/>
        <w:t>ленің басталып келе жатқанын сезіп, лып етіп тіл</w:t>
        <w:br/>
        <w:t>ала қойдым.</w:t>
        <w:br/>
        <w:t>-- Кемпір,- деді атам байсалды ғана. Ол</w:t>
        <w:br/>
        <w:t>апамды қайтсе де айтқанына көндірер кезде әңгі-</w:t>
        <w:br/>
        <w:t>мені «кемпірден» бастайды.-- Тұрсынгүл келіндікі</w:t>
        <w:br/>
        <w:t>ашыққан екен.</w:t>
        <w:br/>
        <w:t>-- Ашықпаған кім бар қазір...</w:t>
        <w:br/>
        <w:t>-- Сонда да мыналардікі ала бөтен.</w:t>
        <w:br/>
        <w:t>«Құсымжан біздің жоғалған теріні пісіріп жеп</w:t>
        <w:br/>
        <w:t>жүр» дейін деп келе жатыр едім, атам «өшір үнің-</w:t>
        <w:br/>
        <w:t>ді» дегендей бетіме зілді қарады.</w:t>
        <w:br/>
        <w:t>-- Ет-метіннен қалған-құтқан бірдеңе бар ма?</w:t>
        <w:br/>
        <w:t>-- Не қалды дейсің, байқұс-ау, өзіміз қайтеміз?</w:t>
        <w:br/>
        <w:t>-- Өзің өлмейсің, Мешін жылғы қырғын аш-</w:t>
        <w:br/>
        <w:t>тықтан да аман қалғанбыз. Сиыры бұзаулап отыр-</w:t>
        <w:br/>
        <w:t>ған адам өле ме? Сүт қыздырып ішсек те өлмейміз.</w:t>
        <w:br/>
        <w:t>Алты баласы бар жесір қатын, жетім бала көрші-</w:t>
        <w:br/>
        <w:t>міз аштан өлсе, елге не бетімізді айтамыз? Әкел,</w:t>
        <w:br/>
        <w:t>барынпан бөліп!</w:t>
        <w:br/>
        <w:t>Апам шағындау тегенені қолтығына қысып, қа-</w:t>
        <w:br/>
        <w:t>ра пышақты алып, үйден үн-түнсіз шығып кетті.</w:t>
        <w:br/>
        <w:t>-- Ағаш шелекті алып жүр,-- деді атам.</w:t>
        <w:br/>
        <w:t>Апам ойсырап қалған сөреден о жер, бұ жері-</w:t>
        <w:br/>
        <w:t>мен қидалап ет кесіп алып жатқанда, атам погреб-</w:t>
        <w:br/>
        <w:t>тіп ағаш қақпағын ашып, әдеттегідей мені түсірді.</w:t>
        <w:br/>
        <w:t>-- Қәртөшкенің уағы тұқымға қалсын, ірісін</w:t>
        <w:br/>
        <w:t>сал?</w:t>
        <w:br/>
        <w:t>Шелекті толтырып, жібін атама лақтырдым. Ол</w:t>
        <w:br/>
        <w:t>қос колдап тартып алды. Басқышпен өрмелеп шы-</w:t>
        <w:br/>
        <w:t>ғып келе жатыр едім, атам қайта үңілді.</w:t>
        <w:br/>
        <w:t>-- Анау үлкен асқабақты да ала шық.</w:t>
        <w:br/>
        <w:t>Асқабақты күшсене көтеріп, атамныпц қолына</w:t>
        <w:br/>
        <w:t>әрен жеткіздім.</w:t>
        <w:br/>
        <w:t>Үшеуіміз шағын тегене сүр етті, бір шелек кар-</w:t>
        <w:br/>
        <w:t>топ пен асқабақты көтеріп, Құсымжанның үйіне</w:t>
        <w:br/>
        <w:t>келдік. Әклгенімізді ауыз үйде қалдырып, ішкі</w:t>
        <w:br/>
        <w:t>бөлмеге кірдік. Құсымжан үрпе-шүрпе іні-қарын-</w:t>
        <w:br/>
        <w:t>дастарынып ортасында жылы кәңнің үстінде отыр.</w:t>
        <w:br/>
        <w:t>Шешесі Құсымжапнға төпеп ұрсып жатыр. Әсілі</w:t>
        <w:br/>
        <w:t>мен ұрлығын көріп қойғанымды, зыпылдап атама</w:t>
        <w:br/>
        <w:t>жеткізетінімді айтса керек. Тұрсынгүл бізді көріп,</w:t>
        <w:br/>
        <w:t>484</w:t>
      </w:r>
    </w:p>
    <w:p>
      <w:r>
        <w:t>Апам екеуміз селк ете қалдық. Тоқылып болып</w:t>
        <w:br/>
        <w:t>қалған бір сыңар қолғапқа қарасақ, бас бармағы</w:t>
        <w:br/>
        <w:t>ғана бар, бавеқасы бітеу екен. Ең керегі -- мылтық-</w:t>
        <w:br/>
        <w:t>тың шүріппесін басатын сұқ саусағы жоқ. Мен ши-</w:t>
        <w:br/>
        <w:t>қылдап кеп күлдім. Атамның да бүйірі бүлкілдеп</w:t>
        <w:br/>
        <w:t>жатыр. Апам жақтырмады. Дереу көшпілі кірбің</w:t>
        <w:br/>
        <w:t>тартты.</w:t>
        <w:br/>
        <w:t>-- Бәтір-ау, мен мылтық атып жүр деймісің?</w:t>
        <w:br/>
        <w:t>Қайдан білейін? Мені аңдығанша салықты қалай</w:t>
        <w:br/>
        <w:t>төлейді бұл халық. Ауылдың ақсақалы деп елдің</w:t>
        <w:br/>
        <w:t>бәрі сенің аузыңа қарайды, онан да соны ойласаң-</w:t>
        <w:br/>
        <w:t>шы,-- деп апам ақталды да, атамның өзін кінәлап</w:t>
        <w:br/>
        <w:t>кетті,</w:t>
        <w:br/>
        <w:t>Атам біраз жатып белін жазған соң посторонка</w:t>
        <w:br/>
        <w:t>тігуге кірісті. Апам төсек салып беріп мені жат-</w:t>
        <w:br/>
        <w:t>қызды. Қолғапты тарқатып барып, қайта тоқуға</w:t>
        <w:br/>
        <w:t>отырды. Мен «Майдан үшін! Жеңіс үшін!» бүкең-</w:t>
        <w:br/>
        <w:t>деп ецбек етіп отырған кемпір мен ішалға қарап</w:t>
        <w:br/>
        <w:t>жатып көзім ілініп кетіпті. Атамның оқыс шыққан</w:t>
        <w:br/>
        <w:t>даусынан ояндым.</w:t>
        <w:br/>
        <w:t>-- Бір амалы болар,-- деп күрсінді атам өз-өзі-</w:t>
        <w:br/>
        <w:t>пен. Апам екеуіміз атама үміттене қарадық. Атам</w:t>
        <w:br/>
        <w:t>әр кез қысылғанда жол тауып кетуші еді. «Қандай</w:t>
        <w:br/>
        <w:t>амал?» деп сұрағанымыз жоқ.</w:t>
        <w:br/>
        <w:t>Шіағын ауылдың әзір қазанға түспей аман жүр-</w:t>
        <w:br/>
        <w:t>ген төрт-бес әтеші бірінен соң бірі жарыса дауыс-</w:t>
        <w:br/>
        <w:t>тай бастады.</w:t>
        <w:br/>
        <w:t>-- Қой, кемпір, жатайық,-- деді атам. Ол жай-</w:t>
        <w:br/>
        <w:t>шылықта апама «кемпір» демеуші еді. Апамның</w:t>
        <w:br/>
        <w:t>бетіне барлай қараса, шынында албар-шалбар бо-</w:t>
        <w:br/>
        <w:t>лып қартайып, жүдеп кетіпті.</w:t>
        <w:br/>
        <w:t>3</w:t>
        <w:br/>
        <w:t>Төртінші сабақ аяқтала бергенде класқа ақай</w:t>
        <w:br/>
        <w:t>жоқ, тоқай жоқ танауы желбіреп, бригадир Төлеп-</w:t>
        <w:br/>
        <w:t>берген талтаңдай басып кіріп келді. Бәріміз орны-</w:t>
        <w:br/>
        <w:t>мыздан ұшып тұрдық. Дәмеш тәтейге тақап:</w:t>
        <w:br/>
        <w:t>-- Төртіншінің балаларын ертіп, кеңсеге жүр!-</w:t>
        <w:br/>
        <w:t>деді де, тез шығып кетті. Тәтей аң-таң болып, бізге</w:t>
        <w:br/>
        <w:t>қарады. Біз ештеңе бүлдіргеніміз жоқ. Әйтеуір бір</w:t>
        <w:br/>
        <w:t>жұмысқа жегетінін ішіміз сезеді. Тәтей екінші</w:t>
        <w:br/>
        <w:t>кластың оқушыларын, төртінші кластың қыздарын:</w:t>
        <w:br/>
        <w:t>үйлеріне қайтарды да, бізді-- «ср жетіп қалған</w:t>
        <w:br/>
        <w:t>жетеуімізді» ертіп, колхоздың кенсесіне тартты.</w:t>
        <w:br/>
        <w:t>9%</w:t>
        <w:br/>
        <w:t>ніңізге, тапқырлығынызға рақмет! Қазір кім кінәлі</w:t>
        <w:br/>
        <w:t>деп тұратын уақыт бар ма? Қайта осыны игі іс бол-</w:t>
        <w:br/>
        <w:t>ды ма дейміз. Басқа колхоздарды да қырман қағу-</w:t>
        <w:br/>
        <w:t>ға жұмылдырсақ па деп, осы істеріңізді көзбен</w:t>
        <w:br/>
        <w:t>көрсек деп келдік,-- деді хатшы. Елдің бәрінің де</w:t>
      </w:r>
    </w:p>
    <w:p>
      <w:r>
        <w:t>суға түскен қыл арқандай қатып қалған жүйкелері</w:t>
        <w:br/>
        <w:t>босағандай болды.</w:t>
        <w:br/>
        <w:t>Сол-ақ екен, шалдар мен әлуетті әйелдер көлем-</w:t>
        <w:br/>
        <w:t>ді бір үйіндіні бсттей тұра қалып, іргесіндегі омбы</w:t>
        <w:br/>
        <w:t>қарды көсілте күрей бастады. Ауданнан келгендер</w:t>
        <w:br/>
        <w:t>де аттарынан түсе-түсе қалып, әйелдердің күрегіне</w:t>
        <w:br/>
        <w:t>жармасты. Маяның төңірегі тазаланған соң үлкен-</w:t>
        <w:br/>
        <w:t>кіші демей бір-бір ағаш суыртқымен маяныц астын</w:t>
        <w:br/>
        <w:t>үңги бастадық. Қап-қап майда топанды алашала-</w:t>
        <w:br/>
        <w:t>рын жайып, шелектерін дайындап тұрған әйелдерге</w:t>
        <w:br/>
        <w:t>жеткізе бастадық, Жәмпейіс шал басын көкжпитіп</w:t>
        <w:br/>
        <w:t>алып, батысқа қарай «жел шақырып» ысқырып</w:t>
        <w:br/>
        <w:t>тұр. Атам зыр жүгіріп, топан суыратын балаларға</w:t>
        <w:br/>
        <w:t>«былай істе, былай істе» деп көрсетіп жүр. Әйел-</w:t>
        <w:br/>
        <w:t>дер қаптаған топанды шелектеріне орталай салып,</w:t>
        <w:br/>
        <w:t>ұшыра бастады. Сабан-топан аулағырақ ұшып,</w:t>
        <w:br/>
        <w:t>алашаға көздің жауын алардай ақ бидай сырт-</w:t>
        <w:br/>
        <w:t>сырт түседі. Өкілдердің бәрі Құлдәрияның алаша-</w:t>
        <w:br/>
        <w:t>сына еңкейді. Атам:</w:t>
        <w:br/>
        <w:t>-- Пісміллә, жарықтық!-- деп бір дәнді аузына</w:t>
        <w:br/>
        <w:t>салды.-- Еңбектерің жансын, қарақтарым! Өкілдер</w:t>
        <w:br/>
        <w:t>де, біздің ауылдың бастықтары да ауыздарына дән</w:t>
        <w:br/>
        <w:t>салып, тықырлатып шайнай бастады. Ешкім артық</w:t>
        <w:br/>
        <w:t>сөз айтқан жоқ. Бәрі де жапа-тармағай қкимылда-</w:t>
        <w:br/>
        <w:t>ды. Өзіміздің өкіл де жан таппай, анаған бір, мы-</w:t>
        <w:br/>
        <w:t>наған бір қолқабыс беріп, зыр қақты. Егде адам-</w:t>
        <w:br/>
        <w:t>ның қимылы тіпті жас жігіттің қимылындай кө-</w:t>
        <w:br/>
        <w:t>рінді. .</w:t>
        <w:br/>
        <w:t>Біз, ер жстіп қалған жетеуіміз, сәлден соң то-</w:t>
        <w:br/>
        <w:t>панды жеті жерінен сарышұнақ тышқанша үңгіп,</w:t>
        <w:br/>
        <w:t>астына кіріп кеттік. Қыздар топан толы қапты</w:t>
        <w:br/>
        <w:t>әйелдерге жеткізіп, босағанын бізге қайта беріп тұ-</w:t>
        <w:br/>
        <w:t>рады. Топанның астына бойлай кірген сайын тама-</w:t>
        <w:br/>
        <w:t>ғымыз жыбырлап, мияның ашы кермегі танауы-</w:t>
        <w:br/>
        <w:t>мызды жарады. Тынысымыз да тарылды. Терлеп</w:t>
        <w:br/>
        <w:t>те кеттік. Осыны сезді-ау деймін, бір мезетте атам:</w:t>
        <w:br/>
        <w:t>-- Балалар, шығындар!-- деп айқайлады.</w:t>
        <w:br/>
        <w:t>Біз қара қоныз сияқты артымызбен тоңқандап,</w:t>
        <w:br/>
        <w:t>жарық дүниеге әрең шықтық. Қыздар мен әйелдер</w:t>
        <w:br/>
        <w:t>ішек-сілелері қатып күліп жатыр. Сөйтсек, танау-</w:t>
        <w:br/>
        <w:t>101</w:t>
        <w:br/>
        <w:t>-- Саған шөпті өкіл әкеп бере ме?-- деп Сары</w:t>
        <w:br/>
        <w:t>апац Жәмпейісті алакөздеп санқ ете қалды.</w:t>
        <w:br/>
        <w:t>--.Қешеден бері қам жасап жатырмыз,-- деді</w:t>
        <w:br/>
        <w:t>Төлепберген біргәдір ақтала сөйлеп. Өкіл қолын</w:t>
        <w:br/>
        <w:t>жоғары көтерді. Ел тағы да тыныштала қалды.</w:t>
        <w:br/>
        <w:t>-- Майданға астық керек. Біздің колхозға тағы</w:t>
        <w:br/>
        <w:t>да үш жүз пұт майдан салығы түсті. Әлі бір цент-</w:t>
        <w:br/>
        <w:t>нер де астық құйған жоқсындар. Бұл қалай-</w:t>
        <w:br/>
        <w:t>деп өкіл бастары салбырап отырған Әбусара мен</w:t>
        <w:br/>
        <w:t>Үрімғайша тәтейлерге шүйілді. Өкіл бастапқыда</w:t>
        <w:br/>
        <w:t>майда сөйлеп, бара-бара қатуланып алды.</w:t>
      </w:r>
    </w:p>
    <w:p>
      <w:r>
        <w:t>-- Болады астық!-- деді Әбусара. Онын да дау-</w:t>
        <w:br/>
        <w:t>сы қатқыл шықты.</w:t>
        <w:br/>
        <w:t>-- Болса, қайда? Әлі бір түйір астық өткен</w:t>
        <w:br/>
        <w:t>жоқ, Қайдан аласыңдар?</w:t>
        <w:br/>
        <w:t>Өкілдің де «бұлар астықты қайдан алады» деп</w:t>
        <w:br/>
        <w:t>басы қатып келсе керек. Сенімсіздеу сөйледі. Әбу-</w:t>
        <w:br/>
        <w:t>сара «астықты мына кісі табады» дегендей атам</w:t>
        <w:br/>
        <w:t>ды нұсқады. Атам арнынан байсалды түрегелді.</w:t>
        <w:br/>
        <w:t>Әдеттегідей, сақалын бір сипап алды.</w:t>
        <w:br/>
        <w:t>-- Қарағым, астық болады!</w:t>
        <w:br/>
        <w:t>Өкіл атамның қисынсыздау сөзіне таң қалып,</w:t>
        <w:br/>
        <w:t>сенімсіздеу сслқос қарады.</w:t>
        <w:br/>
        <w:t>-- Қайдан болады? Қашап болады?</w:t>
        <w:br/>
        <w:t>-- Қарағым: өкіл! Ертең тайлы-тұяғымызбен</w:t>
        <w:br/>
        <w:t>шығып, қырман ұшыруға жаңа ғана бәтуаласып</w:t>
        <w:br/>
        <w:t>отыр едік.</w:t>
        <w:br/>
        <w:t>-- Қырманы несі?! Қім қырманга астық тығып</w:t>
        <w:br/>
        <w:t>қойған?</w:t>
        <w:br/>
        <w:t>-- Ешкім астық тыққан жоқ, қарағым. Был-</w:t>
        <w:br/>
        <w:t>тыр «аңызда масақ, тіпанда дән қалмасын!» деп</w:t>
        <w:br/>
        <w:t>ала жаздай қақсап-ақ едіңдер. Ұят та болса айта-</w:t>
        <w:br/>
        <w:t>йық. Қеше мына Әбусара келін мен Үрімғайша</w:t>
        <w:br/>
        <w:t>үшеуіміз барып тау-тау болған топанның астын</w:t>
        <w:br/>
        <w:t>ксулеп көріп едік, аз да болса дән кездесті. Ертең-</w:t>
        <w:br/>
        <w:t>нен бастап соны ұшырамыз. Болады, астық.</w:t>
        <w:br/>
        <w:t>Өкіл тосын хабарға таң қалып, орнынан тұрып</w:t>
        <w:br/>
        <w:t>кетті. Бір сұрланып, бір қызарды. Қөпшілік жым-</w:t>
        <w:br/>
        <w:t>жырт. Елдің бәрі «енді астықты топанда қалдырып,</w:t>
        <w:br/>
        <w:t>ысырап қылғаны үшін» Әбусара сотталады деп ой-</w:t>
        <w:br/>
        <w:t>лады. Әбусаранынң да өңі құп-қу.</w:t>
        <w:br/>
        <w:t>Сәлден соң өкіл езу тартып, жымиып күлді.</w:t>
        <w:br/>
        <w:t>-- Менен басқа ешкім естімесін бұларыңды.</w:t>
        <w:br/>
        <w:t>Мен де естігем жоқ,-- деді өкіл сұқ саусағын бе-</w:t>
        <w:br/>
        <w:t>зеп.- Бірақ майданға астық болсын!</w:t>
        <w:br/>
        <w:t>4--1417 97</w:t>
        <w:br/>
        <w:t>үшінші, екінші мен төртінші бірігіп оқитын. Әрі</w:t>
        <w:br/>
        <w:t>отын да үнем.</w:t>
        <w:br/>
        <w:t>Құсымжан зыр жүгіріп, екі пешке от тамызды.</w:t>
        <w:br/>
        <w:t>Мен мектеп залының бір жағына күзде өзіміз ша-</w:t>
        <w:br/>
        <w:t>уып әкеліп баулап жинаған қамыстың бауып ше-</w:t>
        <w:br/>
        <w:t>шіп, тіземе салып сындырып, бүктеп-бүктеп беріп</w:t>
        <w:br/>
        <w:t>тұрдым. Екі пегике қамыс сықалып, от дүрілдей</w:t>
        <w:br/>
        <w:t>жанған соң, Құсымжан маған:</w:t>
        <w:br/>
        <w:t>-- Ал бала, болды,-- деді үлкен адамдардай-</w:t>
        <w:br/>
        <w:t>ақ.- Енді іске кірісейік.</w:t>
      </w:r>
    </w:p>
    <w:p>
      <w:r>
        <w:t>-- Қандай іске?-- дедім түкке түсінбей.</w:t>
        <w:br/>
        <w:t>-- Мыналарды көрдің бе?-- ол қолын төбеге</w:t>
        <w:br/>
        <w:t>қарай көтерді,-- қып-қызыл тамақ емес пе?</w:t>
        <w:br/>
        <w:t>-- Қайдағы тамақ?</w:t>
        <w:br/>
        <w:t>-- Өй, көрсоқыр! Мына ұшып жүрген семіз</w:t>
        <w:br/>
        <w:t>торғайлар ше?</w:t>
        <w:br/>
        <w:t>Аузымды ашып, таң қалдым. Шынында, кірген</w:t>
        <w:br/>
        <w:t>кезде байқамаппын. Қіруін кіріп алып, шығарға</w:t>
        <w:br/>
        <w:t>тесік таппай, залда шыр айнала пырылдап ұшып</w:t>
        <w:br/>
        <w:t>жүрген көп торғайларға көзім түсті.</w:t>
        <w:br/>
        <w:t>-- Мен кеше ел жатарда келіп есікті ашып кет-</w:t>
        <w:br/>
        <w:t>кенмін. Осы торғайлардың бір-екеуін тұзақ құрып</w:t>
        <w:br/>
        <w:t>жүріп әрең ұстайсың. Міне, егін-тегін дүние.</w:t>
        <w:br/>
        <w:t>-- Суық торғайды жей ме екен?</w:t>
        <w:br/>
        <w:t>-- Аш болсаң, атаңның...</w:t>
        <w:br/>
        <w:t>-- Обал емес пе?</w:t>
        <w:br/>
        <w:t>-- Обалы Гитлерге болсып. Қой, сөзді қой да,</w:t>
        <w:br/>
        <w:t>іске кірісейік.</w:t>
        <w:br/>
        <w:t>-- Мен не істейін?</w:t>
        <w:br/>
        <w:t>-- Сен қолыңа ұзын қамыстың үш-төртеуін бі-</w:t>
        <w:br/>
        <w:t>ріктіріп ал да, торғайларды терезеге қарай қуала.</w:t>
        <w:br/>
        <w:t>Мен терезеге шығамын. Сен торғайларды қуып</w:t>
        <w:br/>
        <w:t>әкеп тұрасың. Мен ұстаймын. Қеше жалғыз болып,</w:t>
        <w:br/>
        <w:t>бес-ақ торғай ұстағамын. Бесеуін дс тәтемсе көрсет-</w:t>
        <w:br/>
        <w:t>пей Сараға пісіріп бердім. Қеше сенің атаң мен</w:t>
        <w:br/>
        <w:t>апаң әкелгендерді балалар жесін. Мен осы торғай-</w:t>
        <w:br/>
        <w:t>лармен-ақ күн көрем. Ал сен доссын ғой. Маған</w:t>
        <w:br/>
        <w:t>жәрдем бер? Жесең жерсің, жемесең өзің біл. Бі-</w:t>
        <w:br/>
        <w:t>рақ еті өлердей дәмді! Біреуі Жәмпейістің бас бар-</w:t>
        <w:br/>
        <w:t>мағындай бар. Кеттік.</w:t>
        <w:br/>
        <w:t>-- Қеттік.- Көп торғайларды көріп, менің де</w:t>
        <w:br/>
        <w:t>көзім тұнып кетті. Торғайларды аласұрып кеп куа-</w:t>
        <w:br/>
        <w:t>ладым. Сорлы торғайлар бостандыққа саңылау</w:t>
        <w:br/>
        <w:t>іздеп, жарық түсіп тұрған терезеге келіп ұрылады.</w:t>
        <w:br/>
        <w:t>Құсымжан қолына ілінгенін басын жұлып, боқша-</w:t>
        <w:br/>
        <w:t>87</w:t>
        <w:br/>
        <w:t>ден түңілгенде сөйтетін әдеті. Апам одан әрі қазба-</w:t>
        <w:br/>
        <w:t>лаған жоқ. Босағадағы киімдерін алып, есік жаққа</w:t>
        <w:br/>
        <w:t>апарып сілкіп-сілкіп, орнына ілді. Дастарқан жа-</w:t>
        <w:br/>
        <w:t>сап, бір тостаған көжені ысытып алдына қойды.</w:t>
        <w:br/>
        <w:t>Атам біраз қарбытып, тостаған түбін маған қарай</w:t>
        <w:br/>
        <w:t>ысырып еді, апам:</w:t>
        <w:br/>
        <w:t>-- Әлгінде ғана ішкенбіз, өзің іше берсеңші,</w:t>
        <w:br/>
        <w:t>тәйір-ау?- деді.</w:t>
      </w:r>
    </w:p>
    <w:p>
      <w:r>
        <w:t>Менің ішкім-ақ келіп отыр. Бірақ атам ішсін</w:t>
        <w:br/>
        <w:t>деп, орнымнан тұрып кеттім. Боқшамды әкеп, са-</w:t>
        <w:br/>
        <w:t>бақ оқыған бола қалдым. Мұндай еасық қулығым-</w:t>
        <w:br/>
        <w:t>ды атам біліп қояды. Тостағанды тағы да алдыма</w:t>
        <w:br/>
        <w:t>тартты.</w:t>
        <w:br/>
        <w:t>-- Іше ғой,-- дет басымнан сипады. Апама</w:t>
        <w:br/>
        <w:t>жалтақтап қарап едім, суық қабақ көрсетпеді. Тос-</w:t>
        <w:br/>
        <w:t>тағанды жалап-жұқтап қолына бердім.</w:t>
        <w:br/>
        <w:t>-- Колхозға тағы да үш жүз пұт бидай салық</w:t>
        <w:br/>
        <w:t>түсіпті,-- деді атам тұнжырап.</w:t>
        <w:br/>
        <w:t>-- Тұқымнан басқа қалмады деуші едіңдер, тұ»</w:t>
        <w:br/>
        <w:t>қымды өткізсе мс енді оған?</w:t>
        <w:br/>
        <w:t>-- Жоқ, түтін басы жиналсын депті.</w:t>
        <w:br/>
        <w:t>-- Ойбай-ау, елдің бәрінің де қабының түбі қа-</w:t>
        <w:br/>
        <w:t>ғылған жоқ па?</w:t>
        <w:br/>
        <w:t>-- Қағылса да сол!</w:t>
        <w:br/>
        <w:t>Атам өзі ауырып қалған басымды ауыртпа де-</w:t>
        <w:br/>
        <w:t>гендей, насыбайын алақан толтыра ерніне салды</w:t>
        <w:br/>
        <w:t>да, бүк түсіп жатып қалды. Апам арқасын кеңге</w:t>
        <w:br/>
        <w:t>сүйеп, анда-санда бір «үуһлеп» қойып, әскерге</w:t>
        <w:br/>
        <w:t>қолғап тоқып, үнсіз отыр. Бұрын қолғапқа, шұ-</w:t>
        <w:br/>
        <w:t>лыққа жіп иіріп қана беруші еді. Тоқуын «көзі</w:t>
        <w:br/>
        <w:t>бар» жас әйелдер тоқитын. Қыс түсе әлуетті әйел-</w:t>
        <w:br/>
        <w:t>дер ерлерінің қалың киімін киіп алып, аудандағы</w:t>
        <w:br/>
        <w:t>«Заготзернодан» Молалы стансасына астық тасуға</w:t>
        <w:br/>
        <w:t>кірісті. Былайғылары тұқым тазалап, малға жайы-</w:t>
        <w:br/>
        <w:t>лым ашып жүр. Жіп иіру де, тоқу да енді «тауық</w:t>
        <w:br/>
        <w:t>соқыр» кемпірлердің үлесіне тиді. Апам жіпті иір-</w:t>
        <w:br/>
        <w:t>генде қара ұршығы зыр айналып, демде бүйірі бұл-</w:t>
        <w:br/>
        <w:t>тиып шыға келуші еді. Тоқыма тоқығанда да қолы</w:t>
        <w:br/>
        <w:t>қолына тимейтін болды. Апам кеше кеңсеге бес пар</w:t>
        <w:br/>
        <w:t>шұлық апарып өткізген.</w:t>
        <w:br/>
        <w:t>Көзін шарт жұмып жаткан атам басын жастық-</w:t>
        <w:br/>
        <w:t>тан жұлып алды.</w:t>
        <w:br/>
        <w:t>-- Ай, кешсі!-- деді атам апама зекіп--- алдың-</w:t>
        <w:br/>
        <w:t>дағы бітеу тұтқышыңмен әскер мылтықты қалай</w:t>
        <w:br/>
        <w:t>атады?</w:t>
        <w:br/>
        <w:t>982</w:t>
        <w:br/>
        <w:t>сабақтың тез аяқталып, семіз торгайлардыңц аузы-</w:t>
        <w:br/>
        <w:t>на қашан түсерін ойлап отырған болар.</w:t>
        <w:br/>
        <w:t>Мүғалім тәтей тағы да екі-үш қыздан сабақ сұ-</w:t>
        <w:br/>
        <w:t>рап, үйге тапсырма берді де:</w:t>
        <w:br/>
        <w:t>-- Қласс суық екен. Аумшрып қаларсындар.</w:t>
        <w:br/>
        <w:t>Қайтындар,-- деді. Біз отырған орнымыздан дүр</w:t>
        <w:br/>
        <w:t>ете қалдық.</w:t>
        <w:br/>
        <w:t>Құсымжан сксуміз балалардың үйді-үйіне та-</w:t>
      </w:r>
    </w:p>
    <w:p>
      <w:r>
        <w:t>рағапын күтіп, айналсоқтап жүрдік те, тыққанда-</w:t>
        <w:br/>
        <w:t>рымызды алып, біздің үйдің кең қорасына слсусіз</w:t>
        <w:br/>
        <w:t>келіп кірдік. Қораның есігін жауып алдық. «Бұл не</w:t>
        <w:br/>
        <w:t>істегелі жүр» деп аңырап Құсымжанға қарадым.</w:t>
        <w:br/>
        <w:t>Қоранып қараңғылау түкпіріндегі ошақта қазан</w:t>
        <w:br/>
        <w:t>тұратын. Оган атам екеуміз мұз толтырып, астыңа</w:t>
        <w:br/>
        <w:t>сабан жағып, ерітін, қыс бойы екі-үш дүркін суға</w:t>
        <w:br/>
        <w:t>түсіп алатынбыз. Шымшым суды біріміздің үсті-</w:t>
        <w:br/>
        <w:t>мізге біріміз кезектесе құйып, рақатқа бір батушы</w:t>
        <w:br/>
        <w:t>едік, «Түуш «Түу-у» рақат-ай. Үстім бір жеңіліп</w:t>
        <w:br/>
        <w:t>қалды-ау!» деп балаша қуанатын. Тай қазанның</w:t>
        <w:br/>
        <w:t>суы екеумізге мол жетіп, түбінен бірер бақыр су</w:t>
        <w:br/>
        <w:t>артылып та қалатын.</w:t>
        <w:br/>
        <w:t>-- Үйіне кіріп шық,- деді Құсымжан.- Бір</w:t>
        <w:br/>
        <w:t>уыс тұз алып кел. Ожау мен екі кесе әкел. Апаңа</w:t>
        <w:br/>
        <w:t>сездірме.</w:t>
        <w:br/>
        <w:t>Боқшама қағаздарымды салып, үйге келдім.</w:t>
        <w:br/>
        <w:t>Атам терезе алдында қамшы өріп, апам ұршық Иі-</w:t>
        <w:br/>
        <w:t>ріп отыр. Екеуі де бастарын көтеріп, маған мүсір-</w:t>
        <w:br/>
        <w:t>кей қарады.</w:t>
        <w:br/>
        <w:t>-- Іи-и-и, қарағым-ай, тоңып кеттің-ау. Қарның</w:t>
        <w:br/>
        <w:t>ашты-ау, ә,-- деп апам орнынан тұрды. Боқшамды</w:t>
        <w:br/>
        <w:t>мойнымнан алды. Шолақ бешпетімді шешіп ілді.--</w:t>
        <w:br/>
        <w:t>Өзіңс дс обал жөқ. Қыз-қыз қайнататын тоныңды</w:t>
        <w:br/>
        <w:t>ки десе кимейсің. Қылтиған сенің не теңің!</w:t>
        <w:br/>
        <w:t>-- Е, балаң ер жетіп қалды. Қыздарға қырын-</w:t>
        <w:br/>
        <w:t>дайын деп те жүрген шығар,-- деп атам апама жы-</w:t>
        <w:br/>
        <w:t>мия қарады.</w:t>
        <w:br/>
        <w:t>Апам псштіц үстінде жалғыз сиырдың қаймағы-</w:t>
        <w:br/>
        <w:t>на шыланып, жып-жылы тұрған бір тостаған тал-</w:t>
        <w:br/>
        <w:t>қанды алдыма койды. Бір кесе сүт құйып берді.</w:t>
        <w:br/>
        <w:t>Қүнде араным ашылып жетіп, жалап-жұқтап соғып</w:t>
        <w:br/>
        <w:t>алатын мен бүгін тамағымнан талқан жөнді өтпей</w:t>
        <w:br/>
        <w:t>қойды. Қорада калған Құсымжанға аландап отыр-</w:t>
        <w:br/>
        <w:t>мын. Талқанды қораға алып кетіп, онымен бірге</w:t>
        <w:br/>
        <w:t>жегім келеді. Үйден шығып кетудің қыбын таппай,</w:t>
        <w:br/>
        <w:t>самарқау отырғанымда апам.</w:t>
        <w:br/>
        <w:t>89</w:t>
        <w:br/>
        <w:t>-- Өй, қимайтындары ана шүйкедей жаман қа-</w:t>
        <w:br/>
        <w:t>ра кемпір ме? Әкетсін әр! Жастау біреуін тағы</w:t>
        <w:br/>
        <w:t>алам. Тақ осы ауылдан енді қатын алсам, желкем-</w:t>
        <w:br/>
        <w:t>нің шұқырын көрмейін! Қой дейтін сендердің, ау-</w:t>
        <w:br/>
        <w:t>ылдың үлкені мына көксақалдың түрі мынау,</w:t>
        <w:br/>
        <w:t>Елеусіз бен Сақыпжамал «әй, сені ме» деп тап</w:t>
        <w:br/>
        <w:t>беріп еді, Жомпейіс «ағатай, ағатай» деп шанаға</w:t>
        <w:br/>
        <w:t>қисая кетті...</w:t>
        <w:br/>
        <w:t>Іске енді сұғына бергенімізде, көпшіліктің наза-</w:t>
        <w:br/>
        <w:t>ры аудан жақтан келе жатқан бір топ атты кісілер-</w:t>
        <w:br/>
        <w:t>ге ауды. Бірі өзіміздің өкіл -- аудандық газеттің</w:t>
        <w:br/>
        <w:t>редакторы Дукен Кемпірбаев екен де, есік пен төр-</w:t>
        <w:br/>
        <w:t>дей қара атқа мінген аупарткомның бірінші хат-</w:t>
      </w:r>
    </w:p>
    <w:p>
      <w:r>
        <w:t>шысы Нұрболат Несіпбаев. Жандарында еңгезер-</w:t>
        <w:br/>
        <w:t>дей кер атқа мінген НҚВД бастығы бар. Оны көріп</w:t>
        <w:br/>
        <w:t>бәріміздің де зәреміз ұшты. Даусымызды әрең шы-</w:t>
        <w:br/>
        <w:t>ғарып, ауыз жыбырлатып қана амандастық. Әбу-</w:t>
        <w:br/>
        <w:t>сара мен Үрімғайшаға «әй, құрыдыңдар-ау» деп қа-</w:t>
        <w:br/>
        <w:t>расам, ол сорлылар да бүкшиіп, бұғып, кішірейіп</w:t>
        <w:br/>
        <w:t>кетіпті.</w:t>
        <w:br/>
        <w:t>-- Гіпу!</w:t>
        <w:br/>
        <w:t>-- Іңкібіді,-- деген сыбыстар естілді,</w:t>
        <w:br/>
        <w:t>-- Қызыл көбейсін!-- деді аупартком хатшы-</w:t>
        <w:br/>
        <w:t>сы. Түсі суықтау сұп-сұр адам екен. Шын айтып</w:t>
        <w:br/>
        <w:t>тұрғанын, әлде кскетіп тұрғанын айыра алмадық.</w:t>
        <w:br/>
        <w:t>Атам суырылып алға шықты. Мен жүгіріп барып,</w:t>
        <w:br/>
        <w:t>атамның жеңінен тарта жаздадым.</w:t>
        <w:br/>
        <w:t>-- Қінә менде, қарақтарым. Былтыр жазда қы-</w:t>
        <w:br/>
        <w:t>зыл тастаған мен едім. Уақыт тар болды. Оның үс-</w:t>
        <w:br/>
        <w:t>тіне қаусаған ауру шалдарда не қауқар бар дейсің.</w:t>
        <w:br/>
        <w:t>Шаманың келгені сол. Ана өкілде де, мына екі әйел</w:t>
        <w:br/>
        <w:t>бастықта да кінә жоқ. «Аңызда масақ, топанда дән</w:t>
        <w:br/>
        <w:t>қалмасын» деп ала жаздай қақсады-ақ. Малатас-</w:t>
        <w:br/>
        <w:t>пен, тұяқпен басып, қолмен ұшырған қырманда</w:t>
        <w:br/>
        <w:t>ежелден-ақ бірлі жарым дән кетеді. Сол кінәмізді</w:t>
        <w:br/>
        <w:t>жуайық деп бүгін қырманға кеп тұрмыз. Жерде</w:t>
        <w:br/>
        <w:t>шірігенше, ұшырып, өкіметке өткізейік, Жауға оқ</w:t>
        <w:br/>
        <w:t>боп тисін!</w:t>
        <w:br/>
        <w:t>-- Былтыр малатасты да, тұяқты да айдаған</w:t>
        <w:br/>
        <w:t>мен!-- деп атампың қасына бардым. Ақатайды ата-</w:t>
        <w:br/>
        <w:t>ғам жоқ. Не көрсем де атаммен бірге көрейін де-</w:t>
        <w:br/>
        <w:t>дім.</w:t>
        <w:br/>
        <w:t>Атты кісілер біріне-бірі қарады.</w:t>
        <w:br/>
        <w:t>-- Ақсақал, кінәлауға келгеніміз жоқ. Түсінге-</w:t>
        <w:br/>
        <w:t>100</w:t>
        <w:br/>
        <w:t>--.Ау, халайық! Тұра тұр, дабырламай, түге?</w:t>
        <w:br/>
        <w:t>Оны кім қабылдап алады. Кімге өткіземіз?</w:t>
        <w:br/>
        <w:t>-- Сіз қабылдап аласыз. Бүгіннен бастап елден</w:t>
        <w:br/>
        <w:t>қап жинаңыз. Бөжеңе өткізесің. Ол кісі күнделікті</w:t>
        <w:br/>
        <w:t>«Заготзерноға» жеткізіп отырады.</w:t>
        <w:br/>
        <w:t>Жәмпейіс шал өзіне мансап тигсніне разы</w:t>
        <w:br/>
        <w:t>“болды.</w:t>
        <w:br/>
        <w:t>-- Солай десеңші... Қайда жүрсем де осы көк-</w:t>
        <w:br/>
        <w:t>сақалға бағыпышты болдым-ау,-- деп атама бір</w:t>
        <w:br/>
        <w:t>тиісіп кетті.</w:t>
        <w:br/>
        <w:t>Көшшілік бәтуаласып, орындарынан тұра бер-</w:t>
        <w:br/>
        <w:t>генде үйге ауданнан бізге бекітілген өкіл келіп кір-</w:t>
        <w:br/>
        <w:t>ді. Суықтан жақ жүні үрпиіп, түрі сұстанып кетіпті.</w:t>
        <w:br/>
        <w:t>Бәріміз қайта отырдық. Ол малақайының бауын</w:t>
        <w:br/>
        <w:t>асықпай шешіп, қырауын сілікті дс, қамшысын</w:t>
        <w:br/>
        <w:t>қосып іліп қойды. Былғары шолақ бешпетін де</w:t>
      </w:r>
    </w:p>
    <w:p>
      <w:r>
        <w:t>шешті. Атамның қасына келіп жайғасты. Қолын</w:t>
        <w:br/>
        <w:t>уқалап, кішкене жылынып алды. Сонан соң барып</w:t>
        <w:br/>
        <w:t>орнынан тұрып, аппақ қудай болған шашып бір</w:t>
        <w:br/>
        <w:t>жипап, сөйлеп кетті. Ұзақ сөйледі. Радиодан тыңда-</w:t>
        <w:br/>
        <w:t>ған, газеттен оқығандарын түгел айтты. Біздің ай-</w:t>
        <w:br/>
        <w:t>бынды жауынгерлер босатқан бірнеше қалаларды</w:t>
        <w:br/>
        <w:t>атады. Олардың қаһармандық ерлігін сүйсіне ба-</w:t>
        <w:br/>
        <w:t>яндады.</w:t>
        <w:br/>
        <w:t>-- Апайлар! Келіндер мен қарындастар! Қар-</w:t>
        <w:br/>
        <w:t>шаданынан өгіздің мойынтұрығымен алысқан жас</w:t>
        <w:br/>
        <w:t>өспірім балаларым!-- деді ол,- Жеңіс күні жақын</w:t>
        <w:br/>
        <w:t>калды! Әкелеріңмен, жарларыңмен қауышатын</w:t>
        <w:br/>
        <w:t>күн алыс емес. Сепдердің колхоз майданға жылы</w:t>
        <w:br/>
        <w:t>киімді ең көп берген колхоз болды. Рақмет, сен-</w:t>
        <w:br/>
        <w:t>дерге!</w:t>
        <w:br/>
        <w:t>Алам мен Сары апам, Құсымжанның шешесі</w:t>
        <w:br/>
        <w:t>Тұрсынгүл үшеуі бір-бір қозғалып қойды.</w:t>
        <w:br/>
        <w:t>гə- Бірақ,-- деді ол даусын көтеріп,- көктемгі</w:t>
        <w:br/>
        <w:t>егіске әзірліктерің.., әзірлігіміз нашар. Құс саңғы-</w:t>
        <w:br/>
        <w:t>рығын дайындап, егіске төгу жоспары әлі орын-</w:t>
        <w:br/>
        <w:t>далған жоқ. Тұқым тазалау аяқталған жоқ. Қүш</w:t>
        <w:br/>
        <w:t>көлігінің күтімі нашар. Әлгінде жолда «Хоздворға»</w:t>
        <w:br/>
        <w:t>кіріп шығып едім, өгіздерің мен аттарынның ыңыр-</w:t>
        <w:br/>
        <w:t>шағы шығып тұр.</w:t>
        <w:br/>
        <w:t>ы Жұрт жапа-тармағай Жәмпейіс шалға бұрыл-</w:t>
        <w:br/>
        <w:t>. Ол жерге қарады.</w:t>
        <w:br/>
        <w:t>-- Жайылым жоқ, шөп жоқ,-деп міңгірледі</w:t>
        <w:br/>
        <w:t>юл.</w:t>
        <w:br/>
        <w:t>96</w:t>
        <w:br/>
        <w:t>Кеңсеге келсек, кеңсенің іші кенпір-шалға, әй-</w:t>
        <w:br/>
        <w:t>елдерге лық толған скеп. Төрде қызыл шұғамен</w:t>
        <w:br/>
        <w:t>жабылғап үстелдің басыпда басқарма Әбусара мең</w:t>
        <w:br/>
        <w:t>ауыл кеңес Үрімғайша тәтейлер отыр. Орталарын-</w:t>
        <w:br/>
        <w:t>да атам. Атамның маған қарайтын түрі жоқ. Тым</w:t>
        <w:br/>
        <w:t>маңғаз. Апам да бар ексн. Апамның тізесіне сүйе-</w:t>
        <w:br/>
        <w:t>ніп жайғаса қалдым. Бізден бұрын да өздері талай</w:t>
        <w:br/>
        <w:t>керілдессе керек, үйдің іші ысып, көпшілігі қызара</w:t>
        <w:br/>
        <w:t>бөрткен. Үрімғайша тәтей біздің тәтейді үстелге</w:t>
        <w:br/>
        <w:t>жақын орындыққа отырғызды да, саңқылдай сөй-</w:t>
        <w:br/>
        <w:t>леп кетті,</w:t>
        <w:br/>
        <w:t>-- Дәмеш, қарағым! Қолхозға тағы да үш жүз</w:t>
        <w:br/>
        <w:t>пұт астық салық түскенін сстіп жатқан шығар-</w:t>
        <w:br/>
        <w:t>сып?-- деді ол. Тәтей құптап басын изсді.- Мұның</w:t>
        <w:br/>
        <w:t>алдындағы салыққа қойманың түбін сыпырып бер-</w:t>
        <w:br/>
        <w:t>дік. Енді колхозда тұқымнан басқа түйір жоқ!</w:t>
        <w:br/>
        <w:t>-- Біздің үйде де түйір жоқ. Мектеп балалары-</w:t>
        <w:br/>
        <w:t>на бір уақ ыстық тамаққа деп берілген бір қап</w:t>
        <w:br/>
        <w:t>шикі тарыдан басқа бір түйір болса бұйырма-</w:t>
        <w:br/>
        <w:t>сыШ!- деді тәтей таусылып.</w:t>
        <w:br/>
        <w:t>-- Жоқ, оны айтпаймын. Алдымен сөз тыңда-</w:t>
      </w:r>
    </w:p>
    <w:p>
      <w:r>
        <w:t>саңдартшы. Қешеден бері ақылдаса келіп, мына көп-</w:t>
        <w:br/>
        <w:t>ті көргеп Бөжеңнің ақылына тоқтап отырмыз.</w:t>
        <w:br/>
        <w:t>Ауыл сыртында өзіміз жаздай малатаспен, тұяқпен</w:t>
        <w:br/>
        <w:t>бау басып, астық ұшырған қырман жатыр. Бүгін</w:t>
        <w:br/>
        <w:t>түске дейін соны барып көріп едік. Қырманды жа-</w:t>
        <w:br/>
        <w:t>ғалай тау-тау болып үйілген топаннан едәуір қы-</w:t>
        <w:br/>
        <w:t>зыл алатын сияқтымыз, Жазда топанда қызыл жі-</w:t>
        <w:br/>
        <w:t>бермеңдер деп Әбусара екеуіміз қанша қақса-</w:t>
        <w:br/>
        <w:t>дық,-- деп ол отырғандарға тесіле қарап, бір ақта-</w:t>
        <w:br/>
        <w:t>лып алды.</w:t>
        <w:br/>
        <w:t>-- Оны қалай аламыз?</w:t>
        <w:br/>
        <w:t>-- Топан ұшырамыз.</w:t>
        <w:br/>
        <w:t>-- Үстін сіресіп қар басып жатыр ғой? Топанды</w:t>
        <w:br/>
        <w:t>қалай шығарамыз?</w:t>
        <w:br/>
        <w:t>-- Міне. мынаумен-- деп Үрімғайша үстелдің</w:t>
        <w:br/>
        <w:t>жанында жатқан үшкір басында қармақ тәрізді</w:t>
        <w:br/>
        <w:t>суырмасы бар он шақты жарым құлаш ақ таяқтың</w:t>
        <w:br/>
        <w:t>бірін алып, жоғары кетерді. Тани кеттім. Атам Қа-</w:t>
        <w:br/>
        <w:t>рағаштан кесіп әкеп, кеше таңсәріде жонып отыр-</w:t>
        <w:br/>
        <w:t>ған. «Мұны не қыласың, ата?» дегенімде, «дымың</w:t>
        <w:br/>
        <w:t>ішіңде болсын, көресің әлі!»-- деп күліп, айтпай</w:t>
        <w:br/>
        <w:t>қойған.-- Осы таяқпен топанды жан-жағынан үң-</w:t>
        <w:br/>
        <w:t>гиміз. Сенің мына ер жетіп қалған жеті балаң қо-</w:t>
        <w:br/>
        <w:t>лына бір-бір таяқ, бір-бір қап алып, топанды үңгіп</w:t>
        <w:br/>
        <w:t>94</w:t>
        <w:br/>
        <w:t>бармақ боп, ауылға қарай тартты. Бастықтар екін-</w:t>
        <w:br/>
        <w:t>ші бригадаға -- Қәкқамысқа қарай кетті, Оларды</w:t>
        <w:br/>
        <w:t>да қырман ұшыруға көтермек. Біз үнгірімізге қай-</w:t>
        <w:br/>
        <w:t>та кірдік. Іші жып-жылы екен. Шан-тозаң да басы-</w:t>
        <w:br/>
        <w:t>лыпты. Атам айтқандай, аптықпай, шаң-тозанды</w:t>
        <w:br/>
        <w:t>көтермей, істің ығын таба, байсалды қимылдадық.</w:t>
        <w:br/>
        <w:t>Төртінші тарау</w:t>
        <w:br/>
        <w:t>ҚАПТАҒАН ҚАРА ҚАҒАЗ</w:t>
        <w:br/>
        <w:t>1</w:t>
        <w:br/>
        <w:t>Сарықамыстың жалғыз қырманының басы</w:t>
        <w:br/>
        <w:t>күнде қайнаған еңбек. Ауылдың дені сау кәрі-жасы</w:t>
        <w:br/>
        <w:t>асында қаптады. Қолхоздың бастықтары мен әкіл-</w:t>
        <w:br/>
        <w:t>дер де келгіштейтін болды. Төбе болып үйіліп</w:t>
        <w:br/>
        <w:t>жатқан сабанның ішіне кеулей кіріп, топан суыру-</w:t>
        <w:br/>
        <w:t>ға әбден машықтанып алдық. Қөпе-көрінеу үлкен-</w:t>
        <w:br/>
        <w:t>дер арасында сүйкіміміз артты. «Ендігі сүйенеріміз</w:t>
        <w:br/>
        <w:t>де, қол артар азаматымыз да осылар гой!» деп</w:t>
        <w:br/>
        <w:t>мақтасады жұрт. Оған бөркіміз қазандай болады.</w:t>
        <w:br/>
        <w:t>Әсіресе, мақтауды Сары апам көп айтады. «Ер же-</w:t>
        <w:br/>
        <w:t>тіп қалған» деген сөзді көпшіліктің құлағына сі-</w:t>
        <w:br/>
        <w:t>ңісті қылған да осы Сары апаң.</w:t>
        <w:br/>
        <w:t>-- Құдай бұйырса, «он үшінде -- отау иесі» де-</w:t>
        <w:br/>
        <w:t>ген. Құдайдын мұнысына да шүкір! Бұлар болмаса</w:t>
        <w:br/>
        <w:t>қайтер едік,-- деп маңдайымызды сипап, бетіміз-</w:t>
        <w:br/>
        <w:t>ден сүйеді. Әсіресе, оның «Сейітжаны сияқты» тшы-</w:t>
        <w:br/>
        <w:t>мыр денелі, танау асты үнемі жылтылдап жүретін</w:t>
      </w:r>
    </w:p>
    <w:p>
      <w:r>
        <w:t>Өміртайды бәрімізден гөрі жақсы көреді. Оны құ-</w:t>
        <w:br/>
        <w:t>шырлана құшақтап, сүйіп-сүйіп алады. Сөйтеді де,</w:t>
        <w:br/>
        <w:t>«аһылап» көкірегі қарс айырылады.</w:t>
        <w:br/>
        <w:t>Ол бұрын жалғызсырап, көрші балалар -- Қаныш</w:t>
        <w:br/>
        <w:t>пен Ақатайды үйіне кезек түнетіп, бар мәзірін ау-</w:t>
        <w:br/>
        <w:t>ыздарыпа ұстаушы еді. Енді бізді де үйіне кезек-</w:t>
        <w:br/>
        <w:t>кезек қолқалап қондырып, жалғыз сиырының қай-</w:t>
        <w:br/>
        <w:t>мағы мен сүтін аузымызға тосатын болды. «Сендер</w:t>
        <w:br/>
        <w:t>жеңдер, сендер ішіңдер, Жалғызымның артында</w:t>
        <w:br/>
        <w:t>қалдырып, алмаған қу құдай! Мен өледі деймісің-</w:t>
        <w:br/>
        <w:t>дер Сендердің нағыз ішіп-жейтін кездерің ғой.</w:t>
        <w:br/>
        <w:t>Обалдарың қу Қерманға болсын, қайтейін!» деп</w:t>
        <w:br/>
        <w:t>зарлайды. Үнемі қырманшы болып, қызыл тастай-</w:t>
        <w:br/>
        <w:t>103</w:t>
        <w:br/>
        <w:t>деген. Енді сендер болмасаңдар, бізде не қауқар</w:t>
        <w:br/>
        <w:t>қалды?</w:t>
        <w:br/>
        <w:t>Атамның ойымызды құптап, қолпаштағанына</w:t>
        <w:br/>
        <w:t>едәуір көтеріліп қалдық. «Мылтық жайын айт» де-</w:t>
        <w:br/>
        <w:t>гендей Құсымжан бүйірімнен түртті.</w:t>
        <w:br/>
        <w:t>-- Ата, Қопада қасқыр қалың дейді. Мылтық...</w:t>
        <w:br/>
        <w:t>мылтық ала бармасақ болмас.</w:t>
        <w:br/>
        <w:t>-- Тек, мылтыгы песі?-- деп атам шошып кет-</w:t>
        <w:br/>
        <w:t>ті.-- Мылтық ұстауға әлі жассыңдар. Біріңді бірің</w:t>
        <w:br/>
        <w:t>атып аласың! Қерманның оғынан өлгендер аз ба?</w:t>
        <w:br/>
        <w:t>-- Бала емеспіз. Ер жетіп қалдық қой,- деді</w:t>
        <w:br/>
        <w:t>Құсымжан ересек адамдардай ренжіп. Оның «жұм-</w:t>
        <w:br/>
        <w:t>сағанда ер жетіп қалдыңдар ден, ал жайшылықта</w:t>
        <w:br/>
        <w:t>баласынып, сенбейсіңдер» дегісі келіп тұр.</w:t>
        <w:br/>
        <w:t>-- Жәмпейіс шал...</w:t>
        <w:br/>
        <w:t>-- Өй, сол көксау сендерге ілесе ала ма? Бай-</w:t>
        <w:br/>
        <w:t>ғұс сіңіріне сүйретіліп, ұялғанынан жүр ғой. Қой,</w:t>
        <w:br/>
        <w:t>сендерге өзім бас-көз болайын.</w:t>
        <w:br/>
        <w:t>Құсымжан екеуіміз атамның жанымызда бола-</w:t>
        <w:br/>
        <w:t>тынына қуансақ та, мылтықтың қолға тимейтінін</w:t>
        <w:br/>
        <w:t>іштей сезіп, ренжіп қалдық.</w:t>
        <w:br/>
        <w:t>-- Тағы кім барады?-- деді атам.</w:t>
        <w:br/>
        <w:t>-- Бәріміз, жетеуміз де барамыз.</w:t>
        <w:br/>
        <w:t>-- Қой, бәріңе бірдей не бар, иен далада? Екеу-</w:t>
        <w:br/>
        <w:t>үшеуің жетесің. Қалың пұшпақ, көнбістеу ғой, Қа-</w:t>
        <w:br/>
        <w:t>нышты ғана алайық. Айналайын, өзі бір елгезек,</w:t>
        <w:br/>
        <w:t>біртоға бала!</w:t>
        <w:br/>
        <w:t>Атамның осының бәрін ойлап, тауып жүрген Құ-</w:t>
        <w:br/>
        <w:t>сымжанды мақтамай, айдаладағы Қанышты мақ-</w:t>
        <w:br/>
        <w:t>тағанына риза болмай:</w:t>
        <w:br/>
        <w:t>-- Ол Құсымжаннан садаға кетсін,- дедім Шши-</w:t>
        <w:br/>
        <w:t>рығып.</w:t>
      </w:r>
    </w:p>
    <w:p>
      <w:r>
        <w:t>Атам езу тартты.</w:t>
        <w:br/>
        <w:t>-- Құсымжанға бала жете ме? Жігіттің дүлдү-</w:t>
        <w:br/>
        <w:t>лі ғой, бұл қарағым,-- деп атам оның арқасынан</w:t>
        <w:br/>
        <w:t>қақты.-- Балалар, сөзді былай пісірейік. Наурыз</w:t>
        <w:br/>
        <w:t>далада қос киіздеп қос тікпесек болмайды. Отын-</w:t>
        <w:br/>
        <w:t>еу, қазан-ошақ керек. Айтпақшы, азықты қайдан</w:t>
        <w:br/>
        <w:t>алмақсыңдар?</w:t>
        <w:br/>
        <w:t>Мен екі нығымды көтердім. Құсымжанның жа-</w:t>
        <w:br/>
        <w:t>забы әзір екен.</w:t>
        <w:br/>
        <w:t>-- Ата, бір жағы егіс шыға соқаға түсер мал</w:t>
        <w:br/>
        <w:t>қамы болса, бір жағы өз қамымызды да ойлап</w:t>
        <w:br/>
        <w:t>едік. Қараөзек шақ қой. Сіздерді білмеймін, біздің</w:t>
        <w:br/>
        <w:t>үн енді ашығатын шығар. Қырман ұшырып, күнде-</w:t>
        <w:br/>
        <w:t>114</w:t>
        <w:br/>
        <w:t>-</w:t>
        <w:br/>
        <w:t>дан танау, беттен бет жоқ. Тек жылтыраған көзі-</w:t>
        <w:br/>
        <w:t>міз қалыпты. Атам да біраз кеңкілдеп күліп, бізді</w:t>
        <w:br/>
        <w:t>демалдырып алған соң:</w:t>
        <w:br/>
        <w:t>-- Ей, шіріктер, ары қарай үңги бермей, кеңей-</w:t>
        <w:br/>
        <w:t>тіп алыңдар! Сонда ауа кірсді. Айналғандарыңа</w:t>
        <w:br/>
        <w:t>да кец болады,-- деді. Өзіміздің өкіл:</w:t>
        <w:br/>
        <w:t>-- Бөжс, бұлар шіріктер емес, нағыз ер жетіп</w:t>
        <w:br/>
        <w:t>қалған азаматтар! Өйтіп кемітпе,-- деді.</w:t>
        <w:br/>
        <w:t>Ауданнан келген басқа өкілдер де бізге сүйсіне</w:t>
        <w:br/>
        <w:t>қарады.</w:t>
        <w:br/>
        <w:t>-- Нағыз тау қопаратын азаматтар осылар бо-</w:t>
        <w:br/>
        <w:t>лады,-- деді хатшы. Құсымжан:</w:t>
        <w:br/>
        <w:t>-- Біз шопыр боламыз,-- деді. Бірақ өкілдер</w:t>
        <w:br/>
        <w:t>Құсымжанның сөзіне мән берген жоқ. Біздің бар</w:t>
        <w:br/>
        <w:t>арманымыз шофер болу екенін қайдан білсін. Олар</w:t>
        <w:br/>
        <w:t>бәрімізге қош айтысты да, «Қызылту» мен «Қара-</w:t>
        <w:br/>
        <w:t>су» колхоздарына қарай кетті.</w:t>
        <w:br/>
        <w:t>Біздің ауылдың бастықтары оларды Ойға дейін</w:t>
        <w:br/>
        <w:t>шығарып салып, қайтып келді. Әбусара мен Үрім-</w:t>
        <w:br/>
        <w:t>ғайша аттан түсе салып, атамды құшақтап жатыр.</w:t>
        <w:br/>
        <w:t>Көпшілік бастықтардың төңірегіне жиылып қалды.</w:t>
        <w:br/>
        <w:t>Бәрі де істің арты қайырлы болатынына қуанысты.</w:t>
        <w:br/>
        <w:t>-- «Қәрісі бардың ырысы бар» деген, ақылың-</w:t>
        <w:br/>
        <w:t>нан айналайын, Бөже!-- десті бастық әйелдер.</w:t>
        <w:br/>
        <w:t>-- Қолмен істегенді мойнымен көтеру керек,-</w:t>
        <w:br/>
        <w:t>деп күрсінді атам, келер жылы есте болар,</w:t>
        <w:br/>
        <w:t>-- Сен кәксақал тірі жүрсең келер жылы да ел-</w:t>
        <w:br/>
        <w:t>ге көртышқандай жер қаздырарсын әлі,-- деп</w:t>
        <w:br/>
        <w:t>Жәмпейіс шпал атамды бір қағытып алды. Атам</w:t>
        <w:br/>
        <w:t>оған қыцған жоқ, жымиды да қойды.</w:t>
      </w:r>
    </w:p>
    <w:p>
      <w:r>
        <w:t>-- Жә,-- деді атам, біраздан соң,-- балалар,</w:t>
        <w:br/>
        <w:t>шаруаларыңа кірісіңдер. Ал, Әбусара келін, бері</w:t>
        <w:br/>
        <w:t>кел.</w:t>
        <w:br/>
        <w:t>Әбусара да, Үрімғайша да аттарын жетектеп</w:t>
        <w:br/>
        <w:t>атама таяп келді.</w:t>
        <w:br/>
        <w:t>--- Ана қармен жібіп жатқан сабанды көрдіңдер</w:t>
        <w:br/>
        <w:t>ме?-- деп маялардың үстін нүсқады,-- ал мына</w:t>
        <w:br/>
        <w:t>майда май топан ана тілін тістеп тұрған малға тап-</w:t>
        <w:br/>
        <w:t>тырмайтын азық емес пе? Бастық әйелдер басын</w:t>
        <w:br/>
        <w:t>изесті.-- Сендер басқа шаруаларыңды істей берің-</w:t>
        <w:br/>
        <w:t>дер. Мұнда Сары апаң бас-көз болады. Ал Жәм-</w:t>
        <w:br/>
        <w:t>пейіс екеуміз Шіліктіден тал қиып, екі-үш шанаға</w:t>
        <w:br/>
        <w:t>шарбақ тоқимыз. Малға сабан-топан тартамыз.</w:t>
        <w:br/>
        <w:t>Жер аяғы ашылғанша малға едәуір азық болады.</w:t>
        <w:br/>
        <w:t>Атам Жәмпейіс екеуі шанага мініп, Шіліктіге</w:t>
        <w:br/>
        <w:t>102</w:t>
        <w:br/>
        <w:t>деп атайтын. Оны да шығарып жүрген ШІіәкей-пош-</w:t>
        <w:br/>
        <w:t>та. Ол соғыстың алғашқы жылдары майданга</w:t>
        <w:br/>
        <w:t>барудан жасы асып кетіп, қара жұмысқа алынған.</w:t>
        <w:br/>
        <w:t>Аса көп ұзамай, жаңадан апшылып жатқан, әр тұ-</w:t>
        <w:br/>
        <w:t>Йірі жауға мірдің оғындай қадалған Текелі қорға-</w:t>
        <w:br/>
        <w:t>сын-мырыті комбинатында жеті қат жер астына тұ-</w:t>
        <w:br/>
        <w:t>сіп, қорғасын қазуга қатысқан. Денсаулығы бұзы-</w:t>
        <w:br/>
        <w:t>лып, елге келгеніне де бір-ақ жылдың жүзі болған.</w:t>
        <w:br/>
        <w:t>Шахтапынң не екенін, шахтердің кім скенін сол Шә-</w:t>
        <w:br/>
        <w:t>кең айтып, аузымыздан суымызды ағызатын. Бірақ</w:t>
        <w:br/>
        <w:t>өзіміз қалап алган шоферлық тұрганда, шахтер</w:t>
        <w:br/>
        <w:t>мамалдығы бізді аса қызықтырмаған.</w:t>
        <w:br/>
        <w:t>-- Әй, ішақтөр, шық?-- деп айғайлады Сағила.</w:t>
        <w:br/>
        <w:t>Әсіресе, «Ерке жігіт», біресе «Төре жігіт» деп ма-</w:t>
        <w:br/>
        <w:t>ған тұрақты ат қоя алмай, мып құбылып жүрген</w:t>
        <w:br/>
        <w:t>Сағилаға бұл атау да жақсы болды.</w:t>
        <w:br/>
        <w:t>Бәріміз де түскі демалысқа шығып, үйден әкел-</w:t>
        <w:br/>
        <w:t>ген бар мәзірімізді-- куырғап бидай, сүтке шыла-</w:t>
        <w:br/>
        <w:t>ған талқан, ірімшік-сықпамызды ортаға салып,</w:t>
        <w:br/>
        <w:t>дөңгелене отыра қалыстық. Қарынга, бүйслге</w:t>
        <w:br/>
        <w:t>құйып әкелген айран-сүтімізді бөле ұрттап, кейбі-</w:t>
        <w:br/>
        <w:t>реулер әкелгеп кебір талқапға айдаушы қылып</w:t>
        <w:br/>
        <w:t>отырмыз. Құуақылау әйелдер әр нені бір айтып,</w:t>
        <w:br/>
        <w:t>күлдіріп те қояды.</w:t>
        <w:br/>
        <w:t>Дастарқанымыз жиналмай тұрып, құлақшыны-</w:t>
        <w:br/>
        <w:t>ның қос құлағы жалпылдап, Беларықтын астынан</w:t>
        <w:br/>
        <w:t>желе шауып келе жатқап атты көзге түсті. Шәкей-</w:t>
        <w:br/>
        <w:t>пошта екен. Әншейінде аяннан жазбайтын жипен</w:t>
        <w:br/>
        <w:t>бие ақ көбік болыпты. Онып суыт жүрісінен секем</w:t>
        <w:br/>
        <w:t>ала бастадық.</w:t>
        <w:br/>
        <w:t>-- Ау, нс болды, не болды?-- Жәмпейіс пен Са-</w:t>
        <w:br/>
        <w:t>ры апаң өре түрегелді. Біз де бір сұмдықтың бол-</w:t>
        <w:br/>
        <w:t>ғанын сезіп, үрлиісіп-үрпиісіп қалдық.</w:t>
      </w:r>
    </w:p>
    <w:p>
      <w:r>
        <w:t>Шіәкей қарияның сақалынан алты тарам жас</w:t>
        <w:br/>
        <w:t>ағып келсді. Ол жақындай беріп, «Ербатыр, Ерба-</w:t>
        <w:br/>
        <w:t>тыр » дсді де бізге жетпей-ақ ерден ауып түсті.</w:t>
        <w:br/>
        <w:t>Оның көз жұмғанып көріп, Сағила жеңгем де сылқ</w:t>
        <w:br/>
        <w:t>етіп құлап түсті. Шәкең Сағила женешемпін неме-</w:t>
        <w:br/>
        <w:t>ре ағасы еді. Өзі қара жұмысқа кеткенде кемпірі</w:t>
        <w:br/>
        <w:t>қайтыс болып, жұмыстан ауырып босап келген соң</w:t>
        <w:br/>
        <w:t>жас бала, кәрі кемпір жас ксліншекке бас-көз бо-</w:t>
        <w:br/>
        <w:t>лып, сол үйге кірген.</w:t>
        <w:br/>
        <w:t>Әлгінде ғапа білек сыбана еңбек етіп, токжарау</w:t>
        <w:br/>
        <w:t>болса да таңдайға бұйырғанына тәубе қылып, кө-</w:t>
        <w:br/>
        <w:t>105</w:t>
        <w:br/>
        <w:t>тын Қасымбек қария да жиі-жиі «осы ер жетіп</w:t>
        <w:br/>
        <w:t>қалған жетеуі мен әйелдер болмаса, бізде не қау-</w:t>
        <w:br/>
        <w:t>қар бар, тәйірі» деп қояды.</w:t>
        <w:br/>
        <w:t>Сойқан соғыс қабыргамызды қатайтып, буыны-</w:t>
        <w:br/>
        <w:t>мызды едәуір бекітіп-ақ тастады. Есейіп келеміз,</w:t>
        <w:br/>
        <w:t>есіміз кіріп келеді. Ешкімге «мсн жаспын, шамам</w:t>
        <w:br/>
        <w:t>келмейді», «ұйқы-күлкі көрмедім» демейміз. Бел-</w:t>
        <w:br/>
        <w:t>дері епкіш, сақалдары буырыл тартқан қариялар-</w:t>
        <w:br/>
        <w:t>ға сүйеу, байлары майданға кетіп, ыстық құшағы</w:t>
        <w:br/>
        <w:t>суыған, ақ қайынның діңіндей сымбатты балтыр-</w:t>
        <w:br/>
        <w:t>лары тарғыл қауынның қабығындай тілімденген</w:t>
        <w:br/>
        <w:t>бейбақ әйелдерге демеу болуға жарап келеміз.</w:t>
        <w:br/>
        <w:t>Ауылдағы бес шалдың дімкестауы Шәкей қария</w:t>
        <w:br/>
        <w:t>борпылдақ айдауға түсіп, мойнына ат дорба іліп</w:t>
        <w:br/>
        <w:t>тұқым себуге, күрек ұстап қызыл тастауға жара-</w:t>
        <w:br/>
        <w:t>мады. Әбусара оған жуас бие мінгізіп, соғыстан</w:t>
        <w:br/>
        <w:t>бұрынғы кәсібі -- пошташы етіп қойды. Ол сол</w:t>
        <w:br/>
        <w:t>күннен бастап қайтадан «Шәкей-пошта» атанды.</w:t>
        <w:br/>
        <w:t>Ең қажет те, ең абыройсыз жұмыс бұл. Жирен бие-</w:t>
        <w:br/>
        <w:t>нің бел ортасына жамбастай отырған Шәкей шал-</w:t>
        <w:br/>
        <w:t>дың өзі үйіне қарай бұрылғанын көргенде «әкеле</w:t>
        <w:br/>
        <w:t>жатқаны жақсылық па, әлде жаманшылық па</w:t>
        <w:br/>
        <w:t>деп, жұрттың жүректері дауаламай, жаны қыл үс-</w:t>
        <w:br/>
        <w:t>тінде тұрады. Оның өңі жылы болса жақсылыққа</w:t>
        <w:br/>
        <w:t>жорып, сынық болса алдынан дауыс айтып, ойбай-</w:t>
        <w:br/>
        <w:t>лап шығатын.</w:t>
        <w:br/>
        <w:t>Кейін Шәкең бұл жұмыстан да запы болды.</w:t>
        <w:br/>
        <w:t>«Құтқар, мына тозақтан» деп «қара қағазды» тіке</w:t>
        <w:br/>
        <w:t>ауыл кеңестің ксңсесіне апарып тастайтын. Май-</w:t>
        <w:br/>
        <w:t>даннан «қара қағаз» алган үй боздағын Шәкей-по-</w:t>
        <w:br/>
        <w:t>шта өлтіргендей оны жек көретінді шығарды. Ал</w:t>
        <w:br/>
        <w:t>Шәкең сол боздақтың өліміне өзі де кінәлі адам-</w:t>
        <w:br/>
        <w:t>дай күйзеледі. Үрімғайша бастап, ауылдың үлкен-</w:t>
        <w:br/>
        <w:t>дері ебін тауып, өлімді естіртуге барғанда ол да</w:t>
        <w:br/>
        <w:t>солардың ішінде жүреді. Азан-қазан болып жатқан</w:t>
        <w:br/>
        <w:t>үйдіп адамдарына да басуды басқалардан көп ай-</w:t>
        <w:br/>
        <w:t>тады.</w:t>
        <w:br/>
        <w:t>Бен Обалымыз қу Қерманға болсын -- деп терең</w:t>
        <w:br/>
        <w:t>күрсініп отырады.</w:t>
        <w:br/>
        <w:t>Наурыздың аяқ шеніне күн біраз ұзарып, сол-</w:t>
        <w:br/>
        <w:t>түстіктен соғатын ызғырық желді жылымық ескен</w:t>
        <w:br/>
        <w:t>жел ығыстырды, Қәрінің де, жастың да жаны жа-</w:t>
      </w:r>
    </w:p>
    <w:p>
      <w:r>
        <w:t>дырады. Ауылдың адамдары шақтада болып,</w:t>
        <w:br/>
        <w:t>«шахтер» деген сом білекті адамдарды көрмесе де,</w:t>
        <w:br/>
        <w:t>бізді енді шыны бар, қалжыңы бар «шахтерлер»</w:t>
        <w:br/>
        <w:t>104</w:t>
        <w:br/>
        <w:t>енді бетін жаппақ болып, шалдар күрекке ұмтыл-</w:t>
        <w:br/>
        <w:t>ғанда, Үрімғайша. )</w:t>
        <w:br/>
        <w:t>-- КҚөпшілік!-- деп дауыстады.-- Атам осы кол-</w:t>
        <w:br/>
        <w:t>хозды ұйымдастырушылардың бірі екен. Совет өкі-</w:t>
        <w:br/>
        <w:t>метіне еңбегі сіңген адам.-- Ол тамағын сәл кенеп</w:t>
        <w:br/>
        <w:t>алып, арындай сөйледі. Шәкейдің ақ пен қызыл-</w:t>
        <w:br/>
        <w:t>дың соғысындағы, коллективтендіру, мына канды</w:t>
        <w:br/>
        <w:t>соғыс кезіндегі еңбегін қалдырған жоқ. Үрімғайша</w:t>
        <w:br/>
        <w:t>тәтей оның колхоздың Қарағаштағы сиыр ферма-</w:t>
        <w:br/>
        <w:t>сын түн жамылып, өртеуге келген бандымен атам</w:t>
        <w:br/>
        <w:t>екеуінің қалай айқасқанын айтты. Сөз кезегі атама</w:t>
        <w:br/>
        <w:t>келгенде ол:</w:t>
        <w:br/>
        <w:t>-- Қәзіргі жастар Шәкейдің танауында тесік</w:t>
        <w:br/>
        <w:t>барын біле ме екен?-- деді. Бөженнің өліп жатқан</w:t>
        <w:br/>
        <w:t>адаммен қалжыңдағаны қалай, деп көпшілік бой</w:t>
        <w:br/>
        <w:t>тартып қалды. Атам оны көзі тірісінде «өй, тесік</w:t>
        <w:br/>
        <w:t>танау» деп қалжыңдайтынын талай естіп едік. Бі-</w:t>
        <w:br/>
        <w:t>рақ оған мән бермейтұғынбыз.-- Шәкей марқұм-</w:t>
        <w:br/>
        <w:t>ның мұрны тесік. Қан жауғыр бандылар мұрнын</w:t>
        <w:br/>
        <w:t>тесіп, байлап-матап арғы бетке алып та кеткен.</w:t>
        <w:br/>
        <w:t>Онан да қыбын тауып қашып, Жетісуға қайта</w:t>
        <w:br/>
        <w:t>оралды. Сондағы көксегені елі, осы туған жер то-</w:t>
        <w:br/>
        <w:t>пырағы.</w:t>
        <w:br/>
        <w:t>Бәріміз жерде жатқан күрекке ұмтылғанымыз-</w:t>
        <w:br/>
        <w:t>да қара жаулығы желбіреп, ауылдан бір әйел жы-</w:t>
        <w:br/>
        <w:t>ғылып-сүрініп, жүгіріп келеді. Атам оған көзіне</w:t>
        <w:br/>
        <w:t>күн сала қарады да, «тұра тұрыңдар» деген ишара</w:t>
        <w:br/>
        <w:t>білдірді. Бәріміз ауыл жаққа көз тіктік. Жүгіріп</w:t>
        <w:br/>
        <w:t>келе жатқан Сағила екен,</w:t>
        <w:br/>
        <w:t>-- Ататайлар-ай, тұра тұрыңдаршы?! Ең бол-</w:t>
        <w:br/>
        <w:t>маса Ербатырдың орнына бір күрек топырақ сала-</w:t>
        <w:br/>
        <w:t>йын, қайран ағаның бетіне?!</w:t>
        <w:br/>
        <w:t>Атам үн-түнсіз Сағилага өз күрегін ұсынды. Ад-</w:t>
        <w:br/>
        <w:t>уынды Сағила ала салып, көр топырағын омыра</w:t>
        <w:br/>
        <w:t>құлатты, жігерлене құлатты. Көпшілік дымын іші-</w:t>
        <w:br/>
        <w:t>не тартып, қарап тұрды. Бір мезгілде атам:</w:t>
        <w:br/>
        <w:t>-- Сағила қарағым, болды,-- Дсп елі, Сағила</w:t>
        <w:br/>
        <w:t>елең қылмады. Топырақты көсіп-көсіп құлата берді.</w:t>
        <w:br/>
        <w:t>-- О не қылғаның, қарағым? Ағаңа ашуланға-</w:t>
        <w:br/>
        <w:t>ның ба?</w:t>
        <w:br/>
        <w:t>-- Жоқ, жалғыз қалдырып, зарлатқан қу құ-</w:t>
        <w:br/>
        <w:t>дайға ашуланғаным!</w:t>
        <w:br/>
        <w:t>Сағиланың жүзі әлем-тапырақ болып кетті. Екі</w:t>
        <w:br/>
        <w:t>бетінен тамтық жоқ. Тырнап тастаған. Шып-шып</w:t>
        <w:br/>
        <w:t>қан шығып тұр. Сағиланы аяп кеттім. Майданға</w:t>
      </w:r>
    </w:p>
    <w:p>
      <w:r>
        <w:t>107</w:t>
        <w:br/>
        <w:t>да ана өзіңнің күйек сақалыңа ие бол. Мына жі-</w:t>
        <w:br/>
        <w:t>гіттер жабылып, жәркемден жүрмесін, өзіңді.</w:t>
        <w:br/>
        <w:t>Жәмпейістің жүні жығылып қалды. Сол құйрық</w:t>
        <w:br/>
        <w:t>қылының арқасында мұншама ашыққан жан то-</w:t>
        <w:br/>
        <w:t>йыпғанын, көктемге дейін көтерем болатын қанша-</w:t>
        <w:br/>
        <w:t>ма күш көліктің аз да болса қоң алғанын атам</w:t>
        <w:br/>
        <w:t>оған тәптіштеген жоқ.</w:t>
        <w:br/>
        <w:t>Малды қораның алдына экеп иірген бізді тере-</w:t>
        <w:br/>
        <w:t>зеден көріп, кеңсесінен Үрімғайша да шыққан екен.</w:t>
        <w:br/>
        <w:t>Қеле сала атама қос қолын ұсынды. Жалпылдап,</w:t>
        <w:br/>
        <w:t>аман-саулығымызды сұрап жатыр. Бәрімізді жылы</w:t>
        <w:br/>
        <w:t>жүзбен бір шолып өтті. Басқа балалар жау түсіріп</w:t>
        <w:br/>
        <w:t>келгендей-ақ бір-бір шолақтың үстінде шіреніп</w:t>
        <w:br/>
        <w:t>отыр.</w:t>
        <w:br/>
        <w:t>-- Өздерің амансыңдар ма? Түу, малдарың едә-</w:t>
        <w:br/>
        <w:t>уір қоңайып қалыпты ғой! Осы балалар мен өзіпіз</w:t>
        <w:br/>
        <w:t>болмасаңыз, миляна мал соқаға жекпек тұрғай, енді-</w:t>
        <w:br/>
        <w:t>гі көтерем болатын еді,-- деп саңқылдай жөнелді.</w:t>
        <w:br/>
        <w:t>Жаңа бастықтың көзінше теке сақалы шошаңдап,</w:t>
        <w:br/>
        <w:t>шыжбалақ қаққан Жәмпейіс шалдың көзінше бізге</w:t>
        <w:br/>
        <w:t>ризашылық білдіріп, әділін айтқан адамға іштей</w:t>
        <w:br/>
        <w:t>разымын. Жаңа басқарманың өңі сәл жылыса да</w:t>
        <w:br/>
        <w:t>сыздап сөзге келмеді. Атам да ауыл кеңестің сөзі-</w:t>
        <w:br/>
        <w:t>не арқаланды-ау деймін, Жәмпейіске бұрылды.</w:t>
        <w:br/>
        <w:t>-- Ей, көк мылжың, санап ал, ана малыңды?</w:t>
        <w:br/>
        <w:t>Малды аман-есен өткізіп, буыншақ-түйіншегі-</w:t>
        <w:br/>
        <w:t>мізді жаяу арқалап, үйді-үйімізге тарадық. Құсым-</w:t>
        <w:br/>
        <w:t>жан да Қасымбектің қосын үйіне түсіріп беріп кел-</w:t>
        <w:br/>
        <w:t>ген екен, Бізге ілесті.</w:t>
        <w:br/>
        <w:t>-- Таңертең балалардың бәрін жинап әкел!--</w:t>
        <w:br/>
        <w:t>деді атам маған,-- бірер күнде соқа шығады.</w:t>
        <w:br/>
        <w:t>Шаштарыңды алып берейін. Қорадағы тай қазанға</w:t>
        <w:br/>
        <w:t>су ысытып, бәрің де суға түсіңдер. Сен, Құсымжан,</w:t>
        <w:br/>
        <w:t>үйіңе барып, мауқыңды басқан соң, біздікіне кел,</w:t>
        <w:br/>
        <w:t>кемпірдің қатқан-құтқан бірдеңесі бар шығар. Мен</w:t>
        <w:br/>
        <w:t>«Сараны да ерте кел» деп айта алмадым. Атамнан</w:t>
        <w:br/>
        <w:t>ұялдым.</w:t>
        <w:br/>
        <w:t>-- Сағила!-- дедім жұлып алғандай,-- көкем</w:t>
        <w:br/>
        <w:t>тірі!</w:t>
        <w:br/>
        <w:t>Сағила түсіп келе жатқан басын жұлып алды.</w:t>
        <w:br/>
        <w:t>-- Оны қайдан білдің?</w:t>
        <w:br/>
        <w:t>-- Жүрегім қорықпайды!</w:t>
        <w:br/>
        <w:t>Сағила «жүрегіңнен айналайын» деді ме, жоқ</w:t>
        <w:br/>
        <w:t>«жүрегің құрысын» деді ме, әйтеуір бетіме бажы-</w:t>
        <w:br/>
        <w:t>рая жасты көзімен бір қарады да, басын қайта сал-</w:t>
      </w:r>
    </w:p>
    <w:p>
      <w:r>
        <w:t>быратып жіберді. Аяқ алысы бұрынғыдан да ауыр-</w:t>
        <w:br/>
        <w:t>лай түсті. Біз ауыл басшыларына ілесіп, үнсіз ке-</w:t>
        <w:br/>
        <w:t>леміз.</w:t>
        <w:br/>
        <w:t>-- Савила --- дедім біраздан соң тағы да.</w:t>
        <w:br/>
        <w:t>Бұл жолы ол менің сөзімді елең қылған жоқ.</w:t>
        <w:br/>
        <w:t>-- Сағила! Сен көкемніп медсестраға жазғыз-</w:t>
        <w:br/>
        <w:t>ған хатын көрдіп бе?</w:t>
        <w:br/>
        <w:t>-- Қайдағи хат?-- деп қабағын шытты.</w:t>
        <w:br/>
        <w:t>Сол күні ІШәкей атамның қара сөмкесінен кө-</w:t>
        <w:br/>
        <w:t>кемнің орысша жазғызған хаты да нпыққан-ды,</w:t>
        <w:br/>
        <w:t>-- Мен де көргем,--деді Тоқай да. Сағила</w:t>
        <w:br/>
        <w:t>тоқтай қалды. Көзінде үміт оты лаулап тұр екен.</w:t>
        <w:br/>
        <w:t>-- Ол хат қайда?</w:t>
        <w:br/>
        <w:t>-- Міне, менде.</w:t>
        <w:br/>
        <w:t>Мен сырма шалбарымның қалтасына бүктеп</w:t>
        <w:br/>
        <w:t>салып алған хатты Сағилаға ұсындым. Ол дереу</w:t>
        <w:br/>
        <w:t>қолымнан жұлып алды да, «үш бұрышты» сонша-</w:t>
        <w:br/>
        <w:t>лықты тағатсыздықпен жалма-жан аша бастады.</w:t>
        <w:br/>
        <w:t>Жасы мөлтілдеген көзіне тақап апарды да, хат үс-</w:t>
        <w:br/>
        <w:t>таған қолын сылқ түсірді.</w:t>
        <w:br/>
        <w:t>-- Орысша ғой, мынауың. Мә, оқышы?-- Мен</w:t>
        <w:br/>
        <w:t>орысша оқи алмайтынымды білдіріп, екі иығымды</w:t>
        <w:br/>
        <w:t>қомдадым. Біздің өңіміздегі маздаған үміт оты бір-</w:t>
        <w:br/>
        <w:t>жола сөнбесе дс Сағиланыц қабағы қайта сынды.</w:t>
        <w:br/>
        <w:t>Қүйеуінің тірі ексніне әлі де сенбей келеді,- Бі-</w:t>
        <w:br/>
        <w:t>реудің адасып жүрген хаты да.</w:t>
        <w:br/>
        <w:t>«Үш бұрышты» қолыма қайта алып, «Саги-иле</w:t>
        <w:br/>
        <w:t>А-ил-баев-ой» деген жазуды сжіктеп оқып бердім.</w:t>
        <w:br/>
        <w:t>Ол хатты қайта жұлып алды да бетіне басты. Өңі</w:t>
        <w:br/>
        <w:t>он құбылып, жүзі сан бұзылды.</w:t>
        <w:br/>
        <w:t>-- Тірі кезінде жазғызған шығар?</w:t>
        <w:br/>
        <w:t>-- Тірі кезінде неге орыс қызына жазғызады?--</w:t>
        <w:br/>
        <w:t>деді Тоқай.</w:t>
        <w:br/>
        <w:t>-- Сағила!-- дедім мен,-- қара қағаз қайда?</w:t>
        <w:br/>
        <w:t>-- Оны қайтесің?-- деді. Сагила да жұлып ал-</w:t>
        <w:br/>
        <w:t>ғандай. Оның да іші бір нәрсе сезгендей.- Үйде.</w:t>
        <w:br/>
        <w:t>109</w:t>
        <w:br/>
        <w:t>шыға келді. Күлім қағып, маған жақындай берді.</w:t>
        <w:br/>
        <w:t>Апама қарасам, Ербатыр үйінің тауық қорасына</w:t>
        <w:br/>
        <w:t>арқасын сүйеп, сұлық отыр екен.</w:t>
        <w:br/>
        <w:t>Сағила мені шап беріп ұстап алды да, дырыл-</w:t>
        <w:br/>
        <w:t>дата сүйреп, апамның алдына әкелді. Басымды тұ-</w:t>
        <w:br/>
        <w:t>қыртып қысты да, құйрығымды апамның алдына</w:t>
      </w:r>
    </w:p>
    <w:p>
      <w:r>
        <w:t>тақады. Сырма шалбарымның белдігін шешіп, жа-</w:t>
        <w:br/>
        <w:t>лаңаштады. Қолындағы бір шәкім сары майды</w:t>
        <w:br/>
        <w:t>апама ұсынды.</w:t>
        <w:br/>
        <w:t>-- Майлаңыз, мына жүгірмектің құйрығын?</w:t>
        <w:br/>
        <w:t>Апам:</w:t>
        <w:br/>
        <w:t>-- Май құйрық ақ жолтайым меснің!-- деп жа-</w:t>
        <w:br/>
        <w:t>лаңаш тәнімнен бір сүйді де, Сағилаға қарап езу</w:t>
        <w:br/>
        <w:t>тартты.-- Бай өзіңдікі, майла, өзің!</w:t>
        <w:br/>
        <w:t>Сағила «ал, ендеше» деп майды құйрығыма</w:t>
        <w:br/>
        <w:t>ары-бері сүйкеп-сүйкеп жіберді. Май да, қолы да</w:t>
        <w:br/>
        <w:t>суық екен. Ер жетіп қалған мен бұған не күлерім-</w:t>
        <w:br/>
        <w:t>ді, нс ашуланарымды білмедім. Бірақ ырым болған</w:t>
        <w:br/>
        <w:t>соң көнбеске, басына үміттің ақ құсы қонып тұрған</w:t>
        <w:br/>
        <w:t>Сағилапың мұнысын кешірмеске лажым болмады.</w:t>
        <w:br/>
        <w:t>Шалбарымның белдігін буып жатып Тоқайға қара-</w:t>
        <w:br/>
        <w:t>сам, ыржиып түр.</w:t>
        <w:br/>
        <w:t>-- Өй, көк мый, құйрығыма жаққанша, аузыма</w:t>
        <w:br/>
        <w:t>салмайсыпц ба?-- дедім Сағилаға. Ол екі езуі екі</w:t>
        <w:br/>
        <w:t>құлағына жетіп, үндеген жоқ.-- Қөкем келген соң</w:t>
        <w:br/>
        <w:t>көрсетермін саған!</w:t>
        <w:br/>
        <w:t>Сағила:</w:t>
        <w:br/>
        <w:t>-- Аузыңа май, шақтөрім!-- деді. «Қайта-қайта</w:t>
        <w:br/>
        <w:t>аузыңа май» дсгенше, бірдеңе берсеңшин!» дегендей</w:t>
        <w:br/>
        <w:t>алақанымды жайдым. Сағила буы бұрқырап жат-</w:t>
        <w:br/>
        <w:t>қан екі қазанның бірінің қақпағын ашып жіберіп,</w:t>
        <w:br/>
        <w:t>Тоқай екеуіміздің қолымызға жұдырықтай екі ке-</w:t>
        <w:br/>
        <w:t>сек ст ұстатты. Тісімізге талайдан бері ет тимеген</w:t>
        <w:br/>
        <w:t>біз уылжып піскен жас етті құшырлана шайнадық.</w:t>
        <w:br/>
        <w:t>Шайнаған сайын жанымыз кіріп, айызымыз қанып</w:t>
        <w:br/>
        <w:t>барады.</w:t>
        <w:br/>
        <w:t>-- Әбусара тәтей Шәкей атамның қонақасына</w:t>
        <w:br/>
        <w:t>деп орталықтан екі қой сойғызып әкелген,- деді</w:t>
        <w:br/>
        <w:t>Ақатай. Қазан қайнатып жүр екен.</w:t>
        <w:br/>
        <w:t>-- Жоғарғы өкімет ұрыспай ма?-- дедім мен.</w:t>
        <w:br/>
        <w:t>-- Шәкей қарияның кеңес өкіметіне екі қойлық</w:t>
        <w:br/>
        <w:t>еңбегі сіңген шығар. Біреуін өз мойныма адамын.</w:t>
        <w:br/>
        <w:t>Жарымқұрсақ халық бір тойсын, депті. Үрімғайша</w:t>
        <w:br/>
        <w:t>да біреуін мойнына жаздырыпты.</w:t>
        <w:br/>
        <w:t>Көп ұзамай қабыршылар да келді. Жәмпейіс</w:t>
        <w:br/>
        <w:t>111</w:t>
        <w:br/>
        <w:t>-- Ойбай-ау, ойбай! Енді нс бетімді айттым.</w:t>
        <w:br/>
        <w:t>Жал-құйрықтан жұрдай болыпты ғой, жазған-ау?)</w:t>
        <w:br/>
        <w:t>Тұлпар қыламын деп тулақ, қылып әкепті ғой,</w:t>
        <w:br/>
        <w:t>мына көгала келгірлер!-- деп Жәмпейіс бозек</w:t>
        <w:br/>
        <w:t>қақты.</w:t>
        <w:br/>
        <w:t>Соның арасынша жаңа бастық та буырыл жор-</w:t>
        <w:br/>
        <w:t>ғаның үзеңгісін үзердей шіреп, келіп қалды. Құла-</w:t>
        <w:br/>
        <w:t>ғымыз естігенді көзіміз көрді. Түсі суық адам екен.</w:t>
      </w:r>
    </w:p>
    <w:p>
      <w:r>
        <w:t>Бетінде қан жоқ, сөл жоқ, сұп-сұр. Қанталап тұр-</w:t>
        <w:br/>
        <w:t>ған сарғыш көзі ызғар атады. Басы жезделген елік</w:t>
        <w:br/>
        <w:t>сап шолақ қамшысымен мықынын таянып, айдау</w:t>
        <w:br/>
        <w:t>көріп келіп жусаған малға тесіле қарап тұрды.</w:t>
        <w:br/>
        <w:t>Жәмпейіс басқарманың о жақ, бү жағына бір шы-</w:t>
        <w:br/>
        <w:t>ғып, онан бетер шыжбалақтады. Анда-санда «сені</w:t>
        <w:br/>
        <w:t>де көпті көрген дейді-ау, балаларға бас-көз бола-</w:t>
        <w:br/>
        <w:t>ды десе, онысы несі-ей, көксақалдың?» деп атама</w:t>
        <w:br/>
        <w:t>да шүйлігіп қояды. Атам оны жақтырып тұрған</w:t>
        <w:br/>
        <w:t>жоқ. Әншейіндегідей қағып тастар еді, ауылға кел-</w:t>
        <w:br/>
        <w:t>ген жаңа адамның алдында иба сақтады. Жәмпе-</w:t>
        <w:br/>
        <w:t>Йістің сөзін елең қылмаған сыңаймен жаңа бас-</w:t>
        <w:br/>
        <w:t>тыққа тақау келді де:</w:t>
        <w:br/>
        <w:t>-- Саләмәтпісін, шырағым! Жаңа орның құтты</w:t>
        <w:br/>
        <w:t>болсын!-- деді.</w:t>
        <w:br/>
        <w:t>Басқарма сыздап, ернін сәл жыбырлатты ла</w:t>
        <w:br/>
        <w:t>қойды. Атамды ауылдағы жаман күйкі шалдардың</w:t>
        <w:br/>
        <w:t>бірі скен деп менсінбей тұр. Қазір атамның кісі</w:t>
        <w:br/>
        <w:t>менсінетін түрі де жоқ еді. Осы аз күнде күндіз аң</w:t>
        <w:br/>
        <w:t>аулап, түнде мал күзетіп, әбден қажыды. Жағы</w:t>
        <w:br/>
        <w:t>суалып, көзі шүңірейіп, сақал-мұрты басылмай,</w:t>
        <w:br/>
        <w:t>жасынан едәуір қартайып қалған сияқты. Ырду-</w:t>
        <w:br/>
        <w:t>дырдумен жүріп, атама көз де салмаппын. Өңірей-</w:t>
        <w:br/>
        <w:t>ген сары шал болып қалғанын енді байқап, жаным</w:t>
        <w:br/>
        <w:t>ашыды. Еңселі бойына жарасып тұратын күміс</w:t>
        <w:br/>
        <w:t>белдігін дес ац союға машықтанып алған Төлеутай</w:t>
        <w:br/>
        <w:t>«ата, кездігінді бере тұршы?» деп қайта-қайта</w:t>
        <w:br/>
        <w:t>қылқылдай берген соң, қын-мынымен соның беліне</w:t>
        <w:br/>
        <w:t>байлаған. Менің намысым келді. Жанымда тұрған</w:t>
        <w:br/>
        <w:t>Төлеутайдың белінен белдікті дереу шешіп алдым</w:t>
        <w:br/>
        <w:t>да, атамның беліне апарып тақтым. Беліндегі жұ-</w:t>
        <w:br/>
        <w:t>лым-жұлым қос құлаш шылбырды шешіп алып,</w:t>
        <w:br/>
        <w:t>Жәмпейіске қарай құлаштай лақтырып жібердім.</w:t>
        <w:br/>
        <w:t>Атам бұл қылығыма езу тартып күлді. Басымнан</w:t>
        <w:br/>
        <w:t>ақырын ғана сипады да қойды.</w:t>
        <w:br/>
        <w:t>-- Ей, Жәмпейіс!-- деді атам жымнып,-- мал-</w:t>
        <w:br/>
        <w:t>дың бүгін жұлынған құйрығы ертең-ақ өсер. Онан</w:t>
        <w:br/>
        <w:t>118</w:t>
        <w:br/>
        <w:t>нілді отырған қырман басы қара дауыл соққандай</w:t>
        <w:br/>
        <w:t>у-шу, быт-шыт болды. Азан-қазан жылау. )</w:t>
        <w:br/>
        <w:t>Сағила көрісуге де жарамай қалды. Екі беті</w:t>
        <w:br/>
        <w:t>көгеріп, талып жатқан оны әйелдер бетін қармен</w:t>
        <w:br/>
        <w:t>уқалап, есін әрең жиғызды.</w:t>
        <w:br/>
        <w:t>Пошташының дәу қара сөмкесінен Нұрилә кем-</w:t>
        <w:br/>
        <w:t>пірдің жалғыз боздағы -- Сатайдың, елу төртінде</w:t>
        <w:br/>
        <w:t>әскерге алынып, хабарсыз кеткен Әбенніц, ауылда</w:t>
        <w:br/>
        <w:t>талай жыл магазин ұстаған Ергеш сарттың, Үрім-</w:t>
        <w:br/>
        <w:t>ғайша тәтейдің Қөпжасарының қара қағаздары</w:t>
        <w:br/>
        <w:t>шыға келді.</w:t>
        <w:br/>
        <w:t>Осы шудың үстіпе аудандағы жиналыстан қайт-</w:t>
        <w:br/>
        <w:t>қан Әбусара мен Үрімғайтша келді. Олар да бір</w:t>
        <w:br/>
        <w:t>сұмдықтың болғанын сезген екен. Анадайдан бас-</w:t>
        <w:br/>
        <w:t>тары салбырап, тұнжырап келеді. Бетіне атамның</w:t>
      </w:r>
    </w:p>
    <w:p>
      <w:r>
        <w:t>жайнамазы жабылып, сұлап жатқан адамға қарай</w:t>
        <w:br/>
        <w:t>беттегенде қырмандағы әйел біткен дауыс айтып,</w:t>
        <w:br/>
        <w:t>Үрімгайшаға көрісті. Зерделі адам емес пе, түсіне</w:t>
        <w:br/>
        <w:t>қойды. Ел көрісіп болған соң, астық тиеліп ауданға</w:t>
        <w:br/>
        <w:t>жүргелі тұрған шаналардың біріне барып отырды.</w:t>
        <w:br/>
        <w:t>Көңілі кірбің тартып, баласынан келген қара қа-</w:t>
        <w:br/>
        <w:t>ғазға мөлие қарады. Жұрт қоршап, үнсіз тұр. Сәл-</w:t>
        <w:br/>
        <w:t>ден соң стегін қағып орнынан тұрды,</w:t>
        <w:br/>
        <w:t>--.Құрбандықсыз соғыс бола ма? Жұмысты тоқ-</w:t>
        <w:br/>
        <w:t>татпаңдар -- деді де атына қарай беттеді. Атам</w:t>
        <w:br/>
        <w:t>атын әкеп, көлденең тартты. Қолтығынан алып,</w:t>
        <w:br/>
        <w:t>мінгізіп жіберді. Әбусара шана үстінде қалған</w:t>
        <w:br/>
        <w:t>қамшысын әкеп, аса бір аянышты кейіппен Үрім-</w:t>
        <w:br/>
        <w:t>ғайшаның қолына ұстатты. Ол атың ақырын ғана</w:t>
        <w:br/>
        <w:t>тебініп қалып, ауылға бет алды. )</w:t>
        <w:br/>
        <w:t>-- Жалғыз жібергенің не?-- деді атам Әбуса-</w:t>
        <w:br/>
        <w:t>раға.</w:t>
        <w:br/>
        <w:t>-- Өксігін оңашада бассын,-- деді де Әбусара</w:t>
        <w:br/>
        <w:t>да «Қөққамысқа» қарай кетті.</w:t>
        <w:br/>
        <w:t>Бұрын атқа тақымы тие сала желе-шоқырақта-</w:t>
        <w:br/>
        <w:t>тып кететін Үрімғайша тәтейдің екі аягы салбырап,</w:t>
        <w:br/>
        <w:t>басы түсіп, құр сүлдері барады, Жотасы күжірейіп</w:t>
        <w:br/>
        <w:t>кетіпті.</w:t>
        <w:br/>
        <w:t>2</w:t>
        <w:br/>
        <w:t>Ертеңіне Шәкей-поштаны ауылдағы еркек кін-</w:t>
        <w:br/>
        <w:t>дікті жабылып, Жалғызтөбенің басындағы зиратқа</w:t>
        <w:br/>
        <w:t>қабырын терең қазып, арулап көмдік. Әдетте біз-</w:t>
        <w:br/>
        <w:t>дің ауылда өлген адамның басында сөз сөйленбеу-</w:t>
        <w:br/>
        <w:t>ші еді. Шәкеңді кең қазылған ақымға жатқызып,</w:t>
        <w:br/>
        <w:t>106</w:t>
        <w:br/>
        <w:t>шал жүгініп отырып құран оқыды. Ауыл адамдары</w:t>
        <w:br/>
        <w:t>«Аллауакбар, Шәкей марқұмғи тив берсін» айты-</w:t>
        <w:br/>
        <w:t>сып, беттерін бір-бір сипап аса семіз болмаса да,</w:t>
        <w:br/>
        <w:t>қойдың жас етіне көктемге салым бір тойды.</w:t>
        <w:br/>
        <w:t>8</w:t>
        <w:br/>
        <w:t>Қырманды екі аптаның ішінде астаң-кестең қы-</w:t>
        <w:br/>
        <w:t>лып, түте-түтесін шығардық. Топан ұшыру дәтке</w:t>
        <w:br/>
        <w:t>куат қана іс болды. Жұмыс аяқтала бере атамның</w:t>
        <w:br/>
        <w:t>да қабагы түсіп кетті. Алаша, қабымызды арқалап,</w:t>
        <w:br/>
        <w:t>ауылға қарай шуап келеміз.</w:t>
        <w:br/>
        <w:t>-- «Бұл ісіңнен аса ештеңе өне қоймады-ау,</w:t>
        <w:br/>
        <w:t>ата?» дегім келеді.</w:t>
        <w:br/>
        <w:t>-- «Суға кеткен тал қарамайды» дегеншің кебі</w:t>
        <w:br/>
        <w:t>ғой бұл, қарағым» дейтін сияқты атам.</w:t>
        <w:br/>
        <w:t>-- «Болмайтын болымсыз іске алданба» дейтінің</w:t>
        <w:br/>
        <w:t>қайда, ата?»</w:t>
        <w:br/>
        <w:t>2--- «Басқа қысыл-таяң күн туғанда өлімге мо-</w:t>
      </w:r>
    </w:p>
    <w:p>
      <w:r>
        <w:t>йын ұсынып, қам-қаракетсіз қалғаннан сақта, де-</w:t>
        <w:br/>
        <w:t>меп пе еді, аталарымыз!»</w:t>
        <w:br/>
        <w:t>-- «Десе де абиыр алмадынң-ау, ата?»</w:t>
        <w:br/>
        <w:t>-- «Түсінбедің, балам, көксегенім абиыр емес,</w:t>
        <w:br/>
        <w:t>ауылдастарымның амандығы емес пе еді. Өкімет</w:t>
        <w:br/>
        <w:t>қамбасы толмаса да, топан ұшырғанның үйіне күн-</w:t>
        <w:br/>
        <w:t>делікті бір тостаған болса да дән кірді. Бұл оцай</w:t>
        <w:br/>
        <w:t>олжа ма саған?»</w:t>
        <w:br/>
        <w:t>-- «Қырман ұшырмасақ, оны кім береді бізге?»</w:t>
        <w:br/>
        <w:t>-- «Түсінгеніңе болайын, балам! Халықты қан</w:t>
        <w:br/>
        <w:t>қақсатқан қанды соғыс болған! Сол соғыста қыр-</w:t>
        <w:br/>
        <w:t>ман ұшырып, жан сақтаганбыз деп келер ұрпағыңа</w:t>
        <w:br/>
        <w:t>айта бар!».</w:t>
        <w:br/>
        <w:t>-- «Мақұл, жан ата!».</w:t>
        <w:br/>
        <w:t>) Ақ таяғын беліне қыстырып, атам да аяндап,</w:t>
        <w:br/>
        <w:t>біз де онып соңынан ілбін келеміз.</w:t>
        <w:br/>
        <w:t>-- Бұл ісіміз ақыры колхоз басшыларына сор</w:t>
        <w:br/>
        <w:t>болып жабысты--- деді атам. Үні көңілсіз, баяу</w:t>
        <w:br/>
        <w:t>шықты.</w:t>
        <w:br/>
        <w:t>-- О, неге?-- дедім.</w:t>
        <w:br/>
        <w:t>т-- Кеше ауданда Әбусараны бұйралап, орны-</w:t>
        <w:br/>
        <w:t>нан ала жаздапты.</w:t>
        <w:br/>
        <w:t>-- О неге?</w:t>
        <w:br/>
        <w:t>-л- О неге, о неге,- деп сөзімді мазақтай қай-</w:t>
        <w:br/>
        <w:t>талап, атам кейістік білдірді.-- Жазда жұмысқа</w:t>
        <w:br/>
        <w:t>қалай болса солай қарағынсыңдар. Қызылды ысы-</w:t>
        <w:br/>
        <w:t>рап қылып, топанға әдейі жібергенсіңдер. Майдан-</w:t>
        <w:br/>
        <w:t>112</w:t>
        <w:br/>
        <w:t>“Үрімгайша шанадағы атамның жанына келіп бір-</w:t>
        <w:br/>
        <w:t>ақ тізгін тартты. )</w:t>
        <w:br/>
        <w:t>-- Ойпырмай, Бөже! Сақ болыңызшы? Елсіз,</w:t>
        <w:br/>
        <w:t>күнсіз жерге өңкей жас баламен кетіп барасыз.</w:t>
        <w:br/>
        <w:t>-- Кім айтты саған, жас бала дсп. Бәрі де ер</w:t>
        <w:br/>
        <w:t>жеткен азаматтар. Мен тек бақыршы баланың ор-</w:t>
        <w:br/>
        <w:t>нына бара жатырмын. Бәрімізді ана Құсымжанга</w:t>
        <w:br/>
        <w:t>"тапсыр.</w:t>
        <w:br/>
        <w:t>Үрімғайша атама бір, Құсымжанға бір қарады.</w:t>
        <w:br/>
        <w:t>-- Арттарынңыздан бірдеңе ғып, бірдеңе жібере-</w:t>
        <w:br/>
        <w:t>міз.</w:t>
        <w:br/>
        <w:t>-- Сол «бірдеңелеріцді» ана балалардың үйіне</w:t>
        <w:br/>
        <w:t>бөліп бер. Ана Құсымжанның мойнындағы аман</w:t>
        <w:br/>
        <w:t>“болса, біз өз күнімізді өзіміз-ақ көреміз.</w:t>
      </w:r>
    </w:p>
    <w:p>
      <w:r>
        <w:t>-- Аман барып, сау қайтыңыздар, қош!-- деді</w:t>
        <w:br/>
        <w:t>де ауыл кеңес атының басын кері бұрды.</w:t>
        <w:br/>
        <w:t>-- Бізді бір қиямет-қайымға кетіп бара жатқан-</w:t>
        <w:br/>
        <w:t>дай көргені несі?-- деп атам жақтырмады.-- Со-о-</w:t>
        <w:br/>
        <w:t>-оп! Құдай оң жылынды бере гер!</w:t>
        <w:br/>
        <w:t>Ол колындағы ұзын бишікпен ақ өгізді жасқап</w:t>
        <w:br/>
        <w:t>қана салып қалып еді, арық мал соны да көтере</w:t>
        <w:br/>
        <w:t>алмай, қайқаң ете қалды. Бар денесімен артына</w:t>
        <w:br/>
        <w:t>бұрылып, ыпыршағы шыққан арық мал мен бір-бір</w:t>
        <w:br/>
        <w:t>аттың үстінде қаршадай болып жарбиып келе жат-</w:t>
        <w:br/>
        <w:t>қан жетеуімізді бір шолып өтті.</w:t>
        <w:br/>
        <w:t>Алдыңан жақсылық күткен мал да, жан да ша-</w:t>
        <w:br/>
        <w:t>“наның соңына түсіп, Қопаға қарай апуап келеді.</w:t>
        <w:br/>
        <w:t>4</w:t>
        <w:br/>
        <w:t>Осында келгелі арамыздағы жалғыз мылтық-</w:t>
        <w:br/>
        <w:t>тың арқасында өзімізді өзіміз асырадық. Ауылға</w:t>
        <w:br/>
        <w:t>деп біраз ет те қақтап алдық. Құүндіз атам мен Құ-</w:t>
        <w:br/>
        <w:t>сымжан аң аулайды. Бәріміз жабылып іңірде тұзақ</w:t>
        <w:br/>
        <w:t>құрамыз. Ақатайдың «Дүрегей» дейтін иті мен біз-</w:t>
        <w:br/>
        <w:t>дің Ұшар тазы құмныц ор қоянына қырғидай тиді.</w:t>
        <w:br/>
        <w:t>Иттердің дс бүйірі шығып, біздің де екі бетімізге</w:t>
        <w:br/>
        <w:t>қан жүгірді. Қопаның өлеңі, құрағы мен Құмның</w:t>
        <w:br/>
        <w:t>шүйгін шөбіпе, өзен жағасындағы ойдым-ойдым</w:t>
        <w:br/>
        <w:t>шағын тоғайлар арасындағы тұнып тұрған отқа ау-</w:t>
        <w:br/>
        <w:t>зы еркін тиген малдың да ажары кірді. Өрістен то-</w:t>
        <w:br/>
        <w:t>МЫП қайтқан өгіздердің қампиған қарнына қарап</w:t>
        <w:br/>
        <w:t>күнде кешке «құдай, бергеніңді алма» деп отыра-</w:t>
        <w:br/>
        <w:t>тын болды.</w:t>
        <w:br/>
        <w:t>Атам Қопа мен Құмның аралығына тағы бір</w:t>
        <w:br/>
        <w:t>7116</w:t>
        <w:br/>
        <w:t>қазір аттанып, Ербатыр көкемнің, басқа шәйіт бол-</w:t>
        <w:br/>
        <w:t>ған ауылдастарымның кегін алғым келді. Сагила</w:t>
        <w:br/>
        <w:t>күректі тастай беріп, бір үлкен тоңға отыра қалып,</w:t>
        <w:br/>
        <w:t>еңірсп жіберді. Менің де көзіме мөлтілдеп жас кел-</w:t>
        <w:br/>
        <w:t>ді. Ақырып барып жеңгемнің мойнынан құшақта-</w:t>
        <w:br/>
        <w:t>дым. Ол онан жаман өрши түсті. Құшақтал бауы-</w:t>
        <w:br/>
        <w:t>рына басын алды.</w:t>
        <w:br/>
        <w:t>-- Атама топырақ салайын, жіберші?- дедім.</w:t>
        <w:br/>
        <w:t>Сағила құшағын жазып, маған тесіле қарады. Жас</w:t>
        <w:br/>
        <w:t>ботаның көзіндей жәудіреген мөлдір жанары ша-</w:t>
        <w:br/>
        <w:t>тынап кетіпті. Әлденелерді ойлап, жүрегім зу ете</w:t>
        <w:br/>
        <w:t>қалды. Былтыр «ұшқыш Жазылбеков Молдағали</w:t>
        <w:br/>
        <w:t>әуе шабуылында жаудың бір топ самолетімен жал-</w:t>
        <w:br/>
        <w:t>ғыз шайқасып, екеуін атып түсірді. Енді біреуіне</w:t>
        <w:br/>
        <w:t>оғы мен жанармайы біткен соң өзі әдейі соғылып,</w:t>
        <w:br/>
        <w:t>көзін жойды. Өзі де ерлікпен қаза тапты. Кескілес-</w:t>
        <w:br/>
        <w:t>кен қан майдандағы ерлігі үшін Ленин орденімен</w:t>
        <w:br/>
        <w:t>наградталды» деген хабар алғанда әйелі жында-</w:t>
        <w:br/>
        <w:t>нып кете жаздаған. «Мен де күйіп өлем» доп үйінің</w:t>
        <w:br/>
        <w:t>сыртыңа қамыс үйіп, лаулата от жағып отырғанын-</w:t>
        <w:br/>
        <w:t>да көршілері аман алып қалған. Шәрбануды кем-</w:t>
        <w:br/>
        <w:t>пірлер үш күн күзеткен. Төртінші күні апам мен</w:t>
      </w:r>
    </w:p>
    <w:p>
      <w:r>
        <w:t>Сары апам, Үрімғайша тәтей ұрсып жүріп, ақыл</w:t>
        <w:br/>
        <w:t>айтып, басу айтып жүріп, бетін әрең бері қаратқан.</w:t>
        <w:br/>
        <w:t>Сағиланың күйінішін атам байқап тұр екен.</w:t>
        <w:br/>
        <w:t>Маған «Сағиланы ауылға әкет» дегендей жеңгеме</w:t>
        <w:br/>
        <w:t>бір, ауылға бір иек кақты. Түсіне қойдым. Ербатыр</w:t>
        <w:br/>
        <w:t>көкемнің жақындары болып келетін Тоқай да лып</w:t>
        <w:br/>
        <w:t>ете қалды. Екеуіміз Сағиланы қолтықтап, ауылға</w:t>
        <w:br/>
        <w:t>қарай алып жүрмек болын едік, ол тартыншақтап,</w:t>
        <w:br/>
        <w:t>орнынан тұрмай қойды.</w:t>
        <w:br/>
        <w:t>-- Қарағым, Сағила,- деді атам,-- әйел адам-</w:t>
        <w:br/>
        <w:t>ныц бейіт басына келуіне болмайды. Қайт ауылға!</w:t>
        <w:br/>
        <w:t>Үрімғайша, Әбусара, Қайша үшеуі де атамның</w:t>
        <w:br/>
        <w:t>сөзінен кейің ауылға қарай беттеді. Сағила да ор-</w:t>
        <w:br/>
        <w:t>нынан тұрды.</w:t>
        <w:br/>
        <w:t>Жол бойы артымызға қарамай, үнсіз келеміз.</w:t>
        <w:br/>
        <w:t>Сағиланып бетіне қарауға дәтім бармайды. «Сор-</w:t>
        <w:br/>
        <w:t>лы жеңгем жынданып кетсе, кішкентай Сабыржан-</w:t>
        <w:br/>
        <w:t>ның күні не болады? Әрине, атам, анам үшеуіміз</w:t>
        <w:br/>
        <w:t>оны жетімсіретпейміз ғой. Бірақ «ит иесімен қинал-</w:t>
        <w:br/>
        <w:t>сын» дегенді атам көп айтушы еді. Әркімнің өз</w:t>
        <w:br/>
        <w:t>әке-шешесі болғанға не жетсін» деп ойлап келемін.</w:t>
        <w:br/>
        <w:t>Сағила күні-түні жылап, әбден титықтап қалыпты.</w:t>
        <w:br/>
        <w:t>Тоқай екеуімізге кезек сүйенеді.</w:t>
        <w:br/>
        <w:t>108</w:t>
        <w:br/>
        <w:t>-- Қара қағаз бұрын жазылған ба екен, жоқ</w:t>
        <w:br/>
        <w:t>хат бұрын жазылған ба екен? )</w:t>
        <w:br/>
        <w:t>Сағиланың жүзі қайтадан жайнап сала берді.</w:t>
        <w:br/>
        <w:t>-- Жүріңдер, үйге барып салғастырайық.</w:t>
        <w:br/>
        <w:t>Үшеуіміз ауылға қарай жүгіре жөнелдік. Аяғын</w:t>
        <w:br/>
        <w:t>әрең басып, сүйретіліп келе жатқан Сағила енді</w:t>
        <w:br/>
        <w:t>бізге жеткізер емес.</w:t>
        <w:br/>
        <w:t>Жандарынан далбақтап жүгіріп өткен үшеуіміз-</w:t>
        <w:br/>
        <w:t>ге өзара күңкілдесіп, шаруа жайын, тіршілік қа-</w:t>
        <w:br/>
        <w:t>мын әңгіме қылып бара жатқан басшы әйелдер</w:t>
        <w:br/>
        <w:t>«мыналар жынданған ба?» дегендей одырая қа-</w:t>
        <w:br/>
        <w:t>расты.</w:t>
        <w:br/>
        <w:t>-- Не болды, сендерге?-- деді Әбусара жақтыр-</w:t>
        <w:br/>
        <w:t>май. Мен:</w:t>
        <w:br/>
        <w:t>-- Көкем тірі, Ербатыр көкем ті-р-рИ-- деп ай-</w:t>
        <w:br/>
        <w:t>қай салдым. Сүрініп, стпетімнен жығылдым. Мап-</w:t>
        <w:br/>
        <w:t>дайым үлкен бір кесекке тисе керек, көзім қарауы-</w:t>
        <w:br/>
        <w:t>тып, құлағым шыңылдап кетті. «Қөкем ті-р-рі» де-</w:t>
        <w:br/>
        <w:t>ген өз даусым өзімнің құлағыма шыңылдап келіп</w:t>
        <w:br/>
        <w:t>тұрды. Көзімді ашсам, жанымда Тоқай отыр. Сағи-</w:t>
        <w:br/>
        <w:t>ланың етегі далақтап, ауылға жетіп қалыпты. Біз</w:t>
        <w:br/>
        <w:t>де тұра жүгірдік. Бұрын бұлайша тарбаңдап жүгір-</w:t>
        <w:br/>
        <w:t>генді көрмеген ауыл иттері де Сағиланың алдынан</w:t>
        <w:br/>
        <w:t>өре түрекелді. Бірақ оған қараған Сағила жоқ. Ол</w:t>
        <w:br/>
        <w:t>үйіне кіріп кеткенде, мен жүгіріп барып апамды</w:t>
        <w:br/>
        <w:t>құшақтай алдым.</w:t>
      </w:r>
    </w:p>
    <w:p>
      <w:r>
        <w:t>-- Ербатыр көкем тірі!</w:t>
        <w:br/>
        <w:t>-- Айтқаның келсін, құлыным! Егер тірі болса,</w:t>
        <w:br/>
        <w:t>құйрығыңды майлаймын!-- деді апам жыламсы-</w:t>
        <w:br/>
        <w:t>рап.</w:t>
        <w:br/>
        <w:t>Сагила үйден қара қағазды алып шықты. Біз</w:t>
        <w:br/>
        <w:t>жіберілген күнін хаттың жазылған күнімен салыс-</w:t>
        <w:br/>
        <w:t>тырып едік, атың өшкір қара қағаз он күн бұрын</w:t>
        <w:br/>
        <w:t>жіберілген болып шықты. Біз қуанғанымыздан бі-</w:t>
        <w:br/>
        <w:t>рімізді-біріміз құшақтап жатырмыз.</w:t>
        <w:br/>
        <w:t>Сағила:</w:t>
        <w:br/>
        <w:t>-- Данышпаным менін,- деп мені қысып қоя-</w:t>
        <w:br/>
        <w:t>ды. Мен «қалай екен?» дегендей, басымды қисай-</w:t>
        <w:br/>
        <w:t>тып, көзімді сығырайтып онын бетіне қарай жы-</w:t>
        <w:br/>
        <w:t>миямын. Сағиланың қайғысы сейілгендей болды.</w:t>
        <w:br/>
        <w:t>Өйткені қара қағаздан соң «тірімін» деп хат кел-</w:t>
        <w:br/>
        <w:t>гендер қаншама.</w:t>
        <w:br/>
        <w:t>Шәкей марқұмның қонақасына дайындалып</w:t>
        <w:br/>
        <w:t>жатқан біздің екі үйді табан астында қуаныш кер-</w:t>
        <w:br/>
        <w:t>неді. Бір мезгілде Сағила өңі жадырап тошаладан</w:t>
        <w:br/>
        <w:t>110</w:t>
        <w:br/>
        <w:t>қалтырап барам. Деонсмде сәл-пәл діріл пайда</w:t>
        <w:br/>
        <w:t>болды. Қолым тоңып бара жатқан соң айқастырып,</w:t>
        <w:br/>
        <w:t>шолтиған пешпетімнің жеңіне тығып едім, атам</w:t>
        <w:br/>
        <w:t>тағы ұрысты.</w:t>
        <w:br/>
        <w:t>-- Шығар, қолыңды! Онысы несі, сүмірейіп.</w:t>
        <w:br/>
        <w:t>Атамның бұрын мұндай қатқыл сөзін естіп көр-</w:t>
        <w:br/>
        <w:t>меген басым ширығып, ашуланайын дедім.</w:t>
        <w:br/>
        <w:t>-- Ата, неге ұрса бересін, маған?</w:t>
        <w:br/>
        <w:t>-- Ұрыспағанда қайтейін,- деді ол бетіме сал-</w:t>
        <w:br/>
        <w:t>қындау қарап,-- ер жетіп қалды деген сендер әлі</w:t>
        <w:br/>
        <w:t>бала сияқтысыпдар. Қім істейді колхоздың жұмы-</w:t>
        <w:br/>
        <w:t>сып? Ана жарымжан болып келген Қойлыбек шо-</w:t>
        <w:br/>
        <w:t>лақ пен бір аяғы жоқ Қалмбек істей ме? Ауылдың</w:t>
        <w:br/>
        <w:t>бар сепгені отыз қатын мен жеті бала.</w:t>
        <w:br/>
        <w:t>-- Жеті бала, жеті бала!-- деп атамды мазақ-</w:t>
        <w:br/>
        <w:t>тадым.- Бірссс жеігіт, біресс бала дейсіздер.</w:t>
        <w:br/>
        <w:t>Атам бетіме жымиып, енді жылы қарады.</w:t>
        <w:br/>
        <w:t>-- Бала да сендер, жігіт те сендер ғой, күнде-</w:t>
        <w:br/>
        <w:t>рім!</w:t>
        <w:br/>
        <w:t>Атамның соңынан томпаңдап, әрең ілесем. Ит</w:t>
        <w:br/>
        <w:t>үргенге артыма қарасам, дорбасында жұдырықтай</w:t>
        <w:br/>
        <w:t>ғана бірдеңесі бар Құсымжан жүгіріп келеді.</w:t>
        <w:br/>
        <w:t>-- Ассалаумәлейкім!</w:t>
      </w:r>
    </w:p>
    <w:p>
      <w:r>
        <w:t>-- Уаликімәссоәләм! Міне, нағыз жігіті-- деді</w:t>
        <w:br/>
        <w:t>атам. Құсымжанга қол беріп амапдасты. Мен оған</w:t>
        <w:br/>
        <w:t>едәуір қорланып қалдым. Атамның Құсымжанды</w:t>
        <w:br/>
        <w:t>ересек көріп, мені баласынатын әдеті. Ол менен</w:t>
        <w:br/>
        <w:t>бір-ақ жас үлкен. Он бесте. Бойы да сүйем қарыс</w:t>
        <w:br/>
        <w:t>ұзындау.</w:t>
        <w:br/>
        <w:t>Біз «Хоздворға» келгенде «Түйебазға» көшетін-</w:t>
        <w:br/>
        <w:t>дердің бәрі жиналып қалыпты, Соқаның түрені</w:t>
        <w:br/>
        <w:t>жылда «Түйебаздың» түбінен түседі де, Сүттіген-</w:t>
        <w:br/>
        <w:t>ге қарай құлай береді. Ауылдың төңірегі кейінірек</w:t>
        <w:br/>
        <w:t>жыртылып, оған тұқым да кейінірек себіледі. Өйт-</w:t>
        <w:br/>
        <w:t>кені, атам айтқандай, күн шыжып кетпей тұрып,</w:t>
        <w:br/>
        <w:t>алысты тамамдап алған дұрыс. Жаңа басқарма да,</w:t>
        <w:br/>
        <w:t>Үрімгайша да, Төлепберген бригадир де осында</w:t>
        <w:br/>
        <w:t>екен. -</w:t>
        <w:br/>
        <w:t>Жәомпейіс шал күш көліктерді түнімен Ежен</w:t>
        <w:br/>
        <w:t>жотасына жайып, ауылға айдап иіргенде бәріміз</w:t>
        <w:br/>
        <w:t>де лап қойдық. Сыралгы, мықты өгіздерді жылда-</w:t>
        <w:br/>
        <w:t>ғыдай таңдап алмақпыз. Басқарма бізді ақырып</w:t>
        <w:br/>
        <w:t>тоқтатты.</w:t>
        <w:br/>
        <w:t>-- Бұл не деген бассыздық? Тәртіпсіз өңкей?</w:t>
        <w:br/>
        <w:t>Қайт кейін!</w:t>
        <w:br/>
        <w:t>121</w:t>
        <w:br/>
        <w:t>лікті қаужақ-қужақты содан айырушы едік. Енді</w:t>
        <w:br/>
        <w:t>ол да жоқ,-- деп күрсінді. Атам оны түсінгендей</w:t>
        <w:br/>
        <w:t>басып изеді. Жүзінде аса бір аяушылық бар.</w:t>
        <w:br/>
        <w:t>-- Айт, қарағым.</w:t>
        <w:br/>
        <w:t>-- Айтсам, Қопа мен Құмда жосылып жүрген</w:t>
        <w:br/>
        <w:t>аң көп дейді. Секектеген коян, пырылдаған қырға-</w:t>
        <w:br/>
        <w:t>уыл азық емес пе? Сәті түссе, ит қосып, тұзақ құ-</w:t>
        <w:br/>
        <w:t>рып дегепдей, үйімізге де септігіміз тиер.</w:t>
        <w:br/>
        <w:t>Атам бұл жолы оған «ақылыңнан айналайын»</w:t>
        <w:br/>
        <w:t>деген жақ. Құсымжанның бұл сөзінің мәніне түсі-</w:t>
        <w:br/>
        <w:t>ніп, бетіне сүйсіне қарады. )</w:t>
        <w:br/>
        <w:t>-- Келістік. Мен ендеше көп қылып оқ-дәрі жа-</w:t>
        <w:br/>
        <w:t>сайын. Қазір кімнің шекесі қызып отыр дейсің. Қа-</w:t>
        <w:br/>
        <w:t>сымбектің қосын сұрайын. Екі қостап бармасақ</w:t>
        <w:br/>
        <w:t>болмас. Бәрін де жүріңдер. Бұларың дұрыс, ақыл</w:t>
        <w:br/>
        <w:t>екен, Сөйтіп үй-іштеріңді асыраңдар, қарақтарым.</w:t>
        <w:br/>
        <w:t>Жөн екен бұларың,-- деп атам да қауқалақтап</w:t>
        <w:br/>
        <w:t>қалды.</w:t>
        <w:br/>
        <w:t>Атам айтқандай, «құдай бұйыртса», алдағы</w:t>
        <w:br/>
        <w:t>бейсенбі-жұмада жолға шығатын болып келістік.</w:t>
        <w:br/>
        <w:t>Соны жайылымға айдалатын күш көліктерді Жәм-</w:t>
        <w:br/>
        <w:t>пейіс шалдан атамның өзі санап алатын болды.</w:t>
        <w:br/>
        <w:t>Тілін тістеп, көтеремнің аз-ақ алдына қалған</w:t>
        <w:br/>
        <w:t>мал бірер күн болса да қырманның сабаны мен то-</w:t>
        <w:br/>
        <w:t>панын қаужақ қылып, айдауға жарапты. Атам әл-</w:t>
        <w:br/>
        <w:t>ділеу екі-үш атан өгізге ыңыршық салып, баспана-</w:t>
        <w:br/>
        <w:t>мызды, қазан-ошағымызды, көрпс-жастығымызды</w:t>
      </w:r>
    </w:p>
    <w:p>
      <w:r>
        <w:t>артты. Шарбағы бар ит шанаға келістіріп топан</w:t>
        <w:br/>
        <w:t>тиеп алды да, «Қопа мен Құм қайдасын» деп алға</w:t>
        <w:br/>
        <w:t>түсті. Жетеуіміз жеті атқа мініп, қолымызға бір-</w:t>
        <w:br/>
        <w:t>бір қақсойыл алып, жүз қаралы малды тірсекке</w:t>
        <w:br/>
        <w:t>ұрғандай түрте айдап келеміз. Арығы асып, көте-</w:t>
        <w:br/>
        <w:t>ремге айналған біраз жас мал қалт-құлт етіп аяғын</w:t>
        <w:br/>
        <w:t>Әрең басады. Аракідік аялдап, малға топан шаша-</w:t>
        <w:br/>
        <w:t>мыз. Атам жолшыбай кездесер ұры-қары, ит-құс</w:t>
        <w:br/>
        <w:t>болса, айбар болсын деп Құсымжанның мойнына</w:t>
        <w:br/>
        <w:t>мылтығын салып берді. Ол қара сирағың мойнына</w:t>
        <w:br/>
        <w:t>мылтық асқан соң қоқи қаздай қоқиланып, шеке-</w:t>
        <w:br/>
        <w:t>сінен қарауга айналды. «Ананы айда, мынаны қай-</w:t>
        <w:br/>
        <w:t>йыр» деп әмір айтудан да тайынар емес. Әйтеуір</w:t>
        <w:br/>
        <w:t>атама жаққан үлкен-кішінің сөзі -- сөз, әмірі --</w:t>
        <w:br/>
        <w:t>әмір!</w:t>
        <w:br/>
        <w:t>Ауылдан шыға бере артыма қарасам, бір топ</w:t>
        <w:br/>
        <w:t>атты соңымыздан қарап тұр. Бір мезгілде топтан</w:t>
        <w:br/>
        <w:t>жырылып, бір атты бізге қарай шаба жөнелді.</w:t>
        <w:br/>
        <w:t>115.</w:t>
        <w:br/>
        <w:t>Бесінші тарау</w:t>
        <w:br/>
        <w:t>БӘРІ ДЕ МАЙДАН ҮШІН</w:t>
        <w:br/>
        <w:t>1</w:t>
        <w:br/>
        <w:t>Соқа шығатын күш кешегі уәде бойынша «Хоз-</w:t>
        <w:br/>
        <w:t>двордың» алдына таңсәріден жиналдық. Атам көк-</w:t>
        <w:br/>
        <w:t>жиек қылаң тарта-ақ оятқан екен. Ұйқымды қи-</w:t>
        <w:br/>
        <w:t>май, апам «жата тұрсыншы кішкене» дегеніне ар-</w:t>
        <w:br/>
        <w:t>қаланып, басымды бүркедім. Атам кейіп, зекіп</w:t>
        <w:br/>
        <w:t>тастады.</w:t>
        <w:br/>
        <w:t>-- Тұр, былай! Ел жиналып, «Түйебазға» кет-</w:t>
        <w:br/>
        <w:t>келі жатыр. Қой, бұлғақты. Қазір бұлғақтайтын</w:t>
        <w:br/>
        <w:t>заман ба?</w:t>
        <w:br/>
        <w:t>Қөзімді уқалан зорға аштым. Апам тосып тұр-</w:t>
        <w:br/>
        <w:t>ғап, алашадан тігілген шолақ шалбарыма аяғым-</w:t>
        <w:br/>
        <w:t>ды сұқтым. Орынсыз еркелеткенін атам жақтырма-</w:t>
        <w:br/>
        <w:t>ды-ау деймін, апама алакөздей қарап, ішіп-жен</w:t>
        <w:br/>
        <w:t>барады. Оны апам елең де қылған жоқ. Әдеттегі</w:t>
        <w:br/>
        <w:t>«Жазған-ау, тұра тұршы?» дейтін сөзін көлденен</w:t>
        <w:br/>
        <w:t>тартты да, мені айналып-толғанып, ұйқымды бұз-</w:t>
        <w:br/>
        <w:t>ған қу ҚКсрманды қарғап жүр. Бір тостағандай тал-</w:t>
        <w:br/>
        <w:t>қанды сүтке шылап қойган екен. Әкеліп аузыма</w:t>
        <w:br/>
        <w:t>тосты. Ұйқылы көзіммен оған тәбетім шаппады.</w:t>
        <w:br/>
        <w:t>Бетімді тыржитып, екі иығымды кезек қиқандат-</w:t>
        <w:br/>
        <w:t>тым.</w:t>
        <w:br/>
        <w:t>-- Ендеше, түсте же, күнім,-- деп тостағанды</w:t>
        <w:br/>
        <w:t>орамалмен орап, дорбаға салды.- Өгіздің үстінде</w:t>
        <w:br/>
        <w:t>қалғығанда ермек болсын әрі таңдайыңды жібіт,-</w:t>
        <w:br/>
        <w:t>деп қалтама бір уыс сықпа салып берді. Қозы қа-</w:t>
        <w:br/>
        <w:t>рынға орталу қылып тары көже құйды. Оны да</w:t>
        <w:br/>
        <w:t>дорбага салды. Нанды көрмек түгіл, оның атың ата-</w:t>
        <w:br/>
        <w:t>мағанымызға скі жылға жуықтаған. Дорбадағы-</w:t>
        <w:br/>
        <w:t>ның өзі бір үйдің бір күнгі азығы. Мен «алмаймын»</w:t>
        <w:br/>
        <w:t>деп біраз қиқаңдап едім, атам дорбаны апамның</w:t>
      </w:r>
    </w:p>
    <w:p>
      <w:r>
        <w:t>қолынан жұлып алды да, есікке беттеді. Есікті</w:t>
        <w:br/>
        <w:t>«пісіміллә» деп аттады. Мен үндеген жоқ едім,</w:t>
        <w:br/>
        <w:t>атам ұрысты:</w:t>
        <w:br/>
        <w:t>-- Пісімілло деп атта, босағаны! Бүгін ел риз-</w:t>
        <w:br/>
        <w:t>дығы -- көктемгі егіс басталар күн!</w:t>
        <w:br/>
        <w:t>-- Пісіміллә-- дедім ақырын ғана құлықсыз.</w:t>
        <w:br/>
        <w:t>Атам онымды да жақтырған жоқ. Неге екенін біл-</w:t>
        <w:br/>
        <w:t>меймін, бүгін аяқ асты қатаң бола қалыпты. Таң-</w:t>
        <w:br/>
        <w:t>ғы ызғырық суық-ақ. Жылы үйден шыққан мен</w:t>
        <w:br/>
        <w:t>120</w:t>
        <w:br/>
        <w:t>ұмсына қонған күні Құсымжан мен Тоқайды артын-</w:t>
        <w:br/>
        <w:t>дырып-тартындырып ауылга жіберіп алған. Біздің</w:t>
        <w:br/>
        <w:t>қоңыр тақал сиыр туған екен, апам екі шелек уыз</w:t>
        <w:br/>
        <w:t>қатырып жіберіпті. Бір бүйен сары май, бір дорба</w:t>
        <w:br/>
        <w:t>құрт сәлемдеме келді. Соқаның шыгуына асықсақ</w:t>
        <w:br/>
        <w:t>та, шынын айтқанда, ауылға қайтқымыз жоқ. Бі-</w:t>
        <w:br/>
        <w:t>рақ бүкіл ауыл жетеуімізге қарап отырғандай се-</w:t>
        <w:br/>
        <w:t>зіндік.</w:t>
        <w:br/>
        <w:t>Үйге барып келгендер бір қап жапцалық ала</w:t>
        <w:br/>
        <w:t>келді. Ауданнан аюдай ақырған жаңа бастық келіп-</w:t>
        <w:br/>
        <w:t>ті. Екі көзі қанталап тұр дейді. Өйткені соғыста</w:t>
        <w:br/>
        <w:t>қан көріп, «неруанай» болған екен. Қамшы үйіріп,</w:t>
        <w:br/>
        <w:t>бет қаратпайды дейді. Әбусара тәтей сотталудан</w:t>
        <w:br/>
        <w:t>қорқып, өзі тіленіп, Қарағандыға қара жұмысқа</w:t>
        <w:br/>
        <w:t>кетіпті. Қүнсұлу мен Айғыздың күйеулерінен қара</w:t>
        <w:br/>
        <w:t>қағаз келген. Біздін үйден кеткендерден әлі хабар</w:t>
        <w:br/>
        <w:t>жоқ. Атам оған қайғырса да сездірмеуге тырыса-</w:t>
        <w:br/>
        <w:t>ды. Бірақ атамның ойын қас-қабағынан, әр қимы-</w:t>
        <w:br/>
        <w:t>лынан танимын.</w:t>
        <w:br/>
        <w:t>Қопадан табаны күректей бір айда қайттық.</w:t>
        <w:br/>
        <w:t>Қешелі бері оңтүстіктен бетке жібектей жұмсақ</w:t>
        <w:br/>
        <w:t>тиетін ескек жел соқты. Атамда дегбір қалмады.</w:t>
        <w:br/>
        <w:t>-- Алла тағала көктемге де жеткізді. Ескек</w:t>
        <w:br/>
        <w:t>соқты. Енді күртігіңді тас-талқан қылады. Сүттіген</w:t>
        <w:br/>
        <w:t>тасымай ауылға жетіп алайық, балалар. Қосты</w:t>
        <w:br/>
        <w:t>жығайық. Қақтағандарынды, үйді, жүкті буып-тұ-</w:t>
        <w:br/>
        <w:t>Йіндер.</w:t>
        <w:br/>
        <w:t>Біз екі қонып әзер жеткен Құмнан ауылға қай-</w:t>
        <w:br/>
        <w:t>тарда ара қонып, келесі күні ерте-ақ келдік. Сиыр</w:t>
        <w:br/>
        <w:t>мөңірсп, ит үріп, алақандай «Сарықамыстын» үсті</w:t>
        <w:br/>
        <w:t>азан-қазан болды. Ауылдың ұсақ балалары мен</w:t>
        <w:br/>
        <w:t>кемпірлері біз Қояндының жәрмепкесінен қайт-</w:t>
        <w:br/>
        <w:t>қандай-ақ алдымыздан шықты. Сағынысып қалып-</w:t>
        <w:br/>
        <w:t>пыз. Малды «Хоздвордың» алдына әкеп иірдік. Ен-</w:t>
        <w:br/>
        <w:t>телей басып, малақайының екі құлғы кезек жал-</w:t>
        <w:br/>
        <w:t>пылдап, етегі желнілдеп Жәмпейіс шал да жетті,</w:t>
        <w:br/>
        <w:t>Жұнттай болмаса да жүндері жылтырап, сәл-пәл</w:t>
        <w:br/>
        <w:t>көбең тартшмп, ширап қалған мүйіздері қарқарадай</w:t>
        <w:br/>
        <w:t>көсем өгіздерді көргенде бізге разы-қош көңілімен</w:t>
        <w:br/>
        <w:t>қарады. Құйрықтары сыптай болып, шолтиған ат-</w:t>
        <w:br/>
        <w:t>тарды көргенде ойбайға аттан қосты. Шынында,</w:t>
        <w:br/>
        <w:t>Құмға айдар алдында жал-құйрығы төгіліп тұрған</w:t>
        <w:br/>
        <w:t>аттардың біразының құйрықтары шолтиып қалып-</w:t>
      </w:r>
    </w:p>
    <w:p>
      <w:r>
        <w:t>ты. Тұзақ құру қызығыла түсіп, жуас аттардың</w:t>
        <w:br/>
        <w:t>құйрығын жұла берген екенбіз.</w:t>
        <w:br/>
        <w:t>Нн?</w:t>
        <w:br/>
        <w:t>ды астықпен қамтамасыз етудіп орнына қастандық</w:t>
        <w:br/>
        <w:t>істегенсіңдер!-- деп тіпті Әбусаранпы қамап қоя</w:t>
        <w:br/>
        <w:t>жаздапты.</w:t>
        <w:br/>
        <w:t>Қім қамайды? Песіпбаев пен інкібідінін өзі</w:t>
        <w:br/>
        <w:t>«бұларың табылған ақыл» дегендері қайда?</w:t>
        <w:br/>
        <w:t>-- Бергілер түсінгенмен, онан жоғарғылары</w:t>
        <w:br/>
        <w:t>түсінбепті ғой. Ауданға облыстан бір дәй өкіл кеп-</w:t>
        <w:br/>
        <w:t>ті. Бір қапы сұйық адам дейді. Аудап басшылары-</w:t>
        <w:br/>
        <w:t>ның екі аяғын бір етікке тығып жатса керек.</w:t>
        <w:br/>
        <w:t>-- Ит-ай, ә!</w:t>
        <w:br/>
        <w:t>Атам үлкен кісіні «ит-ай» дегенімді жақтыр-</w:t>
        <w:br/>
        <w:t>май, суық қабақ көрсетті.</w:t>
        <w:br/>
        <w:t>Артыма бұрылып, түске дейін ғана думанды ен-</w:t>
        <w:br/>
        <w:t>бек орны болған қырманға қарасам, Жомпейіс шал</w:t>
        <w:br/>
        <w:t>барлық күш көлікті қырманға қаптатып жіберіпті.</w:t>
        <w:br/>
        <w:t>Сорлы өгіздер танаулары су-су болып пышылдап,</w:t>
        <w:br/>
        <w:t>топап да болса бір талшыққа бас қойып, көздерін:</w:t>
        <w:br/>
        <w:t>шарта жұмып, күрт-күрт күйсеп тұрғанын іштей</w:t>
        <w:br/>
        <w:t>сеземін. Сеземін де аяймын.</w:t>
        <w:br/>
        <w:t>-- Ата!-- дедім жұлып алгандай. Атам жалт</w:t>
        <w:br/>
        <w:t>қарады.-- Ата, биыл наурыздың аяғы болмаса да,</w:t>
        <w:br/>
        <w:t>көкектің ортасында соқа шығар-ау? Соған дейін</w:t>
        <w:br/>
        <w:t>әлі бір ай бар. Қүш көліктердің бәріп Қопа түсіріп,</w:t>
        <w:br/>
        <w:t>жайып әкелсек қайтеді? Арғы жағындағы құм да</w:t>
        <w:br/>
        <w:t>ашылыпты. Оты тұнып тұр дейді.</w:t>
        <w:br/>
        <w:t>Атам бетіме бажырая қарады.</w:t>
        <w:br/>
        <w:t>-- ӨЙ, ақылыңнан айналайын, сенің!</w:t>
        <w:br/>
        <w:t>-- Менің ақылым емес, ата, Құсымжанның</w:t>
        <w:br/>
        <w:t>ақылы.</w:t>
        <w:br/>
        <w:t>Ол алдыңғы күні топан қаптаудан сәл тиныс</w:t>
        <w:br/>
        <w:t>алганда:</w:t>
        <w:br/>
        <w:t>-- Топан да қағылды. Енді не күн көреміз,-</w:t>
        <w:br/>
        <w:t>деп тұнжырап отырып, осы бір әпгіменің шетін шы-</w:t>
        <w:br/>
        <w:t>ғарған.</w:t>
        <w:br/>
        <w:t>-- Атаңа айт, қалай қарар екен,- деген.</w:t>
        <w:br/>
        <w:t>-- Ақылдарыңшпан айпалайын, сендердің!-- деді</w:t>
        <w:br/>
        <w:t>қайталап.</w:t>
        <w:br/>
        <w:t>Атам шауып келе жатқандардың арасынан Құ-</w:t>
        <w:br/>
        <w:t>сымжанды дауыстап шақырып алды. Ол көпшілік-</w:t>
        <w:br/>
        <w:t>ті басып озып, күртік қарды омбылай жүгіріп, біз-</w:t>
        <w:br/>
        <w:t>бен қатарласты.</w:t>
      </w:r>
    </w:p>
    <w:p>
      <w:r>
        <w:t>-- Көктемнің қамын, мал жайын ойлаған екен-</w:t>
        <w:br/>
        <w:t>сіңдер. «Ер жетіп қалды» деген осы, қарағым. Та-</w:t>
        <w:br/>
        <w:t>былған ақыл. «Ақыл-- жастан, қына--тастан»</w:t>
        <w:br/>
        <w:t>113</w:t>
        <w:br/>
        <w:t>-- Бұғанасы қатпаған балалар ғой,-- деп гуіл-</w:t>
        <w:br/>
        <w:t>десті.</w:t>
        <w:br/>
        <w:t>-- Маған адамды жерден қаз дейсіңдер ме?--</w:t>
        <w:br/>
        <w:t>деп Төлепберген зірк ете қалды.</w:t>
        <w:br/>
        <w:t>-- Елтай тым нәзік екен, Сағилаға берілсін,--</w:t>
        <w:br/>
        <w:t>деді біреу. Мен слең ете қалдым.</w:t>
        <w:br/>
        <w:t>-- Онда шаруаң болмасын,-- деді Төлепберген</w:t>
        <w:br/>
        <w:t>билік айтқан әйелді жақтырмай.- Ал стақаншы</w:t>
        <w:br/>
        <w:t>болғаны үшін Сагилаға жарты күн демалыс бері-</w:t>
        <w:br/>
        <w:t>деді. Өзіне жертөле қазып алады. Әйелдер тағы да</w:t>
        <w:br/>
        <w:t>шулап кетті.-- Тоқтат! Ал омала бермей, тұрың-</w:t>
        <w:br/>
        <w:t>дар!</w:t>
        <w:br/>
        <w:t>Мен соқаны қалай жалғыз айдаймын? Соның</w:t>
        <w:br/>
        <w:t>басын ашып алайын деп Төлепбергенге қарай ау-</w:t>
        <w:br/>
        <w:t>зымды аша бергенде:</w:t>
        <w:br/>
        <w:t>-- Ал сен жүгірмек, Зүбәйраның шабдар дәне-</w:t>
        <w:br/>
        <w:t>ніне мін де, колхозға шап! Сені басқарма шақыр-</w:t>
        <w:br/>
        <w:t>тып жатыр,-- деді. Мен таң қалдым. Басқарманың</w:t>
        <w:br/>
        <w:t>менде несі бар? Басқармада менің нем бар? Бірақ,</w:t>
        <w:br/>
        <w:t>«басқарма шақыртып жатыр» дегенге әжептәуір</w:t>
        <w:br/>
        <w:t>көтеріліп қалдым. «Мені көрдіндер ме?» дегендей</w:t>
        <w:br/>
        <w:t>Қани, Төлеутай, Өміртайларға мойын созып, мар-</w:t>
        <w:br/>
        <w:t>дамсып қарадым. Әйтеуір жаманшылық емес, жақ-</w:t>
        <w:br/>
        <w:t>сылықтың нышаны екеніп сездім. Әлгінде Сағила-</w:t>
        <w:br/>
        <w:t>ның «шолақетек» боласың дегеніне мән бермеп</w:t>
        <w:br/>
        <w:t>едім. Қу ішім енді бірдеңені сезейін деді.</w:t>
        <w:br/>
        <w:t>3</w:t>
        <w:br/>
        <w:t>Түс қайта, ыстығы бет шалатын аптапта шаб-</w:t>
        <w:br/>
        <w:t>дар дөненді жебей қамшылап, ұмтыла тебініп, же-</w:t>
        <w:br/>
        <w:t>ле шоқытып колхоз кенсесінің алдына келсем, бас-</w:t>
        <w:br/>
        <w:t>қарма орнында жоқ. Бұғалтырлар отыратын бөл-</w:t>
        <w:br/>
        <w:t>мелердің есігіп тартсам, олар да жабық тұр. Ауыл</w:t>
        <w:br/>
        <w:t>кеңестің кеңсесі жаққа көз салдым. Ол жақта да</w:t>
        <w:br/>
        <w:t>қыбыр еткен жан көрінбейді. «Қап, мыналардың</w:t>
        <w:br/>
        <w:t>ыстық күнде бізді «Түйебазға» айдап тастап, өзде-</w:t>
        <w:br/>
        <w:t>рінің салқын үйде жан күйттеп жатқандарын-ай»</w:t>
        <w:br/>
        <w:t>деп кіжінемін, ішімнен.</w:t>
        <w:br/>
        <w:t>Кеңсенің көлеңкесіне таман атымды жетектеп</w:t>
        <w:br/>
        <w:t>барып, тақыр жерге екі аяғымды көсіліп салып,</w:t>
        <w:br/>
        <w:t>«ал ендеше» деп мен де отырдым. Қарбалас жұ-</w:t>
        <w:br/>
        <w:t>мысқа үйренген басым сәлден соң зерігейін дедім.</w:t>
        <w:br/>
        <w:t>Қамшының ұшымен жер сабалап, ойға шомдым.</w:t>
        <w:br/>
        <w:t>Ауылдың орта тұсындағы үйге көз жібердім. Апам</w:t>
        <w:br/>
        <w:t>130</w:t>
      </w:r>
    </w:p>
    <w:p>
      <w:r>
        <w:t>бригадирдің сөзіне жымиып күлді. Басқарма мен</w:t>
        <w:br/>
        <w:t>өкіл Төлепбергенді құптағандай тіс жарып үнде-</w:t>
        <w:br/>
        <w:t>меді.</w:t>
        <w:br/>
        <w:t>-- Ал қалай?-- деген басқарманып оқыстан</w:t>
        <w:br/>
        <w:t>шыққан зор даусынан селк сте қалдым.</w:t>
        <w:br/>
        <w:t>-- Мен істемеймін!-- дедім жұлып алғандай.-</w:t>
        <w:br/>
        <w:t>Балалармен бірге соқа айдаймын.</w:t>
        <w:br/>
        <w:t>-- Істейді, істейді-- деді Үрімғайша тәтей. Тә-</w:t>
        <w:br/>
        <w:t>лепберген де құптап, басын изсді. Бірақ мені ала</w:t>
        <w:br/>
        <w:t>көзімен атып барады.</w:t>
        <w:br/>
        <w:t>-- Мұғалім қызбен сүйлесіп едім,- деді пар-</w:t>
        <w:br/>
        <w:t>тия ұясының хатшысы Қайша тәтей,- төрт класс</w:t>
        <w:br/>
        <w:t>бітіргендердін ішінде ең жақсы оқығаны осы Ер-</w:t>
        <w:br/>
        <w:t>мек Бөжеев екен. Есепке күйрік деді.</w:t>
        <w:br/>
        <w:t>Мақтау сстіп, ептеп жібиін дедім.</w:t>
        <w:br/>
        <w:t>-- Істей алмаймын ғой, ағай?</w:t>
        <w:br/>
        <w:t>-- Істей аласың!-- деді басқарма ерегіскен да-</w:t>
        <w:br/>
        <w:t>уыспеп, Маған қарап әлі шатынап түр.</w:t>
        <w:br/>
        <w:t>-- Қалай істейім?-- дедім аузымды томпайтып.</w:t>
        <w:br/>
        <w:t>Саусағымның ұшымен танауымды шұқып тұрмын.</w:t>
        <w:br/>
        <w:t>-- Масқара-ау, ер жетіп, жігіт болды деген</w:t>
        <w:br/>
        <w:t>адамның түрі мышау. Әлі боқ мұрын бала ғой, мы-</w:t>
        <w:br/>
        <w:t>наларың,-- деді өкіл.</w:t>
        <w:br/>
        <w:t>Мен ыза болып кеттім. Бірдеңе дей беріп едім,</w:t>
        <w:br/>
        <w:t>Үрімғайша онымды сезе қойып, баяу қоңыр дауыс-</w:t>
        <w:br/>
        <w:t>пен сөйлеп кетті.</w:t>
        <w:br/>
        <w:t>-- Жоқ, ол бала емес! Бұлардың балалықтан</w:t>
        <w:br/>
        <w:t>арылғаны қашан. Әншейін жүрексініп тұрғаны</w:t>
        <w:br/>
        <w:t>ғой. Сендер істемегенде, кім істейді?-- деп ол енді</w:t>
        <w:br/>
        <w:t>маған қарап ойыса сөйледі,-- соғыс болса мынау,</w:t>
        <w:br/>
        <w:t>осындай жұмыстарды атқаратын естияр, білімді</w:t>
        <w:br/>
        <w:t>жігіттердің бәрі майданға кетті. Ендігі арқа сүйеп</w:t>
        <w:br/>
        <w:t>отырған әйелдердің қайсысын дәңкитіп аларып тә-</w:t>
        <w:br/>
        <w:t>білшік қоярсың? Солардың көбісінің сендей сауаты</w:t>
        <w:br/>
        <w:t>да жоқ, керек болса. Қыздарын қояйық десек, олар</w:t>
        <w:br/>
        <w:t>«Түйебаз» бен колхоз арасындағы он шақырым</w:t>
        <w:br/>
        <w:t>жерге түнделетіп келіп-кетіп, мәлімет тапсырғанға</w:t>
        <w:br/>
        <w:t>қорқады. Ал сен ер азамат емессің бе?</w:t>
        <w:br/>
        <w:t>-- Зүбайра қыздардың ішіндегі өжеті еді ғой,--</w:t>
        <w:br/>
        <w:t>деді Қайша бір қозғалып.</w:t>
        <w:br/>
        <w:t>-- Өй, Зүбәйраң құрысың!-- деді Төлепберген</w:t>
        <w:br/>
        <w:t>жұлып алғандай,-- бізі: құртып отырғаны сол</w:t>
        <w:br/>
        <w:t>өжеттігі ғой онын.</w:t>
        <w:br/>
        <w:t>-- Қарағым, істейсің, басқа амал жоқ,- деді</w:t>
        <w:br/>
        <w:t>182</w:t>
      </w:r>
    </w:p>
    <w:p>
      <w:r>
        <w:t>саураған көзіңмен «ағатай, енді ұрмашы, тұрайын,</w:t>
        <w:br/>
        <w:t>тұрайын» деп жалынышты қарайсың. Бірақ құдай-</w:t>
        <w:br/>
        <w:t>ға қараған ол еш уақытта екі рет қамшы салмайды</w:t>
        <w:br/>
        <w:t>және де аса қатты кетпейді.</w:t>
        <w:br/>
        <w:t>Бір мезгіл өгіздің үстінде мызғып аламын. Бас-</w:t>
        <w:br/>
        <w:t>қа балалар да сөйтеді. Сонда да еш уақытта өгіз-</w:t>
        <w:br/>
        <w:t>ден жығылып көрген емеспіз. Өгіздің аяны тұр-</w:t>
        <w:br/>
        <w:t>мақ, алдыңғы жылы шыркөбелек айналатын мала-</w:t>
        <w:br/>
        <w:t>тасқа мінгенде де ат үстінде қалғып отырып бір</w:t>
        <w:br/>
        <w:t>жығылып көргем жоқ. Сонан соң он тайды қосақ-</w:t>
        <w:br/>
        <w:t>тап, ыстық күнде зырылдатып тұяқ та айдадым.</w:t>
        <w:br/>
        <w:t>Онда да жамбасым жерге тиген емес.</w:t>
        <w:br/>
        <w:t>Мен қалғып келе жатыр едім, Сағила тағы да:</w:t>
        <w:br/>
        <w:t>-- Ей, ұл! Зүбәйра қайда?-- деді. Мен ыза</w:t>
        <w:br/>
        <w:t>болдым.</w:t>
        <w:br/>
        <w:t>-- Шалға қашып кетті,-- дедім, өз қолыммен</w:t>
        <w:br/>
        <w:t>қашырып жібергендей-ақ.</w:t>
        <w:br/>
        <w:t>-- Сондай бір шал тауып, мен де қатшпайын ба?</w:t>
        <w:br/>
        <w:t>-- Қөкем келген соң көресіш!</w:t>
        <w:br/>
        <w:t>-- Қойдық, ойбай, қойдық!-- деп күлді Сағи-</w:t>
        <w:br/>
        <w:t>ла.-- Әмеңгер болатын сенің түрің мынау! Тәштиіп,</w:t>
        <w:br/>
        <w:t>неге жараймын дейсің?</w:t>
        <w:br/>
        <w:t>Бұрын бұлай тиіспейтін Сағиланың мұнысына</w:t>
        <w:br/>
        <w:t>таң қалып, оқыс бұрылып артыма қарасам ол ыр-</w:t>
        <w:br/>
        <w:t>жиып күліп келе жатыр екен. Қейде әйелдер жи-</w:t>
        <w:br/>
        <w:t>налғанша мені біраз бүктеп, ары-бері мыжғылап</w:t>
        <w:br/>
        <w:t>алатын.</w:t>
        <w:br/>
        <w:t>Бекер соқтыққанына ыза болып, өгізден қарғып</w:t>
        <w:br/>
        <w:t>түсіп, Сағилаға тұра жүгірдім. Төрт өгіз соқаны</w:t>
        <w:br/>
        <w:t>сүйреп кете барды. Біз апыр-топыр лысып кеп бер-</w:t>
        <w:br/>
        <w:t>дік. Мені алып соғып, бауырына басты. Қүндегідей</w:t>
        <w:br/>
        <w:t>емес, Сағиланың өңі бұзылып кетіпті, Денесі дір-</w:t>
        <w:br/>
        <w:t>Дір стеді. Мені қатты қысып, тұншықтырып әкетіп</w:t>
        <w:br/>
        <w:t>барады. Бас салып сүйіп жатыр, сүйіп жатыр.</w:t>
        <w:br/>
        <w:t>«Мына қатын жынды болған ба» деп бұлқындым.</w:t>
        <w:br/>
        <w:t>Жібермейді, босатпайды. Қайратты келіншек ас-</w:t>
        <w:br/>
        <w:t>тында тырбындап жатырмын. Біраздан соң оның</w:t>
        <w:br/>
        <w:t>құшағы сәл босаңснын деді. Қолымды босатып</w:t>
        <w:br/>
        <w:t>алып, кеудесінен итеріп жібердім.</w:t>
        <w:br/>
        <w:t>-- Жынды болғансың ба?</w:t>
        <w:br/>
        <w:t>-- Жынды болмағанда не қалды?</w:t>
        <w:br/>
        <w:t>Сағила үстін қағып, орнынан атып тұрды. Өңі</w:t>
        <w:br/>
        <w:t>әлем тапырақ. Сүп-сүйкімді алқызыл еріндері су-</w:t>
        <w:br/>
        <w:t>ланып, езуі бір жағына қарай қисайып кетіпті. Әл-</w:t>
        <w:br/>
        <w:t>петінде не күлкі емес, не жылау емес, маған түсі-</w:t>
        <w:br/>
        <w:t>%і27</w:t>
      </w:r>
    </w:p>
    <w:p>
      <w:r>
        <w:t>-- Ал жолдастар!-- деді басқарма даусын әл-</w:t>
        <w:br/>
        <w:t>гіндегіден де зорайтып,-- іске сот! Жұмысты жыл-</w:t>
        <w:br/>
        <w:t>дағыдай «Түйебаздан» бастаймыз. Баздың ішін</w:t>
        <w:br/>
        <w:t>сыпыртып, қойдық. Тамақ жағын да ойластырдық.</w:t>
        <w:br/>
        <w:t>Түнде Қүйеужан ақсақал бір түйеге бата берді.</w:t>
        <w:br/>
        <w:t>Екі түйені Үштөбеге күріш деген дақылға айырбас-</w:t>
        <w:br/>
        <w:t>тауға Қалибек кеткен. Аман болса, ертең-бүрсүгү-</w:t>
        <w:br/>
        <w:t>ні келіп те қалар.</w:t>
        <w:br/>
        <w:t>Мен атамнан:</w:t>
        <w:br/>
        <w:t>-- Күріш деген немене?-- деп сұрадым. Атам:</w:t>
        <w:br/>
        <w:t>-- Сөзді бөлме!-- деп тиып тастады.</w:t>
        <w:br/>
        <w:t>-- Ал кімде-кім бала-шагасымен жеке тұрам</w:t>
        <w:br/>
        <w:t>десе ерікті. Жертөле қазып алуларына болады.</w:t>
        <w:br/>
        <w:t>Қойлыбек запқоз күрек-сайман апарады. Әзірше</w:t>
        <w:br/>
        <w:t>бір жұмысшыға үш жүз грамм бидай азық берілс-</w:t>
        <w:br/>
        <w:t>ді. Қазан ортақ болсын десеңіздер, Сарыгүл апай</w:t>
        <w:br/>
        <w:t>қазаншы. Әзірге қаракетіміз осындай, жамағат!</w:t>
        <w:br/>
        <w:t>Ал, Бөже, тартыңыз!</w:t>
        <w:br/>
        <w:t>Атам астындағы Байшұбардың басын Түйебаз-</w:t>
        <w:br/>
        <w:t>ға бұрғанда Ежен жотасынан алтындай сап-сары</w:t>
        <w:br/>
        <w:t>күн дөңгеленіп шығып келе жатты.</w:t>
        <w:br/>
        <w:t>-- Е, құдай, халықтың тілегін бере гәр!-- деп</w:t>
        <w:br/>
        <w:t>атам күнге қарап, бетін бір сипады. Мен де сәйт-</w:t>
        <w:br/>
        <w:t>тім. Өйтпесем зекіп тастайды, «Өй, құдайсыз!» деп</w:t>
        <w:br/>
        <w:t>ұрсады.</w:t>
        <w:br/>
        <w:t>Бірінің соңынан бірі іпуатылып он соқаның со-</w:t>
        <w:br/>
        <w:t>ңынан біздің төсек-орнымыз, ыдыс-аяғымиз, тұ-</w:t>
        <w:br/>
        <w:t>қым тиелген, тісі төмен қаратылып тырмалар са-</w:t>
        <w:br/>
        <w:t>лынған арбалар жүрді. Олардың соңынан күш кө-</w:t>
        <w:br/>
        <w:t>лік айдалды. Артыма қарасам, ауыл қаңырап бос</w:t>
        <w:br/>
        <w:t>қалыпты. Ән салынып, күлкі сыңғырламаса да, кө-</w:t>
        <w:br/>
        <w:t>ңілді едік.</w:t>
        <w:br/>
        <w:t>9</w:t>
        <w:br/>
        <w:t>Түйебаздың іргесін тілгілегенімізге бір аптадан</w:t>
        <w:br/>
        <w:t>асты. Шашы жаңа ғана тебіндеген тақыр басымнан</w:t>
        <w:br/>
        <w:t>күн өтіп, маужыратып барады. Бүгін де құлқын</w:t>
        <w:br/>
        <w:t>сәріден оянып, таң құланиектене жұмысқа кіріскен-</w:t>
        <w:br/>
        <w:t>біз. Сонан бері «с-о-оп! со-ба-лап!» әлі тыным көр-</w:t>
        <w:br/>
        <w:t>геміз жоқ. Шыжыған сиыр түстес ұйқымыз келіп</w:t>
        <w:br/>
        <w:t>діңкелеп, былқылдаймыз да қаламыз. Соқа сонын-</w:t>
        <w:br/>
        <w:t>дағы әйелдердің ерлерін жоқтаған зарлы әуені де</w:t>
        <w:br/>
        <w:t>әсер етпейді мұндайда. Ұйқыдан тәтті не бар екен</w:t>
        <w:br/>
        <w:t>бұл дүниеде!? Осындай кезде әйелдер ұзын бишік-</w:t>
        <w:br/>
        <w:t>124</w:t>
        <w:br/>
        <w:t>терін лақтырып жіберіп, «әй, балалар, доғарыңдар-</w:t>
        <w:br/>
        <w:t>өгізді! Мызғап алындар, кішкене!» дейтін еді, Өгіз-</w:t>
        <w:br/>
        <w:t>ден қаргып-қарғып түсіп, қарындары орта түсіп-</w:t>
        <w:br/>
        <w:t>бұралаң қаққан өгіздерді мойынтұрықтан босата-</w:t>
      </w:r>
    </w:p>
    <w:p>
      <w:r>
        <w:t>мыз. Айдаудың шетіне, кар астында қалып, буырыл</w:t>
        <w:br/>
        <w:t>тартқан ескі іпөп пен мал аузына ілінер-ілін-</w:t>
        <w:br/>
        <w:t>бес боп енді-енді тұтасып келе жатқан көк майса-</w:t>
        <w:br/>
        <w:t>ға айдап жіберсміз. Өзіміз астымызға салған жыр-</w:t>
        <w:br/>
        <w:t>тық тоқымды басымызға жастап, жата-жата қала-</w:t>
        <w:br/>
        <w:t>мыз.</w:t>
        <w:br/>
        <w:t>Қүн сиыр түстен ауып барады. Сіңірі шыққан</w:t>
        <w:br/>
        <w:t>өгіздерді біраз жайып алатын да уақыт болған.</w:t>
        <w:br/>
        <w:t>Қүн де осы уақытта: «Ей, балалар! Доғарындар</w:t>
        <w:br/>
        <w:t>өгізді!» дейтін егделеу Жәміш женгеміздің де даусы</w:t>
        <w:br/>
        <w:t>шықпайды. Оны біз де күтпейміз. Өйткені кеше</w:t>
        <w:br/>
        <w:t>жұмыс басына бастық ат ойпата келіп, төбемізге.</w:t>
        <w:br/>
        <w:t>қамшы үйірген. «Жүргендеріңнен тұрғандарын</w:t>
        <w:br/>
        <w:t>көп. Жандарың тәтті-ақ. Майдандағылар күндіз-</w:t>
        <w:br/>
        <w:t>түні етігімен қан кешіп, өлімге басын тігіп олар:</w:t>
        <w:br/>
        <w:t>жүр. Ал сендер болсаңдар, ыржың-ыржынң ойын-</w:t>
        <w:br/>
        <w:t>күлкі. Неменеңе шекелерің қызып, мәз боласың-</w:t>
        <w:br/>
        <w:t>дар? Өзіміздей көріші «Қызылту» бес күндік жос-</w:t>
        <w:br/>
        <w:t>парын асыра орындап, алда келелі. Ал менітүңімен:</w:t>
        <w:br/>
        <w:t>бұйралады. Өңшең ит-шошқалар!- дей апшы-</w:t>
        <w:br/>
        <w:t>мызды қуырып кеткен. Күндегі әдетімізбен ай бат-</w:t>
        <w:br/>
        <w:t>қан сон өгізді доғарып, жұмыстан қайтып едік, Тұ-</w:t>
        <w:br/>
        <w:t>Йебазға» жиып алып, «жүмыстан ерте қайттың-</w:t>
        <w:br/>
        <w:t>дар» деп тағы шыжғырды.</w:t>
        <w:br/>
        <w:t>Ұйқы қысып, істерге амал болмаған сон, бір</w:t>
        <w:br/>
        <w:t>жақсылық бола ма деп, Сағилаға қарағыштай бе-</w:t>
        <w:br/>
        <w:t>ремін. Жымпырайын алып, ерегескендей ол да ма-</w:t>
        <w:br/>
        <w:t>ған қарамайды. Артқы екі өгізді «со-о-оп, со-о-ба-</w:t>
        <w:br/>
        <w:t>лап» төпеп келеді. Құн барған сайын шақырая түс--</w:t>
        <w:br/>
        <w:t>ті. Жаңа ғана аударылған жас топырақтан құрт-</w:t>
        <w:br/>
        <w:t>құмырсқа, дән теріп жеп жүрген ұзақ пен қарға да</w:t>
        <w:br/>
        <w:t>көрінбейді. Өз еріктері өзінде ғой, олардың. Әуе-</w:t>
        <w:br/>
        <w:t>айналып жерге түсер осы ыстықта бір мезгіл да-</w:t>
        <w:br/>
        <w:t>мыл алған сияқты.</w:t>
        <w:br/>
        <w:t>-- Зүбэйра көрінбейді ғой, осы?-- деп дауыста-</w:t>
        <w:br/>
        <w:t>ды ол бір кезде.</w:t>
        <w:br/>
        <w:t>-- Білмеймін!-- ден тоңқ ете қалдым. Жаным:</w:t>
        <w:br/>
        <w:t>күйзеліп келе жатқанда Зүбәйрада шаруам не?</w:t>
        <w:br/>
        <w:t>-- Біздің айдаған жеріміз екі күн болды өлшен-</w:t>
        <w:br/>
        <w:t>ген жоқ. Екі күнгі жер есепке кірмеді. Әйтпесе,</w:t>
        <w:br/>
        <w:t>«Қызылтудын» біздін озатын жөні жоқ.</w:t>
        <w:br/>
        <w:t>125.</w:t>
        <w:br/>
        <w:t>өгіздерді жұптай қосақтап, ірі өгіздердің соңына</w:t>
        <w:br/>
        <w:t>жеккізді.</w:t>
        <w:br/>
        <w:t>Соқаларды түгелдей жегіп болған соң бір әйел,</w:t>
        <w:br/>
        <w:t>бір баладан атап-атап, екеу-екеулеп әр соқаның</w:t>
        <w:br/>
        <w:t>алдына тұрғызып жатыр. Сағила екеумізді бір</w:t>
        <w:br/>
        <w:t>атағанда қуанып қалдым. Сағилага пәгөншік болу-</w:t>
        <w:br/>
        <w:t>ға көбіміз таласамыз. Ол жас, әрі қарулы әйел.</w:t>
        <w:br/>
        <w:t>Көктемде жер жыртқанда шымдауыт жер кездес-</w:t>
        <w:br/>
        <w:t>кенде немесе соқанын жүзі ши түбіріне тіреліп,</w:t>
        <w:br/>
        <w:t>арық-тұрақ сорлы өгіздер тарта алмай шөмейе</w:t>
        <w:br/>
        <w:t>мықшыңдағанда Сағила, Жәмилә, Құүлдәрия, Қай-</w:t>
      </w:r>
    </w:p>
    <w:p>
      <w:r>
        <w:t>ша сияқты адуынды әйелдердің соқаны олай бір,</w:t>
        <w:br/>
        <w:t>былай бір ырғап-ырғап жіберіп, өңмеңдей итерген-</w:t>
        <w:br/>
        <w:t>Де өгіздердің де; біздің де беліміз босап сала бере-</w:t>
        <w:br/>
        <w:t>ді. Оны өгіздер де сезеді. Соқашы әйелдер де өгіз-</w:t>
        <w:br/>
        <w:t>ге жөнсіз бишік сілтемейді. Біз де өгіздерді орын-</w:t>
        <w:br/>
        <w:t>сыз төпей бермейміз. Әйелдермен соқа айдағанда-</w:t>
        <w:br/>
        <w:t>ғы жағымсыз нәрсе-- олардың «со-оп», «с-о-об-</w:t>
        <w:br/>
        <w:t>-8-!» деген жіңішке дауыстары тарс ұйқыда жат-</w:t>
        <w:br/>
        <w:t>сақ та құлағыңда сыңғырлап тұрады. Байларынан</w:t>
        <w:br/>
        <w:t>қара қагаз келген, немесе күйеулері хабарсыз кет-</w:t>
        <w:br/>
        <w:t>кен эйелдердің соқа соңында жүріп сұңқылдай</w:t>
        <w:br/>
        <w:t>зарлаған үні төбе құйқанды шымырлатады. Жат-</w:t>
        <w:br/>
        <w:t>саң да, тұрсаң да құлағыңнан бір кетпейді.</w:t>
        <w:br/>
        <w:t>Атам бәрімізді әскер құсатып сапқа тұрғызды</w:t>
        <w:br/>
        <w:t>да, басқарманың жанына барды. Мен атамның ақ</w:t>
        <w:br/>
        <w:t>пен қызылдың соғысына қатыстым дейтін әңгімесін</w:t>
        <w:br/>
        <w:t>еске алдым.</w:t>
        <w:br/>
        <w:t>-- Ал қарағым, біз дайын!-- деді.</w:t>
        <w:br/>
        <w:t>Басқарма да, басқалар да аттан түсті.</w:t>
        <w:br/>
        <w:t>Ал, халайық!--дей басқарма дауис көтер-</w:t>
        <w:br/>
        <w:t>ді.- Мен Ұлтанбаев Әбдіғапар деген жаңа басқар-</w:t>
        <w:br/>
        <w:t>маларың болам. Соғыстан үш қабырғамнан айыры-</w:t>
        <w:br/>
        <w:t>лып келдім. Құлақшекемде құмалақтай қорғасын</w:t>
        <w:br/>
        <w:t>оқ жатыр. Бұрын басқарма болып көргем жоқ.</w:t>
        <w:br/>
        <w:t>Райком зорлаған соң лажсыз келдім осында. Бұ-</w:t>
        <w:br/>
        <w:t>рын мен де соқа ұстаған қалқозшы едім. Ер-аза-</w:t>
        <w:br/>
        <w:t>маттың асылы майданда. Солар келгенше мына</w:t>
        <w:br/>
        <w:t>Бежең, Жәкең, ана Қасекең сияқты қариялармен,</w:t>
        <w:br/>
        <w:t>өздеріңдей тепсе темір үзетін әйел жолдастармен,</w:t>
        <w:br/>
        <w:t>мына жасөспірім -- ер жетіп қалған жігіттермен</w:t>
        <w:br/>
        <w:t>селбесіп, бір жағына шығармыз.</w:t>
        <w:br/>
        <w:t>Жаңа басқарманың сөзі қалай деп, атама қа-</w:t>
        <w:br/>
        <w:t>расам, ол ұйып қапты. Өзін мақтай сөйлеген кісіні</w:t>
        <w:br/>
        <w:t>кім жек көрсін.</w:t>
        <w:br/>
        <w:t>123</w:t>
        <w:br/>
        <w:t>үшеуіміз тиесілі пормамызды алып, бөлек шыға-</w:t>
        <w:br/>
        <w:t>мыз. Ауылдағы бір сиырды осында әкеп сауа-</w:t>
        <w:br/>
        <w:t>мыз,-- деп құлағыма сыбырлады.</w:t>
        <w:br/>
        <w:t>-- Апамдар қайтеді?-- дедім мен де сыбырлап.</w:t>
        <w:br/>
        <w:t>О кісінің өзі бұзиулаған сиырды алыңдар,</w:t>
        <w:br/>
        <w:t>сауып, екі үй көжелеріце қатық қылыңдар, екі кем-</w:t>
        <w:br/>
        <w:t>пір селбесіп, кер сиыр бұзаулағанша бірдеңе ғып</w:t>
        <w:br/>
        <w:t>күн көрерміз, депті.</w:t>
        <w:br/>
        <w:t>-- Сиырды кім сауады?</w:t>
        <w:br/>
        <w:t>-- Сара сауады. Олар да біздің іргеміздеп жер</w:t>
        <w:br/>
        <w:t>там қазады.</w:t>
        <w:br/>
        <w:t>Мен қуанып кеттім. Құсымжан мен Сара бәрі-</w:t>
        <w:br/>
        <w:t>міз енді көрші болып, тамақты бір жерден ішстіңі-</w:t>
        <w:br/>
        <w:t>мізге қуандым.</w:t>
      </w:r>
    </w:p>
    <w:p>
      <w:r>
        <w:t>Түстеп кейіп тағы екі соқа қосылатын бол-</w:t>
        <w:br/>
        <w:t>ды,- деп қуанды Сағила.- Ауылдағы сынық со-</w:t>
        <w:br/>
        <w:t>қаны Ортай мен Жәгөр ұста күн-түн демей жөндеп-</w:t>
        <w:br/>
        <w:t>ті.-- Ортайға Сағиланың іш тарта сөйлегені, әке-</w:t>
        <w:br/>
        <w:t>сінің әпкесінен туғап бөлесі сді. Біздің ауылға Са-</w:t>
        <w:br/>
        <w:t>ғила мен атамды сағалап, биыл қыста көшіп кел-</w:t>
        <w:br/>
        <w:t>ген. Ал Жәгөрді ауылға тағы бір ұста керек болып,</w:t>
        <w:br/>
        <w:t>атам көрші «Екпінді» колхозынан бір түнде қайта</w:t>
        <w:br/>
        <w:t>көшіріп әкелген. Сол үшін ауданнан біраз сөз де</w:t>
        <w:br/>
        <w:t>естіген.</w:t>
        <w:br/>
        <w:t>-- Ей, ұл, енді сен шолақетек боласың,- деп</w:t>
        <w:br/>
        <w:t>күлді Сағила. Оның «шолақстсгіне» түсінгем жоқ.</w:t>
        <w:br/>
        <w:t>«Мына қатын не айтып отыр» дедім де қойдым</w:t>
        <w:br/>
        <w:t>ішімнен.</w:t>
        <w:br/>
        <w:t>Қара көжемді тауысып, ыдысымды саусағым-</w:t>
        <w:br/>
        <w:t>мен жалап бола бергенімде қамшысышп екі бүктеп</w:t>
        <w:br/>
        <w:t>Төлепберген кірді. Оның келгенін көпшілік жақ-</w:t>
        <w:br/>
        <w:t>тырмады. Мұны Төлепбергеннің өзі де біледі. Бі-</w:t>
        <w:br/>
        <w:t>рақ, амал не, уақыт солай.</w:t>
        <w:br/>
        <w:t>-- Тамқтарыңды ішіп болдыңдар ма?-- деді</w:t>
        <w:br/>
        <w:t>ол. Ішіп болғандар да, болмағандар да үндеген</w:t>
        <w:br/>
        <w:t>жоқ.- Ішіп болсандар, аз ғана әңгіме бар. Брига-</w:t>
        <w:br/>
        <w:t>даға жаңа екі соқа қосылды. Енді он екі соқа жү-</w:t>
        <w:br/>
        <w:t>реді. Оған ауылдан баласын емшектен шығарып,</w:t>
        <w:br/>
        <w:t>жана келген Жәміш жеңгейдің сіңлісі Шәрбәну не</w:t>
        <w:br/>
        <w:t>болады. Соқаның басына ер жетіп қалған Елтай</w:t>
        <w:br/>
        <w:t>мен Есімқан мінеді. Бәріміз де он үшке жаңа тол-</w:t>
        <w:br/>
        <w:t>ған Елтай мен Есімқанға қарастық. Көпшілік:</w:t>
        <w:br/>
        <w:t>-- Жас қой әлі?</w:t>
        <w:br/>
        <w:t>-- Өгіздің басына қалай ие болады?</w:t>
        <w:br/>
        <w:t>5--1417 129</w:t>
        <w:br/>
        <w:t>есіме түсіп, орнымнан атып тұрдым. Үзеңгіге аяқ</w:t>
        <w:br/>
        <w:t>сала бергенімде ауыл кеңестің кеңсесінен бір топ</w:t>
        <w:br/>
        <w:t>адам шыга келді. Біріне бірі қолдарын сілтеп, қы-</w:t>
        <w:br/>
        <w:t>зыл кеңірдек. Араларында Дукен Қемпірбаев бар.</w:t>
        <w:br/>
        <w:t>Бәрі дабырлай сөйлеп, кеңсеге жақындағанда мені</w:t>
        <w:br/>
        <w:t>көріп:</w:t>
        <w:br/>
        <w:t>-- Ә, келдің бе, бала?-- деді басқарма суықтау</w:t>
        <w:br/>
        <w:t>ғана. Үрімғайша тәтей мен өкіл маған жылы шы-</w:t>
        <w:br/>
        <w:t>рай берді. Мен Әбдіғапар басқарманың «бала» деп</w:t>
        <w:br/>
        <w:t>кемсіткенінес ренжіп қалдым. Жігіт екен деп еш-</w:t>
        <w:br/>
        <w:t>қайсысы қол беріп амандаспаганы да шамыма</w:t>
        <w:br/>
        <w:t>тиді.</w:t>
        <w:br/>
        <w:t>-- Мына бала,-- деді Үрімғайша жанындағы</w:t>
        <w:br/>
        <w:t>бейтаныс сұңғақ бойлы жастау келіншекке қарап.</w:t>
        <w:br/>
        <w:t>Ол аудандық комсомол комитетінің хатшысы екен.</w:t>
        <w:br/>
        <w:t>Өжет бала, ер жетіп қалды. Аулымызда осындай</w:t>
        <w:br/>
        <w:t>жеті бала бар. Қу соғыс қой, бұларды ерте ссейт-</w:t>
        <w:br/>
        <w:t>кен. Көрдің бе, қол-аяғы балғадай!</w:t>
      </w:r>
    </w:p>
    <w:p>
      <w:r>
        <w:t>-- Нешедесің, балақай?-- деді әлгі келіншек</w:t>
        <w:br/>
        <w:t>сыпайы ғана.</w:t>
        <w:br/>
        <w:t>-- Мен балақай емеспін, он төртке шықтым,-</w:t>
        <w:br/>
        <w:t>дедім жігерленіп.</w:t>
        <w:br/>
        <w:t>-- О, онда жігіт екенсін,-- деді ол сэл езу тар-</w:t>
        <w:br/>
        <w:t>тып. Онын уылжыған бидай өнді сұлу жүзінен,</w:t>
        <w:br/>
        <w:t>майда үнінен сәл де болса мысқылды сездім.</w:t>
        <w:br/>
        <w:t>-- Өйте берсеңдер бұл олі қатын алам деп әлек</w:t>
        <w:br/>
        <w:t>қылады,-- деді Төлепберген бригадир жанында-</w:t>
        <w:br/>
        <w:t>ғыларға онсыз да бітік көзін қысып. Үрімғайша тә-</w:t>
        <w:br/>
        <w:t>тей бауырына тартып, арқамнан қақты.</w:t>
        <w:br/>
        <w:t>-- Құдай жеткізсе, жетіп қалдыңдар ғой, айна-</w:t>
        <w:br/>
        <w:t>лайындар!</w:t>
        <w:br/>
        <w:t>Мен мұрнымды бір тартып, үлкендерге ілесіп,</w:t>
        <w:br/>
        <w:t>кеңсеге қарай жүрдім. Үлкендерше кере адымдап,</w:t>
        <w:br/>
        <w:t>нық басып келем.</w:t>
        <w:br/>
        <w:t>Әбдіғапар қызыл шұғамен жабылған даңғара-</w:t>
        <w:br/>
        <w:t>дай үстелдің жуан ортасына келіп отырды. Басқа-</w:t>
        <w:br/>
        <w:t>лары оған жуық орындықтарға жайғасты. Мен есік</w:t>
        <w:br/>
        <w:t>жақта мелшиіп тұрып қалдым.</w:t>
        <w:br/>
        <w:t>Бригадир Төлепберген орнынан тұрды.</w:t>
        <w:br/>
        <w:t>-- Жолдас басқарма, әлгі Зүбәйраның орнына</w:t>
        <w:br/>
        <w:t>тәбілшік қойғалы отырған бала осы,-- деді мені</w:t>
        <w:br/>
        <w:t>қамшысымен нұсқап. Сонан соң ол:-- Ку қыз соғыс</w:t>
        <w:br/>
        <w:t>кезінде байға тиіп,- деп Зүбәйраға сырттай тиі-</w:t>
        <w:br/>
        <w:t>сіп, мұрнының астынан міңгірледі. Әлгі келіншек</w:t>
        <w:br/>
        <w:t>5% 181</w:t>
        <w:br/>
        <w:t>Меселдеміз қайтып, тауымыз шағылып қалды.</w:t>
        <w:br/>
        <w:t>Шынын айтсам, жаңа бастықтың онысын өз басым</w:t>
        <w:br/>
        <w:t>ұнатқам жоқ. Мінезі қиямпұрыстау ма деп қалдым.</w:t>
        <w:br/>
        <w:t>Атама қарасам, ол бастықты құптайтын сияқты.</w:t>
        <w:br/>
        <w:t>«Сен де Жәмпейіс құсап жаңа бастыққа жағымпаз</w:t>
        <w:br/>
        <w:t>болып жүрмесең» дедім ішімнен.</w:t>
        <w:br/>
        <w:t>-- Ау, Бөже!-- деді бастық. Атын тебініп, атам-</w:t>
        <w:br/>
        <w:t>ның қасына келді,-- ауыл ақсақалы, жанашыры</w:t>
        <w:br/>
        <w:t>екенсіз, мына әйелдер мен балаларды өгізге талас-</w:t>
        <w:br/>
        <w:t>тырмай, өзіңіз бөліп беріңіз.</w:t>
        <w:br/>
        <w:t>-- Ана Төлеш бөледі ғой,-- деп атам бригадир-</w:t>
        <w:br/>
        <w:t>ге қарады, басқарма атамның шығарып салдысына</w:t>
        <w:br/>
        <w:t>көнбеді.</w:t>
        <w:br/>
        <w:t>Басқарма мәжілісі түнде солай шешті. Ал-</w:t>
        <w:br/>
        <w:t>ғашқы боразданы да сіз саласыз.</w:t>
        <w:br/>
        <w:t>Атам «мынау бір жөн білетін жігіт екен» деген-</w:t>
        <w:br/>
        <w:t>дей басқармаға жылы шыраймен қарады да, үнде-</w:t>
        <w:br/>
        <w:t>ген жоқ.</w:t>
      </w:r>
    </w:p>
    <w:p>
      <w:r>
        <w:t>-- Әй, балалар, жүріңдер?-- деп бізді топ өгіз-</w:t>
        <w:br/>
        <w:t>ге қарай бастап жүрді. Сорлы өгіздерді аяп кеттім.</w:t>
        <w:br/>
        <w:t>Бүгін көктемнің таңсәрісінен бастап киген мойын-</w:t>
        <w:br/>
        <w:t>тұрықты сонау күзде бір-ақ тастайды. Қыс түсе</w:t>
        <w:br/>
        <w:t>қайта киіп, қыстау-қыстауға шөп, қыстың аязында</w:t>
        <w:br/>
        <w:t>шананы шиқылдатып Молалыдағы стансаға астық</w:t>
        <w:br/>
        <w:t>тасиды. Мен өгізден мықты, өгізден ақылды жан-</w:t>
        <w:br/>
        <w:t>уарды әлі көргем жоқ. Шіркін, жануарлар біздің</w:t>
        <w:br/>
        <w:t>қабырғамыз қайысып мойынтұрықты мойындарына</w:t>
        <w:br/>
        <w:t>көтеріп салуға күшіміз жетпей, мықшындап тұрға-</w:t>
        <w:br/>
        <w:t>нымызды түсініп, мойындарын өздері иіп әкеп, мо-</w:t>
        <w:br/>
        <w:t>йынтұрыққа өздері киіледі. Сен тек самиянды ғана</w:t>
        <w:br/>
        <w:t>сұға саласың. Көсем өгіздермен боразданы да ат-</w:t>
        <w:br/>
        <w:t>қан оқтай қылып түзу тартасың. Атам айтқандай,</w:t>
        <w:br/>
        <w:t>боразданың түзу тартылғаны жақсы. Адамға да,</w:t>
        <w:br/>
        <w:t>малға да жайлы әрі жеңіл. Түзу бораздаға түскен</w:t>
        <w:br/>
        <w:t>соқа да жығылмайды. Соқашы әйелдердің бір мез-</w:t>
        <w:br/>
        <w:t>гіл тыныс алуына да жағдай туады. Біз тәуір деген</w:t>
        <w:br/>
        <w:t>өгіздерді иемденіп қалуға сондықтан жан сала та-</w:t>
        <w:br/>
        <w:t>ласамыз. Атам бізге алдымен атан өгіз, бесті өгіз-</w:t>
        <w:br/>
        <w:t>дерді мүйіздерін қарағайдай қылып екі-екіден қо-</w:t>
        <w:br/>
        <w:t>сақтатты да, қатар-қатар сапта жатқан соқалар-</w:t>
        <w:br/>
        <w:t>дың алдыңғы мойынтұрықтарына жетектеп әкеліп</w:t>
        <w:br/>
        <w:t>жеккізді. Сонан соң былтыр соқаның кезінде, қыс-</w:t>
        <w:br/>
        <w:t>та малға ішөп, мектеп пен кеңселерге қамыс шауып</w:t>
        <w:br/>
        <w:t>тартқанда мойынтұрыққа үйретілген құнан, дөнен</w:t>
        <w:br/>
        <w:t>122</w:t>
        <w:br/>
        <w:t>нің «Боқай-ау, анапы сөйтіп жіберші, мынаны бүй-</w:t>
        <w:br/>
        <w:t>тіп жіберші» дегеніне намыстанып, бірде: «Боқай-</w:t>
        <w:br/>
        <w:t>Боқай дерсінңдер. Боқайдың сары ала киініп, шырт</w:t>
        <w:br/>
        <w:t>түкіргенін көрерсіндер!» депті.</w:t>
        <w:br/>
        <w:t>Боқайды ағайындары балалар үйіне өткізіп, ке-</w:t>
        <w:br/>
        <w:t>Мін онан хабар-ошарсыз қалған. Біраз жыл өткен</w:t>
        <w:br/>
        <w:t>соң, сағыстың қарсаңында демалыс алып, сары ала</w:t>
        <w:br/>
        <w:t>киініп Боқай слге келсін. Ауыл қоғадай жапыры-</w:t>
        <w:br/>
        <w:t>лып, «Боқаш жоғары шық, Боқати төрлет» деп жі-</w:t>
        <w:br/>
        <w:t>гі-жапар болады. Сонда ол: «Боқаш емеспін, воен-</w:t>
        <w:br/>
        <w:t>ком Тоқаш Сейітовын» депті. Апам да осыны еске</w:t>
        <w:br/>
        <w:t>алып жымиды.</w:t>
        <w:br/>
        <w:t>-- Тілегіңце жеткізсін, пәруордігер!- деді. Сал-</w:t>
        <w:br/>
        <w:t>мақты басып барып есік ашты. Ол кісінің не ойла-</w:t>
        <w:br/>
        <w:t>ғанып қайдам, өзім бүгін тағы бір жас есейгендей</w:t>
        <w:br/>
        <w:t>сезіндім.</w:t>
        <w:br/>
        <w:t>Тобілшік болғаннан сон, бұрынғы күніме зар</w:t>
        <w:br/>
        <w:t>болдым. Бұзау басыма әгіз күні туды. Тақыр тө-</w:t>
        <w:br/>
        <w:t>бемнан күн өтіп, аш құрсағым бүгіліп, сидаң қа-</w:t>
        <w:br/>
        <w:t>бырғам сөгіліп жүрсе де, «көппеп көрген ұлы</w:t>
        <w:br/>
        <w:t>той»- өз тұстастарыммен біргс тапныпц атысы, ай-</w:t>
        <w:br/>
        <w:t>дың батысы соқа айдаган күнім көзімнен бір-бір</w:t>
        <w:br/>
        <w:t>ұшты.</w:t>
        <w:br/>
        <w:t>Обалы қанша, Қыдырғожа ағай бір күн кешке</w:t>
        <w:br/>
        <w:t>дейіп егіс басында соцына салпақтата ертіп жүріп,</w:t>
        <w:br/>
        <w:t>жер өлшеп, еңбеккүн қорытуды, бригадада күнде-</w:t>
        <w:br/>
        <w:t>дікті атқарылатын жұмыстың бір тәуліктік ақпа-</w:t>
        <w:br/>
        <w:t>рын түзуді топтиитоп-ақ үйретті. Қелесі күлі кеңсе-</w:t>
      </w:r>
    </w:p>
    <w:p>
      <w:r>
        <w:t>ге ертіп эксп, «мынаган мынаны толтырасың, ана-</w:t>
        <w:br/>
        <w:t>ғап ананы толтырасын» деп баспаға басылған нс-</w:t>
        <w:br/>
        <w:t>ше қилы сызықтары, жазулары бар қат-қат қагаз</w:t>
        <w:br/>
        <w:t>құшақтатты. Қыдырғожа беріп жатыр, үндемей</w:t>
        <w:br/>
        <w:t>апамның ала қоржынына салып жатырмын.</w:t>
        <w:br/>
        <w:t>Мұны азыркансаң дегендей, бетіме тесіле қара-</w:t>
        <w:br/>
        <w:t>ды да үстелдің сң астыңғы тартпасыпан тағы бір</w:t>
        <w:br/>
        <w:t>бума көлемділеу қағазды суырып алды.</w:t>
        <w:br/>
        <w:t>-- Мына бедіміске жұмысшыға күнделікті бері-</w:t>
        <w:br/>
        <w:t>летін үш жүз грамм бидайды толтырып отырасын.</w:t>
        <w:br/>
        <w:t>Әркімге қол қойдырып, бір данасын маған бересін,</w:t>
        <w:br/>
        <w:t>бір данасын өзіңе тігесің. Бұған да бригадир қол</w:t>
        <w:br/>
        <w:t>қояды, сен өзің қол қоясың.</w:t>
        <w:br/>
        <w:t>Бастабында «қол қоясын» деген сайын мәртебем</w:t>
        <w:br/>
        <w:t>өсіп тұратын. Қыдыкен «қол коясыпды» көбейткен</w:t>
        <w:br/>
        <w:t>сайын төбе құйқам шымырлап барады. Осынын бә-</w:t>
        <w:br/>
        <w:t>185</w:t>
        <w:br/>
        <w:t>ріне миы жетіп, қол қойып жүрген Зүбэйраның</w:t>
        <w:br/>
        <w:t>&lt;данышпандытгына» енді бас нейін дедім. )</w:t>
        <w:br/>
        <w:t>-- Түсіндің бе, бала?-- деді Қыдырғожа. «Енді</w:t>
        <w:br/>
        <w:t>болды» дегендей екі алақанын біріпе-бірін жонды.</w:t>
        <w:br/>
        <w:t>-- Түсінбегендерімді Төлепберген аға түсінді-</w:t>
        <w:br/>
        <w:t>рер,-- дедім томсырайып.</w:t>
        <w:br/>
        <w:t>-- Өй, ол кәк миға сепбе! Қол қой деп нүқыған</w:t>
        <w:br/>
        <w:t>жеріне қолын дұрыс қоя алмайтын албасты ол!</w:t>
        <w:br/>
        <w:t>Сенбе, оған!</w:t>
        <w:br/>
        <w:t>Алдағы күнімнен түңіліп, көзім бадырайып кет-</w:t>
        <w:br/>
        <w:t>се керек, аяп басымнан сипады.</w:t>
        <w:br/>
        <w:t>-- Қорықпа, көш жүре түзеледі. Ешкім де туа</w:t>
        <w:br/>
        <w:t>тобілшік болған емес. Бәрін дс жүре үйренесің.</w:t>
        <w:br/>
        <w:t>Қорықпа, айналайын! Бірақ мықты бол. Есеп-қи-</w:t>
        <w:br/>
        <w:t>сап жұмысы дегенішіз -- пысықтың, қағілездің жұ-</w:t>
        <w:br/>
        <w:t>нысы ғой бұл. Ол былықты сүймейді. Қүпдегіні</w:t>
        <w:br/>
        <w:t>күнде қағып отырмасаң, бұл жарықтық бір былық-</w:t>
        <w:br/>
        <w:t>са, өзіңнің былығыңды шығарады.</w:t>
        <w:br/>
        <w:t>Сары уайымға салынып, басым түсіп кетті. Бз-</w:t>
        <w:br/>
        <w:t>рін лақтырып тастап, «Түйебазға» қарай зытқым</w:t>
        <w:br/>
        <w:t>келді. Айнып тұрғанымды сезді-ау деймін, Қыды-</w:t>
        <w:br/>
        <w:t>кең мені қайрай түсті.</w:t>
        <w:br/>
        <w:t>-- Қорықпа! Сен бастыққанша өзім жұма са-</w:t>
        <w:br/>
        <w:t>йын барып, іс қағаздарыңды көріп тұрам. Үйрете-</w:t>
        <w:br/>
        <w:t>мін. Мына мойын неге қисайды дейсің. Сендейлер-</w:t>
        <w:br/>
        <w:t>дің санын үйреткен қисық бас бұл!</w:t>
        <w:br/>
        <w:t>Бара-бара бойыма сснім ұялайын деді. Сабама</w:t>
        <w:br/>
        <w:t>түсіп, басымды көтердім.</w:t>
        <w:br/>
        <w:t>-- Сөйт, айналайын!</w:t>
      </w:r>
    </w:p>
    <w:p>
      <w:r>
        <w:t>Ол едәуір ауыр тартқан қоржынымды иығына</w:t>
        <w:br/>
        <w:t>салып, кеңседен шықты. Екі басын делдитілп, қан-</w:t>
        <w:br/>
        <w:t>жығама мықтап байлады да, мені жас балаша тік</w:t>
        <w:br/>
        <w:t>көтеріп, ерге қонжита салды. Жігіттікке жанығып</w:t>
        <w:br/>
        <w:t>жүрген басым, әлдебіреу бүйтсе, қолында өлерме</w:t>
        <w:br/>
        <w:t>ем, қайтер ем. Бірақ өзім қазір пір тұтып тұрған</w:t>
        <w:br/>
        <w:t>Қыдырғожаның бұл қылығына ренжігем жоқ.</w:t>
        <w:br/>
        <w:t>-- Бар! Өзім барып тұрам. Жүрексінбе!-- деді</w:t>
        <w:br/>
        <w:t>де, атымның сауырына алақанымен салып қалды.</w:t>
        <w:br/>
        <w:t>«Өзім барып тұрам» деген сөзін медеу тұтып, атты</w:t>
        <w:br/>
        <w:t>бұтқа бір салып, желе жөнелдім.</w:t>
        <w:br/>
        <w:t>-- Ақырын-сй, ауып қалма?</w:t>
        <w:br/>
        <w:t>Артыма қарасам, Қыдырғожа сүп-сүйкімді бо-</w:t>
        <w:br/>
        <w:t>лып, аспаннан қарақұс барлаған сақа тауықтай ба-</w:t>
        <w:br/>
        <w:t>сын оң жағына қисайтып, жымиып күліп тұр.</w:t>
        <w:br/>
        <w:t>136</w:t>
        <w:br/>
        <w:t>Қарнымыз ашып, таңдайымыз кеберсіген шақта</w:t>
        <w:br/>
        <w:t>Қарағаш жақтағы сүт фермасының арбасын әр</w:t>
        <w:br/>
        <w:t>арыққа бір шоқалақтатып келе жатқан Қалибек</w:t>
        <w:br/>
        <w:t>ақсақтың да төбесі көрінді-ау. Жездеміз болған соң</w:t>
        <w:br/>
        <w:t>ауыл жастарының бәрі оны соғыстан келгелі бері</w:t>
        <w:br/>
        <w:t>«Қалибек ақсақ» дейтінбіз. Негізі жуас адам оған</w:t>
        <w:br/>
        <w:t>ренжімейді. Оның үстіне «шолақ», «ақсақ» деген</w:t>
        <w:br/>
        <w:t>сөздер қорлау емес, мақтан сияқты да естіледі. Әр</w:t>
        <w:br/>
        <w:t>ауылда ақсақтың да, шолақтың да басы едәуір құ-</w:t>
        <w:br/>
        <w:t>ралып қалған. Бірақ олар әзір қатты қайырымға</w:t>
        <w:br/>
        <w:t>жарамайды. Бар жүш әйелдер мен қара домалақ</w:t>
        <w:br/>
        <w:t>балаларда, қаусаған шалдарда. Қалибек он соқа-</w:t>
        <w:br/>
        <w:t>ныц ортасын ала айдауға сабан төсеп жіберіп, ақ</w:t>
        <w:br/>
        <w:t>шаңқандай ақ ірімшікті төге салғанда, біз де лап</w:t>
        <w:br/>
        <w:t>қойдық. Қос уыстап сығымдап алып, қарбытып жа-</w:t>
        <w:br/>
        <w:t>тырмыз, қарбытып жатырмыз. Асты-үстіне сабан</w:t>
        <w:br/>
        <w:t>тәселіп, күн қақтырмай әкелген ірімшік те салқын</w:t>
        <w:br/>
        <w:t>екен. Сусынымыз да қанады, ар жағымызға ел де</w:t>
        <w:br/>
        <w:t>конады. Майдан арылып, тарамыстай білем-білем</w:t>
        <w:br/>
        <w:t>болған ірімшік ауызға салып шайнағанда шиық-</w:t>
        <w:br/>
        <w:t>шинық етеді. Бірақ дәмнің аты дәм. Әйтеуір жүрек</w:t>
        <w:br/>
        <w:t>жалғанады. Біз қос уысымызға сығымдап алып,</w:t>
        <w:br/>
        <w:t>өгізге қайта мінеміз. Айдаудың басына шығып,</w:t>
        <w:br/>
        <w:t>қайта айналып тұсына келгенде тағы да бір сығым-</w:t>
        <w:br/>
        <w:t>дап аламыз. Едәуір алданыш болады. Сөйтіп түскі</w:t>
        <w:br/>
        <w:t>бір тостаған қара көжеге де талып жетеміз.</w:t>
        <w:br/>
        <w:t>Осындай әуе айналып жерге түсердей ыстықта</w:t>
        <w:br/>
        <w:t>Сары апац жұмыстан бұралып келген жұмысшы-</w:t>
        <w:br/>
        <w:t>ларға бір-бір тастаған іркілдеген қатықсыз қара</w:t>
        <w:br/>
        <w:t>қөже құйып береді. Ол ішіңе түскенше байыз тап-</w:t>
        <w:br/>
        <w:t>пайсың. Үрлеп ішіп, дегбірің де қалмайды. Аузың-</w:t>
        <w:br/>
        <w:t>ды да күйдіресің. Басы-көзіңді тер басады. Қәлең-</w:t>
        <w:br/>
        <w:t>кеден көлеңке іздеп сарыласың. Аш өзегіңе қатық-</w:t>
        <w:br/>
        <w:t>сыз болса да нәр түскен соң маужырап ұйқың</w:t>
        <w:br/>
        <w:t>келед. Жаңтая кетсең, дереу көзің ілініп жүре бе-</w:t>
        <w:br/>
        <w:t>реді. Сәлден соң:</w:t>
        <w:br/>
        <w:t>-- «Ойбай-ау, көксоққандар-ау, не ғып шіреніп</w:t>
        <w:br/>
        <w:t>жатырсындар! Жұмысқа шығыңдар!» деп санқыл-</w:t>
      </w:r>
    </w:p>
    <w:p>
      <w:r>
        <w:t>даған Төлепбергеннің даусы құлағыңа талып же-</w:t>
        <w:br/>
        <w:t>теді. Бірақ зіл басқан басымыз үйінді қордадан</w:t>
        <w:br/>
        <w:t>оңайлықпен көтерілмейді. Төлепбергеннің даусы</w:t>
        <w:br/>
        <w:t>тағы да құлаққа ұрады. Тарғыл тартқан балтыры-</w:t>
        <w:br/>
        <w:t>ңа қамшының ұшы шып ете қалады. Қөзінді ашып</w:t>
        <w:br/>
        <w:t>қалсаң, сұсты Төлепберген «өй, аузыңды...» деп үс-</w:t>
        <w:br/>
        <w:t>тіңе төніп тұрады. Сен оған қып-қызыл болып жа-</w:t>
        <w:br/>
        <w:t>126</w:t>
        <w:br/>
        <w:t>4</w:t>
        <w:br/>
        <w:t>Қыдырғожа тпотты тықылдата қағып, түннің</w:t>
        <w:br/>
        <w:t>бір мезгіліне дейін Көққамыстағы екінші брига-</w:t>
        <w:br/>
        <w:t>даныц тәбілшігі Тұрлыбек екеуімізді күтіп отырды.</w:t>
        <w:br/>
        <w:t>Тұрлыбек менеп ғөрі ерссек, әрі ысқаяқ. Жақын</w:t>
        <w:br/>
        <w:t>жерден ақпарын ертерек тапсырып, қайтып кетеді.</w:t>
        <w:br/>
        <w:t>Кешеуілдеп келген мені «анау қалай, мынау қа-</w:t>
        <w:br/>
        <w:t>Лай?» деп біраз тәптіштеп барып босатады. Қеңсе-</w:t>
        <w:br/>
        <w:t>Ден шыққапда өзімді тордан босанған торғайдай</w:t>
        <w:br/>
        <w:t>сезіпемін.</w:t>
        <w:br/>
        <w:t>Қыдырғожанын мұнан кейінгі қаракетінде біз-</w:t>
        <w:br/>
        <w:t>дің шаруамыз болмайды. Ол да екі тәбіліпіктің ақ-</w:t>
        <w:br/>
        <w:t>парынан бүкіл колхоз бойынша ақпар жасап, оған</w:t>
        <w:br/>
        <w:t>басқармаға қол қойғызып, оны телефонмен аудан-</w:t>
        <w:br/>
        <w:t>ға хабарлап барып, ауылдың шетіндегі үйіне қарай</w:t>
        <w:br/>
        <w:t>таң қылаң бсре бір-ақ аяцдайды.</w:t>
        <w:br/>
        <w:t>Қүндегі әдетіммен ат басын сиыр сүйкене-сүй-</w:t>
        <w:br/>
        <w:t>кене жап-жалтыр болған жуап мамағашқа тіреп,</w:t>
        <w:br/>
        <w:t>аттан топ етіп қарғып түскенде, біздің үйдің әйнегі</w:t>
        <w:br/>
        <w:t>қырық құрақ терезесінен сығырайып жарық көрі-</w:t>
        <w:br/>
        <w:t>неді. Атымды байлап, үйге беттсгенде апам сыл-</w:t>
        <w:br/>
        <w:t>дырлатып, сыртқы есіктін ілгегін ашып жатады.</w:t>
        <w:br/>
        <w:t>Бастабында апам «ұйқың келді-ау, қарағым! Шар-</w:t>
        <w:br/>
        <w:t>шадың-ау, күнім! Қарның ашты-ау, шыбыпым!» деп</w:t>
        <w:br/>
        <w:t>есікті аша сала жігі-жапар болатын. Қазір онысын</w:t>
        <w:br/>
        <w:t>мен жақтырмаған соң қойғап. Мен де үндемеймін.</w:t>
        <w:br/>
        <w:t>«Бірдеңе ішесің бе?»-- деп те қолқаламайды. Қәңге</w:t>
        <w:br/>
        <w:t>жайылған төсекке келіп, киімшең құлай кетемін.</w:t>
        <w:br/>
        <w:t>Бұрынғыдай «киіміңді шешіп жат» деп те мазала-</w:t>
        <w:br/>
        <w:t>майтын болды. Тек анда-санда ғана «атаң қалай?»</w:t>
        <w:br/>
        <w:t>дейді. Мен «атамның жағдайы жақсы!» деймін есі-</w:t>
        <w:br/>
        <w:t>неп, сөйлеуге ерініп. Таңның атысы, күшінің батысы</w:t>
        <w:br/>
        <w:t>дәу ат дорба бидайды мойнына іліп алып, борпыл-</w:t>
        <w:br/>
        <w:t>дақ айдауда қолмен тұқым сеуіп жүрген тоқжарау</w:t>
        <w:br/>
        <w:t>атам мен Қасымбек шалдың жағдайы қайдан жақ-</w:t>
        <w:br/>
        <w:t>сы болсын. Біздің соқаға жегетін өгіздердің ішінде</w:t>
        <w:br/>
        <w:t>де мүйіздері қарағайдай, қабыргалары ыңыршақ-</w:t>
        <w:br/>
        <w:t>тай ырсиған мама өгіздер болады. Олар соқаны</w:t>
        <w:br/>
        <w:t>кешке дейін кере тартып, артына қосарлай жеккен</w:t>
        <w:br/>
        <w:t>екі пар жас өгіздерді бірінен сон бірін шаршатады.</w:t>
        <w:br/>
        <w:t>Ай батып, мойындарынан мойынтұрықты сыпырып</w:t>
        <w:br/>
        <w:t>алып, сауырыпа бір салып, табынға жібергенде</w:t>
        <w:br/>
        <w:t>олар көпке дейін жайылмай, мацқнып тұрып ала-</w:t>
        <w:br/>
        <w:t>ды. Шекелері қызып жайылмайды деймісің, титық-</w:t>
        <w:br/>
        <w:t>137</w:t>
      </w:r>
    </w:p>
    <w:p>
      <w:r>
        <w:t>басқарма әлгіндегіден сәл жуасып,-- соғыс болса</w:t>
        <w:br/>
        <w:t>мынау. Оның «соғыс болса мынау» деген сөзіне</w:t>
        <w:br/>
        <w:t>мен де мойын ұсыныл қалдым.</w:t>
        <w:br/>
        <w:t>-- Жөнін білмеймін ғой, аға?</w:t>
        <w:br/>
        <w:t>-- Ана Қыдырғожа үйретеді бәрін.</w:t>
        <w:br/>
        <w:t>Мен қисық мойын Қыдырғожаға қарасам, ол</w:t>
        <w:br/>
        <w:t>үнсіз басын шұлғыды. Қүндіз-түні кеңседен шық-</w:t>
        <w:br/>
        <w:t>пай, сартылдатып шот қағып отыратын осы бір жұ-</w:t>
        <w:br/>
        <w:t>дырықтай ғана момын, біртоға адамды ауыл боп</w:t>
        <w:br/>
        <w:t>жақсы көретінбіз. Оған снді ішім елжіреп, бір түр-</w:t>
        <w:br/>
        <w:t>лі жақын тартып кеттім.</w:t>
        <w:br/>
        <w:t>-- Қыдыр аға үйретсе, болайын!</w:t>
        <w:br/>
        <w:t>-- Е, міне, жігіттің сөзі!-- деп бәрі де риза бо-</w:t>
        <w:br/>
        <w:t>лып қалды.</w:t>
        <w:br/>
        <w:t>-- Меп тәбілшік емес, шопыр болайын деп</w:t>
        <w:br/>
        <w:t>едім,-- дедім ақырын ғана.</w:t>
        <w:br/>
        <w:t>-- Мынаныпц шопыры несі?-- деді басқарма бе-</w:t>
        <w:br/>
        <w:t>тіндегі секпілінс қызыл теуіп, сұстанып кетті. Көзі</w:t>
        <w:br/>
        <w:t>ақшия қалды. Ауылға жаңа келген адам біздің ар-</w:t>
        <w:br/>
        <w:t>манымызды, колхозымызда соғыстын алдында ма-</w:t>
        <w:br/>
        <w:t>шина болғанын, осы ауылдың жас өспірім балала-</w:t>
        <w:br/>
        <w:t>рын Ербатыр көкемпіп шоферлыққа баулығанын</w:t>
        <w:br/>
        <w:t>қайдан білсіп.</w:t>
        <w:br/>
        <w:t>-- Соғыс та тоқтар. Ербатыр да, машина да со-</w:t>
        <w:br/>
        <w:t>ғыстан қайтып келер. Аман болсаңдар, көксеген</w:t>
        <w:br/>
        <w:t>армандарыңа да жетерсіңдер,-- деді Үрімғайша</w:t>
        <w:br/>
        <w:t>сәл мұңайып.</w:t>
        <w:br/>
        <w:t>-- Ал Қыдырғожа, апар ана баланы. Үйрет!-</w:t>
        <w:br/>
        <w:t>деді басқарма. Қыдырғажа қолымнан алып, кең-</w:t>
        <w:br/>
        <w:t>седен шыға берді. Кетіп бара жатып басқарманың</w:t>
        <w:br/>
        <w:t>«қарай гөр, өзін» деген сөзін сстіп қалдым.</w:t>
        <w:br/>
        <w:t>Кеңссден шыға бере Қыдырғожа:</w:t>
        <w:br/>
        <w:t>-- Бар, үйіне бар. Деміңді ал. Бүгін апаңның</w:t>
        <w:br/>
        <w:t>қойнына жат, Төсін иіске. Ертең таңсәріде екеуі-</w:t>
        <w:br/>
        <w:t>міз егіске шығамыз. Ана қу қыздың қырсығынан</w:t>
        <w:br/>
        <w:t>бригадалардағы үш күнгі жұмыс өлшенбей қалды.</w:t>
        <w:br/>
        <w:t>Соны барып өлшейміз. Құдай өзі сақтасын, мен ау-</w:t>
        <w:br/>
        <w:t>данға мәліметті тұспалдап беріп жатырмып. Біреу</w:t>
        <w:br/>
        <w:t>біліп қойса, мына қисық мойнымды тез түзетіп жі-</w:t>
        <w:br/>
        <w:t>береді. Немесе, Сібірде шірітеді.</w:t>
        <w:br/>
        <w:t>Мен тырқылдап күлдім. Ол да күлді.</w:t>
        <w:br/>
        <w:t>-- Неге күлесің? Өгізге туған күн бұзауға да</w:t>
        <w:br/>
        <w:t>туады әлі.</w:t>
        <w:br/>
        <w:t>Мен шынында да сол сәтте бұзауға қандай күн</w:t>
        <w:br/>
        <w:t>туатынына мен бермеген екем.</w:t>
        <w:br/>
        <w:t>133</w:t>
      </w:r>
    </w:p>
    <w:p>
      <w:r>
        <w:t>уір артық ауыс сол кісінің қазанына түседі. Мұны</w:t>
        <w:br/>
        <w:t>Құсымжан да біледі. Біледі де, қу тамақ нс істет-</w:t>
        <w:br/>
        <w:t>пейді, жымияды дя қояды.</w:t>
        <w:br/>
        <w:t>Мұнан басқа да жұмысым басымнан асып жа-</w:t>
        <w:br/>
        <w:t>тыр. Қап өңгермейтін күні «Түйебазға» таң қылаң</w:t>
        <w:br/>
        <w:t>бере жетем де, бүкіл бригаданы жұмысқа көтерем.</w:t>
        <w:br/>
        <w:t>Дөненді үсті-үстіне тебініп, ауыздығымен алысты-</w:t>
        <w:br/>
        <w:t>рып, әр кененің алдына кемінде үш барам. «Қүн</w:t>
        <w:br/>
        <w:t>шығып кетті, ойбай, енді қашан!» деп ат ойнатып,</w:t>
        <w:br/>
        <w:t>дікеңдеп тұрамып. Мұны да Төлепбергеннен үйрен-</w:t>
        <w:br/>
        <w:t>гем. Төлепберген: «Мен қалай істесем, сен солай</w:t>
        <w:br/>
        <w:t>істейсің, сен менің орынбасарымсың!» деген. Шы-</w:t>
        <w:br/>
        <w:t>нында, ат ойнатып тұру қаталдықтың, іскерліктің</w:t>
        <w:br/>
        <w:t>белгісі іспетті. Онсыз олжуаз, ынжық бірдеңе бо-</w:t>
        <w:br/>
        <w:t>лып көрінуің мүмкін. Менің дікіңдеп тұрғанымды</w:t>
        <w:br/>
        <w:t>сінкім кек көрмейді. Бастық болған соц солай бо-</w:t>
        <w:br/>
        <w:t>луы да керек. Оның үстіне осы колхоздың ең үлкен</w:t>
        <w:br/>
        <w:t>ақсақалы -- Бөжейдің баласымын. Қатындардың</w:t>
        <w:br/>
        <w:t>жиырмадағысы да, елудегісі де бәрібір маған. Бәрі</w:t>
        <w:br/>
        <w:t>де жеңгелерім. Бәріне де сөзім өтеді. Ал Төлепбер-</w:t>
        <w:br/>
        <w:t>генге олай емсс. «Соғысқа бармай, қатын-қалаш-</w:t>
        <w:br/>
        <w:t>тың арасында жүрген» оның бетінен ойелдер ала</w:t>
        <w:br/>
        <w:t>түседі. «Боздақтар қап ешіп жүргенде, мұның қа-</w:t>
        <w:br/>
        <w:t>тындармен алысып жүргенін» бетіне басады. Он-</w:t>
        <w:br/>
        <w:t>дайда Төлепбергеннің бар қаруы «соғыс болса мы-</w:t>
        <w:br/>
        <w:t>нау» деген дөң айбат қана. Елді айтқанына көнді-</w:t>
        <w:br/>
        <w:t>ріп, еңбекке жұмылдырудың құралы болған осы бір</w:t>
        <w:br/>
        <w:t>пәрменді сөзді мен де айтам. Менің де бетіме қа-</w:t>
        <w:br/>
        <w:t>рағап бірер қатын болса, «соғыс болса мынау!»</w:t>
        <w:br/>
        <w:t>деп діцкесін құртам. Бір жағы олар «қаршадай</w:t>
        <w:br/>
        <w:t>баламен қажасып қайтеміз» дейтін де шығар. Әй-</w:t>
        <w:br/>
        <w:t>теуір айтқанымды істеп, айдауыма жүреді. Не іс-</w:t>
        <w:br/>
        <w:t>теп, нені тындыр десем де тілге келмейді. Атам да:</w:t>
        <w:br/>
        <w:t>«ей, Ереке, шақарлау болып барасың-ау, балам!»</w:t>
        <w:br/>
        <w:t>деп қоятын.</w:t>
        <w:br/>
        <w:t>Төлепберген мен елді жұмысқа шығаратын күні</w:t>
        <w:br/>
        <w:t>төрт қабырғасы еңселі соқпа тамда тырп етпей</w:t>
        <w:br/>
        <w:t>жатады. Осы үй бригаданың кеңсесі де, Азан-қазан</w:t>
        <w:br/>
        <w:t>ғып жүріп, елді жұмысқа шығарып жіберемін де,</w:t>
        <w:br/>
        <w:t>Төлепбергеннің айтуы бойынша, кеңсеге келемін.</w:t>
        <w:br/>
        <w:t>Қеңсе осы үйдің ауыз бөлмесі. Үстіне сия төгі-</w:t>
        <w:br/>
        <w:t>ліп, әр жері шұрқ-шүрқ жыртылған қызыл күрең</w:t>
        <w:br/>
        <w:t>сәтеп жабылған, тиіп кетсең жауыр атша қиқаң ете</w:t>
        <w:br/>
        <w:t>қалатын жазу үстелі. Сол үстелдің егіз баласындай</w:t>
        <w:br/>
        <w:t>екі орындық кірген кісінің құйрығын күтіп, «ой-</w:t>
        <w:br/>
        <w:t>140</w:t>
        <w:br/>
        <w:t>ніксіз бір құбылыс бар. «Жынданған адамның ау-</w:t>
        <w:br/>
        <w:t>зы бір жағына қарай қисаяды, езуі жыбырлап</w:t>
        <w:br/>
        <w:t>тұрады» деген сөз есіме түсіп, жүрегім зу ете қал-</w:t>
        <w:br/>
        <w:t>ды. Сағиланыц жүзіне барлай қарауға дәтім шы-</w:t>
        <w:br/>
        <w:t>дамады.</w:t>
        <w:br/>
        <w:t>-- Бар! Соқаны доғарып кел?-- деді Сағила.</w:t>
        <w:br/>
        <w:t>Мен таң болып, соқаға қарай жүгірдім. Айнала</w:t>
      </w:r>
    </w:p>
    <w:p>
      <w:r>
        <w:t>қарасам, елдің бәрі соқаны доғарып, «Түйебазға»</w:t>
        <w:br/>
        <w:t>қарай екі-екіден мінгесіп барад екен. Соқаны</w:t>
        <w:br/>
        <w:t>қуып жеттім де өгіздерді доғарып, арық жағасын-</w:t>
        <w:br/>
        <w:t>да тұсаулы тұрған Үкішолаққа міне сап, өңкілде-</w:t>
        <w:br/>
        <w:t>тіп, Сағилаға «кел, мін» дегендей қатарласа бер-</w:t>
        <w:br/>
        <w:t>генде, ол өгізге мінбей, менің тіземді құшақтап жы-</w:t>
        <w:br/>
        <w:t>лап жіберді.</w:t>
        <w:br/>
        <w:t>-- Кешір, мені ұл, кешір!</w:t>
        <w:br/>
        <w:t>-- Неге, не үшін?</w:t>
        <w:br/>
        <w:t>Сағила бұлықты да, одан әрі үндемеді, мен де</w:t>
        <w:br/>
        <w:t>үндегемін жоқ. Тек әлі де сәби санам Сағиланың</w:t>
        <w:br/>
        <w:t>күйеуін қатты сағынғапын сезді.</w:t>
        <w:br/>
        <w:t>-- Келеді әлі, аман болса, келеді!-- дедім Са-</w:t>
        <w:br/>
        <w:t>ғиланың шашынан сипап. Ол «сенің сөзіңе енді</w:t>
        <w:br/>
        <w:t>сенбеймін» дегендей маған селқос бір қарады да,</w:t>
        <w:br/>
        <w:t>артыма қарғып мінді. Өгізді тебініп қалды. Айдау-</w:t>
        <w:br/>
        <w:t>дан шыққан соң оның төрт аяғы түгел сықырлап,</w:t>
        <w:br/>
        <w:t>китің жорғаға салды. Біз түскі тамаққа елдің ең</w:t>
        <w:br/>
        <w:t>соцынан кслдік. Біздің айдауда екеуара алысқаны-</w:t>
        <w:br/>
        <w:t>мызды, кәзіргі тұнжыраған түрімізді көрген ел біз-</w:t>
        <w:br/>
        <w:t>ге «неге алыстыңдар, неге ренжулісіңдер» деген</w:t>
        <w:br/>
        <w:t>жоқ. Қөз қызара жылау, кабақ шытып тұнжырап</w:t>
        <w:br/>
        <w:t>жүру ешкімге таңсық емес-ті.</w:t>
        <w:br/>
        <w:t>«Түйебазға» жаңадан скі әйел, біздің ізбаса-</w:t>
        <w:br/>
        <w:t>рымыз -- Елтай мен Есімхан келіпті. Баздың ар</w:t>
        <w:br/>
        <w:t>жақ шетінде шешесі мен ағасының қасында бір</w:t>
        <w:br/>
        <w:t>тостаған қара көжеге ие болып отырған Сараға кө-</w:t>
        <w:br/>
        <w:t>зім түсіп, жүрегім дір ете қалды. Қуанғаным ба,</w:t>
        <w:br/>
        <w:t>жоқ әлде біз көріп жүрген тозаққа бүл да түседі-</w:t>
        <w:br/>
        <w:t>ау деп аяғаннан ба, әйтеуір бір түрлі болып тебі-</w:t>
        <w:br/>
        <w:t>реніп кеттім. Көзімізбен табысып, бас изестік. Қу</w:t>
        <w:br/>
        <w:t>қыз маған қарай бас изегенін шешесіне де, ағасы-</w:t>
        <w:br/>
        <w:t>на да сездірген жоқ. Сараға қадала қарап отыр</w:t>
        <w:br/>
        <w:t>едім, Сағила:</w:t>
        <w:br/>
        <w:t>-- Көжеңді іш, тез!-- деп иығыма түртіп қал-</w:t>
        <w:br/>
        <w:t>ды. Мен «онда шаруаң пе» дегендей бетіне бажы-</w:t>
        <w:br/>
        <w:t>райып едім, ол ойнақы қарады.</w:t>
        <w:br/>
        <w:t>-- Мен түстен кейін жертөлс қазамын. Атам</w:t>
        <w:br/>
        <w:t>128</w:t>
        <w:br/>
        <w:t>бай» салуға әзір тұрады. Үстел үстінде бірер кінеге</w:t>
        <w:br/>
        <w:t>мең ескі шот жатады. Бума-бума қағаздарым да</w:t>
        <w:br/>
        <w:t>сол үстелдің астындағы соғыстан бұрын ұннан бо-</w:t>
        <w:br/>
        <w:t>саған нпәнер жәшіктің ішінде.</w:t>
        <w:br/>
        <w:t>Осы үйге тақай бергенде-ақ Төлепбергеннің</w:t>
        <w:br/>
        <w:t>«Ақжайқау» аталып кеткен кербез әйслі Айым сы-</w:t>
        <w:br/>
        <w:t>лац қағып, үйден шыға береді. Айдауға қарай</w:t>
        <w:br/>
        <w:t>ұзап кеткен соқашылардың соңынап жүгіре басып</w:t>
        <w:br/>
        <w:t>жөнеледі. Оның соңынан «эттең-ай» деп тісімді</w:t>
        <w:br/>
        <w:t>қайрап мен тұрам. Амал бар ма? Бригадирдің қа-</w:t>
        <w:br/>
        <w:t>тыны. Қорлсу, кердеңдеу. Төлепберген өз әйеліне</w:t>
        <w:br/>
        <w:t>осындағы ең әлуетті Құсымжанды зорлағандай қы-</w:t>
      </w:r>
    </w:p>
    <w:p>
      <w:r>
        <w:t>лып, пәгөншікке берген. Бірақ ерке тотай, жалқау</w:t>
        <w:br/>
        <w:t>Айыммен жұмыс өнбей, Құсымжанның көбіне зы-</w:t>
        <w:br/>
        <w:t>ғырданы қайнап жүреді. Ыза “болып, өгіздерді</w:t>
        <w:br/>
        <w:t>шықпырта соғып, соқаны көбінше өзі ұстайды. Ана</w:t>
        <w:br/>
        <w:t>әйел ұялмай-ақ тенкиіп өгізге мініп алады. Әрине,</w:t>
        <w:br/>
        <w:t>Құсымжанға жақпаған адам маган да жақпайды.</w:t>
        <w:br/>
        <w:t>Бірақ амал қанша?</w:t>
        <w:br/>
        <w:t>Кепсеге кірсем Төлепбергеннің ұнжырғасы тү-</w:t>
        <w:br/>
        <w:t>сіп, қап-қара болып түтігіп, қабағы қатып отыр</w:t>
        <w:br/>
        <w:t>екен, Әдеттегі «Ассаламәлейкүмнен» соң:</w:t>
        <w:br/>
        <w:t>-- Немене, ага, науқастанып отырсыз ба?-- де-</w:t>
        <w:br/>
        <w:t>дім тәйкүшектеніп.</w:t>
        <w:br/>
        <w:t>Төлепберген мені көріп басын көтерді. Қөңілін-</w:t>
        <w:br/>
        <w:t>де кірбің бар. Көзінде мөлтілдеп жас тұр.</w:t>
        <w:br/>
        <w:t>-- Мені нс құдай алмайды, не соғысқа алмай-</w:t>
        <w:br/>
        <w:t>ды!-- деді жүлеп,- қатын-қалаш, бала-шағамен</w:t>
        <w:br/>
        <w:t>алыстырып қойған ку құдайга не шара?</w:t>
        <w:br/>
        <w:t>Түсіне қойдым. Кеше «Ақжайқау» үшін Сағила</w:t>
        <w:br/>
        <w:t>бастаған бір топ келіншектер өзінің шаңын қағып</w:t>
        <w:br/>
        <w:t>алған. Бүгін сол үшін ерте тұра қоймаған өшін</w:t>
        <w:br/>
        <w:t>Айымнап алса керек.</w:t>
        <w:br/>
        <w:t>-- Соғыс уақыты ғой. Заман солай, қайтесіз?--</w:t>
        <w:br/>
        <w:t>деп ақыл айттым. Төлепберген бетіме тесіле қара-</w:t>
        <w:br/>
        <w:t>ды да үндемеді. Бірақ түсінің едәуір жылып қалға-</w:t>
        <w:br/>
        <w:t>нып байқадым.</w:t>
        <w:br/>
        <w:t>-- Бері кел!</w:t>
        <w:br/>
        <w:t>Мен жанына жақындадым.</w:t>
        <w:br/>
        <w:t>Сендер де адам болып, ер жетіп келесіңдер.</w:t>
        <w:br/>
        <w:t>Құдайдыпц мұнысына да шүкір! Сендер болмасаң-</w:t>
        <w:br/>
        <w:t>дар қайтер едік,-- деп сәл үнсіз отырды. Бетіме ті-</w:t>
        <w:br/>
        <w:t>ке қарады. «Бар ынтам сізде» дегендей жақындай</w:t>
        <w:br/>
        <w:t>түстім.</w:t>
        <w:br/>
        <w:t>-- Бүгін тәуірлеумін. Атқа жарасам, колхозға</w:t>
        <w:br/>
        <w:t>141</w:t>
        <w:br/>
        <w:t>Қойлыбек бір бригада адамдарының талшығын</w:t>
        <w:br/>
        <w:t>алдыма әңгеріп береді. Қапты ерге салып, өзім ат</w:t>
        <w:br/>
        <w:t>сауырына түсемін. Қаптың екі жағынан демей ұс-</w:t>
        <w:br/>
        <w:t>тап, қасқа дөненді ақырын тебінем де, «Түйебазға»</w:t>
        <w:br/>
        <w:t>қарай тартып кетем. Сары аяңмен ілбіп әрең же-</w:t>
        <w:br/>
        <w:t>тем. Мұндайда желе шоқырақтау дегенің менде</w:t>
        <w:br/>
        <w:t>болмайды. Айдалада тыңқиған бір қапты аударып</w:t>
        <w:br/>
        <w:t>алсам, оны ат беліне қайта көтеріп салу қайда ма-</w:t>
        <w:br/>
        <w:t>ған. Үш-төрт күн бұрын шабдар денен су орған</w:t>
        <w:br/>
        <w:t>шағындау жырадан сүрініп кетіп, қап-мабыммен</w:t>
        <w:br/>
        <w:t>ауып қалғам. Қапты тастап ауылға шабайын де-</w:t>
        <w:br/>
        <w:t>сем, өңгеріп келе жатқан бар байлығымнан тоғыз</w:t>
        <w:br/>
        <w:t>жолдың торабында айырылып қаламын ба деп ко-</w:t>
        <w:br/>
        <w:t>рықтым.</w:t>
      </w:r>
    </w:p>
    <w:p>
      <w:r>
        <w:t>Сол жолы сәскеге дейін қара көрсетпей, жол</w:t>
        <w:br/>
        <w:t>жағасыпда шоқайып, қапқа телміріп отырған мені</w:t>
        <w:br/>
        <w:t>Төлспберген іздеп кеп сыбасын:</w:t>
        <w:br/>
        <w:t>-- Әй, жетпегір!-- деп жез басты, тобылғы сап</w:t>
        <w:br/>
        <w:t>қамшысын көзімнің алдына әкеп безеп-безеп қой-</w:t>
        <w:br/>
        <w:t>ды.-- Сәске болды! Мына халық ертең атауын іше</w:t>
        <w:br/>
        <w:t>ме? Сен барып норма таратқанша қай заман?</w:t>
        <w:br/>
        <w:t>Норма келесі күннің ырыздығы ретінде әрдайым</w:t>
        <w:br/>
        <w:t>түсте таратылады. Шынында, норма тарату дегенін</w:t>
        <w:br/>
        <w:t>де бір жұмыс. Оған да машықтанып алғам. Қап-</w:t>
        <w:br/>
        <w:t>тың ауын сөгіп, қырық жерден құрсяулы шай ке-</w:t>
        <w:br/>
        <w:t>сені қапқа көсіп жіберем де, бетін сызғышпен тып-</w:t>
        <w:br/>
        <w:t>типыл қылып қырып тастаймын. Әйелдердің ора-</w:t>
        <w:br/>
        <w:t>малдарына салып-салым берем. Бір жұмысшыға бір</w:t>
        <w:br/>
        <w:t>қырма кесе -- үш жүз грамм. Яғни бір норма. Үйін-</w:t>
        <w:br/>
        <w:t>де екі жұмысшысы барға -- екі қырма кесе. Бір</w:t>
        <w:br/>
        <w:t>қырмя кесенің үш жүз грамм екеніне ешкім шек</w:t>
        <w:br/>
        <w:t>келтірмейді. Оны көзбе-көз таразыға тартқан да</w:t>
        <w:br/>
        <w:t>ешкім жоқ. Қыдырқожа солай деген. Менен бұрын-</w:t>
        <w:br/>
        <w:t>ғы Зүбәйра да осылай үлестірген. Жер кепеде тұ-</w:t>
        <w:br/>
        <w:t>рып, асын бөлек ішетін «жеке меншіктерге» норма</w:t>
        <w:br/>
        <w:t>таратып болған соң, «ортақ қазанға» адам санына</w:t>
        <w:br/>
        <w:t>қарай тиесісін өткізем. Дегенмен, «ат аунаған жер-</w:t>
        <w:br/>
        <w:t>де түк қалады» деген, қап түбінде бірер кесе дән қа-</w:t>
        <w:br/>
        <w:t>лады. Опы үйге апарсам, көресіні атамнан көрем.</w:t>
        <w:br/>
        <w:t>«Елдің аузындағысын жырып...» деп ит терімді ба-</w:t>
        <w:br/>
        <w:t>сыма қаптайды. Сонан соц «аш пәледен қаш пәле»</w:t>
        <w:br/>
        <w:t>деймін де, көп балалы Тұрсынгүл тәтемс қарай</w:t>
        <w:br/>
        <w:t>жымқырып жіберем. О кісі менің Сарага іш тартып</w:t>
        <w:br/>
        <w:t>тұрғанымды біле ме, жоқ па? Білсе, «мына бола-</w:t>
        <w:br/>
        <w:t>шақ күйеу балам қайырымды жан екен» дер. Әйте-</w:t>
        <w:br/>
        <w:t>139</w:t>
        <w:br/>
        <w:t>тап, мәңгіріп тұрады екен ғой сорлылар. Атам да</w:t>
        <w:br/>
        <w:t>сол атан өгіздер сияқты. Қөз байланғанша тұқым</w:t>
        <w:br/>
        <w:t>сеуіп, жер кепеге титықтап жетеді де, ескі кеудеше-</w:t>
        <w:br/>
        <w:t>сін шекесіне басып, көзін шарт жұмып алады. Көп-</w:t>
        <w:br/>
        <w:t>ке дейін алдына қойған бір тостаған қара көжеге</w:t>
        <w:br/>
        <w:t>қарамайды. «Суып жатырмын» дейді. Сөйтсем, атам</w:t>
        <w:br/>
        <w:t>сияқты өгіздер де «суып тұрады» екен ғой...</w:t>
        <w:br/>
        <w:t>Апам пысылдай ұйықтаған маған жағын тая-</w:t>
        <w:br/>
        <w:t>нып, телміріп қарап отырады. Тауық екі шақыр-</w:t>
        <w:br/>
        <w:t>ғанда барып:</w:t>
        <w:br/>
        <w:t>-- Құлыным, тұршы! Таң қараңғысы үйіріліп</w:t>
        <w:br/>
        <w:t>қалды,-- дейді. Мен апыл-ғұпыл атып тұрам. Қам-</w:t>
        <w:br/>
        <w:t>шымды, ат көрпемді алып, үйден шыға бергенімде</w:t>
        <w:br/>
        <w:t>апам да әбден май сіңген қоңырқай дорбаны ұстай</w:t>
        <w:br/>
        <w:t>тысқа ұмтылады. Білем. Ішінде бір қарын сүт бар.</w:t>
        <w:br/>
        <w:t>Уызынан жаңа арылған кер сиырдың сүті. «Әлгі</w:t>
        <w:br/>
        <w:t>байғұстар таңдайларын жібітсінші» дейді. «Таңдай-</w:t>
        <w:br/>
        <w:t>ларын кім жібітетінін» де білем. Жұмыс басында</w:t>
        <w:br/>
        <w:t>төрт-бес жасар он шақты бала бар. Солар ішеді.</w:t>
        <w:br/>
        <w:t>Ептеп әйелдер шайларына қатады. «Бала бақша-</w:t>
        <w:br/>
        <w:t>ға» түйеші Қүйеужанның ақсақ кемпірі қарайды.</w:t>
        <w:br/>
        <w:t>Жас боталаған түйелердің сүті де сол «тесік өкпе-</w:t>
      </w:r>
    </w:p>
    <w:p>
      <w:r>
        <w:t>дерден» артылмайды.</w:t>
        <w:br/>
        <w:t>Көзімді уқалап ашып, ұйқылы-ояу қоймаға кел-</w:t>
        <w:br/>
        <w:t>сем, аузын шымшып буған бір қап астықты дайын-</w:t>
        <w:br/>
        <w:t>дап, мені күтіп Қойлыбек отырады.</w:t>
        <w:br/>
        <w:t>-- Қолдің бе, бала -- дейді. Мең үндемеймін.</w:t>
        <w:br/>
        <w:t>Қелгенімді көре тұра «келдің бе, бала» дегеніне</w:t>
        <w:br/>
        <w:t>жыным ұстайды. Екіншіден, өзімен іштей арязбын</w:t>
        <w:br/>
        <w:t>да. Екі бригадаға күн ара тиесілі екі қап арпаны</w:t>
        <w:br/>
        <w:t>өзі жеткізіп беруге тиіс қой. Бірақ сынықты сылтау</w:t>
        <w:br/>
        <w:t>ғып, «арбаға отырсам, жаралы жерлерім зырқырап</w:t>
        <w:br/>
        <w:t>ауырады» деп көр тышқандай қоймадан шықнай-</w:t>
        <w:br/>
        <w:t>ды. Осындай жаралылар көріші колхоздарда соқа</w:t>
        <w:br/>
        <w:t>ұстап жүр ден сстиміз. Ал бұлар ауылдың көнбіс</w:t>
        <w:br/>
        <w:t>әйелдеріне еркелеп, тым аяңкес-ақ. Осы ойымды</w:t>
        <w:br/>
        <w:t>бір күні атама айтып едім, о кісі:</w:t>
        <w:br/>
        <w:t>т- Тәйт! Жарымжан адамды күндемеңдер! Қан-</w:t>
        <w:br/>
        <w:t>ды сорыстан аман келгеніне шүкір демейсіңдер</w:t>
        <w:br/>
        <w:t>ме?-- деп зекіп тастады. Бірақ атампың ақылына</w:t>
        <w:br/>
        <w:t>ұйыйтын мен, бұл сөзіне мойын ұсына қоймадым.</w:t>
        <w:br/>
        <w:t>Қабырғамыз қайысып, бақайшағымыз майысып-</w:t>
        <w:br/>
        <w:t>ауырдың астында кәрі шал мен жас бала, әйел жүр-</w:t>
        <w:br/>
        <w:t>генде, шіркін-ау, солардың «жыланды үш кесе де</w:t>
        <w:br/>
        <w:t>кесірткедей қауқары бар емес пе?»</w:t>
        <w:br/>
        <w:t>138</w:t>
        <w:br/>
        <w:t>-- Ал қашан оқытасыз?</w:t>
        <w:br/>
        <w:t>-- Біздің жұмыста партада отырып оқитын оқу</w:t>
        <w:br/>
        <w:t>болмайды, қарағым. Егіс басына барып оқимыз. Ен-</w:t>
        <w:br/>
        <w:t>дігі мектебің де, партаң да сонда! Жерді қалай өл-</w:t>
        <w:br/>
        <w:t>шейтінін, ақпарға қалай жазатынын сонда көрсе-</w:t>
        <w:br/>
        <w:t>тем.</w:t>
        <w:br/>
        <w:t>Мен мамағашқа ат тұмсығын тірегенде, апам</w:t>
        <w:br/>
        <w:t>қораның көлеңкесінде тезек таптап отыр екен. Тұ-</w:t>
        <w:br/>
        <w:t>яқ дыбысын сезіп, басын көтерді. Мені көріп, қо-</w:t>
        <w:br/>
        <w:t>лын сүртіп, орнынан тұрды.</w:t>
        <w:br/>
        <w:t>-- О, құлыным, жарығым менің, келдің бе?--</w:t>
        <w:br/>
        <w:t>деп өліп-өшіп, екі қолын созып, маған қарай еңте-</w:t>
        <w:br/>
        <w:t>лей басады. Алдыңғы жылы соқаға мінуге жара-</w:t>
        <w:br/>
        <w:t>май, тырма басып жүргенімде жұмыстан қайтқан</w:t>
        <w:br/>
        <w:t>мені аттан өзі түсіріп алушы сді. Енді екі жылдан</w:t>
        <w:br/>
        <w:t>кейін мына қылығы маған оғаш көрінді. Әлі бала-</w:t>
        <w:br/>
        <w:t>сынғаны. Тебініп қалып, әрірек барып, аттан өзім</w:t>
        <w:br/>
        <w:t>түстім. Апам мені бас салып, аймалап жатыр. Ай-</w:t>
        <w:br/>
        <w:t>ға да теңейді, күнге де теңейді. Дүниедегі бар жақ-</w:t>
        <w:br/>
        <w:t>сылықты менің басыма үйіп-төгеді. Мен апамның</w:t>
        <w:br/>
        <w:t>бауырына кіріп алып, үнсіз тұрмын. Оның барлық</w:t>
        <w:br/>
        <w:t>тецеуі маған әлі дес олқы сияқты көрінеді. Онан да</w:t>
        <w:br/>
        <w:t>тәуірін айта түссе екен, бәрін сарқа түссе екен дей-</w:t>
        <w:br/>
        <w:t>мін. Ал мен көкірек керіп: «Жаманың бүгіннен</w:t>
        <w:br/>
        <w:t>бастап бригаданың білдей тобілшігі болды!-- деге-</w:t>
        <w:br/>
        <w:t>німде не айтар екен деп ішімнен қуланып тұрмын.</w:t>
        <w:br/>
        <w:t>Біз «Түйебазға» соқа шығарып кеткен біраз күннің</w:t>
        <w:br/>
        <w:t>инінде анам шын-ақ сағынып қалыпты. Құшағынан</w:t>
        <w:br/>
        <w:t>әрең босатты.</w:t>
      </w:r>
    </w:p>
    <w:p>
      <w:r>
        <w:t>-- Өзіміздің бригадаға тәсілшік болдым!-- де-</w:t>
        <w:br/>
        <w:t>дім де, екі бүйірімді таянып, талтайып тұрдым. Ба-</w:t>
        <w:br/>
        <w:t>ласының ер жетіп, «шолақетек» болғанына қуану-</w:t>
        <w:br/>
        <w:t>дың орнына апам:</w:t>
        <w:br/>
        <w:t>-- Көтек!-- деді. Мон:</w:t>
        <w:br/>
        <w:t>-- Қөтең-мөтек дерсің, Ерекеңнің сары ала киі-</w:t>
        <w:br/>
        <w:t>ніп, шырт түкіріп, ояңкомот болғанын көрерсіп!--</w:t>
        <w:br/>
        <w:t>делім қуланып. Ауылда «Боқай, Боқай дерсің, Бо-</w:t>
        <w:br/>
        <w:t>қайдың сары ала киініп, шырт түкіргенін көрер-</w:t>
        <w:br/>
        <w:t>сің» деген мәтел бар-ды.</w:t>
        <w:br/>
        <w:t>Сол Боқай сіңірі шыққан кедейдің баласы бол-</w:t>
        <w:br/>
        <w:t>са ксрек. Ер жетіп есейгенше көрінгеннің есігінде</w:t>
        <w:br/>
        <w:t>алба-жұлба, көз түрткі болып жүрген екен. Ком-</w:t>
        <w:br/>
        <w:t>сынғандар азан шақырып қойған атын атамай «Бо-</w:t>
        <w:br/>
        <w:t>қай» деген. Екі көзі жайнап, өжеттігі бетіне ұрып</w:t>
        <w:br/>
        <w:t>тұратын бала есі кіре ауылдың желауыз әйелдері-</w:t>
        <w:br/>
        <w:t>184</w:t>
        <w:br/>
        <w:t>барып келейін. Ана әруеймен сөйлесейін. Қартша-</w:t>
        <w:br/>
        <w:t>дай балаға өзінен екі есе ауыр қап көтерткеніңді</w:t>
        <w:br/>
        <w:t>қой дейін. Мен құсап шаты ісіп отырған жоқ қой</w:t>
        <w:br/>
        <w:t>оныц.</w:t>
        <w:br/>
        <w:t>-- Қайтесіз, аға. Соқаның өзі де аяқталып қал-</w:t>
        <w:br/>
        <w:t>ды ғой.</w:t>
        <w:br/>
        <w:t>-- Жоқ, соқа әлі аяқталмайды. Майданға ас-</w:t>
        <w:br/>
        <w:t>тық керек, қарағым. Биыл қосымша тағы да жүз</w:t>
        <w:br/>
        <w:t>гектар жер жыртасыңдар деген жоспар бар. Қеше</w:t>
        <w:br/>
        <w:t>өкіл келіп, аспанды алақандай, жерді тебінгілей</w:t>
        <w:br/>
        <w:t>қылып кетіпті. Соны ақылдасуға басқарма бүкіл</w:t>
        <w:br/>
        <w:t>эктіпті шақыртыпты. Мен солай кеттім,-- деді де,</w:t>
        <w:br/>
        <w:t>ендігі атқаратын жұмысымды тәптіштеп берді.</w:t>
        <w:br/>
        <w:t>Меп әктіп санатына қосылмай қалғаныма сәл</w:t>
        <w:br/>
        <w:t>күрең қабақ болсам да, тың жерді қайдан жырта-</w:t>
        <w:br/>
        <w:t>тынымызды ойлана бастадым.</w:t>
        <w:br/>
        <w:t>-- Жаңа жер жыртатын болсак, Еженнің асты-</w:t>
        <w:br/>
        <w:t>на түсейік. Қабырғаталдың суы да жақын.</w:t>
        <w:br/>
        <w:t>-- Ей, бала-ай, білмей тұр деймісің ол жерді?</w:t>
        <w:br/>
        <w:t>Шабындық емес пе, Еженнің айналасы.</w:t>
        <w:br/>
        <w:t>Мен ағаттығымды мойындап, үндемей қалдым.</w:t>
        <w:br/>
        <w:t>-- Бара көрерміз,</w:t>
        <w:br/>
        <w:t>-- Қөлдің сыртын жыртсақ қайтеді?</w:t>
        <w:br/>
        <w:t>-- Оның жөні бар. Бірақ он бес-- жиырма ша-</w:t>
        <w:br/>
        <w:t>қырым жерге қосымша арық тарту оңай ма? Қа-</w:t>
        <w:br/>
        <w:t>тындардың соры ғой ол.</w:t>
        <w:br/>
        <w:t>Шынында да жер жыртылып, тұқым себіліп бо-</w:t>
        <w:br/>
        <w:t>лысымен әйелдер қолдарына іле кетпен алып, жыл-</w:t>
      </w:r>
    </w:p>
    <w:p>
      <w:r>
        <w:t>да арық шабуға кіріседі. Қабырғаталдан Көкқа-</w:t>
        <w:br/>
        <w:t>мыстың басына дейінгі аралықтың бас арығын,</w:t>
        <w:br/>
        <w:t>«Отыз гектар», «Елу гектар» аталатын бірнеше</w:t>
        <w:br/>
        <w:t>учаскелерге тартылатын ішкі арықтарды егіннің</w:t>
        <w:br/>
        <w:t>бірінші суына дейін өлдім-талдым деғенде әрең бі-</w:t>
        <w:br/>
        <w:t>тірстін. Оның үстіне барына қосымша арық қазу</w:t>
        <w:br/>
        <w:t>дегеніңіздің әйелдерге шын сор екені рас.</w:t>
        <w:br/>
        <w:t>142</w:t>
        <w:br/>
        <w:t>Алтыншы тарау</w:t>
        <w:br/>
        <w:t>ТАҢНЫҢ АТЫСЫ, АЙДЫҢ БАТЫСЫ</w:t>
        <w:br/>
        <w:t>1</w:t>
        <w:br/>
        <w:t>Жылдағы көлемде жер жыртып, тұқым себу</w:t>
        <w:br/>
        <w:t>жұмыстары аяқталар шақта жұмысымыз пышырай</w:t>
        <w:br/>
        <w:t>бастады. Ауыр жұмыста жүрген адамдарға үш жүз</w:t>
        <w:br/>
        <w:t>грамм бидай мен сиыр фермадан әкелініп, кісі ба-</w:t>
        <w:br/>
        <w:t>сы бір литрден тиетін абырат не ауқат болсын. Со-</w:t>
        <w:br/>
        <w:t>қа ұстап жүрген әлуетті әйелдердің кейбірі өзі</w:t>
        <w:br/>
        <w:t>ауырып, кейбірінің баласы ауырды. Құсымжанның</w:t>
        <w:br/>
        <w:t>да құйрыгына шиқан шығып, жүре алмай жатып</w:t>
        <w:br/>
        <w:t>қалғанына да үш-тәрт күн болды. Төлепберген аға</w:t>
        <w:br/>
        <w:t>екеуіміз бірін-біріне теліп жүріп, он бір соқадан</w:t>
        <w:br/>
        <w:t>жеті соқаны көлдің сыртындағы тыңға әрең сал-</w:t>
        <w:br/>
        <w:t>дық. Ауылдағысы бар, фермадағысы бар -- отыз</w:t>
        <w:br/>
        <w:t>әйелді арық қазуға шығардық.</w:t>
        <w:br/>
        <w:t>Шапқылаған өкіл де көбейіп кетті. Өкілмен</w:t>
        <w:br/>
        <w:t>бірге ақай-шу да көбейді. Басымыз әңкі-тәңкі.</w:t>
        <w:br/>
        <w:t>Менен бастап басқармаға дейін жүйкеміз жұқа-</w:t>
        <w:br/>
        <w:t>рып, «ә» десе «мә» деп, бір-бірімізбен итше ырыл-</w:t>
        <w:br/>
        <w:t>дасуға да айналдық. «Земотделден» өкіл келіп:</w:t>
        <w:br/>
        <w:t>-- Жоспарға қосымша жыртқан жерлерің қай-</w:t>
        <w:br/>
        <w:t>сы?-- деп жер тепкілесе, тағы бір өкіл:</w:t>
        <w:br/>
        <w:t>-- Соқа саны неге аз?-- деп дікілдейді. Енді</w:t>
        <w:br/>
        <w:t>бірі:</w:t>
        <w:br/>
        <w:t>-- Күнделікті жоспарды неге орындамайсың</w:t>
        <w:br/>
        <w:t>дар?-- деп кіжінеді. Соның бәрінің себебін айта-</w:t>
        <w:br/>
        <w:t>йын десе, Төлепберген бейбақтың аузын аштыр-</w:t>
        <w:br/>
        <w:t>майды. «Өгіз арық, қатын мен бала аш» дегіз-</w:t>
        <w:br/>
        <w:t>бейді.</w:t>
        <w:br/>
        <w:t>-- Иттің баласы! Соғыс болса мынау! Ауылда-</w:t>
        <w:br/>
        <w:t>ғы отыз қатынға шамац келмейді. Бригаданың</w:t>
        <w:br/>
        <w:t>жоспарын құлдыраттың. Көзіңді жылтыратып, аб-</w:t>
        <w:br/>
        <w:t>ақтыда шірітейін бе?-- дсп тепсінеді тағы бір өкіл.</w:t>
        <w:br/>
        <w:t>Әзіміздің басыбайлы өкіліміз -- Дукеннің де көзі</w:t>
        <w:br/>
        <w:t>шүңірейіп, жүні жығылып қалыпты. Ол байғұсқа</w:t>
        <w:br/>
        <w:t>да оңай тиіп жүрмегенін сезем. Амал жоқ, қарша-</w:t>
        <w:br/>
        <w:t>дай менің қолымда не бар?</w:t>
        <w:br/>
        <w:t>Кеше Төлепберген кеңсеге барып:</w:t>
        <w:br/>
        <w:t>-- Мына қатындардың сіңірінен басқа түгі</w:t>
        <w:br/>
        <w:t>қалмады. Қолхоздың бір кәрі сиырын сой,-- деген</w:t>
      </w:r>
    </w:p>
    <w:p>
      <w:r>
        <w:t>143</w:t>
        <w:br/>
        <w:t>мысқа шығарып, қораға кослсем, Қүйеужан атан</w:t>
        <w:br/>
        <w:t>өгіздің мұрнын тесіп, аттың құйрық қылынан есіп,</w:t>
        <w:br/>
        <w:t>мұрындық байлап, үйретуге дайындап қойған екен.</w:t>
        <w:br/>
        <w:t>Мен келісімен:</w:t>
        <w:br/>
        <w:t>-- Ә, әруақ жсбей гөр! Әуп!-- деп биссіне екі</w:t>
        <w:br/>
        <w:t>ұмтылып мінді де, өгіздің бас жібін тақымына бас-</w:t>
        <w:br/>
        <w:t>жы. Асауды екеулеп қорадан алып шықтық.</w:t>
        <w:br/>
        <w:t>-- Қайда үйретесің, бала?</w:t>
        <w:br/>
        <w:t>-- Қөл жағасындағы тегіске.</w:t>
        <w:br/>
        <w:t>-- Алдымен біраз айдауға салып, діңкелетіп</w:t>
        <w:br/>
        <w:t>алмаймысың?</w:t>
        <w:br/>
        <w:t>-- Асауды жаңа үйретіп жүр .деймісіз,- дедім</w:t>
        <w:br/>
        <w:t>жеренау сөйлеп. Шал маған таңдана сүйсіне қа-</w:t>
        <w:br/>
        <w:t>рады.</w:t>
        <w:br/>
        <w:t>-- Атаңа тартқан скенсің-ау, жаман неме!</w:t>
        <w:br/>
        <w:t>«Атаңа тартқан екенсің» дегенге әжептәуір кө-</w:t>
        <w:br/>
        <w:t>теріліп қалдым.</w:t>
        <w:br/>
        <w:t>-- Атаң жаман, атаң жаман дейтініңіз қайда?</w:t>
        <w:br/>
        <w:t>-- Құрдас, замандас болған соң айтам ғой, ән-</w:t>
        <w:br/>
        <w:t>шейін. Ондай адам қайда! Елдің бәрі сенің атаң-</w:t>
        <w:br/>
        <w:t>дай болса...</w:t>
        <w:br/>
        <w:t>-- Ал кеттік, ата!</w:t>
        <w:br/>
        <w:t>-- Байқа, қарақ! Мерт болып жүрме?</w:t>
        <w:br/>
        <w:t>-- Ештеңе етпейді. Согыста да көп боздақ оққа</w:t>
        <w:br/>
        <w:t>ғұшып, жараланып жатыр ғой. Солардан жаным</w:t>
        <w:br/>
        <w:t>гәулие ме?</w:t>
        <w:br/>
        <w:t>-- Соғыстың жөні бір бөлек, қарағым. Соғысқа</w:t>
        <w:br/>
        <w:t>кеткендердіп нешеуі келіп, нешеуі келмейтінін бір</w:t>
        <w:br/>
        <w:t>құдай біледі. Біздің ендігі арқа сүйеріміз өздерің-</w:t>
        <w:br/>
        <w:t>сіндер. Ер жетіп қалдыпдар, құдайға шүкір!</w:t>
        <w:br/>
        <w:t>Шалдың сөзіне жігерленіп ксттім.</w:t>
        <w:br/>
        <w:t>Соқашылардан біраз ұзап барып, көл жағасы-</w:t>
        <w:br/>
        <w:t>на тақай бергенде «дун!» деп өгізге қарғып міндім.</w:t>
        <w:br/>
        <w:t>Шал бас жіпті маған қарай лақтыра берді. Асау</w:t>
        <w:br/>
        <w:t>өгіз ала жөнелді. Тақымымды бос салып, танауын</w:t>
        <w:br/>
        <w:t>көтере тартып, қос өкпеге тепкілеймін. Басында</w:t>
        <w:br/>
        <w:t>үстіне жармасқап не пәле екенін аңғармай қалған</w:t>
        <w:br/>
        <w:t>шу асау біраз өпкілдеген соц, қайткенде де тастап</w:t>
        <w:br/>
        <w:t>кетудің қарекетіне кірісті. Артқы аягын сілтеп тас-</w:t>
        <w:br/>
        <w:t>тап, мөңкіп келеді. Малмен етене өскен қазақтың</w:t>
        <w:br/>
        <w:t>баласы емеспін бе, онысына түсе қоймады. Енді</w:t>
        <w:br/>
        <w:t>өгіз тоқтай қалып, күжірейген жуан мойнын ішіне</w:t>
        <w:br/>
        <w:t>алып, алды-артымеп бірдей қосаяқтап мөнкіді.</w:t>
        <w:br/>
        <w:t>«Қап, ит-ай, тауып кетті-ау!» деймін ішімнен. Құй-</w:t>
      </w:r>
    </w:p>
    <w:p>
      <w:r>
        <w:t>рығын аспапға шаншып, мөңкіп-мөңкіп жалт бер-</w:t>
        <w:br/>
        <w:t>3146</w:t>
        <w:br/>
        <w:t>толғанған жоқ. Бүгін тағы бір жас есейіп, ересек</w:t>
        <w:br/>
        <w:t>тарттым ба, әлде жазықсыз кінәлаудан қапа болып</w:t>
        <w:br/>
        <w:t>жүдедім бе? Соған өзім де түсінбей, дел-сал жатып</w:t>
        <w:br/>
        <w:t>көзім ілініп кетіпті. Қанша жатқанымды кім біле-</w:t>
        <w:br/>
        <w:t>ді, әйтеуір бір кезде көзімді ашсам, апам басымнан</w:t>
        <w:br/>
        <w:t>сипап отыр скен.</w:t>
        <w:br/>
        <w:t>-- Тамағыңды іш, қарағым?</w:t>
        <w:br/>
        <w:t>Меніш өкпелегім де, еркелегім де келді.</w:t>
        <w:br/>
        <w:t>3</w:t>
        <w:br/>
        <w:t>Қүп өткен сайып айқай-шу көбеймесе, басылған</w:t>
        <w:br/>
        <w:t>жоқ. Көктемгі егіс әлі аяқталған жоқ. Жылдағы-</w:t>
        <w:br/>
        <w:t>сындай ауданда күнде жиналыс. Үстінен әскери</w:t>
        <w:br/>
        <w:t>киімдері әлі түспеген шолақ өкілдер қарғадай қап-</w:t>
        <w:br/>
        <w:t>тады.</w:t>
        <w:br/>
        <w:t>- Үрімғайша тәтей «Садықтан жандарың әулие</w:t>
        <w:br/>
        <w:t>ме» деп сілкілесіп жүріп, Қойлыбек шолақ пен Қа-</w:t>
        <w:br/>
        <w:t>либек ақсақты да соқаға шығарды. Ер жетіп, аза-</w:t>
        <w:br/>
        <w:t>мат болгап бақыр бас, шұбар Төлеутай, төртбақ</w:t>
        <w:br/>
        <w:t>сары Ақатай, сида бойлы тарамыс Қани, майлы</w:t>
        <w:br/>
        <w:t>қасықтай жылпылдайтын кекеш Тоқай ересек аза-</w:t>
        <w:br/>
        <w:t>мат қатарына қосылып, соқа ұстайтын болды. Бұ-</w:t>
        <w:br/>
        <w:t>ғаналары енді қатып келе жатқан қаршадай Алтай</w:t>
        <w:br/>
        <w:t>мен Әсімхан да өгізге мінді. Оларға ендігі ересек</w:t>
        <w:br/>
        <w:t>деген Ұлтуар, Нұрбике сияқты қыздар қосылды.</w:t>
        <w:br/>
        <w:t>Ауылдың кетпен көтеруге жарайтын барлық әйел-</w:t>
        <w:br/>
        <w:t>дері арық қазуға шықты. Аурулар жазылғанша</w:t>
        <w:br/>
        <w:t>деп, күш көліктің түнгі бағымын түйсші Қүйеужан</w:t>
        <w:br/>
        <w:t>шалға тапсырып, Жәмпейіс қария да соқа ұстады.</w:t>
        <w:br/>
        <w:t>Төлепберген скеуіміз басқа соқашыларға үлгі</w:t>
        <w:br/>
        <w:t>боламыз деп үш күн тыраштанып едік, бригадирім-</w:t>
        <w:br/>
        <w:t>нің жарығы ісіп, шатқаятап қалды. Енді ол өгізге</w:t>
        <w:br/>
        <w:t>мініп, мен соқашы болдым. Айдалған жерді кеште-</w:t>
        <w:br/>
        <w:t>тіп келіп Қыдырғожа өлшеп тұрды. Жұмыс дереу</w:t>
        <w:br/>
        <w:t>жүре берді. Төрт жылға жуық табандата күткен</w:t>
        <w:br/>
        <w:t>«Жау жеңілді, жеңістің күні жақын!» деген қасиет-</w:t>
        <w:br/>
        <w:t>ті де қастерлі сөз құлағымызға жиі тиіп, еңсемізді</w:t>
        <w:br/>
        <w:t>едәуір көтеріп тастады. Аш-жалаңаш, ауырдың ас-</w:t>
        <w:br/>
        <w:t>тында жүргеніміз бір күнғідей болмайтын сияқты.</w:t>
        <w:br/>
        <w:t>«Бәрі де майдан үшін! Бәрі де жеңіс үшін!» деп</w:t>
        <w:br/>
        <w:t>жан сірілікпен өлермендене ентелей түстік. Үлкен-</w:t>
        <w:br/>
        <w:t>дердің аузынан «ЖЕ, құдай, әруақ!» деген сөзді де</w:t>
        <w:br/>
        <w:t>жиі еститін болдық. Барын салып тырысқан, құдай</w:t>
        <w:br/>
        <w:t>басқа салғанға көндігіп, көнбіс болып алған елдің</w:t>
        <w:br/>
        <w:t>155</w:t>
        <w:br/>
        <w:t>Қамшымды сүйретіп, шығып бара жатыр сдім,</w:t>
        <w:br/>
        <w:t>қолыңда бір тостаған айраны бар апам кіріп кел-</w:t>
      </w:r>
    </w:p>
    <w:p>
      <w:r>
        <w:t>ді. Сасып қалдым. Қаным кеуіп, шөлден те түр</w:t>
        <w:br/>
        <w:t>сдім. Сасқанымнан қолымды созган екем, апам ки-</w:t>
        <w:br/>
        <w:t>мешетініп үнпямен тостағанның бетін көлегейлей</w:t>
        <w:br/>
        <w:t>берді.</w:t>
        <w:br/>
        <w:t>-- Сен үйден іш. Ана ауру бала ішсін.</w:t>
        <w:br/>
        <w:t>Тұрсынгүлден сөз естіп, әрі балалық қылығым</w:t>
        <w:br/>
        <w:t>үшіп апамнан күрең қабақ көріп, өзіме өзім ыза</w:t>
        <w:br/>
        <w:t>болдым. Тиіп тұрған үйге де бас сұқпай, атыма</w:t>
        <w:br/>
        <w:t>селқос мініп, басқа аурулардың үйінс барсам, бәрі</w:t>
        <w:br/>
        <w:t>де сүзектеп сапдырақтап жатыр. Тіпті Уозилә екі</w:t>
        <w:br/>
        <w:t>көзін тарс жұмып алып шашы қобырап, әлде қа-</w:t>
        <w:br/>
        <w:t>шап қағаз келген күйсуімен салғыласып тұрып</w:t>
        <w:br/>
        <w:t>ұрсысып жатыр.</w:t>
        <w:br/>
        <w:t>-- Көрмейсің бе, әне өзіңдей Нұрбайды? Қаш-</w:t>
        <w:br/>
        <w:t>қын атанса да жан сауғалап, ел ішінде аман-есеп,</w:t>
        <w:br/>
        <w:t>бала-шағасының көз алдында жүр. Ал сен ынжық</w:t>
        <w:br/>
        <w:t>соны да білмейсід--- деп кіжінеді. Өміртай жасты-</w:t>
        <w:br/>
        <w:t>ғын тілгілеп, жүніп қоқытып тастапты.</w:t>
        <w:br/>
        <w:t>-- Әкемнен кеше хат келіп сді, қайда тоққаным-</w:t>
        <w:br/>
        <w:t>ды білмейміп,- деп скі көзін сығырайтып, міңгір-</w:t>
        <w:br/>
        <w:t>лейді. О сорлының да әкесі былтырдан бері хабар-</w:t>
        <w:br/>
        <w:t>сыз кеткен. Зәре-құтым қалмай, алды-артыма</w:t>
        <w:br/>
        <w:t>қарамай, сгіс басына тіке тартып кеттім. ҚКолсем</w:t>
        <w:br/>
        <w:t>Төлепбергенді Әбдіғапар мен Үрімгайша әлек-шэ-</w:t>
        <w:br/>
        <w:t>легін шығарып жүндеп, өтін аузына құйып жатыр.</w:t>
        <w:br/>
        <w:t>Баяғы соқа санынын аздығы. Бригадирім қып-кы-</w:t>
        <w:br/>
        <w:t>зыл болып түтігіп алған. Ол да жағдайды айтып</w:t>
        <w:br/>
        <w:t>ақталып, баж-бұж етеді. Жандарыпна ілбіп келіп,</w:t>
        <w:br/>
        <w:t>ат тізгінін тарттым.</w:t>
        <w:br/>
        <w:t>-- Қайда, әлгі иттер?</w:t>
        <w:br/>
        <w:t>-- Құсымжаштың шиқаны жазылмапты, Тұра</w:t>
        <w:br/>
        <w:t>алмайды. Басқалары да төсек тартқан ауру.</w:t>
        <w:br/>
        <w:t>Әбдіғапардың қанталаған көзі жалт етіп, ма-</w:t>
        <w:br/>
        <w:t>ған зілді қарады.</w:t>
        <w:br/>
        <w:t>а ына селтецбайдан сағат пайда бар ма, жоқ</w:t>
        <w:br/>
        <w:t>Төлепберген басқарманый сұрағына жауап бер-</w:t>
        <w:br/>
        <w:t>НАНЫ ТІлЫнық, атын бұтқа бір салды. Ауылдағы</w:t>
        <w:br/>
        <w:t>ұқ2 я тірідей түтіп, терілерін сыпырып алу-</w:t>
        <w:br/>
        <w:t>ға бар.</w:t>
        <w:br/>
        <w:t>тт Жүр!-- деп камшысын скі бүктеп алып, ау-</w:t>
        <w:br/>
        <w:t>ылға қарай жалғыз аяқ жолды нүсқады. Онысы</w:t>
        <w:br/>
        <w:t>152</w:t>
        <w:br/>
        <w:t>паса да, жас сорпа ішіп, беттеріне қызыл жүгірді.</w:t>
        <w:br/>
        <w:t>Енселері көтерілді.</w:t>
        <w:br/>
        <w:t>Сол өгіздің етінен ауыз тие алмадым. Жер кепе-</w:t>
        <w:br/>
        <w:t>ге келе құлап, екі-үш күн ес-түсімді білмей ауырып</w:t>
        <w:br/>
        <w:t>жаттым. Сағила мен Омарғайша деген қолы жеңіл</w:t>
      </w:r>
    </w:p>
    <w:p>
      <w:r>
        <w:t>болып терлеп жатқан мені Төлепберген күнде ке-</w:t>
        <w:br/>
        <w:t>Ліп, басымнан бір сипап кетеді екен. Көзімді аш-</w:t>
        <w:br/>
        <w:t>қан күңі түсте балалар келді.</w:t>
        <w:br/>
        <w:t>-- Сенің арқаңда жас сорпаға бір тойдық,--</w:t>
        <w:br/>
        <w:t>деді дорба ауыз Тоқай құлағыма сыбырлай. Ақы-</w:t>
        <w:br/>
        <w:t>рын сылқ-сылқ күледі. Мең де езу тарттым. Үсті-</w:t>
        <w:br/>
        <w:t>басы шаң-шаң болып түтігіп атам да келді түскі</w:t>
        <w:br/>
        <w:t>шайға. Көзімді ашып, бетім бері қараған мені кө-</w:t>
        <w:br/>
        <w:t>ріп, басымнан сипады.</w:t>
        <w:br/>
        <w:t>-- «Қөкқамыстағы» бақсыны шақырттым. Тағы</w:t>
        <w:br/>
        <w:t>бір ұшықтап жіберсін,-- деді атам қисайып жатып.</w:t>
        <w:br/>
        <w:t>Атамның жібігеніне риза болып құптап, басымды</w:t>
        <w:br/>
        <w:t>изедім.</w:t>
        <w:br/>
        <w:t>2</w:t>
        <w:br/>
        <w:t>Құсымжан мон Қүлдәрия, Өміртай мен Уәзила</w:t>
        <w:br/>
        <w:t>есияқты белді адамдар ауырып калған соң соқа-</w:t>
        <w:br/>
        <w:t>шылардап береке де кетс бастады. Оның үстіне</w:t>
        <w:br/>
        <w:t>безгек пен делбе сүзек тарап кетті. Биыл көктем</w:t>
        <w:br/>
        <w:t>шынында да ауыр болды. Қар кете үш-төрт қауса-</w:t>
        <w:br/>
        <w:t>ған кемпір мен екі-үш бала тпетінеді. Оқтып-оқтын</w:t>
        <w:br/>
        <w:t>келетін қара қағаз да тиылған жоқ. Осының бәріне</w:t>
        <w:br/>
        <w:t>елдің еті өліп те кеткеп сияқты. Әйтеуір көктемгі</w:t>
        <w:br/>
        <w:t>бар жақсылық-- бір қолыңның басын оққа жұл-</w:t>
        <w:br/>
        <w:t>дырып соғыстан Садық келді.</w:t>
        <w:br/>
        <w:t>-- Жаудың әкесін таныттық. Қорқауды өз ініне</w:t>
        <w:br/>
        <w:t>апарып тықтық. Жеңіс күні жақын, ағайын!- деп</w:t>
        <w:br/>
        <w:t>көңілімізді лепірте келді. Үйіне үш түнегеннен кс-</w:t>
        <w:br/>
        <w:t>Йін басқарма оны кеңсеге шақырып, «дімкес Тө-</w:t>
        <w:br/>
        <w:t>лепбергеннің орнына бригадир бол» деген екен,</w:t>
        <w:br/>
        <w:t>«құдайым үйренген соқамнан жарылқасын» деп</w:t>
        <w:br/>
        <w:t>ырық бермепті. «Садық соқаға шыгады екеп» де-</w:t>
        <w:br/>
        <w:t>геннен бері соғысқа кеткендердің бәрі түгел келіп</w:t>
        <w:br/>
        <w:t>соқа ұстайтындай, иығымыз босайтындай көрдік.</w:t>
        <w:br/>
        <w:t>Басқаны. қайдам, өзім ауылға бір іргелі ел көшіп</w:t>
        <w:br/>
        <w:t>келгендей қуандым.</w:t>
        <w:br/>
        <w:t>Қалқайып, -атқа қонғаным да сол еді, Төлеп-</w:t>
        <w:br/>
        <w:t>берген келді де:</w:t>
        <w:br/>
        <w:t>-- Дереу колхозға шап! Құсымжанды алып</w:t>
        <w:br/>
        <w:t>150</w:t>
        <w:br/>
        <w:t>-- «Басқа түссе баспақшыл»,-- дедім мен де</w:t>
        <w:br/>
        <w:t>білгішсініп. Мұнан әрі Нұрбай жайын қозғағамыз</w:t>
        <w:br/>
        <w:t>жоқ. Бәрі дс белгілі нәрсе ғой.</w:t>
        <w:br/>
        <w:t>Аурулардың жұмысқа шыға бастағаны демеу</w:t>
        <w:br/>
        <w:t>болды ма, қайдам, біраздан соң аш өзегіме түсіп,</w:t>
        <w:br/>
        <w:t>аяғым-аяғыма шалынысып, бұраңдадым да қал-</w:t>
        <w:br/>
        <w:t>дым. Айдауға етпетімнен жата кеттім.</w:t>
        <w:br/>
        <w:t>4</w:t>
        <w:br/>
        <w:t>Бәрі де баяғы қалпына келді. Төлепберген еке-</w:t>
        <w:br/>
        <w:t>уіміз айналасы ат шаптырып кең жазықта дөңкиіп-</w:t>
      </w:r>
    </w:p>
    <w:p>
      <w:r>
        <w:t>дөңкиіп, тоқтаусыз жылжып жүрген он бір соқаға</w:t>
        <w:br/>
        <w:t>көңіліміз толып, төбешік басында келесі жұмыс-</w:t>
        <w:br/>
        <w:t>тардың қамын әңгімелеп отыр сдік, ауыл жақтан</w:t>
        <w:br/>
        <w:t>төрт-бес аттының қарасы көрінді.</w:t>
        <w:br/>
        <w:t>--- Тағы әкіл!-- деді бригадир танауын тыржи-</w:t>
        <w:br/>
        <w:t>тып. Мен де жақтырмай кердең сте қалдым.</w:t>
        <w:br/>
        <w:t>Ауылдан аттанған салт аттыларды көз жазбай</w:t>
        <w:br/>
        <w:t>қарап отырмыз.</w:t>
        <w:br/>
        <w:t>-- Қашан ғана соғыс бітіп, ер-азамат қайта</w:t>
        <w:br/>
        <w:t>оралар екен? Құтылар ма екем осы жұмыстан?;--</w:t>
        <w:br/>
        <w:t>деді Төлепберген мұңайып.</w:t>
        <w:br/>
        <w:t>-- Құтылғанда нс істейсіз?</w:t>
        <w:br/>
        <w:t>-- Жылқы бағам,</w:t>
        <w:br/>
        <w:t>-- Бригадир кім болады?</w:t>
        <w:br/>
        <w:t>-- Кім болса, ол болсын. Соғысқа кеткен Ақан,</w:t>
        <w:br/>
        <w:t>Ерсайын, Жақып сияқты оқуы бар, көзі қарақты</w:t>
        <w:br/>
        <w:t>жігіттердің бірі болмаса, бірі тірі келер-ау! Мына</w:t>
        <w:br/>
        <w:t>сендер де ер жеттіңдер.</w:t>
        <w:br/>
        <w:t>-- Жооқ, біз бригадир де, тәбілшік те болмай-</w:t>
        <w:br/>
        <w:t>мыз.</w:t>
        <w:br/>
        <w:t>-- Сонда қоныз теріп кетпексіңдер ме? Жоқ,</w:t>
        <w:br/>
        <w:t>колхоздың қара жұмысымен қалмақсыңдар ма?</w:t>
        <w:br/>
        <w:t>Онысы несі-ей? «Есекті отқа айдасаң боққа қаша-</w:t>
        <w:br/>
        <w:t>ды» деген.</w:t>
        <w:br/>
        <w:t>-- Жоқ, аға, Қу соғыс тоқтап, ер-азамат түгел</w:t>
        <w:br/>
        <w:t>ауылға аман келсе, біз оқу оқимыз.</w:t>
        <w:br/>
        <w:t>Төлепбергеннің түсі жылып, басын изеді. Сөзі-</w:t>
        <w:br/>
        <w:t>ме риза болып, қозғалақтап қалды.</w:t>
        <w:br/>
        <w:t>-- Дұрыс, қарақтарым. Оқығанға не жетсін.</w:t>
        <w:br/>
        <w:t>Мына біз қараңғы күйімізде қалдық, Құр кеуде</w:t>
        <w:br/>
        <w:t>ғой, біздікі әншейін. Сонда қандай оқу оқымақсың-</w:t>
        <w:br/>
        <w:t>дар?</w:t>
        <w:br/>
        <w:t>-- Толыбай басқарма, соғыстың алдында кол-</w:t>
        <w:br/>
        <w:t>158</w:t>
        <w:br/>
        <w:t>скен, Әбдіғапар басқарма көзі қанталап, «басым</w:t>
        <w:br/>
        <w:t>скеу емес» деп айғайлап, айдап шығыпты.</w:t>
        <w:br/>
        <w:t>Мұны Төлепберген маған ғана айтты.</w:t>
        <w:br/>
        <w:t>-- Әйслдер естімесін, естісе ұнжырғалары тү-</w:t>
        <w:br/>
        <w:t>сіп кетеді,- деді. Басқарманың қайырымсыздығы-</w:t>
        <w:br/>
        <w:t>на қаным қатты қайнады:</w:t>
        <w:br/>
        <w:t>-- Үкішолағымды қазыққа оралтып, өзгтірсем</w:t>
        <w:br/>
        <w:t>қайтеді?-- дедім.</w:t>
      </w:r>
    </w:p>
    <w:p>
      <w:r>
        <w:t>-- Тек Жастай қыршыныңнан қиылайын деп</w:t>
        <w:br/>
        <w:t>жүрмісің?</w:t>
        <w:br/>
        <w:t>-- Халықты сткс бір тойғызып айдалсам, айда-</w:t>
        <w:br/>
        <w:t>лып-ақ кетейін!</w:t>
        <w:br/>
        <w:t>-- Қара-ей, мынапып халықшылын!</w:t>
        <w:br/>
        <w:t>-- Шын айтам, аға,</w:t>
        <w:br/>
        <w:t>Төлепберген «мырс» етіп бір күлді де, теріс бұ-</w:t>
        <w:br/>
        <w:t>рылып кетті.</w:t>
        <w:br/>
        <w:t>Мен де оның "жүзінен «саған келісім бере қоя-</w:t>
        <w:br/>
        <w:t>тын басым екеу емес» деген сыңайды сездім.</w:t>
        <w:br/>
        <w:t>Сол күннің ертеңіне бас атым-- дөненді «бел</w:t>
        <w:br/>
        <w:t>суытуға» жіберіп, Үкішолақты ерттеп міндім.</w:t>
        <w:br/>
        <w:t>«Сенде жазық жоқ. Үкішолағым, бізде азық жоқ»</w:t>
        <w:br/>
        <w:t>деймін ішімнен, басымды бір қиын іске тігіп. Ол</w:t>
        <w:br/>
        <w:t>сорлының да шекесі қызбагап екен. Қешке дейін</w:t>
        <w:br/>
        <w:t>борпылдаққа салып, саржанмен жер өлшеген онын</w:t>
        <w:br/>
        <w:t>да қабырғасыпа сұқ сауғасын кіріп кетердей. Үкі-</w:t>
        <w:br/>
        <w:t>шолақтшы ерттеп мінген сон, бір пәлені сезді-ау дей-</w:t>
        <w:br/>
        <w:t>мін, Төлепберген шақырып алды да, елдің көзініне</w:t>
        <w:br/>
        <w:t>ұрысты:</w:t>
        <w:br/>
        <w:t>-- Мал қасиетін білмейтін кеше екенсің өзін.</w:t>
        <w:br/>
        <w:t>Қарашы, астындағы өгізді не қылганыңды? Қүн-</w:t>
        <w:br/>
        <w:t>діз-түні мініп, «Түйебаз» бен колхоздың ортасына</w:t>
        <w:br/>
        <w:t>шапқылап. Онын үстіне қатындарды мінгестіріп,</w:t>
        <w:br/>
        <w:t>ауылға тасиды дейді. О қай бассыздық. Құрт мына</w:t>
        <w:br/>
        <w:t>сіңірі шыққан бәлені! Фермаға барып, үлкендеу,</w:t>
        <w:br/>
        <w:t>семіздеу бір асау өгізше ұстап үйрет те, жер өлше-</w:t>
        <w:br/>
        <w:t>генге соны мін!</w:t>
        <w:br/>
        <w:t>Төлепбергенніц аяқ асты бұлай шаптыға ұрыс-</w:t>
        <w:br/>
        <w:t>қанына тап қалып, «шіркін-ау, бала болсам да</w:t>
        <w:br/>
        <w:t>орынбасарын емеспін бе? Елдің көзінше неге ұрса-</w:t>
        <w:br/>
        <w:t>сың?» деген оймен бетіне қарасам, жүзінде ызғар</w:t>
        <w:br/>
        <w:t>жоқ екен. Қу ішім сезсе қойды.</w:t>
        <w:br/>
        <w:t>-- Жәрәйды, аға, жәрайді!-- деп кішірейдім де</w:t>
        <w:br/>
        <w:t>қалдым.</w:t>
        <w:br/>
        <w:t>-- Бар, казір кет! Қүйеужен атаң екеуің ұстап</w:t>
        <w:br/>
        <w:t>әкеліндер! Сен мәстектің асау өгізге шамаң келеді</w:t>
        <w:br/>
        <w:t>144</w:t>
        <w:br/>
        <w:t>деймісің? Бүгін әкеп қораға байла да, ертең бор-</w:t>
        <w:br/>
        <w:t>пылдаққа салып үйрет. Үйреткеніңс үш еңбеккүн.</w:t>
        <w:br/>
        <w:t>Және Қыдырғожа қисыққа айтып, ол өгізді брига-</w:t>
        <w:br/>
        <w:t>даның есебіне кіргіздіріп қой. Басқарма болдыр-</w:t>
        <w:br/>
        <w:t>ған, мойны кеткен өгіздердің орнына фермадан</w:t>
        <w:br/>
        <w:t>асау егіздерді үйретіт, жегіңдер деген.</w:t>
        <w:br/>
        <w:t>Пшімнен «қап, мынаның местек дегені-ай» деп</w:t>
        <w:br/>
        <w:t>зығырданым қайпай жаздап барып басылдым.</w:t>
        <w:br/>
        <w:t>«Оның да ойлағаны, мепің дс ойлағаным -- ел қа-</w:t>
        <w:br/>
        <w:t>мы гой, қойшы» дедім.</w:t>
      </w:r>
    </w:p>
    <w:p>
      <w:r>
        <w:t>Сол күні түйсші Қүйеужан атам ексуіміз Қара-</w:t>
        <w:br/>
        <w:t>ғаштағы сиыр пермеден жұнттай бір қызыл қасқа</w:t>
        <w:br/>
        <w:t>өгізшені біріміз бас жібін тақымға салып, біріміз:</w:t>
        <w:br/>
        <w:t>бұлталақтагап асуды сықпырта соғып, көл сыр-</w:t>
        <w:br/>
        <w:t>тындағы ескі қораға әкеп байладық.</w:t>
        <w:br/>
        <w:t>Өгіздің бас жібін әдейі ұзындау қылыл байлап</w:t>
        <w:br/>
        <w:t>сдім, шал өзіме ұрысты.</w:t>
        <w:br/>
        <w:t>Осыкүнгніің баласы, тәңірі, мал байлауды</w:t>
        <w:br/>
        <w:t>да біледі деймісің. Әй, көрсоқырлар, түге! Олай</w:t>
        <w:br/>
        <w:t>байламайды, былай байлайды,-- деп асау өгізді</w:t>
        <w:br/>
        <w:t>мықты діңгекке тұқыртып байлады да тастады.</w:t>
        <w:br/>
        <w:t>«Қап, мына шалдыпц қорлығы-ай» дедім ішімнен.</w:t>
        <w:br/>
        <w:t>Кешке Төлепбергенге келіп шаруаның біткенін</w:t>
        <w:br/>
        <w:t>баяндадым.</w:t>
        <w:br/>
        <w:t>-- Дұ-р-рыс,-- деп иегіп қасыды ол.</w:t>
        <w:br/>
        <w:t>Мен дс иегімді қасыдым. Екеуіміз бірімізді 61-</w:t>
        <w:br/>
        <w:t>ріміз ыммен түсіпгендей болдык.</w:t>
        <w:br/>
        <w:t>-- Өгізді қайда байладыпңдар?</w:t>
        <w:br/>
        <w:t>-- Қорлыбайдың қорасыпа.</w:t>
        <w:br/>
        <w:t>-- Қалай байладыңдар?</w:t>
        <w:br/>
        <w:t>-- Ана ку шал тұқыртып байлады.</w:t>
        <w:br/>
        <w:t>«Ымды да, дымды да білмейтін» қу шалға ра-</w:t>
        <w:br/>
        <w:t>зы болмаған кейіп білдіріп едім, Төлепберген:</w:t>
        <w:br/>
        <w:t>-- Дұрыс байлаған. Ағашқа оралып өлсе қай-</w:t>
        <w:br/>
        <w:t>тесің?-- деді.</w:t>
        <w:br/>
        <w:t>«Мынау ла ештеңе түсінбей жұр ме?» деп беті-</w:t>
        <w:br/>
        <w:t>пе бажырая қарадым.</w:t>
        <w:br/>
        <w:t>-- Мен сснің асау үйреткіш екеніңді көрейін,</w:t>
        <w:br/>
        <w:t>ертең елді жұмысқа шығарып жібер до, өгізіңді</w:t>
        <w:br/>
        <w:t>көл жағасындағы тегіске үйрст. Мен дс көрейін, ел</w:t>
        <w:br/>
        <w:t>де көрсіп. Бірақ жардан құлап кетіп жүрме. Асау</w:t>
        <w:br/>
        <w:t>өгіздің мойны үзіліп өлмесін. Өзіңе де сақ бол.</w:t>
        <w:br/>
        <w:t>Асаудың аты асау.</w:t>
        <w:br/>
        <w:t>Мен «құп» деп басымды изедім.</w:t>
        <w:br/>
        <w:t>Ертеңіне күндегідей құлқын сәріден елді жұ-</w:t>
        <w:br/>
        <w:t>145.</w:t>
        <w:br/>
        <w:t>жұмысты тастап, маған қарай жүгіріп келеді. Тік</w:t>
        <w:br/>
        <w:t>жардан көрмессм де сезіп отырмын. Ең алдында</w:t>
        <w:br/>
        <w:t>жүйрік балалар. Онан соң етегін түріп алып Сағи-</w:t>
        <w:br/>
        <w:t>ла келеді. Сара інулаған топтың қай жерінде екен?</w:t>
        <w:br/>
        <w:t>Әрине, ең соңындагылар өкпесі өшкен атам мен</w:t>
        <w:br/>
        <w:t>Қасекең.</w:t>
      </w:r>
    </w:p>
    <w:p>
      <w:r>
        <w:t>Арындап жеткен ел не болғанына жөнді түсін-</w:t>
        <w:br/>
        <w:t>бей, қабаққа келіп, тұра-тұра қалысты. Сағила</w:t>
        <w:br/>
        <w:t>дел-сал боп отырған мені көре салып жардан бір-</w:t>
        <w:br/>
        <w:t>ақ қарғыды. Балалар да қабақтан дік-дік етіп се-</w:t>
        <w:br/>
        <w:t>кіріп түсіп жатыр.</w:t>
        <w:br/>
        <w:t>-- Не болды, қу жалғыз, не болды?-- деп келе</w:t>
        <w:br/>
        <w:t>құшақтай алды.</w:t>
        <w:br/>
        <w:t>-- Түк те болған жақ!-- дедім. Бетімнің қанын</w:t>
        <w:br/>
        <w:t>етегімен сүртіп, ойбайлап жүр. Сөйткенше болған</w:t>
        <w:br/>
        <w:t>жоқ, бүкіл бригада болып, мені қоршап алды. Мен</w:t>
        <w:br/>
        <w:t>түрекеліп едім, денем дірілдеп кетті. Қорқып тұр-</w:t>
        <w:br/>
        <w:t>мын ба, әлде істеген ісімнен ұялып тұрмың ба, оны</w:t>
        <w:br/>
        <w:t>өзім де түсінбей қалдым. Көзімді жұмдым.</w:t>
        <w:br/>
        <w:t>-- Өй, аузыңды..-- деген Төлепбергеннің дау-</w:t>
        <w:br/>
        <w:t>сы құлағыма сақ ете қалды. Ішімнен «осы қылмыс-</w:t>
        <w:br/>
        <w:t>қа сен де ортақсынң» дегендей бетіне қарадым. Жұ-</w:t>
        <w:br/>
        <w:t>зінде ызғар жоқ екен. Түсіне қойдым да, әрі қарай</w:t>
        <w:br/>
        <w:t>үндемедім. Атам менің о жер, бу жерімді сипалап</w:t>
        <w:br/>
        <w:t>жатқап Сағгилаға:</w:t>
        <w:br/>
        <w:t>-- Төрт мүшесі сау ма?-- деді ызбарланып.</w:t>
        <w:br/>
        <w:t>-- Сау! Сау!</w:t>
        <w:br/>
        <w:t>Атам нық басып ксп, қолымдағы кездігіме</w:t>
        <w:br/>
        <w:t>жармасты. Қолым қарысып қалыпты. Әрең алды.</w:t>
        <w:br/>
        <w:t>Оқты көзімен атып, бетіме бір қарады да, бұрылып</w:t>
        <w:br/>
        <w:t>кетті. Атамның не ойлап кеткепін сезіп тұрмын.</w:t>
        <w:br/>
        <w:t>Мен жылап тұр скем. Сағила көз жасымды сүр-</w:t>
        <w:br/>
        <w:t>тіп, ол да егіледі. Сара не істерін білмей, кірпігін</w:t>
        <w:br/>
        <w:t>жиі-жиі қағып, жаутаң-жаутаң етеді.</w:t>
        <w:br/>
        <w:t>-- Уай, шығарсандаршы, ана баланы батпақ-</w:t>
        <w:br/>
        <w:t>тан!-- деген Қүйсужан атамның даусы саңқ ете</w:t>
        <w:br/>
        <w:t>қалды. Ол менің жарға құлағанымды көріп, кері</w:t>
        <w:br/>
        <w:t>шауып жеткен екен. Топ ішінен атамды іздеп едім,</w:t>
        <w:br/>
        <w:t>көрінбеді. Артына бір қарамай кетіп қалыпты.</w:t>
        <w:br/>
        <w:t>Егістік болса шығып барады. Жауын болса тамбай</w:t>
        <w:br/>
        <w:t>тұр. Атам мсн Қасымбектің сіңбіруге шамалары</w:t>
        <w:br/>
        <w:t>жоқ. Сәл дс болса ылғал жерге тұқымды тез сеуіп</w:t>
        <w:br/>
        <w:t>бетін тез жасыру керек. е</w:t>
        <w:br/>
        <w:t>Қызыл қасқа өгіздің етіп бүкіл бригада болып</w:t>
        <w:br/>
        <w:t>бес-алты күн талшық қылды. Қабырғаларын жап-</w:t>
        <w:br/>
        <w:t>149</w:t>
        <w:br/>
        <w:t>ыза кернеген бастығымныңқ, «түс, алдыма» дегені.</w:t>
        <w:br/>
        <w:t>Алдыпа түсіп тепеңдеп келемін, жазықты болып</w:t>
        <w:br/>
        <w:t>келем. «Құсымжанның құйрығына шиқан тшығар-</w:t>
        <w:br/>
        <w:t>ған, елге безгек пен сүзек жіберген құдайыц мен</w:t>
        <w:br/>
        <w:t>емес» деп айтқым-ақ келеді. Бірақ «ашулының ал-</w:t>
        <w:br/>
        <w:t>дына тұрма» деген атам. Әмбе жасы үлкеп кісі.</w:t>
        <w:br/>
        <w:t>Қарулы кісі. Соны ойлап мыштай болдым. Бірақ</w:t>
        <w:br/>
        <w:t>бір сойқанның боларын ішім сезеді. Әбдіғапар мен</w:t>
        <w:br/>
        <w:t>Үрімғайша да апырап, үнсіз қалды. Екеуі де Тө-</w:t>
        <w:br/>
        <w:t>лспбергснге қайда барасың дегеп жоқ.</w:t>
      </w:r>
    </w:p>
    <w:p>
      <w:r>
        <w:t>Құсымжанның есігі алдына ат ойнатып тағы</w:t>
        <w:br/>
        <w:t>келдік.</w:t>
        <w:br/>
        <w:t>-- Құсымжан, уай Құсымжан!</w:t>
        <w:br/>
        <w:t>Бригадирдің зілді даусын таныды ма, Тұрсын-</w:t>
        <w:br/>
        <w:t>гүл тәтей әлгінде мен келгендей емес, үйден тез</w:t>
        <w:br/>
        <w:t>шықты. Баласының ауруы жайын айта беріп еді,</w:t>
        <w:br/>
        <w:t>бригадир ақырын қалды.</w:t>
        <w:br/>
        <w:t>-- Шығар, үйден! Сүйреп шығар!</w:t>
        <w:br/>
        <w:t>Қайта-қайта есігінің алдыңа ат ойнатшп келге-</w:t>
        <w:br/>
        <w:t>німізге Құсымжанның өзі де ширығып жатса ксе-</w:t>
        <w:br/>
        <w:t>рек, жас балаша еңбектеген оның сыртқы есіктің</w:t>
        <w:br/>
        <w:t>табалдырығынан алдымен бұзау таз тақыр басы</w:t>
        <w:br/>
        <w:t>көрінді. «Енді қайтейіп, енді қайт дейсің?» дегең-</w:t>
        <w:br/>
        <w:t>дей жыламсырап келеді. Қөзім көрген менің жа-</w:t>
        <w:br/>
        <w:t>ным ашып тұр.</w:t>
        <w:br/>
        <w:t>Ызадан түтіккен бригадирім аттан қарғып түс-</w:t>
        <w:br/>
        <w:t>ті. Тобылғы сап қамшысын екі бүктеп алып, Құ-</w:t>
        <w:br/>
        <w:t>сымжанға қарай адымдады.</w:t>
        <w:br/>
        <w:t>-- Бері кел-- деді ол Құсымжанға. Құсымжан</w:t>
        <w:br/>
        <w:t>апыл-тапыл бригадирге қарай енбектеді. «Мына дү-</w:t>
        <w:br/>
        <w:t>лей ауру баланы соғады-ау» деп тістеніп, ат үстін-</w:t>
        <w:br/>
        <w:t>де қалшиып қатып қалдым.</w:t>
        <w:br/>
        <w:t>-- Шеш, дамбалынды -- деді бригадир. Құсым-</w:t>
        <w:br/>
        <w:t>жан дамбалын төмен сыпырды. «Мінс, көр» деген-</w:t>
        <w:br/>
        <w:t>дсй;) жалаңаш құйрығын Төлепбергенге бұра</w:t>
        <w:br/>
        <w:t>бергенде, ол еңкейе беріп дәу бұзаубас етігінің ұшы-</w:t>
        <w:br/>
        <w:t>мен Құсымжанның құйрығына теуіп-ақ жібергені.</w:t>
        <w:br/>
        <w:t>Құсымжанның құлындағы даусы құраққа шығып,</w:t>
        <w:br/>
        <w:t>бір жамбасына қарай сылқ құлады. Шешесі бала-</w:t>
        <w:br/>
        <w:t>сын құшақтапн жығылды.</w:t>
        <w:br/>
        <w:t>-- О, жауыздар! --деп баж еткен ана даусы құ-</w:t>
        <w:br/>
        <w:t>длағыма шың сте қалды. Көзім қарауытып кстті,</w:t>
        <w:br/>
        <w:t>Аттан қарғып түсіп, бригадирғе ұмтыла бердім.</w:t>
        <w:br/>
        <w:t>-- Мін, атқа!-деп ақырган тегеурінді дауыс</w:t>
        <w:br/>
        <w:t>мысымды басты. Мойныма су кеткендей сүмірейіп</w:t>
        <w:br/>
        <w:t>153</w:t>
        <w:br/>
        <w:t>(дағы бұйданы оң жағына түсіріп жіберіп, басын</w:t>
        <w:br/>
        <w:t>көлге бұрдым. «Әруақтап» келем, «қиқулап» ке-</w:t>
        <w:br/>
        <w:t>лем. Беті көлге қарай бұрылған соң, «енді қайда</w:t>
        <w:br/>
        <w:t>барсан, онда бар» дедім де, басын қоя бердім.</w:t>
        <w:br/>
        <w:t>Оқыралган сиыр малы суға қарай, қалың жыныс-</w:t>
        <w:br/>
        <w:t>жа қарай тартады. Дүлей пеме мені ет пен терініп</w:t>
        <w:br/>
        <w:t>арасындағы оқыра көріп, енді көлге тіке салды.</w:t>
        <w:br/>
        <w:t>Тебініп келем, тобылғы сап қамшымен қара санын</w:t>
        <w:br/>
        <w:t>осқылап келем. Өгізім мөңкуден ештеңе шықпай-</w:t>
        <w:br/>
        <w:t>тынын сезіп, басын жерге салып, тарғаяқтап жо-</w:t>
        <w:br/>
        <w:t>сылды. Төпеп келе жатқанымда қалың қамысты,</w:t>
        <w:br/>
        <w:t>батнақты жарға тақап келіп қалғанымды байқа-</w:t>
        <w:br/>
        <w:t>дым. Енді өгіздің басын «әке» десец де бұра ал-</w:t>
      </w:r>
    </w:p>
    <w:p>
      <w:r>
        <w:t>майсың. Нар тәуекел деп көзімді жұмдым. Өгіз де</w:t>
        <w:br/>
        <w:t>-ырғыды. Батпаққа былш ете түстік. Екі бетім тыз</w:t>
        <w:br/>
        <w:t>“ете қалды. Жалма-жан есімді жиып, көзімді ашып</w:t>
        <w:br/>
        <w:t>алсам, өгізім кезі аларып, мойны астына келіп,</w:t>
        <w:br/>
        <w:t>батпаққа батып жатыр. «Е, әруақ!» дедім де, атам</w:t>
        <w:br/>
        <w:t>«күн жүресің, түн жүресің, ес болады, жаныңнан</w:t>
        <w:br/>
        <w:t>тастама» деп қындап, сымымның белдігіне тағып</w:t>
        <w:br/>
        <w:t>берген кішкене кездігімді суырып алып, тұруға</w:t>
        <w:br/>
        <w:t>талпынып, бұлқынып жатқан өгіздің тамағынан</w:t>
        <w:br/>
        <w:t>орып-орып жібердім. Қолым дір еткен жоқ. Атам-</w:t>
        <w:br/>
        <w:t>ның мал сойғанда қасына алып, бауыздауды үй-</w:t>
        <w:br/>
        <w:t>реткенінің пайдасы осындайда бір тиді. Өгіз бұл-</w:t>
        <w:br/>
        <w:t>қынып, басып шайқап, тұрмақ, болып, төңірегін</w:t>
        <w:br/>
        <w:t>қан жоса қылды. Бас жібін қайқайта тартып, өткір</w:t>
        <w:br/>
        <w:t>кездікпен тағы да орып-орын жіберіп, бауыздауын</w:t>
        <w:br/>
        <w:t>едәуір үлкейттім. Жанұшырып, ұмтылған жағына</w:t>
        <w:br/>
        <w:t>жібермей, бас жібін қос қолдай тартып, тырп ет-</w:t>
        <w:br/>
        <w:t>кізбей қойдым. Жануар сәлден соң қансырап ба-</w:t>
        <w:br/>
        <w:t>рып, бір-екі қорқ-қорқ етіп ішін тартты да, сұлқ</w:t>
        <w:br/>
        <w:t>түсті. Тез жұлындап жібергенімде жануар артқы</w:t>
        <w:br/>
        <w:t>аяғын бір-екі сілікті де, жан тәсілім қылды.</w:t>
        <w:br/>
        <w:t>Денемнің дел-сал болып, ауырып тұрғанын енді</w:t>
        <w:br/>
        <w:t>сездім. Бас жіпті лақтырып жіберіп, құрғақтау бір</w:t>
        <w:br/>
        <w:t>жерге «уһ» деп отыра кеттім. Таңдайым кеберсіп,</w:t>
        <w:br/>
        <w:t>бетім тырысып барады. Бстімді сипасам, алақаным</w:t>
        <w:br/>
        <w:t>қап жоса болды. Қамыс тіліп кеткен екен. Өгізге</w:t>
        <w:br/>
        <w:t>қарасам, әлгінде ғана тау соғардай болған жойқын</w:t>
        <w:br/>
        <w:t>күш, тым-тырыс, моп-момақан жатыр. Аяп кеттім.</w:t>
        <w:br/>
        <w:t>Өзімнің не істегенімді енді сездім. Тұңғыш рет өз</w:t>
        <w:br/>
        <w:t>еркіммен қылмыс жасадым. Қоғам малына кол</w:t>
        <w:br/>
        <w:t>салдым.</w:t>
        <w:br/>
        <w:t>Шулаған қалың дауыс естілді. Бүкіл бригада</w:t>
        <w:br/>
        <w:t>7148</w:t>
        <w:br/>
        <w:t>«аһылап, үһілегені» де саябырсыған сияқты. Ауыр</w:t>
        <w:br/>
        <w:t>жұмыс пен жан төзгісіз тұрмыстың тауқыметін тар-</w:t>
        <w:br/>
        <w:t>тып жүрсек те жанымыз жадырап, қабағымыз</w:t>
        <w:br/>
        <w:t>ашылайын деді. Атам мен Жәмпейіс те бұрынғы-</w:t>
        <w:br/>
        <w:t>дай бұйығы емес, оңгімешіл болып алды.</w:t>
        <w:br/>
        <w:t>Біз айдаудың арасын қосып, шымдауыттау жа-</w:t>
        <w:br/>
        <w:t>ңа жерге түскенімізде күн таяқ бойы көтеріліп</w:t>
        <w:br/>
        <w:t>қалған екен. Қыртысты жер соқаны ары-бері лақ-</w:t>
        <w:br/>
        <w:t>тырып, діңкслетіп-ақ тастады. Тер шүмектеп ағып</w:t>
        <w:br/>
        <w:t>келеді. Төлепберген мені аяды білем, артына жиі-</w:t>
        <w:br/>
        <w:t>жиі қарағыштай береді. «Қолақпандай погеншігім»</w:t>
        <w:br/>
        <w:t>сәлден соң «др-р-лр» деп өгіздің басын қос қолдап</w:t>
        <w:br/>
        <w:t>тартып тоқтатты. Оның бұл қылығы маған ерсі кө-</w:t>
        <w:br/>
        <w:t>рінді. Ішек-сілем қата.күліп, жас топыраққа ішім-</w:t>
        <w:br/>
        <w:t>ді басып құлай кеттім.</w:t>
        <w:br/>
        <w:t>-- Бостан-босқа неге күлссің-сй? Өй, аузың-</w:t>
        <w:br/>
        <w:t>ды..-- ден өзі де езу тартты,</w:t>
        <w:br/>
        <w:t>-- Әбден машық алған, титықтап келе жатқан</w:t>
        <w:br/>
        <w:t>әгіздерге «др-р» демей-ақ үстінен қарғып түссең</w:t>
        <w:br/>
        <w:t>болды, өзі-ақ тоқтайды,-- деп мен тағы да қиқыл-</w:t>
        <w:br/>
        <w:t>дай күлдім.</w:t>
      </w:r>
    </w:p>
    <w:p>
      <w:r>
        <w:t>-- Е, қайдам. Кішкене деміңді ал.</w:t>
        <w:br/>
        <w:t>Екеуіміз борпылдақ топыраққа малдас қүрып,</w:t>
        <w:br/>
        <w:t>шоқайып отырдық. Бізді көріп, басқа соқалар да</w:t>
        <w:br/>
        <w:t>тоқтады.</w:t>
        <w:br/>
        <w:t>-- Сағакүрестегі жалғыз бауырымнан қара қа-</w:t>
        <w:br/>
        <w:t>ғаз келіпті. Қелініме барып көніл де айта алма-</w:t>
        <w:br/>
        <w:t>дым,-- деп мұңайды бригадир. Қамшысының ұшы-</w:t>
        <w:br/>
        <w:t>мен борпылдақ топырақты шұқып отыр.- Мен ай</w:t>
        <w:br/>
        <w:t>батып, соқа тоқтаған соң солай жүріп кетейін. Сен</w:t>
        <w:br/>
        <w:t>ертең ұйқтап қалма. Елді күндегідей таңсәріде кө-</w:t>
        <w:br/>
        <w:t>тер. Аз қалды ғой, шыдайық.</w:t>
        <w:br/>
        <w:t>-- Өгізге кім Мінеді?-- дедім жұлып алғандай,</w:t>
        <w:br/>
        <w:t>-- Сәскеге дейін келем ғой. Екі тырма жүре</w:t>
        <w:br/>
        <w:t>тұрсын. Соқаға Сараны мінгіз.</w:t>
        <w:br/>
        <w:t>Ішім қуанса да, сырттай сыр бермедім.</w:t>
        <w:br/>
        <w:t>-- Өй, тұқымды торғай жеп қояды дсп атам</w:t>
        <w:br/>
        <w:t>мен Қасекең ойбайлап, бір де тырманы тоқтатқыз-</w:t>
        <w:br/>
        <w:t>байды ғой.</w:t>
        <w:br/>
        <w:t>-- Атаңа жөнін айт, Әйтпесе, құдай пәлс-жала-</w:t>
        <w:br/>
        <w:t>дан аман ғын, денім сау болса, өзім де келіп қалар-</w:t>
        <w:br/>
        <w:t>мын. Онда дөненіңді қосарыма бер.</w:t>
        <w:br/>
        <w:t>-- Алыңыз.</w:t>
        <w:br/>
        <w:t>Сәл мұңая қамығып, жер шұқып отырған Тө-</w:t>
        <w:br/>
        <w:t>156</w:t>
        <w:br/>
        <w:t>кел! Жетті оның шолжандағаны!-- деді. Тал түс-</w:t>
        <w:br/>
        <w:t>тің шыжыған ыстығына"қарамай, ауылға шаптым.</w:t>
        <w:br/>
        <w:t>Соғыс болса мынау, Құсымжанның «мына еркелі-</w:t>
        <w:br/>
        <w:t>гін» өзім де іштей ұнатпай жүр едім. Есігінің ал-</w:t>
        <w:br/>
        <w:t>дына ат ойнатып, үзеңгі шіреп тұра қалдым.</w:t>
        <w:br/>
        <w:t>-- Құсымжан, а Құсымжан!</w:t>
        <w:br/>
        <w:t>Ешкім дыбыс бермеді. Құсымжанның аштық-</w:t>
        <w:br/>
        <w:t>тан бұралган сабалақ: көкала иті үруге де жара-</w:t>
        <w:br/>
        <w:t>май қалыпты.</w:t>
        <w:br/>
        <w:t>-- Құсымжан, а Құсымжан!</w:t>
        <w:br/>
        <w:t>Қүн қақтап, арса-арса болған ескі есік сықыр-</w:t>
        <w:br/>
        <w:t>лай ашылып, ар жағынан алашы дудар-дудар, сү-</w:t>
        <w:br/>
        <w:t>зектен жаңа тұрған Тұрсынгүл тәтей көрінді. Әу</w:t>
        <w:br/>
        <w:t>бастан еркегі жоқ осы үйдің есігі қандай арса-ар-</w:t>
        <w:br/>
        <w:t>са болса, өзі де сондай арса-арса екен. Қөзі шүңі-</w:t>
        <w:br/>
        <w:t>рейіп, түсіп кетіпті. Аяп кеттім. Қалт еткенде келіп</w:t>
        <w:br/>
        <w:t>көңілін сұрамаганыма ұялып та тұрмын.</w:t>
        <w:br/>
        <w:t>-- Сәлеметсіз бе, тәте!-- дедім танау астынан</w:t>
        <w:br/>
        <w:t>міңгірлеп.</w:t>
      </w:r>
    </w:p>
    <w:p>
      <w:r>
        <w:t>-- Шүкір -- деді селқос қана.-- Құсымжан ау-</w:t>
        <w:br/>
        <w:t>ру, жұмысқа бара алмайды, қарағым.</w:t>
        <w:br/>
        <w:t>Мен қипалақтап едім, «сндеше, өз көзіңмен</w:t>
        <w:br/>
        <w:t>көр» дегендей есікті нұсқады да, үйді айналып</w:t>
        <w:br/>
        <w:t>кетті.</w:t>
        <w:br/>
        <w:t>Іліп аларға дүние мүліктен ныспы жоқ, кетеуі</w:t>
        <w:br/>
        <w:t>кеткен жұтаң үйде жүні шығып, жұлым-жұлым</w:t>
        <w:br/>
        <w:t>болған ескі көрпені басына жастап, кәң үстінде</w:t>
        <w:br/>
        <w:t>шөке түсіп Құсымжан жатыр. Есік сықырын естіп,</w:t>
        <w:br/>
        <w:t>қолтыгының астынан маған, қарады. Қасына кел-</w:t>
        <w:br/>
        <w:t>дім.</w:t>
        <w:br/>
        <w:t>-- Тыңға түстіңдер ме?-- деді ол қипналгап</w:t>
        <w:br/>
        <w:t>баяу лауыспен.</w:t>
        <w:br/>
        <w:t>Үнсіз ғана басымды изедім.</w:t>
        <w:br/>
        <w:t>-- Жұмыс қалай?-- деді ол.</w:t>
        <w:br/>
        <w:t>«Мәз смес» дегендей басымды шайқадым.</w:t>
        <w:br/>
        <w:t>-- Қу құдайдың көрмейсің бе, ит қылып қойға-</w:t>
        <w:br/>
        <w:t>нын!-- деді ол.</w:t>
        <w:br/>
        <w:t>Сөйткенше Тұрсынгүл тәтей де кірді. Баласы-</w:t>
        <w:br/>
        <w:t>ның палыған даусын сстіп, мен оны жұмысқа шық</w:t>
        <w:br/>
        <w:t>деп дігерлеп тұр екен деп түйді білем, маған бұ-</w:t>
        <w:br/>
        <w:t>рынғы «көрші қайнағаның баласы» емес, енді кал-</w:t>
        <w:br/>
        <w:t>хоздын әктібі ретінде ала көзімен қарады.</w:t>
        <w:br/>
        <w:t>-- Аясаңдаршы адамды! Шетксен безбүйрексін-</w:t>
        <w:br/>
        <w:t>дер? Адамның өлген-тірілгеніне неге қарамайсын-</w:t>
        <w:br/>
        <w:t>дар, осы?-- деді зілденіп.</w:t>
        <w:br/>
        <w:t>154</w:t>
        <w:br/>
        <w:t>рына шыдамай, ац-тай болып төмен қарадым.--</w:t>
        <w:br/>
        <w:t>Қаршадай болыл, жаулық жасап ітыр ғой, бұл да?</w:t>
        <w:br/>
        <w:t>Бөжеев пе мұның пәмилесі? Білсем, мен оның аға-</w:t>
        <w:br/>
        <w:t>сын, Шолақсай ауыл кеңесінде соғыстан бұрын</w:t>
        <w:br/>
        <w:t>пірсидәтіл болған. «Шолақсай» сапқозыпың дерек-</w:t>
        <w:br/>
        <w:t>әтірі мен политотделі осылардың үйінде қонақ бо-</w:t>
        <w:br/>
        <w:t>лып, масайрап отырғанда ұсталған. Сол халық жа-</w:t>
        <w:br/>
        <w:t>уы иттердіп құйыршығы ретіпде мұның да ағасы</w:t>
        <w:br/>
        <w:t>ұсталатын еді, отыз сегізіпші жылдың күзінде әс-</w:t>
        <w:br/>
        <w:t>керге алынып, қашып құтылды. Әйтпесе, ол сұм да</w:t>
        <w:br/>
        <w:t>абақтыда шіритіннің бірі болатын. Бөрінің бөлті-</w:t>
        <w:br/>
        <w:t>рігі бөрілігін істеп отыр. Мұның да көзін абақтыда</w:t>
        <w:br/>
        <w:t>жылтырату керек. Білемісің сен, кәзір он екі жас-</w:t>
        <w:br/>
        <w:t>тан бастап соттайтынын? Көзіңе көк шыбын үйме-</w:t>
        <w:br/>
        <w:t>лстіп, ит жеккенге айдау керек. Пұрбай бандының</w:t>
        <w:br/>
        <w:t>туысқаны ма еді бұл?</w:t>
        <w:br/>
        <w:t>Ол ат үстінде зіркілдеп тұр. Менің көзім қара-</w:t>
        <w:br/>
        <w:t>“уытып, екі шекем солқылдап барады. Не қылығым</w:t>
        <w:br/>
        <w:t>үшін датталып, не қылығым үшін айдалуға тиіс</w:t>
        <w:br/>
        <w:t>екепімді түсініп тұрғам жоқ. Жаныма батып бара</w:t>
        <w:br/>
        <w:t>жатқаны -- майданда қан кешіп, ел үшін шыбын</w:t>
        <w:br/>
        <w:t>жанын шүберекке түйіп жүрген, екі жылдан бері</w:t>
      </w:r>
    </w:p>
    <w:p>
      <w:r>
        <w:t>хабарсыз кеткен жалғыз ағамды балағаттағаны.</w:t>
        <w:br/>
        <w:t>Оның үстіне «иттің баласы» деген сөзді ести бер-</w:t>
        <w:br/>
        <w:t>мейміп. Ыза кернеп тұр ма, әлде қорқып тұрмын</w:t>
        <w:br/>
        <w:t>ба, денем дір-дір етеді. Оқыс қимылдай бергенімде</w:t>
        <w:br/>
        <w:t>“Төлепберген иыгымнан басып қалды. Өкіл әлі ша-</w:t>
        <w:br/>
        <w:t>бынып тұр. Бетіне тесірейе қарап едім, ол одан</w:t>
        <w:br/>
        <w:t>жаман өріпеленіп кетті.</w:t>
        <w:br/>
        <w:t>-- Халық жауы бұл! Халық жауының күшігі!</w:t>
        <w:br/>
        <w:t>Құрту керек көзін!</w:t>
        <w:br/>
        <w:t>Қаршадай баланы сонша жерлегеніне шыдама-</w:t>
        <w:br/>
        <w:t>ды білем, Үрімғайша тәтей қамшысын екі бүктеп,</w:t>
        <w:br/>
        <w:t>атын тебініп қалып, өкілдің алдына кесе көлденең</w:t>
        <w:br/>
        <w:t>кетші,</w:t>
        <w:br/>
        <w:t>Ей, өкіл жолдас! Сен «халық жауы», «халық</w:t>
        <w:br/>
        <w:t>жауы» деп елді қорқыта берме!-- деп шақ ете қал-</w:t>
        <w:br/>
        <w:t>ды,-- қазір халық жауы жоқ! Отан үшін, жеңіс</w:t>
        <w:br/>
        <w:t>үшін жан беріп, жап алып жатқан адамдар бұлар!</w:t>
        <w:br/>
        <w:t>Мұның үрім-бұтағын түгел білем мен. Атасы --</w:t>
        <w:br/>
        <w:t>анау мойнынан бір пұт бидай таң сәріден кешке</w:t>
        <w:br/>
        <w:t>дейіп түспей, тұқым сеуіп жүрген - Бөжей шал!</w:t>
        <w:br/>
        <w:t>Жетісудың қызыл гвардияшы атты әскер полкінде</w:t>
        <w:br/>
        <w:t>ақтармен соғысып, осы өңірде кенес өкіметін өз</w:t>
        <w:br/>
        <w:t>ҡолымен орнатқандардың бірі. Әкесі Мұсабай тап</w:t>
        <w:br/>
        <w:t>160</w:t>
        <w:br/>
        <w:t>лепберген ауыл жаққа көз салды да, орнынан</w:t>
        <w:br/>
        <w:t>атып тұрды.</w:t>
        <w:br/>
        <w:t>-- Уай, келе жатыр.</w:t>
        <w:br/>
        <w:t>Мен де атып тұрдым. Ұзынды-қысқалы болып,</w:t>
        <w:br/>
        <w:t>ауыл жақтан Құлдәрия мен Құсынжан келе жа-</w:t>
        <w:br/>
        <w:t>тыр. Жатып кеп қуандым. Құсымжанды да, ең</w:t>
        <w:br/>
        <w:t>жақсы көретін қайратты жеңгелерімнің бірі -</w:t>
        <w:br/>
        <w:t>Қүлдәрияны да сағынып қалыппын. Біз желпіне</w:t>
        <w:br/>
        <w:t>қарсы алдық. Олар бізге сүреңсіз, сүлесоқ қана</w:t>
        <w:br/>
        <w:t>таянып келді. Өңдері қу шүберектей. Арса-арса</w:t>
        <w:br/>
        <w:t>болған. Құсымжан Төлепбергенге қияс қарап, ма-</w:t>
        <w:br/>
        <w:t>ған жақындий бергенде біргәдір оны қапнсыра құ-</w:t>
        <w:br/>
        <w:t>шақтап алып, екі бетінен кезек-кезек сүйді. Екеуі-</w:t>
        <w:br/>
        <w:t>нің де көздері жасаурап тұр. Құлдәрия екеуіміз.</w:t>
        <w:br/>
        <w:t>аузымызды ашып, аңырап қалдық.</w:t>
        <w:br/>
        <w:t>-- Менің де қайбір шекем қызып жүр дейсін.</w:t>
        <w:br/>
        <w:t>Қешір, қарағым! Ләктірі жоқ ауылда шиқан деген</w:t>
        <w:br/>
        <w:t>бәлені солай «емдемесе», сен әлі жатар едің,- деп</w:t>
        <w:br/>
        <w:t>Құсымжанның арқасынан қақты. Құсымжан да</w:t>
        <w:br/>
        <w:t>жасы үлкен ағаның еміренгеніне риза болды. Сұқ.</w:t>
        <w:br/>
        <w:t>саусағымен танауын сүйкей тартып қойды.-- Түске</w:t>
        <w:br/>
        <w:t>дейін біз жүре тұрайық. Сендер базға барып, ас-су</w:t>
        <w:br/>
        <w:t>ішіп, дем алыңдар.</w:t>
        <w:br/>
        <w:t>Олар базға қарай беттегенде біз «со-оп», со-о-</w:t>
        <w:br/>
        <w:t>баға» қайта кірістік.</w:t>
        <w:br/>
        <w:t>-- Дұрыс істедіңіз, аға,- деп бұлталақтап ке-</w:t>
        <w:br/>
        <w:t>ле жатқан кәстірәтті бишікпең шарт еткізіп тартып</w:t>
      </w:r>
    </w:p>
    <w:p>
      <w:r>
        <w:t>жібердім. Ол да тебіне түсті.-- Аға, түнде Сүттіген</w:t>
        <w:br/>
        <w:t>бойында Нұрбай қашқынмен атыс болыпты ғой, ес-</w:t>
        <w:br/>
        <w:t>тідіңіз бе? Қашқынды ұстаймыз деп мелисалар</w:t>
        <w:br/>
        <w:t>ауыл тұсындағы қамысқа от қойып, сдәуір жерді</w:t>
        <w:br/>
        <w:t>өртеп жіберіпті дейді.</w:t>
        <w:br/>
        <w:t>-- Е-е, атыс болды ғой, қарағым,-- деді брига-</w:t>
        <w:br/>
        <w:t>дир селқос қапа. Түнгі атыста өзінің де болғанын</w:t>
        <w:br/>
        <w:t>сөз саптасынан түсініп, онан әрі қазбаламадым.</w:t>
        <w:br/>
        <w:t>Әйтеуір, ауылды елең еткізер қандай бір оқиғалар-</w:t>
        <w:br/>
        <w:t>дың ішінде осы кісінің жүретініне таңым бар. Тү-</w:t>
        <w:br/>
        <w:t>неу күні қыстаудан көшіп келіп, ауылдың бас жа-</w:t>
        <w:br/>
        <w:t>ғындағы бейіттердің іргесінс қонған қойлы ауылға</w:t>
        <w:br/>
        <w:t>қасқыр шапқанда да осы кісі қойшы әйелдерге бас-</w:t>
        <w:br/>
        <w:t>көз болып, малды аман алып қалыпты.</w:t>
        <w:br/>
        <w:t>-- Ойпырмай, мына Нұрбайдың көзсізі-ай,-</w:t>
        <w:br/>
        <w:t>деді Ол солдсн соп,-- өлермендігімен зорға құтыл-</w:t>
        <w:br/>
        <w:t>ды. Бұрын моп-момақан ғана адам сияқты еді. Бір-</w:t>
        <w:br/>
        <w:t>мелисанм ауыр жаралап кетті.</w:t>
        <w:br/>
        <w:t>157</w:t>
        <w:br/>
        <w:t>жауларының қолынан қаза тапқан. Жалғыз ағасы</w:t>
        <w:br/>
        <w:t>Бскен мен туған нағашысы Ербатыр қан майданда</w:t>
        <w:br/>
        <w:t>ерлікпен қаза болды. Тоқтат, қорлауды! Біз де ел-</w:t>
        <w:br/>
        <w:t>міз, жұртпыз. Қеінеден бері түсіндіріп айттық қой,</w:t>
        <w:br/>
        <w:t>кімнен болса да бір қателіктің болғанын. Әлі</w:t>
        <w:br/>
        <w:t>бесіктен белі шықпаған жас бала ол. Шатасса --</w:t>
        <w:br/>
        <w:t>шатасып кеткен шығар. Құн демей, түн демей тол-</w:t>
        <w:br/>
        <w:t>тырамыз кемісін. Мұнда да кеңес өкіметі бар. Қім-</w:t>
        <w:br/>
        <w:t>нің жау, кімнің дос екенін өзіміз де айырып ала</w:t>
        <w:br/>
        <w:t>аламыз, кәзір. Нұрбаймен бұл баланың еш туыс-</w:t>
        <w:br/>
        <w:t>қандығы жоқ. Аққа қара жағуға болмайды, жол-</w:t>
        <w:br/>
        <w:t>дас өкіл!</w:t>
        <w:br/>
        <w:t>Мен сылқ етіп отыра кеттім. «Жалғыз ағасы</w:t>
        <w:br/>
        <w:t>Бекен мен туғап пағашысы Ербатыр қан майданда</w:t>
        <w:br/>
        <w:t>ерлікпен қаза болды» деген сөз төбемнен жай тү-</w:t>
        <w:br/>
        <w:t>сіргендей болды. Өзегім өртеніп, жанымды бір нар-</w:t>
        <w:br/>
        <w:t>се жегідей жеп барады. Денем шымырлап, қол-ая-</w:t>
        <w:br/>
        <w:t>ғым ұйып кетті. Соғыс жылдарында қазаны естірту</w:t>
        <w:br/>
        <w:t>тақсіретіне шыдай алмайтын дімкәс адамдары бар</w:t>
        <w:br/>
        <w:t>үйлерге келген, атың өшкір, қара қағазды естірт-</w:t>
        <w:br/>
        <w:t>пей, тығып қоятын. Сондай кепке апамның да нау-</w:t>
        <w:br/>
        <w:t>қастығы ескеріліп, біздің үй де душар болған скен</w:t>
        <w:br/>
        <w:t>ғой. Соғыстың бітер жылғы қысында сорлы апам</w:t>
        <w:br/>
        <w:t>Бекен меп бауыры Ербатырды ойлай-ойлай сары-</w:t>
        <w:br/>
        <w:t>тап болып, әскерге шұлық тоқып отырып құлап</w:t>
        <w:br/>
        <w:t>қалған. Он бес күн тілсіз жатып, беті әрең бері қа-</w:t>
        <w:br/>
        <w:t>раған. Ақыры бір аяқ, бір қолын сылтып басатын</w:t>
        <w:br/>
        <w:t>болып түрегелді,</w:t>
        <w:br/>
        <w:t>Мәңгіріп отырып, бір мезетте есімді жинасам,</w:t>
        <w:br/>
        <w:t>өкілдер кетіп қалыпты. Жанымда атының тізгінін</w:t>
        <w:br/>
        <w:t>ұстап Төлепберген отыр. Шанырақтай қып-қызыл</w:t>
        <w:br/>
        <w:t>күн қызыл жалқын тартып, жартылай батып бара-</w:t>
        <w:br/>
        <w:t>ды екен. Мен «жалмауыз күн жалмарыңды жалма-</w:t>
        <w:br/>
        <w:t>дың ба, тағы да қандай жақсы мен жайсаңды жұ-</w:t>
        <w:br/>
        <w:t>тар екенсің» деп күнге жиіркене қарадым.</w:t>
      </w:r>
    </w:p>
    <w:p>
      <w:r>
        <w:t>-- Құн батып қалды--- деді Төлепберген ақы-</w:t>
        <w:br/>
        <w:t>рын ғана. Маған енді күннің батқаны да, батпаға-</w:t>
        <w:br/>
        <w:t>ны да--- бәрі бір сияқты. Ол да маған аса бір аяу-</w:t>
        <w:br/>
        <w:t>шылықпен қарайды. Қейде жек көріп, кейде ұрыс</w:t>
        <w:br/>
        <w:t>естіп жүретін осы бір егде кісі ең бір жақын ада-</w:t>
        <w:br/>
        <w:t>мымдай көрінді. Зілдей болып, қаңсып қалған ба-</w:t>
        <w:br/>
        <w:t>сымды тізесіне қойдым, Ол ақырын ғана шашым-</w:t>
        <w:br/>
        <w:t>нан сипады. Көзіме жас тығылып барады.</w:t>
        <w:br/>
        <w:t>-- Анау дәу өкіл кім, аға?</w:t>
        <w:br/>
        <w:t>6--1417 161%</w:t>
        <w:br/>
        <w:t>генде, жалп етіп құладым да қалдым. Тақыр жерге</w:t>
        <w:br/>
        <w:t>«ыңқ» ете түстім. Асауды алдымен жұмсақ айдау-</w:t>
        <w:br/>
        <w:t>ға салмаған өзіме де обал жоқ. Әйтеуір білегіме</w:t>
        <w:br/>
        <w:t>орап алған қыл шылбырдан айырылғам жоқ. Мұр-</w:t>
        <w:br/>
        <w:t>ны Тесілген өгіз де сүйреп кете алмай, маған ежі-</w:t>
        <w:br/>
        <w:t>рея қарап, екі өкпесін соғып тұр. ҮУстімді қағып,</w:t>
        <w:br/>
        <w:t>жығылғанымды біреу-міреу көріп қойды ма деп тө-</w:t>
        <w:br/>
        <w:t>ңірекке қарасам, Қүйеужан атам қайта шауып ке-</w:t>
        <w:br/>
        <w:t>леді. Алыстағы соқашылар да соқаларын тоқтатытғ</w:t>
        <w:br/>
        <w:t>қойып қызықтап қарап түр. Ауыл жаққа көз сал-</w:t>
        <w:br/>
        <w:t>сам, ат қораның төбесіне шығып тұрған Төлепбер-</w:t>
        <w:br/>
        <w:t>геннің қарасын тапыдым. Шал"келіп қалды.</w:t>
        <w:br/>
        <w:t>-- Әй, балақай, өліп қала жаздадың-ау ә. Әкел,</w:t>
        <w:br/>
        <w:t>мен тақымға салайын.</w:t>
        <w:br/>
        <w:t>-- Қойыңызшы, ақсақал,- деп жақтырмай</w:t>
        <w:br/>
        <w:t>қалдым,-- О заман да бұ заман өгізді тақымға са-</w:t>
        <w:br/>
        <w:t>ла ма екен? Түйеңіз сонау қиырға тас жолдан өтіп:</w:t>
        <w:br/>
        <w:t>кетті. Енді кешіксеңіз.. Қазір ит-құс жаман,</w:t>
        <w:br/>
        <w:t>Шынында, соңғы жылдары қасқыр да көбейіп”</w:t>
        <w:br/>
        <w:t>кеткен. Қасқырдың түйені жеуі оп-оңай. Әуке шу-</w:t>
        <w:br/>
        <w:t>дасынан алып шөгереді де, жылы жұмсағын сыл-</w:t>
        <w:br/>
        <w:t>пылдатып соға береді.</w:t>
        <w:br/>
        <w:t>Малсақ жанның зәресі ұшып кетті.</w:t>
        <w:br/>
        <w:t>-- Ойбай, малға барайын онда.</w:t>
        <w:br/>
        <w:t>-- Сөйтіңіз.</w:t>
        <w:br/>
        <w:t>Ол артына қарай-қарай «абайла, бала, абайла!»</w:t>
        <w:br/>
        <w:t>деп ұзап барады.</w:t>
        <w:br/>
        <w:t>Шал ұзаған соң өгізге қайта қарғып міндім.</w:t>
        <w:br/>
        <w:t>Өгіз тағы да ала жөнелді. Басын көлге қарай бұр-</w:t>
        <w:br/>
        <w:t>дым. Соқашы балалар мен әйелдердің бәрі де:</w:t>
        <w:br/>
        <w:t>-- Бері тарт, бері тарт!-- деп қолдарын бұл-</w:t>
        <w:br/>
        <w:t>ғайды. Өміртай, Төлсутай, Ақатай, Қани, Тоқай</w:t>
        <w:br/>
        <w:t>өгіздерінің жаясына тік тұрып алыпты. Менің жы-</w:t>
        <w:br/>
        <w:t>ғылғаныма мәз болып, мазақтап күліскендей. «Әр-</w:t>
        <w:br/>
        <w:t>уақ! Әруақ!» деген Сағиланың сызылған даусың</w:t>
        <w:br/>
        <w:t>да естідім. Оның бәрін қойшы, жығылғанымды</w:t>
        <w:br/>
        <w:t>арықтың астындағы тырмашылар көріп коя ма</w:t>
        <w:br/>
        <w:t>екен деп састым. Тырмада Сара жүр. «Сенген -жі-</w:t>
        <w:br/>
        <w:t>гітім осы ма» дейді-ау! Өгізді бүйірге тепкілеп, Са-</w:t>
      </w:r>
    </w:p>
    <w:p>
      <w:r>
        <w:t>ғилаға ұқсап мен де:</w:t>
        <w:br/>
        <w:t>-- Әруақ! Әруак!-- деп айқай салдым. Жалаң</w:t>
        <w:br/>
        <w:t>аяғымды өгіздің қолтығына тығып алдым. Өгіз</w:t>
        <w:br/>
        <w:t>өңкілдеп келеді, мәңкіп келеді. Неше қилы қимыл-</w:t>
        <w:br/>
        <w:t>ға салып, сан бұралаңдап мөнкиді. Соқадағы әгіз-</w:t>
        <w:br/>
        <w:t>дерге тартып бара жатыр еді, қос мүйіздің арасын-</w:t>
        <w:br/>
        <w:t>147</w:t>
        <w:br/>
        <w:t>хозга жалғыз машина сатып алғанда, «Сарықа-</w:t>
        <w:br/>
        <w:t>мыстың» төңірегін мәшине мен тірәктірге толтырам</w:t>
        <w:br/>
        <w:t>депті ғой. Сол машиналарды біз айдамағанда,</w:t>
        <w:br/>
        <w:t>атам мен Жәмпейіс айдай ма? Ш(опырдың, тірәк-</w:t>
        <w:br/>
        <w:t>тірдің, оқуын оқимыз.</w:t>
        <w:br/>
        <w:t>-- Иә, иә. Дұрыс, дұрыс!</w:t>
        <w:br/>
        <w:t>Төлепберген жерде жатқан бір қарыс қу шөпті</w:t>
        <w:br/>
        <w:t>алып, сзуіне салды. Қолхоз бен біздің келешегіміз-</w:t>
        <w:br/>
        <w:t>ді қиялдап кетсе керек, көзін сүзіп айдалаға тесіле</w:t>
        <w:br/>
        <w:t>қарап, біраз үнсіз отырды.</w:t>
        <w:br/>
        <w:t>-- Ага, өкілдер жақындап қалды. Тұрайық.</w:t>
        <w:br/>
        <w:t>- Иә, тұрайық, қарағым.</w:t>
        <w:br/>
        <w:t>Ауылдан шыққан бір топ өкілдің астарындағы</w:t>
        <w:br/>
        <w:t>сауыр еттері, бұлтиған, жоны астаудай семіз атта-</w:t>
        <w:br/>
        <w:t>ры кекілдерін сілкіп тастап, аяқтарын алшаң ба-</w:t>
        <w:br/>
        <w:t>сады. «Шіркін-ай- мына аттарды соқаға салса, біз-</w:t>
        <w:br/>
        <w:t>діп тулақтарды өкілдердің астына берсе» деймін</w:t>
        <w:br/>
        <w:t>іштей. ”</w:t>
        <w:br/>
        <w:t>Өкілдер ең шеткі Садықтың соқасына қарай бұ-</w:t>
        <w:br/>
        <w:t>рылды. Біз тапымайтын еңгезердей бір өкіл құрық</w:t>
        <w:br/>
        <w:t>бойы озық келіп бірдеңе деп еді, Садық оған қысқа</w:t>
        <w:br/>
        <w:t>ғана жауап берді. Қолын бір-ақ сілтеп, артқы өгіз-</w:t>
        <w:br/>
        <w:t>ді сауырға сарт еткізіп бір тартты да, өз жөнімен</w:t>
        <w:br/>
        <w:t>кетті. Өкілдер енді бізге қарай аяңдады. Ат тізгі-</w:t>
        <w:br/>
        <w:t>нін қолға алып, соларға қарай жүрдік. Ортадағы</w:t>
        <w:br/>
        <w:t>бейтаныс өкілдің екі жағында өзіміздің Дукен</w:t>
        <w:br/>
        <w:t>өкіл, Әбдіғапар басқарма, Үрімғайша тәтей, Қы-</w:t>
        <w:br/>
        <w:t>дырғожа бұғалтыр келеді. Қыдырғожа мен Әбді-</w:t>
        <w:br/>
        <w:t>ғапардың ұнжырғасы түсіп кетіпті. Қелгендерге</w:t>
        <w:br/>
        <w:t>жәутеңдей қараймыз. Басынан аяғына дейіп шшырт-</w:t>
        <w:br/>
        <w:t>тай киініп, басына былғары күнқағар киген, ердің</w:t>
        <w:br/>
        <w:t>басына былғары сөмке ілген егде адам бізді адам</w:t>
        <w:br/>
        <w:t>екен деген жоқ. Қайта ат кеудесімен соғардай бо-</w:t>
        <w:br/>
        <w:t>лып, бастырмалай келіп тоқтады. Аузымызды жы-</w:t>
        <w:br/>
        <w:t>бырлатып сәлем беріп едік, мыштай болған ауыл-</w:t>
        <w:br/>
        <w:t>дастарымыздың ғана ауыздары жыбырлады. Өкіл</w:t>
        <w:br/>
        <w:t>ат тізгінін керс тартып, үзенгі шіреп тұра</w:t>
        <w:br/>
        <w:t>қалды. Дырдиған бейтаныс өкіл ісіп-кеуіп аман-</w:t>
        <w:br/>
        <w:t>дасқан да жоқ.</w:t>
        <w:br/>
        <w:t>-- Әлгі халық жауы, иттің баласы мынау</w:t>
        <w:br/>
        <w:t>ма?!-- деп еңгезердей денесімен маған қарай құла-</w:t>
        <w:br/>
        <w:t>ды. Қамшысын екі бүктеп алып, мені көздеді. Ше-</w:t>
        <w:br/>
        <w:t>шек шұбар, жалпақ беті қып-қызыл боп түтігіп</w:t>
        <w:br/>
        <w:t>кетіпті. Жалғыз көзі ақшиып, менің өңменімнен</w:t>
      </w:r>
    </w:p>
    <w:p>
      <w:r>
        <w:t>өтіп барады. Тесірейген сұсты сынар көздің ызға-</w:t>
        <w:br/>
        <w:t>159</w:t>
        <w:br/>
        <w:t>барып атыма міндім. Төлепберген де атқа қонып,</w:t>
        <w:br/>
        <w:t>екі атты да сауырға салып-салып жіберді. Дәрмен-</w:t>
        <w:br/>
        <w:t>сіз ыза буып мәңгіріп отырып, ытқып кеткен атым-</w:t>
        <w:br/>
        <w:t>нан түсіп қала жаздадым. Енді өз жотама тиетін</w:t>
        <w:br/>
        <w:t>қамшыны күтіп, күжірейіп, бригадирдің алдына</w:t>
        <w:br/>
        <w:t>түстім. Қарулы қолдыц қамшысы баткан дөненім</w:t>
        <w:br/>
        <w:t>ауыздығын шайнап, ойнақтай бастады. Тұрсынгүл-</w:t>
        <w:br/>
        <w:t>дің қарғаған, лагнет айтқан зарлы даусы ұзап кет-</w:t>
        <w:br/>
        <w:t>кенше құлағыма келіп тұрды.</w:t>
        <w:br/>
        <w:t>Қолхоз кеңсесінің алдынан өте бергенде «табіл-</w:t>
        <w:br/>
        <w:t>шігің құрысын, онан да соқама барайын!» деп ат</w:t>
        <w:br/>
        <w:t>тізгінін Төлепбергенге ұстатпақ боп артыма ызала-</w:t>
        <w:br/>
        <w:t>на қарадым. Төлепберген басы түсіп, жоны күжі-</w:t>
        <w:br/>
        <w:t>рейіп кетіпті. Бетіне қарауға дәтім шыдамады. Ал-</w:t>
        <w:br/>
        <w:t>дына түсіп тепеңдей бердім.</w:t>
        <w:br/>
        <w:t>Осындай әуре-сарсапмен жүріп тағы бір ауыр</w:t>
        <w:br/>
        <w:t>күппің өткенін де байқамаппын. Қүн шаңырақтай</w:t>
        <w:br/>
        <w:t>болып қызарып, батуға таяпты. Ерекше батып бара</w:t>
        <w:br/>
        <w:t>жатқан күнге тағы да қарап едім, бірін-бірі жар-</w:t>
        <w:br/>
        <w:t>тылай жапқан бірнеше қызыл күн көрінді, Онысы</w:t>
        <w:br/>
        <w:t>несі десем, жылап келеді екенмін. Көзімнен жас</w:t>
        <w:br/>
        <w:t>сорғалап, танауым тарс бітіп қалыпты. «Қүн қыза-</w:t>
        <w:br/>
        <w:t>рып батса, бір жақсы адамның қаза болғаны» деу-</w:t>
        <w:br/>
        <w:t>ші еді апам. Жүргсгім су ете қалды. Мен бір емес,</w:t>
        <w:br/>
        <w:t>бірлеше қызыл күп көрдім.</w:t>
        <w:br/>
        <w:t>-- О, қырық шілтен әулие, майдандағыларды</w:t>
        <w:br/>
        <w:t>қоргап-қоршай жүр!-- дедім құдайға жалбары-</w:t>
        <w:br/>
        <w:t>нып. Апам да осылай деп құдайга күніне сан мәрте</w:t>
        <w:br/>
        <w:t>жалбарынып отырады.</w:t>
        <w:br/>
        <w:t>-- Қайт, үйіне! Деміңді ал. Ертең КҚүлжәрия</w:t>
        <w:br/>
        <w:t>мен Құсымжанпың соқасын екеуіміз айдаймыз,-</w:t>
        <w:br/>
        <w:t>деді ол селқос дауыспен. Аттың басын үйге бұр-</w:t>
        <w:br/>
        <w:t>дым.</w:t>
        <w:br/>
        <w:t>Құр сүлдерімнің келе жатқаның көріп тұрған</w:t>
        <w:br/>
        <w:t>апам әдеттегідей, мамағаштың түбінен қарсы ал-</w:t>
        <w:br/>
        <w:t>ды. Атымның шылбырып алып, байлап жатып:</w:t>
        <w:br/>
        <w:t>-- Бастық болсаңдар да, адамсыңдар ғой, шір-</w:t>
        <w:br/>
        <w:t>кің-ау,-- деді апам. Мұны ұзап ксткен Төлепберген-</w:t>
        <w:br/>
        <w:t>ге емес, маған жекелей айтқанын түсіндім. «Қөзім-</w:t>
        <w:br/>
        <w:t>меп көріп кетіп, ауру балаға бригадирді неге ертіп</w:t>
        <w:br/>
        <w:t>жал тре дегені, Мен не дейіп. Қамшымды бұрышқа</w:t>
        <w:br/>
        <w:t>рып жіберіп, ағаш төсекке барып сұлық құ-</w:t>
        <w:br/>
        <w:t>ладым.</w:t>
        <w:br/>
        <w:t>ым. Апам да күндегідей айналып-</w:t>
        <w:br/>
        <w:t>154</w:t>
      </w:r>
    </w:p>
    <w:p>
      <w:r>
        <w:t>-- Облыстан дейді ғой.</w:t>
        <w:br/>
        <w:t>-- Мені неге балағаттайды ол? Нұрбай қаш-</w:t>
        <w:br/>
        <w:t>қынды неге таңады?</w:t>
        <w:br/>
        <w:t>- Жиырма бір гектар жерді айдалды деп ар-</w:t>
        <w:br/>
        <w:t>тық көрсетіпсін.</w:t>
        <w:br/>
        <w:t>Мен басымды жұлып алдым.</w:t>
        <w:br/>
        <w:t>-- Жоқ, мен дұрыс жазғанмын. Өзіңіз білесіз</w:t>
        <w:br/>
        <w:t>ғой. Өзіңіз де қол қойғансыз.</w:t>
        <w:br/>
        <w:t>-- Білем, білем,-- деді ол өзі де кінәлі алам-</w:t>
        <w:br/>
        <w:t>дай, байсалды ғапа.-- Білем, қарағым. Қенеедегі-</w:t>
        <w:br/>
        <w:t>лердің өздері бірденені бүлдірген болу керек.</w:t>
        <w:br/>
        <w:t>Ол сәл үнсіз ойланып отырды. «Білсен, менің</w:t>
        <w:br/>
        <w:t>кіном не?» дегендей оны көзіммен ішіп-жел бара-</w:t>
        <w:br/>
        <w:t>мын.</w:t>
        <w:br/>
        <w:t>-- Ол сорлылар да қайбір шекелері қызып жүт</w:t>
        <w:br/>
        <w:t>дейсің? «Жоспар, жоспар! деп, неге орындамай-</w:t>
        <w:br/>
        <w:t>сың!» деп скі күннің бірінде «абақтыға жабам,</w:t>
        <w:br/>
        <w:t>штрапнойға айдатам!» деп екі аяғымызды бір етік-</w:t>
        <w:br/>
        <w:t>ке тығады.</w:t>
        <w:br/>
        <w:t>-- Сонда... соңда кеңседегілер қосып жазған</w:t>
        <w:br/>
        <w:t>ба? Менің кінәм не?</w:t>
        <w:br/>
        <w:t>-- істегендері әшкере болып қалған сон, «тә-</w:t>
        <w:br/>
        <w:t>білшігіміз жөн білмейтін жас бала еді, сол қате-</w:t>
        <w:br/>
        <w:t>лескен ғой» деп саған аудара салған болулары</w:t>
        <w:br/>
        <w:t>керек.</w:t>
        <w:br/>
        <w:t>-- Сонда мен...</w:t>
        <w:br/>
        <w:t>Қазір соғыстың кезінде зан жаман ғой, қара-</w:t>
        <w:br/>
        <w:t>ғым. Егер ересек адам қателессе, сенбейді. Абақ-</w:t>
        <w:br/>
        <w:t>тыға жабады. Ал баладан қате кетіпті десе, икемге</w:t>
        <w:br/>
        <w:t>келер деген болса керек.</w:t>
        <w:br/>
        <w:t>-- Сонда «шіріген жұмыртқа» мен екем ғой?</w:t>
        <w:br/>
        <w:t>-- Жоқ, олай деме.</w:t>
        <w:br/>
        <w:t>-- Ендеше халық жауы болып мен-ақ кете бере-</w:t>
        <w:br/>
        <w:t>Йін. Сендер-ақ қалыңдар, қатын-балаларыңның қа-</w:t>
        <w:br/>
        <w:t>сында.</w:t>
        <w:br/>
        <w:t>Мен ызаға булығып атыма да, айдауда тарби-</w:t>
        <w:br/>
        <w:t>ып жатқан саржаныма да қарамай, «Түйебазға»</w:t>
        <w:br/>
        <w:t>жаяу тарттым. Оным -- қазірден бастап тәбілшік</w:t>
        <w:br/>
        <w:t>емеспін. Бәрі бір айдалатын кісімін дегенім. Төлеп-</w:t>
        <w:br/>
        <w:t>берген тапжылмай орнында отырып қалды.</w:t>
        <w:br/>
        <w:t>Алдымдағы жалғыз аяқ жолды көре алмай бу-</w:t>
        <w:br/>
        <w:t>лығып, екі көзім жасқа тығылып жылап келем. Егі-</w:t>
        <w:br/>
        <w:t>ліп келем. Қайран менің көкелерім! Қаусаған атам</w:t>
        <w:br/>
        <w:t>мен жарымжап апамның ендігі күні не болар?</w:t>
        <w:br/>
        <w:t>Жер кепенің есігіп сықырлата ашып үйге кір-</w:t>
        <w:br/>
        <w:t>162</w:t>
      </w:r>
    </w:p>
    <w:p>
      <w:r>
        <w:t>-- Балалық болды. Кемшілік кетті. Оны осы</w:t>
        <w:br/>
        <w:t>отырған өзіміз түзейміз. Үш күн мұрсат бер, қара-</w:t>
        <w:br/>
        <w:t>ғым! Үш күнде кемшін толады.</w:t>
        <w:br/>
        <w:t>Қалибек «дұрыс па?» дегендей, көпшілікке қа-</w:t>
        <w:br/>
        <w:t>рады. Әйелдер жағы «дұрыс, дұрыс» деп шу ете</w:t>
        <w:br/>
        <w:t>қалды.</w:t>
        <w:br/>
        <w:t>-- Дұрыс болса, жас баланың есеп-қисаппсн</w:t>
        <w:br/>
        <w:t>басын шатпай жөніне жіберейік.</w:t>
        <w:br/>
        <w:t>Мен кеудемді басқан тас кесек түскендей бо-</w:t>
        <w:br/>
        <w:t>лып, орныма отыра беріп сдім, Садық гүр ете</w:t>
        <w:br/>
        <w:t>қалды.</w:t>
        <w:br/>
        <w:t>-- Ей, жүгірмек, кінәңді мойындаймысың»-</w:t>
        <w:br/>
        <w:t>деді.</w:t>
        <w:br/>
        <w:t>-- Мойындаймын,- деп желкемді қасыдым.</w:t>
        <w:br/>
        <w:t>Бригадирім де орнынан тұрды.</w:t>
        <w:br/>
        <w:t>-- Ау, халайық, мен де істей алмаймын. Ер-аза-</w:t>
        <w:br/>
        <w:t>мат майданнан келіп жатыр ғой, солар істесін. Са-</w:t>
        <w:br/>
        <w:t>уатым жетпейді.</w:t>
        <w:br/>
        <w:t>Отырғандар қарсы болып гу стс қалды. Әр жер,</w:t>
        <w:br/>
        <w:t>әр жерден:</w:t>
        <w:br/>
        <w:t>-- Ермек те, Төлепберген де істей берсін.</w:t>
        <w:br/>
        <w:t>-- Тәбілшік болатып басқа адамның ыңғайы</w:t>
        <w:br/>
        <w:t>жоқ.</w:t>
        <w:br/>
        <w:t>-- Сауатты тәбілшігін облыстан, ауданнан өкіл</w:t>
        <w:br/>
        <w:t>өзі әкеп қойсын.</w:t>
        <w:br/>
        <w:t>-- Тұр, Бөжсеп!-- деді басқарма. Мен орным-</w:t>
        <w:br/>
        <w:t>нан атып тұрдым.</w:t>
        <w:br/>
        <w:t>-- Енді гәрі қате жібермейсің бе?-- деді Үрім-</w:t>
        <w:br/>
        <w:t>ғайша тәтей.</w:t>
        <w:br/>
        <w:t>Мен ақырын ғана «жоқ» деп мұрнымды бір тар-</w:t>
        <w:br/>
        <w:t>тып, сұқ саусағыммен танауымды бір сүйкеп өттім.</w:t>
        <w:br/>
        <w:t>-- Қалай, халайық?</w:t>
        <w:br/>
        <w:t>-- Қалсын, істей берсін!</w:t>
        <w:br/>
        <w:t>Меп «уҺ» деп бір күрсініп алып, көпшілік іші-</w:t>
        <w:br/>
        <w:t>нен атамды тауып алдым. Бетіне қарасам, жымнып</w:t>
        <w:br/>
        <w:t>отыр екен. Өкілге қарасам, сазара қалыпты.</w:t>
        <w:br/>
        <w:t>-- Жолдастар, осымен жиналыс бітті. Осы беті-</w:t>
        <w:br/>
        <w:t>Мізбен жұмысқа тпығайық!-- деді басқарма. Атам</w:t>
        <w:br/>
        <w:t>қалғып отырған Жәмпейіс шалды түртіп қалды-ау</w:t>
        <w:br/>
        <w:t>деймін, ол шоштып оянғандай орнынан атып тұрды.</w:t>
        <w:br/>
        <w:t>-- Жоқ, жоқ! Жиналыс әлі біткен жоқ. Әлі қа-</w:t>
      </w:r>
    </w:p>
    <w:p>
      <w:r>
        <w:t>райтын мәселе бар.</w:t>
        <w:br/>
        <w:t>Дүрліккен жұрт орнына қайта отырды.</w:t>
        <w:br/>
        <w:t>-- Мына халық көбісі аш. Сөткеңе беретін бір</w:t>
        <w:br/>
        <w:t>169</w:t>
        <w:br/>
        <w:t>қиялдан кейде мәңгіріп те жүруші сдім. Тәтті қи-</w:t>
        <w:br/>
        <w:t>ялдың сағымына шомып, Төлепбергеннің сөзін есті-</w:t>
        <w:br/>
        <w:t>меген екенмін. Есімді тез жиып, бетіне сүлесоқ қа-</w:t>
        <w:br/>
        <w:t>на қарадым.</w:t>
        <w:br/>
        <w:t>-- Қырман күзетінің кезегі кімдікі деймін?</w:t>
        <w:br/>
        <w:t>-- Менікі емес.</w:t>
        <w:br/>
        <w:t>-- Енді кімдікі?</w:t>
        <w:br/>
        <w:t>-- Сіздікі болу керек. Бұрынғы күні ғана бол-</w:t>
        <w:br/>
        <w:t>ғам жоқ па?</w:t>
        <w:br/>
        <w:t>-- Мен өткен жұмада болғам.</w:t>
        <w:br/>
        <w:t>-- Ендеше, Қыдыр ағанікі.</w:t>
        <w:br/>
        <w:t>-- О қисығын ауырып қалыпты. Оның орнына</w:t>
        <w:br/>
        <w:t>сең бола ғой. Тағы бір ұры түсірерсің.</w:t>
        <w:br/>
        <w:t>Былтыр осы уақытта қырманнан астық ұрлай-</w:t>
        <w:br/>
        <w:t>тың ұры-қары білінген соң биыл ауданның нұсқа-</w:t>
        <w:br/>
        <w:t>уымен егін жинау науқаны кезінде «қырман күзе-</w:t>
        <w:br/>
        <w:t>ті деген тағы бір қосымша жұмыс шыққан. Оның</w:t>
        <w:br/>
        <w:t>санатында ауыл әктібі ретінде мен де бармын. Құ-</w:t>
        <w:br/>
        <w:t>зет ай батып, қырманшылар қайтқаннан соң бас-</w:t>
        <w:br/>
        <w:t>талады. Айдаладағы иесіз қырманда қаршадай ба-</w:t>
        <w:br/>
        <w:t>ланың жалғыз қалмағы тозақпен барабар. «Қорқа-</w:t>
        <w:br/>
        <w:t>мын» деп атама қыңқылдап едім:</w:t>
        <w:br/>
        <w:t>-- Тәйт әрі! Жігіт емессің бе! Ел аман жұрт</w:t>
        <w:br/>
        <w:t>тынышта ауыл шетіндегі қырманды күзеткеннен</w:t>
        <w:br/>
        <w:t>қорыққаны несі? Өзіміз сендей күнімізде қарлы бо-</w:t>
        <w:br/>
        <w:t>раннан ыққан малмен, қасқыры ұлыған иен далаға</w:t>
        <w:br/>
        <w:t>сан түнегеміз,-- дей кейіді.</w:t>
        <w:br/>
        <w:t>Ай батар мезгілде кешкі асымды тәбетсіз інтіп,</w:t>
        <w:br/>
        <w:t>атамның қос ауызын тақымыма басып, қырманға</w:t>
        <w:br/>
        <w:t>келгем. Қырманшылар да жұмыстарын дөңгелен-</w:t>
        <w:br/>
        <w:t>тіп, қызылдың бетін алаша, қаптарымен жауып,</w:t>
        <w:br/>
        <w:t>үсті-бастарын қағып, ауылға қайтуға бет алған</w:t>
        <w:br/>
        <w:t>скен. Атам өзіме бір, тақымымдағы қосауызыма</w:t>
        <w:br/>
        <w:t>бір қарады да, үндеген жоқ. Мені бергі шеткі бітеу</w:t>
        <w:br/>
        <w:t>маяның үстіне шығарды да, дөненіне мініп, ауыл-</w:t>
        <w:br/>
        <w:t>ға беттеді.</w:t>
        <w:br/>
        <w:t>-- Ұйқтап қалма! Мылтықты жөнсіз атпа. Абай</w:t>
        <w:br/>
        <w:t>бол, от кетіп жүрмесін,-- деп тәптіштеді. Артына</w:t>
        <w:br/>
        <w:t>бұрылып қараған да жоқ. Қөңілім құлазып қала</w:t>
        <w:br/>
        <w:t>бердім. Ұйқы қайда-а. Біраздан соң аспанды қою</w:t>
        <w:br/>
        <w:t>қара бұлт торлап, төңіректі көзге түртсе көргісіз</w:t>
        <w:br/>
        <w:t>қараңғылық басты. Батыс жақтан жиілей түскен</w:t>
      </w:r>
    </w:p>
    <w:p>
      <w:r>
        <w:t>найзағай жарқылы әлемдегі бар құбыжықты «Са-</w:t>
        <w:br/>
        <w:t>рықамыстың» қырманына қарай шықпырта қуып</w:t>
        <w:br/>
        <w:t>келе жатқандай. Қырман басы жым-жырт тыныш-</w:t>
        <w:br/>
        <w:t>173</w:t>
        <w:br/>
        <w:t>-- Жә, даурыға бермейік, ендеше. Болар іс бол-</w:t>
        <w:br/>
        <w:t>ған екең. Қөп болып күн демей, түн дсмей қимыл-</w:t>
        <w:br/>
        <w:t>дап, орнын тез жауып жіберейік,-- деді атам.</w:t>
        <w:br/>
        <w:t>-- Рақмет, ақсақал!</w:t>
        <w:br/>
        <w:t>Келгендер дүрлігін, орындарынан тұруға ұмты-</w:t>
        <w:br/>
        <w:t>ла берді. Атам «әлі сөз біткен жоқ» деген сыңай-</w:t>
        <w:br/>
        <w:t>мен қолын сәл көтерді.</w:t>
        <w:br/>
        <w:t>-- Бар өкімет осында отырсындар,- деді ол</w:t>
        <w:br/>
        <w:t>нықтай, нығарлай сөйлеп.-- Мына халық кешегі</w:t>
        <w:br/>
        <w:t>ашаршылықта баудай түсіп бір қырылған. Енді</w:t>
        <w:br/>
        <w:t>міне, Тағы да... Отырасыңдар ма осылай? Бір қа-</w:t>
        <w:br/>
        <w:t>ракет жасамаймысыңдар? Осындай қара өзек шақ-</w:t>
        <w:br/>
        <w:t>та ауыр жұмыс істеп жүргендерге үш жүз грамм</w:t>
        <w:br/>
        <w:t>арпа не болмақ? Елдің алды ісініп барады.</w:t>
        <w:br/>
        <w:t>Басқарма «енді не қыл дейсіз?» дегендей атама</w:t>
        <w:br/>
        <w:t>жақтырмай қарады. Атам сөзін онап әрі жалғап</w:t>
        <w:br/>
        <w:t>кетті,</w:t>
        <w:br/>
        <w:t>-- Не қыл дейін? Қолхозшыныпц өз малын өзі-</w:t>
        <w:br/>
        <w:t>нен аяма деймін!</w:t>
        <w:br/>
        <w:t>-- Басым екеу емес ғой, ақсақал.</w:t>
        <w:br/>
        <w:t>Қолхоз ұстабың білмейсің деп баяғыда бір</w:t>
        <w:br/>
        <w:t>айтып ем саған. Әлі түсінбеген екенсің. Қолхоз-</w:t>
        <w:br/>
        <w:t>дың жалпы жиналысын аш та көпшілікке сал, елге</w:t>
        <w:br/>
        <w:t>қол көтерт. Жоқ емес, бар тұрып, халықты ашық-</w:t>
        <w:br/>
        <w:t>тырғанды қандай жоғары өкімет болса да құп де-</w:t>
        <w:br/>
        <w:t>мейді. Токке қинама, мына еңбекші елді! Сойғыз,</w:t>
        <w:br/>
        <w:t>ана кәрі түйелердің бірін! Өкіметке түйенің керегі</w:t>
        <w:br/>
        <w:t>жоқ. Басқа бір ірі қара мен қой-ешкі болса бір сә-</w:t>
        <w:br/>
        <w:t>рі. Сөйт те ар жағына ел қонған халқыңды күндіз-</w:t>
        <w:br/>
        <w:t>түні сал жұмысқа! Бірер күнде жоқтап отырған</w:t>
        <w:br/>
        <w:t>жиырма бір гектріпді қырық екі кектір қылыч</w:t>
        <w:br/>
        <w:t>орындамаса, маған кел!</w:t>
        <w:br/>
        <w:t>-- Жиналыс шақырайық. Осы мәселені өзіңіз</w:t>
        <w:br/>
        <w:t>қойыңыз,</w:t>
        <w:br/>
        <w:t>-- Жандарынын тәттісін?-- деді атам мұрты-</w:t>
        <w:br/>
        <w:t>нан күліп.-- Айдалса Жәмпейіс-ақ айдалсын. Мә-</w:t>
        <w:br/>
        <w:t>селеңі сол қояды. Қүйеужан екеуіміз қолдаймыз.</w:t>
        <w:br/>
        <w:t>Сонда сендерді алатын жау болмайды.</w:t>
        <w:br/>
        <w:t>Басқарма ыржалаңдап күлс берді. «Мені қыл-</w:t>
        <w:br/>
        <w:t>мысқа байлап-матап бергеніңнің өтеуіне халықты</w:t>
        <w:br/>
        <w:t>бір тойғыз» деп айтайын деп оқталдым да, қойшы</w:t>
        <w:br/>
        <w:t>дедім. Үлкендермен жағаласа беріп қайтейін.</w:t>
        <w:br/>
        <w:t>165</w:t>
      </w:r>
    </w:p>
    <w:p>
      <w:r>
        <w:t>жан бастаған балалар қуып жетті. Араларында</w:t>
        <w:br/>
        <w:t>Таңсық пен Сара да жүр. Бәрі де бүгінгі жиналыс-</w:t>
        <w:br/>
        <w:t>тың қаулысына риза болып, аяқтарын дік басады.</w:t>
        <w:br/>
        <w:t>Құсымжан «ыңқк» еткізіп бүйірімнен түйіп қал-</w:t>
        <w:br/>
        <w:t>ды. Мен де оның бүйіріне нұқып қалдым. Сара қа-</w:t>
        <w:br/>
        <w:t>тарласа келіп, жып-жылы қолымен таңғы суықпен</w:t>
        <w:br/>
        <w:t>тоңазып келе жатқан қолымнан ұстады. Бүкіл де-</w:t>
        <w:br/>
        <w:t>нем жылып сала берді.</w:t>
        <w:br/>
        <w:t>-- Құсымжан, сен біздікіне жата кет?-- дсді</w:t>
        <w:br/>
        <w:t>атам. Білем, іңірде үйде сүтін көмс қатқан бір та-</w:t>
        <w:br/>
        <w:t>бақ бидай көже қалған.</w:t>
        <w:br/>
        <w:t>-- Таңсық пен Сара да жүрсінші, ата?-- дедім</w:t>
        <w:br/>
        <w:t>жалынышты үнмен.</w:t>
        <w:br/>
        <w:t>-- Жүре қойындар.</w:t>
        <w:br/>
        <w:t>Атам жанқалтасынан насыбайын алды. Ерін</w:t>
        <w:br/>
        <w:t>толтыра құшырлана атты. Сезіп келем, оның маң-</w:t>
        <w:br/>
        <w:t>дайынан тері бұрқ ете қалды. «Артындағы жалғыз</w:t>
        <w:br/>
        <w:t>тұяғы» пәле-жаладан аман қалған адам, әрине,</w:t>
        <w:br/>
        <w:t>сөйтеді.</w:t>
        <w:br/>
        <w:t>Апам да ұйқтамай жатыр екен. Дабырымызды</w:t>
        <w:br/>
        <w:t>естіп, шам жақты. Біздің үйдің осылай қараған</w:t>
        <w:br/>
        <w:t>қос терезесінен сығырайып жарық түсті. Сара үйге</w:t>
        <w:br/>
        <w:t>қарай жүгіре жөнелді. Апамды қуантайын деп дс-</w:t>
        <w:br/>
        <w:t>дектеп барады. Сұлу денесі бұрынғыдан сымбатта-</w:t>
        <w:br/>
        <w:t>нып, білектей қос бұрымы бұлғақтап тірсегін соға-</w:t>
        <w:br/>
        <w:t>ды. «Соғыс тоқтап, осындай бұлаң қыз апамның</w:t>
        <w:br/>
        <w:t>қолына тисе, түлкінің күшігіндей сылаңдатар еді-</w:t>
        <w:br/>
        <w:t>ау» деймін ішімнен. Ауылдағы ең сүйкімді қыздың</w:t>
        <w:br/>
        <w:t>өзімді жақсы көретініне құдайыма мыц да бір шұ-</w:t>
        <w:br/>
        <w:t>кіршілік қыламын!</w:t>
        <w:br/>
        <w:t>Жетінші тарау</w:t>
        <w:br/>
        <w:t>ҚАШҚЫН</w:t>
        <w:br/>
        <w:t>1</w:t>
        <w:br/>
        <w:t>Ақ сабан, қызыл қырманның кезі. Төлепберген</w:t>
        <w:br/>
        <w:t>аға екеуіміз қол орақшылар мен Садықтың жалғыз</w:t>
        <w:br/>
        <w:t>лабогрейкасын Сүттігеннің бергі бетіндегі жаңа</w:t>
        <w:br/>
        <w:t>алқапқа салып, атымызды сипай қамшылап, көл</w:t>
        <w:br/>
        <w:t>сыртындағы қырманға қарай бет алдық. Артыма</w:t>
        <w:br/>
        <w:t>жалтақтай берем. Тасмскеннің ар жағындағы Тәу-</w:t>
        <w:br/>
        <w:t>ігі</w:t>
        <w:br/>
        <w:t>-- Өңкеңдеп, аюша қорбаңдаған сұлбасынан</w:t>
        <w:br/>
        <w:t>таныдым,-- деді атам жайбарақат ғана,- Нұрбай</w:t>
        <w:br/>
        <w:t>қашқын. Сені баласынып, таңға жақын талмаусы-</w:t>
        <w:br/>
        <w:t>рап ұйқтап қалған шығар деп келген ғой,</w:t>
        <w:br/>
        <w:t>Енді не істейміз дегендей атама қарасам, атам</w:t>
        <w:br/>
        <w:t>ұрлықтың айғағы -- орта қап бидайды сол орнын-</w:t>
      </w:r>
    </w:p>
    <w:p>
      <w:r>
        <w:t>да қалдырып, мені «құтты орныма» қайта қондыр-</w:t>
        <w:br/>
        <w:t>ды. Қосауызымды қолыма ұстатты.</w:t>
        <w:br/>
        <w:t>-- Мен кішкене көз шырымын алайын. Таң сі-</w:t>
        <w:br/>
        <w:t>берлеп келеді.</w:t>
        <w:br/>
        <w:t>-- Әлгі ұры қайта келсе қайтем?</w:t>
        <w:br/>
        <w:t>-- Енді келмейді. Бір сәті түспеген жерге әккі</w:t>
        <w:br/>
        <w:t>ұры екінші қайтара соқпайды.</w:t>
        <w:br/>
        <w:t>Ұйқым ашылып, денем сергіп кетті. Қандай</w:t>
        <w:br/>
        <w:t>қиыншылық, болса да жанымнан табылатын жан</w:t>
        <w:br/>
        <w:t>атам қасымда отырғандай-ақ өзімді батыл да, ба-</w:t>
        <w:br/>
        <w:t>тыр сезіне бастадым. Енді көңілденіп, «атамның</w:t>
        <w:br/>
        <w:t>аяқ асты ғайыптан қалай пайда болғанын» ойлауға</w:t>
        <w:br/>
        <w:t>кірістім. Сөйтсем, ол қырманның арғы жақ шетін-</w:t>
        <w:br/>
        <w:t>дегі сабан қостардың біріне кіріп алып, маған кө-</w:t>
        <w:br/>
        <w:t>рінбей бас бағып отырыпты. Түнімен ұйқтамай,</w:t>
        <w:br/>
        <w:t>«ауенімді әуендеп» отырған атама қабырғам қайы-</w:t>
        <w:br/>
        <w:t>сып, жаным ашыды.</w:t>
        <w:br/>
        <w:t>Сәлден соң ауыл жақтан қырманға қарай ша-</w:t>
        <w:br/>
        <w:t>уып келе жатқан аттылар көрінді. Алдыңғысы бі-</w:t>
        <w:br/>
        <w:t>ригәдір Төлепберген, оның соңында Әбдіғапар бас-</w:t>
        <w:br/>
        <w:t>қарма, онан кейін Жәмпейіс шал. Мая үстінде шо-</w:t>
        <w:br/>
        <w:t>қиып отырған мені Жәмпейіс шал бәрінен бұрын</w:t>
        <w:br/>
        <w:t>көрді. Атын тебініп, тақап келді. )</w:t>
        <w:br/>
        <w:t>-- Ей, көксоққанның баласы, неге аттың мыл-</w:t>
        <w:br/>
        <w:t>тықты?-- деді.</w:t>
        <w:br/>
        <w:t>Мен маңғазданып, үндемей ғана қолымды со-</w:t>
        <w:br/>
        <w:t>зып, сұқ саусағыммен үйінді жақты нұсқадым. Бә-</w:t>
        <w:br/>
        <w:t>рі де аттарынан түсіп, солай беттеді. Маядан мен</w:t>
        <w:br/>
        <w:t>де сырғып түстім. Жәмпейіс көріп қойып, ойбай</w:t>
        <w:br/>
        <w:t>салды:</w:t>
        <w:br/>
        <w:t>-- Маяны жапырдың, ойбай, жүгірмек! Адам-</w:t>
        <w:br/>
        <w:t>ша бір жүрсеңші, қағыңғыр!</w:t>
        <w:br/>
        <w:t>Боріміз де орта қап бидайды қоршап біраз үн-</w:t>
        <w:br/>
        <w:t>сіз тұрдық. Басқарма басын бір шайқап, атына</w:t>
        <w:br/>
        <w:t>қонды. Бригадир де ілесе кетті. Олар ұзаған соң</w:t>
        <w:br/>
        <w:t>Жәмпейіс торы шолағының тізгінін ұстатты.</w:t>
        <w:br/>
        <w:t>-- Әкен жаман ғой, иттің итақайы. Бар үйіңе.</w:t>
        <w:br/>
        <w:t>Барып ұйқта. Ел келгенше қырманды мен күзете</w:t>
        <w:br/>
        <w:t>тұрайын.</w:t>
        <w:br/>
        <w:t>175</w:t>
        <w:br/>
        <w:t>5</w:t>
        <w:br/>
        <w:t>Келссі күні ел орынға отырғаннан бастап, түн</w:t>
        <w:br/>
        <w:t>ұзып колхоздың жалпы жиналысы болды. Жез</w:t>
        <w:br/>
        <w:t>жырту, тұқым себу науқанының барысы бірінші</w:t>
        <w:br/>
        <w:t>мәселе болып қаралып, артим айғай-шуға айналды.</w:t>
        <w:br/>
        <w:t>Стақаншылардың аты аз айтылып, жалқаулар көп</w:t>
        <w:br/>
        <w:t>аталды. Басқарма баяндамасыныпц ақыры, облыс-</w:t>
        <w:br/>
        <w:t>тан келген дәу әкілдіп пұсқауымен, түк тыңдырып</w:t>
      </w:r>
    </w:p>
    <w:p>
      <w:r>
        <w:t>отырғанымыз жоқ дегенге келіп тірелді. Істеген ісі</w:t>
        <w:br/>
        <w:t>желге кетіп, жігері құм болған халықтың алды</w:t>
        <w:br/>
        <w:t>шулай бастады. Өңкніп, өңі өрт сөндіргендей бо-</w:t>
        <w:br/>
        <w:t>лып, облыстан келген өкіл түрегелді, Халық жым</w:t>
        <w:br/>
        <w:t>болды.</w:t>
        <w:br/>
        <w:t>Немене? Жұмыс істегілерің келмегенімен</w:t>
        <w:br/>
        <w:t>қоймай, сабатаж жасағыларың келе ме?--деп</w:t>
        <w:br/>
        <w:t>ақырды ол. «Сабатаждың» нс сксенінс түсінгеміз де</w:t>
        <w:br/>
        <w:t>жоқ. Әйтеуір жақсы сөз емес екепін ұғып, бастары</w:t>
        <w:br/>
        <w:t>төмен түсіп кетті. Өкілдің екі сөзіпің бірі «жоспар-</w:t>
        <w:br/>
        <w:t>ды орындамайсыңдар» болды. Біздің колхоз жерге</w:t>
        <w:br/>
        <w:t>тыңайтқыш ретінде күл мен құс саңғырығын да-</w:t>
        <w:br/>
        <w:t>йындау жоспарын да орындай алмай қалған. Со-</w:t>
        <w:br/>
        <w:t>нымызды бетімізге шыжғырып басып, жерге кір-</w:t>
        <w:br/>
        <w:t>гізіп жібере жаздады.-- Партия мен өкімет тап-</w:t>
        <w:br/>
        <w:t>сырған егіс көлемін көбейту жоспарын да орында-</w:t>
        <w:br/>
        <w:t>ғыларың келмейді. Қейбір халық. жауы орындалды</w:t>
        <w:br/>
        <w:t>деп жалған мәлімет береді. Майданға жіберілетін</w:t>
        <w:br/>
        <w:t>астық көлеміп азайтуға, сөйтіп біздің женісіміздің</w:t>
        <w:br/>
        <w:t>жақындауына іштен шалып, кедергі келтіруге ты-</w:t>
        <w:br/>
        <w:t>рысып отыр. Араларыңнан аластау керек, көзіп жою</w:t>
        <w:br/>
        <w:t>керек ондайлардың! Ауылдарыңнан банды шығып</w:t>
        <w:br/>
        <w:t>жатқаны анау.</w:t>
        <w:br/>
        <w:t>Өкіл көпшілікті сынар көзімен айнала шолып,</w:t>
        <w:br/>
        <w:t>мекі тауып алды. Маңдайымнан суық тер бұрқ ете</w:t>
        <w:br/>
        <w:t>қалды. Денемде мың сан құмырсқа жорғалап бара</w:t>
        <w:br/>
        <w:t>жатқандай сезіндім.</w:t>
        <w:br/>
        <w:t>-- Әне! Әне отыр! Міз бақпайды өзі! Бәлкім,</w:t>
        <w:br/>
        <w:t>оның артында үйретуші біреулер бар шығар? Қәне,</w:t>
        <w:br/>
        <w:t>тұр!</w:t>
        <w:br/>
        <w:t>Бұрын мұндай жаланы көрмеген менің екі тізем</w:t>
        <w:br/>
        <w:t>қалтырап, көзім қарауытып кетті.</w:t>
        <w:br/>
        <w:t>-- Ей, өкіл!-- деген дауыс саңқ ете қалды. Қа-</w:t>
        <w:br/>
        <w:t>расам, көпшіліктіп ортасында өңкиіп Садық ағай</w:t>
        <w:br/>
        <w:t>тұр. Үстінңсн әлі түспеген әскери киімішіц омырауы</w:t>
        <w:br/>
        <w:t>сары ала тартып, жарқ-жұрқ етеді. Жиналысқа</w:t>
        <w:br/>
        <w:t>166</w:t>
        <w:br/>
        <w:t>сем, қап-қараңғы. Сығырайса да жарық беріп тұү-</w:t>
        <w:br/>
        <w:t>ратын жаяу шам да жағылмапты. Аядай бөлменің</w:t>
        <w:br/>
        <w:t>төрінде қушиып, бүк түсіп атам жатыр. Есіктің сы-</w:t>
        <w:br/>
        <w:t>қырын естіп, өзінің ояу жатқанынан хабар берді.</w:t>
        <w:br/>
        <w:t>Ақырын ғана жөткірінді.</w:t>
        <w:br/>
        <w:t>-- Мен ұсталатын болдым!- дедім ақай жоқ,</w:t>
        <w:br/>
        <w:t>тоқай жоқ.</w:t>
        <w:br/>
        <w:t>-- Тек!-- деді атам, аузындағы насыбайын ір-</w:t>
        <w:br/>
        <w:t>геге шырт түкіріп.</w:t>
        <w:br/>
        <w:t>-- Бекен ағам мен Ербатыр көкемнен қара қа-</w:t>
        <w:br/>
        <w:t>ғаз келген бе? )</w:t>
        <w:br/>
        <w:t>Атам басын жұлып алып, қабағын шытты. Мен</w:t>
      </w:r>
    </w:p>
    <w:p>
      <w:r>
        <w:t>де, атам да бір сәт бедірсйіп отырып қалдық,</w:t>
        <w:br/>
        <w:t>-- Қай қу ауыз жеткізіп жүрген саған?</w:t>
        <w:br/>
        <w:t>-- Үрімғайша тәтем өкілмен ұрысқанда айтты.</w:t>
        <w:br/>
        <w:t>Атам төсегіне сылқ түсіп, іргеге қарай аунап</w:t>
        <w:br/>
        <w:t>кетті. Мен шам жақтым. Атамның сақалы селтең-</w:t>
        <w:br/>
        <w:t>селтең етеді. КҚемсеңдеп жатыр. Аяқ жағына келіп</w:t>
        <w:br/>
        <w:t>отырдым.</w:t>
        <w:br/>
        <w:t>-- Ана екі кемпір мен Сағила естімесін,-- деді</w:t>
        <w:br/>
        <w:t>атам сәлден сон. Мен басымды изедім, Атамның</w:t>
        <w:br/>
        <w:t>ойын түсіндім. «Қара қағаз қашан келді?» деп қай-</w:t>
        <w:br/>
        <w:t>талай сұрауға дәтім бармады. Былтыр қыста таспа</w:t>
        <w:br/>
        <w:t>тілін отырып, егіліп жылағанып көргем. Сонан бер-</w:t>
        <w:br/>
        <w:t>гі дәтінің беріктігіне таң қалдым.</w:t>
        <w:br/>
        <w:t>Сырттан ат тұяғының дүбірі естілді. Атам ба-</w:t>
        <w:br/>
        <w:t>сын көтеріп отырды. Үйге Әбдіғапар, Үрімғайша,</w:t>
        <w:br/>
        <w:t>Қыдырғожа мен Төлепберген кірді. Аядай жер</w:t>
        <w:br/>
        <w:t>тамға иін тіресе келіп, төрден орын алысты. Атам</w:t>
        <w:br/>
        <w:t>Үрімғайшаға суық қарап еді, ол кісі кінәсін сез-</w:t>
        <w:br/>
        <w:t>гендей төмен қарады. Келгендер әңгімесін неден</w:t>
        <w:br/>
        <w:t>бастарын білмей, біраз томаға-тұйық отырысты.</w:t>
        <w:br/>
        <w:t>Сәлден соң атам:</w:t>
        <w:br/>
        <w:t>-- Мал-жан аман ба?-- басқармаға қарай сұ-</w:t>
        <w:br/>
        <w:t>рау тастады.</w:t>
        <w:br/>
        <w:t>-- Қайдан аман болсын,-- деп ол да кейістік</w:t>
        <w:br/>
        <w:t>білдірді,-- жағдай жаман болып тұр, Бөже.</w:t>
        <w:br/>
        <w:t>-- Е, не бопты? Нұрбай қашқынға тағы да тор</w:t>
        <w:br/>
        <w:t>құрмақсыңдар ма?</w:t>
        <w:br/>
        <w:t>-- Естіп жатқан шығарсыз, ауыл болып дүрлі-</w:t>
        <w:br/>
        <w:t>гіп тұрмыз.</w:t>
        <w:br/>
        <w:t>-- Басшылар болып дс.</w:t>
        <w:br/>
        <w:t>-- Иә, біздің бұғалтырлар, қара басып, бірер</w:t>
        <w:br/>
        <w:t>санды шатастырып алған екен. Соны біреу ауданға</w:t>
        <w:br/>
        <w:t>6% 163</w:t>
        <w:br/>
        <w:t>кесе арпа ауқат болмайды. Жоспар болсын десең-</w:t>
        <w:br/>
        <w:t>дер, азық бер, елге!</w:t>
        <w:br/>
        <w:t>Басқарма «немді берем» дегендей екі алақанын</w:t>
        <w:br/>
        <w:t>жайып, өкілге қарады. Өкіл де «бәлендей берем»</w:t>
        <w:br/>
        <w:t>деп айта алмады. Үлкен өкілдің оң жағында отыр-</w:t>
        <w:br/>
        <w:t>ған өзіміздің кіші өкіл -- Дуксн көтерілді орнынан.</w:t>
        <w:br/>
        <w:t>Жәкең дұрыс айтады. «Ас-- адамның арқа-</w:t>
        <w:br/>
        <w:t>уы» дсген. ГЕлді босқа қаралап, дігерлете бермейік.</w:t>
        <w:br/>
        <w:t>Жұмысты тындырып жатқан, қайғы мен қасірет</w:t>
        <w:br/>
        <w:t>жамылып жүрген осы отырған бала-шаға. Рақмет,</w:t>
        <w:br/>
        <w:t>сендерге, шырақтарым! Рақмет! Ал сендер, Әбдіға-</w:t>
        <w:br/>
        <w:t>пар, бір амалын тап. Сен ауыл басшысысың. «Ел</w:t>
        <w:br/>
        <w:t>ерге қарайды, ер жерге қарайдының» кебің кел-</w:t>
        <w:br/>
        <w:t>тірме.</w:t>
      </w:r>
    </w:p>
    <w:p>
      <w:r>
        <w:t>-- Дұрыс!</w:t>
        <w:br/>
        <w:t>-- Жөн сөз!</w:t>
        <w:br/>
        <w:t>Есік жақ бұрышта отырған КҚүйеужан түйеші</w:t>
        <w:br/>
        <w:t>қамшысын екі бүктеп, орнынан тұрды.</w:t>
        <w:br/>
        <w:t>-- Уа, ағайын! Менің бағып жүрген малым өкі-</w:t>
        <w:br/>
        <w:t>меттікі, колхоздікі. Мына отырған көген көздер де</w:t>
        <w:br/>
        <w:t>өкіметтің адамы. Менде не боталамайтын, не жұ-</w:t>
        <w:br/>
        <w:t>мысқа жарамайтын кәрі түйелер бар. Сой, бірін!</w:t>
        <w:br/>
        <w:t>Сау түйені сойса, ата-баба киесі атады дейтін. Ал-</w:t>
        <w:br/>
        <w:t>ланың өзі кешірер. Қәрі түйені ана Жәмпейіс еке-</w:t>
        <w:br/>
        <w:t>уіміз ақ пиетке бағыштап, ертең түске дейін екі</w:t>
        <w:br/>
        <w:t>біркәдіге жіліктеп береміз.</w:t>
        <w:br/>
        <w:t>-- Дұрыс!</w:t>
        <w:br/>
        <w:t>-- Жөн-ақ!</w:t>
        <w:br/>
        <w:t>Құдай тілеуіңді берсін! Сөйтіңдерші? Өлдік</w:t>
        <w:br/>
        <w:t>қой.</w:t>
        <w:br/>
        <w:t>-- Жөні сол!</w:t>
        <w:br/>
        <w:t>Қолхоздың бір кәрі түйесі егіс науқаны ке-</w:t>
        <w:br/>
        <w:t>зінде ортақ ҡазапға сойылсын дегендерін қолда-</w:t>
        <w:br/>
        <w:t>рыңды көтер!-- деді басқарма. Көпшілік жаппай</w:t>
        <w:br/>
        <w:t>кол көтерді. Жарым құрсақ жандардың жүзіне</w:t>
        <w:br/>
        <w:t>жылу жүгірді. Қөпшіліктің дауыстары көңілдене,</w:t>
        <w:br/>
        <w:t>даурыға шығын, жиналыстан тарады. Қөктемнің</w:t>
        <w:br/>
        <w:t>қысқа таңы бозарып келеді екен.</w:t>
        <w:br/>
        <w:t>-- Бірер сағат көз шырымын алындар. Мына</w:t>
        <w:br/>
        <w:t>түрлерімен ненің жұмысын тындырарсыңдар?--</w:t>
        <w:br/>
        <w:t>деді атам даусын көтеріп. Оның бұл ұсынысына</w:t>
        <w:br/>
        <w:t>бастықтардан ешкім қарсы болған жоқ. Мен атам-</w:t>
        <w:br/>
        <w:t>ның соңынан бөстеңдей еріп, үйге қарай жүрдім.</w:t>
        <w:br/>
        <w:t>Ұйқым келіп, есіней берем. Ұсталып кетпей, әрі ор-</w:t>
        <w:br/>
        <w:t>нымда қалғаныма қуанып та келем. Бізді Құсым-</w:t>
        <w:br/>
        <w:t>170</w:t>
        <w:br/>
        <w:t>жасанып келіпті. Сары жүзі сызданып, көкшіл көз-</w:t>
        <w:br/>
        <w:t>дері онан бетер шегірейе түскен. Жалғыз аспа</w:t>
        <w:br/>
        <w:t>шамның жарығы соған ғана төгіліп тұр. Іңірден</w:t>
        <w:br/>
        <w:t>бері тапжылмай отырған көпшіліктің демінен қа-</w:t>
        <w:br/>
        <w:t>пырық тартқан бөлменіц ыстығына самайы жіпсі-</w:t>
        <w:br/>
        <w:t>ген. Елдің бәрі оған ойыса қарады. Садық «ей,</w:t>
        <w:br/>
        <w:t>өкіл» дсген сөзін тағы да бір нықтай қайталап ал-</w:t>
        <w:br/>
        <w:t>ды да, бас бармағы ғана бар сол қолын, өкіл көр-</w:t>
        <w:br/>
        <w:t>сін дегендей жоғары көтерді.</w:t>
        <w:br/>
        <w:t>Сен «аңқау елге-- арамза молда» болма!</w:t>
        <w:br/>
        <w:t>Әкілеараман молда» дегеп сөзді сстігенде ша-</w:t>
        <w:br/>
        <w:t>бына шоқ түскендей болды.</w:t>
        <w:br/>
        <w:t>-- Сен мені «арамза молда» дегенің үшін заң</w:t>
        <w:br/>
        <w:t>алдында жауап бересің. Мен сәбеттің адал қызмет-</w:t>
      </w:r>
    </w:p>
    <w:p>
      <w:r>
        <w:t>керімін. Байқап сөйле, жолдас!</w:t>
        <w:br/>
        <w:t>Жолдас өкіл, ол сөздің мотелі ғой. Оған</w:t>
        <w:br/>
        <w:t>шаптықпа. Мен Отан үшін жарты жанымды беріп</w:t>
        <w:br/>
        <w:t>келдім. Көрініп тұрган мына қолымнан басқа, үс-</w:t>
        <w:br/>
        <w:t>тімде сау тамтық жоқ. Жау оғынан шұрық-тесік.</w:t>
        <w:br/>
        <w:t>Сен елді заңмен де қорқытпа. Заң айыптыны өзі-ақ</w:t>
        <w:br/>
        <w:t>табады. Сен онан да жөнге кел.</w:t>
        <w:br/>
        <w:t>-- Жаралы болып келген жалғыз сен емес. Іріт-</w:t>
        <w:br/>
        <w:t>кі салма, елге,-- деп өкіл бой беретін кейіп таныт-</w:t>
        <w:br/>
        <w:t>пады.</w:t>
        <w:br/>
        <w:t>Өкіл көрсін дегендей, шолақ қолын көтеріп,</w:t>
        <w:br/>
        <w:t>Қойлыбек орныпан атып тұрды. Ол да жалпы жи-</w:t>
        <w:br/>
        <w:t>налысқа Садықтан көргенін істен, орлен, медалда-</w:t>
        <w:br/>
        <w:t>рын саудыратып тағып келіпті. Енді көпшілік ойы-</w:t>
        <w:br/>
        <w:t>сып соғап қарады.</w:t>
        <w:br/>
        <w:t>Сен, қарағым, парантабиктерге тіл тигізбе!-</w:t>
        <w:br/>
        <w:t>деді Қойлыбек жайлап қана.-- Ол елге іріткі са-</w:t>
        <w:br/>
        <w:t>лып жүрген жоқ. Іріткі салсақ, жатпас па едік жа-</w:t>
        <w:br/>
        <w:t>ралымыз деп үйімізде. Мұнау сорлы болған қатын-</w:t>
        <w:br/>
        <w:t>қалашқа жанымыз ашып, жарамыз жанымызға</w:t>
        <w:br/>
        <w:t>батса да, құлқын сәріден ай батқанша соқа айдай-</w:t>
        <w:br/>
        <w:t>мыз. Қорлама, өйтіп! Жұмыс қызу жүріп жатыр.</w:t>
        <w:br/>
        <w:t>Шама келгені сол.</w:t>
        <w:br/>
        <w:t>-- Соғысқа кеткен Балабектің қатынын азғы-</w:t>
        <w:br/>
        <w:t>рып алғаныңды білеміз сенің!-- деп өкіл шақ сто</w:t>
        <w:br/>
        <w:t>қалды. Айтыс-тартысқа түсіп көрмеген Қойлыбек</w:t>
        <w:br/>
        <w:t>төбесінен біреу ұрғандай сылқ етіп отыра кетті.</w:t>
        <w:br/>
        <w:t>«Оны қайдан біліп қойды» дегендей, әйелдер жағы</w:t>
        <w:br/>
        <w:t>сыбыр-сыбыр болды. Өкіл «беттен алатын тағы</w:t>
        <w:br/>
        <w:t>қайсың барсың» дегендей, жалғыз көзімен көнші-</w:t>
        <w:br/>
        <w:t>дікті тағы бір шолды. Қызыл сәтен жабылған үс-</w:t>
        <w:br/>
        <w:t>187</w:t>
        <w:br/>
        <w:t>шыдап жүр екен деп ойлаймын. Дәттерінің берігін-</w:t>
        <w:br/>
        <w:t>ші. Ең болмаса, үйге келіп апама «баланның ерлігі</w:t>
        <w:br/>
        <w:t>жұтты болсын!» демейді де, деп өкпе айтамын</w:t>
        <w:br/>
        <w:t>ішімнен оларға.</w:t>
        <w:br/>
        <w:t>Төлепбергеннің «бүгін қырманға күзетші бол,</w:t>
        <w:br/>
        <w:t>тағы бір ұры түсірер ме екенсің» дегені, шының</w:t>
        <w:br/>
        <w:t>айтса да, сылтың айтса да осыдан үш күн бұрынғы</w:t>
        <w:br/>
        <w:t>зоқиға еді.</w:t>
        <w:br/>
        <w:t>2</w:t>
        <w:br/>
        <w:t>Қырман басы таңмен таласқан қызу еңбек. Тақ-</w:t>
        <w:br/>
        <w:t>тайдай тегіс аумақты алаңның шығыс жағын ала</w:t>
        <w:br/>
        <w:t>қолдың саласындай қылып ұзыннан-ұзақ текшелей</w:t>
        <w:br/>
        <w:t>жиналған маялар түбіндегі жалғыз молотилка ай-</w:t>
        <w:br/>
        <w:t>наласының апшысын қуырып, құлақ тұндыра зы-</w:t>
        <w:br/>
        <w:t>ждылдайды. Аузы-басын орамалмен тұмшалап алған</w:t>
        <w:br/>
        <w:t>эншақты әйел барабанға жапа-тармағай бау ты-</w:t>
        <w:br/>
        <w:t>ғып, жан алып, жан беріп жатыр. Ертегінің ажда-</w:t>
        <w:br/>
        <w:t>"Һасындай көмейіне тасталған бауларды обырлана</w:t>
        <w:br/>
        <w:t>қылғытады. Аспанға қарай көкмген жуан кенірде-</w:t>
      </w:r>
    </w:p>
    <w:p>
      <w:r>
        <w:t>гінен баданадай дәнді жентек-жентек төгеді. Сабан</w:t>
        <w:br/>
        <w:t>“мен топанды артқы жағынан лақылдатады.</w:t>
        <w:br/>
        <w:t>Молотилканың астынан қырманның шетіне қа-</w:t>
        <w:br/>
        <w:t>-рай бэлекөшпен сабан тартқан Ақатайдың да, ас-</w:t>
        <w:br/>
        <w:t>тындағы қара қасқа азбанның да, ердің артқы қа-</w:t>
        <w:br/>
        <w:t>сына байланған кендір жіпті қос қолдай ұстап, бә-</w:t>
        <w:br/>
        <w:t>лекөш сырғауылын басатын Ақжайқаудың да ақ</w:t>
        <w:br/>
        <w:t>топаннан көздері ғана жылтырайды.</w:t>
        <w:br/>
        <w:t>Қалибек салмағын сау аяғына салып, ағаш ая-</w:t>
        <w:br/>
        <w:t>ғының ұшын жерге көлбей қадап, қайың сап ши</w:t>
        <w:br/>
        <w:t>сыпырғымен қызыл шарлайды. Қырманның батыс</w:t>
        <w:br/>
        <w:t>жақ шетінде тұяқпен де, малатаспен де астық бас-</w:t>
        <w:br/>
        <w:t>тырылуда. Жәмпейіс шал мыжырайған сырма қал-</w:t>
        <w:br/>
        <w:t>пағын көзіне баса киіп, айналымның шетін салып,</w:t>
        <w:br/>
        <w:t>сабанын екшейді. Қасымбек пен атам қырманның</w:t>
        <w:br/>
        <w:t>орта тұсындағы ауқымды үйіндінің екі жағынан</w:t>
        <w:br/>
        <w:t>тұрып, көсілте қызыл тастап тұр.</w:t>
        <w:br/>
        <w:t>Көз жауын алардай ақ бидайдың шетінде жуан-</w:t>
        <w:br/>
        <w:t>дығы бармақтай шылымды құшырлана сорып, ті-</w:t>
        <w:br/>
        <w:t>лің бір өзі ғапа білетін осынау алып техниканың</w:t>
        <w:br/>
        <w:t>зар күйіне сүйсіне елітіп, өткен қыста өкпесін жау</w:t>
        <w:br/>
        <w:t>оғына тесіп, ауылға аман оралған Жұмабай отыр.</w:t>
        <w:br/>
        <w:t>Қырманның ықтасын жағыңдағы үсті сабанмен қа-</w:t>
        <w:br/>
        <w:t>лыңдата жабылған аумақты балағандардың ара-</w:t>
        <w:br/>
        <w:t>сында Сары апаң мен бірер қыз-қырқынныц жау-</w:t>
        <w:br/>
        <w:t>2178</w:t>
        <w:br/>
        <w:t>ке таудың адырларын қызыл бояуға малып, жал-</w:t>
        <w:br/>
        <w:t>қынданып күп де шығып келеді. Таң шапағымен</w:t>
        <w:br/>
        <w:t>арайланып, теңіздей толқыған егінге сүйсіне қарай-</w:t>
        <w:br/>
        <w:t>мын. Кең далада бытырай жайылған дуадақтай</w:t>
        <w:br/>
        <w:t>сол тецізде орақшылар қалып барады. Дөңкиген</w:t>
        <w:br/>
        <w:t>жоталары ғана көрінеді. Бірінен бірі ілгерілеп,</w:t>
        <w:br/>
        <w:t>аралары алшақтай бастаған. Бидай-теңіздің тол-</w:t>
        <w:br/>
        <w:t>қынын бастарымен сүзіп, орақ тартқан қос қолы-</w:t>
        <w:br/>
        <w:t>мен дамылсыз есіп бара жатқандай.</w:t>
        <w:br/>
        <w:t>Орақшылардың бас жағына лабогрейканың ар-</w:t>
        <w:br/>
        <w:t>биған сабақ қағары тынымсыз айналады. Ауыр</w:t>
        <w:br/>
        <w:t>машинаны шірей тартқан шаңырақ мүйіз төрт өгіз</w:t>
        <w:br/>
        <w:t>де, шабылған астықты белгілі бір мерзімде айыр-</w:t>
        <w:br/>
        <w:t>мен ысырып жерге түсіріп отырған Садықтың кең</w:t>
        <w:br/>
        <w:t>кеудеге орната салған қауғадай басы да, алдыңғы</w:t>
        <w:br/>
        <w:t>өгіздің жаясында жарбиып, шолай қамшысын жиі</w:t>
        <w:br/>
        <w:t>сілтеп тақас өгіздердің өңмендей жүрмесіне ырық</w:t>
        <w:br/>
        <w:t>бермей келе жатқан Тоқай да айдың бетінде қал-</w:t>
        <w:br/>
        <w:t>қып бара жатқан сияқты.</w:t>
        <w:br/>
        <w:t>Бау байлап жүрген қыздар жаққа да жиірек</w:t>
        <w:br/>
        <w:t>қараймын. Солардың арасында қабырғасы қайы-</w:t>
        <w:br/>
        <w:t>сып, саусақтары майысып Сара да жүр. Бір-бір</w:t>
        <w:br/>
        <w:t>ырдуанды арбаға екі-екіден ис болып, бірі ашамен</w:t>
        <w:br/>
        <w:t>әперіп, бірі текшелеп, балалар да бау ткеп жатыр.</w:t>
        <w:br/>
        <w:t>Қырманға тартады. Мұнда да өздері түсіріп, мая-</w:t>
        <w:br/>
        <w:t>лайды. Бұл жұмысты да соғыстан бұрын зіңгіттей-</w:t>
        <w:br/>
        <w:t>зіңгіттей еркектер атқарушы еді. Енді амал қанша,</w:t>
        <w:br/>
        <w:t>кезі келгенде Төлепберген аға екеуіміз де көмек-</w:t>
      </w:r>
    </w:p>
    <w:p>
      <w:r>
        <w:t>тесе жүреміз.</w:t>
        <w:br/>
        <w:t>Қиялдап келемін. Төбесі көріне бастаған бейбіт</w:t>
        <w:br/>
        <w:t>күнді тағатсыздана, үздіге күтемін. Қанды қырғын</w:t>
        <w:br/>
        <w:t>тез тоқтап, ер-азамат түгел ауылға қайтып келсе.</w:t>
        <w:br/>
        <w:t>Осынау бас-аяғы көз жеткісіз кең алқапқа маши-</w:t>
        <w:br/>
        <w:t>на мен комбайн сықай толып, мынау ел риздығын</w:t>
        <w:br/>
        <w:t>ысырапсыз жинап алсақ. Менің орныма соғысқа</w:t>
        <w:br/>
        <w:t>ксткендердің ең жасы Бидақмет шегір табілшік</w:t>
        <w:br/>
        <w:t>болса. Бекен ағам мен Ербатыр көкем де келіп,</w:t>
        <w:br/>
        <w:t>маңдайымнан силап, «еңбектеріңе рақмет, қарақта-</w:t>
        <w:br/>
        <w:t>рым, енді боссыңдар, шопырдың оқуына бара қо-</w:t>
        <w:br/>
        <w:t>йыңдар!» десе. Біз «шу қара құйрық, оқу қайда-</w:t>
        <w:br/>
        <w:t>сың» деп тартып кеп кетсек...</w:t>
        <w:br/>
        <w:t>- Ей, жүгірмек! Не айтып келем мен саған?</w:t>
        <w:br/>
        <w:t>Мәңгіріп кеткенсің бе өзің?</w:t>
        <w:br/>
        <w:t>Шынында да күнделікті ұйқы шалалығынан,</w:t>
        <w:br/>
        <w:t>басқа түскен уайым-қайғы мен арманы Алатаудай</w:t>
        <w:br/>
        <w:t>172</w:t>
        <w:br/>
        <w:t>көзін байлап алып кетіп, ұнын алып қоя беріпті.</w:t>
        <w:br/>
        <w:t>Қөрші ауданның іңкібідісінің пілдей торы жорға-</w:t>
        <w:br/>
        <w:t>сын ат қорасынан ұрлап мініп жүр екен. Қолында</w:t>
        <w:br/>
        <w:t>мылтығы, асынған қылышы бар екен деген өтірік-</w:t>
        <w:br/>
        <w:t>шыны белгісіз сөз гуіледі. Өзінің саңына түскен үш:</w:t>
        <w:br/>
        <w:t>милицияның бес қаруын тартып алып, мұздай қа-</w:t>
        <w:br/>
        <w:t>руланыпті деген дақпырт та жер жарды. Қейбі-</w:t>
        <w:br/>
        <w:t>рсулер: «арғы атасынан батыр жаралған нағыз ер</w:t>
        <w:br/>
        <w:t>жүрек екен» десе, тағы біреулер «жеті атасынан:</w:t>
        <w:br/>
        <w:t>бері қарай бау кеспе ұры скен» десті. Тіпті кейбір</w:t>
        <w:br/>
        <w:t>көлденең көк аттының істеген қылмысы да Нұрбай-</w:t>
        <w:br/>
        <w:t>ға таңылды, «Заңғар Алатаудың биік құзына бекі-</w:t>
        <w:br/>
        <w:t>ніпті. Қүндіз бекініп жатып, түнде сл тонауға шы-</w:t>
        <w:br/>
        <w:t>ғады екен. Ұрлық малдың етін қақтап, елден тона-</w:t>
        <w:br/>
        <w:t>ған азығын түнделетіп бала-шағасына әкеп тастай-</w:t>
        <w:br/>
        <w:t>ды екен. Көрмейсің бе, біздің балаларымыздың беті</w:t>
        <w:br/>
        <w:t>Ауданнан арнайы келгеп милиция менен де сұ-</w:t>
        <w:br/>
        <w:t>аштықтан домбығып жүргенде, опың балаларының</w:t>
        <w:br/>
        <w:t>екі беті шиқандай» дескен әйел-өсек те етек алды.</w:t>
        <w:br/>
        <w:t>Осы өсектің көбісініп жаны бар. Не дегенмен,</w:t>
        <w:br/>
        <w:t>Нұрбай ауыл әктіптері мен бір үйір милицияға ұс-</w:t>
        <w:br/>
        <w:t>татпады. Тек «Сарықамыстан» емес, Бүйен-Ақсу</w:t>
        <w:br/>
        <w:t>өңірінен банды шығыпты деген лақап рулы слге</w:t>
        <w:br/>
        <w:t>жайылып, аудан басшыларының бетіне шіркеу:</w:t>
        <w:br/>
        <w:t>болды. Бір жылдан бері бір қашқынды ұстай ал-</w:t>
        <w:br/>
        <w:t>маған милицияға да ғайбат айтылды.</w:t>
        <w:br/>
        <w:t>Ауданнан арнайы милиция келген мепеп де сұ-</w:t>
        <w:br/>
        <w:t>рақ алды. Мен басында жарытып ештеңе айта ал-</w:t>
        <w:br/>
        <w:t>мадым. Түсі суық, сары ала шенді адамнан үрейім-</w:t>
        <w:br/>
        <w:t>де ұшып кетті. Қөрген-білгепімді қысқа қана айтып</w:t>
        <w:br/>
        <w:t>бердім. Ол:</w:t>
        <w:br/>
        <w:t>-- Сен түнгі ұрыны анық көрдің бе? Нұрбай</w:t>
        <w:br/>
        <w:t>ма екен? Оны бұрын танушы ма едің?-- деп қайта-</w:t>
        <w:br/>
        <w:t>қайта сұрай берді. Біраздан сон бойым үйреніп,</w:t>
      </w:r>
    </w:p>
    <w:p>
      <w:r>
        <w:t>ептеп ысқыртуға айналдым.</w:t>
        <w:br/>
        <w:t>-- Табанда атып тастайын деп едім, шиеттсй</w:t>
        <w:br/>
        <w:t>бала-шағасына обал ғой дедім,-- деп бөстім. Ол:</w:t>
        <w:br/>
        <w:t>- Ең болмағанда аяғынан атуың керек еді,-</w:t>
        <w:br/>
        <w:t>деп қынжылады. Әлгі адам бір тарақ қағазға қол</w:t>
        <w:br/>
        <w:t>қойдырып алды да кетті.</w:t>
        <w:br/>
        <w:t>Менің бұл «ерлігім» де аяқсыз қалған жоқ. Сол</w:t>
        <w:br/>
        <w:t>күні-ақ «қырман күзетінде болған тәбілшік Ермек</w:t>
        <w:br/>
        <w:t>қырманға түскен Нұрбай бандымен атысыпты» деп</w:t>
        <w:br/>
        <w:t>ауыл үй дүнк ете қалды. Мен кеуіп барам, ісініп</w:t>
        <w:br/>
        <w:t>барам. Осыны естіген Сара мен Сағила қалай ғана</w:t>
        <w:br/>
        <w:t>177</w:t>
        <w:br/>
        <w:t>телдің басындағы ауыл басшыларының бәрі де мө-</w:t>
        <w:br/>
        <w:t>лиіп отыр.</w:t>
        <w:br/>
        <w:t>Қалибек қолып шошайтты.</w:t>
        <w:br/>
        <w:t>-- Мен сөйлеп болғам жоқ. Ешкімге сөз бергем</w:t>
        <w:br/>
        <w:t>жоқ,-- деді, өкіл.</w:t>
        <w:br/>
        <w:t>-- Сөйлесін, Қалаш! Сөйле!- деді Үрімғайша</w:t>
        <w:br/>
        <w:t>тәтей.- Қанды майданда да алдарыңнан жаудан</w:t>
        <w:br/>
        <w:t>басқа ешкім шыққан жоқ шығар, сөйле, тарланым!</w:t>
        <w:br/>
        <w:t>Өкіл дәл қасынан тегеурінді, қатқыл дауыстан</w:t>
        <w:br/>
        <w:t>секем алып, ауылдық кеңестің төрағасына «сен</w:t>
        <w:br/>
        <w:t>бүйтесің, басқалар нс оңдырады» дегендей, жалғыз</w:t>
        <w:br/>
        <w:t>көзімен ішіп-жеп барады. Мен мұғалім алдында</w:t>
        <w:br/>
        <w:t>тұрғандай қақиып әлі тұрмын. «Отыра ғой» деп</w:t>
        <w:br/>
        <w:t>аяған ешкім жоқ. Ересектердің дау-шарының ме-</w:t>
        <w:br/>
        <w:t>нен туып, меп үшіп болгапына бір жағы ризамын.</w:t>
        <w:br/>
        <w:t>балаң жігіттерге қарасам, Құсымжап «бар пәле</w:t>
        <w:br/>
        <w:t>сенде» дегендей маған жұдырығын түйді.</w:t>
        <w:br/>
        <w:t>-- Қарағым, өкіл!-- деп бастады Қалибек</w:t>
        <w:br/>
        <w:t>сөзін.</w:t>
        <w:br/>
        <w:t>-- Мен саған қарағым смес, жолдас өкілмін!-</w:t>
        <w:br/>
        <w:t>деп өкіл оны да қағып тастамақ болды. Қалибек</w:t>
        <w:br/>
        <w:t>ыққан жоқ.</w:t>
        <w:br/>
        <w:t>-- Осы отырған халық жеңісті тезірек болдыра-</w:t>
        <w:br/>
        <w:t>мыз деп, майданға ксткендермен тезірек қауыша-</w:t>
        <w:br/>
        <w:t>мыз деп жан аямай, күндіз-түні еңбек етіп жатыр.</w:t>
        <w:br/>
        <w:t>Біз әр сағатымыз еңбекке кетсін деп жиналыс де-</w:t>
        <w:br/>
        <w:t>генді ұмытып едік. Міне, тауық шақырып, таң да</w:t>
        <w:br/>
        <w:t>атып қалды. Мына шаршаған, қажыған аш-арық</w:t>
        <w:br/>
        <w:t>көз шырымын алмай, қалай жұмыс істемек? Сенің</w:t>
        <w:br/>
        <w:t>өзің қоғамға зиян келтіріп отырсың!-- Көпшілік</w:t>
        <w:br/>
        <w:t>Қалибекті қоштап «гу» ете қалды. Қалибектің сө-</w:t>
        <w:br/>
        <w:t>зіне менің де жаным кіріп барады.-- Естіп жатыр-</w:t>
        <w:br/>
        <w:t>мыз. Қешеден бері бастықтарымызды қағып-сілкіп,</w:t>
        <w:br/>
        <w:t>қуырып жатыр деп. Жау жоқ жерден жау іздеп...</w:t>
        <w:br/>
        <w:t>Алдымен осы қаршадай баланы тәбілшік қойған</w:t>
        <w:br/>
        <w:t>қайсың? Мен осындай күнімде әкемнің қорасында-</w:t>
        <w:br/>
        <w:t>ғы жүз қойын санай алмайтынмын.</w:t>
      </w:r>
    </w:p>
    <w:p>
      <w:r>
        <w:t>-- Құлақтың баласы екенсің ғой?</w:t>
        <w:br/>
        <w:t>-- Тоқтат!-- деп ақырды Садық. Бәріміз селк</w:t>
        <w:br/>
        <w:t>ете қалдық,-- Сен өзің аспаннан түскен немесің</w:t>
        <w:br/>
        <w:t>бе? «Халық жауы», «құлақ» деген сөздің қарасы</w:t>
        <w:br/>
        <w:t>өшкелі қашан?</w:t>
        <w:br/>
        <w:t>Әбдіғапар ссі жаңа кіргендей, қолындағы қа-</w:t>
        <w:br/>
        <w:t>рындашымен су толы құмғанды тықылдатты. Гуіл-</w:t>
        <w:br/>
        <w:t>деген ел басылайын деді. Қалибек қайта сөйледі.</w:t>
        <w:br/>
        <w:t>168</w:t>
        <w:br/>
        <w:t>дығы ағараңдайды. Бұлар імаңқай түсте қырманға</w:t>
        <w:br/>
        <w:t>келіп дамылдайтын бүкіл егінші біткеннің ас-суы-</w:t>
        <w:br/>
        <w:t>ның қамында. Төлепберген аға екеуіміз аттары-</w:t>
        <w:br/>
        <w:t>мызды тұсап жіберіп, қырманшылардың қасына</w:t>
        <w:br/>
        <w:t>жаяулап келдік.</w:t>
        <w:br/>
        <w:t>-- Қырман қызылға толсын!</w:t>
        <w:br/>
        <w:t>-- Айтсын!</w:t>
        <w:br/>
        <w:t>-- Айтсын!--- десті атам мен Қасымбек. Қыр-</w:t>
        <w:br/>
        <w:t>мандағылардың бәрінің де көңілдері көтеріңкі.</w:t>
        <w:br/>
        <w:t>Олай болатын да жөні бар. Кеше колхоз басқарма-</w:t>
        <w:br/>
        <w:t>сының мәжілісінде екі бригаданың «қырманын</w:t>
        <w:br/>
        <w:t>қандауға» шешім қабылдаган. Бір семіз өгіз сойыя-</w:t>
        <w:br/>
        <w:t>ған. Алғашқы бидайдан ұн тартып, нан пісірілген.</w:t>
        <w:br/>
        <w:t>Бүгін кешке осында қол жайылып, ақ. тілеу тілен-</w:t>
        <w:br/>
        <w:t>бек. Бірақ, «пәле-жаладан аулақ» деп ауыл әктіп-</w:t>
        <w:br/>
        <w:t>тері бұл игілікке қатыспайды. Ауданнан өкілдер</w:t>
        <w:br/>
        <w:t>шықса, «біз білмейміз, бәрін бастап жүрген сскінін;</w:t>
        <w:br/>
        <w:t>көзі-- Бөжей мен Жәмпейіс болу керек» делінбек.</w:t>
        <w:br/>
        <w:t>-- Түске таман керуен жүргіземіз. Жұмысты</w:t>
        <w:br/>
        <w:t>ширата түсіңіздер,- деп дауыстады Төлепберген.</w:t>
        <w:br/>
        <w:t>Екі шалға кезек қарады. Екі қызылшы үнсіз бас</w:t>
        <w:br/>
        <w:t>изесті.-- Ескі көз, ауыл ақсақалысыз ғой, Бөже,</w:t>
        <w:br/>
        <w:t>керуенді өзіңіз басқарып барсаңыз қайтеді?</w:t>
        <w:br/>
        <w:t>Атам күрегіне қос қолдай сүйеніп, белін жазды.</w:t>
        <w:br/>
        <w:t>-- Төлеп, мені қайтесіц, әуре ғып. Әздерің-ақ</w:t>
        <w:br/>
        <w:t>бастай берсеңдерші?</w:t>
        <w:br/>
        <w:t>Атам насыбайын ерін толтыра атты да, шақша-</w:t>
        <w:br/>
        <w:t>сың бонгадирге ұсынды. Осы кезде бүкіл молотил-</w:t>
        <w:br/>
        <w:t>каны зар қақтырып тұрған мотор үні күліт өшті</w:t>
        <w:br/>
        <w:t>Барабанның жалпақ ремені шығып кетті. Төңірек</w:t>
        <w:br/>
        <w:t>құлаққа ұрған танадай болды. Бар қимыл сап ти-</w:t>
        <w:br/>
        <w:t>ылды. Белуардан келетін бидайды желе шауып жұ-</w:t>
        <w:br/>
        <w:t>ріп бастыратын Есімханның тайлары да, дөңбек</w:t>
        <w:br/>
        <w:t>тартып қалжыраған Елтайдың астындағы қазан ат</w:t>
        <w:br/>
        <w:t>та тұрып қалды. Толассыз зарылдаған молотилка-</w:t>
        <w:br/>
        <w:t>ға ілесіп, белдері мен қары талған әйелдер де аша-</w:t>
        <w:br/>
        <w:t>ларын бауға түйрей-түйрей салып, маяның іргесіне</w:t>
        <w:br/>
        <w:t>құлай-құлай кетті. Мен молотилка бүкіл қырман-</w:t>
        <w:br/>
        <w:t>ды өзіне табындырып, өзінен қуат беріп, дедек қақ-</w:t>
        <w:br/>
        <w:t>тырып тұрғандай сезіндім. Ешкім «ей, не ғып мел-</w:t>
      </w:r>
    </w:p>
    <w:p>
      <w:r>
        <w:t>шиіп қалдыңдар, қимылдасаңдаршы!» деген</w:t>
        <w:br/>
        <w:t>жоқ. Қайта сәл де болса тыныстасын дегендей үн-</w:t>
        <w:br/>
        <w:t>демеді.</w:t>
        <w:br/>
        <w:t>Басқалар тыныс алғанда Жұмабайдың күні ен-</w:t>
        <w:br/>
        <w:t>ді туды. Зыр жүгіріп жүр. Молотилканыц о жер, бұ</w:t>
        <w:br/>
        <w:t>179.</w:t>
        <w:br/>
        <w:t>жерін тексеріп көрді. Шығып кеткен еменді қайта</w:t>
        <w:br/>
        <w:t>кигізді. Еңкейе барып моторға үңілді. Шопыр болу</w:t>
        <w:br/>
        <w:t>өмірлік арманым болған мен шыдай алмадым. Жұ-</w:t>
        <w:br/>
        <w:t>мабайдың қасына жүгіріп барып, мен де үңілдім.</w:t>
        <w:br/>
        <w:t>Ол бетіме бір қарады да, үндеген жоқ. Соғыстың</w:t>
        <w:br/>
        <w:t>алдында ауыл баласы болып жалғыз «полуторка-</w:t>
        <w:br/>
        <w:t>ның» жанынан екі елі шықпайтынымызды біледі.</w:t>
        <w:br/>
        <w:t>-- Майын қарап жібер.</w:t>
        <w:br/>
        <w:t>Май өлшегіш жіңішке істікті алып, шүперекке</w:t>
        <w:br/>
        <w:t>ары-бері үйкеп-үйкеп, май тесігіне тығып, суырып</w:t>
        <w:br/>
        <w:t>ғалдым.</w:t>
        <w:br/>
        <w:t>-- Май таусылыпты, аға.</w:t>
        <w:br/>
        <w:t>-- Май құй!</w:t>
        <w:br/>
        <w:t>Темір бөшкеден қабысып қалған сскі шелекке</w:t>
        <w:br/>
        <w:t>ғағызып алып май құйдым. Жалын атып тұрған ра-</w:t>
        <w:br/>
        <w:t>диатордың қақпағын еппен ашыт, қайнап сарқыла</w:t>
        <w:br/>
        <w:t>бастаған ыстық судың үстіне қырман шетіндегі</w:t>
        <w:br/>
        <w:t>ағаш бөшкеден су әкеп құйайын деп шелекті ала</w:t>
        <w:br/>
        <w:t>жүгіріп едім, Жәмпейіс баж ете қалды.</w:t>
        <w:br/>
        <w:t>-- Ей, қағынғыр, қадамың қатып түр ма? Өрт</w:t>
        <w:br/>
        <w:t>шықса, қасқалдақтың қанымен сөндіремісің? Оны-</w:t>
        <w:br/>
        <w:t>сы несі-ей? Ана арықтан әкеп қүй!</w:t>
        <w:br/>
        <w:t>Мен заржақ шалға кінәлі кейіппен қарап, ар-</w:t>
        <w:br/>
        <w:t>ыққа қарай жүгірдім.</w:t>
        <w:br/>
        <w:t>Жұмабай екеуіміз моторды от алдырғанда,</w:t>
        <w:br/>
        <w:t>қырман қайта тірілді. «Бәрі де майдан үшін! Бәрі</w:t>
        <w:br/>
        <w:t>де Жеңіс үшін» дейтін қайсар қимыл қайта ырғга-</w:t>
        <w:br/>
        <w:t>тына келді.</w:t>
        <w:br/>
        <w:t>Әне-міне дегенше жаздың аптап күні де таяқ</w:t>
        <w:br/>
        <w:t>"бойы көтеріліп қалыпты. Ауыл жақтап іркес-тіркес</w:t>
        <w:br/>
        <w:t>он шақты арба, бір топ атты келеді. Ат үстіндегі-</w:t>
        <w:br/>
        <w:t>лер де, арбадағылар да ақ жаулықты әйелдер мен</w:t>
        <w:br/>
        <w:t>тақыр бас балалар. Арбалар қырман шетіне келіп</w:t>
        <w:br/>
        <w:t>ошарыла тоқтады. Мініс аттар тұсап жіберілді. Бү-</w:t>
        <w:br/>
        <w:t>гінгі бар жұмыс ауданга қызыл керуен аттанатын</w:t>
        <w:br/>
        <w:t>қырман басында болары сезіліп-ақ түр.</w:t>
        <w:br/>
        <w:t>Үрімғайша тәтей өзгеден жырылып, молотилка-</w:t>
        <w:br/>
        <w:t>га қарай тіке тартты. Жақындап келді де, мені қо-</w:t>
        <w:br/>
        <w:t>лын бұлғап өзіне шақырды. Лақша секіріп, өзім</w:t>
        <w:br/>
        <w:t>пір тұтатын адамның жанына келіп сәлемдестім де,</w:t>
        <w:br/>
        <w:t>«құлағым сізде» дегендей, бар назарымды аудар-</w:t>
        <w:br/>
        <w:t>дым.</w:t>
      </w:r>
    </w:p>
    <w:p>
      <w:r>
        <w:t>-- Қарағым, сені ауданға шақырып жатыр,-</w:t>
        <w:br/>
        <w:t>делі дауыстап. Түсініңкіремей, иығымды қомда-</w:t>
        <w:br/>
        <w:t>дым.</w:t>
        <w:br/>
        <w:t>180</w:t>
        <w:br/>
        <w:t>-- Қайда барам?</w:t>
        <w:br/>
        <w:t>-- Іңкібіді шақырып жатыр. Бүгін түстен қал-</w:t>
        <w:br/>
        <w:t>масын деді. Қазір атыңа мін де, жүрсе бер. Анато-</w:t>
        <w:br/>
        <w:t>лий Семенович Тугов деген адамға бар.</w:t>
        <w:br/>
        <w:t>Жүрегім зу ете қалды. Қөктемде облыстан кел-</w:t>
        <w:br/>
        <w:t>ген дәу өкіл «айдалған жерді әдейі асырып жаз-</w:t>
        <w:br/>
        <w:t>дың, халық жауының бөлтірігісін. Қөзіңді абақтыда</w:t>
        <w:br/>
        <w:t>жылтыратам!» деп кіжініп кеткеннен бері көңілім-</w:t>
        <w:br/>
        <w:t>де күдік жүретін. Жағым солып, өңім қуарып кет-</w:t>
        <w:br/>
        <w:t>се керек. Оны тотей байқады ма, байқамады ма,</w:t>
        <w:br/>
        <w:t>жұбатардай ештеңс айтпады. Сөзі салмақты, өзі</w:t>
        <w:br/>
        <w:t>байсалды. Ұмтылып барды да, топ әйелдің ішіндегі</w:t>
        <w:br/>
        <w:t>ең кексесі -- Несібелінің қолынан ашасын алды.</w:t>
        <w:br/>
        <w:t>Не істерге білмей, біраз аңырып тұдым да,</w:t>
        <w:br/>
        <w:t>«құдайдың салғанын көрдім» деп атыма қарай</w:t>
        <w:br/>
        <w:t>аяңдадым. Менде ешкімнің де жұмысы жоқ. Қайда</w:t>
        <w:br/>
        <w:t>кетіп бара жатқаныммен шаруалары да болмады.</w:t>
        <w:br/>
        <w:t>Жай-күйімді білгісі келетін де жан көрінбейді.</w:t>
        <w:br/>
        <w:t>Атама айтсам ба екен, «іңкібідіге ертіп бар десем</w:t>
        <w:br/>
        <w:t>бе екен» деп оқталдым да, қойшы дедім. Қырсы-</w:t>
        <w:br/>
        <w:t>ғым тиіп, атамды қоса ұстап кетсе, қайтем? Қай-</w:t>
        <w:br/>
        <w:t>ран апам көзі жәудіреп, сүйенішсіз қалмай ма?</w:t>
        <w:br/>
        <w:t>Басым түсіп, қабағым қатып, сабан қостардың</w:t>
        <w:br/>
        <w:t>тұсынан едәуір ұзап кеткен атыма қарай өтс беріп</w:t>
        <w:br/>
        <w:t>едім, Сары апаңның даусы шықты:</w:t>
        <w:br/>
        <w:t>-- Ермекжан, сусын іш. Жаңа бидайдың ашы-</w:t>
        <w:br/>
        <w:t>ған көжесі.</w:t>
        <w:br/>
        <w:t>Қайғы мен қасіреттен қаңырығымның қатып,</w:t>
        <w:br/>
        <w:t>тамағымның қаңсығанын енді сездім. Қостың тар</w:t>
        <w:br/>
        <w:t>есігіне үңілдім. Сары апаң бір тостаған салқын кө-</w:t>
        <w:br/>
        <w:t>жені ұстата қойды. Қылқылдата сіміріп, ыдысты</w:t>
        <w:br/>
        <w:t>басыма бір-ақ төңкердім. Зерек жан салыңқы қа-</w:t>
        <w:br/>
        <w:t>бағымды таныды.</w:t>
        <w:br/>
        <w:t>-- Немене, науқастанып тұрмысын?</w:t>
        <w:br/>
        <w:t>Үнсіз басымды шайқадым. Қөңіл күйімді сезіп,</w:t>
        <w:br/>
        <w:t>онан әрі қазбаламады. Атыма мініп, ауданға тіке</w:t>
        <w:br/>
        <w:t>тарттым.</w:t>
        <w:br/>
        <w:t>3</w:t>
        <w:br/>
        <w:t>Ауылға келетін өкілдер мен бастықтарға талай</w:t>
        <w:br/>
        <w:t>ат апарып жүріп, ауданның қай мекемесі қай тұс-</w:t>
        <w:br/>
        <w:t>та екенін бес саусағымдай біліп алғам. Райкомның</w:t>
        <w:br/>
        <w:t>артындағы іңкібідінің кеңсесіне тосырқай келіп,</w:t>
        <w:br/>
        <w:t>мамағашқа атымды байладым. Қөңілім күпті болса</w:t>
      </w:r>
    </w:p>
    <w:p>
      <w:r>
        <w:t>181</w:t>
        <w:br/>
        <w:t>хаттап түсіріпті. Ол хат облыстан келген өкілдің</w:t>
        <w:br/>
        <w:t>қолына тимесі бар ма.</w:t>
        <w:br/>
        <w:t>-- Бұ халық ру-ру болып, бірін-бірі көрсеткенді</w:t>
        <w:br/>
        <w:t>әлі қоймаған ба?</w:t>
        <w:br/>
        <w:t>-- Қысқасы,- деп сөзін қайта жалғады Әбді-</w:t>
        <w:br/>
        <w:t>ғапар,-- сол таяқтың бір ұшы сіздің балаға кеп</w:t>
        <w:br/>
        <w:t>тиіп тұр. Ересектер қателесті дегенге сене ме, бұл</w:t>
        <w:br/>
        <w:t>күнде. Біріншінің тәбілшігі жас бала еді деп, әу-</w:t>
        <w:br/>
        <w:t>пірімдеп тұрмыз. Әйтпесе, біразымыздың басымыз</w:t>
        <w:br/>
        <w:t>кететін түрі бар.</w:t>
        <w:br/>
        <w:t>-- Бала емеспін, мен!-- деп шақ ете қалдым.</w:t>
        <w:br/>
        <w:t>Атам маған жақтырмай қарап қойды.</w:t>
        <w:br/>
        <w:t>-- Болар іс болды, ақсақал. Бала балалығын</w:t>
        <w:br/>
        <w:t>жасапты деп, жалбарынып жатырмыз, кешеден бс-</w:t>
        <w:br/>
        <w:t>рі. Алда-жалда біреу-міреу шақыра қалса, сұрай</w:t>
        <w:br/>
        <w:t>қалса, осы тоқтамға сайғанымыз дұрыс-ау деймін.</w:t>
        <w:br/>
        <w:t>Бәріміздің де бала-шағамыз бар. Үлкенің бар, кі-</w:t>
        <w:br/>
        <w:t>шің бар -- алдыңыздан өте келдік,-- деді. Атам оң</w:t>
        <w:br/>
        <w:t>қабақ көрсетпей, жонын сыртқа салып тысырайып,</w:t>
        <w:br/>
        <w:t>ұрттап кетуге қомданып отыр сді, «алдыңыздан өте</w:t>
        <w:br/>
        <w:t>келдік» дегенде барып көңілі кірбің тартып, басы-</w:t>
        <w:br/>
        <w:t>лыңқырады.</w:t>
        <w:br/>
        <w:t>-- Ертең артымда қалар жалғыз тұяқ-- осы</w:t>
        <w:br/>
        <w:t>баланы басыңа қандай қиын-қыстау күн туса да</w:t>
        <w:br/>
        <w:t>ағайынның ала жібін аттама, еш қиянатқа барма,</w:t>
        <w:br/>
        <w:t>арыңа жаның пида деп өсіріп едім. Мұның арының</w:t>
        <w:br/>
        <w:t>таза екеніне кәміл сепемін. Ал өз басым кәрі қой-</w:t>
        <w:br/>
        <w:t>дың жасындай жасым қалғанда сақалымды сатып,</w:t>
        <w:br/>
        <w:t>баланы жалған жолға сала алмаймын. Бұл да ау-</w:t>
        <w:br/>
        <w:t>ылдағы шолақетектің бірі, әктіптерің ғой. Бұл істі</w:t>
        <w:br/>
        <w:t>кеңселеріңе барып шешіңдер. Кінәлі болса -- жаза-</w:t>
        <w:br/>
        <w:t>ла. Кінәсі жоқ болса, мені қинамаңдар, қара-</w:t>
        <w:br/>
        <w:t>ғым?-- деп жөнін айтты.</w:t>
        <w:br/>
        <w:t>-- «Қемеге мінгеннің жаны бір» дейді екен ха-</w:t>
        <w:br/>
        <w:t>лық. Осында кслгеннен бері ешкімнен жаманшы-</w:t>
        <w:br/>
        <w:t>лық көргенім жоқ. Несін жасырайын, кінә өзімнен.</w:t>
        <w:br/>
        <w:t>«Жоспар! Жоспар!» деп, күнде дігерлетіп, жаным-</w:t>
        <w:br/>
        <w:t>ды аузыма тыққан соң, бір жымысқы іске барып</w:t>
        <w:br/>
        <w:t>едім. Мына Қыдырғожаны да айтқаныма әрең көн-</w:t>
        <w:br/>
        <w:t>діргем. Қейінірек орнын жабармыз дегем. Бұл да</w:t>
        <w:br/>
        <w:t>жанын шүберекке түйіп жүр,-- деді басқарма.</w:t>
        <w:br/>
        <w:t>Атам екеуіміз ағынан жарылған сөзге разы бол-</w:t>
        <w:br/>
        <w:t>дық. Сен «не дейсің?» дегендей атам маған қара-</w:t>
        <w:br/>
        <w:t>ды. «Қелістім» дегендей басымды изедім. Түсін</w:t>
        <w:br/>
        <w:t>отырған қабақтар жазыла қалды.</w:t>
        <w:br/>
        <w:t>164</w:t>
        <w:br/>
        <w:t>Мен үндегем жоқ. Сол қияңқы шалмен тәжіке-</w:t>
        <w:br/>
        <w:t>лесіп тұрайын ба. Атқа мініп басын ауылға қарай</w:t>
      </w:r>
    </w:p>
    <w:p>
      <w:r>
        <w:t>бұрдым. 2</w:t>
        <w:br/>
        <w:t>-- Ей, жүгірмек, шаппай жүр. Атты қипайсың.</w:t>
        <w:br/>
        <w:t>Мен үнсізбін. Торы шолақты қос бүйіріне теуіп,</w:t>
        <w:br/>
        <w:t>шалдың ырғай сап қамшысымен қара санын осып-</w:t>
        <w:br/>
        <w:t>осып қалдым. Білсем, шалдың жаны шығып кете</w:t>
        <w:br/>
        <w:t>жаздап тұр. Бірақ торы шолақ менің дөңайбатыма</w:t>
        <w:br/>
        <w:t>қыңған да жоқ. Шолақ құйрығын ары-бері шошаң-</w:t>
        <w:br/>
        <w:t>датты да, бөксе жағы бір көтерді. Мені баласын-</w:t>
        <w:br/>
        <w:t>ды ма, ұйқыдан маужырап, ширақ жүруге өзімнің</w:t>
        <w:br/>
        <w:t>де зауқым болмады ма, ат қара жолға түсіп аяңдап</w:t>
        <w:br/>
        <w:t>келсді.</w:t>
        <w:br/>
        <w:t>Ертенгісін бүкіл ауыл, қырман басы дүрбелең</w:t>
        <w:br/>
        <w:t>болды. Біреу «анау», біреу «мынау» деді. Кейбірсу-</w:t>
        <w:br/>
        <w:t>лер осы төңіректе айналсоқтап жүрген Нұрбайдың</w:t>
        <w:br/>
        <w:t>ісі десе, енді біреулер ошағының оты баяғыда өшіп</w:t>
        <w:br/>
        <w:t>қалған шешендерден көрісті.</w:t>
        <w:br/>
        <w:t>Нұрбай соғыстың алдында шиеттей алты бала-</w:t>
        <w:br/>
        <w:t>сымен дімкәс әйелін аузына тістеп асырап, колхоз-</w:t>
        <w:br/>
        <w:t>дың ауруға шыққан бір табын сиырын бағып, кү-</w:t>
        <w:br/>
        <w:t>нелтіп жүрген, егде тартқан қаймана қазақ еді.</w:t>
        <w:br/>
        <w:t>Соның жасындағылар соғысқа алына бастағанда</w:t>
        <w:br/>
        <w:t>бір түнде мал күзетіп отырып, дәрі мен бытыра</w:t>
        <w:br/>
        <w:t>толтырылған патронға пестонды ұрам дегенде «жа-</w:t>
        <w:br/>
        <w:t>затайым болып» оның оң қолыңның үш саусағын</w:t>
        <w:br/>
        <w:t>жұлып әкетіпті. «Жау жеңеді. Бағып отырған ма-</w:t>
        <w:br/>
        <w:t>лым ақыры іздеусіз, сұраусыз кетеді» деген арам</w:t>
        <w:br/>
        <w:t>пигылда болған ол колхоз малын оңды-солды Шша-</w:t>
        <w:br/>
        <w:t>ша бастайды. Не сауылмайтын, не өкіметке етке</w:t>
        <w:br/>
        <w:t>өткізілмейтін семіз сиырларды шетінен өзі сойып</w:t>
        <w:br/>
        <w:t>жеп, біразын сол маңдағы соғысқа кеткен жамаға-</w:t>
        <w:br/>
        <w:t>йындарының бала-шағасына сойып берген. Жаман-</w:t>
        <w:br/>
        <w:t>шылық жатқан ба? Ел құлағы -- елу. Малдың қол-</w:t>
        <w:br/>
        <w:t>ды болып жатқанын сезіп, ауыл кеңес пен колхоз</w:t>
        <w:br/>
        <w:t>басқармасы жіберген санақшыларға да құйрығын</w:t>
        <w:br/>
        <w:t>ұстатпаған. «Аяқты мал анда жүр, мұнда жүрмен»</w:t>
        <w:br/>
        <w:t>ырық бермеген. Ақыры ісі сотқа түсіп, ұсталар</w:t>
        <w:br/>
        <w:t>болған соң бір түнде ізін жасырған.</w:t>
        <w:br/>
        <w:t>Сол күннен бастап Нұрбайдың соңына милиция</w:t>
        <w:br/>
        <w:t>тпындап түсті. Нұрбайдың соңынан неше қилы</w:t>
        <w:br/>
        <w:t>алып-қашты сөз де ерді. Ана жерде ананы тонап-</w:t>
        <w:br/>
        <w:t>ты, мына жерде мынаны алып кетіпті. Қарасудың</w:t>
        <w:br/>
        <w:t>диірменінен ұн тартып келе жатқан көрші колхоз-</w:t>
        <w:br/>
        <w:t>дың бір әйелін өгіз арбасымен таудағы үңгіріне</w:t>
        <w:br/>
        <w:t>176</w:t>
        <w:br/>
        <w:t>тық. Күні бойы ат үстінде тепендеп жүрстін сорлы</w:t>
        <w:br/>
        <w:t>басым торға түскен торғайдай болды. Анда-санда,</w:t>
        <w:br/>
        <w:t>ауық-ауық сұңқылдаған үкінің даусы да алыстан</w:t>
        <w:br/>
        <w:t>талып жетеді. «Батыстан бір алапат келеді, сақ</w:t>
        <w:br/>
        <w:t>болыңдар, адамдар!» дейтін сияқты. Сүттіген жақ-</w:t>
        <w:br/>
        <w:t>тан қарсақ шақылдап, қасқыр ұлиды. . ) 2</w:t>
        <w:br/>
        <w:t>Үш күннен кейін адам көрге де үйренеді» ден-</w:t>
        <w:br/>
        <w:t>ді атам қазақ. Бірер сағаттан соң менің де жалғыз-</w:t>
        <w:br/>
        <w:t>дық пен қараңғылыққа бойым үйренейін деді. Таң</w:t>
      </w:r>
    </w:p>
    <w:p>
      <w:r>
        <w:t>қараңғысы үйірілген сияқты. Томсырайған бедеу</w:t>
        <w:br/>
        <w:t>бұлттарды шая мінез, ашулы найзағай күркіреп</w:t>
        <w:br/>
        <w:t>қаншама осқылағанымен қырманға тамшы тамыза</w:t>
        <w:br/>
        <w:t>алмай, діңкелеп барып тынды. Бойым сәл тоңази-</w:t>
        <w:br/>
        <w:t>ын деді. Қырмандағы бидайдың су болмағанына да</w:t>
        <w:br/>
        <w:t>дәтке куат болды. Алып бара жатқан ұрының, қор-</w:t>
        <w:br/>
        <w:t>шап тұрған жаудың жоқ екеніне бірте-бірте көзім</w:t>
        <w:br/>
        <w:t>жетіп, бойым да байсал тарта бастады. Ұрланып</w:t>
        <w:br/>
        <w:t>ұйқы да келе жатқан сияқты. «Ұйқтап қалма» де-</w:t>
        <w:br/>
        <w:t>ген атамның ақыл-әсиеті есіме түсіп, басымды селк</w:t>
        <w:br/>
        <w:t>етіп жұлып алам.</w:t>
        <w:br/>
        <w:t>Ұйқы зымиян қойны-қоншыма мол кірсе керек.</w:t>
        <w:br/>
        <w:t>Түрегеп отырып қалғып кетіппін. Аз ұйқтадым ба,</w:t>
        <w:br/>
        <w:t>жоқ көп ұйқтадым ба, о жағын неғайбыл. Бір сәт</w:t>
        <w:br/>
        <w:t>ат пысқырғаны құлағыма шалынғандай болды. Та-</w:t>
        <w:br/>
        <w:t>ғы да селк етіп ояндым. Қырман ортасына шошай-</w:t>
        <w:br/>
        <w:t>та үйілген, ертең «Заготзерноға» жөнелтуге дайын-</w:t>
        <w:br/>
        <w:t>дап қойған таза қызылға қарасам, еңгезердей бі-</w:t>
        <w:br/>
        <w:t>реу тез қимылдап, бүкшенң қағады. Жалма-жан</w:t>
        <w:br/>
        <w:t>бидай қаптап жатыр. Не істерімді білмей, сасып</w:t>
        <w:br/>
        <w:t>қалдым. Айқайлайын десем, қорыққаннан даусым</w:t>
        <w:br/>
        <w:t>шықпады. Дереу мылтықты алып, «ұры осы жақ-</w:t>
        <w:br/>
        <w:t>тасың-ау» деп басып қалдым. Мылтық гүрс етті.</w:t>
        <w:br/>
        <w:t>Оның дүмі иығымды тепті. Сол-ақ екен; домалап</w:t>
        <w:br/>
        <w:t>маяның іргесіне бір-ақ түстім, Менімен қоса төмен</w:t>
        <w:br/>
        <w:t>сырғыған ауыр мылтықтың дүмі құлақшекеме ке-</w:t>
        <w:br/>
        <w:t>ліп тиді де, көзімнен отым жарқ етті. Бір сәт есім</w:t>
        <w:br/>
        <w:t>ауып қалды. Тұра кеп жүгірдім. Қайда жүгіргенім-</w:t>
        <w:br/>
        <w:t>ді өзім де аңдамаймын. Анадайдан арбандап жүгі-</w:t>
        <w:br/>
        <w:t>ріп келе жатқан атамның қарасын көргенде, сылқ</w:t>
        <w:br/>
        <w:t>етіп отыра кеттім. Атам маған бұрылмастан мая</w:t>
        <w:br/>
        <w:t>түбінде қалған мылтыққа жүгірді.</w:t>
        <w:br/>
        <w:t>Екеулеп үйіндінің қасына келсек, орталай тол-</w:t>
        <w:br/>
        <w:t>ған ала қапқа көзіміз түсті. Тосынан шыққан мыл-</w:t>
        <w:br/>
        <w:t>тық даусынан сескенген ұры қапелімде қабын да</w:t>
        <w:br/>
        <w:t>ала алмай кеткен сияқты.</w:t>
        <w:br/>
        <w:t>174</w:t>
        <w:br/>
        <w:t>да, сыр бермеуге тырыстым. Қамшымды екі бүктеп</w:t>
        <w:br/>
        <w:t>қолыма алдым да, басқышы бар кек есікке кірдім.</w:t>
        <w:br/>
        <w:t>Қіріп-шығып жатқан бірер әскери адамның менде</w:t>
        <w:br/>
        <w:t>шаруасы да жоқ. «Тугов ағайдың есігі қайсы?» де-</w:t>
        <w:br/>
        <w:t>йін десем, мойын бұрар жан көріңбейді. Бәрі де</w:t>
        <w:br/>
        <w:t>қарбалас. Әр есікке бір қарап, аңырып келе жатыр</w:t>
        <w:br/>
        <w:t>едім, әскери киінген, сыптығырдай егде орыс қол-</w:t>
        <w:br/>
        <w:t>тығымнан алып, жетелей жөнелді. Селк ете қал-</w:t>
        <w:br/>
        <w:t>дым. Таңырқап бетіне қарасам, түсі жылы адам</w:t>
        <w:br/>
        <w:t>екен.</w:t>
        <w:br/>
        <w:t>-- Бала, «Сарықамыстан» келдің бе?-- дсді та-</w:t>
        <w:br/>
        <w:t>за қазақ тілінде.</w:t>
        <w:br/>
        <w:t>-- Иә.</w:t>
        <w:br/>
        <w:t>-- Жүр, бері?</w:t>
        <w:br/>
        <w:t>Әскери адам мені жетектеп алып, шағындау</w:t>
        <w:br/>
        <w:t>бөлмеге кірді. Іші жұпыны екен. Бетін жасыл шұ-</w:t>
      </w:r>
    </w:p>
    <w:p>
      <w:r>
        <w:t>ғамен жапқан шағын үстел, екі-үш орындықтан,</w:t>
        <w:br/>
        <w:t>қабырғаға ілінген қара телефон мен шынжыр бау-</w:t>
        <w:br/>
        <w:t>лы сағаттан басқа мүлік жоқ. Қөңілім элі орнық-</w:t>
        <w:br/>
        <w:t>пай, төцірегіме айнала қараймын. Өзім қамалатын</w:t>
        <w:br/>
        <w:t>есікті іздеймін.</w:t>
        <w:br/>
        <w:t>-- Отыр, балақай!</w:t>
        <w:br/>
        <w:t>Қымсынып барып, шеткі орындыққа жайғас-</w:t>
        <w:br/>
        <w:t>тым.</w:t>
        <w:br/>
        <w:t>-- Нешедесін?</w:t>
        <w:br/>
        <w:t>-- Он төрттемін,</w:t>
        <w:br/>
        <w:t>-- Е, азамат болып қапсың ғой. Қомсомолда</w:t>
        <w:br/>
        <w:t>барсың ба?-- Мен басымды шайқадым.-- Атың</w:t>
        <w:br/>
        <w:t>кім?</w:t>
        <w:br/>
        <w:t>-- Ермек. Бөжей шалдың баласымын.</w:t>
        <w:br/>
        <w:t>р тен Бекеннің іңісі екенсің ғой? Әке-шешең тың</w:t>
        <w:br/>
        <w:t>а?</w:t>
        <w:br/>
        <w:t>Ағамның атын бөгде адамның аузынан естіген-</w:t>
        <w:br/>
        <w:t>де жылағым келді. Көзім жасаурап, жыпылықтап</w:t>
        <w:br/>
        <w:t>бара жатса керек. Бет құбылысымды бейтаныс</w:t>
        <w:br/>
        <w:t>адамға көрсетпейін деп, басымды бұрып отырдым.</w:t>
        <w:br/>
        <w:t>Аяқ асты батылдық пайда болды.</w:t>
        <w:br/>
        <w:t>-- Аға, әке-шешем кәрі еді. Мені қамамай-ақ</w:t>
        <w:br/>
        <w:t>қойыңызшы?</w:t>
        <w:br/>
        <w:t>-- Қім айтты, сені қамайды деп?-- Тугов езу</w:t>
        <w:br/>
        <w:t>тартып жымиды. Орнынан тұрып, менің жаныма</w:t>
        <w:br/>
        <w:t>келді. Басымнан снпады.</w:t>
        <w:br/>
        <w:t>“- Көктемде облыстан келген дәу өкіл айтқан.</w:t>
        <w:br/>
        <w:t>«Жерді артық жазғаның үшін, халық жауының</w:t>
        <w:br/>
        <w:t>182</w:t>
        <w:br/>
        <w:t>бөлтірігісіз, көзіңді абақтыда жылтыратам» де-</w:t>
        <w:br/>
        <w:t>Тугов басын шайқады да, орнына барып отыр-</w:t>
        <w:br/>
        <w:t>ды.</w:t>
        <w:br/>
        <w:t>-- Сені қамау үшін емес, қоғам мүлкін суық</w:t>
        <w:br/>
        <w:t>қолдыға бермей, аса қырағылық көрсеткенің үшін</w:t>
        <w:br/>
        <w:t>алғыс айтуға шақырдық. Рақмст, саған!</w:t>
        <w:br/>
        <w:t>Ол тұрып келіп менің қолымды алды. Мен қым-</w:t>
        <w:br/>
        <w:t>сынып сдім, бетіме қарап күлді де, қолымды сіл-</w:t>
        <w:br/>
        <w:t>кіп-сілкіп қойды. Ағыл-тегіл мақтай бастады. Қө-</w:t>
        <w:br/>
        <w:t>ңілім енді орнына түсті.</w:t>
        <w:br/>
        <w:t>Мақтау сөз естіп, аяқ асты ісініп, кеуіп барам.</w:t>
        <w:br/>
        <w:t>«Осының бәрін атам, апам, Сағила мен Сара, ана</w:t>
        <w:br/>
        <w:t>можантомпайлар көрсе ғой» деймін ішімнен. Қиял-</w:t>
        <w:br/>
        <w:t>дап кетіп, үнсіз отыр едім, есік сықырлай ашылып,</w:t>
      </w:r>
    </w:p>
    <w:p>
      <w:r>
        <w:t>тағы бір әскери киінген егделсу қазақ кіріп келді.</w:t>
        <w:br/>
        <w:t>Үстелдің үстіне қағазға оралған сырттық кездеме</w:t>
        <w:br/>
        <w:t>мен бәтес әкеп қойды. Бір орам мәмпәсиі бар.</w:t>
        <w:br/>
        <w:t>-- Мынау сенің қырағылығыңа, ерлігіңе біздің</w:t>
        <w:br/>
        <w:t>сыйымыз. Үйіңе алып қайт. Не тілегін бар?</w:t>
        <w:br/>
        <w:t>Мен енді тайсалғам жоқ, өздері «ер» деп отыр-</w:t>
        <w:br/>
        <w:t>ған соп, ерлерше сөйлеуім керек қой.</w:t>
        <w:br/>
        <w:t>-- Апама шәй керек.</w:t>
        <w:br/>
        <w:t>Соңынан кірген адамға Тугов иск қағып еді, ол</w:t>
        <w:br/>
        <w:t>бір жымиып шығып кетті.</w:t>
        <w:br/>
        <w:t>-- Тілегің орындалады,-- деді ол,-- саған біз-</w:t>
        <w:br/>
        <w:t>дің де бір тілегіміз бар. Қалай болғанын бастан-</w:t>
        <w:br/>
        <w:t>аяқ айтып берші?</w:t>
        <w:br/>
        <w:t>Соңғы екі-үш күн ішінде болған оқиғаның бәрін</w:t>
        <w:br/>
        <w:t>сұраған жандарға бөстіріп айтуға машықтанып ал-</w:t>
        <w:br/>
        <w:t>ғанмын. Әсіресе, өзіміздің балаларға кептіріп, өсі-</w:t>
        <w:br/>
        <w:t>ріп айтуға дағдыланғанмын. Бұл жолы да сөйттім.</w:t>
        <w:br/>
        <w:t>Тугов сөзімді бөлмей, ұйып тыңдап отыр.</w:t>
        <w:br/>
        <w:t>-- Қорыққан жоқсың ба?-- дсді ол сөзім аяқ-</w:t>
        <w:br/>
        <w:t>тала бере.</w:t>
        <w:br/>
        <w:t>-- Жоқ!-- дсдім шімірікпей.</w:t>
        <w:br/>
        <w:t>-- Нагыз батыр бала деп өзіміз де ойлағанбыз.</w:t>
        <w:br/>
        <w:t>Мен тіпті ісініп барам.</w:t>
        <w:br/>
        <w:t>-- Атып тастайын деп едім, бала-шағасына</w:t>
        <w:br/>
        <w:t>обал ғой дедім.</w:t>
        <w:br/>
        <w:t>-- Бекер-ақ атпағансың. Ондай жауызға сол</w:t>
        <w:br/>
        <w:t>керек. Бала-шагасына жаны ашыса, осындай ха-</w:t>
        <w:br/>
        <w:t>лық тағдыры сынға түскен -- соғыс кезінде пейілі</w:t>
        <w:br/>
        <w:t>дұрыс адам қашқын бола ма? Оныц жаны баска-</w:t>
        <w:br/>
        <w:t>ның жанынан тәтті ме, бала-шағасыныц обалы</w:t>
        <w:br/>
        <w:t>183</w:t>
        <w:br/>
        <w:t>басқаның бала-шагасынан артық па? Елмен бірге</w:t>
        <w:br/>
        <w:t>неге көрмейді? «Көппен көрген ұлы той» деуші еді</w:t>
        <w:br/>
        <w:t>ғой қазақ.</w:t>
        <w:br/>
        <w:t>Ол орнынан тұрып, арлы-берлі жүріп кетті. Сө-</w:t>
        <w:br/>
        <w:t>зін қостап, басымды изеп отырмын. Сәл үпсіз тұр-</w:t>
        <w:br/>
        <w:t>ды. Есік ашылып, әлгі қазақ қайта кірді. Қолында</w:t>
        <w:br/>
        <w:t>қағазға оралган әжептәуір шайы бар.</w:t>
        <w:br/>
        <w:t>-- Біздің де тілегіміз бар саған,-- деп Тугов әл-</w:t>
        <w:br/>
        <w:t>гінде айтқап сөзін нықтай қайталады.- Сен бізге:</w:t>
        <w:br/>
        <w:t>сол қашқынды ұстауға көмектес?</w:t>
        <w:br/>
        <w:t>-- Қалай?-- деп аңырап қалдым.</w:t>
        <w:br/>
        <w:t>-- Сен оның өзіңе тете үлкен ұлымен үйірсіп</w:t>
      </w:r>
    </w:p>
    <w:p>
      <w:r>
        <w:t>бе?</w:t>
        <w:br/>
        <w:t>-- Жоқ. Оның бүкір баласы ешкіммеп ойна-</w:t>
        <w:br/>
        <w:t>майды.</w:t>
        <w:br/>
        <w:t>-- Сен оның балаларына үйір бол. Үйлеріне</w:t>
        <w:br/>
        <w:t>барғыштай бер. Асық ойна. Шешесінің, балалары-</w:t>
        <w:br/>
        <w:t>ның сөзіне құлақ тос. Тіпті қисыны келсс, қонып</w:t>
        <w:br/>
        <w:t>та қал.</w:t>
        <w:br/>
        <w:t>-- Үйінде бой жетіп қалған қыздары бар. Қон-</w:t>
        <w:br/>
        <w:t>дырмайды.</w:t>
        <w:br/>
        <w:t>--- Сен оның қыздарымен де жақын бол. Қызың</w:t>
        <w:br/>
        <w:t>бар ма өзіннің, алайын деп жүрген?</w:t>
        <w:br/>
        <w:t>Меп тымпнып үндемедім.</w:t>
        <w:br/>
        <w:t>-- Нұрбай сұм анда-санда түнделетіп үйіне ке-</w:t>
        <w:br/>
        <w:t>леді. Үйі ауыл шетінде ғой, ә?</w:t>
        <w:br/>
        <w:t>-- Иә. Өзі банды болып кеткен соң, әйелі кол-</w:t>
        <w:br/>
        <w:t>хоздағы тамына көшіп кслген.</w:t>
        <w:br/>
        <w:t>-- Ол келгенде құр қол келмейді. Артынып-</w:t>
        <w:br/>
        <w:t>тартынып келелі. Үйіне Беларықтың астымен келе-</w:t>
        <w:br/>
        <w:t>ді де, бірер сағат мауқын басып, сопан соң тауда-</w:t>
        <w:br/>
        <w:t>ғы бекіпісіне -- Сүттігеннің қалың қамысының ара-</w:t>
        <w:br/>
        <w:t>сымен тайып отырады. Өзі де, үй-іші де өте</w:t>
        <w:br/>
        <w:t>сақ. Өзі үйге кіргенде үлкен ұлын қарауылға қояды.</w:t>
        <w:br/>
        <w:t>Сен күндіз ұйқтап, түнде соның үйінің үстімен қыр-</w:t>
        <w:br/>
        <w:t>манға қарай кетіп бара жатасың. Сенен күдік ой-</w:t>
        <w:br/>
        <w:t>ламайды, ауыл баласысың. Ауыл эктібіпің бірісің,</w:t>
        <w:br/>
        <w:t>қырмапныпц түнгі күзетін бакылауға бара жатыр-</w:t>
        <w:br/>
        <w:t>сың.-- Ол сәл ойланып, үнсіз отырды.</w:t>
        <w:br/>
        <w:t>-- Сонан соң.. сопан соң үйдің тұсынан өте</w:t>
        <w:br/>
        <w:t>бергенде жатаған үй мен мыжырайған қоранын</w:t>
        <w:br/>
        <w:t>ығындағы байлаулы тұрған атты көресің.</w:t>
        <w:br/>
        <w:t>-- Ол атты көрмесін деп қораға байламай ма?</w:t>
        <w:br/>
        <w:t>--- Мәселе осында болып тұр ғой. Опың осал</w:t>
        <w:br/>
        <w:t>Жері де осы. Еңгезердей торы ат оның қорасына</w:t>
        <w:br/>
        <w:t>184</w:t>
        <w:br/>
        <w:t>Сегізінші тарау</w:t>
        <w:br/>
        <w:t>ҮЗДІГЕ ҚҮТКЕН КҮН</w:t>
        <w:br/>
        <w:t>1</w:t>
        <w:br/>
        <w:t>Төрт жыл бойы жаң алып, жан беріп жұмыс іс-</w:t>
        <w:br/>
        <w:t>теп, неше түрлі мехнаттың бәрін бастан өткеріп,</w:t>
        <w:br/>
        <w:t>өндіршегімізді үзіп жеткен Жеңіс күні біз үшін то-</w:t>
        <w:br/>
        <w:t>сын болған жоқ. Оны көкек туа күн сайын тағаты-</w:t>
        <w:br/>
        <w:t>мыз таусыла күткенбіз. Дегбірімізді Дукен өкіл-ақ</w:t>
        <w:br/>
        <w:t>құртып бітті. Ауданга тиіп тұратын ауылымызға</w:t>
        <w:br/>
        <w:t>екі күннің бірінде ат сабылтып, жаудың күніне</w:t>
        <w:br/>
        <w:t>қанша шақырымға тырағайлай қашқанына дейін,</w:t>
        <w:br/>
        <w:t>құлағымызға әбден қанығы болып қалған неше</w:t>
        <w:br/>
        <w:t>түрлі қарулардың атын тәптіштеп айтып, солардың</w:t>
      </w:r>
    </w:p>
    <w:p>
      <w:r>
        <w:t>бір күнде қаншасы қолға түскенін, канша пәшістің</w:t>
        <w:br/>
        <w:t>тұтқын болғанын саусағымен санағандай қылып</w:t>
        <w:br/>
        <w:t>баяндап береді. Қыза-қыза аққұбаша өңі шыл-қы-</w:t>
        <w:br/>
        <w:t>зыл болып терлеп те кетеді. Бұрын ақ қырау ғана</w:t>
        <w:br/>
        <w:t>шалған шашы соцғы кезде мүлде ағарып, аппақ ку-</w:t>
        <w:br/>
        <w:t>дай болды.</w:t>
        <w:br/>
        <w:t>Бұрынырақ біздің жауынгерлер азат еткен қа-</w:t>
        <w:br/>
        <w:t>лалардың бірнешеуін атағанда, атам екеуіміздің</w:t>
        <w:br/>
        <w:t>құлағымызға кіріп отырушы еді. Енді азат етілген</w:t>
        <w:br/>
        <w:t>шет ел қалаларының аты аталғанда атам да, менде</w:t>
        <w:br/>
        <w:t>елең қылмаймыз. Польшаң қайсы, Венгрияң кайда,</w:t>
        <w:br/>
        <w:t>олардың қай қаласы үлкен, қайсысы кіші-- онда</w:t>
        <w:br/>
        <w:t>не шаруамыз бар.</w:t>
        <w:br/>
        <w:t>Онда атам селқос отырады да:</w:t>
        <w:br/>
        <w:t>-- Құдай өзіміздікін аман қылсын, өз жеріміз-</w:t>
        <w:br/>
        <w:t>ге бөтеннің табанын тигізбей-ақ қойсын,-- деп ңа-</w:t>
        <w:br/>
        <w:t>сыбайын ерінге тастап, шырт түкіреді. Атам әңгіме</w:t>
        <w:br/>
        <w:t>аяқталып, Қитлердің әумесерлері тағы бір қаланың</w:t>
        <w:br/>
        <w:t>іргесіне қамалып, қоршауға алынғанда:-- Қарағым</w:t>
        <w:br/>
        <w:t>Дукен, тамағың кеберсіді ғой, үйге жүріп шай</w:t>
        <w:br/>
        <w:t>іш?-- дейді.</w:t>
        <w:br/>
        <w:t>Апам атамның әдеттегідей, жақсылық хабар</w:t>
        <w:br/>
        <w:t>әкелген өкілді үйге ертіп келетінін алдын-ала бі-</w:t>
        <w:br/>
        <w:t>Піп, бір тостаған бидайды майға қуырып қояды.</w:t>
        <w:br/>
        <w:t>Атам мен Дукен төрге салынған құрақ көрпенің</w:t>
        <w:br/>
        <w:t>үстіне бір-бір жастықты шынтаққа басып, бастаса</w:t>
        <w:br/>
        <w:t>жатып, жауды өздері жеңгендей-ақ аяқтарын екі</w:t>
        <w:br/>
        <w:t>жаққа созып жібереді. Біздің үйдің жатаған ғана</w:t>
        <w:br/>
        <w:t>дөңгелек үстелі үстіне бытырата шашылған жынп-</w:t>
        <w:br/>
        <w:t>188</w:t>
        <w:br/>
        <w:t>манды ұрыдан қорғағаным үшін алғыс айтты де.</w:t>
        <w:br/>
        <w:t>Мына заттарды сиға берді де. Атаң мен апаңа ме-</w:t>
        <w:br/>
        <w:t>неп сәлем айт.</w:t>
        <w:br/>
        <w:t>Сол күні ел орынға отыра үйге келдім. Апам</w:t>
        <w:br/>
        <w:t>ұршық иіріп, коң түбінде отыр. Менің қайдан кел-</w:t>
        <w:br/>
        <w:t>генімді сұраған да жоқ. Құндегідей жұмыстан кел-</w:t>
        <w:br/>
        <w:t>ді деді де қойды. Атам төсегіне жаңа ғана қисай-</w:t>
        <w:br/>
        <w:t>ыпты. «Қелдіц бе» дегендей бір қарады да, теріс</w:t>
        <w:br/>
        <w:t>қарап жатты. Қолымдағы буыншақ-түйіншегімді</w:t>
        <w:br/>
        <w:t>апамның алдына тастай салдым. Апам:</w:t>
        <w:br/>
        <w:t>-- Көтек!--деп шошып қалды. Қім берді, құ-</w:t>
        <w:br/>
        <w:t>дай-ау, мұны?</w:t>
        <w:br/>
        <w:t>-- Қім бергенінде не шаруаң бар. Баланың</w:t>
        <w:br/>
        <w:t>әкелгенін «тәңір жарылғасын» деп. ала бермейсің</w:t>
        <w:br/>
        <w:t>бе,- дсді атам. Әкелгендеріме қарады. Екі шерік</w:t>
        <w:br/>
        <w:t>шайды көргенде апамның көзі жайпап кетті.</w:t>
        <w:br/>
        <w:t>Мен қалаға барып келгеннен кейін, жарты айға</w:t>
        <w:br/>
        <w:t>жетпей Нұрбай ұсталды. Пұрбайдың ұсталғанын</w:t>
        <w:br/>
        <w:t>ауыл үйден апам да естіпті.</w:t>
        <w:br/>
        <w:t>-- Нұрбай сорлы ұсталыпты,-- деді апам.- Ба-</w:t>
      </w:r>
    </w:p>
    <w:p>
      <w:r>
        <w:t>ла-шағасына обал болды-ау, байгұстың. Атам екеу-</w:t>
        <w:br/>
        <w:t>міз «е» дедік те қойдық. Апам шығып кеткен соң</w:t>
        <w:br/>
        <w:t>атам аса мұңлы жүзбен маған қарады.</w:t>
        <w:br/>
        <w:t>-- Өзіне де обал жоқ, бейбақтың Көппен көр-</w:t>
        <w:br/>
        <w:t>ген ұлы той емес пе еді. «Қырық жыл қырғын бол-</w:t>
        <w:br/>
        <w:t>са да ажалды өледі» деген. Құрығы ұзын өкіметтен</w:t>
        <w:br/>
        <w:t>қайда қашып құтыламын деді екен.</w:t>
        <w:br/>
        <w:t>-- Бала-шағасына обал болды ғой бәрінен,--</w:t>
        <w:br/>
        <w:t>дедім апамның дауыс мәнерінс салып.</w:t>
        <w:br/>
        <w:t>-- Қәзір зарлап қалған бала-шаға кімде жоқ.</w:t>
        <w:br/>
        <w:t>Бала-шағасын ойласа, өстер ме еді?</w:t>
        <w:br/>
        <w:t>Нұрбай ұсталған соң бір апта өтпей-ақ «нау-</w:t>
        <w:br/>
        <w:t>қасымнан» тез айығып, жұмысыма кірістім. Ау-</w:t>
        <w:br/>
        <w:t>даннан берілген күміс сағатты атамя ұстаттым.</w:t>
        <w:br/>
        <w:t>О кісі асты-үстін аударып көрді де, төс қалтасына</w:t>
        <w:br/>
        <w:t>салып қойды.</w:t>
        <w:br/>
        <w:t>-- Жігіт болғанда берем. Қазір сындырып ала-</w:t>
        <w:br/>
        <w:t>сын,-- деді.</w:t>
        <w:br/>
        <w:t>«Опырм-ау, мен әлі дс жігіт емеспін бе!» деп</w:t>
        <w:br/>
        <w:t>жатып кеп қапаландым. Бірақ атамның «Тауық</w:t>
        <w:br/>
        <w:t>шақырғапмен, таң атпайды» деген мәтелі есіме тү-</w:t>
        <w:br/>
        <w:t>сіп, жым болдым.</w:t>
        <w:br/>
        <w:t>187</w:t>
        <w:br/>
        <w:t>сағыныспайды да. Бірақ апам да, Дукеннің айты-</w:t>
        <w:br/>
        <w:t>сына қарағанда, Бібіш те арасы жеті-ақ шақырым</w:t>
        <w:br/>
        <w:t>жерде тұрып, бірін-бірі бір көруге жақын абысын-</w:t>
        <w:br/>
        <w:t>дардай-ақ ансайды.</w:t>
        <w:br/>
        <w:t>Біздің жауынгерлер жаудың өз жеріне тұс-тұс-</w:t>
        <w:br/>
        <w:t>тан атойлап, өтіп, бұрын аш қасқырдай жалаңда-</w:t>
        <w:br/>
        <w:t>ған, енді қабырғасы қабырғасына қабысып, бұрал-</w:t>
        <w:br/>
        <w:t>қы қорқауға айналган пэшістердің қанды апаны -</w:t>
        <w:br/>
        <w:t>Берлинді қоршагапда Дукен ауылга ат құрғатпай-</w:t>
        <w:br/>
        <w:t>тын болады. Танауы желбіреп, «соғыс бүгін</w:t>
        <w:br/>
        <w:t>“бітеді, ертең бітеді» деп дегбірсізденеді. Біздің де</w:t>
        <w:br/>
        <w:t>тағатымыз таусылуға айналды. Соғыс бітсе тамақ</w:t>
        <w:br/>
        <w:t>ағыл-тегіл болып, соқа өздігінен жүріп, астық өз-</w:t>
        <w:br/>
        <w:t>дігінен бастырылатындай көреміз.</w:t>
        <w:br/>
        <w:t>Сөйтіп жүргенде мамырдың маужыраған сәтті</w:t>
        <w:br/>
        <w:t>күні согыс та тоқтады. Талай маңғазды жер қыл-</w:t>
        <w:br/>
        <w:t>ған, талай боздақты кем қылған, талай ақ білекті</w:t>
        <w:br/>
        <w:t>жесір, бейкүнә сәбиді жетім қылған күнәһар соғыс-</w:t>
        <w:br/>
        <w:t>тың қарасы батып, жарқырап күн шықты. Аспан</w:t>
        <w:br/>
        <w:t>шайдай ашылды.</w:t>
        <w:br/>
        <w:t>Біздің ауылда соғыстың біткенін Тұрсынгүл тә-</w:t>
        <w:br/>
        <w:t>тей бірінші болып естіді. Ауыл кеңестің кеңсесінде</w:t>
        <w:br/>
        <w:t>ұй сыпырушы болатын. Құн көтеріле бастықтар</w:t>
        <w:br/>
        <w:t>жұмыс басымен жан-жаққа тарап кеткенде ауыл-</w:t>
        <w:br/>
        <w:t>дағы жалғыз телефонды күзетеді. Қара танырлық</w:t>
        <w:br/>
        <w:t>сауаты бар ол кісі ауданнан келетін бұйрық, жар-</w:t>
        <w:br/>
        <w:t>лықтарды қағазға түсіріп отырады.</w:t>
      </w:r>
    </w:p>
    <w:p>
      <w:r>
        <w:t>Тұрсынсүл тәтей «Соғыс тоқтады!» деген ха-</w:t>
        <w:br/>
        <w:t>барды ести салып, «Сүйішші!», «Сүйінші!» деп</w:t>
        <w:br/>
        <w:t>телефонның ары қарай не айтатынын тоспастан, үй-</w:t>
        <w:br/>
        <w:t>дең ата жөнеліпті. Ауыл кеңестің тәрағасын, бас-</w:t>
        <w:br/>
        <w:t>қарманы, партия ұясының қатшысы, менің атам --</w:t>
        <w:br/>
        <w:t>Бөжейді кешке ауданда өтетін салтанатты жина-</w:t>
        <w:br/>
        <w:t>лысқа шақырғанын тыңдауға мұршасы да болмап-</w:t>
        <w:br/>
        <w:t>О кісі жамау-жамау кір орамалын басынан</w:t>
        <w:br/>
        <w:t>асыра бұлғақтатып, «Сүйінші!», «Сүйінші!» деп</w:t>
        <w:br/>
        <w:t>басы ауған жаққа жүгіріп келе жатқанда ауыл ор-</w:t>
        <w:br/>
        <w:t>тасынан өтетін Боларыққа жығылып, топшысын</w:t>
        <w:br/>
        <w:t>шығарып алған.</w:t>
        <w:br/>
        <w:t>Жалғыз бұл кісі емес, «Соғыс тоқтады» деген</w:t>
        <w:br/>
        <w:t>хабарды кімнің қалай естігені, сасқанынан не істе-</w:t>
        <w:br/>
        <w:t>гені талай күнге жыр болды. Жұрт бірінен бірі сү-</w:t>
        <w:br/>
        <w:t>ЗМінші алысып, қарық болды. Кеңсе күзетшісінің</w:t>
        <w:br/>
        <w:t>жінәсінен естімей, ауданда өткен аса бір салиқалы</w:t>
        <w:br/>
        <w:t>салтапатқа қатыса алмай қалған Үрімғайша Тұр-</w:t>
        <w:br/>
        <w:t>190</w:t>
        <w:br/>
        <w:t>сынгүлді ары қуырып, бері қуырып, ақыры «Сү-</w:t>
        <w:br/>
        <w:t>Ніншіңе» деп оған бір ұрғашы тайыншасын беріпті.</w:t>
        <w:br/>
        <w:t>«Соғыс тоқтады, енді елге мал керек. Сойып ал-</w:t>
        <w:br/>
        <w:t>май, мал қыл, жаман қар» депті.</w:t>
        <w:br/>
        <w:t>«Жеңіс!» деген кастерлі сөзді ауылдағы аяулығ</w:t>
        <w:br/>
        <w:t>екі адам ести алмай кетті. Бірі -- топырағың торқа:</w:t>
        <w:br/>
        <w:t>болғыр -- Жәмпейіс шал. Құүтімі жоқ көксау шал:</w:t>
        <w:br/>
        <w:t>көпке шыдай алмады. Жеңісті жақындатам деп</w:t>
        <w:br/>
        <w:t>сінірі сүйретіліп, осы көктемде дүние салды. Жәм-</w:t>
        <w:br/>
        <w:t>пейіс тал өлгенде атам күрт түсіп, үш-төрт күн еш-</w:t>
        <w:br/>
        <w:t>кімге тіл қатпай тұнжырай жүрді.</w:t>
        <w:br/>
        <w:t>Сары апаңды өткен қыста Тасмекендегі жалғыз</w:t>
        <w:br/>
        <w:t>қызынан келе жатқанда жолшыбай аш қасқырлар</w:t>
        <w:br/>
        <w:t>камап, жеп қойды. Бір жеті өткенде сүйегін атам</w:t>
        <w:br/>
        <w:t>тауып әкелгенде, ауылда күйзелмеген жан бол-</w:t>
        <w:br/>
        <w:t>мады.</w:t>
        <w:br/>
        <w:t>Соғыс тоқтаған күннің ертеңіне бүкіл ауыл бо-</w:t>
        <w:br/>
        <w:t>лып, «ақ түйенің қарны жарылды!» деп тағы бір</w:t>
        <w:br/>
        <w:t>түйе сойып тойладық. Бәріміз етке де, жас сорпаға</w:t>
        <w:br/>
        <w:t>да бір тойдық.</w:t>
        <w:br/>
        <w:t>2</w:t>
        <w:br/>
        <w:t>Ауыр еңбегіміз жеңілдемесе де, жаз жадырап</w:t>
        <w:br/>
        <w:t>келіп, жадырап өтіп барады. Кейін кеткен аяғы-</w:t>
        <w:br/>
        <w:t>мыз ілгері басты. Соғыстан аман қалған, жаралы</w:t>
        <w:br/>
        <w:t>болып госпитальда жатқан бірен-саран ауыл адам-</w:t>
        <w:br/>
        <w:t>дары да келе бастады. Үйінен дәм таттырып соғыс-</w:t>
        <w:br/>
        <w:t>қа аттандырған ағайын-туған оларды бар мәзірін</w:t>
        <w:br/>
        <w:t>дастарқанға салып, дәмге шақырды. Кебенек киіп</w:t>
        <w:br/>
        <w:t>кетіп, елге аман келгендерге бір шәугім шай беру</w:t>
        <w:br/>
        <w:t>әр үйдің, әр ағайынның борышы. Бастан кешкен,</w:t>
        <w:br/>
        <w:t>өткен-кеткен әңгімелерін тыңдайды.</w:t>
      </w:r>
    </w:p>
    <w:p>
      <w:r>
        <w:t>Шынында, төрт жыл көрген қорлығымыз бір</w:t>
        <w:br/>
        <w:t>күнгідей де болмады. Той-томалақтыц да шеті кө-</w:t>
        <w:br/>
        <w:t>рініп, баяғыдай болмаса да, әйелдер көңіл көтеріп,</w:t>
        <w:br/>
        <w:t>екі-екіден айтысатын да болды.</w:t>
        <w:br/>
        <w:t>Мен әлі тәбілшікпін. Төлепберген әлі бригадир.</w:t>
        <w:br/>
        <w:t>Ауылда майданнан аман оралған біраз сауатты</w:t>
        <w:br/>
        <w:t>еркектердің де басы құралып қалды. Бізге ешкім</w:t>
        <w:br/>
        <w:t>«орынды босат» деғеп жоқ. Қайта әскери тәртіпке:</w:t>
        <w:br/>
        <w:t>үйреніп қалған олар біз не айтсақ та, «құп» деп</w:t>
        <w:br/>
        <w:t>алдымызға түседі. Сепдер майданда болған жоқ-</w:t>
        <w:br/>
        <w:t>сыңдар, деп кәзімізге шұқымайды. Қайта «жеңісі-</w:t>
        <w:br/>
        <w:t>міз асы сендердін арқаларын» деп отырады. Мен</w:t>
        <w:br/>
        <w:t>191</w:t>
        <w:br/>
        <w:t>кіжіпсе, Разақ қасқа қойды ұстап, құйрығын өгей</w:t>
        <w:br/>
        <w:t>шешенің аузына төсегенше, Қатша тағы да:</w:t>
        <w:br/>
        <w:t>-- Көзіц басыр болган ба, ойның осылғыр! Ана</w:t>
        <w:br/>
        <w:t>қоңыр қойды ұста деймін! Қара көрінгір, қара кө-</w:t>
        <w:br/>
        <w:t>рінсін саған!-- деп тағы кіжінеді.</w:t>
        <w:br/>
        <w:t>Көбіне долы қатынның сырын білетін көршіле-</w:t>
        <w:br/>
        <w:t>рі оған қарсы келіп тәжікелеспейді. Тілге тіл қат-</w:t>
        <w:br/>
        <w:t>найды. Салғыласып жатуға зауықтары соқпайды.</w:t>
        <w:br/>
        <w:t>Мұндайда Қатша мүлде өршелене соғады. Өрістен</w:t>
        <w:br/>
        <w:t>діңкелеп келген жұбайына да маза бермей езуі кө-</w:t>
        <w:br/>
        <w:t>піріп, төңіректі шулығанға айналдыра бастағанда</w:t>
        <w:br/>
        <w:t>зығырданы қайнап, шыдамы мүлде таусылған ба-</w:t>
        <w:br/>
        <w:t>йы насыбайын аузына. лақтыра сап, үйден атып</w:t>
        <w:br/>
        <w:t>шығып, босағада сүйсулі тұрған құрықшаны қа-</w:t>
        <w:br/>
        <w:t>тынына ала ұмтылады. Қатша сақардан шыққан</w:t>
        <w:br/>
        <w:t>сүйектей құп-қу болып өзі жауығып отырған Үкі</w:t>
        <w:br/>
        <w:t>кемпірдің ығын паналайды. Жетс алмай қалса</w:t>
        <w:br/>
        <w:t>амал жоқ, жетсе қатынын қайқайта бір ұрып, ұзы-</w:t>
        <w:br/>
        <w:t>нынан түсіреді. Әсте екінші қайтара қол қатпайды.</w:t>
        <w:br/>
        <w:t>-- Әкеңнің аузы... Кіміңді асырай алмай жүр-</w:t>
        <w:br/>
        <w:t>сің, сен зәндемі?-- дейді де қолының қышуы шала</w:t>
        <w:br/>
        <w:t>қапып, ашуы шала басылып үйге кіріп кетеді. Сөй-</w:t>
        <w:br/>
        <w:t>тіп талай жыл отасқанда зайыбының пұшпағы қа-</w:t>
        <w:br/>
        <w:t>намағанын бетіне басады. Жастау кезінде ат ба-</w:t>
        <w:br/>
        <w:t>уырына алып сабаған да кезі болған. Осы безеу бет,</w:t>
        <w:br/>
        <w:t>түлкі тұмсық, бас терісі келіспеген безең қатынды</w:t>
        <w:br/>
        <w:t>жәнге бір сала алмай-ақ, қойды. Анда-санда өстіп</w:t>
        <w:br/>
        <w:t>желігін бір басып қояды. Әйелдер «өлді-ау, сорлы-</w:t>
        <w:br/>
        <w:t>ай» дегенше болмай Қатша атып тұрып, Қаратал-</w:t>
        <w:br/>
        <w:t>дың жырасына қарай қашады. Қашқанда тегін</w:t>
        <w:br/>
        <w:t>қашпайды. Тілін тартпайды. Қан бұзарлық бала-</w:t>
        <w:br/>
        <w:t>ғат, былапыт сөздер айтады. Гнді Разаққа қосып</w:t>
        <w:br/>
        <w:t>Қарашалды да қарғап-сілеп бара жатады. Бет ау-</w:t>
        <w:br/>
        <w:t>зы бүлк етпей аузына ақ ит кіріп көк ит шығады.</w:t>
        <w:br/>
        <w:t>Мұндай сүргіпде қой сауылсын ба? Үкі мен Нүрни-</w:t>
        <w:br/>
        <w:t>ла сауып алған сүттерін көтеріп үйді-үйіне тара-</w:t>
        <w:br/>
        <w:t>сады.</w:t>
        <w:br/>
        <w:t>Осы Қатшаның қытымырлығы кесірінен биыл</w:t>
        <w:br/>
        <w:t>қан жайлаудып басында ауыл-аймақты дүрліктір-</w:t>
        <w:br/>
        <w:t>ген тағы бір қызық уақиға болған. Жұп жазбай-</w:t>
        <w:br/>
        <w:t>тын осы үш үй алғаш кеп шаңырақ көтеретін құт-</w:t>
      </w:r>
    </w:p>
    <w:p>
      <w:r>
        <w:t>ты қоныстары Балдырғанды мен Тіксайдың аузын-</w:t>
        <w:br/>
        <w:t>бағы бвккезенін қонып, көші-қонның абыр-сабыры</w:t>
        <w:br/>
        <w:t>басы: із. Қарашал үйін әдеттегідей ит-құс пен</w:t>
        <w:br/>
        <w:t>дан қаупі бар Тіксайдың қабағына тақай тік-</w:t>
        <w:br/>
        <w:t>200</w:t>
        <w:br/>
        <w:t>сыймайды. Алда-жалда міне қашқанға оңтайлы</w:t>
        <w:br/>
        <w:t>болсын деп далага ыққа байлайды. Ол бұрын атын</w:t>
        <w:br/>
        <w:t>Сүттігеннің алың қамысының арасына байлап тас-</w:t>
        <w:br/>
        <w:t>тап, үйіне қоржынын арқалап, жаяу келетін. Көк-</w:t>
        <w:br/>
        <w:t>темде бір ұстауға әрекет еткеніміздің сәтсіз болға-.</w:t>
        <w:br/>
        <w:t>нын өзің де білетін шығарсың? Біздің адамдардың</w:t>
        <w:br/>
        <w:t>қоршап келе жатқанын сезіп қалып, үйінен шыға</w:t>
        <w:br/>
        <w:t>қашып, атыс салған. Қамыс арасындағы атына бұ-</w:t>
        <w:br/>
        <w:t>рың жетіп, қашып құтылған. Мына Дәулетбақ Бай-</w:t>
        <w:br/>
        <w:t>сыйықов жолдас сол бандының оғынан ауыр жа-</w:t>
        <w:br/>
        <w:t>ралы болып, ауруханада қыстай жатып, жақында</w:t>
        <w:br/>
        <w:t>шықты. Бұл ағаңның да кегі қара қазандай. Қаны</w:t>
        <w:br/>
        <w:t>қатып жүр. Ал сен Отаныңныт, нағыз патриотысың!</w:t>
        <w:br/>
        <w:t>Әкелерің мен ағаларың жаумен шайқасып жүрген-</w:t>
        <w:br/>
        <w:t>де, сен ішкі жауды ұстауға көмектесіп, жеңіс күні-</w:t>
        <w:br/>
        <w:t>нің жақындауына зор көмек көрсетесің.</w:t>
        <w:br/>
        <w:t>Мәселені түсініп, басымды ризашылықпен изс-</w:t>
        <w:br/>
        <w:t>дім.</w:t>
        <w:br/>
        <w:t>-- Сонан соң... қаңтарулы тұрған атты көрісі-</w:t>
        <w:br/>
        <w:t>мен тебініп қалып, шауып келесің де, аттың шыл-</w:t>
        <w:br/>
        <w:t>бырына жармасасың. Шылбырды мыпа ағаң бере-</w:t>
        <w:br/>
        <w:t>тін өткір бәкімен лезде қиып жіберіп, атты ала қа-</w:t>
        <w:br/>
        <w:t>шасың. Саспайсың. Қорықпайсың. Тез қимылдай-</w:t>
        <w:br/>
        <w:t>сың. Беларықтың астына түсіп, бой тасалағанша</w:t>
        <w:br/>
        <w:t>басыңды көтермей, ерге жабысып жатып аласың.</w:t>
        <w:br/>
        <w:t>Нұрбайдын қарулы адам екенін ұмытпа. Қайда</w:t>
        <w:br/>
        <w:t>қашам, қайда тоқтаймын деп ойлама. Алдыңнан</w:t>
        <w:br/>
        <w:t>мына ағаң шығып, фонарь жағып бұлғайды да,</w:t>
        <w:br/>
        <w:t>өзіне шақырып белгі береді. Онда белгі бермеген</w:t>
        <w:br/>
        <w:t>адамга тоқтама да, жолама. Атты ағаңа тапсырған</w:t>
        <w:br/>
        <w:t>соң сенің еш пәрседе шаруаң жоқ. Қырманға тура</w:t>
        <w:br/>
        <w:t>тарт. Сонда қон, немесе абыр-сабыр басылған соң</w:t>
        <w:br/>
        <w:t>ғана үйіне кел. Түсіндің бе?</w:t>
        <w:br/>
        <w:t>-- Түсіндім.</w:t>
        <w:br/>
        <w:t>-- Түсінсец, тагы түсінбегенің бар. Аузың берік</w:t>
        <w:br/>
        <w:t>пс?</w:t>
        <w:br/>
        <w:t>-- Берік.</w:t>
        <w:br/>
        <w:t>-- Берік болса, осы әңгіме қазірден бастап осы</w:t>
        <w:br/>
        <w:t>жерде қалады. Тіс жарып бүгін де, ертең де, бір</w:t>
        <w:br/>
        <w:t>жылдан ксйін де, он, тіпті отыз жылдан кейін де</w:t>
        <w:br/>
        <w:t>ешкімге айтпайсың. Бұл мемлекеттік құпия!</w:t>
        <w:br/>
        <w:t>Өзімнің мақтаншақтау, бөспелеу екенімді бі-</w:t>
        <w:br/>
        <w:t>лем. «Мынау бір қиын шаруа болды-ау» деп қина-</w:t>
        <w:br/>
        <w:t>лыцқырап отыр едім. Сөзді Байсыйықов жалғас-</w:t>
        <w:br/>
        <w:t>тырды.</w:t>
      </w:r>
    </w:p>
    <w:p>
      <w:r>
        <w:t>185</w:t>
        <w:br/>
        <w:t>ғып, сл қатарынан қалдырсам, көшке ілестіре ал-</w:t>
        <w:br/>
        <w:t>масам, көрімде қалай тыныш жатам?!</w:t>
        <w:br/>
        <w:t>Атамның бұлайша таусыла сөйлегенін бұрын</w:t>
        <w:br/>
        <w:t>естімеп едім. Денем түршігіп кетті.</w:t>
        <w:br/>
        <w:t>-- Таста, бұл селтацбайды! Талдықорғанға</w:t>
        <w:br/>
        <w:t>оқуға апарам. Сонда немере ағам бар. Соның оқы-</w:t>
        <w:br/>
        <w:t>ған балалары бар. Апарып соныц қолына ұстатам.</w:t>
        <w:br/>
        <w:t>Дайындал!-- деді.</w:t>
        <w:br/>
        <w:t>Менде үн жоқ. Атамдікі жөн сөз. Шынында да</w:t>
        <w:br/>
        <w:t>оқу керек. Неше түрлі арман мен үмітті соғыс тұн-</w:t>
        <w:br/>
        <w:t>шықтыры тастаған екен ғой. ІШПопыр боламыз де-</w:t>
        <w:br/>
        <w:t>ген арманымыз қайда ұшып кеткен? Сол тәтті қи-</w:t>
        <w:br/>
        <w:t>ял басыма қайта келе қалды.</w:t>
        <w:br/>
        <w:t>-- Жөн сөз бұл, ата. Оқығанға нс жетсін. Оқи-</w:t>
        <w:br/>
        <w:t>ып. Шопырдың оқуы болса...</w:t>
        <w:br/>
        <w:t>Атам мырс етіп сығырая қарады.</w:t>
        <w:br/>
        <w:t>-- Төрт класс біліміц бар. Шопырды қоя тұр.</w:t>
        <w:br/>
        <w:t>Оған да білім керек.</w:t>
        <w:br/>
        <w:t>-- Ербатыр көкем үш класпен-ақ «полуторка-</w:t>
        <w:br/>
        <w:t>ны» айдады ғой.</w:t>
        <w:br/>
        <w:t>Атам тагы да мұртынан күлді.</w:t>
        <w:br/>
        <w:t>-- Әй, тәйірі, Ербатыр мен сен тең бер Олар</w:t>
        <w:br/>
        <w:t>біртума адамдар еді ғой, жігіттің төрелері сді ғой...</w:t>
        <w:br/>
        <w:t>Өзім дс солай ойлайтынмып. Қайда, маған Бе-</w:t>
        <w:br/>
        <w:t>кен агам мен Ербатыр көкемдей болу! Түсіндім де</w:t>
        <w:br/>
        <w:t>жым болдым.</w:t>
        <w:br/>
        <w:t>-- Аманшылық болса, шопырлықты да көрер-</w:t>
        <w:br/>
        <w:t>сің. Алдымен, ел қатарлы білім ал. Жетеді енді,</w:t>
        <w:br/>
        <w:t>салпақтағанын. Ер-азаматтың аз да болса басы</w:t>
        <w:br/>
        <w:t>құралды. Мен де, сен де мәнсапты енді соларға</w:t>
        <w:br/>
        <w:t>тапсырамыз. .</w:t>
        <w:br/>
        <w:t>Атам іргедегі шақшасын алып, ерніне үлкен</w:t>
        <w:br/>
        <w:t>атым қылып насыбай салды. Тілімен ернін ары-бе-</w:t>
        <w:br/>
        <w:t>рі толған-толғап, апамның иығынан асыра шырт</w:t>
        <w:br/>
        <w:t>түкірді: Апам «не дер екен» дегендей барлай қара-</w:t>
        <w:br/>
        <w:t>сам, кимешегінің ұшымен көзін сүртіп отыр. Жы-</w:t>
        <w:br/>
        <w:t>лап отыр.</w:t>
        <w:br/>
        <w:t>-- Екеуден екеу шошайып, қалай отырамыз.</w:t>
        <w:br/>
        <w:t>-- Тоқтат, көз жасыңды!-- деп зекіді атам,-</w:t>
        <w:br/>
        <w:t>жылаймын деп сығыр, бала мен бауырыңды жал-</w:t>
        <w:br/>
        <w:t>мадың. Доғар! й )</w:t>
        <w:br/>
        <w:t>Баласы мен бауырын соғыста өзі өлтіргендей-</w:t>
        <w:br/>
        <w:t>ақ апам тез тыйылды. Менін бетіме қимай, сүзіле</w:t>
        <w:br/>
        <w:t>қарады. Апамды мен де қимаймын.</w:t>
      </w:r>
    </w:p>
    <w:p>
      <w:r>
        <w:t>Атам бір қолымен жер тіреп әрең түрекелді.</w:t>
        <w:br/>
        <w:t>7--1417 193</w:t>
        <w:br/>
        <w:t>ЖАЗМЫШТАН ОЗМЫШ жоқ</w:t>
        <w:br/>
        <w:t>Повесть</w:t>
        <w:br/>
        <w:t>1</w:t>
        <w:br/>
        <w:t>Халық байтақ, даласының ойы мен қырына, өзе-</w:t>
        <w:br/>
        <w:t>ні мен көліне бағзы замандардан-ақ келістіріп ат</w:t>
        <w:br/>
        <w:t>қойып алған ғой. Тіпті жан-жануарға да ат коюға</w:t>
        <w:br/>
        <w:t>шебер. Тұспалдап, жанамалап жатпаған. Таң қа-</w:t>
        <w:br/>
        <w:t>лып, таңдай қағарлықтай дөп басып, дәл айтаты-</w:t>
        <w:br/>
        <w:t>нын қайтерсің!</w:t>
        <w:br/>
        <w:t>Жоңғардың бір сілемі Қаратаудың созыла ба-</w:t>
        <w:br/>
        <w:t>рып құмды далаға тірелер саласының аты Мой-</w:t>
        <w:br/>
        <w:t>нақ. Кәдімгі түйе мойнақ. Ғасырлар жүгін боздай</w:t>
        <w:br/>
        <w:t>жүріп, бел талдыра көтеріп келіп, шалдыққан соң</w:t>
        <w:br/>
        <w:t>жөңкеріле шөгіп, мойнын жерге салып жіберген</w:t>
        <w:br/>
        <w:t>алып нар көз алдыңа келеді. Төбе-бастың тұмсығы</w:t>
        <w:br/>
        <w:t>телегей суды өзенге тиер-тимес болып қана қалған.</w:t>
        <w:br/>
        <w:t>Шөліркеген ауыздың суға еркін жетпегеніне жа-</w:t>
        <w:br/>
        <w:t>нып ашып, қабырған қайысады. Ата-бабаның құт-</w:t>
        <w:br/>
        <w:t>ты шаңырағын ықылым заманнан бері арқалап</w:t>
        <w:br/>
        <w:t>келген осы қасиетті көлігінің аузын суға жеткізіп,</w:t>
        <w:br/>
        <w:t>таңдайын жібітерге дәрмен жоқ. Түлік төресі ар-</w:t>
        <w:br/>
        <w:t>ынды мөлдір суға ернін көген бойы жеткізе алмай</w:t>
        <w:br/>
        <w:t>әлі жатыр.</w:t>
        <w:br/>
        <w:t>Қыс қыстауда болмаса, жаз жайлауда ірге</w:t>
        <w:br/>
        <w:t>ажыратпай, талай жыл дәмдес болып, көрші қақы-</w:t>
        <w:br/>
        <w:t>сын қаза қылмайтын үш малшы үйін көктеу, күз-</w:t>
        <w:br/>
        <w:t>деуде де Мойнақтың өзенге ұмсынған шұрайлы ал-</w:t>
        <w:br/>
        <w:t>қымынан табасың. Қотанды төңіректей отыратын</w:t>
        <w:br/>
        <w:t>үйлердің бағар малы да әр түрлі: Бірі шоқайта ті-</w:t>
        <w:br/>
        <w:t>гілген қойшы Нүсіптің үйі. Басқа тапшы, балаға</w:t>
        <w:br/>
        <w:t>зар адам. Ірі денелі, морт мінезді оның жүріс-тұ-</w:t>
        <w:br/>
        <w:t>рысынан, іс-қимылынан қара күштің несі екені кө-</w:t>
        <w:br/>
        <w:t>рініп тұрады. Бойының кескен теректей ұзындығы-</w:t>
        <w:br/>
        <w:t>на қарамай тез қимылдап, жіті басады. Әкесі азан</w:t>
        <w:br/>
        <w:t>шақыртып қойған атын місе тұтпай ауылдастары-</w:t>
        <w:br/>
        <w:t>ның берген аты-- Қарашал. Енкейген шал емес,</w:t>
        <w:br/>
        <w:t>алпыстың табалдырығынан жаца ғана аттаған.</w:t>
        <w:br/>
        <w:t>Шықшыты шыққан, ат жақты, үңірек көз қаншыр-</w:t>
        <w:br/>
        <w:t>дай қатқан қара сұр бедеу қатыны бар. Ашаршы-</w:t>
        <w:br/>
        <w:t>лық жылдары-- өмірінің боз ала таңынан, буыны</w:t>
        <w:br/>
        <w:t>бекіп, бұғанасы қатпай жатып әке-шешеден жетім</w:t>
        <w:br/>
        <w:t>қалып, ет-бауыр жақыннан мақырым болып, иман-</w:t>
        <w:br/>
        <w:t>196</w:t>
        <w:br/>
        <w:t>жылтыр, сыртына майы шыққан бидайды ауызда-</w:t>
        <w:br/>
        <w:t>рына шөкімдей салып, сүті көме қатылған қылаң-</w:t>
      </w:r>
    </w:p>
    <w:p>
      <w:r>
        <w:t>дау шайды тартады-ау келіп. Қақа тұяқ атам әсте</w:t>
        <w:br/>
        <w:t>көп терлемейді. Дукен бірер шыны аузына тиісі-</w:t>
        <w:br/>
        <w:t>мен-ақ қып-қызыл болып күреңітіп, сел-сел терлей-</w:t>
        <w:br/>
        <w:t>ді. Бетін орамалымен үйкелей сүртіп әлек болады.</w:t>
        <w:br/>
        <w:t>Тағы бірер кесе шай ішкеннен кейін атамның «бая-</w:t>
        <w:br/>
        <w:t>ғыда» деп басталып, сан саққа жүгіріп, сан тарау-</w:t>
        <w:br/>
        <w:t>ға кететін, аузыңды аштырып, көзіңді жұмдыратын:</w:t>
        <w:br/>
        <w:t>әңгімелерін тыңдайды. Бір тізерлеп шай құйып</w:t>
        <w:br/>
        <w:t>отыратын апамды да ұмытпайды.</w:t>
        <w:br/>
        <w:t>-- Опырай, осы Рақыш жеңешемнің шайы-</w:t>
        <w:br/>
        <w:t>ай!-- деп мақтайды.</w:t>
        <w:br/>
        <w:t>-- Іш, қайным, іш? Қанып іш?-- дейді апам. Ол</w:t>
        <w:br/>
        <w:t>өкілдің өзін мақтағаның пайдаланып, өз қамын да</w:t>
        <w:br/>
        <w:t>ұмытпайды.</w:t>
        <w:br/>
        <w:t>-- Анадағы Бібіш келіннің беріп жіберген ша-</w:t>
        <w:br/>
        <w:t>йының қалғаны ғой. Таусылып та барады, өзі,-</w:t>
        <w:br/>
        <w:t>деп екі-үш жылдан бері аралас-құралас болып</w:t>
        <w:br/>
        <w:t>қалған өкілді шайдың біткенінен де хабардар қы-</w:t>
        <w:br/>
        <w:t>лады. Баршылық кезде өкіл ауылға келіп, біздің</w:t>
        <w:br/>
        <w:t>үйге түстеніп, не қонып кеткенде апам оның «қойы-</w:t>
        <w:br/>
        <w:t>ңызшы, жеңеше» дегеніне қарамай, өзі әлі беті-жұ-</w:t>
        <w:br/>
        <w:t>зін көрмеген «Бибіш келін ауыз түйсінші», «бала-</w:t>
        <w:br/>
        <w:t>лар ауыз түйсінші» деп қозы қарындатып жент</w:t>
        <w:br/>
        <w:t>пен сары майды қоржынына сүңгітетіп. Мұны апам</w:t>
        <w:br/>
        <w:t>өкілге жағымпазданып істемейді. Бір уақ басына</w:t>
        <w:br/>
        <w:t>атамның түйе жүн сеескі күпісін тарс бүркеп отырын,</w:t>
        <w:br/>
        <w:t>бір самауырын шайды бір-ақ ішпесе маңдайы қы-</w:t>
        <w:br/>
        <w:t>рысып қалатын ол кісі қалалы жерде тұратын қо-</w:t>
        <w:br/>
        <w:t>лы ұзын адамнан шай дәметіп тыққыштайды. Атам</w:t>
        <w:br/>
        <w:t>да айына болмаса да, анда-санда «базарлы жерде</w:t>
        <w:br/>
        <w:t>отырасыңдар ғой» деп семіз тоқтыны үйтіп жібе-</w:t>
        <w:br/>
        <w:t>ріп, екі бүктеп, өкілдің қоржынында тығып береді.</w:t>
        <w:br/>
        <w:t>Обалы не, Дукен де біздікіне көбіне артынып-тар-</w:t>
        <w:br/>
        <w:t>тынып-ақ келеді. Ондайда ат тұмсығын біздің ма-</w:t>
        <w:br/>
        <w:t>мағашқа әкеп тіреп, қоржынды шешіп, «Бібіштің</w:t>
        <w:br/>
        <w:t>сәлемдемесі еді» деп апамның қолына ұстады. Іші-</w:t>
        <w:br/>
        <w:t>нен апамның ең «жерік асы» шаймен қоса кейде</w:t>
        <w:br/>
        <w:t>өзіне көйлектік, атам мен маған жейделік кездеме,</w:t>
        <w:br/>
        <w:t>немссе кимешектік бәтес те шығып қалады. Апам</w:t>
        <w:br/>
        <w:t>разы болып кетіп, «Әлі күнге дейін келінді бір көр-</w:t>
        <w:br/>
        <w:t>сетпей жүрген» Дукенге кейістік білдіреді. Дукен</w:t>
        <w:br/>
        <w:t>«аманшылық болса, соғыс бітсін» дейді де, Бібішті</w:t>
        <w:br/>
        <w:t>бізге бір көрсетуге асықпайды. КҚөріспеген адам</w:t>
        <w:br/>
        <w:t>189</w:t>
        <w:br/>
        <w:t>-- Білеміз, сен аузың берік, ұстамды баласың.</w:t>
        <w:br/>
        <w:t>Ауыл басшылары сенен атқа мықты жігіт жоқ деп</w:t>
        <w:br/>
        <w:t>мақтады. Ал аузыннан шығып кетсе, кім біледі,</w:t>
        <w:br/>
        <w:t>«отыз тістен шыққан сөз -- отыз рулы елге тарай-</w:t>
        <w:br/>
        <w:t>ды» деген, Әккі қашқын бір кезде қамаудан қаз</w:t>
        <w:br/>
        <w:t>шып шығып, «мені ұстап берген сен баласың» деп,</w:t>
        <w:br/>
        <w:t>әзіңді жазым қылуы да кәдік. Сондықтан бұл</w:t>
        <w:br/>
        <w:t>жауыз дүниеден өткенше ешкім естімеуі керек. Аға-</w:t>
        <w:br/>
        <w:t>Ййып-туған бар. «Сені ұстатқан мынау» дейтіндер де</w:t>
        <w:br/>
        <w:t>табылып қалар. Түсіндің бе, жігіт?</w:t>
        <w:br/>
        <w:t>-- Жұмысымды қайтем?</w:t>
      </w:r>
    </w:p>
    <w:p>
      <w:r>
        <w:t>-- Сеп үйге барған соң, бірер күннен соп ауыр.</w:t>
        <w:br/>
        <w:t>Мен күлдім.</w:t>
        <w:br/>
        <w:t>-- Қүлстін ештеңе жоқ. Атаң сені дереу ауру-</w:t>
        <w:br/>
        <w:t>хапаға әкеледі. Доқтырлар саған ауру деп қағаз</w:t>
        <w:br/>
        <w:t>берсді. Сол қагазды жастанасың да, ауырып жата-</w:t>
        <w:br/>
        <w:t>сып. Ойын баласы емессің бе, тәуірлеу болған бо-</w:t>
        <w:br/>
        <w:t>лыл, ойнайтын бала іздейсің. Шұрбайдікіне жиі ба-</w:t>
        <w:br/>
        <w:t>ратын боласың. Шынында, соның балаларынан бас-</w:t>
        <w:br/>
        <w:t>қа ауылда сен ойнайтын ересек бала да жоқ емес</w:t>
        <w:br/>
        <w:t>пе?</w:t>
        <w:br/>
        <w:t>-- Иә, жоқ.- Мен ішімнен «осы атам аралас-</w:t>
        <w:br/>
        <w:t>пайтын іс жоқ» деп ой түйіп қалдым. Өйткені, ке-</w:t>
        <w:br/>
        <w:t>лісіп қойғандай-ақ, «атаң сені дереу ауданға ауру-</w:t>
        <w:br/>
        <w:t>ханаға әкеледі» деді ғой.</w:t>
        <w:br/>
        <w:t>-- Міне, дұрыс болды,-- деді Тугов,-- ал енді</w:t>
        <w:br/>
        <w:t>іске сәт! Қазір Дәулетбақ екеуің ар жақтағы жа-</w:t>
        <w:br/>
        <w:t>ман тамдарға барасындар. Ағаң сонда апарып</w:t>
        <w:br/>
        <w:t>жаттықтырады. Айтқанын орында, жаттап ал.</w:t>
        <w:br/>
        <w:t>Сымдай тартылған ашаң денелі адам күлім қа-</w:t>
        <w:br/>
        <w:t>ғып орпынан тұрды. Есікке беттеп едім, Тугов үс-</w:t>
        <w:br/>
        <w:t>тел үстінде қалған заттарды Байсыйықовқа берді.</w:t>
        <w:br/>
        <w:t>-- Қанжығасына байлап бер. Түсіріп алмасын.</w:t>
        <w:br/>
        <w:t>Шешең шайқұмар еді, әлі қоймаған екен ғой. Атаң</w:t>
        <w:br/>
        <w:t>менің ескі досым. Осы қашқынды ұстауға көмек-</w:t>
        <w:br/>
        <w:t>тессең арнаулы силығым бар. Ештеңеден қорықпа,</w:t>
        <w:br/>
        <w:t>ешнәрседен қауіптенбе. Сенің атаң да жиырмасын-</w:t>
        <w:br/>
        <w:t>шы жылдары ақ пен қызылдың соғысында талай</w:t>
        <w:br/>
        <w:t>қауіп-қатерден аман қалған. Сен де ер адамның,</w:t>
        <w:br/>
        <w:t>батыр халықтың ұрпағысың, айналайын,-- деп ар-</w:t>
        <w:br/>
        <w:t>қамнан қақты. Менің жотам біржола күжірейіп ба-</w:t>
        <w:br/>
        <w:t>рады. Бұл мақтау сүйетін адамның қылығы.-- А-а,</w:t>
        <w:br/>
        <w:t>тұра тұрыңдар. Ұмытып барады скемін ғой. Қайда</w:t>
        <w:br/>
        <w:t>бардың деушілер болса, жасырма. Ауданға бар-</w:t>
        <w:br/>
        <w:t>дым, райкомол шақыртыпты де. Әнеу күнгі қыр-</w:t>
        <w:br/>
        <w:t>186</w:t>
        <w:br/>
        <w:t>2</w:t>
        <w:br/>
        <w:t>Жоғарғы, төменгі өкімет үсті-үстіне қаулы-қа-</w:t>
        <w:br/>
        <w:t>рар шығарып қой саууға қатал тиым салып жатса</w:t>
        <w:br/>
        <w:t>да, осы ауылдың әйелдері, тек осы ауылдікі ғана</w:t>
        <w:br/>
        <w:t>емес-ау, басқа ауылдардың да пысықай әйелдері</w:t>
        <w:br/>
        <w:t>түскі дамылда төңірегіне еңкейе карап, тістей қа-</w:t>
        <w:br/>
        <w:t>тып қой артына жабысып-ақ жатқаны. Қарашал</w:t>
        <w:br/>
        <w:t>үндемейді. Қөрсе дс көрмеген болады. Қатшаның</w:t>
        <w:br/>
        <w:t>аналардан қалмаймын деп апыл-ғұпыл берген ша-</w:t>
        <w:br/>
        <w:t>йына шала қанып, іргеге теріс қарап, бүк түсіп жа-</w:t>
        <w:br/>
        <w:t>тып алады. Қейде қатындар арасында тез тұтанып,</w:t>
        <w:br/>
        <w:t>басыла қалатын жаяу жанжалға көбіне назар</w:t>
        <w:br/>
        <w:t>аудармайды. Ұрыс-керіс Қатіадан шыгады. Сор-</w:t>
        <w:br/>
        <w:t>лайтын, қарғыс естіп, датталатын баяғы Разақ. Қат-</w:t>
        <w:br/>
        <w:t>шаның өзіне белгілі сүтті саулықтары бар. Өзгеден</w:t>
        <w:br/>
        <w:t>қызғанып, соларды тез ұстамайсың деп Разақты</w:t>
      </w:r>
    </w:p>
    <w:p>
      <w:r>
        <w:t>қарғап, сілеп жатады. Желкелеп те алады. Оған</w:t>
        <w:br/>
        <w:t>Үкі апапц, аракідік Нұрила араша түседі. Қейде</w:t>
        <w:br/>
        <w:t>Үкі апаң:</w:t>
        <w:br/>
        <w:t>-- Әдірс қалғыр, дардай қатынның қаршадай</w:t>
        <w:br/>
        <w:t>балада не әкесінің көз құны бар екен? Ішіне пы-</w:t>
        <w:br/>
        <w:t>шақ айналмайтын қызғаншақ сорлы! Құдайдың бір</w:t>
        <w:br/>
        <w:t>шарана көрсетпей жүргені де осы қылығынан ғой.</w:t>
        <w:br/>
        <w:t>Бір отар саулықтың сүті ұлдының-- ұлына, қыз-</w:t>
        <w:br/>
        <w:t>дының --- қызына жетпей ме? «Арқа жылы болса --</w:t>
        <w:br/>
        <w:t>арқар ауып несі бар» демекші, осы қатындар ше-</w:t>
        <w:br/>
        <w:t>кесі қызғаннан, ермек үшің қой сауып жүрген жоқ.</w:t>
        <w:br/>
        <w:t>Бала-шағаға нәпақа болсын дейді де,-- деп кенді.</w:t>
        <w:br/>
        <w:t>Көзін іліндіріп жатқан Қарашал естімесін дегендей</w:t>
        <w:br/>
        <w:t>танау астынан ғана ұрсып жүреді. Сауын отырғат</w:t>
        <w:br/>
        <w:t>қойын «қотшы!» деп желінге бір қағып, жебей са-</w:t>
        <w:br/>
        <w:t>уып жібере салады. Сауған сүтін Нұриланың ше-</w:t>
        <w:br/>
        <w:t>легіне ақтара сап, итпен ит болмайын дегендей</w:t>
        <w:br/>
        <w:t>үйіне кіріп кетеді.</w:t>
        <w:br/>
        <w:t>Әсіресе қазір -- күздеуде, жайлаудан түсерде</w:t>
        <w:br/>
        <w:t>ғапа қозысынан бөлініп, етекке қоңды келген сау-</w:t>
        <w:br/>
        <w:t>лықтар қожырамай тұрып тамыр тартып қалуға</w:t>
        <w:br/>
        <w:t>қатындар да жанталасады-ақ. Қатшаның қызғаны-</w:t>
        <w:br/>
        <w:t>шы өрши түсетіні де осы кез -- сүттің қою, майлы</w:t>
        <w:br/>
        <w:t>кезі. Қейде Разақты сылтау қылып көрші бір кем-</w:t>
        <w:br/>
        <w:t>пір, бір қатынға төте тиісс алмай, шаң-шұңды өр-</w:t>
        <w:br/>
        <w:t>шітіп, қотанды басына көтеретіні сол.</w:t>
        <w:br/>
        <w:t>-- Ә-әй, көгермегір, көгермей қата қалғыр Ра-</w:t>
        <w:br/>
        <w:t>зақ! Ана қасқа қойды ұста деймін, ойбай!-- деп бір</w:t>
        <w:br/>
        <w:t>189</w:t>
        <w:br/>
        <w:t>жүн өткен сайын тепкен тасым өрге домалап, шырт</w:t>
        <w:br/>
        <w:t>түкіріп, шіреп тұрмын. Мәнсапқа әбден үйреніп</w:t>
        <w:br/>
        <w:t>алдым...</w:t>
        <w:br/>
        <w:t>Тамыздың орта шеніндегі бір шыжыған ыстық</w:t>
        <w:br/>
        <w:t>күнде шаршап, терлеп-тепшіп келіп атымнан түсіп</w:t>
        <w:br/>
        <w:t>жатыр едім, біздің үйдің іші лапастың астындағы</w:t>
        <w:br/>
        <w:t>көлеңкеде шүйіркелесіп шай ішіп отыр. Мен мар-</w:t>
        <w:br/>
        <w:t>дамсып, дастарқанға бұрылмай, салқын үйге қа-</w:t>
        <w:br/>
        <w:t>рай тарттым.</w:t>
        <w:br/>
        <w:t>-- Ей, селтеңбей,-- деді атам. Мен бұрын жас</w:t>
        <w:br/>
        <w:t>та болсам мұндай тік сөзді естіп көрмеген басым</w:t>
        <w:br/>
        <w:t>секем алып, кілт бұрылып, екеуінің жанына жетіп</w:t>
        <w:br/>
        <w:t>келдім.- Отыр! Осы сен селтеңбайдың не ойлаға-</w:t>
        <w:br/>
        <w:t>ның бар?</w:t>
        <w:br/>
        <w:t>Менің ойымда ештеңе жоқ. Бірақ апамның кө-</w:t>
        <w:br/>
        <w:t>леңкеде жіп иіріп отырып:</w:t>
        <w:br/>
        <w:t>-- Ендігі қалған бала жас. Қелін болса жоқ,</w:t>
        <w:br/>
        <w:t>немере сүйіп, ернім де жібіп отырған жоқ,-- деге-</w:t>
        <w:br/>
        <w:t>нін талай құлағым шалған. Мен ештеңеге түсінбей,</w:t>
        <w:br/>
        <w:t>нығымды қиқаңдаттым. «Осылар маған әйел ал»</w:t>
        <w:br/>
        <w:t>дейін деп отыр-ау, деп ішім қылп ете қалды. «Әйел</w:t>
        <w:br/>
        <w:t>алудан» қашатын түрім жоқ. Біраз зорласа, өтірік</w:t>
        <w:br/>
        <w:t>көнбеген болып, Сараны алып кеп түсірем де бе-</w:t>
      </w:r>
    </w:p>
    <w:p>
      <w:r>
        <w:t>рем. Жатсын келінді бой: Мен атамның жанына</w:t>
        <w:br/>
        <w:t>екі тіземді құшақтай келіп отырдым.</w:t>
        <w:br/>
        <w:t>-- Құшақтама, тізеңді! Жаман болады!-- деді</w:t>
        <w:br/>
        <w:t>ол қатқыл үнмен. «Атам бүгін неге ашулы екен»</w:t>
        <w:br/>
        <w:t>деймін ішімнен. Атам сәл ойланып, сөз бастады:</w:t>
        <w:br/>
        <w:t>-- Ендігі жалғыз қалған тұяқ сенсің. Кемпір</w:t>
        <w:br/>
        <w:t>екеуіміздің кәрі қойдың жасындай жасымыз қал-</w:t>
        <w:br/>
        <w:t>ғанда бар қарап отырғанымыз да өзіңсің. Құдайға</w:t>
        <w:br/>
        <w:t>шүкір, ер жетіп, адам болып қалдың,- деп бір</w:t>
        <w:br/>
        <w:t>тоқтады. «Е, қатын ал, немере сүйгіз» дейін деп</w:t>
        <w:br/>
        <w:t>отыр деп қуанып кеттім. Бір жақсылықтың шетін</w:t>
        <w:br/>
        <w:t>сезгендей атама жымия қараймын. «Жоқ, ол бол-</w:t>
        <w:br/>
        <w:t>майды, әлі жаспын!» деп біраз мөңкіп алсам ба</w:t>
        <w:br/>
        <w:t>ексн деп те ойлаймын.</w:t>
        <w:br/>
        <w:t>-- Сені адам қылып, ел қатарына қосу менің</w:t>
        <w:br/>
        <w:t>борышым,-- деп алдындағы шайын ұрттап қойды.</w:t>
        <w:br/>
        <w:t>Мен «қызмет десең қызмет бар, кімнен кеммін?»</w:t>
        <w:br/>
        <w:t>дейін деп келе жатыр едім, ол ойымды түсінгендей.</w:t>
        <w:br/>
        <w:t>-- Мына тәбілшік дегенің өмірлік азық болмай-</w:t>
        <w:br/>
        <w:t>ды саған. Ендігі заман оқығандікі. Оқусыз күнің</w:t>
        <w:br/>
        <w:t>қараң. Сеніп жанымда қарайып жүргеніңе қызы-</w:t>
        <w:br/>
        <w:t>192</w:t>
        <w:br/>
        <w:t>әкесіз өскен Әлтай жердің жарығын-жата қап жа-</w:t>
        <w:br/>
        <w:t>майтын, ақ. теріні қара теріге- қас қағымда-ақ</w:t>
        <w:br/>
        <w:t>айырбастай салатын пысық.:Бір адамдай. әзілкеш.</w:t>
        <w:br/>
        <w:t>Қуыс қурайдай шілтиген: денесіне қармай өзімен</w:t>
        <w:br/>
        <w:t>зормен: үзеңгілес, өзінен жасы -үлкендермен жал-</w:t>
        <w:br/>
        <w:t>дас-жора болып әмпей жүреді.</w:t>
        <w:br/>
        <w:t>-Ақарлы-шақарлы, абыр-дабыр болып жататын</w:t>
        <w:br/>
        <w:t>үшінші бір жалпақтау кең тігілген қараша үйде</w:t>
        <w:br/>
        <w:t>кексе тартқан, бойдақ сиыр бағатын қой аузынан</w:t>
        <w:br/>
        <w:t>шөп алмас жуас қайнысы Өзденбайды сүйеу қы-</w:t>
        <w:br/>
        <w:t>лып, жаң багып күнелтіп отырған Нүрила деген</w:t>
        <w:br/>
        <w:t>зиялы, етек-жеңі кең әйел бар. Мұның да соғыста</w:t>
        <w:br/>
        <w:t>мерт болған күйеуінен қалған үлкен ұлы Жәйірбек</w:t>
        <w:br/>
        <w:t>қаладағы жақын “ағайындарының қолында пәтер-</w:t>
        <w:br/>
        <w:t>ші болып орта мектепте оқиды. Құдайға шүкір,</w:t>
        <w:br/>
        <w:t>знынды азамат болып өсіп келеді. Бар тапқан-</w:t>
        <w:br/>
        <w:t>таянғанын, жылы-жұмсағын сол тұрған үйге та-</w:t>
        <w:br/>
        <w:t>сып, соның аузына тосады. Құдай бергенін алмаса,</w:t>
        <w:br/>
        <w:t>әкеге тартып мейірімді, онды-солын барлай алатын</w:t>
        <w:br/>
        <w:t>көзі ашық, көкірегі ояу, жан дүниесі кең азамат</w:t>
        <w:br/>
        <w:t>болып өсіп келеді. Екі жарты бір бүтін болып кейін</w:t>
        <w:br/>
        <w:t>қосылған қайнысы осы Өзденбайдан көрген үйел-</w:t>
        <w:br/>
        <w:t>мелі-сүйелмелі тағы да үш баланың басы бар. Бі-</w:t>
        <w:br/>
        <w:t>раз ел бұларды қомсынғанмен Нүрила да, Өзден-</w:t>
        <w:br/>
        <w:t>бай да отбасында тату-тәтті тұратын құдайға қа-</w:t>
        <w:br/>
        <w:t>раған біртоға жандар. Шешеге тартып өңді, әкеге</w:t>
        <w:br/>
        <w:t>тартып момын туған балалары да үріп ауызға сал-</w:t>
        <w:br/>
        <w:t>ғандай сүйкімді. Қолдагы баланың үлкені сегіз жа-</w:t>
        <w:br/>
        <w:t>сар Әлім әке мен шешеге қолқанат. Алты жасар</w:t>
        <w:br/>
        <w:t>Сәлім де қара табан болып, үй төңірегіндегі «алып</w:t>
        <w:br/>
        <w:t>кел», «барып келге» жарап қалған. Бетінің кірі</w:t>
        <w:br/>
        <w:t>бес ит тойғандай болып, шүмегін салбыратып, үне-</w:t>
        <w:br/>
        <w:t>мі жалаң бұт жүретін Мәлім де шеше қолын боса-</w:t>
      </w:r>
    </w:p>
    <w:p>
      <w:r>
        <w:t>тып, ӨЗ аяғымен кетті. Ағаларын көбірек мектей</w:t>
        <w:br/>
        <w:t>жүретін болған.</w:t>
        <w:br/>
        <w:t>Осы үш үйді жіпсіз матап, ірге ажыраттырмай-</w:t>
        <w:br/>
        <w:t>тын күш -- Қарашалдың бір отар саулық қойының</w:t>
        <w:br/>
        <w:t>қорғасындай қою сүті. Соның айран қатығы мен</w:t>
        <w:br/>
        <w:t>құрт-майы. Әрине, талай жыл дәмдес болған осы</w:t>
        <w:br/>
        <w:t>үш үй біріне бірі ес, біріне бірі қолқабыс. Талай-</w:t>
        <w:br/>
        <w:t>дан бері жақсысын асырап, жаманын жасырып, ір-</w:t>
        <w:br/>
        <w:t>геден ши шығармаған сыралғы көршілер. Өздері</w:t>
        <w:br/>
        <w:t>бір дүйім ел.</w:t>
        <w:br/>
        <w:t>198</w:t>
        <w:br/>
        <w:t>дылық, қазақы әдет-ғұрыптан тыс балалар үйінде</w:t>
        <w:br/>
        <w:t>ашкөздік, сұғанақтық, бақталас тәрбие алған тас</w:t>
        <w:br/>
        <w:t>бауыр. Өз дегені болмаса, өзгенікінс міз бақпай-</w:t>
        <w:br/>
        <w:t>тын көкайыл. Әлекедей жаландап, екі білекті сы-</w:t>
        <w:br/>
        <w:t>банып тұратын Қатшаны осы төңірек ішке де тарт-</w:t>
        <w:br/>
        <w:t>пайды, сыртқа да теппейді. Қыжыртпа сөзді адам-</w:t>
        <w:br/>
        <w:t>ның сөзін сөз екен деп те құлақтарына қыстырмай-</w:t>
        <w:br/>
        <w:t>ды. Қатішпа аты мен «патша» атауының ұқсастығы-</w:t>
        <w:br/>
        <w:t>нан ба, әйтеуір жамағайын қайныларының бұған</w:t>
        <w:br/>
        <w:t>қойған аты --«Қатша ағзам». Аракідік көңілі тү-</w:t>
        <w:br/>
        <w:t>сіп отырғанда құдай қосқан қосағы Нүсіп те ерке-</w:t>
        <w:br/>
        <w:t>летіп емес, келекетіп «Қатша ағзам» дейді. Көпші-</w:t>
        <w:br/>
        <w:t>лікпен, абысын-ажынмен шүйіркслеспейтін оның</w:t>
        <w:br/>
        <w:t>ертелі-кеш айналдыратыны Қарашалдың қарында-</w:t>
        <w:br/>
        <w:t>сынан асырып алған тоғыз жасар ұлы Разақ. Құ-</w:t>
        <w:br/>
        <w:t>дайдан қорықпай, әруақтан ұялмай кешке дейін</w:t>
        <w:br/>
        <w:t>қылдан тайса болды зықынап, «ыстық қазаның ба-</w:t>
        <w:br/>
        <w:t>уырыңа төнкерілсін, қара көрінгірі!» деп қарғап-</w:t>
        <w:br/>
        <w:t>сілеумен болады. Разақтың істеген ісі Қатшаға</w:t>
        <w:br/>
        <w:t>әсте жақпайды. Осыны сезетін бала да бетіне кел-</w:t>
        <w:br/>
        <w:t>мей, көп істі жүрдім-бардым атқарады. Табиғатын-</w:t>
        <w:br/>
        <w:t>да жуас, үнемі тұқырып елге көзінің астымен қа-</w:t>
        <w:br/>
        <w:t>райтын баланып жүріс-тұрысы да меңіреу. Бірақ</w:t>
        <w:br/>
        <w:t>кеудесінде оты бар. Жаны жүдеп, іштен жүдеп жұ-</w:t>
        <w:br/>
        <w:t>ретін сыңайлы.</w:t>
        <w:br/>
        <w:t>Жып-жинақы, дөңгеленте тігілген төрт қанат</w:t>
        <w:br/>
        <w:t>бозғылдау үйдің иесі Мейіз апа. Жан дүниесін кім</w:t>
        <w:br/>
        <w:t>білсін, қолайына кслмеген адамға мінезі мейіздей</w:t>
        <w:br/>
        <w:t>қатты. Жөн сөзге ырық беріп, бұралқы сөзді әсте</w:t>
        <w:br/>
        <w:t>басынан асырмайды. Шымыр да кесек денелі адам.</w:t>
        <w:br/>
        <w:t>Көрші-қолаңға кең қолтық, осы төңіректегі басал-</w:t>
        <w:br/>
        <w:t>қалы панңдау кісі. Ортасы дөңестеу, имектеу келген</w:t>
        <w:br/>
        <w:t>орақ мұрынды, бадырақ көздеу суық кара сұр жүз-</w:t>
        <w:br/>
        <w:t>ді оны жастар жағы «дәу апа» дссс, абысын-ажын,</w:t>
        <w:br/>
        <w:t>көрші-қолаң ыға жүріп үкі құсқа ұқсатып «Үкі»</w:t>
        <w:br/>
        <w:t>деген жанама ат берген. Бұ кісі де азан шақырып</w:t>
        <w:br/>
        <w:t>койилгап атының қашан, қалай өзгеріп кеткенің</w:t>
        <w:br/>
        <w:t>айта алмайды. Іске мығым, сөзге жап беріп, жұл-</w:t>
        <w:br/>
        <w:t>гелей сөйлейтін адамға осы ат лайық дескен</w:t>
        <w:br/>
        <w:t>шығар.</w:t>
        <w:br/>
        <w:t>Отызға әлі ілінбеген, үйленбеген соқа басты</w:t>
        <w:br/>
        <w:t>салқы-сері жалғыз ұлы Әлтай жамағайын ағасы Ат-</w:t>
        <w:br/>
        <w:t>келтір екеуі бір табын жылқы бағады. Мейіз апага</w:t>
        <w:br/>
        <w:t>қатқылдық, мінез соғысқа кеткен ерінен жастай</w:t>
        <w:br/>
        <w:t>айырылған соң өмір тауқыметі таңған болар. Ал</w:t>
      </w:r>
    </w:p>
    <w:p>
      <w:r>
        <w:t>197</w:t>
        <w:br/>
        <w:t>3</w:t>
        <w:br/>
        <w:t>-- Божыны маған беріңіз, мен айдайын?</w:t>
        <w:br/>
        <w:t>Атам божы мен қамшысын маған беріп, алды-</w:t>
        <w:br/>
        <w:t>мыздан шақырайған күннен бстін бұрып, теріс қа-</w:t>
        <w:br/>
        <w:t>рап отырды. Сәлден соң жәй ғана әңгіме бастады.</w:t>
        <w:br/>
        <w:t>--- Сені-оқысын, көкірек көзі ашылсын деп осы</w:t>
        <w:br/>
        <w:t>жолға алып келем, балам. Оқысаң - оқу өмірлік</w:t>
        <w:br/>
        <w:t>азығың болады. Соны түсін, қарағым:-- Ол сәл үн-</w:t>
        <w:br/>
        <w:t>сіз отырып, насыбай атты.-- Мен енді аталық бо-</w:t>
        <w:br/>
        <w:t>рышымнан құтылдым. Бар білгеңімді үйреттім:</w:t>
        <w:br/>
        <w:t>Жаман жігіт болмайтын сияқтысын; Әлі де айтам,</w:t>
        <w:br/>
        <w:t>өміріңде ешкімге қиянат жасама, ешкімнің ала жі-</w:t>
        <w:br/>
        <w:t>бін аттама. Теріс жолға түсіп бара жатсаң мені</w:t>
        <w:br/>
        <w:t>есіңе ал. Ата тәлімімен жүріп, өсиетін орындау --</w:t>
        <w:br/>
        <w:t>енді саған парыз! Осдыан былай өмір деген көш-</w:t>
        <w:br/>
        <w:t>керуеннің ұзын-сонар, бұралаңы мен бұлтағы мол</w:t>
        <w:br/>
        <w:t>үлкен жолына түсесін. Ел-жұртынды ұмытпа! «Ат</w:t>
        <w:br/>
        <w:t>айналып қазығын, қаз қаңқылдап үйірін табар»</w:t>
        <w:br/>
        <w:t>деген. Алтын қазығың -- ауылың! Қол үзбе одан!</w:t>
        <w:br/>
        <w:t>Басың ауырып, балтырың сыздаса -- сол ғана пана</w:t>
        <w:br/>
        <w:t>болады саған. Ұмытпа, осынымды!</w:t>
        <w:br/>
        <w:t>-- Құп, ата.</w:t>
        <w:br/>
        <w:t>Атам ерніндегі насыбайын тастап, бірер қозға-</w:t>
        <w:br/>
        <w:t>лақтап, жайланып отырды. Атты сауырға бір сал-</w:t>
        <w:br/>
        <w:t>дым. Қер ат бүлкектеп желе жөнелді. Қоңыраудың</w:t>
        <w:br/>
        <w:t>арғы-бергің алақандағыдай көрінетін ең биік үстір-</w:t>
        <w:br/>
        <w:t>тіне шығыппыз., Төңірекке айнала көз жүгірттім.</w:t>
        <w:br/>
        <w:t>Сиырдың бүйрегіндей сай-сала мен сілем, жыралар-</w:t>
        <w:br/>
        <w:t>ды көкбуырыл сағым басып тұр. Алдымызда қара-</w:t>
        <w:br/>
        <w:t>уытқан қалың да зәулім ағаштар арасынан ақ</w:t>
        <w:br/>
        <w:t>шаңқандай еңселі үйлері ағарандап, үлкен қала-</w:t>
        <w:br/>
        <w:t>ның алып сұлбасы тұрды. Сол қалаға тез жеткім</w:t>
        <w:br/>
        <w:t>келеді. Ендігі бар үмітім осында сияқты көрінеді.</w:t>
        <w:br/>
        <w:t>Атты шаужайлай түстім,</w:t>
        <w:br/>
        <w:t>-- Артыңа кара, балам?</w:t>
        <w:br/>
        <w:t>Мен артыма бұрылдым. Алып теңіздің бетіндей</w:t>
        <w:br/>
        <w:t>келкіп сағымды дала, самиян дала ғана жатыр.</w:t>
        <w:br/>
        <w:t>Сол жақтан жанға жайлы салқын самал еседі. Ар-</w:t>
        <w:br/>
        <w:t>тымда өзге қызықпайтын, өзім қимайтын менің қо-</w:t>
        <w:br/>
        <w:t>ңырқай ғана ауылым қалды. Ауылыммен бірге со-</w:t>
        <w:br/>
        <w:t>ры бес елі, қасіреті белшеден, өртеңге өскен өскін-</w:t>
        <w:br/>
        <w:t>дей балалығым да қалып барады.</w:t>
        <w:br/>
        <w:t>-- Қош, тағдыр көнтақа қылған бейуаз бала-</w:t>
        <w:br/>
        <w:t>лық шағым менің!</w:t>
        <w:br/>
        <w:t>ҒЫ 195</w:t>
      </w:r>
    </w:p>
    <w:p>
      <w:r>
        <w:t>кізген. Қалған екі үйдің бірі қотаннан сәл өрлеу,</w:t>
        <w:br/>
        <w:t>екіншісі ылдилай ірге тепкен.</w:t>
        <w:br/>
        <w:t>Қоныс дүрмегі басылғап соң уақ жандары бар-</w:t>
        <w:br/>
        <w:t>лар қой сойып, көршілерін басқа шақырысады.</w:t>
        <w:br/>
        <w:t>Қалған етін көже қатық, сорпа-су қылады. Ал ірі</w:t>
        <w:br/>
        <w:t>қара бағатын Өзденбай, Есенбай, Аткелтір мен Әл-</w:t>
        <w:br/>
        <w:t>тайлар мұндайдан мақұрым. Қасқыр тартқан, тас-</w:t>
        <w:br/>
        <w:t>тан құлап мертіккен ірілі-уақты малдың етіне бө-</w:t>
        <w:br/>
        <w:t>ліс болғанға дейін қызылсырап жас сорпа аңсап</w:t>
        <w:br/>
        <w:t>отырғандары. Мертіккен малдыц өзіп қол тоқпақ-</w:t>
        <w:br/>
        <w:t>тай қызыл көз пелшір Алексей мен ірі қарапың</w:t>
        <w:br/>
        <w:t>заппермесі Михаил кәріс «Орталыққа жөпелтеміз!</w:t>
        <w:br/>
        <w:t>Етектегі егіншілердің сталабайына ст керек» деп</w:t>
        <w:br/>
        <w:t>дікіңдейді. Көбіне жайлаудағы малшы арасына бө-</w:t>
        <w:br/>
        <w:t>ліс салмай қырсық қылады. Мұндайда койдыпц</w:t>
        <w:br/>
        <w:t>заппермесі, бүкіл малшылар құрметтейтін ажасы</w:t>
        <w:br/>
        <w:t>Әбдірахман қария ара түседі. Зілдене қалып «мұн-</w:t>
        <w:br/>
        <w:t>дағылар қалқоз емес пе? Жұмысшы емес пе?» деп</w:t>
        <w:br/>
        <w:t>осындағы өзі деңгейлес басшылармен кеңірдектесе-</w:t>
        <w:br/>
        <w:t>ді де жатады. Тіпті Михаил мен Алексей ырық бер-</w:t>
        <w:br/>
        <w:t>мей бара жатса, ашуға да басады. Осы жолы тым</w:t>
        <w:br/>
        <w:t>қатты кеткен:</w:t>
        <w:br/>
        <w:t>-- Сендер қазақ жайын білмейсіңдер! Қызыл</w:t>
        <w:br/>
        <w:t>тістеп, ак ішпесе бұл қазақ мал соңында неғып</w:t>
        <w:br/>
        <w:t>жүр. Қөрер ем сендердің орыстартшп мен кәрісте-</w:t>
        <w:br/>
        <w:t>ріңді жыл он екі ай күндіз-түні мал соңында жүұр-</w:t>
        <w:br/>
        <w:t>генін. Қөргенбіз көмекшілік пен сақманга келген-</w:t>
        <w:br/>
        <w:t>дерінің бір айға шыдамай, «пойтік-шортік» деп та-</w:t>
        <w:br/>
        <w:t>йып тұрғанып. Қыс қыспағын көрген малшының</w:t>
        <w:br/>
        <w:t>сәл де болса бел жазар кезі осы жайлау. Ептеп кө-</w:t>
        <w:br/>
        <w:t>ңіл көтереді. Шама-шарқынша калқоз-қалқоз бо-</w:t>
        <w:br/>
        <w:t>лып той-томалақ жасайды. «Мал бағылмай қалды!</w:t>
        <w:br/>
        <w:t>Ауыл қыдырасыңдар, көкпар тартасындар!» деп</w:t>
        <w:br/>
        <w:t>оған да тыжырынасындар. Жоқ олай болмайды. Қа-</w:t>
        <w:br/>
        <w:t>зақтың жайлауда өз салты, өз ғұрпы бар. Қоғамдық</w:t>
        <w:br/>
        <w:t>малға деп ала жаздай ала өкпе болып мал азығын</w:t>
        <w:br/>
        <w:t>дайындаймыз. Ал сол қалқоздың адамына ше?</w:t>
        <w:br/>
        <w:t>Малды ойлағанда сол малды бағып-қағатын мал-</w:t>
        <w:br/>
        <w:t>шыпы негс ойламаймыз осы? Малшы жел оба</w:t>
        <w:br/>
        <w:t>ма?-- деп бүктеп алган қамшысын керзі етігінің</w:t>
        <w:br/>
        <w:t>қоншына салып-салып жібереді. Михаил да, Алек-</w:t>
        <w:br/>
        <w:t>сей де Әбдірахманның жасы үлкендігін сыйлап аса</w:t>
        <w:br/>
        <w:t>қатты кетпеген.</w:t>
        <w:br/>
        <w:t>-- Ой, Абике, бастық солай айтат, биз орыпда-</w:t>
        <w:br/>
        <w:t>ган кирек,-- дейді, жөн сөзге жығылған Алексей</w:t>
        <w:br/>
        <w:t>201</w:t>
        <w:br/>
        <w:t>Кең жауырыны еңкейіп кетіпті. Шынымен-ақ. қар-</w:t>
        <w:br/>
        <w:t>тайған екен. Оның үстіне «ендігі артында қалатын</w:t>
        <w:br/>
        <w:t>жалғыз тұяғы»-- менімен айырылысар күн де о кі-</w:t>
        <w:br/>
        <w:t>сінің белін бүгіп кеткен сияқты.</w:t>
        <w:br/>
        <w:t>--.Қелесі бейсенбі-жұмада, құдай аман ғып,</w:t>
        <w:br/>
        <w:t>жолымызды түсірсе жүреміз,-- деді атам. Сөйтті</w:t>
        <w:br/>
        <w:t>де есік алдында екі дәртесі аспанға қарай қаңта-</w:t>
        <w:br/>
        <w:t>рулы тұрған арбаны жәндеп, дөңгелектерін май-</w:t>
        <w:br/>
        <w:t>лауға кірісті. Мен соғыстан келмей қалған ағала-</w:t>
      </w:r>
    </w:p>
    <w:p>
      <w:r>
        <w:t>рым есіме түсіп, мұңайып отыр едім, апам келіп</w:t>
        <w:br/>
        <w:t>шақшадай ғана тақыр басымды кеудесіне қысты.</w:t>
        <w:br/>
        <w:t>-- Бара ғой, күнім. Бізді де құдай өлтірмес.</w:t>
        <w:br/>
        <w:t>Бізге қарайлама. Ел ішіндеміз ғай. Ағайын-туған</w:t>
        <w:br/>
        <w:t>қас-қабағымызға қарар. Қысылсақ қол ұшын бе-</w:t>
        <w:br/>
        <w:t>рер. Басымыз ауырып, балтырымыз сыздаса, осы</w:t>
        <w:br/>
        <w:t>ағайындарымыз жар болар. Бірақ, ауылыңды</w:t>
        <w:br/>
        <w:t>ұмытпа, қарағым!</w:t>
        <w:br/>
        <w:t>Менің жылағым да, еркелегім де келді.</w:t>
        <w:br/>
        <w:t>Сол күні үшеуіміз тым-тырыс жүрдік. Әркім өз</w:t>
        <w:br/>
        <w:t>ойымен өзі. Сүт қатқан бидай көжемізді ертерек</w:t>
        <w:br/>
        <w:t>ішіп, жатып қалдық. Түнде тағы да түс көрдім. Тү-</w:t>
        <w:br/>
        <w:t>сімде: «полуторканы». тағы да өзім айдап жүр</w:t>
        <w:br/>
        <w:t>екемін. «Қөнқамысқа» тойға бара жатырмыз. «Са-</w:t>
        <w:br/>
        <w:t>һықамыстың» бар қыз-келіншектері мен жігіттері</w:t>
        <w:br/>
        <w:t>сықа тиеліп алған. Шанақта Бекен ағам мен Ерба-</w:t>
        <w:br/>
        <w:t>тыр көкем де отыр екен. Сараны жаныма -- каби-</w:t>
        <w:br/>
        <w:t>наға алыппын. Сағила шанақтан еңкейіп келіп, ба-</w:t>
        <w:br/>
        <w:t>сын кабинаға сұғады. Сараны иығынан тартады.</w:t>
        <w:br/>
        <w:t>«Ей, келін; ана ұлға айтсаңшы, машинаны көзіңе</w:t>
        <w:br/>
        <w:t>қаран, дұрыстап айдасын!»-- дейді. Мен: «сенің</w:t>
        <w:br/>
        <w:t>байың баяғыда мәшинені көзіне қарап, дұрыстап</w:t>
        <w:br/>
        <w:t>айдаушы Ма еді?» Отыр әрі, пысықсымай!»-- дей-</w:t>
        <w:br/>
        <w:t>мін. Шанақтағының бәрі ду күледі. Жамырай кү-</w:t>
        <w:br/>
        <w:t>леді. Мен де күлем. Сақылдап күлем.</w:t>
        <w:br/>
        <w:t>Өз күлкімнен өзім ояна келсем, апам басымды</w:t>
        <w:br/>
        <w:t>сипап, атам дұға оқып отыр. Көзімді ашып алсам,</w:t>
        <w:br/>
        <w:t>терлеп қалыппын. Денем күйіп-жанып барады. Бұл</w:t>
        <w:br/>
        <w:t>жан толқуына түскендегі әдетім екен.</w:t>
        <w:br/>
        <w:t>-- Не болды саған, қарағым?-- дейді апам.</w:t>
        <w:br/>
        <w:t>-- Түк те болған жоқ,-- деймін мен. Тауық ша-</w:t>
        <w:br/>
        <w:t>қырып, таң атып келеді екен.</w:t>
        <w:br/>
        <w:t>СУ</w:t>
        <w:br/>
        <w:t>сыбырынан басқа артық сөз, орыңсыз күлкі, жай-</w:t>
        <w:br/>
        <w:t>шылықтағы жан жадыратар жылы әңгіме болған</w:t>
        <w:br/>
        <w:t>жоқ. Бүгінгі болған істен хабардар Әлтай да ежел-</w:t>
        <w:br/>
        <w:t>гі әдетінше жездесініп әжуәлай беретін Өзденбай-</w:t>
        <w:br/>
        <w:t>ды қажап, артық қалжың айтқан жоқ. Балалар да</w:t>
        <w:br/>
        <w:t>тойған қозыдай моп-момақан болын" отырды. Ас</w:t>
        <w:br/>
        <w:t>үнсіз, көңілсіз ішілді. Тек ет желініп, шай ішілген</w:t>
        <w:br/>
        <w:t>соң «Алла разы болсын» айтып, ас қайырып, орны-</w:t>
        <w:br/>
        <w:t>нан тұра берген Қарашалға Үкі ақырын ғана тіл</w:t>
        <w:br/>
        <w:t>қатты:</w:t>
        <w:br/>
        <w:t>-- Нүсіп-оу, абайласаңшы? Қейде бата тиеді,</w:t>
        <w:br/>
        <w:t>кейді қате тиеді деген. Бір күні жалғыз қатының-</w:t>
        <w:br/>
        <w:t>ды жазым қып ап жүрме? Қазір заң жаман. Басың</w:t>
        <w:br/>
        <w:t>бәлеге қалады. Құныкер болып жүрерсің. Жаз-</w:t>
        <w:br/>
        <w:t>мышта маңдайына жазылған қатын осы шығар.</w:t>
        <w:br/>
        <w:t>Бала таппағанын бетіне салық қыла бермейік?</w:t>
        <w:br/>
        <w:t>«Жазмыштан озмыш жоқ» демеуші ме еді бұрын-</w:t>
        <w:br/>
        <w:t>ғылар?-- деді.</w:t>
      </w:r>
    </w:p>
    <w:p>
      <w:r>
        <w:t>-- Мен Қатша ағзамды тауып әкелейін,- деп</w:t>
        <w:br/>
        <w:t>бір ұртынан күлді де, Қарашал үйден қиқайып шы-</w:t>
        <w:br/>
        <w:t>ғып кетті. Әлі ері алынып отқа қойылмаған шаб-</w:t>
        <w:br/>
        <w:t>дар атқа бір жамбастай мінді. Үйге сүйеулі тұрған</w:t>
        <w:br/>
        <w:t>бақанды тақымына басып, ойдағы ауылға ат ба-</w:t>
        <w:br/>
        <w:t>сын бұрды.</w:t>
        <w:br/>
        <w:t>-- Апатай-ау, ана кісі ашумен барып, әйелін</w:t>
        <w:br/>
        <w:t>жазым қылар ма екен,-- деді Қарашал ұзанқырап</w:t>
        <w:br/>
        <w:t>кеткен соң, ыдыс-аяқ жууға көмектесіп жүрген Нұ-</w:t>
        <w:br/>
        <w:t>рила.</w:t>
        <w:br/>
        <w:t>-- Әлтай-ай, атыңа мін де, ауыл қыдырған бо-</w:t>
        <w:br/>
        <w:t>лып, ілесе баршы? Қөз қырыңды салшы?-- деді ше-</w:t>
        <w:br/>
        <w:t>шесі. . і</w:t>
        <w:br/>
        <w:t>-- О-ой, арашаға шамам келмейді менің,- деп</w:t>
        <w:br/>
        <w:t>кергіді Әлтай,-- Қараекеңннің дүлей күшіне кім</w:t>
        <w:br/>
        <w:t>шақ келсін?</w:t>
        <w:br/>
        <w:t>-- Ибай-ау, неғыпты сонша? Зіңгіттей жігіт</w:t>
        <w:br/>
        <w:t>емессін 6? Ең болмаса құрықшасына жармаспай-</w:t>
        <w:br/>
        <w:t>сың ба? Соған да шамаң келмей ме? О не дегенің,</w:t>
        <w:br/>
        <w:t>Әлтайжан-оу?-- деді Нұрила мүләйім дауыспен.</w:t>
        <w:br/>
        <w:t>-- Е-е-е, келеді шамам! Бірақ Қатша ағзамға</w:t>
        <w:br/>
        <w:t>обал жоқ. Өзіне де сол керек! Осы жасымда осын-</w:t>
        <w:br/>
        <w:t>дай көкбет, осындай қиқар қатын көрсем көзім</w:t>
        <w:br/>
        <w:t>ақсын! Қайта жанын жаһәннәмға жібермеген екен,</w:t>
        <w:br/>
        <w:t>Қарекең, О кісі бір соқпайды, бір соққан қатынын</w:t>
        <w:br/>
        <w:t>қайта соқпайды. Білеміз ғой, Қатша ағзам әнінен</w:t>
        <w:br/>
        <w:t>асқанда барып кескен теректей қылып сілейтіп са-</w:t>
        <w:br/>
        <w:t>206</w:t>
        <w:br/>
        <w:t>латынын. Қара да тұрыңдар, МНүсекең Қатша ағ-</w:t>
        <w:br/>
        <w:t>замды бақанмен артқа түртіп айдап келеді, әлі!</w:t>
        <w:br/>
        <w:t>- Бұ жолы тым ашулы. Бұрын ыдыс-аяқ лақ-</w:t>
        <w:br/>
        <w:t>тырмайтын еді, бейшара,- деп ернін бір сылп ет-</w:t>
        <w:br/>
        <w:t>кізді Үкі.</w:t>
        <w:br/>
        <w:t>-- Шыдамның да шегі бар деген,-- деп күлді</w:t>
        <w:br/>
        <w:t>Әлтай.</w:t>
        <w:br/>
        <w:t>-- Е-е, ӘӘлтай-жан, күлме?-- деді Нұрила,-</w:t>
        <w:br/>
        <w:t>сеніңде маңдайыңа қандай әйел жазулы тұрғанын</w:t>
        <w:br/>
        <w:t>қайдан білесің? Ала бүлік біреу кездессе сорың</w:t>
        <w:br/>
        <w:t>сонда қайнар. Әйел аларында үлкендердің ақылын</w:t>
        <w:br/>
        <w:t>ал? Бекер ұрынып қап жүрме, қарағым?</w:t>
        <w:br/>
        <w:t>-- Мен ондай қатын алмаймын. Ондай қатын-</w:t>
        <w:br/>
        <w:t>ды бір күн де ұстамаймын! Артқа бір теуіп айдап</w:t>
        <w:br/>
        <w:t>шығам! Ал апамның ұнатқан қызын өзіне келін</w:t>
        <w:br/>
        <w:t>ғып әкеп берем де, өзім ұнатқан қызды әйел қы-</w:t>
        <w:br/>
        <w:t>лам,-- деп ақсия күлді Әлтай. Шешесі Әлтайға қа-</w:t>
        <w:br/>
        <w:t>рап женіл бір күрсініп алды.</w:t>
        <w:br/>
        <w:t>Кімді алсаң да, әйтеуір көргенді жердің қы-</w:t>
        <w:br/>
        <w:t>зын ал, қарағым? «Анасын көріп қызын ал, аяғын</w:t>
        <w:br/>
        <w:t>көріп асын іш» демеуші ме еді?</w:t>
      </w:r>
    </w:p>
    <w:p>
      <w:r>
        <w:t>-- Сұлуға қызықпа, Әлтайжан? «Көңілі сұлу-</w:t>
        <w:br/>
        <w:t>дың өңі сұлу» деген,-- деп бір желпініп қалды Өз-</w:t>
        <w:br/>
        <w:t>денбай.</w:t>
        <w:br/>
        <w:t>-- О-ой; бұл кісілер енді тәрбиелеуге кіріседі,</w:t>
        <w:br/>
        <w:t>өстіп,-- деп Әлтай шытынай қалды.-- Мінезі де,</w:t>
        <w:br/>
        <w:t>өңі де Нұрила тәтемдей бір шүйке бас әкеп берсем</w:t>
        <w:br/>
        <w:t>риза боласыңдар ма, осы?</w:t>
        <w:br/>
        <w:t>-- |Ләйім, тәцірім тілеуіңе жеткізсін,-- деді Үкі</w:t>
        <w:br/>
        <w:t>жабырқап,-- Бірақ сен келін түсіргенше, менің ең-</w:t>
        <w:br/>
        <w:t>сем түсе ме деп қорқам-ау, осы.</w:t>
        <w:br/>
        <w:t>-- Өздерің біл. Бір бұл емес қой Қарекеңнің</w:t>
        <w:br/>
        <w:t>әйелін алдына сап айдап жүргені,-- деді де Өзден-</w:t>
        <w:br/>
        <w:t>бай тісін шұқып, орнынан тұрды. Әлтай екеуі қа-</w:t>
        <w:br/>
        <w:t>қырынып-түкірініп қотанды айналып жыраға түсіп</w:t>
        <w:br/>
        <w:t>кетті.</w:t>
        <w:br/>
        <w:t>Көп кешікпей Қарашал Катша ағзамын төменгі</w:t>
        <w:br/>
        <w:t>ауылдан жаяу айдап келді. Қатша ксле-сала іргеге</w:t>
        <w:br/>
        <w:t>бүк түсіп теріс қарап жатын қалды. Сойылға жы-</w:t>
        <w:br/>
        <w:t>ғылған қатынның қой күзетіпе шықпайтынын түсі-</w:t>
        <w:br/>
        <w:t>нін, қотан шетіне төсекті мықтап салып алып Өз-</w:t>
        <w:br/>
        <w:t>денбай жатты. Әлтай кербестіге бір жамбастай мі-</w:t>
        <w:br/>
        <w:t>ніп, Қеңсайдың астындағы сауын сиыр пермесін-</w:t>
        <w:br/>
        <w:t>дегі қыз-келіншектерін жағалай кетті.</w:t>
        <w:br/>
        <w:t>Ертеңіне қойды Разақ пен Әлім өргізді дс, Қа-</w:t>
        <w:br/>
        <w:t>207</w:t>
        <w:br/>
        <w:t>зілсіз ғана ақтала сөйлеп. Қолын етекке қарай нұс-</w:t>
        <w:br/>
        <w:t>қай береді.</w:t>
        <w:br/>
        <w:t>-- Бастық маған да айтады. Олардың айтқа-</w:t>
        <w:br/>
        <w:t>нын кәз жұмып орындай беру керек пе екен? Мал-</w:t>
        <w:br/>
        <w:t>шы тоқ болса -- мал да тоқ. Біз алдымен өз қара-</w:t>
        <w:br/>
        <w:t>мағымыздағы халықтың қамын ойлауға тиіспіз. Ал</w:t>
        <w:br/>
        <w:t>орталыққа ет керек болса, әктілесін-де сойсын ана</w:t>
        <w:br/>
        <w:t>жұнттай ірі қараның бірін. Мал жетеді осы қал-</w:t>
        <w:br/>
        <w:t>қозда!</w:t>
        <w:br/>
        <w:t>-- О-о, булмайт, булмайт, Ұлар еттики мал.</w:t>
        <w:br/>
        <w:t>Қузде мясокомбинат айдайт кирек,-- дейді Миха-</w:t>
        <w:br/>
        <w:t>ил. Десс дс жөн білетін адамдар смес пе, «мейлі</w:t>
        <w:br/>
        <w:t>ендеше, өздерің біл» дегендей қолды бір сілтеп бұ-</w:t>
        <w:br/>
        <w:t>рылып алып жүре береді.</w:t>
        <w:br/>
        <w:t>Пысықай Әлтай басқа жұрт осылай өңеш жыр-</w:t>
        <w:br/>
        <w:t>тысып жүргенде өз жөнін өзі табады. Бір күні сәске</w:t>
        <w:br/>
        <w:t>түсте Әлтай жұнттай қара құнанды алдыңғы аяғын</w:t>
        <w:br/>
        <w:t>салақтатып, кекілін желкілдете ақсатып таудан</w:t>
        <w:br/>
        <w:t>қақпалап айдап түсті. Шешесі аң-таң болып аңы-</w:t>
        <w:br/>
        <w:t>рып қалды.</w:t>
        <w:br/>
        <w:t>-- Тастан құлап аяғын сындырылты, қутұяқ</w:t>
        <w:br/>
        <w:t>болғыр!-- деді Әлтай жерге бір түкіріп.-- Мұнда</w:t>
        <w:br/>
        <w:t>жазық жоқ, бізде азық жоқ.</w:t>
      </w:r>
    </w:p>
    <w:p>
      <w:r>
        <w:t>-- Обал емес пе?-- деді шешесі баласына сұр-</w:t>
        <w:br/>
        <w:t>лана қарап.</w:t>
        <w:br/>
        <w:t>-- Обал болса, таудан арқалап түсем бе мен,</w:t>
        <w:br/>
        <w:t>бұл жау алғырды? Бүгін тауға бармағанда ғой,</w:t>
        <w:br/>
        <w:t>арам әледі екен, қартаң шірігір.</w:t>
        <w:br/>
        <w:t>-- Тек!-- деді де шешесі онан әрі үндеген жоқ.</w:t>
        <w:br/>
        <w:t>Құнанның аяғы қалай сынғанын шешесі сезгенмен,</w:t>
        <w:br/>
        <w:t>бір алладан басқа ешкім білмейді. Құнанда тіл</w:t>
        <w:br/>
        <w:t>жоқ, Әлтай үйінде ет жоқ.</w:t>
        <w:br/>
        <w:t>Әлтай үйден сусын іше салып, атына қайта</w:t>
        <w:br/>
        <w:t>қонды.</w:t>
        <w:br/>
        <w:t>-- Апа, мен запперме мен пелшірді ертіп келс-</w:t>
        <w:br/>
        <w:t>Мін. Ана құнан ұзап кетпесін? Аткелтір аға екеуміз</w:t>
        <w:br/>
        <w:t>сойып бөліп аламыз,- деп шешесіне көзін бір қы-</w:t>
        <w:br/>
        <w:t>сып қойды.-- Құнанның тастан құлап аяғын сын-</w:t>
        <w:br/>
        <w:t>дырғанын өз көздерімен көрмесе, әкті жасамай</w:t>
        <w:br/>
        <w:t>қояды.</w:t>
        <w:br/>
        <w:t>Бір шай қайнатым уақыттан соң Әлтай заппер-</w:t>
        <w:br/>
        <w:t>мені де, пелшірді де салақтатып ертіп келді. Қар-</w:t>
        <w:br/>
        <w:t>сы өзектен Аткелтір де шыға келді. Атын үсті-үсті-</w:t>
        <w:br/>
        <w:t>не тебініп, жымыңдай күліп, бір жақсылықтың</w:t>
        <w:br/>
        <w:t>нісін ол да сезіп келеді. «Ет десе беттен айырыла-</w:t>
        <w:br/>
        <w:t>202</w:t>
        <w:br/>
        <w:t>ішетіні де рас. Бірде осы кісі тамақсау Өздеңбайға</w:t>
        <w:br/>
        <w:t>Нұриланың кейіп:</w:t>
        <w:br/>
        <w:t>-- Өзденбай-оу, қу мешкей-ау, бала-шағаның</w:t>
        <w:br/>
        <w:t>басы бар ғой. Айранды тарта ішсеңші?-- дегенде,</w:t>
        <w:br/>
        <w:t>қойнында жатса да аға оруағын сыйлап, Нұриланы</w:t>
        <w:br/>
        <w:t>«жеңеше» дейтін Өзденбайдың:</w:t>
        <w:br/>
        <w:t>-- Жеңеше-ау, мен ішпеймін-ау, қу жұмыс іш-</w:t>
        <w:br/>
        <w:t>кізеді-ау,-- дегенінің куәсі болып еді. Әділ сөзге</w:t>
        <w:br/>
        <w:t>екеуі езу тартып, сонан бері Нұрила Өзденбайға</w:t>
        <w:br/>
        <w:t>олай демейтін болған. Таршылықтан жаны кейіген</w:t>
        <w:br/>
        <w:t>сон айтқан сөзі де. Әйтпесе жуас та болса аға ор-</w:t>
        <w:br/>
        <w:t>нына омеңгер, өзіне сүйеу болып, түтін түтетіп от-</w:t>
        <w:br/>
        <w:t>ырғаны осы Өздецбайдың арқасы екенін неге біл-</w:t>
        <w:br/>
        <w:t>месін.</w:t>
        <w:br/>
        <w:t>Үкі апаң мал стекке түсіп, қалаға жақыпндаған-</w:t>
        <w:br/>
        <w:t>да қаланың қатықсыз шөп көжесінен, оның үстіне</w:t>
        <w:br/>
        <w:t>оқу сорып, қайыстай қатып, ақ шөлмектей боза-</w:t>
        <w:br/>
        <w:t>рып, демалыс сайын арсалаңдап кеп тұратын Жә-</w:t>
        <w:br/>
        <w:t>Йірбек қайтқанда да ірімшік пен құрт, шағын бү-</w:t>
        <w:br/>
        <w:t>йен май салынған дорбаны қолына ұстатып:</w:t>
        <w:br/>
        <w:t>-- Әлгі Айша келінге сәлем де? Шөміштен қақ-</w:t>
        <w:br/>
        <w:t>пасын сені?-- деп тәптіштей тапсырып жатады.</w:t>
        <w:br/>
        <w:t>Жәйірбектің бұл сәлемді жеткізер, жеткізбесінде</w:t>
        <w:br/>
        <w:t>шаруасы да болмайды. Жәйірбек жылда үйіне пә-</w:t>
        <w:br/>
        <w:t>терші болатын Мүбәрәк пен Айша да шиеттей ба-</w:t>
        <w:br/>
        <w:t>лалы-шағалы адамдар. Айша балажан, құдайға</w:t>
        <w:br/>
        <w:t>қараған адам. Жәйірбекті шөміштен қақпақ түгіл,</w:t>
      </w:r>
    </w:p>
    <w:p>
      <w:r>
        <w:t>өз балаларынан бір де кем көрмейді. Ерлі-зайып-</w:t>
        <w:br/>
        <w:t>ты екеуі де қабақ шытып, теріс пейіл көрсетпейді.</w:t>
        <w:br/>
        <w:t>Жәйірбек те жылда сәл болса да тамағы тоқтау</w:t>
        <w:br/>
        <w:t>болатын шағын бас басқа ағайындардікіне пәтерге</w:t>
        <w:br/>
        <w:t>тұрғысы келмей, осы үйді ғана қалайды. Осы үй-</w:t>
        <w:br/>
        <w:t>дің сегіз баласына қосылып, Мүбәрәэктің үлкен ұлы</w:t>
        <w:br/>
        <w:t>Текеңмен егіздің сыңары екінші ұлы болып жү-</w:t>
        <w:br/>
        <w:t>ре береді.</w:t>
        <w:br/>
        <w:t>Жылда жайлаудан түсіп, көші-қон абыр-сабы-</w:t>
        <w:br/>
        <w:t>ры басылған соң жуас күрең жорғаға арба жегіп,</w:t>
        <w:br/>
        <w:t>Өзденбай қалқоздан жаздырып алған бір қап ұн-</w:t>
        <w:br/>
        <w:t>ды, нән семіз ту қойды, Нұрила ауыздарынан жы-</w:t>
        <w:br/>
        <w:t>рып беретін ірімшік, құрт, сары май, тоң май салын-</w:t>
        <w:br/>
        <w:t>ған мөшекті, шешесі көңіл жетер ағайынға сыбаға</w:t>
        <w:br/>
        <w:t>деп жолдағап жайлаудың дәмді сүрі салынған үл-</w:t>
        <w:br/>
        <w:t>кен ақ дорбаны арбаға салып, Жәйірбекті жанына</w:t>
        <w:br/>
        <w:t>қатар отырғызып, қалаға оқуға алып жүреді. Есі-</w:t>
        <w:br/>
        <w:t>210</w:t>
        <w:br/>
        <w:t>тын» қазақ емес пе, бұл да! Әлтай аягының сыны-</w:t>
        <w:br/>
        <w:t>ғын ауырсынып жайылымай мелшиіп тұрған құ-</w:t>
        <w:br/>
        <w:t>нанды пелшір мен заппермеге көрсетті. Запперме</w:t>
        <w:br/>
        <w:t>аяқасты ашулана қалды. Сөзін орысша-қазақша</w:t>
        <w:br/>
        <w:t>араластырып «малға қарамайсындар, қазақтар,</w:t>
        <w:br/>
        <w:t>жайлауда мал бақпайсыцңдар. Мал бет-бетімен ке-</w:t>
        <w:br/>
        <w:t>теді!» дегенге келтірді.</w:t>
        <w:br/>
        <w:t>-- Сен толейті--деді пелшір де сызданып.</w:t>
        <w:br/>
        <w:t>-- Дұрыс айтасыз пелшір аға! Қазақта «қолың-</w:t>
        <w:br/>
        <w:t>мен істегенінді мойныңмен көтер» деген дана сөз</w:t>
        <w:br/>
        <w:t>бар. Біз кінәлі. Атекең екеуміз кінәліміз. Аяқты</w:t>
        <w:br/>
        <w:t>малға «тау-тасқа шықпа» деп қалай айтарсың?</w:t>
        <w:br/>
        <w:t>Тілсіз мал басы ауған жаққа жайылмай ма? Қай-</w:t>
        <w:br/>
        <w:t>та осы құнанды арам өлтірмей тауып экелгеніме</w:t>
        <w:br/>
        <w:t>құдайға шүкір деңіздер? Малға қарағанымның ар-</w:t>
        <w:br/>
        <w:t>қасы шығар бұл!</w:t>
        <w:br/>
        <w:t>-- Шабапдар калай багат, сендер солай багат</w:t>
        <w:br/>
        <w:t>кирек!--- деді запперме райынан қайтпай.</w:t>
        <w:br/>
        <w:t>Қалай дегенмен де біз кінәліміз, ағалар. Атекен</w:t>
        <w:br/>
        <w:t>екеуіміз бөліп төлейміз. Бөліп аламыз. Менің тап</w:t>
        <w:br/>
        <w:t>осындай қара жабағым бар. Орнына соны қоямыз.</w:t>
        <w:br/>
        <w:t>Қалқоз малы түгел болады, пермееке! Құлай да</w:t>
        <w:br/>
        <w:t>риза, құдағи да тыныш!-- деп Әлтай қызына сәй-</w:t>
        <w:br/>
        <w:t>леп, арсалаңдай езу тартты.</w:t>
        <w:br/>
        <w:t>-- Жок, жо-а-ок. Орталық жиберу кирек,-- де-</w:t>
        <w:br/>
        <w:t>ді запперме.</w:t>
        <w:br/>
        <w:t>Әлтай оның сөзін естімеген болып шешесіне</w:t>
        <w:br/>
        <w:t>дауыстады.</w:t>
        <w:br/>
        <w:t>-- Апа, мына кісілер аттан түссін де. Қазан кө-</w:t>
        <w:br/>
        <w:t>термейсіз бе? Үйде ашы судан бірдеңе бар ма еді,</w:t>
        <w:br/>
        <w:t>өзі? Шақырса келтіре алмайтын қонақтар ғой, бұ</w:t>
        <w:br/>
        <w:t>кісілер! Зауде бір келгенде сыйлап жіберейік те,</w:t>
        <w:br/>
        <w:t>адамша?--- деп иек қақты.</w:t>
      </w:r>
    </w:p>
    <w:p>
      <w:r>
        <w:t>Үнемі қызара бөртіп жүретін қызыл көз пелтпір</w:t>
        <w:br/>
        <w:t>Әлтайдың сөз төркінің түсіне қойып, сылқ ете</w:t>
        <w:br/>
        <w:t>қалды.</w:t>
        <w:br/>
        <w:t>-- Айда, Миша, черт с ним! Дау апа чай бе-</w:t>
        <w:br/>
        <w:t>рет,- деп аттан түсе берді.</w:t>
        <w:br/>
        <w:t>Сол күні Әлтай қазаны бір майланды. Аткелтір</w:t>
        <w:br/>
        <w:t>мен Өзденбай екеуі құнанды тез жәрксемдеп, скі</w:t>
        <w:br/>
        <w:t>үйге тең бөліп тастады. Әлтай «жазым болған» құ-</w:t>
        <w:br/>
        <w:t>нанды төлемек түгіл, «ауырын өлді» қылып әкті-</w:t>
        <w:br/>
        <w:t>летіп алмак болып, сол күні сарайына ашы бұрыш-</w:t>
        <w:br/>
        <w:t>тан өзге ашқылтым түссе нарттай болып қызарып</w:t>
        <w:br/>
        <w:t>кететін кәріс запперме Михаил мен удай мас Алек-</w:t>
        <w:br/>
        <w:t>203</w:t>
        <w:br/>
        <w:t>дертінде қыз жүретін Әлтай Жәйірбекті жолшыбай</w:t>
        <w:br/>
        <w:t>қажап болады. Әңгімені:</w:t>
        <w:br/>
        <w:t>-- Осы Мүбәрәктің үйінде бір сұлу қызы бар</w:t>
        <w:br/>
        <w:t>дейді, ә?-- деп бастап, Жәйірбектен сыр тарта-</w:t>
        <w:br/>
        <w:t>ды.-- Со қыз сенімен бір класта оқи ма, қалай?</w:t>
        <w:br/>
        <w:t>Жоқ сенен төмен оқи ма?</w:t>
        <w:br/>
        <w:t>Жәйірбек өзінен жасы үлкен шөбере ағасынын</w:t>
        <w:br/>
        <w:t>сұрағына дұрыс жауап беріп, бастабында ызылып</w:t>
        <w:br/>
        <w:t>отырады. Әлтай енді Жәйірбекті қытықтай сөй-</w:t>
        <w:br/>
        <w:t>лейді:</w:t>
        <w:br/>
        <w:t>-- Сен Мүбәрәктің үйіне неге жылда пәтерші</w:t>
        <w:br/>
        <w:t>боласың, осы?-- деп төте кетеді.-- Шағын басты</w:t>
        <w:br/>
        <w:t>өзге ағайын құрып қалып па?</w:t>
        <w:br/>
        <w:t>Әлтай әңгімесінің басында-ақ не айтайын деп</w:t>
        <w:br/>
        <w:t>келе жатқанын сезіп отыратын Жәйірбек енді тура</w:t>
        <w:br/>
        <w:t>жауаптан жалтарып, жорта ашулана бастайды.</w:t>
        <w:br/>
        <w:t>-- Айша апай мен Мүбәрәк аға балажан жақ-</w:t>
        <w:br/>
        <w:t>сы адамдар! Ал Текен екеуміз доспыз.</w:t>
        <w:br/>
        <w:t>-- Е-е, былай қара, доспыз дейді-ау. Шүу-у, өй</w:t>
        <w:br/>
        <w:t>жамандатқыр! Ал әлгі Мүбәрәктің қызының аты</w:t>
        <w:br/>
        <w:t>кім еді? Ақмарал ма еді? Со қызбен қалайсың</w:t>
        <w:br/>
        <w:t>өзің? Икемдеп жүрсің бе, былай?</w:t>
        <w:br/>
        <w:t>-- Ол менің жақын қарындасым ғой, Әлтай аға.</w:t>
        <w:br/>
        <w:t>-- Жақыншылын мұның. Қай жағынан жақын-</w:t>
        <w:br/>
        <w:t>ей, саған? Онан да шыныңды айтсаншы? Мүдбәрәк-</w:t>
        <w:br/>
        <w:t>тің үйін жылда шиырлап шықпайтыным сол қыз-</w:t>
        <w:br/>
        <w:t>дың мәгниті десеңші?</w:t>
        <w:br/>
        <w:t>Әкесіне тартқап шымыр денелі Жәйірбек шіл-</w:t>
        <w:br/>
        <w:t>тиген Әлтайды мойнынан құшақтай қысыл, арба-</w:t>
        <w:br/>
        <w:t>ның артына қарай шалқайта жығады.</w:t>
        <w:br/>
        <w:t>-- Былай қара-ей;) мына жүгермек қайтеді-</w:t>
        <w:br/>
        <w:t>ей?-- деп Әлтай тыпырлайды да қалады. Екеуі ар-</w:t>
        <w:br/>
        <w:t>ба үстіндегі алысты місе тұтпай-арбадан түсе қап</w:t>
      </w:r>
    </w:p>
    <w:p>
      <w:r>
        <w:t>көк майсанын үстінде жатып кеп алысады. Әбден</w:t>
        <w:br/>
        <w:t>шаршаған Әлтай үстін жөндеп жатып:</w:t>
        <w:br/>
        <w:t>-- Жаман неме, дәмесін қарай гөр, өзінің? Әлі-</w:t>
        <w:br/>
        <w:t>не қарамайды екең-ау бала деген? Сенің құдалы-</w:t>
        <w:br/>
        <w:t>ғыңа баруға дайындалып жүрсем, онысы несі-ейр</w:t>
        <w:br/>
        <w:t>Осы күнгінің баласы үлкен сыйлағанды, жақсы-</w:t>
        <w:br/>
        <w:t>лықты біледі дейсің бе?-- деп Жәйірбекке қулана,</w:t>
        <w:br/>
        <w:t>сығырая қарайды.</w:t>
        <w:br/>
        <w:t>-- Әлеке, жақсылығыңыз өзіңізге. Мен келер</w:t>
        <w:br/>
        <w:t>жылы институтқа оқуға барам. Онда бес жыл оқып</w:t>
        <w:br/>
        <w:t>болған соң, аспирантураға түсіп оқимын. Ал оған</w:t>
        <w:br/>
        <w:t>дейін менің құдалығыма мініп баратын мына күрең</w:t>
        <w:br/>
        <w:t>213</w:t>
        <w:br/>
        <w:t>рашал -үй көлецкесінде малдас құрып отырып, ма-</w:t>
        <w:br/>
        <w:t>йИысып, қабысып қалған ыдыстарды балғаны ты-</w:t>
        <w:br/>
        <w:t>қылдата ұрын түзетуге кірісті. Өзденбай өз үйінде</w:t>
        <w:br/>
        <w:t>мырс-мырс күліп отырды. Ал түнімен бойдақшы-</w:t>
        <w:br/>
        <w:t>лық тауқыметі тыным таптырмай, жастыққа басы</w:t>
        <w:br/>
        <w:t>таң қылаң бере тиген Әлтай:</w:t>
        <w:br/>
        <w:t>-- Т-ү-үу, мына шал ұйқы бермеді-ау!-- деп әл-</w:t>
        <w:br/>
        <w:t>сін-әлсін қиналумен, құлағын жастықпен қайта-</w:t>
        <w:br/>
        <w:t>қайта бастырумен болды.</w:t>
        <w:br/>
        <w:t>Біртоға Нұрила байғұс сонан бері қой сауған</w:t>
        <w:br/>
        <w:t>сайын Қатшаның қабағыпа жалтақтай қарап, «та-</w:t>
        <w:br/>
        <w:t>ғы бір шұрқап сала ма?» деп жасқана жүретінді</w:t>
        <w:br/>
        <w:t>шығарды. Ал дәу кемпір ашуы келгенде болмаса,</w:t>
        <w:br/>
        <w:t>көбіне Қатшаның сөзіне пысқырмайды. Нұрила</w:t>
        <w:br/>
        <w:t>жаққа баданадай бота көзін бір қысып қойып,</w:t>
        <w:br/>
        <w:t>«әкесінің малы емес, өзіміздің қалқоздың малы.</w:t>
        <w:br/>
        <w:t>Жасқанбай сауа бер!» деген ишара білдіріп, қолы-</w:t>
        <w:br/>
        <w:t>на іліккен қойды «қотшы!» деп желінге жұдыры-</w:t>
        <w:br/>
        <w:t>ғымен құлаштай ұрып, күрпілдетіп сауа береді.</w:t>
        <w:br/>
        <w:t>Әлім шешесіне де, дәу апасына да айғай-ұйғайсыз-</w:t>
        <w:br/>
        <w:t>ақ қой ұстап беруге үлгереді. Әлім алдына қой</w:t>
        <w:br/>
        <w:t>әкеп тосқан сайып осы бір түсі суық адуынды адам</w:t>
        <w:br/>
        <w:t>оған жылы шыраймен қарайды. Әлімнен көрген</w:t>
        <w:br/>
        <w:t>пайдасы үшін емес, оның қылаң ұрып тұратын ел-</w:t>
        <w:br/>
        <w:t>гезектігіне, қылаусыз жас көңілдің «сенікі», «ме-</w:t>
        <w:br/>
        <w:t>нікі» деп бөле жармайтын ортақшыл мінезіне ра-</w:t>
        <w:br/>
        <w:t>зы. Үкі апаларының кебсжедегі бар жылы--жұмса-</w:t>
        <w:br/>
        <w:t>гы мсн тәтті-дәмдісі Әлім мен Разақтыц аузында.</w:t>
        <w:br/>
        <w:t>Осы ауылдағы дәу кемпірдің мейірі үш-ақ адам-</w:t>
        <w:br/>
        <w:t>га-- соғыс тауқыметін көп көріп шерменде болып</w:t>
        <w:br/>
        <w:t>қалған Нұрила мен соғыстан кейінгі ауыр жылда-</w:t>
        <w:br/>
        <w:t>ры жарық дүние есігін ашып, балалықтың бал дә-</w:t>
        <w:br/>
        <w:t>міп тұшына татпай, енді-енді қолдары аузына же-</w:t>
        <w:br/>
        <w:t>тіп, қара қанат болып қалған екі балаға ғана тұ-</w:t>
        <w:br/>
        <w:t>седі. Екі бала да кім қарағым десе соған пейіл.</w:t>
        <w:br/>
        <w:t>Дәу апасының айтқанын екі қылмайды. Үйіріліп</w:t>
        <w:br/>
        <w:t>осы кісінің төңірегінде жүреді, Әлтай жылқы күзе-</w:t>
        <w:br/>
        <w:t>тінің кезегінде болып, немесе қыз-келіншек торып</w:t>
        <w:br/>
        <w:t>дегендей үй қарасын көрмей кеткенде жалғызсы-</w:t>
        <w:br/>
        <w:t>рап қалатын кемпірдің түнде қасына жатып, тұ-</w:t>
        <w:br/>
        <w:t>шымды ертегісін тындайды. Күндіз дастарқаны ба-</w:t>
        <w:br/>
        <w:t>сында болып, бір мезгіл ес болатын да осы екеуі.</w:t>
      </w:r>
    </w:p>
    <w:p>
      <w:r>
        <w:t>Ер жетіп қалған малсақ екі бала Қарашалға</w:t>
        <w:br/>
        <w:t>да қол қанат. Қолын басатуға жарап қалды. Олар</w:t>
        <w:br/>
        <w:t>күндіз тайыншадай екі төбетпеп бірге өрісте жүре-</w:t>
        <w:br/>
        <w:t>208</w:t>
        <w:br/>
        <w:t>сейді ертіп, етекке түсіп кетті. Екеуін ашы сумен</w:t>
        <w:br/>
        <w:t>әлі дес жеріне жеткізе сыйлап, майлы ішекше ай-</w:t>
        <w:br/>
        <w:t>налдырмақ.</w:t>
        <w:br/>
        <w:t>Ертеңіне Үкі апаң бір қазан жылқының жас</w:t>
        <w:br/>
        <w:t>етін асып, көрші екі үйді дәмге шақырды. Бәрі де</w:t>
        <w:br/>
        <w:t>«сен же, мен же» болды. Қазаны қурап отырған</w:t>
        <w:br/>
        <w:t>Нұрилаға «Өзденбайдың қол үздігі деп, өзіңнің</w:t>
        <w:br/>
        <w:t>сыбағаң, балалардың бүйрегі, ішек-шабағы деп үл-</w:t>
        <w:br/>
        <w:t>кен тегене ет ұстатты. Мұндай сыйды жуырда ғана</w:t>
        <w:br/>
        <w:t>нон қой сойып «ашы ішек» татырмаған Қатшаға</w:t>
        <w:br/>
        <w:t>жасаған жоқ. Сыбағадан дәм етіп қабағын қарс</w:t>
        <w:br/>
        <w:t>жауып кеткен Қатшаға Үкі көз қырын да салмады.</w:t>
        <w:br/>
        <w:t>Бірер күннеп соң әйелдер мен балалар бұқпан-</w:t>
        <w:br/>
        <w:t>тайлап жүріп іңірде қозы көгендеп, жайлаудың</w:t>
        <w:br/>
        <w:t>шүйгініне отығып, желіндері сыздай қайтатын ірі</w:t>
        <w:br/>
        <w:t>саулықтарды қосақтап саууға кірісті.</w:t>
        <w:br/>
        <w:t>Қатша Нұрила сауып отырған ең сүтті қызыл</w:t>
        <w:br/>
        <w:t>қасқа саулыққа таласып, аяқ асты шу шықты. Тү-</w:t>
        <w:br/>
        <w:t>неу күні сыбаға тимегеніне қиықтанып, Қатша ад-</w:t>
        <w:br/>
        <w:t>уынды кемпірге соқтығуға бата алмай, «таз ашуын</w:t>
        <w:br/>
        <w:t>тырнадан аладынып» керін келтіріп Нұрилаға</w:t>
        <w:br/>
        <w:t>шүйлікті. Араға Үкі түсті:</w:t>
        <w:br/>
        <w:t>Ей, Қатша, «жуас түйе жүндеуге жақсы»</w:t>
        <w:br/>
        <w:t>дегенің бе бұл? Қой, оныңды!-- деп зекіп, түсің</w:t>
        <w:br/>
        <w:t>бұзды. Сыйлас, замандас адамныц даусының қат-</w:t>
        <w:br/>
        <w:t>ты шыққанына налып, түскі ыстықта дамыл алып</w:t>
        <w:br/>
        <w:t>жатқан Қарашал бурадай буырқанып барып сырт-</w:t>
        <w:br/>
        <w:t>қы босағада сүйеулі тұрған құрықшаны Қатшаға</w:t>
        <w:br/>
        <w:t>ала ұмтылды. Қатынын көк желкеге бір ұрып, сі-</w:t>
        <w:br/>
        <w:t>лейтіп тастады. Құрықшаны лақтырып жіберіп үйге</w:t>
        <w:br/>
        <w:t>қарай ұмтылды. Аяқасты алай-дүлей ашу шақы-</w:t>
        <w:br/>
        <w:t>рып, тез басыла қоймайтын Қарашал ызадан булы-</w:t>
        <w:br/>
        <w:t>ғып барып, үй ішіндегі қолына іліпгеннің бәрін сай</w:t>
        <w:br/>
        <w:t>табанына қарай атты. Екі қап ескі құрт түскен же-</w:t>
        <w:br/>
        <w:t>рінде жарылып, жан-жаққа шашырай шашылып,</w:t>
        <w:br/>
        <w:t>тік беткей аймандай болды. Қаптардың соңынан</w:t>
        <w:br/>
        <w:t>босағада тұрған шелектегі сүт те, Разақтың сай</w:t>
        <w:br/>
        <w:t>табанынан мықшыңдап әрең көтеріп шығатын суы</w:t>
        <w:br/>
        <w:t>да жөнелді. Осы үйдегі көзге көрінер жалғыз са-</w:t>
        <w:br/>
        <w:t>маурын да, сары шәугім мен жез құман да, бос бе-</w:t>
        <w:br/>
        <w:t>діре меп шылапшын да даңғұр-дұңғыр, қаңғыр-ғұң-</w:t>
        <w:br/>
        <w:t>гір жарыса домалап барып, қалың шөптің арасын-</w:t>
        <w:br/>
        <w:t>дағы тастарға согылып, бірі тоутиіп, бірі қабысып</w:t>
        <w:br/>
        <w:t>бірі жомпірейіп қалды. Бәрінің соцынан қара қа-</w:t>
        <w:br/>
        <w:t>204</w:t>
      </w:r>
    </w:p>
    <w:p>
      <w:r>
        <w:t>хал-жағдайларын біле .келгенде әр ауылдан түні</w:t>
        <w:br/>
        <w:t>бойы саққұлак иттердің шабалана үргені мен сер-</w:t>
        <w:br/>
        <w:t>гек әйелдердің бірінен соң бірінің «9-ә-әй, а-а-айт!»</w:t>
        <w:br/>
        <w:t>деген үздік-создық қоңыраудай сылдыраған бір</w:t>
        <w:br/>
        <w:t>сарынды ашық үндері құлағынан бір кетпейді.</w:t>
        <w:br/>
        <w:t>Мойнақтың қасқырының қатты екенін де біледі.</w:t>
        <w:br/>
        <w:t>-- Осы өкімет те қызық. Қойдың сүтін осы қой-</w:t>
        <w:br/>
        <w:t>ды бағып жүрген малшыдан несін аяйды екен?</w:t>
        <w:br/>
        <w:t>Әрине, мал семіз болсын дейтін де шығар,-- деп ол</w:t>
        <w:br/>
        <w:t>ауыл-ауылды жаяу аралап келе жатқанда малдың</w:t>
        <w:br/>
        <w:t>жаз-жайлау, қыс-қыстау қамының сан салалы мә-</w:t>
        <w:br/>
        <w:t>селелерімен қатар осы бір қораш тәртіпті де айып-</w:t>
        <w:br/>
        <w:t>тап келе жатады. Жөнімен сауғаннан мал ары-</w:t>
        <w:br/>
        <w:t>майды. Мал арығы жалқау малшыдан болады. Осы</w:t>
        <w:br/>
        <w:t>Қарашалдарыңның әр саулығы бойдақ қойдай ат-</w:t>
        <w:br/>
        <w:t>қалақтап тұр емес пе? Жылына әр жүз саулықтан</w:t>
        <w:br/>
        <w:t>жүзден едауір асырып қозы айырады. Сауғаннан</w:t>
        <w:br/>
        <w:t>құлдыраса осының ісі құлдырар еді-ау? Тіпті мал-</w:t>
        <w:br/>
        <w:t>мен көзін ашқан малшыға ақыл айтып бекер. Бас-</w:t>
        <w:br/>
        <w:t>тық болсаң, маман болсан, жоғына көмектес, жағ-</w:t>
        <w:br/>
        <w:t>дайына қара. Ал «қой арық болады-- қой саума!</w:t>
        <w:br/>
        <w:t>Қойды олай жайма, бұлай жай» деу әбестік болар.</w:t>
        <w:br/>
        <w:t>З</w:t>
        <w:br/>
        <w:t>Қарашал алдындағы малының түгелдігіне шү-</w:t>
        <w:br/>
        <w:t>ба келтірмесе де аптасына бір санап шығатын қа-</w:t>
        <w:br/>
        <w:t>деті бар-ды. Қойды әдетте ертеңгі ашқұрсақта «сан</w:t>
        <w:br/>
        <w:t>бермейді» деп санамайды. Отарды -Мойнақтың</w:t>
        <w:br/>
        <w:t>шүйгін шөбіне. отығып, түскі ыстықта қотандағы</w:t>
        <w:br/>
        <w:t>жұмсақ қорданын үстіне ұйлыға жусауды, түске</w:t>
        <w:br/>
        <w:t>дейін атша шапқылап, сусылдап жүріп қарынға</w:t>
        <w:br/>
        <w:t>жиған-тергенін айызы қана күйсеуді аңсап, мамыр-</w:t>
        <w:br/>
        <w:t>лап келе жатқан шағында санайды. Әкесімен қа-</w:t>
        <w:br/>
        <w:t>тарласа тұрып Разақ та мал санайды. Қой алдары-</w:t>
        <w:br/>
        <w:t>нан түгел өтіп болған кезде әкесі:</w:t>
        <w:br/>
        <w:t>-- Нешеу?-- дейді,</w:t>
        <w:br/>
        <w:t>Разақ әкесіне санаған санын айтып береді.</w:t>
        <w:br/>
        <w:t>25 -- Мал. түгел,-- дейді де әкесі құрықшаны бо-</w:t>
        <w:br/>
        <w:t>сағаға сүйей салып, салқын үйге кіріп кетеді.</w:t>
        <w:br/>
        <w:t>Бүгін де ауылдағы бала-шаға қолдарына бір-</w:t>
        <w:br/>
        <w:t>бір таяқ алыл, түгел жабылып қой санап жатқан.</w:t>
        <w:br/>
        <w:t>Өрістен теңкиіп келген саулықтарды Әлтайдын</w:t>
        <w:br/>
        <w:t>арбасы мен үйдің арасынан өткізіп, әкелі-балалы</w:t>
        <w:br/>
        <w:t>екеуі қойды басқа ұрып санап шықты.</w:t>
        <w:br/>
        <w:t>214</w:t>
        <w:br/>
        <w:t>майды. Бәрін түсініп, ішінен тынып, ішқұста болып</w:t>
        <w:br/>
        <w:t>қала береді. )</w:t>
        <w:br/>
        <w:t>-- Ей, Әбдірахман! Сөзіңе қонақ бермей, қа-</w:t>
        <w:br/>
        <w:t>шан бұлбұлдық кылып едім. Жұрт қойған «Үкі»</w:t>
        <w:br/>
        <w:t>атым аздық қылды ма, саған?-- деп Үкі есіктен</w:t>
        <w:br/>
        <w:t>ашық-жарқын бас көрсетті.-- Бұлбұлша сайрап,</w:t>
        <w:br/>
        <w:t>басыпды ауыртқан жерім де жоқ еді ғой?</w:t>
        <w:br/>
        <w:t>-- Ой, Мейізжан-ай, ел «Үкі» десе, мен «Бұл-</w:t>
      </w:r>
    </w:p>
    <w:p>
      <w:r>
        <w:t>бұл» десем сенің тілмарлығыңнап емес, алтайы қы-</w:t>
        <w:br/>
        <w:t>зыл түлкідей құлпырып тұрған сұлу кескініңе қа-</w:t>
        <w:br/>
        <w:t>рай айтатын болармыз,-- деп Әбекең де тісін ақ-</w:t>
        <w:br/>
        <w:t>ситты.. Ежелгі сырлас, замандастар біраз қағысып,</w:t>
        <w:br/>
        <w:t>әзілдесіп алғац соң, үй иесі заппермені төріне</w:t>
        <w:br/>
        <w:t>шығарып, астына қабаттап көрпе төседі. Басына</w:t>
        <w:br/>
        <w:t>жастық салды. Жеделдетіп жұмсақ шелпек пісіру-</w:t>
        <w:br/>
        <w:t>ге кіріскенде Нұрила өзеннен су әкеліп, ағаш жа-</w:t>
        <w:br/>
        <w:t>рып, болыскей ақ самаурынды далаға шығарды,</w:t>
        <w:br/>
        <w:t>шайдың басқа да қамымен болды.</w:t>
        <w:br/>
        <w:t>Осы үйдін анда-санда сыйлы қонақ келгенде</w:t>
        <w:br/>
        <w:t>ғана ұсталатын кіршіксіз ақ дастарқаны жайылып,</w:t>
        <w:br/>
        <w:t>үстіне осы үйдегі бар тәтті-дәмді салынды. Қаттал-</w:t>
        <w:br/>
        <w:t>ған майлы шелпек әр жерден қойылды, ақ бауыр</w:t>
        <w:br/>
        <w:t>томпиған сары бауырсақ мол төгілді. Екі нінінен</w:t>
        <w:br/>
        <w:t>дем алып, ақ самаурын да кірді. Ойнап кеткен ба-</w:t>
        <w:br/>
        <w:t>далар мен «сақинасы ұстап» қалған Қатша агзам-</w:t>
        <w:br/>
        <w:t>пан басқа ересектердің борі дастарқан басына жи-</w:t>
        <w:br/>
        <w:t>налды. Қейбір қыдырма конақтарға төбе көрсете</w:t>
        <w:br/>
        <w:t>бермейтін кәрлен кеселер ызыла монтиып шай құ-</w:t>
        <w:br/>
        <w:t>йып отырған Нұрилаға қарай үш-төрт қайтара бо-</w:t>
        <w:br/>
        <w:t>сап келіп, кері қайтқанша қаңырығы түтеп, шөлір-</w:t>
        <w:br/>
        <w:t>кеп отырған шайқұмарлар бірінс бірі тіл қатысқан</w:t>
        <w:br/>
        <w:t>жоқ. Қою шайды үнсіз сораптап, ындындары құ-</w:t>
        <w:br/>
        <w:t>рыл барады. Үй месінің анда-санда:</w:t>
        <w:br/>
        <w:t>-- Жеп ішіңдер,-- дегепіпен басқа артық-ауыс</w:t>
        <w:br/>
        <w:t>сөз жоқ.</w:t>
        <w:br/>
        <w:t>Үш-төрт кесе шай құшырлана ішіп, маңдайы</w:t>
        <w:br/>
        <w:t>жіпсіп, шөлін басқан Әбдірахман қала жайын,</w:t>
        <w:br/>
        <w:t>ауыл жайын жайлап қана әңгімелеуге кірісті. Ара-</w:t>
        <w:br/>
        <w:t>кідік әзіл айтып, жұртты күлдіріп те отырды.</w:t>
        <w:br/>
        <w:t>Ел шайға қанды-ау деген кезде запперме бай-</w:t>
        <w:br/>
        <w:t>салды, бірақ зілді әңгіме бастады.</w:t>
        <w:br/>
        <w:t>-- Осы сендер Нүсіп, Өзденбай шырақ, ексуің</w:t>
        <w:br/>
        <w:t>де де мектеп жасынан асып бара жатқан бала бар.</w:t>
        <w:br/>
        <w:t>Бұларың не? Неге окуга бермейсіндер оларды?</w:t>
        <w:br/>
        <w:t>Әлде өздеріңдей қойшы-қолан қылып, мал соңына</w:t>
        <w:br/>
        <w:t>216</w:t>
        <w:br/>
        <w:t>зан да дөңгелей заулап барып, сай табапына бір-ақ</w:t>
        <w:br/>
        <w:t>түсті.</w:t>
        <w:br/>
        <w:t>-- Әкеңнің аузы... Қап-қап құртты ашаршылық-</w:t>
        <w:br/>
        <w:t>та өліп қалған әкеңе атайсың ба, сонша? Не өзің</w:t>
        <w:br/>
        <w:t>жемейсін, не елге бермейсің!-- деді де қалш-қалш</w:t>
        <w:br/>
        <w:t>етіп үйге кіріп кетті.</w:t>
        <w:br/>
        <w:t>Үкі мен Нұрила бастабында сасқандарынан</w:t>
        <w:br/>
        <w:t>аңырып, не істерлерін білмей қалды. Мелшиме ке-</w:t>
        <w:br/>
        <w:t>Йіптен тез сергіп, талып жатқан Қатшаның бетіне</w:t>
        <w:br/>
        <w:t>су бүркіп тұрғызып алды.</w:t>
        <w:br/>
        <w:t>-- Өзіңе де обал жоқ, дардай болған садда-</w:t>
        <w:br/>
        <w:t>қы,- деді Үкі. Қарашал естімесін деп сыбырлай</w:t>
        <w:br/>
        <w:t>сөйледі. Қатша мәңгіріп, үй тастың түбіне барып</w:t>
      </w:r>
    </w:p>
    <w:p>
      <w:r>
        <w:t>біраз зеңіп отырды. Сазарып, бедірейіп алған оның</w:t>
        <w:br/>
        <w:t>байым ұрды-ау деп көзінен жас та шыққан жоқ.</w:t>
        <w:br/>
        <w:t>Есі обден кірген соң сылти басып төменгі ауылдар-</w:t>
        <w:br/>
        <w:t>ға қарай кетті. Сәлден соң Қарашал ашуы басы-</w:t>
        <w:br/>
        <w:t>лып, есіктсн бас көрсетті.</w:t>
        <w:br/>
        <w:t>-- Итпен ит боласындар ма, көршілер? Сауа</w:t>
        <w:br/>
        <w:t>беріндер қойларыңды? Нұрила қарағым, Қатша</w:t>
        <w:br/>
        <w:t>ағзамның әкесінің малы емес, сауа бер қойыңды,-</w:t>
        <w:br/>
        <w:t>деді зілсіз ғана. Қай қайдан сауылсын. Үнжырға-</w:t>
        <w:br/>
        <w:t>лары түскен әйелдер үйді-үйіне тарасты.</w:t>
        <w:br/>
        <w:t>Қарашал тұнжырап жүріп қойды өргізіп кет-</w:t>
        <w:br/>
        <w:t>кенде Разақ пен Әлім беткейде ақ маржандай ша-</w:t>
        <w:br/>
        <w:t>шылып жатқан сықпа мен құртты жинауға кірісті.</w:t>
        <w:br/>
        <w:t>Жарылып қалған қаптарды Нұрила жамап берді.</w:t>
        <w:br/>
        <w:t>Майлы сықпа мен сары құртқа ауызының сілекейі</w:t>
        <w:br/>
        <w:t>құрыған Әлім бір сықпаны аузына сала беріп еді,</w:t>
        <w:br/>
        <w:t>Разақ:</w:t>
        <w:br/>
        <w:t>-- Таста! «Бүлінгеннен бүлдірге алма» деген,--</w:t>
        <w:br/>
        <w:t>деп зекіп тастады. Әлім түсінді де, ақсия бір күліп,</w:t>
        <w:br/>
        <w:t>сықпаны қапқа сала салды.</w:t>
        <w:br/>
        <w:t>Ауылдағы бар тірі жап жабылып жүріп ша-</w:t>
        <w:br/>
        <w:t>тылған құртты қайта жинап, қаптап, босағадағы</w:t>
        <w:br/>
        <w:t>құтты орнына қайта қойды. Құдай иіп әупіріммен</w:t>
        <w:br/>
        <w:t>сынбай қалған қара қазанды үш бұты үш жаққа</w:t>
        <w:br/>
        <w:t>талтайып қалган қара ошақтың бұтып қайта түзе-</w:t>
        <w:br/>
        <w:t>тіп, соған қайта қондырды. Майысып, қабысып</w:t>
        <w:br/>
        <w:t>қалған ыдыстарды балалар жинап әкеп, кіре беріс</w:t>
        <w:br/>
        <w:t>сыртқы босағаға үйіп қойды.</w:t>
        <w:br/>
        <w:t>Қой қораланып болған соң Үкі былқып пісіп</w:t>
        <w:br/>
        <w:t>тұрған етті түсіріп, қатыни қашып кеткен Қара-</w:t>
        <w:br/>
        <w:t>шалды дәмге шақырды. Оған өзденбай үйінің іші</w:t>
        <w:br/>
        <w:t>түгел келді. Әйелдердің ас қамы жөніндегі күбір-</w:t>
        <w:br/>
        <w:t>205</w:t>
        <w:br/>
        <w:t>халық едік қой. Ел жерге қаратпас. Шырық бұза-</w:t>
        <w:br/>
        <w:t>тын ағайын да бола қоймас.</w:t>
        <w:br/>
        <w:t>-- Жөн!</w:t>
        <w:br/>
        <w:t>-- Жөн сөз!-- десті Қарашал мен Үкі жүздері</w:t>
        <w:br/>
        <w:t>пе жылы рең кіріп, жарыса сөйледі. Жантайып</w:t>
        <w:br/>
        <w:t>жатқан Әлтай да басын жұлып алды.</w:t>
        <w:br/>
        <w:t>-- Дұрыс, аға! Мұныцыз бір игілікті іс бола-</w:t>
        <w:br/>
        <w:t>йын деп тұр. Апамды қайдам, мен өзім Жәйірбек-</w:t>
        <w:br/>
        <w:t>ке бір тай атаймын!</w:t>
        <w:br/>
        <w:t>-- Ой, оның қалқоздікі болып жүрмесін!- деп</w:t>
        <w:br/>
        <w:t>күлді Өзденбай жездесі.</w:t>
        <w:br/>
        <w:t>-- Қімдікі екенінде шаруаларыңыз не?-- деп</w:t>
        <w:br/>
        <w:t>торсиды ӘӘлтай, жорта ашуланған болып.- Бізде</w:t>
        <w:br/>
        <w:t>де жиған-терген бар шығар?</w:t>
        <w:br/>
        <w:t>Шешесі жалғыз ұлдың адамгершілігіне сүйсіне</w:t>
      </w:r>
    </w:p>
    <w:p>
      <w:r>
        <w:t>бір қарады да, «осыпың жөн» деп мақтау сөз айт-</w:t>
        <w:br/>
        <w:t>пады.</w:t>
        <w:br/>
        <w:t>-- Ағыке-ай,- деп Нұрила кемсеңдеп барып,</w:t>
        <w:br/>
        <w:t>орамалының шетін бетіне басты.-- Қөзін жаңа</w:t>
        <w:br/>
        <w:t>ашып келе жатқан шиеттей бала-шағамыз ғой.</w:t>
        <w:br/>
        <w:t>Бізге көз қырыңызды салсаңыз, сізге де құдай көз</w:t>
        <w:br/>
        <w:t>қырын салсын. Ғұмыр жасыңыз мың болсын.</w:t>
        <w:br/>
        <w:t>Дастарқан жиналып, аяқ созылған соң, Әбді-</w:t>
        <w:br/>
        <w:t>рахман тағы бір өзгеше әңгіменің шетін шығарды.</w:t>
        <w:br/>
        <w:t>-- Ал Нүсіп, мен кешелі-бері мына төменгі ау-</w:t>
        <w:br/>
        <w:t>ылдардан бір өсек естіп келдім. Өсек енесіне өзім</w:t>
        <w:br/>
        <w:t>де сенем. Сен осы қатын соққанды қашан қоясың?</w:t>
        <w:br/>
        <w:t>Заман өзге, заң жаман екенін неге білмейсің осы,</w:t>
        <w:br/>
        <w:t>жарқыным? Бір соқсаң өлтіре соғады екенсің, до-</w:t>
        <w:br/>
        <w:t>йыр неме! Бір күні бата тиіп, оқыстан кісі өлтіріп</w:t>
        <w:br/>
        <w:t>алсац қайтесің?- деп ширыға қатқыл сөйледі.</w:t>
        <w:br/>
        <w:t>-- Ол қатынның өзіне де сол керск! Обал жок,</w:t>
        <w:br/>
        <w:t>ол қатынға!-- деп Әлтай тақ етс қалды.-- Мен де</w:t>
        <w:br/>
        <w:t>естіп жүрмін. Неше түрлі өсек-аяц тартады екен</w:t>
        <w:br/>
        <w:t>осы төңіреккс, сол қатын.</w:t>
        <w:br/>
        <w:t>-- Тәйт!-- деп зекіп тастады шәешесі.-- Сөзге</w:t>
        <w:br/>
        <w:t>араласпай жөніңе отыр. Ерлі-зайыпты адамдардың</w:t>
        <w:br/>
        <w:t>арасына түспей, жайыңа жүр! «Әке тұрып ұл сөй-</w:t>
        <w:br/>
        <w:t>лсгеннен без, шеше тұрып қыз сөйлегеннен без»</w:t>
        <w:br/>
        <w:t>деген. Қой оныңды!</w:t>
        <w:br/>
        <w:t>-- Әкссіз өстік қой біз де,-- деп Әлтай ақтала:</w:t>
        <w:br/>
        <w:t>берді.</w:t>
        <w:br/>
        <w:t>-- Мына отырған Әбекең мен ана Нүсіп әкең</w:t>
        <w:br/>
        <w:t>емей нсмене? Тақымың атқа, аузың аққа тиіп отыр-</w:t>
        <w:br/>
        <w:t>ғаны осы екеуінің арқасы шыгар! Жетім-жесір бо-</w:t>
        <w:br/>
        <w:t>22%</w:t>
        <w:br/>
        <w:t>-- Ибай-ау, ағеке-ау, екеуміздің тапқанымыз</w:t>
        <w:br/>
        <w:t>тамағымыздан, жұтқанымыз жұмырымыздан, қала</w:t>
        <w:br/>
        <w:t>берді Жәйірбектің оқуынан артылмайды,-- деп Нұ-</w:t>
        <w:br/>
        <w:t>рила шыр ете қалды. 2</w:t>
        <w:br/>
        <w:t>Запперме енді Өзденбайға шүйлікті: 2</w:t>
        <w:br/>
        <w:t>-- Қатын ерге қарайды, ер жерге қарайдының</w:t>
        <w:br/>
        <w:t>керін келтірме, сен Өзденбай. Талпынбайсың ба,</w:t>
        <w:br/>
        <w:t>дырдай азаматсың?</w:t>
        <w:br/>
        <w:t>-- Талпынып жатырмыз-ау, Әбеке,-- деп Өз-</w:t>
        <w:br/>
        <w:t>денбай танау асты бір міңгірлеп алып, ширығып</w:t>
        <w:br/>
        <w:t>кетті.- Әбеке, өзіңіз білесіз, сізге ақыл айтар, ау-</w:t>
        <w:br/>
        <w:t>зыңызға сөз салар біз емес қой. «Сиыр бақтың --</w:t>
        <w:br/>
        <w:t>сидаң қақтың, жылқы бақтың -- жылмаң қақтың»</w:t>
        <w:br/>
        <w:t>деген ескіден қалған аталы сөз бар смес пе. Оның</w:t>
        <w:br/>
        <w:t>үстіне бойдақ сиыр баққанның шекесі қызғанын</w:t>
        <w:br/>
        <w:t>әлі көргем жоқ-ау осы.</w:t>
      </w:r>
    </w:p>
    <w:p>
      <w:r>
        <w:t>-- Ә-а, мынауың бір жаны бар сөз екен,- деп</w:t>
        <w:br/>
        <w:t>запперме желпіне сөйледі. Міндерін мойындап, тұ-</w:t>
        <w:br/>
        <w:t>қырып қалған былайғы жұрттың көңілін аулайын</w:t>
        <w:br/>
        <w:t>деп әдейі кеңкілдей күлді. Біраз тұнжырыңқыран</w:t>
        <w:br/>
        <w:t>отырды да сөзін салмақты бастап, айтайын деген</w:t>
        <w:br/>
        <w:t>ойын әрі қарай сабақтады.-- Мұның жөн сөз. Сен-</w:t>
        <w:br/>
        <w:t>дердің жағдайларың мені де толғандырмай жүр-</w:t>
        <w:br/>
        <w:t>ген жоқ. Қалқоздың жыл аяғында еңбеккүнге бө-</w:t>
        <w:br/>
        <w:t>летіні сендер сияқты балалы-шағалы ядамдардың</w:t>
        <w:br/>
        <w:t>жұмырына жұқ та болмайды. Бала-шағаға киім-</w:t>
        <w:br/>
        <w:t>кешек, ас-су дегендей. Оның үстіне Жәйірбектің</w:t>
        <w:br/>
        <w:t>жатқан үйіне апаруға анда-санда орталықтан жаз-</w:t>
        <w:br/>
        <w:t>дырып алғандарыңнан да артылмайды ғой. Жеке</w:t>
        <w:br/>
        <w:t>меншігінде азын-аулақ малы жоқтың берекесі жоқ.</w:t>
        <w:br/>
        <w:t>Мал құт қой, жарықтық. Бойдақ сиыр баққаннан</w:t>
        <w:br/>
        <w:t>гері ой баққан дұрыс шығар, сендерге. Ауыс-күйіс</w:t>
        <w:br/>
        <w:t>боп қалар. Осында Садық шал «қартайдым, қой-</w:t>
        <w:br/>
        <w:t>даң шығам» деп қыңқылдап жүр. Мәшпірті бітуге</w:t>
        <w:br/>
        <w:t>таяу о шалдың.</w:t>
        <w:br/>
        <w:t>-- О-ой, о қу шал өтірік бәлсінеді,-- деді Әлтай</w:t>
        <w:br/>
        <w:t>мұртынан күліп.- Қойдан өлсе шықсын ба? Ақ</w:t>
        <w:br/>
        <w:t>Майды аузынан ағызып отырған бір отар қойды</w:t>
        <w:br/>
        <w:t>тастап қайда барады, о шал?</w:t>
        <w:br/>
        <w:t>Шешесі баласының үлкенді ғайбаттаған сөзін</w:t>
        <w:br/>
        <w:t>жақтырмай, көзінің астымен қарап қойды.</w:t>
        <w:br/>
        <w:t>-- Көп ұзамай шығады малдан Садық. Ары</w:t>
        <w:br/>
        <w:t>кетсе бір қыстап келер. Қалада дәрігер болып қыз-</w:t>
        <w:br/>
        <w:t>мет істеп тұрған құдайға қараған -ұлы бар екен.</w:t>
        <w:br/>
        <w:t>Сол: «жетеді әке, осы телім-телім болғаның. Бізді</w:t>
        <w:br/>
        <w:t>218</w:t>
        <w:br/>
        <w:t>шыжбыңдаған ешкілерді екі балаға ұстатып, құрт-</w:t>
        <w:br/>
        <w:t>тай бастайды.</w:t>
        <w:br/>
        <w:t>«Қатындарың қой сауады екен!» деп зіркілдей</w:t>
        <w:br/>
        <w:t>келген қалқоз бастығына «жоқ саумайды» деп</w:t>
        <w:br/>
        <w:t>күңк ете түсетін де осы Қарашал. Қарашал түскі</w:t>
        <w:br/>
        <w:t>дамылда іргеге теріс қарап бүк түсіп жатқанда да</w:t>
        <w:br/>
        <w:t>бекер жатпайды. Ауыл жақтан ойдағы қара жол-</w:t>
        <w:br/>
        <w:t>ды шаңдатып келе жататын бастықтарды көздеп</w:t>
        <w:br/>
        <w:t>жатады. Алда-жалда өзен бойлап келе жатқан қа-</w:t>
        <w:br/>
        <w:t>раң-ғұраң атты көзге түссе Қарекең:</w:t>
        <w:br/>
        <w:t>-- Ә-ә-әй, шайт былай!-- деп дыбыс береді. Мұ-</w:t>
        <w:br/>
        <w:t>ны құлағы шалган қатындар мен балалар сауып</w:t>
        <w:br/>
        <w:t>отырған қойларын жібере салып, үйді-үйіне қарай</w:t>
        <w:br/>
        <w:t>бүкжектсей қашады.</w:t>
        <w:br/>
        <w:t>Әбдірахман запперме байғұс көріп те, біліп те</w:t>
        <w:br/>
        <w:t>жүреді. Бірақ ол да көрсе де көрмегендей, білсе де</w:t>
        <w:br/>
        <w:t>білмегендей болады. Қалқоздан жарытып еңбек-</w:t>
        <w:br/>
        <w:t>күнге ақы ала алмайтын, мал емшегіне итініп кү-</w:t>
        <w:br/>
        <w:t>нелтетін бала-шағаны аяйды да, қайтсін. Әбдірах-</w:t>
        <w:br/>
        <w:t>ман малшы арасына осынысымен сыйлы. Ол мал-</w:t>
        <w:br/>
        <w:t>ды ауылға келгенде астынан бір түспейтін шабан</w:t>
        <w:br/>
        <w:t>қара керін отқа жіберіп, өзі ауыл-ауылды жаяу</w:t>
        <w:br/>
        <w:t>аралайды. Асықпай-аптықпай, маңғаз басып, жай</w:t>
      </w:r>
    </w:p>
    <w:p>
      <w:r>
        <w:t>жүретін адамды қой сауып отырған әйелдер көбі-</w:t>
        <w:br/>
        <w:t>несе анғармай да қалады. Ондайда Әбекеп:</w:t>
        <w:br/>
        <w:t>-- Қалай, келін, бала-шаға аман ба? Әлгі қа-</w:t>
        <w:br/>
        <w:t>лада оқып жүрген балаңа құрт-май жіберс алып</w:t>
        <w:br/>
        <w:t>тұрсын ба?-- деп жайма-шуақтатады. Әрине, осын-</w:t>
        <w:br/>
        <w:t>дай биазы адамды жігі-жапар болып төріне шыиға-</w:t>
        <w:br/>
        <w:t>рып, алдына ақ дастарқанын риясыз көңілмен</w:t>
        <w:br/>
        <w:t>жаяды. Әбекен шайға қанған соң былғарымен тыс-</w:t>
        <w:br/>
        <w:t>талған қара лақтың елтірісінен тігілген малақа-</w:t>
        <w:br/>
        <w:t>йын басына жастап, салқын үйде рақаттана көз</w:t>
        <w:br/>
        <w:t>шырымын алады. Мұнан әрі қатыплардың не істеп</w:t>
        <w:br/>
        <w:t>жатқанында шаруасы да болмайды. Несіне шаруа-</w:t>
        <w:br/>
        <w:t>сы болсын? Малды күндіз-түні бағатын осы мал-</w:t>
        <w:br/>
        <w:t>шылар. Онын ыстық-суығып да көретін осылар.</w:t>
        <w:br/>
        <w:t>Шалдар күндіз қой бақса, отарды (Ұзақ таңға са-</w:t>
        <w:br/>
        <w:t>рыла. күзетіп, ит-құсқа жем қылмай, аман сақтай-</w:t>
        <w:br/>
        <w:t>тын осы қатыпдар емес пе? Қарашалдың қойын</w:t>
        <w:br/>
        <w:t>Нұрила тегін саумайды. Өзі сиыр күзетіпің ссебін-</w:t>
        <w:br/>
        <w:t>де бола тұрып, Қатшамен кезектесіп қой күзетісе-</w:t>
        <w:br/>
        <w:t>ді. Оның ақысыз-пұлсыз еңбегінің игілігін әрине,</w:t>
        <w:br/>
        <w:t>Қатша көреді. )</w:t>
        <w:br/>
        <w:t>Әбскен қойлы ауылға бір апталап сырги қонып,</w:t>
        <w:br/>
        <w:t>213</w:t>
        <w:br/>
        <w:t>-- Нешеу?-- деді Қарашал баласына сынай</w:t>
        <w:br/>
        <w:t>қарап.</w:t>
        <w:br/>
        <w:t>-- Алты жүз жетпіс төрт. Бір бас кем,-- деді</w:t>
        <w:br/>
        <w:t>Разақ.</w:t>
        <w:br/>
        <w:t>-- Дұрыс. Мал түгел,-- деп әкесі үйге қарай</w:t>
        <w:br/>
        <w:t>беттеп еді, Разақ «неге түгел болады» дегендей</w:t>
        <w:br/>
        <w:t>Әкесіне дүдәмалдана қарады.</w:t>
        <w:br/>
        <w:t>-- Түнеукүні Жәйірбекке сойып берген желіні</w:t>
        <w:br/>
        <w:t>кеткен үлкен ақ саулық ше?-- деді Қарашал. Ра-</w:t>
        <w:br/>
        <w:t>заққа «сол да есінде жоқ па?» дегендей суық қа-</w:t>
        <w:br/>
        <w:t>рады.</w:t>
        <w:br/>
        <w:t>-- Ә-ә-әй,-- деді Разақ айыбын мойнына ал-</w:t>
        <w:br/>
        <w:t>ғандай сәл жымиып.</w:t>
        <w:br/>
        <w:t>Өзденбай Жәйірбектің жатқан үйінің көжеқа-</w:t>
        <w:br/>
        <w:t>тығына деп анда-санда қалқозға бармай-ақ, зап-</w:t>
        <w:br/>
        <w:t>перме мен есепші Сәрсеннен ет жаздырып алғанда</w:t>
        <w:br/>
        <w:t>қойды осы Қарашалдың отарынан алады. Ал басқа</w:t>
        <w:br/>
        <w:t>қойшыға барса, «мынауың дұрыс па, бұрыс па?»</w:t>
        <w:br/>
        <w:t>дегендей қағазды біраз ары-бері мардамси ауда-</w:t>
        <w:br/>
        <w:t>рыстырып, қолына ілінгенін ұстап бере салады. Ал</w:t>
        <w:br/>
        <w:t>құдайына қараған Қарашал өйтпейді. Мал ішін</w:t>
        <w:br/>
        <w:t>ары-бері асықпай аралап жүріп, ең ірісін, ең семіз-</w:t>
        <w:br/>
        <w:t>інен ұстайды.</w:t>
        <w:br/>
        <w:t>Үйге беттей берген Қарашалдың көзіне екі қо-</w:t>
        <w:br/>
        <w:t>лын артына салып, осылай қарай келе жатқан Әб-</w:t>
        <w:br/>
        <w:t>дірахман шалынды. Ауылдың мал санап жатқанын</w:t>
        <w:br/>
        <w:t>көріп, «кедергі болмайын, санақ аяқталсын» деген-</w:t>
      </w:r>
    </w:p>
    <w:p>
      <w:r>
        <w:t>дей әдейі асықпай жай басып келеді. Запперме</w:t>
        <w:br/>
        <w:t>таяп келгенше күтіп тұрды да, ол да қарсы жүрді.</w:t>
        <w:br/>
        <w:t>-- Санар көбейсін! Малың түгел ме, Нүсіп?</w:t>
        <w:br/>
        <w:t>-- Ассалаумәлейкім! Түгел болмай, жау алады</w:t>
        <w:br/>
        <w:t>дейсіз бе?-- деп Қарашал заппермеге қол созды.</w:t>
        <w:br/>
        <w:t>Екеуара мал жайын, биылғы қыстау қамын бі-</w:t>
        <w:br/>
        <w:t>раз әңгімелеп тұрды.</w:t>
        <w:br/>
        <w:t>-- Ал, Әбекесі, үйге кір. Қонақ бол?-- деді</w:t>
        <w:br/>
        <w:t>қойшы.</w:t>
        <w:br/>
        <w:t>-- Сенің үйіннін дәмі қайда қашар дейсің. За-</w:t>
        <w:br/>
        <w:t>мандас, сырлас «Бұлбұлдың» дәмді шайын аңсап</w:t>
        <w:br/>
        <w:t>келем,-- деп Үкінің үйіне қарай бұрылды.</w:t>
        <w:br/>
        <w:t>Әбдірахман Қарашал үйінс бас сұғудан анау-</w:t>
        <w:br/>
        <w:t>мынауды сылтау қылып, әмісе тайсақтап кетеді.</w:t>
        <w:br/>
        <w:t>Әзі қытымыр, қолы тар Қатша ағзамға телміріп</w:t>
        <w:br/>
        <w:t>отырғысы келмейді. Ашық кетіп, бетіне айтпаса да</w:t>
        <w:br/>
        <w:t>онысын Қарашал да сезеді. Сезеді де көп қыста-</w:t>
        <w:br/>
        <w:t>215</w:t>
        <w:br/>
        <w:t>жорғаңыздың құйрығы жерге жетер! Ақбас боп --</w:t>
        <w:br/>
        <w:t>тұяғы құрысып, сасықбақай боп -- табаны тесіліп</w:t>
        <w:br/>
        <w:t>қалар.</w:t>
        <w:br/>
        <w:t>-- О қасқа, о сабаз! Жоғары оқуың дұрыс-ақ.</w:t>
        <w:br/>
        <w:t>Ал әспірәнтура деген сұмдығың не пәле?-- дейді</w:t>
        <w:br/>
        <w:t>ЯӘлтай.</w:t>
        <w:br/>
        <w:t>-- Ол одан да жоғары оку.</w:t>
        <w:br/>
        <w:t>-- Е-е, сен әспірәнтура бітіргенше ана науқас</w:t>
        <w:br/>
        <w:t>шешеннің басы жерге жетер,-- дейді де, өзінің қу</w:t>
        <w:br/>
        <w:t>соғыстың қырсығынан оқусыз қалғанын ойлап бір</w:t>
        <w:br/>
        <w:t>сәт мұңайып қалады.</w:t>
        <w:br/>
        <w:t>-- Әлеке бізді қойшы, боларыңыз болып, боя-</w:t>
        <w:br/>
        <w:t>уыцыз сінді ғой,-- деп Жәйірбенк енді Әлтайдың</w:t>
        <w:br/>
        <w:t>өзіне тиіседі.- Бір сұлу қызды таңдап алып, дәу</w:t>
        <w:br/>
        <w:t>алама келін түсіріп берсеңіз болды емес пе? Ана</w:t>
        <w:br/>
        <w:t>Әлім мен Разақты айтсаңызшы? Бірі сегізде, бірі</w:t>
        <w:br/>
        <w:t>тоғызға шығады. Әлі мектеп есігін ашқан жоқ. Қа-</w:t>
        <w:br/>
        <w:t>лай адам болады олар? Көр көкірек болып қалады-</w:t>
        <w:br/>
        <w:t>ау. Көкем мен Қарашал ағаға айтсам, екеуі де бі-</w:t>
        <w:br/>
        <w:t>рінің аузына бірі түкіріп қойғандай «оқусыз да бір</w:t>
        <w:br/>
        <w:t>отар қой бағуға болады» дейді. Осы қазаққа құ-</w:t>
        <w:br/>
        <w:t>дай өмір бақи қой бағуды жазып қойып па скен?</w:t>
        <w:br/>
        <w:t>Сіздікі жөн. Сіз соғыстан көресіз. Ал ана екеуінің</w:t>
        <w:br/>
        <w:t>оқымай қалғаның кімнен көреміз? Бәрін соғыстан</w:t>
        <w:br/>
        <w:t>көретініміз жаман. Соғыстан көруді енді қою ке-</w:t>
        <w:br/>
        <w:t>рек. Мұны өзіміздің керенаулығымыздан көрген</w:t>
        <w:br/>
        <w:t>жөн,-- деп сөз аяғың қызына бітіреді. Жәйірбектің</w:t>
        <w:br/>
        <w:t>жүйелі сөзіне жауап айта алмай Әлтай үнсіз қала-</w:t>
        <w:br/>
        <w:t>ды. Не дегенмен осы Әлтай да балажан, ағайынға</w:t>
        <w:br/>
        <w:t>қайырымы бар жігіт. Қейде сенбі күні күрең жор-</w:t>
        <w:br/>
        <w:t>ғаны арбаға жегіп, түстен кейін қаладағы мектеп-</w:t>
      </w:r>
    </w:p>
    <w:p>
      <w:r>
        <w:t>тің алдына келіп тұрады. Қаладағы, қалқоздағы</w:t>
        <w:br/>
        <w:t>мектептердеп Мойнақтағы малды ауылға келетін</w:t>
        <w:br/>
        <w:t>бір арба бала тиеп қайтады. Қейде Мүбәрәктің</w:t>
        <w:br/>
        <w:t>ересек балаларын да ала келеді, Бірақ Ақмарал</w:t>
        <w:br/>
        <w:t>ілеспейді. Қызы жоқ, қызығы да жоқ ауылда қыз</w:t>
        <w:br/>
        <w:t>балаға не бар.</w:t>
        <w:br/>
        <w:t>Үш әйел мөлтіллей толған үш шелек сүтті қай-</w:t>
        <w:br/>
        <w:t>қаңдай көтеріп, мәймеп басып, үйді-үйіне қарай</w:t>
        <w:br/>
        <w:t>жәнелгенде қойшы да ернеуінің екі жагын тесіп,</w:t>
        <w:br/>
        <w:t>кендірден бау таққан қалбырдағы креолин мен</w:t>
        <w:br/>
        <w:t>құрттауышын қолына алып енді ғана жусай бас-</w:t>
        <w:br/>
        <w:t>таған қойлрдың арасына маң-маң басып кіреді.</w:t>
        <w:br/>
        <w:t>Қүндіз әрісте байқаған құлық, қостабан болған</w:t>
        <w:br/>
        <w:t>ақсақ-тоқсақтар мен құйрығына түскен құрттан</w:t>
        <w:br/>
        <w:t>212</w:t>
        <w:br/>
        <w:t>данда алдыңғы қатарда дейтініңіз қайда?-- деп</w:t>
        <w:br/>
        <w:t>Қарашал Әбдірахманды тақымдай сөйледі.</w:t>
        <w:br/>
        <w:t>-- Солайы солай-ау, Нүсіп. Қажыдым, шарша-</w:t>
        <w:br/>
        <w:t>дым. Шарадай басым шақшадай болды. Қайраты</w:t>
        <w:br/>
        <w:t>қайта бастаған егде жасым айқай-шумен өтіп ба-</w:t>
        <w:br/>
        <w:t>рады. Маған да қартайғанда жан тыныштық керек</w:t>
        <w:br/>
        <w:t>сияқты. Барар жер, басар тауы жоқ адам емеспін.</w:t>
        <w:br/>
        <w:t>Құдай берген ұлы бар, қызы бар-- бес-алты бала</w:t>
        <w:br/>
        <w:t>тәрбиелеп өсірдік. Немерелерді алданыш қылатын</w:t>
        <w:br/>
        <w:t>мезгіл болды-ау деймін, енді?-- деп запперме тү-</w:t>
        <w:br/>
        <w:t>сіп кеткен басын көтеріп Өзденбай мен Нұрилаға</w:t>
        <w:br/>
        <w:t>қарады.-- Ал сендер, Өзденбай бауырым мен Нұ-</w:t>
        <w:br/>
        <w:t>рила қарындасым, бір талпыныс жасамайсыңдар</w:t>
        <w:br/>
        <w:t>ма?</w:t>
        <w:br/>
        <w:t>-- Ерлі-зайыпты екеуі запперменің қандай тал-</w:t>
        <w:br/>
        <w:t>пынысты айтып отырғанының ұштығына шыға ал-</w:t>
        <w:br/>
        <w:t>май, аңырып бір-бірінс қарасты.</w:t>
        <w:br/>
        <w:t>-- Әңгіме былай,- деді занпермсе.- Бірер уақ</w:t>
        <w:br/>
        <w:t>жандарың бар шығар?</w:t>
        <w:br/>
        <w:t>-- Бірер маңырамасы түскір бар ғой, Әбеке,--</w:t>
        <w:br/>
        <w:t>деді Өзденбай желпініңкіреп.</w:t>
        <w:br/>
        <w:t>-- Е, бар болса соның бірін келесі сенбіде --</w:t>
        <w:br/>
        <w:t>Жәйірбек демалысқа келген күні сой. Кесімі кіші-</w:t>
        <w:br/>
        <w:t>леу болса, мына Нүсіптен ірі малға айырбастап ал.</w:t>
        <w:br/>
        <w:t>Сонан соң мына Мойнақты іргелей, Қараталды</w:t>
        <w:br/>
        <w:t>жағалай атырған өзіміздің қойшыларды бірін қал-</w:t>
        <w:br/>
        <w:t>дырмай түгел шақыр. Мені де тастама?-- деп Әб-</w:t>
        <w:br/>
        <w:t>Дірахман езу тартып, тарамыс саусақтарып сиыр-</w:t>
        <w:br/>
        <w:t>шының иығына салды.-- Ондайды қазақ «жылуға</w:t>
        <w:br/>
        <w:t>асар салу» дейді. Ар жағын өзіме жібер? Келген ел-</w:t>
        <w:br/>
        <w:t>ге: бәрің де ұл ұстап, қыз өсіріп отырсыңдар дей-</w:t>
        <w:br/>
        <w:t>мін. Мына Жәйірбегіцнеп келешекте елге пайдасы</w:t>
        <w:br/>
        <w:t>тиер бір азамат шығатының бәрі де біледі. Бәрі де</w:t>
        <w:br/>
        <w:t>осы баланың болашағынан үміткер. Жәйірбегін,</w:t>
        <w:br/>
        <w:t>тіл-аузым тасқа, қәзірден-ақ үлкенге де, кішіге де</w:t>
        <w:br/>
        <w:t>қамқор, кішіпейіл, адамгершілікті азамат болып</w:t>
        <w:br/>
        <w:t>өсіп келе жатқан бала! Кісілігі бар, кішілігі мол!</w:t>
        <w:br/>
        <w:t>Ендеше деймін де, осы баланың, аманшылық бол-</w:t>
      </w:r>
    </w:p>
    <w:p>
      <w:r>
        <w:t>са, алдағы жазда оныпшы бітіріп, Алматылағы</w:t>
        <w:br/>
        <w:t>үлкен бір оқуға баратын ойы бар екенін айтам.</w:t>
        <w:br/>
        <w:t>Ата-анасының қысқа жібі күрмеуге келер түрі жоқ.</w:t>
        <w:br/>
        <w:t>Көмектес ағайын? «Қөп түкірсс -- көл болады» де-</w:t>
        <w:br/>
        <w:t>мейтін бе еді деймін де өзім бастап, мына Нүсіп</w:t>
        <w:br/>
        <w:t>пеп Мейіз қоштаса, бір-бір тоқты-торпақ атаймыз.</w:t>
        <w:br/>
        <w:t>Қысылғанда қол ұшын беретін, жөн сөзге тұратын</w:t>
        <w:br/>
        <w:t>220</w:t>
        <w:br/>
        <w:t>асырап, оқытып жеткіздің. Енді деміңді ал? Қолы-</w:t>
        <w:br/>
        <w:t>ма кел, салқын үй, жұмсақ төсекке жат!» депті.</w:t>
        <w:br/>
        <w:t>Көнімізді сүйретіп қашанғы жүре бермекпіз? Қи-</w:t>
        <w:br/>
        <w:t>сыны келсе, мен де құтылайын деп жүрмін осы</w:t>
        <w:br/>
        <w:t>жұмыстан. Менің де балаларым: «Жұмысты қой,</w:t>
        <w:br/>
        <w:t>әке? Қалымызға кел. Бөлек тұрғың келсе жаны-</w:t>
        <w:br/>
        <w:t>мыздап үй сатып әпереміз» деп түп етектен алып</w:t>
        <w:br/>
        <w:t>қоймайды.</w:t>
        <w:br/>
        <w:t>-- Құдайға қараған балалар сөйтеді де,-- деді</w:t>
        <w:br/>
        <w:t>Үкі кемпір разы боп.-- Мына отырған қу табан ау-</w:t>
        <w:br/>
        <w:t>зымды аққа тигізгенмен ернімді бір жас иіске ти-</w:t>
        <w:br/>
        <w:t>тізбей-ақ жүрген жоқ па.</w:t>
        <w:br/>
        <w:t>-- Игіліктің ерте-кеші жоқ деген. Асықпаңыз?</w:t>
        <w:br/>
        <w:t>Келінді де, немерелі де боларсыз әлі,-- деді Өзден-</w:t>
        <w:br/>
        <w:t>бай жұбата сөйлеп.</w:t>
        <w:br/>
        <w:t>-- Е-е, осы неме адам болады дейсің бе?</w:t>
        <w:br/>
        <w:t>-- Асықпа, апа, асықпа?- деп қызараңдады</w:t>
        <w:br/>
        <w:t>Әлтай,- бір қисыны болар.</w:t>
        <w:br/>
        <w:t>-- Қашан болады, сол қисыны түскірің? Қа-</w:t>
        <w:br/>
        <w:t>шан?</w:t>
        <w:br/>
        <w:t>Әбдірахман әңгімені өз арнасына қайта салды.</w:t>
        <w:br/>
        <w:t>-- «Ит жоқта шошқа үреді қораға» демекші</w:t>
        <w:br/>
        <w:t>ер-азамат соғысқа кеткенде «запперме. бол» деді,</w:t>
        <w:br/>
        <w:t>болдық. Енді міне ер азаматтың басы қарайды.</w:t>
        <w:br/>
        <w:t>«Жас өсіп, жарлы байыды» дегендей. Оның үстіне</w:t>
        <w:br/>
        <w:t>жұмыс та ауырлап, талап-талғам дегеніңіз күше-</w:t>
        <w:br/>
        <w:t>Йіп кетті.. Біздің жасымызда артық ауыс сөз көте-</w:t>
        <w:br/>
        <w:t>рер шама бар ма? Өзіңнен жасы кіші бастықтар</w:t>
        <w:br/>
        <w:t>сақалыңды сыйламай, жасыңның келгенін елемей,</w:t>
        <w:br/>
        <w:t>тұрғызып қойып, зіркілдей ұрысатынды шығарды.</w:t>
        <w:br/>
        <w:t>Ендігі жөн өз тұстасына «ә» десе «мә» дейтін мына</w:t>
        <w:br/>
        <w:t>ЯӘлтайдай жастардікі емсс пе?</w:t>
        <w:br/>
        <w:t>Әбдірахман Әлтайдың қышыған жерін қасыған-</w:t>
        <w:br/>
        <w:t>дай болды-ау деймін, Әлтай ыржалаңдап жантая</w:t>
        <w:br/>
        <w:t>кетті. )</w:t>
        <w:br/>
        <w:t>-- Бұ сорлыны да жетім-жесір болып жүріп</w:t>
        <w:br/>
        <w:t>жөнді оқыта алмадым ғой,-- деп шешесі де мұң</w:t>
        <w:br/>
        <w:t>шақты.-- Бар болғаны жеті-ақ кләс білімі бар.</w:t>
        <w:br/>
        <w:t>-- Зейінді, зерделі болса, әзірше мал ішінде</w:t>
        <w:br/>
        <w:t>осы оқу да жетіп қалар,-- деп запперме Әлтайға</w:t>
        <w:br/>
        <w:t>көз қырын тастады.-- Ал келін алу қайда қашар</w:t>
      </w:r>
    </w:p>
    <w:p>
      <w:r>
        <w:t>дейсіз? Дегенмен де жасың біразға келіп қалды-ау</w:t>
        <w:br/>
        <w:t>осы, Әлтай сенін?</w:t>
        <w:br/>
        <w:t>-- Ал сізге неге ұрсады бастықтар? Пермем ау-</w:t>
        <w:br/>
        <w:t>219</w:t>
        <w:br/>
        <w:t>ді. «Қойды ары төңкер, бері тәцкер!» дейтін Қара-</w:t>
        <w:br/>
        <w:t>шал әмірін орындап зыр қағады. Мал шетінде ск-</w:t>
        <w:br/>
        <w:t>еуден-екеу, кейде Қарашал құрдастарын «құрмет-</w:t>
        <w:br/>
        <w:t>теп» солардың есімін берген Жексен мен Мұқан</w:t>
        <w:br/>
        <w:t>төбеттер қосылып, төртеу болып алысып-жұлысып</w:t>
        <w:br/>
        <w:t>ойнап та кетеді. Екеуі бір мезгіл Мойнақтың ық-</w:t>
        <w:br/>
        <w:t>пыл-жықпылына қақпан құрады. Қараталдан ба-</w:t>
        <w:br/>
        <w:t>лық та аулайды. Қөк талдап қабадан ау тоқып,</w:t>
        <w:br/>
        <w:t>түнге қарай өзенге салып тастайды. Қолдарына ба-</w:t>
        <w:br/>
        <w:t>лық көп ілінген күні тас қуысында тығулы жата-</w:t>
        <w:br/>
        <w:t>тын қара бедіре ағаш мосыға ілініп, бал татыған</w:t>
        <w:br/>
        <w:t>балық сорпасының буы бұрқырап та қалады. Бұ-</w:t>
        <w:br/>
        <w:t>лардың «ауылға балық апарайықшы-ау» деген қа-</w:t>
        <w:br/>
        <w:t>перінде де болмайды. Өйткені ауылдағы әйелдер-</w:t>
        <w:br/>
        <w:t>меп басқа еркектер сенің «Ит балығыңа» пысқырып</w:t>
        <w:br/>
        <w:t>та қарамайды. Осының бәрін балаларға Қарекен</w:t>
        <w:br/>
        <w:t>үйрстеді. Отардыц түске таман аптығы басылып,</w:t>
        <w:br/>
        <w:t>күн қыза жусаған кезінде Қарашал өзі де «бала-</w:t>
        <w:br/>
        <w:t>лармеп бала боп» ойнап отырады. Екеуіне қосылып</w:t>
        <w:br/>
        <w:t>өзенге суға түсіп, айызы қанып салқындап бір ра-</w:t>
        <w:br/>
        <w:t>қаттанып қалады. Үй тасты көлеңкелеп отырып,</w:t>
        <w:br/>
        <w:t>балаларға ертек те айтады. Таспа тіліп, қамты,</w:t>
        <w:br/>
        <w:t>жүген әруді айыл, таралғы, өмілдірік тігуді үйре-</w:t>
        <w:br/>
        <w:t>теді. Тәутиіп қақырап қалған аяқ киімдері болса</w:t>
        <w:br/>
        <w:t>өздеріне үйрете отырып жамап та береді.</w:t>
        <w:br/>
        <w:t>Үкі апан қойды жалғыз ұлы Әлтай екеуіне ас-</w:t>
        <w:br/>
        <w:t>су жетпегендіктен пемесе өзгеге қызғаныштан сау-</w:t>
        <w:br/>
        <w:t>майды. Құдайға шүкір, екеуден екеу отырып екі</w:t>
        <w:br/>
        <w:t>жанға тысықай Әлтайдың табысы мол жетеді.</w:t>
        <w:br/>
        <w:t>Бір жағынан мал сауу, әсірссе қой сауу жасынан</w:t>
        <w:br/>
        <w:t>істеп келе жатқан қарекеті болған соц ба, қол қу-</w:t>
        <w:br/>
        <w:t>сырып отыра алмайды. Шелек толтыря сауып ал-</w:t>
        <w:br/>
        <w:t>ған сүтін ксйде Қатшаның, көзін ала бере Нұрила-</w:t>
        <w:br/>
        <w:t>ның қазаныпа құйып кетеді. Мұндайда:</w:t>
        <w:br/>
        <w:t>-- Ибай-ау, әпкетай-ау, өстссіз ылғи, оныңыз</w:t>
        <w:br/>
        <w:t>нс?&gt;-- деп ар жағы жек көрмесе де шызыла қалған</w:t>
        <w:br/>
        <w:t>Нұрилаға бір суық қарап алады да.</w:t>
        <w:br/>
        <w:t>-- Жаман қар, өшір үніңді. Қатша ағзам естіп</w:t>
        <w:br/>
        <w:t>қойып, тағы шұрқап салады. Менің неме жетпей</w:t>
        <w:br/>
        <w:t>жатыр. Әлтай скеумізге шай қатық, іліп салар бі-</w:t>
        <w:br/>
        <w:t>раз құрт-май болса болғаны да. Сенің дастарқа-</w:t>
        <w:br/>
        <w:t>нында ауыз көп. Балалардың басы бар. Анау ал-</w:t>
        <w:br/>
        <w:t>памса Өзденбайынның өзіпе бір шар аяқ айран ке-</w:t>
        <w:br/>
        <w:t>рек шығар,-- деп жеңіл зекіп тастады.</w:t>
        <w:br/>
        <w:t>Өзденбайдың бір ішкенде үлкен шар аяқ айран</w:t>
        <w:br/>
        <w:t>209</w:t>
      </w:r>
    </w:p>
    <w:p>
      <w:r>
        <w:t>салып қоймақсыңдар ма? Баяғы заман жоқ. Ғы-</w:t>
        <w:br/>
        <w:t>лым-білімсіз ендігінің күні қараң. Жоқ, оларың</w:t>
        <w:br/>
        <w:t>болмайды. Бір қарекет жасау керек. Бұрын соғыс-</w:t>
        <w:br/>
        <w:t>ты сылтау қылып, малшының көптегсн баласы оқу-</w:t>
        <w:br/>
        <w:t>сыз, сызусыз қалды. Соғыс баяғыда бітті. Заман тү-</w:t>
        <w:br/>
        <w:t>зеліп, елдің әл-ауқаты жақсарып, аузы аққа тиіп</w:t>
        <w:br/>
        <w:t>келеді,-- деді.</w:t>
        <w:br/>
        <w:t>-- Ибай-ау, аға-екау, бір баланың өзін зордың</w:t>
        <w:br/>
        <w:t>күнімен оқытып жатқамыз жоқ па? Қысқа жіп</w:t>
        <w:br/>
        <w:t>күрмеуге келмейді емес пе?-- деп Нұрила мұңая</w:t>
        <w:br/>
        <w:t>қалды.</w:t>
        <w:br/>
        <w:t>-- Ой, бұл екі жүгермектің екеуі де сауатты.</w:t>
        <w:br/>
        <w:t>Ақ үстіпен қара таныған қулар. Жәйірбек жаз -</w:t>
        <w:br/>
        <w:t>жайлауда, қыс -- қыстауда каникулға келгенде қат</w:t>
        <w:br/>
        <w:t>танытып қойған бұларға. Ал ана Разақ есепке жүй-</w:t>
        <w:br/>
        <w:t>рік-ақ. Мың қойынды басқа ұрып тұрып жаңылмай</w:t>
        <w:br/>
        <w:t>санап береді,-- деді Әлтай кеңкілдей күліп.</w:t>
        <w:br/>
        <w:t>-- Әлтай, сен қалжыңға айналдырма, б.Ұл әңгі-</w:t>
        <w:br/>
        <w:t>мені. Жәйірбектікі адамгершілік. Бірақ қара таны-</w:t>
        <w:br/>
        <w:t>ған оқу емес қой?- деді Әбдірахман.</w:t>
        <w:br/>
        <w:t>Қарашал ләм-мим демей түнеріп отырды. Сәл-</w:t>
        <w:br/>
        <w:t>ден соң кесесін төңкеріп, ерніне насыбай тастады</w:t>
        <w:br/>
        <w:t>да, мұнлы кескінмен сөз бастады.</w:t>
        <w:br/>
        <w:t>-- Шынында “үндемей тұқырып жүрсе де Ра-</w:t>
        <w:br/>
        <w:t>зақтың зерек екені зерек. Осы балапы Қатша еке-</w:t>
        <w:br/>
        <w:t>уіміз бекерге қор қылатын болдық. Ол бейбақ, көр</w:t>
        <w:br/>
        <w:t>бала болып қалатын түрі бар. Мына шайпау қа-</w:t>
        <w:br/>
        <w:t>тын-ақ езіп-жаншып бітірді. Бекер тұқырып жүр-</w:t>
        <w:br/>
        <w:t>мейді. Шерменде шпері бар. Ағайыннан бала асы-</w:t>
        <w:br/>
        <w:t>рап алған, әсіресе есі кіріп қалған баланы бауырға</w:t>
        <w:br/>
        <w:t>салған деген мүлде қате екен, Әбеке. Ер жеткен не-</w:t>
        <w:br/>
        <w:t>ме үйірін сағына ма, қайдам, тым бұйығы боп өсіп</w:t>
        <w:br/>
        <w:t>келеді. Осы баланы ана қара қатыннан қызғыштан</w:t>
        <w:br/>
        <w:t>қорып-ақ, болдым. Обалына қалмай, қарындасым-</w:t>
        <w:br/>
        <w:t>шың бауырына қайта апарып салам-ау деймін. Өгей</w:t>
        <w:br/>
        <w:t>шешенің аты өгей шеше. Бір жібитін түрі жоқ. Қу</w:t>
        <w:br/>
        <w:t>бас боп, үрім-бұтақсыз өтем бе деп ем. Алланың</w:t>
        <w:br/>
        <w:t>бермеген тпаранасын тартып алармысың,-- деп кө-</w:t>
        <w:br/>
        <w:t>ціліне қылау алып Қарашал жантая кетті. Әбді-</w:t>
        <w:br/>
        <w:t>рахман-да Қарашалдың бітеу жарасыпың аузын</w:t>
        <w:br/>
        <w:t>онаң әрі тырпағысы келмеді. 2</w:t>
        <w:br/>
        <w:t>-- Ал сен, Нұриляа қарындасым, Өзденбай ске-</w:t>
        <w:br/>
        <w:t>уіңц ауыздарынды - қу шөппен сүрте берме?-- деп</w:t>
        <w:br/>
        <w:t>енді сөз салмағын Нұрила мен Өзденбайға қарай</w:t>
        <w:br/>
        <w:t>зілсіз тастады.-- Сендер мал баққалы қа-а-шан?</w:t>
        <w:br/>
        <w:t>217</w:t>
        <w:br/>
        <w:t>-- Жеңеше-ау, о не дегенің?-- деп Өзденбай</w:t>
        <w:br/>
        <w:t>бір қомпаң етті.</w:t>
        <w:br/>
        <w:t>Әбдірахман «айтарымды айттым, ендігісін өз-</w:t>
        <w:br/>
        <w:t>дерің шеш» дегендей, бөркін қолына алып, тысқа</w:t>
        <w:br/>
        <w:t>шықты. Қүн де еңкейіп қапты. Разақ пен Әлім қой-</w:t>
      </w:r>
    </w:p>
    <w:p>
      <w:r>
        <w:t>ды өзенге түсіріпті. Қарашал жай басып, мал со-</w:t>
        <w:br/>
        <w:t>ңынан кетті. Жотасы күжірейіп, денесі еңіс тарт-</w:t>
        <w:br/>
        <w:t>қан екен. Ой үстінде сияқты. Тағдырдың жазғаны-</w:t>
        <w:br/>
        <w:t>на налып бара ма, жоқ бір жас иістен үміткер боп,</w:t>
        <w:br/>
        <w:t>қуанып бара ма, о жағы белгісіз.</w:t>
        <w:br/>
        <w:t>Әлтай мамағашта қаңтарулы тұрған атына ыр-</w:t>
        <w:br/>
        <w:t>гын мінді де, елік сап дырау қамшымен атын бұтқа</w:t>
        <w:br/>
        <w:t>бір салды.</w:t>
        <w:br/>
        <w:t>-- Шу-у, жануар. Әбеке-е-е, күте тұрыңыз, аты-</w:t>
        <w:br/>
        <w:t>ңызды алып келейін!</w:t>
        <w:br/>
        <w:t>4</w:t>
        <w:br/>
        <w:t>Қойшылар аудандағы жиналыстан үшінші қоа-</w:t>
        <w:br/>
        <w:t>наққа, сенбіге қарата кештетіп оралды. Қарашал-</w:t>
        <w:br/>
        <w:t>дың қоржыны тоқ қайтты. Ауыл балаларына сә-</w:t>
        <w:br/>
        <w:t>лем-сауқатты, Қатша мен Разаққа көйлек-көншек-</w:t>
        <w:br/>
        <w:t>тік кездемеңі мол ғып әкелді. Қарашалдың өзі өз</w:t>
        <w:br/>
        <w:t>болып әйеліне киім-кешек әкелгені де, әйелінің ра-</w:t>
        <w:br/>
        <w:t>зы кейіппен езу тартқаны да осы жолы шығар.</w:t>
        <w:br/>
        <w:t>Балаларға қой қораласып жүрген Өзденбай ға-</w:t>
        <w:br/>
        <w:t>на алыс жолдан шаршап келіп аттан түсіп жатқан</w:t>
        <w:br/>
        <w:t>Қарашалға тіл қатты.</w:t>
        <w:br/>
        <w:t>-- Қалай барып қайттыңыздар, Нүсеке?-- деп</w:t>
        <w:br/>
        <w:t>шылауына жармасты.</w:t>
        <w:br/>
        <w:t>-- Иман жүзді, құдайға қараған адам екен,--</w:t>
        <w:br/>
        <w:t>деді Қарашал.</w:t>
        <w:br/>
        <w:t>Өзденбай Қарашалдың жиналыс жайын емес,</w:t>
        <w:br/>
        <w:t>көруге барған әйел жайын бірден әңгіме қылғаны-</w:t>
        <w:br/>
        <w:t>нан оны ұнатып, тоқал алуға ойы біржола ауып</w:t>
        <w:br/>
        <w:t>қайтқанын анғарды да, ішінен сәл езу тартты.</w:t>
        <w:br/>
        <w:t>Шайпау жеңгесі естіп қояр деп именіп, әрі қарай</w:t>
        <w:br/>
        <w:t>қазбаламады. ) 20-2 )</w:t>
        <w:br/>
        <w:t>Ел орынға отырып, кешкі ас ішіліп бола берді-</w:t>
        <w:br/>
        <w:t>ау деген мезгілде бүгінгі түннің де мазасыз бола-</w:t>
        <w:br/>
        <w:t>тынынан хабар бергендей, Мойнақты бөктерлей</w:t>
        <w:br/>
        <w:t>отырған ауылдардың паң тәбеттерінің әупілдей,</w:t>
        <w:br/>
        <w:t>күркірей үрген дауыстары естіле бастады. Оған</w:t>
        <w:br/>
        <w:t>«біз де сақпыз» дегендей басқа ауылдардың иттері</w:t>
        <w:br/>
        <w:t>де жабыла үн қосты. Әр тұстан әйледердің «Ә-ә-әй,</w:t>
        <w:br/>
        <w:t>8--1417 225</w:t>
        <w:br/>
        <w:t>көтеріп келіп, арбаның артқы жағына тастады. Қай-</w:t>
        <w:br/>
        <w:t>тара жүгіріп барып, бір иін шынтағы бар женді бі-</w:t>
        <w:br/>
        <w:t>лектей қаңылтыр мұржаларды алып кеп оларды да</w:t>
        <w:br/>
        <w:t>пешке қатарластыра жайғастырып қойды.</w:t>
        <w:br/>
        <w:t>Жәйірбек қайтып келгенше Әлтай пешті әрі-бе-</w:t>
        <w:br/>
        <w:t>рі ұстап көріп, игілікті іс екеніне көзі әбден жет-</w:t>
        <w:br/>
        <w:t>кен сияқты</w:t>
        <w:br/>
        <w:t>-- Мынауың тапқан ақыл-ау деймін, бала. Біз-</w:t>
        <w:br/>
        <w:t>дің үйге де біреуін жасатып бер?</w:t>
      </w:r>
    </w:p>
    <w:p>
      <w:r>
        <w:t>-- Жарайды, аға.</w:t>
        <w:br/>
        <w:t>-- Бізден көріп малшының бәрі темір пеш жаса-</w:t>
        <w:br/>
        <w:t>тып бер деп мазаңды алады әлі. Көбінің кызыл қа-</w:t>
        <w:br/>
        <w:t>рын жас балалары бар.</w:t>
        <w:br/>
        <w:t>-- Мазамды алса алсын. Зауыттағы темірші</w:t>
        <w:br/>
        <w:t>«уақытым жоқ, темір тапшы» ден кергімесе бол-</w:t>
        <w:br/>
        <w:t>ғаны.</w:t>
        <w:br/>
        <w:t>Арба ұзын жолға түсті. Қоңы қалың торы жор-</w:t>
        <w:br/>
        <w:t>ға тұмсығып соза шұлғып, тайпалта жорғалап,</w:t>
        <w:br/>
        <w:t>ауылға қарай арбаны өңмендей тартыл келеді. Ау-</w:t>
        <w:br/>
        <w:t>ылға ертерек жетуге асыққап жүргіншілер үнсіз.</w:t>
        <w:br/>
        <w:t>-- Сен бала, Өздекен жездемдікіне бар жақсы-</w:t>
        <w:br/>
        <w:t>лықты орнатарсың, әлі,-- деді Әлтай. Ол бағана-</w:t>
        <w:br/>
        <w:t>дап үнсіз келе жатқанда Жәйірбектің жас басынан</w:t>
        <w:br/>
        <w:t>қамқоршы пейілін, ол жасатып әкеле жатқан темір</w:t>
        <w:br/>
        <w:t>пештің бүкіл малшы қауымға пайдалы жағын ой-</w:t>
        <w:br/>
        <w:t>лап келеді екен.-- Шүу, әй қартаң шірігір!-- деп</w:t>
        <w:br/>
        <w:t>атка қамшы үйірді.</w:t>
        <w:br/>
        <w:t>-- Шамам келсе, малшыға бәрін де орнатар см.</w:t>
        <w:br/>
        <w:t>Қолдан келмейді гой, амал қанша?-- деп күрсінді</w:t>
        <w:br/>
        <w:t>Жәйірбек.-- Мына көрші ауданның Жамбыл ат-</w:t>
        <w:br/>
        <w:t>ындағы колхозының басқармасы он-он бес шамға</w:t>
        <w:br/>
        <w:t>жарық бере алатын отыз электр моторын сатып</w:t>
        <w:br/>
        <w:t>алын, малшыларға үлестріп беріпті дейді. Малшы</w:t>
        <w:br/>
        <w:t>үйі де, мал қорасынып төңірегі де самаладай жап-</w:t>
        <w:br/>
        <w:t>жарық деседі. Моторды от алдыруды әр малшы-</w:t>
        <w:br/>
        <w:t>ның әйелдеріне үйреткен. Жақсылық нышаны деп</w:t>
        <w:br/>
        <w:t>осыны айтпайсыз ба?</w:t>
        <w:br/>
        <w:t>-- Шіркін-ай, ә,-- деп тамсанды Әлтай,- біздің</w:t>
        <w:br/>
        <w:t>басшылардың ондаймен, малшы тұрмысымен шар-</w:t>
        <w:br/>
        <w:t>уалары да жоқ. Өз құлқындарының құлы, өңкей.</w:t>
        <w:br/>
        <w:t>Осыдан бірер ай өткен соц мал қыстауын ара-</w:t>
        <w:br/>
        <w:t>лаған аудан басшылары «Мойнақ» қалқозының бі-</w:t>
        <w:br/>
        <w:t>раз малшыларының үйіндегі темір пешті көріп,</w:t>
        <w:br/>
        <w:t>барлық малшы қауым үшін жөпдеу-механикалық</w:t>
        <w:br/>
        <w:t>230</w:t>
        <w:br/>
        <w:t>а-а-айт!» дегеп үздік-создық сыңғырлы дауыстары</w:t>
        <w:br/>
        <w:t>қосылып, осы өңірді түн тұңғиығына әкетіп бара</w:t>
        <w:br/>
        <w:t>жатты.</w:t>
        <w:br/>
        <w:t>5</w:t>
        <w:br/>
        <w:t>Басқа жерді қайдам, күзде Мойшақ тәңірегінің</w:t>
        <w:br/>
        <w:t>нт-құсы тым қатты болады. Биыл мүлде ерекше бо-</w:t>
        <w:br/>
        <w:t>лып тұр. «Қоңыртаудың сілемдері -- Ешкіөлмес</w:t>
        <w:br/>
        <w:t>пен Лабасы аралығының жылға-жылғасына көбей-</w:t>
        <w:br/>
        <w:t>тіп өсіру үшін салпы ауыз қызыл қасқырларды</w:t>
        <w:br/>
        <w:t>мәшинеге тиеп океп қоя беріпті» деген дақпырт та</w:t>
        <w:br/>
        <w:t>шықты. «Істемегендері енді осы еді» деп кейісті</w:t>
        <w:br/>
        <w:t>күзетші әйелдер. Бірақ сол «салпы ауыз қызыл</w:t>
        <w:br/>
        <w:t>қасқырларды» көрген де, соғып алған да ешкім</w:t>
      </w:r>
    </w:p>
    <w:p>
      <w:r>
        <w:t>жоқ. Осының бәрін ойлап шығарып жүрген Әлтай</w:t>
        <w:br/>
        <w:t>екенін де олар сезбеді. Іші білгендер «оттайды, бә-</w:t>
        <w:br/>
        <w:t>рі бос сөз» демеді. Қайта көрпенің астында жатып,</w:t>
        <w:br/>
        <w:t>үй іргесінен «айтақтайтың» кейбір керенау қатын-</w:t>
        <w:br/>
        <w:t>дарға «сауап болды» десті. Дегенмен қызыл қас-</w:t>
        <w:br/>
        <w:t>қырлар ма, әлде өзіміздің көк бөрілер ме, әйтеуір</w:t>
        <w:br/>
        <w:t>шеткері отарларды жиі торып, өрістен бірер малды</w:t>
        <w:br/>
        <w:t>тартып кеткен соң-ақ бірер ай жаз жайлауда арқа-</w:t>
        <w:br/>
        <w:t>басы босаңсып келге малшы қауымның секем</w:t>
        <w:br/>
        <w:t>алып, жұмған жұдырықтай болғаны рас. Әйелдер</w:t>
        <w:br/>
        <w:t>іңірден -бастап таң бозына дейін тізе бүкпей, қора-</w:t>
        <w:br/>
        <w:t>ны айналып жүріп, жағы сембейтін болған. Аткел-</w:t>
        <w:br/>
        <w:t>тір мен Әлтай кезектесіп түн бойы қырдағы жылқы</w:t>
        <w:br/>
        <w:t>ішінде болса, Өзденбай Қараталдың Мойнақты ай-</w:t>
        <w:br/>
        <w:t>налып өтер тұсындағы кек жайдаққа нірген «са-</w:t>
        <w:br/>
        <w:t>сық танауларының» ішінде тоқым төсеніп, ер жас-</w:t>
        <w:br/>
        <w:t>танып жатып жүрді.</w:t>
        <w:br/>
        <w:t>Өзденбай мен Әлтай бірі сиырларын өзеннен</w:t>
        <w:br/>
        <w:t>өткізіп, бірі жылқысын суатқа түсіріп, бүгін ауыл-</w:t>
        <w:br/>
        <w:t>ға таң бозынан қайтты. Олар келе Қарашал Өз-</w:t>
        <w:br/>
        <w:t>денбай үйінің іргесіне байлап кеткен ортаң қолдай</w:t>
        <w:br/>
        <w:t>етжелін болған нән саулық қойды жалаңаштауға</w:t>
        <w:br/>
        <w:t>кірісті. Өзденбайдың үйінде бүгін «жылу-асар»</w:t>
        <w:br/>
        <w:t>бар. Ал Әлтай күрең жорғаны арбаға жегіп қаңта-</w:t>
        <w:br/>
        <w:t>рып қойды. Қаладағы Жәйірбекке қосып жол-жө-</w:t>
        <w:br/>
        <w:t>некей қалқоз орталығында оқитын балаларды да</w:t>
        <w:br/>
        <w:t>ертерек малды ауылға жеткізбек.</w:t>
        <w:br/>
        <w:t>2 Әлтай мектепке келе-ақ мұғалімдерді майлы</w:t>
        <w:br/>
        <w:t>ішекше айналдырады. Жәйірбекті сабақтан ерте-</w:t>
        <w:br/>
        <w:t>рек босатып алу үшін неше қилы жаң ашырлық</w:t>
        <w:br/>
        <w:t>226</w:t>
        <w:br/>
        <w:t>Өз үйінің маңына арбасын доғарып жатқан Әл-</w:t>
        <w:br/>
        <w:t>тай дауыстады:</w:t>
        <w:br/>
        <w:t>-- Былай қара-ей) мынаныц білмегенси қал-</w:t>
        <w:br/>
        <w:t>уын? Естімеп пе ең? Осы ауыл бүгін келін түсірге-</w:t>
        <w:br/>
        <w:t>лі жатыр! Келін кімдікі дейсің ғой-- Нұрила та-</w:t>
        <w:br/>
        <w:t>темдікі. Келін кім дейсің ғой, ол--.Ақмарал! Қа-</w:t>
        <w:br/>
        <w:t>тынды болатын кім дейсің ғой, ол-- Жәйірбек!</w:t>
        <w:br/>
        <w:t>Жәйірбек ӘӘлтайдың қалжыңын жақтырмай те-</w:t>
        <w:br/>
        <w:t>ріс бұрылды. Өзеннің ар жағынан сиыр жинасты-</w:t>
        <w:br/>
        <w:t>рып жүрген Өзденбай өкесінің кер аттың үстінде</w:t>
        <w:br/>
        <w:t>екі аяғы салақтап, күжірсйгепн қарасын танын, кө-</w:t>
        <w:br/>
        <w:t>ңілі орнына түсті. Ұмтылып кеп дәу апасына беті-</w:t>
        <w:br/>
        <w:t>нен сүйгізді. Жас жеңгеге көзін бір қысып, қазан</w:t>
        <w:br/>
        <w:t>басында шелпек пісіріп отырған шешесінің мойны-</w:t>
        <w:br/>
        <w:t>нан қапсыра құшақтады.</w:t>
        <w:br/>
        <w:t>-- Жарығым менің,-- деп еміренді Нұрила!--</w:t>
        <w:br/>
        <w:t>құдай жеткізсе о күнге де жетерміз. Алла тағала</w:t>
        <w:br/>
        <w:t>тек бергенін алмасын десеңші</w:t>
        <w:br/>
        <w:t>Жәйірбек Әлтайдың мектептегі бүгінгі қылы-</w:t>
        <w:br/>
        <w:t>ғын айтын, үлкендерді бір күлдіріп алды. Әлтай өз</w:t>
        <w:br/>
        <w:t>істегеніне өзі риза болып. Жәйірбектің өзі жөнін-</w:t>
        <w:br/>
        <w:t>дегі келісті әңгімесіне жаны рақаттанып, анда-сан-</w:t>
      </w:r>
    </w:p>
    <w:p>
      <w:r>
        <w:t>да «соқ өтірікті» деп қойып, жүре тыңдап жүрді.</w:t>
        <w:br/>
        <w:t>Біраздан соң мауқы басылған Жәйірбек:</w:t>
        <w:br/>
        <w:t>-- Ал шынында да дәу апам келін түсіргелі</w:t>
        <w:br/>
        <w:t>жатқаннан сау ма?-- деп сұрады.</w:t>
        <w:br/>
        <w:t>-- Аузыңа май. Асықпасаң жеңгелі де болар-</w:t>
        <w:br/>
        <w:t>сың. Ана жолы Әбекең сенің келер жазда үлкен</w:t>
        <w:br/>
        <w:t>оқуға баратыныңды айтып, осы қалқоздың қойшы-</w:t>
        <w:br/>
        <w:t>ларын түгел шақырып, «жылу-асар» жасаңдар,</w:t>
        <w:br/>
        <w:t>өзім бас болып Жәйірбектің оқуына қажет бола-</w:t>
        <w:br/>
        <w:t>тын біраз мал жинап беремін деген. Әмісе қамқор-</w:t>
        <w:br/>
        <w:t>шы боп жүреді ғой, о кісі.</w:t>
        <w:br/>
        <w:t>Жәйірбек бұл қарекетті жақтырмады. Жайраң-</w:t>
        <w:br/>
        <w:t>дап тұрған қабағы салбырап қалды.</w:t>
        <w:br/>
        <w:t>-- Қайыр тілейтін уақыттан кетіп едік қой, тә-</w:t>
        <w:br/>
        <w:t>те?-- деді де кейіп, өзенге қарай кетті...</w:t>
        <w:br/>
        <w:t>Мойнақтың өзен жақ бергі бетін қаптай отыр-</w:t>
        <w:br/>
        <w:t>ған Орынбек бастаған қойшылар малын ертерек</w:t>
        <w:br/>
        <w:t>жайғап, ақшам үйіріле мінгесіп-ұшқасып, аттылы-</w:t>
        <w:br/>
        <w:t>жаяу Өзденбай үйіне қарай ағылды.</w:t>
        <w:br/>
        <w:t>Қарт шопандар -- Базарғали, Әпсалам, Үркім-</w:t>
        <w:br/>
        <w:t>байлар елдің алды боп жетті. Ескі көз адамдар бі-</w:t>
        <w:br/>
        <w:t>рімен бірі сипай қалжыңдасып, көңілді келді. Ба-</w:t>
        <w:br/>
        <w:t>232</w:t>
        <w:br/>
        <w:t>қалдым» деп зарлай бересің. Құдайға шет бола</w:t>
        <w:br/>
        <w:t>берме, өйтіп. Құралақан отырған жоқсың. Разағың</w:t>
        <w:br/>
        <w:t>бар. Бірақ, сол сөзіңнің де жөні бар-ау, бауырым.</w:t>
        <w:br/>
        <w:t>Үрім-бұтақ таратпасақ, ұрпағымыз, халқымыз қа-</w:t>
        <w:br/>
        <w:t>лай өспек? Мен көп сөз қылмай, тоқ етерін бір-ақ</w:t>
        <w:br/>
        <w:t>айтайын, Айтқаным көңіліңе қонса, басқасын өзің</w:t>
        <w:br/>
        <w:t>келістір. Жолдағы Шомырға барып қонамыз. Сон-</w:t>
        <w:br/>
        <w:t>да меніц бір құдайға қараған келбеті келген, етек-</w:t>
        <w:br/>
        <w:t>жеңі кең жиен қарындасым жесір отыр. Қүйеуі</w:t>
        <w:br/>
        <w:t>марқұм шопыр еді, осыдан он жылдай бұрын қыс-</w:t>
        <w:br/>
        <w:t>тауға чпөп тартам деп жүріп, далада қалып, аязға</w:t>
        <w:br/>
        <w:t>үсіп өлді. Сүйіп қосылған адамының шаңырағын</w:t>
        <w:br/>
        <w:t>түсіріп, отын өшірмеймін деп, жас ғұмырын сарп</w:t>
        <w:br/>
        <w:t>стіп, күйеуінен қалған жалғыз ұлды ер жеткізді.</w:t>
        <w:br/>
        <w:t>Үйлі-баранды қылды. Қейін келіні шайпау шығып,</w:t>
        <w:br/>
        <w:t>сыйғызбады, ақыры. Сол қарындасымды көр, ұнат-</w:t>
        <w:br/>
        <w:t>саң, дәм-тұздарың жарасып кетер. Қөксеген ар-</w:t>
        <w:br/>
        <w:t>маныңа жетерсің. Құдалығыңа өзім жүрем,-- деп</w:t>
        <w:br/>
        <w:t>езу тартты запперме. Бірак, дымдарың ішіңде бол-</w:t>
        <w:br/>
        <w:t>сын? Үй сыртында кісі бар.</w:t>
        <w:br/>
        <w:t>Үйдегілер түсінісіп, тіс жарған жоқ, «Не дей-</w:t>
        <w:br/>
        <w:t>сің» дегендей бәрі Қарашалға қарады.</w:t>
        <w:br/>
        <w:t>-- Қатша ағзам қалай қарар екен, бұған?-- деп</w:t>
        <w:br/>
        <w:t>Қарашал өзінің ары кет емес аужайын танытқан-</w:t>
        <w:br/>
        <w:t>мен, жүзін күдік пен қасірет бұлты торлағандай</w:t>
        <w:br/>
        <w:t>болды.</w:t>
        <w:br/>
        <w:t>-- Ағзам сіздікі, ұсыныс біздікі,-- деп зап-</w:t>
      </w:r>
    </w:p>
    <w:p>
      <w:r>
        <w:t>перме епдігі бар салмақты Қарашалдың өзіне</w:t>
        <w:br/>
        <w:t>салды.</w:t>
        <w:br/>
        <w:t>-- Әбеке,- деді Әлтай “ қуланып,- мұныңыз</w:t>
        <w:br/>
        <w:t>жақсы-ақ ақыл. Бірақ жаман ырым. Нүсіп ағадан</w:t>
        <w:br/>
        <w:t>үлгі алып, ертең жездекем де шығады, тоқал алам</w:t>
        <w:br/>
        <w:t>деп.</w:t>
        <w:br/>
        <w:t>-- Құры, көзіме көрінбей!-- деп зекіп шешесі</w:t>
        <w:br/>
        <w:t>баласын үйден айдап шықты.-- Кіріспейтін жерге</w:t>
        <w:br/>
        <w:t>кірісесің де жүресін, осы!</w:t>
        <w:br/>
        <w:t>Бағанадан төмен тұқырып, ұйып сөз тыңдап</w:t>
        <w:br/>
        <w:t>отырған Нұрила басын көтерді.</w:t>
        <w:br/>
        <w:t>-- Әлтайжан, ағаң тоқал алам десе етегіпе</w:t>
        <w:br/>
        <w:t>оралар мен емес. Өзденбайға рақмет! Ағадан қал-</w:t>
        <w:br/>
        <w:t>ған жетім мен жесірді аузына құс тістегендей ғып</w:t>
        <w:br/>
        <w:t>жүріп асырап, жеткізді. Құдайдың мұнысына да</w:t>
        <w:br/>
        <w:t>шүкір! Мен риза, алла риза!-- деді.-- Бағын бай-</w:t>
        <w:br/>
        <w:t>ламанмын ағаңның. Бір құдай үстімде, әйел алса</w:t>
        <w:br/>
        <w:t>күндесі емсе, енесі болуға әзірмін. )</w:t>
        <w:br/>
        <w:t>224</w:t>
        <w:br/>
        <w:t>лып жүргенімізде осы екеуінен басқа кім бізге қол</w:t>
        <w:br/>
        <w:t>ұшын беріп еді? Онысы несі-ей? Ұмытпа, құда-</w:t>
        <w:br/>
        <w:t>Йыңды! . 5</w:t>
        <w:br/>
        <w:t>Әлтай адуынды шешенің: қалау сөзінен жасқа-</w:t>
        <w:br/>
        <w:t>нып, жым болды. :</w:t>
        <w:br/>
        <w:t>-- Неше қилы өсек тарататыны да рас осы қа-</w:t>
        <w:br/>
        <w:t>тынның;---деді шешесі енді баласын ақтай, Қара-</w:t>
        <w:br/>
        <w:t>шалды жақтай сөйлеп,-- Мені қойшы. Мен «кіш»</w:t>
        <w:br/>
        <w:t>дедім оның сөзіне! Балдай татып, сүттей ұйып</w:t>
        <w:br/>
        <w:t>отырған мына екеуінің арасына ши жүгіртіп мас-</w:t>
        <w:br/>
        <w:t>қара қылды ғой, бұл-- деп Өзденбай мен Нұрила</w:t>
        <w:br/>
        <w:t>жаққа көз қиығын салды.-- Қай бетімді айтайын!</w:t>
        <w:br/>
        <w:t>Қүйіп кетсем-ау, әншейін!. Нұрила екеумізді байы-</w:t>
        <w:br/>
        <w:t>нан қызғанып бәле қылды ғой, бұл салдақы! Екеу-</w:t>
        <w:br/>
        <w:t>мізді кезек-кезек Нүсіпке қосады, бетім-ау!-- деп</w:t>
        <w:br/>
        <w:t>қызарақтай күлді.</w:t>
        <w:br/>
        <w:t>Әлтай «естігенім рас па екен» дегендей заппер-</w:t>
        <w:br/>
        <w:t>меге қарап ыржалаңдай күлді. Нұрила отырған</w:t>
        <w:br/>
        <w:t>елден ұялып, екі беті қызара дуылдап, жүзін тө-</w:t>
        <w:br/>
        <w:t>мен салды. Үкі:</w:t>
        <w:br/>
        <w:t>-- Енді қай бетімді айтайын?-- деп әлгі сөзін</w:t>
        <w:br/>
        <w:t>қайталады да ернін бір сылп еткізіп, оң бетін бір</w:t>
        <w:br/>
        <w:t>сызып тастады. Қимешегінің оқалы жағының құ-</w:t>
        <w:br/>
        <w:t>лағы тұсынан қобырай шыққан күмістей жылтыл-</w:t>
        <w:br/>
        <w:t>дағаң ақ шашын қос саусағымен кері тығып қойды.</w:t>
        <w:br/>
        <w:t>-- Мен де елден естіп, қанып жүрмін,-- деді</w:t>
        <w:br/>
        <w:t>Әбдірахман.-- Ұрыс-керістің басқа да төркінін бі-</w:t>
        <w:br/>
        <w:t>лем. Алланың маңдайыңа жазғаны осы адам шшы-</w:t>
        <w:br/>
        <w:t>ғар. «Жазмыштан озмыш жоқ» деген. Дегенмен</w:t>
        <w:br/>
        <w:t>абайла, Нүсіп? Қатынмен қатын боласың ба? Аңа-</w:t>
        <w:br/>
        <w:t>да Байжұманың үйінде Бәтима сыпсың екеуі осы</w:t>
      </w:r>
    </w:p>
    <w:p>
      <w:r>
        <w:t>әңгіменің шетін бықсытып отыр екен, «жазықсыз</w:t>
        <w:br/>
        <w:t>адамдарды бекер ғайбаттама» деп жөн айтып кө-</w:t>
        <w:br/>
        <w:t>ріп едім, «бөрік кигеннің намысы бір» деп өзімді</w:t>
        <w:br/>
        <w:t>шығаннан шығарын, өткелектен өткізіп тастады.</w:t>
        <w:br/>
        <w:t>-- Әй, Әбеке-ай, Қатша ағзамға сөзіңізді бекер</w:t>
        <w:br/>
        <w:t>Шығын ғып,- деді Өзденбай. ОӨзгенің сөзін сөз</w:t>
        <w:br/>
        <w:t>демейтін кісі о жеңгем. Тәтті аузыңыздың дәмін бе-</w:t>
        <w:br/>
        <w:t>кер кетіргенсіз.</w:t>
        <w:br/>
        <w:t>Әбдірахман бұл әңгіменің ұшығына жете ал-</w:t>
        <w:br/>
        <w:t>майтынын сезіп, сөзді басқаға аударды.</w:t>
        <w:br/>
        <w:t>ме” Ал мен жүрейін енді? Дәм-тұздарыңа рақ-</w:t>
        <w:br/>
        <w:t>-- Осынша ақыл-кеңес пен игі жақсылықты ба-</w:t>
        <w:br/>
        <w:t>сымызға үйіп-төккен адамнан немізді аяйық. От</w:t>
        <w:br/>
        <w:t>922</w:t>
        <w:br/>
        <w:t>ала келгендей болмай қон, Әбеке? Қона жатып, бір</w:t>
        <w:br/>
        <w:t>малдың басын мұжып кет?-- деді үй иесі.</w:t>
        <w:br/>
        <w:t>-- Е-е, Бұлбұл шырақ, ақ, нистің мен адал асы-</w:t>
        <w:br/>
        <w:t>ңа рақмет. Мен сенің үйіңе қона жатсам, Нүсіптің</w:t>
        <w:br/>
        <w:t>кебін киіп, соңыма шала байланып, өсекке қалар-</w:t>
        <w:br/>
        <w:t>мын,-- деп езу тартты Әбдірахман.-- Онан да ша-</w:t>
        <w:br/>
        <w:t>тылмай тұрғанда жәнімді табайын. Ал сендер «не</w:t>
        <w:br/>
        <w:t>шаруамен жүрсін?» деп бұйымтай да сұрамайсың-</w:t>
        <w:br/>
        <w:t>дар, түге?</w:t>
        <w:br/>
        <w:t>-- Өсектен қорыққаның-- қартайайын дегенің</w:t>
        <w:br/>
        <w:t>бс, жоқ әлде жасарайын дегенін бе, Әбеке?-- деп</w:t>
        <w:br/>
        <w:t>Үкі де қағыта күліп алды.- Ендеше бұйымтай айт?</w:t>
        <w:br/>
        <w:t>-- Айтсам, Нүсіпжан дайындал? Құдай бұйыр-</w:t>
        <w:br/>
        <w:t>са, бүрсүгіні ауданға, озат малшылардың жиналы-</w:t>
        <w:br/>
        <w:t>сына барасың.</w:t>
        <w:br/>
        <w:t>--- ӘӘбеке-ау, мынауыңыз бұйымтай емес, сүйін-</w:t>
        <w:br/>
        <w:t>ші ғой!-- деп желпінді Әлтай.</w:t>
        <w:br/>
        <w:t>-- Ойбай-оу,-- деп Нүсіп сасып қалды.- Ана</w:t>
        <w:br/>
        <w:t>Базарғали, Үркімбай, Серікбайлар бармаушы ма</w:t>
        <w:br/>
        <w:t>еді? Озат малшы дегендерің солар ғой, нағыз.</w:t>
        <w:br/>
        <w:t>-- Сен кежегеңді кері тарта бересің, ылғи,-</w:t>
        <w:br/>
        <w:t>деді кейігенсіп запперме.-- Олар жылда барып</w:t>
        <w:br/>
        <w:t>жүр. Сенің олардан қай жерің кем? Соңғы жылда-</w:t>
        <w:br/>
        <w:t>ры сенің де көрсеткішің тым жақсы. Басқармаға</w:t>
        <w:br/>
        <w:t>айтып, тізімге сені де кіргіздім. Ана Әпсалам мен</w:t>
        <w:br/>
        <w:t>Орынбек те барады. Үшеуін барасың, құдай қа-</w:t>
        <w:br/>
        <w:t>даса.</w:t>
        <w:br/>
        <w:t>Нүсіп құп алғанын, не қоштамағанып білдірмей</w:t>
        <w:br/>
        <w:t>төмен карады.</w:t>
        <w:br/>
        <w:t>-- Киім жағы жүдеу ғой, біз бейбақта.</w:t>
        <w:br/>
        <w:t>-- Барады, барады,-- деді Әлтай,-- шатын</w:t>
        <w:br/>
        <w:t>алып, сақал-мұртын басып, жіптіктей жігіт қылып</w:t>
      </w:r>
    </w:p>
    <w:p>
      <w:r>
        <w:t>аттандырамыз, ағаны! Осы үш үйден сізді жасан-</w:t>
        <w:br/>
        <w:t>дыратындай жібі түзу киім табамыз, 0 ғып-бұ</w:t>
        <w:br/>
        <w:t>ғып.</w:t>
        <w:br/>
        <w:t>Әбдірахман тағы бір әңгіменің ұшығын шығар-</w:t>
        <w:br/>
        <w:t>сам ба, шығармасам ба дегендей желкесін қасып.</w:t>
        <w:br/>
        <w:t>отырғандарды айнала бір шола қарап шыкты. |</w:t>
        <w:br/>
        <w:t>-- Осында төрт көздерің түгел отыр екенсін-</w:t>
        <w:br/>
        <w:t>дер. Ниеттес, тілеулес адамсыңдар, бәрің. Көптен</w:t>
        <w:br/>
        <w:t>көкейде жүрген бір істің иігі кеп тұр. |</w:t>
        <w:br/>
        <w:t>Дастарқан басындағылардың бәрі «айтыңыз,</w:t>
        <w:br/>
        <w:t>айтыңыз» дегендей Әбдірахманға назар аударды.</w:t>
        <w:br/>
        <w:t>Ендігі -әңгіменін тегін болмайтынын іштері сезді.</w:t>
        <w:br/>
        <w:t>-- Сен, осы Нүсіп екі сөзінің бірінде «ку бас</w:t>
        <w:br/>
        <w:t>293</w:t>
        <w:br/>
        <w:t>Жәйірбек Әлтайға дауа жоқ екенін түсініп, бір</w:t>
        <w:br/>
        <w:t>жымиған да қойған. )</w:t>
        <w:br/>
        <w:t>Әлтай қзаір де семіз қойдың сүбесін тастай тү-</w:t>
        <w:br/>
        <w:t>йілген жұдырығымен тездете іреп жатып, Жәйір-</w:t>
        <w:br/>
        <w:t>бектерді сабақтан қайткенде ертерек алып шығу-</w:t>
        <w:br/>
        <w:t>дың айла-шарғысын іштей ойластырып баққан.</w:t>
        <w:br/>
        <w:t>Аяқасты «керемет бір айла тапқанына» масатта-</w:t>
        <w:br/>
        <w:t>нып, езуінен бір күліп алды. і</w:t>
        <w:br/>
        <w:t>-- Жездеке, мен балаларды ертерек барып</w:t>
        <w:br/>
        <w:t>алып келейін. Сіз жылқыға көз қырыңызды сала</w:t>
        <w:br/>
        <w:t>жүріңіз?-- деді.</w:t>
        <w:br/>
        <w:t>Әлтайдың өткен жолғы қылығынан хабардар</w:t>
        <w:br/>
        <w:t>болған Өзденбай оның бір езулеп мүртынан күлге-</w:t>
        <w:br/>
        <w:t>нінен қауіптенді. Бетіне күдіктене қарады.</w:t>
        <w:br/>
        <w:t>-- Әй, Әлтай, сен өткен жолғыдай тағы бірде-</w:t>
        <w:br/>
        <w:t>ңені бүлдіріп жүрме? Мұртыңнан күлісің жаман</w:t>
        <w:br/>
        <w:t>екен.</w:t>
        <w:br/>
        <w:t>-- Мен бүлдірейін деп бүлдіреді дейсіз бе, Жез-</w:t>
        <w:br/>
        <w:t>деке-ау. Қажет болған соң да. Өзіңіз ойлапңызшы,</w:t>
        <w:br/>
        <w:t>жездеке, қат-қабат шаруа болса мынау. Бүгін ба-</w:t>
        <w:br/>
        <w:t>лаларды ертерек алып келу керек пе? Қерек. Мұ-</w:t>
        <w:br/>
        <w:t>ғалімдері сабақ біткенше оқуіныларды тістей қа-</w:t>
        <w:br/>
        <w:t>тып жібермейді. Менің не істеуім керек сонда? Сіз</w:t>
        <w:br/>
        <w:t>қалай ойласаңыз олай ойла, мен бара саламын да</w:t>
        <w:br/>
        <w:t>«Өздекеңді бұқа сүзіп, әл үстінде жатыр» деймін.</w:t>
        <w:br/>
        <w:t>Өйтпеске амал қанша, мен бейбақта?</w:t>
        <w:br/>
        <w:t>Жәушенді сөзге езу тарта бермейтін Өзденбай</w:t>
        <w:br/>
        <w:t>бар денесімен селкілдей күлді. Әлтайдың сөзін құ-</w:t>
        <w:br/>
        <w:t>лағы шалған Нұрила бауырсақ пен шелпектік нан</w:t>
        <w:br/>
        <w:t>ашытқалы илеп отырған дәу тегене қамырын тас-</w:t>
        <w:br/>
        <w:t>тай салып, үйден жүгіре шықты.</w:t>
        <w:br/>
        <w:t>-- Не болды, ойбай, не болды?-- деп селегізе</w:t>
        <w:br/>
        <w:t>қалды. Нұрила Өзденбайдың мал өрісінен ауылға</w:t>
        <w:br/>
        <w:t>қайтын келіп, Әлтаймен бірге қой сойып жатқанын</w:t>
        <w:br/>
        <w:t>байқаған жоқ-ты. Өзденбайды көріп көңілі орнына</w:t>
      </w:r>
    </w:p>
    <w:p>
      <w:r>
        <w:t>түскендей болды.- Т-ү-үу, зәрем кетті ғой сонша.</w:t>
        <w:br/>
        <w:t>-- Жеңеше, шаруаңызды шаруалай бер. Бұл</w:t>
        <w:br/>
        <w:t>бала дей береді.</w:t>
        <w:br/>
        <w:t>-- Ж-о-оқ, жездеке, өзіңіз айтыңызшы құдай-</w:t>
        <w:br/>
        <w:t>шылығын? Солай дейім бе, жоқ демейін бе?</w:t>
        <w:br/>
        <w:t>-- Де енді, де,- деді амалы таусылған Өзден-</w:t>
        <w:br/>
        <w:t>бай, езуін жиып.-- Сөйтесің сен ылғи.</w:t>
        <w:br/>
        <w:t>-- Өздеке де жездеке-ау, әмісе өйтпеймін ғой,</w:t>
        <w:br/>
        <w:t>мен. Осындайда бір керегі болмаса.</w:t>
        <w:br/>
        <w:t>Әлтай қарыны ақтарылып, бұты бұт, қолы қол</w:t>
        <w:br/>
        <w:t>228</w:t>
        <w:br/>
        <w:t>сылтауларды ойлап табады. Биыл оныншы оқитын</w:t>
        <w:br/>
        <w:t>оны қала мектебіпің қатал мұғалімдері сабағынан</w:t>
        <w:br/>
        <w:t>кенжелеп қалады деп көбіне босатқылары кел-</w:t>
        <w:br/>
        <w:t>мейді.</w:t>
        <w:br/>
        <w:t>Мұрнағы сәрсенбіде Әлтай оныншынынң есігінен</w:t>
        <w:br/>
        <w:t>ақырын ғана сығаласа сабақ беріп тұрган кләс</w:t>
        <w:br/>
        <w:t>жетекшісі Әкішсв шалдың өзі. Бұл шалды көндіру-</w:t>
        <w:br/>
        <w:t>дің тым қиынға түсетінін алдын-ала сезген Әлтай</w:t>
        <w:br/>
        <w:t>өң-түсін -бұзын, есікті жұлқа тартып қалды. &gt;</w:t>
        <w:br/>
        <w:t>-- Ойбой, сорлы Жәйірбек-ау, неғып отырсың,</w:t>
        <w:br/>
        <w:t>тайқы маңцлай-оу? Қатша ағзам тырысып қалды!--</w:t>
        <w:br/>
        <w:t>деді аузы-мұрны қисаймай.</w:t>
        <w:br/>
        <w:t>Қатптаныц кім екенінен, ағзамның не екенінен</w:t>
        <w:br/>
        <w:t>бейхабар Әкішев сасқалақтап, бір әйнегі сынық</w:t>
        <w:br/>
        <w:t>көзілдірігінің үстінен Әлтайға бір, Жәйірбекке бір</w:t>
        <w:br/>
        <w:t>сүзе қарап алды да, қолындағы таяқшасын үстел-</w:t>
        <w:br/>
        <w:t>ге тық еткізіп қоя салды. Мұнысы «сабақты уақыт-</w:t>
        <w:br/>
        <w:t>ша үздім. Сен бара бер» дегені еді. Бастабында</w:t>
        <w:br/>
        <w:t>ӘОлтайдың кімді, нені айтқанын түсінбей қалған</w:t>
        <w:br/>
        <w:t>Жәйірбек те орпынан атып тұрып, қағаздарын жи-</w:t>
        <w:br/>
        <w:t>ыстыра бастаған. Дімкәс шешесі науқастанып қал-</w:t>
        <w:br/>
        <w:t>ды ма деп қауіптеніп, өңі бозарып, құп-қу болып</w:t>
        <w:br/>
        <w:t>кетті. «Кімді айтасың?» дегенге де шамасы келмей</w:t>
        <w:br/>
        <w:t>қалды.</w:t>
        <w:br/>
        <w:t>Әлтай былай шыға өзінің тапқырлығына ішін</w:t>
        <w:br/>
        <w:t>басып, екі беті қызара бөртіп, өлердей күлген. Жә-</w:t>
        <w:br/>
        <w:t>Иірбск кейіп:</w:t>
        <w:br/>
        <w:t>-- Әлеке, не болды?-- деді.-- Кім тырысып қал-</w:t>
        <w:br/>
        <w:t>ган? Тәтсм бе?</w:t>
        <w:br/>
        <w:t>-- Түк те болған жоқ,-- деді Әлтай.-- Ешкім</w:t>
        <w:br/>
        <w:t>де тырысқан жоқ. ) 2-2</w:t>
        <w:br/>
        <w:t>-- Ендеше мұныңыз нс, елді дүрліктіріп? Ұят</w:t>
        <w:br/>
        <w:t>емес пе?</w:t>
        <w:br/>
        <w:t>-- Былай қара-ей, мынаның ұялшағын? Мен</w:t>
        <w:br/>
        <w:t>сенін сабағын біткенше сары майдай сарғайып,</w:t>
      </w:r>
    </w:p>
    <w:p>
      <w:r>
        <w:t>жуадай солып, жас ғұмырымды қысқартып, күтіп</w:t>
        <w:br/>
        <w:t>отырады екен ғой? Тапқан екенсің, көнтерлі арба-</w:t>
        <w:br/>
        <w:t>кешті!</w:t>
        <w:br/>
        <w:t>-- Қайтып келген соң мұғалім «тырысип қалған</w:t>
        <w:br/>
        <w:t>адам кім екен? 11с болды? Жазылды ма?-- десе,</w:t>
        <w:br/>
        <w:t>не деймін? й ы 22</w:t>
        <w:br/>
        <w:t>-- Не дейсін? Тап сен де бір айланы. Білімін</w:t>
        <w:br/>
        <w:t>менен жоғары. Қеуденде басың бар. Оның ішінде</w:t>
        <w:br/>
        <w:t>ақылың да бар шығар? Айт, бір сылтауды.</w:t>
        <w:br/>
        <w:t>8% 227</w:t>
        <w:br/>
        <w:t>болған қойдың қалған шәруасын Өзденбай мен</w:t>
        <w:br/>
        <w:t>Нұрилаға тастап, жегулі тұрған арбада қарғып</w:t>
        <w:br/>
        <w:t>мінді. Торы жорғаны сауырға бір салып, қалаға</w:t>
        <w:br/>
        <w:t>жөнелді...</w:t>
        <w:br/>
        <w:t>-- Әлтай аға,- деді Жәйірбек қайтып келе жа-</w:t>
        <w:br/>
        <w:t>тып, қаланың шеткі көшелерінің біріне келгенде-</w:t>
        <w:br/>
        <w:t>екі көше төмен түсейікші? |Жөндеу-механикалық</w:t>
        <w:br/>
        <w:t>зауытына барайықшы?</w:t>
        <w:br/>
        <w:t>-- Неңді ұмытып ең ол зауытта?</w:t>
        <w:br/>
        <w:t>-- Мүбәрәк ағаның сондағы бір таныс темір-</w:t>
        <w:br/>
        <w:t>шісіне темір пеш жасап беріңіз деп едім. Осы сен-</w:t>
        <w:br/>
        <w:t>біде кел, дайын болады деген. Құны бір қой. Көке-</w:t>
        <w:br/>
        <w:t>ме, тәтеме апарып көрсетейін. Ұнаса басқа малшы-</w:t>
        <w:br/>
        <w:t>ларға да жасатып берем, Қөктемнің азынаған</w:t>
        <w:br/>
        <w:t>сары желі мен күздің өңменіңнен өтер қара суығын-</w:t>
        <w:br/>
        <w:t>да жас балаларға обал болды. Тек балалар емес-</w:t>
        <w:br/>
        <w:t>ау, үлкендерді де бүрістіріп кетеді. Енді біраз күн-</w:t>
        <w:br/>
        <w:t>де нағыз суық түседі. Ал мына темір пешті күндіз</w:t>
        <w:br/>
        <w:t>керек пе -- күндіз, түнде керек пе-- түнде, әйтеуір</w:t>
        <w:br/>
        <w:t>қалаған кезде, ішіне отын толтыр да, ду еткіз. Үй-</w:t>
        <w:br/>
        <w:t>дің іші қыз-қыз қайнап шыға келеді. Қүні бойы мал</w:t>
        <w:br/>
        <w:t>соңында жүретін кекемдердің жүздері жайнап са-</w:t>
        <w:br/>
        <w:t>ла береді. Ұйтқыған желді күні киіз үйдің орта-</w:t>
        <w:br/>
        <w:t>сындағы аспа ошаққа от жағатын әйелдер де, үй</w:t>
        <w:br/>
        <w:t>ішіндегілер де көз суырар көк түтіннен де құты-</w:t>
        <w:br/>
        <w:t>лады.</w:t>
        <w:br/>
        <w:t>-- О көк түтінді шайтан сорып кете ме? |</w:t>
        <w:br/>
        <w:t>-- Шайтан сормайды, Әлеке. Темір пештің үй-</w:t>
        <w:br/>
        <w:t>дің ық жағына шығып тұратын женді білектей қа-</w:t>
        <w:br/>
        <w:t>ңылтыр мұржасы болады. й .</w:t>
        <w:br/>
        <w:t>-- Туырлықты тесу керек қой?</w:t>
        <w:br/>
        <w:t>-- Әрине, тесу керек.</w:t>
        <w:br/>
        <w:t>-- Шығарарсың сен, шықпаған сұмдықты. Жа-</w:t>
        <w:br/>
        <w:t>ман ырым ол. |</w:t>
        <w:br/>
        <w:t>--“Бшқандай сұмдығы жоқ. Жаман ырым да</w:t>
        <w:br/>
        <w:t>емес. 2 )</w:t>
      </w:r>
    </w:p>
    <w:p>
      <w:r>
        <w:t>-- Киіз өртеніп кетсе қайтесің? Қалқозға Өз-</w:t>
        <w:br/>
        <w:t>денбайдың жалғыз тонын өткізесің бе? д )</w:t>
        <w:br/>
        <w:t>-- Өзгіңіз көресіз ғой. Өртенбейтіндей етіп жа-</w:t>
        <w:br/>
        <w:t>сап берем, үйге барған соң.</w:t>
        <w:br/>
        <w:t>Әлтай Жәйірбекке күдіктене қарап, ат басын</w:t>
        <w:br/>
        <w:t>төмен қарай бұрды. Арба зауыт қақпасының алды-</w:t>
        <w:br/>
        <w:t>па келіп тоқтағанда Жәйірбек жүгіре басып зауыт-</w:t>
        <w:br/>
        <w:t>қа кіріп кетті. Сэлден соң төрт қырлы, төрт бор-</w:t>
        <w:br/>
        <w:t>байы бар темірі қалың ауыр пешті мықшыңдай</w:t>
        <w:br/>
        <w:t>229</w:t>
        <w:br/>
        <w:t>десің емес, сіңілің болам деп тұр ғой Әсия. Бөтеніп</w:t>
        <w:br/>
        <w:t>емес, екеуің бір ауылдың қызы скенсің. Сен іш</w:t>
        <w:br/>
        <w:t>тартсан, Әсия жайылып жастық, иіліп төсек болуға</w:t>
        <w:br/>
        <w:t>бар. Апалы-сіңілі болып, қалған ғұмырларыңды</w:t>
        <w:br/>
        <w:t>тату-тотті кешуге мойып ұсын, Қатша? Әруаққа</w:t>
        <w:br/>
        <w:t>шет болма?</w:t>
        <w:br/>
        <w:t>-- Алла басқа салса -- көнбеске пе шара,-- де-</w:t>
        <w:br/>
        <w:t>ді де Қатша сылыңғыр, сүлік қара жүзі түтігіп, қы-</w:t>
        <w:br/>
        <w:t>ңыр тартып үйден шығып кетті. Қарашалдың ма-</w:t>
        <w:br/>
        <w:t>мағашта байлаулы тұрған атына мінді де, аттың</w:t>
        <w:br/>
        <w:t>басын Мойнақтың асуына қарай бұрды.-- Ей, Нүұ-</w:t>
        <w:br/>
        <w:t>сіп, майқаныңды жасай бер! Біржола кетті екең</w:t>
        <w:br/>
        <w:t>деп дәме қылма? Үш күннен соң қайтып оралам.</w:t>
        <w:br/>
        <w:t>Есіңде болсын, ана тоқалыңмен бір шаңырақтың</w:t>
        <w:br/>
        <w:t>астында тұрмаймын. Өлген қойдың терісінен болса</w:t>
        <w:br/>
        <w:t>да басына күрке тігіп бер, ана немеңе. Жаным тірі</w:t>
        <w:br/>
        <w:t>болып, құдай қуат берсе -- сен жетегімде, тоқалың</w:t>
        <w:br/>
        <w:t>табанымда болар, әлі!</w:t>
        <w:br/>
        <w:t>Қатша тебініп қалып, атын бұтқа бір салды.</w:t>
        <w:br/>
        <w:t>Қарашалдан гөрі қолы ауыр ма, әлде осы қызыл</w:t>
        <w:br/>
        <w:t>көз пәлені сәл де болса үміт сәулесі түскен шаңы-</w:t>
        <w:br/>
        <w:t>рақтан тезірек аулағырақ әкетейін деді ме, әнше-</w:t>
        <w:br/>
        <w:t>йінде сары аяңға әрең түсетін торы ат бірден-ақ</w:t>
        <w:br/>
        <w:t>нт бүлкілге сап желіп кетті. «Астапыралла-ай,</w:t>
        <w:br/>
        <w:t>илікпей-ақ кетті» деп әйелдер жағаларын ұстады.</w:t>
        <w:br/>
        <w:t>Қарашал қатынының бұ қылығына істер амал, ай-</w:t>
        <w:br/>
        <w:t>тар сөз таппай түтігіп қалды. Әсия қабақ шытты.</w:t>
        <w:br/>
        <w:t>Ақшыл бетіне қызыл жүгірді, мөлдір көздері шы-</w:t>
        <w:br/>
        <w:t>лаулана қалды. 2.</w:t>
        <w:br/>
        <w:t>-- Тәйт, әрИ!!- деді Үкі Әсияға зілсіз ғана.--</w:t>
        <w:br/>
        <w:t>Ақ тілеу тілеп аттанған босағанда көз жасыңды</w:t>
        <w:br/>
        <w:t>көрсетпе? Жаман ырым болады. О заман да бұ за-</w:t>
        <w:br/>
        <w:t>ман тоқал алған жалғыз Нүсіп те, қатын үстіне</w:t>
        <w:br/>
        <w:t>келген жалғыз сен ғана емес. Ата-бабаңнан қалған</w:t>
        <w:br/>
        <w:t>жоралғы бұл. Қатшаның емес, бір құдайдың, со-</w:t>
        <w:br/>
        <w:t>нан соң өзің етегінен ұстап келген Нүсіптің көзі</w:t>
        <w:br/>
        <w:t>түзу болсын саған, қарағым! Жасыма! Қөтер, ба-</w:t>
        <w:br/>
        <w:t>сыңды! Й ;</w:t>
        <w:br/>
        <w:t>Қатындардың бәрі де дәу кемпір сөзін қостап,</w:t>
        <w:br/>
        <w:t>жамырап кетті. Нұрила жымия басып кеп көсіле</w:t>
        <w:br/>
        <w:t>шашу шашты. Үйге еркектер де кіріп, төрге жай-</w:t>
        <w:br/>
        <w:t>ғасты. Үйге ең соңы болып кірген Әлтай:</w:t>
      </w:r>
    </w:p>
    <w:p>
      <w:r>
        <w:t>-- Жеңеше, қадамың құтты болсын! Ағаның ақ</w:t>
        <w:br/>
        <w:t>тілеуі қабыл болсын!-- деп жаңа жеңгенің, монны-</w:t>
        <w:br/>
        <w:t>нан құшақтады.-- Қатша ағзам қайда:</w:t>
        <w:br/>
        <w:t>237</w:t>
        <w:br/>
        <w:t>тан егде тартып келіп қыздай алған қосағын бір</w:t>
        <w:br/>
        <w:t>жағы аяп та отырды.</w:t>
        <w:br/>
        <w:t>-- Маған қайт дейсің, сорлы? Сенен айырылы-</w:t>
        <w:br/>
        <w:t>сайын деп отырғам жоқ. Жасым болса келіп қал-</w:t>
        <w:br/>
        <w:t>ды. Бұл дүниеден менің де ку бас болып, үрім-бұ-</w:t>
        <w:br/>
        <w:t>тақсыз өткім келмейді,- деді де үйден жылыстап</w:t>
        <w:br/>
        <w:t>шығып кетті. Қатша жұбатпақ болған Үкіні «осы</w:t>
        <w:br/>
        <w:t>сұмдықты бастап отырғанның бірі сен қақпас!»</w:t>
        <w:br/>
        <w:t>деп, оны да қарған-сілеген.</w:t>
        <w:br/>
        <w:t>Бұлар Мойнақты біраз алқымдай жүріп, өзен</w:t>
        <w:br/>
        <w:t>табанына құлады. Қешелі-бері жауған күзгі нөсер</w:t>
        <w:br/>
        <w:t>жаңбырдан жер сабыр, жол ауыр. Қөкжайдақтағы</w:t>
        <w:br/>
        <w:t>домбыраның ішегіндей тура тартылған қасқа жол-</w:t>
        <w:br/>
        <w:t>ға түскенде төңіректегі әйел біткен келін түсетін</w:t>
        <w:br/>
        <w:t>ауылға жиналды. Нұрила шашу дайындап, Әлтай</w:t>
        <w:br/>
        <w:t>көрінгеннен секемдене үркіп, атқалақтап тұрған</w:t>
        <w:br/>
        <w:t>нән дөнен қойды алып ұрып жәркемдеуге кірісті.</w:t>
        <w:br/>
        <w:t>Әйелдердің арасындағы егделеулері -- Қанипа</w:t>
        <w:br/>
        <w:t>мен Шәйгүл Әсияны Қарашалдың үйіне қарай қол-</w:t>
        <w:br/>
        <w:t>тықтап алып жүрді.</w:t>
        <w:br/>
        <w:t>Қарашалдың қатын үстіне келген тоқалы Әсия</w:t>
        <w:br/>
        <w:t>қырыққа енді ғана ілінген қол-аяғы балғадай, оң-</w:t>
        <w:br/>
        <w:t>қай асықтай үйіріліп тұрған кескіні-келбеті көзге</w:t>
        <w:br/>
        <w:t>тоқ, ашық-жарқын жан екен. Ақшыл сары жүзінде</w:t>
        <w:br/>
        <w:t>мұң мен күдік бар. Қиген киімдері де зипа бойына</w:t>
        <w:br/>
        <w:t>жарасып тұр. Қатын үстіне білмей келген жоқ си-</w:t>
        <w:br/>
        <w:t>яқты. Шайпау келінмен алысып, туған балаға жек-</w:t>
        <w:br/>
        <w:t>көрінішті болғаннан гөрі адуынды күндеспен бірде</w:t>
        <w:br/>
        <w:t>тату, бірде қату өмір сүргенге мойын ұсынып, белін</w:t>
        <w:br/>
        <w:t>бекем буып келген сыңайы бар.</w:t>
        <w:br/>
        <w:t>-- Ә, құдай, Нүсіптің ақ тілеуін қабыл ғып, қа-</w:t>
        <w:br/>
        <w:t>дамың құтты қыла гөр!-- деп есікті ашты, Үкі кем-</w:t>
        <w:br/>
        <w:t>пір.-- Оң аяғыңмен атта, қарағым?</w:t>
        <w:br/>
        <w:t>Оң жақта Қарашалдың ескі шапанын жастанып</w:t>
        <w:br/>
        <w:t>бүк түсіп жатқан Қатша абыр-дабыр болып үйге</w:t>
        <w:br/>
        <w:t>кіріп келе жатқандарға ұрты суалып, бет әлпеті</w:t>
        <w:br/>
        <w:t>сұрқайланып, суық қарады.</w:t>
        <w:br/>
        <w:t>-- Әпке, қызыңдай болмасам да сіңіліңдей бо-</w:t>
        <w:br/>
        <w:t>лармын. Қешір мені?-- деп Әсия Қатшаның мойны-</w:t>
        <w:br/>
        <w:t>нан кеп құшақтады. «Е-е, жөн-ау», «жөн білетін</w:t>
        <w:br/>
        <w:t>адам екен» десіп, қазандықты қоршай есік алдын-</w:t>
        <w:br/>
        <w:t>да самаладай боп тұрған әйелдер сыбыр-күбір бо-</w:t>
        <w:br/>
        <w:t>лып, қозғалақтасып қалды.</w:t>
        <w:br/>
        <w:t>-- Қатша, «алдыңа келсе-- атаңның құнын</w:t>
        <w:br/>
        <w:t>кеш» деген,-- деді Үкі Қатшаға тіке қарап.-- Қүн-</w:t>
        <w:br/>
        <w:t>236</w:t>
      </w:r>
    </w:p>
    <w:p>
      <w:r>
        <w:t>зарғали үй іргесінде үюлі жатқан темір пешке көзі</w:t>
        <w:br/>
        <w:t>түсіп, біраз таңырқап тұрды да:</w:t>
        <w:br/>
        <w:t>т- Көшпенді малшы үшін мынау бір таптыр-</w:t>
        <w:br/>
        <w:t>майтын бұйым екен,-- делі.</w:t>
        <w:br/>
        <w:t>-- Шіркін-ай, осындайдың біреуін қайдан алар</w:t>
        <w:br/>
        <w:t>екенбіз?-- деді Үркімбай да.</w:t>
        <w:br/>
        <w:t>-- Оның зауытының деректері ана Жәйірбек,-</w:t>
        <w:br/>
        <w:t>деді Әлтай қуланып. Шалдар енді табалдырық ат-</w:t>
        <w:br/>
        <w:t>тап, таза киініп, оқалы кимешегі үстінен шылауыш</w:t>
        <w:br/>
        <w:t>байлап, маңғаз отырған Үкіге тиісті.</w:t>
        <w:br/>
        <w:t>-- Оу, Үкі, сені келін түсіріп жатыр ма десек,</w:t>
        <w:br/>
        <w:t>өзің құрметті қонақ болып отырсың ғой, шіреніп?&gt;-</w:t>
        <w:br/>
        <w:t>деді Үркінбай.</w:t>
        <w:br/>
        <w:t>-- «Той дегенде қу бас домалайды» демекші,</w:t>
        <w:br/>
        <w:t>келдік міне, домалап. Той ма бұларың, жоқ той ал-</w:t>
        <w:br/>
        <w:t>дындағы мәслихат-шай ма?-- деді Орынбек те жо-</w:t>
        <w:br/>
        <w:t>рыта түсінбеген болып, күле сөйледі. Тіпті жылу-</w:t>
        <w:br/>
        <w:t>асар болғанның өзінде не қалайды, бұл жұрт? Ата-</w:t>
        <w:br/>
        <w:t>мыз қазақ мұндайда неден болса да бас тартпаған</w:t>
        <w:br/>
        <w:t>ғой! Тартынатын біз жоқ, әке. Қалағаныңды ал,</w:t>
        <w:br/>
        <w:t>ағайын?</w:t>
        <w:br/>
        <w:t>-- Әй, Орынбек, сампылдамай үйге кір? Бұ-</w:t>
        <w:br/>
        <w:t>йымтай сұрар кез әлі ілгері ғой,-- деп дауыстады</w:t>
        <w:br/>
        <w:t>елдің алды болып келіп, тәрде қисайып жатқан Әб-</w:t>
        <w:br/>
        <w:t>дірахман запперме.-- Түйе сұраса бие ғана беріп</w:t>
        <w:br/>
        <w:t>құтылатын сарандығынды білеміз. Кел, төрге шық.</w:t>
        <w:br/>
        <w:t>Жылу асына келгендердің бәрі Орынбеккс ілс-</w:t>
        <w:br/>
        <w:t>сіп үйге кірді. Жастарының үлкен, кішілігіне қа-</w:t>
        <w:br/>
        <w:t>рай төрден есікке дейін кең дастарқанды жағалай</w:t>
        <w:br/>
        <w:t>орналасты. 2-2</w:t>
        <w:br/>
        <w:t>Кәрі-жасы бар үй толған малшы түннің бір мез-</w:t>
        <w:br/>
        <w:t>гіліне дейін мәре-сәре болды. Нұриланың қою ша-</w:t>
        <w:br/>
        <w:t>йына қанып, айранға ашытылып пісірілген жұмсақ</w:t>
        <w:br/>
        <w:t>бауырсақ пен шелпекке тойды. «Досыңның асын</w:t>
        <w:br/>
        <w:t>қасыңдай іш» деген аталы сөз бар десіп шалдарың</w:t>
        <w:br/>
        <w:t>сүбесінің майы бір елі семіз етті, бұрын ет көрме-</w:t>
        <w:br/>
        <w:t>гендей-ақ, арпадай асады. Майлы сорпаға екі бет-</w:t>
        <w:br/>
        <w:t>терінің ұшы қызара бөртті. Осының бәрі бүгінгі</w:t>
        <w:br/>
        <w:t>дастарқанға, осы үйдің тойған қозыдай момын</w:t>
        <w:br/>
        <w:t>адамдарына деген ақ пейілден еді. й</w:t>
        <w:br/>
        <w:t>Дастарқан жиналып, ел аяқ жинай бастағанда</w:t>
        <w:br/>
        <w:t>Әбдірахман: й ) )</w:t>
        <w:br/>
        <w:t>-. Ал, ағайын,-деп сөз бастай беріп еді, осы</w:t>
        <w:br/>
        <w:t>! үлкені Тойжан қария қолын жа-</w:t>
        <w:br/>
        <w:t>ауылдың ең жасы М рі н</w:t>
        <w:br/>
        <w:t>йып дастарқанға ас қайырды. Жәйірбекке қарап</w:t>
        <w:br/>
        <w:t>233</w:t>
        <w:br/>
        <w:t>9--1417</w:t>
      </w:r>
    </w:p>
    <w:p>
      <w:r>
        <w:t>Бір күні іс насырға шапты. Әсия қосына қаң-</w:t>
        <w:br/>
        <w:t>тардағы бурадай зіркілдей кірген Қатша:</w:t>
        <w:br/>
        <w:t>-- Тұр, албасты! Әкесінің оң жағында жатқан-</w:t>
        <w:br/>
        <w:t>дай-ақ жатысын, бұ салдақының. Отыңды мен жа-</w:t>
        <w:br/>
        <w:t>ғып, шайыңды мен қайнатады екем ғой, сенің? Тұр!</w:t>
        <w:br/>
        <w:t>Тұр, шабыңды шайтан жалағыр!-- деп жатқан әй-</w:t>
        <w:br/>
        <w:t>елді тепкілей жөнелді.</w:t>
        <w:br/>
        <w:t>-- Жерікпін, ойбай! Өлейін деп жатырмын!--</w:t>
        <w:br/>
        <w:t>деп шырылдаған Әсияның ашы даусы шықты.</w:t>
        <w:br/>
        <w:t>Үкі мен Нұрила үйлерінен атып-атып шықты.</w:t>
        <w:br/>
        <w:t>Сол-ақ екен, Әсия осындайда дәу кемпірді сағалай-</w:t>
        <w:br/>
        <w:t>тын әдетімен жан дәлбес қып үлкен кемпірдің үйі-</w:t>
        <w:br/>
        <w:t>не қарай жүгірді. Қатша да Қарашалдан көргенін</w:t>
        <w:br/>
        <w:t>қылып, байының өзіне істегенін енді тоқалына істе-</w:t>
        <w:br/>
        <w:t>ді. Үйге сүйеулі тұрған құрықшаңы Әсияға ала жү-</w:t>
        <w:br/>
        <w:t>гірді. Жете беріп, көк желкеден көсілте соқты.</w:t>
        <w:br/>
        <w:t>Әсия мандайымен жер сүзе құлады. Арашаға</w:t>
        <w:br/>
        <w:t>адымдай, арындай жеткен Үкі Қатшаның қолында-</w:t>
        <w:br/>
        <w:t>ғы құрықшаны жұлып алып, оның өзін салып жі-</w:t>
        <w:br/>
        <w:t>берді. Соққы құлақ шекеден жанай тиген болу ке-</w:t>
        <w:br/>
        <w:t>рек. Кемпір тұрмақ, қолы қайратты байының ұрға-</w:t>
        <w:br/>
        <w:t>нына қыңбайтын қатын бұ соққыны шыбын</w:t>
        <w:br/>
        <w:t>шаққандай да көрмеді. Ине жұтқан иттей сіресіп,</w:t>
        <w:br/>
        <w:t>инеліктей қатқан қалпын өзгерткен жоқ. Басын</w:t>
        <w:br/>
        <w:t>бір кегжең еткізді де үйіне беттеді.</w:t>
        <w:br/>
        <w:t>-- Қатынды қатын ұрса, қатын қатынды ұра</w:t>
        <w:br/>
        <w:t>алмайды деп кім айтты саған? Онысы несі-ей, әді-</w:t>
        <w:br/>
        <w:t>ре алғыр? Қатын ұрған олай емес, былай бола-</w:t>
        <w:br/>
        <w:t>ды!-- деді де Үкі құрықшаны өзекке қарай лақты-</w:t>
        <w:br/>
        <w:t>рып кеп жіберді. Есеңгіреп қалған Әсияны Нұрила</w:t>
        <w:br/>
        <w:t>қолтығынан демеп, Үкінің үйіне кіргізіп, астына</w:t>
        <w:br/>
        <w:t>көрпе төсеп, басына жастық салып жатқызды.</w:t>
        <w:br/>
        <w:t>-- Алпатай-ай, көрейін дегенім осы ма еді? Бе-</w:t>
        <w:br/>
        <w:t>кер-ақ азап айдап жылы орнымнат қозғалған екем.</w:t>
        <w:br/>
        <w:t>Бұрынғы жесір күніме зар болдым-ау, құдайым-ай!</w:t>
        <w:br/>
        <w:t>Қөргенімнен көресім көп пе еді әлі?-- деп кемсең-</w:t>
        <w:br/>
        <w:t>дей сыңсыды Әсия.</w:t>
        <w:br/>
        <w:t>-- Сыңсыма!--деді Үкі әлі де ашуын баса ал-</w:t>
        <w:br/>
        <w:t>май.-- Көрмей, білмей келген жоқсың. Сыңсыма!</w:t>
        <w:br/>
        <w:t>Қатын үстіне келгеннің көбісінің көрер күні осы.</w:t>
        <w:br/>
        <w:t>Қатшамен етектес қылған құдай мен емес, сені?</w:t>
        <w:br/>
        <w:t>Қона жатқанда осының бәрін айтпап па ем, мен</w:t>
        <w:br/>
        <w:t>саған. Сөзді пысырғам мен сонда. Ал енді ал-</w:t>
        <w:br/>
        <w:t>ланың басына салғанына көнесің. Жазмыштың</w:t>
        <w:br/>
        <w:t>маңдайыңа жазғанына мойын ұсынасың. Жерікпін</w:t>
        <w:br/>
        <w:t>240</w:t>
        <w:br/>
        <w:t>құнын ақшалай ма, жоқ малдай ма мағап өткізе-</w:t>
        <w:br/>
        <w:t>сіздер!</w:t>
      </w:r>
    </w:p>
    <w:p>
      <w:r>
        <w:t>Ақсақалдар осыған келісіп тарқасты.</w:t>
        <w:br/>
        <w:t>Әлтай мен Жәйірбек қарияларды қолтығынан</w:t>
        <w:br/>
        <w:t>алып, аттандырды. Қонақтар ұзап кеткен соң Әл-</w:t>
        <w:br/>
        <w:t>тай Жәйірбекті бүйірден нұқып қалды:</w:t>
        <w:br/>
        <w:t>-- Мен саган ұрғашы жабағы берсм. Қара да</w:t>
        <w:br/>
        <w:t>тұр, сен оку бітіргенше ол құлынды бие болады.</w:t>
        <w:br/>
        <w:t>Ақмаралдың қалыңмалына бересің! Ұқтың ба, пп-</w:t>
        <w:br/>
        <w:t>рік?</w:t>
        <w:br/>
        <w:t>Жәйірбек ақ көңіл, даңғырлақ ағаның бұл жол-</w:t>
        <w:br/>
        <w:t>ғы қалжыңына ренжіген жоқ.</w:t>
        <w:br/>
        <w:t>-- Әлтай аға, осының бәрі “ұнамайды маған.</w:t>
        <w:br/>
        <w:t>Қайыр сұраумен тең қаракет қой бұлары,-- деді</w:t>
        <w:br/>
        <w:t>сәл мұңайып.</w:t>
        <w:br/>
        <w:t>-- Былай қара, мынаның намысшыл бола қал-</w:t>
        <w:br/>
        <w:t>уын. Әлгіпде шалдар ата-бабамыздан қалған жақ-</w:t>
        <w:br/>
        <w:t>сы ғұрпымыз демеді ме? Өсіп азамат болғанында</w:t>
        <w:br/>
        <w:t>біреудің керегесі қисяя қалса сен де жылуға ба-</w:t>
        <w:br/>
        <w:t>рыңды бересің, ағайынға қол ұшын созасың. Онда</w:t>
        <w:br/>
        <w:t>тұрған не бар? Ол ағайынның ағайынға деген ілти-</w:t>
        <w:br/>
        <w:t>паты.</w:t>
        <w:br/>
        <w:t>Жәйірбек түсінгендей болды. Мұнан арғы сөз-</w:t>
        <w:br/>
        <w:t>дің жөпсіз екенін сезді...</w:t>
        <w:br/>
        <w:t>Қарашал мен Өзденбай бірер күннен соң Әлтай</w:t>
        <w:br/>
        <w:t>жуас торы жорғаны жегіп, үстіне көпірте жас жо-</w:t>
        <w:br/>
        <w:t>нышқа салып, жаңа қызыл ала сырмақ төсеп бер-</w:t>
        <w:br/>
        <w:t>ген арбаға күндігін қарқарадай ғып Үкі кемпір мен</w:t>
        <w:br/>
        <w:t>Әбдірахман заппермені отырғызып, Шомырға құ-</w:t>
        <w:br/>
        <w:t>далыққа, сәті түссе Әсияны біржола алып қайтуға</w:t>
        <w:br/>
        <w:t>аттанған. Олар құда, жекжаттарына бір қонып, ке-</w:t>
        <w:br/>
        <w:t>лесі конағяа кіші бесін шамасында оралды.</w:t>
        <w:br/>
        <w:t>Құдалыққа жүрер күні Қарашал мен Үкі Қат-</w:t>
        <w:br/>
        <w:t>шаның ризашылығын алмақ болып, болар істі ба-</w:t>
        <w:br/>
        <w:t>яндаған. Қатша ризашылығын бермек түгіл аспан-</w:t>
        <w:br/>
        <w:t>ға шапшыды. Қарашалдан бастап, «осының бәрін</w:t>
        <w:br/>
        <w:t>істеп жүрген Әбдірахманға шаптықты. Ақыры сіле-</w:t>
        <w:br/>
        <w:t>сі қатып барып: г</w:t>
        <w:br/>
        <w:t>-- Әй, Нүсіп. Осындай әуенге басарыңды бая-</w:t>
        <w:br/>
        <w:t>ғыда-ақ сезгемін. Қара да тұр, сенен әліде де, тірі-</w:t>
        <w:br/>
        <w:t>де де айрылмаймын! Құдай айырмаса, адам айы-</w:t>
        <w:br/>
        <w:t>ра алмайды мені сенен. Айырылмаймын әсте!- деп</w:t>
        <w:br/>
        <w:t>от басын қос қолдап тоқпақтаған.</w:t>
        <w:br/>
        <w:t>Қарашал бұл жолы ашу шақырған жоқ. «Құ-</w:t>
        <w:br/>
        <w:t>дайдың тұл ғып қойғанын айтып зарлаған, соғыс-</w:t>
        <w:br/>
        <w:t>9% 235</w:t>
        <w:br/>
        <w:t>дедің бес, әлгінде? Оныңды бізге неге айтпай жүр-</w:t>
        <w:br/>
        <w:t>сін, жаман қар? Енді бағын жанды деген осы. Құ-</w:t>
        <w:br/>
        <w:t>дай бергенін алмаса, алла бұйырса екі бұтты Қа-</w:t>
        <w:br/>
        <w:t>рашал мен Қатшаның мойнына асып қоясың да</w:t>
        <w:br/>
        <w:t>төңіректегі ең бақытты қатын болып шыға келесін,</w:t>
      </w:r>
    </w:p>
    <w:p>
      <w:r>
        <w:t>әлі. Қүйзелме, шыда. Қөз жасыңды көрсетпе? Ана</w:t>
        <w:br/>
        <w:t>іштегі шаранаға қырсығы тиеді. Неге жерік ең</w:t>
        <w:br/>
        <w:t>өзің?</w:t>
        <w:br/>
        <w:t>-- Біл-ме-еймін, апа-тай,-- деді дәу кемпірдің</w:t>
        <w:br/>
        <w:t>сөзіне разы болғап Әсия сәл жымиып.- Тамақтың</w:t>
        <w:br/>
        <w:t>исі мұрныма келсе әйтеуір жүрегім айниды. Аузым-</w:t>
        <w:br/>
        <w:t>ның дәмі де, татуы да жоқ. Бір пәле келді маған.</w:t>
        <w:br/>
        <w:t>-- Білмегені несі-ей? Баланы жаңа тауып жүр</w:t>
        <w:br/>
        <w:t>ме ең?</w:t>
        <w:br/>
        <w:t>-- Итжерікпін ғой деймін, апа-тай.</w:t>
        <w:br/>
        <w:t>Үкі секем ала қалды да түсін жібітті.</w:t>
        <w:br/>
        <w:t>-- Е-е, оның емі қытай жуа мен орыстың әлгі</w:t>
        <w:br/>
        <w:t>нанға жағып жейтін, иісі танауынды жарып, көзің-</w:t>
        <w:br/>
        <w:t>нен соранды ағызатын қозының доңғағындай сап-</w:t>
        <w:br/>
        <w:t>сары немесінің аты не еді? )</w:t>
        <w:br/>
        <w:t>-- Қыша дейді,- деді ПМұрила да өңіне жылу</w:t>
        <w:br/>
        <w:t>жүгіріп.</w:t>
        <w:br/>
        <w:t>-ҙ- Не боса о босып, қыша (болсын, мыша бол-</w:t>
        <w:br/>
        <w:t>сын. Әлтайды базарға шаптырайық. Қайда жүр</w:t>
        <w:br/>
        <w:t>екен, о қу табан? ) й</w:t>
        <w:br/>
        <w:t>Құн еңкейе Әлтай базардан бір дорба қытай</w:t>
        <w:br/>
        <w:t>жуа мен құмыра толы қыша алып оралғанда іше-</w:t>
        <w:br/>
        <w:t>шесі баласының шаужайына жармасты. Ақырын</w:t>
        <w:br/>
        <w:t>ғана сыбырлай сөйледі: ) й</w:t>
        <w:br/>
        <w:t>-- Ана Әпсалам мен Үркімбайды, қырдан өзен-</w:t>
        <w:br/>
        <w:t>ге түсіпті ғой, Бэкей мен Қалижанды кешке дәмге</w:t>
        <w:br/>
        <w:t>шақыр,-- деді.</w:t>
        <w:br/>
        <w:t>-- Тағыне</w:t>
        <w:br/>
        <w:t>қырамай. Қ</w:t>
        <w:br/>
        <w:t>-- Не болганында шаруаң не? Айттым -- орын-</w:t>
        <w:br/>
        <w:t>да!-- деп кесіп айтты шешесі. Әлтай «жазған құүл-</w:t>
        <w:br/>
        <w:t>да шаршау бар ма» дсген пимінмен тағы да атты</w:t>
        <w:br/>
        <w:t>бұтқа бір салды. )</w:t>
        <w:br/>
        <w:t>Кешкі дәмге шақырылғап төрт шал үн-түнсіз</w:t>
        <w:br/>
        <w:t>келіп, төрге жайгасқанда Үкі өзі барып Қарашал</w:t>
        <w:br/>
        <w:t>мен Қатшаны шақырып келді. Болған ІСТІ ІШІ 191-224</w:t>
        <w:br/>
        <w:t>зіп, іргеге теріс қарап, түтігіп жатқан Нүсіп жас-</w:t>
        <w:br/>
        <w:t>тықтан басын әрең көтерді. Қатша да сұрланып,</w:t>
        <w:br/>
        <w:t>келгісі келмеп еді, Үкі оның да келмесіне жанын</w:t>
        <w:br/>
        <w:t>қоймады. Артқа түрткендей ғып ертіп келді.</w:t>
        <w:br/>
        <w:t>боп қалды?-- деді Әлтай жақтырың-</w:t>
        <w:br/>
        <w:t>241</w:t>
        <w:br/>
        <w:t>Осы ауылда аса дүрлікпелі болмаса да шама-</w:t>
        <w:br/>
        <w:t>шарқынша келін түскен той болды. Төңіректегі кә-</w:t>
        <w:br/>
        <w:t>рі-жас түгел жипалып кеп, кәрілер батасын берді,</w:t>
        <w:br/>
        <w:t>жастар жағы ақ тілсу айтты. Дарақылау қатындар</w:t>
      </w:r>
    </w:p>
    <w:p>
      <w:r>
        <w:t>Әлтайға Разақты ұстатқызып алып, «ақжолтай</w:t>
        <w:br/>
        <w:t>бол. Артыңнан көп кешікпей қара ерсін!» деп дам-</w:t>
        <w:br/>
        <w:t>балын шешіп, құйрығын майлап жіберді.</w:t>
        <w:br/>
        <w:t>Әбдірахман запперме ертеңіне қалқоз қойма-</w:t>
        <w:br/>
        <w:t>сынан қос әкеліп, Қарашал үйінің іргесіне тіккізіп</w:t>
        <w:br/>
        <w:t>берді.</w:t>
        <w:br/>
        <w:t>- Нүсіп, мынау алдыңғы жылы ғана басыңа</w:t>
        <w:br/>
        <w:t>тігіп отырған, осы киіз үйге айырбастап алган өзің-</w:t>
        <w:br/>
        <w:t>пің қара қосың сді. Жақсы торым болсын деп әдейі</w:t>
        <w:br/>
        <w:t>өз қосынды әкеп қайта тіккіздім. Іші құтты бол-</w:t>
        <w:br/>
        <w:t>сыш! Босагғасы өзіпдей қара домалаққа толсын!--</w:t>
        <w:br/>
        <w:t>деп күлді. Қарашал көз көрген ескі досқа елжірей</w:t>
        <w:br/>
        <w:t>қарады.</w:t>
        <w:br/>
        <w:t>-- Рақмет, Әбекесі! Құдай тілеуіңді берсін! Сіз-</w:t>
        <w:br/>
        <w:t>дің де көсегеңіз көгерсін!</w:t>
        <w:br/>
        <w:t>-- Е-е-сй, Нүсіп, олай деме? «Қөсегең көгерсін»</w:t>
        <w:br/>
        <w:t>дегенің маған да «тоқалды бол» дегеп сыңайың</w:t>
        <w:br/>
        <w:t>болар, бұның,-- деп тағы күлді.-- О жастан кеттік</w:t>
        <w:br/>
        <w:t>қой, біз,-- деп жеңіл ғана күрсінді. Енді сендер ба-</w:t>
        <w:br/>
        <w:t>қытты болыңдар. Үбірлі-шүбірлі бол, жарқыным!</w:t>
        <w:br/>
        <w:t>Ертеңіне Нұрила бастаған ауыл әйелдері мен</w:t>
        <w:br/>
        <w:t>жас келіндері Әсияның аздаған жүгін қағып-сілкіп,</w:t>
        <w:br/>
        <w:t>қосқа тап-тұйнақтай етіп жинап қойды. Жетпеген</w:t>
        <w:br/>
        <w:t>дүниені өз үйлерінен әкелісті.: Үкі қызыл ала теке-</w:t>
        <w:br/>
        <w:t>метін төр алдыпа әкеп салғанда үй іші жайнап</w:t>
        <w:br/>
        <w:t>кетті.</w:t>
        <w:br/>
        <w:t>Қарашал ырым ғып, жаңа отауы-- қостың бо-</w:t>
        <w:br/>
        <w:t>сағасын қандады. «Құдай бір еркек кіндік берер ме</w:t>
        <w:br/>
        <w:t>екен» деп ай мүйізді ақ серкені алып ұрды. Ауыл</w:t>
        <w:br/>
        <w:t>ақсақалдарын жеке шақырып, батасын алды. Осы</w:t>
        <w:br/>
        <w:t>дастарқан үстінде Әбдірахман Әсияны қалкозға</w:t>
        <w:br/>
        <w:t>мүшелікке қабылдатып, Нүсіптің өзіне көмекші</w:t>
        <w:br/>
        <w:t>етіп беретінін айтты.</w:t>
        <w:br/>
        <w:t>т- Көмекшім жоқ дсп қыңқылдай беруші едің,</w:t>
        <w:br/>
        <w:t>Нүсіп,- деді запперме Қарашалға қулана қарап,-</w:t>
        <w:br/>
        <w:t>адам жоқта адамды қолдан жасаймыз ба? Осын-</w:t>
        <w:br/>
        <w:t>дайда құдай бір ыңғайын береді де.</w:t>
        <w:br/>
        <w:t>2от- Ау, запперме-ау! Бізге қашан көмекші бере-</w:t>
        <w:br/>
        <w:t>сің?-- деп шуласты көмекшісі жоқ шалдыр.</w:t>
        <w:br/>
        <w:t>-- Көмекші керек болса бір-бір тоқал алың-</w:t>
        <w:br/>
        <w:t>238</w:t>
        <w:br/>
        <w:t>дар!-- деді -заппермо қалохыңын шынға бергісіз</w:t>
        <w:br/>
        <w:t>РЫП.</w:t>
        <w:br/>
        <w:t>еі О-ой, тәйір-ай, адам деп, бастық деп жөн сөз</w:t>
        <w:br/>
        <w:t>айтсан, кері шаптырады бұлар,-доп Үркінбай</w:t>
        <w:br/>
        <w:t>жақтырмай қалды.-- Тоқал тұрмақ бас қайғы бо-</w:t>
        <w:br/>
        <w:t>лып жүргенде онысы несі-ей? «Мысыққа -- ойын,</w:t>
        <w:br/>
        <w:t>тышқанға -- өлім керек» дегенді жұрт осындайда</w:t>
        <w:br/>
        <w:t>айтады екен ғой.</w:t>
      </w:r>
    </w:p>
    <w:p>
      <w:r>
        <w:t>-- Бұлар өстеді ылги,- деп Орынбек те реніш</w:t>
        <w:br/>
        <w:t>білдірді.</w:t>
        <w:br/>
        <w:t>-- Адам жоқ қой, ақсақалдар-ау, адам жоқ.</w:t>
        <w:br/>
        <w:t>Жоққа жүйрік жете ме. Ку соғыстыц қырсығы бол-</w:t>
        <w:br/>
        <w:t>маса, әлекедей жалаңдаған жігіттерді жалмап кет-</w:t>
        <w:br/>
        <w:t>песе бәріміз де салулы төсек, салқын үйде шырт</w:t>
        <w:br/>
        <w:t>түкіріп жатпас па едік?</w:t>
        <w:br/>
        <w:t>Бұ жолы да малшылар біріне-бірі өкпе-сақпа-</w:t>
        <w:br/>
        <w:t>сыз майда қалжыңмен, разы-қош болып тарасты.</w:t>
        <w:br/>
        <w:t>Үш күн өткен сод Қатша ағзам қайтып келді.</w:t>
        <w:br/>
        <w:t>Тағы да қыңыр тарта келді. Осы ауылдың бірср</w:t>
        <w:br/>
        <w:t>күп желпілдеген түндігі құтты орнына жалп стіп</w:t>
        <w:br/>
        <w:t>қайта түскендей болды.</w:t>
        <w:br/>
        <w:t>6</w:t>
        <w:br/>
        <w:t>Қой сауу тоқтағанмен, осы ауылда аракідік бо-</w:t>
        <w:br/>
        <w:t>лып тұратын ұрыс-керіс басылған жок. Қөген ба-</w:t>
        <w:br/>
        <w:t>сындағыға қарағанда еңдігі қатып ұрыс жиілеу</w:t>
        <w:br/>
        <w:t>де, зілділеу болып барады. Әсияның аз күнде сағы</w:t>
        <w:br/>
        <w:t>сынып, зықысы шықты. Мал қыстауға көшер мез-</w:t>
        <w:br/>
        <w:t>гіл таяп, Әсияныц жерігі біліне бастаганда күн-</w:t>
        <w:br/>
        <w:t>дестіктің күні онан бетер қараң тартып, бет жыр-</w:t>
        <w:br/>
        <w:t>тыс, шаш жұлыс дейтін сұмдықтар бел ала баста-</w:t>
        <w:br/>
        <w:t>ған. Ынтымақпен отасуды қабыл алмай, қылдан</w:t>
        <w:br/>
        <w:t>тайса өршелене қыңыратқи беретін күндесіне беті</w:t>
        <w:br/>
        <w:t>ашылып, айбат шегіп, айбар көрсетін, ә десе, мә</w:t>
        <w:br/>
        <w:t>дей бастаған Әсия итжерік болып, мұнан арғы та-</w:t>
        <w:br/>
        <w:t>бан тіреске жарамай қалды. Ішкен-жегенін ағыл-</w:t>
        <w:br/>
        <w:t>тегіл құсып, ешқандай асқа тәбеті шаппай, басын</w:t>
        <w:br/>
        <w:t>жастықтан көтермейтін қалге келді. Ұзақ күн тө-</w:t>
        <w:br/>
        <w:t>сек тартып, тарамысша тырысып жататынын күн-</w:t>
        <w:br/>
        <w:t>дестік кикілжіңнің салдары деп түсінген көршілері</w:t>
        <w:br/>
        <w:t>оның жерік есенінсн алғашында бейхабар еді. Екі</w:t>
        <w:br/>
        <w:t>күндестің ұрыс-тәбелесіне, аяғы насырға шауып</w:t>
        <w:br/>
        <w:t>бара жатпаса араласпайтын. Екеуі де Әсияға іштей</w:t>
        <w:br/>
        <w:t>тілеулес болып, сырттай бақылап қана отыратын.</w:t>
        <w:br/>
        <w:t>239</w:t>
        <w:br/>
        <w:t>отырып ақ батасын берді. Әншейінде сөзге саран</w:t>
        <w:br/>
        <w:t>адамның осы жолы батаны төкпелей, көсіле сөй-</w:t>
        <w:br/>
        <w:t>леп, шұбырта жөпелгеніне таң қалысты. Тойжан</w:t>
        <w:br/>
        <w:t>қария:</w:t>
        <w:br/>
        <w:t>-- Әумин,-- деп алып, өзінеп біраз төмен отыр-</w:t>
        <w:br/>
        <w:t>ған Әбдірахманға мойын бұрды.-- Запперме, әңгі-</w:t>
        <w:br/>
        <w:t>ме пысқан. Тек сенің қамқорлығыңа рақмет! Әр-</w:t>
        <w:br/>
        <w:t>кімнің іште жүрген ойын сезгендей, басымызды қо-</w:t>
        <w:br/>
        <w:t>суға сен мұрындық болған екенсіц. Сенің де көсе-</w:t>
        <w:br/>
        <w:t>гең кәгерсін. Ал, Жәйірбек шырақ, осы отырған</w:t>
        <w:br/>
        <w:t>үлкен-кішіміз өзіңе бір-бір мал атаймыз. Қашан</w:t>
        <w:br/>
        <w:t>алсан -- еркің өзіңде. Малыңды кеп жинап ал, қа-</w:t>
        <w:br/>
        <w:t>рағым?</w:t>
        <w:br/>
        <w:t>Жәйірбек қымсынып, төмен қарады.</w:t>
      </w:r>
    </w:p>
    <w:p>
      <w:r>
        <w:t>-- Қымсынба, шырағым?--- деді Тәкей шал,-</w:t>
        <w:br/>
        <w:t>бұл атадан балаға мирас болып келе жатқан хал-</w:t>
        <w:br/>
        <w:t>қыңның ізгі қасиеті, қол ұшын берер қамқорлық</w:t>
        <w:br/>
        <w:t>нышаны. Ел қашан да слдігін істейді. Сенің бола-</w:t>
        <w:br/>
        <w:t>шағыңнан дүйім жұрт ел ұстар ұлан болар ма екен</w:t>
        <w:br/>
        <w:t>деп зор үміт күтеді. Осы отырған ағайындарың ел-</w:t>
        <w:br/>
        <w:t>дігін істеді, қарағым. Қымсынба. Ақтайтын бол,</w:t>
        <w:br/>
        <w:t>ағайын сенімін!?</w:t>
        <w:br/>
        <w:t>Есікке беттей бере Үркінбай шал кілт тоқтай</w:t>
        <w:br/>
        <w:t>қалды. .</w:t>
        <w:br/>
        <w:t>-- Оу, ұмытып барады екем-ау. Қарағым Жә-</w:t>
        <w:br/>
        <w:t>Йірбек, мына темір паш шығаратын зауыттың де-</w:t>
        <w:br/>
        <w:t>ректірі сең дейді, ана Әлтай қылжақ. Ойыны ма,</w:t>
        <w:br/>
        <w:t>шыны ма, кім білсін. Қайдан алсаң да әйтеуір жақ-</w:t>
        <w:br/>
        <w:t>сылығыңнан бізге де қарайлас, қарағым. Ақысын</w:t>
        <w:br/>
        <w:t>асырып берейік. Әкенің ғана ұлы болма, халықтыц</w:t>
        <w:br/>
        <w:t>ұлы бол демеуші ме еді бұрынғылар? Сөйт, қара-</w:t>
        <w:br/>
        <w:t>ғым?</w:t>
        <w:br/>
        <w:t>Шопандардың бәрі де жамырап қоя берді.</w:t>
        <w:br/>
        <w:t>-- Тым болмаса, қатып қалған қақ сүйегімізді</w:t>
        <w:br/>
        <w:t>жылытып отырайық та,-- деп Әпсалам езеуреді бір</w:t>
        <w:br/>
        <w:t>жақтан.</w:t>
        <w:br/>
        <w:t>-- Ақыл жастан деген осы. Ана Әбдірахман</w:t>
        <w:br/>
        <w:t>запперме малшы үшін темір пеш жасатып әкелсе,</w:t>
        <w:br/>
        <w:t>баяғыдан бері қайда жүр?-- деп Қойжан шал</w:t>
        <w:br/>
        <w:t>шықты бір жақтан. Әбдірахман өз кінәсін мойын-</w:t>
        <w:br/>
        <w:t>дағандай төмен қарады. |</w:t>
        <w:br/>
        <w:t>-- Жәйірбек: екеуміз аман болсақ,- деп санқ</w:t>
        <w:br/>
        <w:t>ете қалды Әлтай,-- бәріңізге де, бір-бір пеш бола-</w:t>
        <w:br/>
        <w:t>ды, ақсақалдар! Өшіретке маған жасыласыздар,</w:t>
        <w:br/>
        <w:t>234</w:t>
        <w:br/>
        <w:t>зауытына осы үлгідегі пешті көптеп шығарады-ау</w:t>
        <w:br/>
        <w:t>деп екеуі дс ойламаған еді.</w:t>
        <w:br/>
        <w:t>Әлтай оқушы балаларды қаладан күндегіден</w:t>
        <w:br/>
        <w:t>ертерек әкеп, үйлерінің тұс-тұсынан арбадан түсі-</w:t>
        <w:br/>
        <w:t>ріп, Мойнақтың тұмсығына қарай тіке тартқанда</w:t>
        <w:br/>
        <w:t>Жәйірбек өз үйі жер ошағының басы абыр-сабыр</w:t>
        <w:br/>
        <w:t>екенін көрді. Ең алдымен балпаңдай басып жүрген</w:t>
        <w:br/>
        <w:t>Үкі апасын, қазандық басында бауырсақ пісіріп</w:t>
        <w:br/>
        <w:t>отырған Әлімжан қойшының былтыр ғана түскеп</w:t>
        <w:br/>
        <w:t>келіні Қүлтайды таныды. Басының сақинасы ұста-</w:t>
        <w:br/>
        <w:t>ған адамдай басына қара ала шыт орамалын шорт</w:t>
        <w:br/>
        <w:t>таңып алған Қатша да осы үйдің төңірегінде оны-</w:t>
        <w:br/>
        <w:t>мұны шаруаға қол ұшын беріп, қара көрсетіп жүр</w:t>
        <w:br/>
        <w:t>екен.</w:t>
        <w:br/>
        <w:t>Бағана мектепте Жойірбек Әлтайдып мұғалімге</w:t>
        <w:br/>
        <w:t>«Өздекенді бұқа сүзіп, әл үстінде жатыр» деген сө-</w:t>
        <w:br/>
        <w:t>зінен сексм алса да, қылжақбас ағаның «кезекті</w:t>
        <w:br/>
        <w:t>бір қулығы шығар» деп қазбалай қоймаған. Әлтай</w:t>
        <w:br/>
        <w:t>оқушыларға өздерін бүгінгі сенбіде ауылға ерте-</w:t>
        <w:br/>
        <w:t>рек әкеле жатқанының себебіп де айтып бас қа-</w:t>
      </w:r>
    </w:p>
    <w:p>
      <w:r>
        <w:t>тырмады. Енді мінсе, өз үйінің алдындағы әдеттен</w:t>
        <w:br/>
        <w:t>тыс қарбаласты көріп, «көкемді шынымен бұқа сұ-</w:t>
        <w:br/>
        <w:t>зіп, жазым қылған екен» деп ойлап, өңі бұзылып,</w:t>
        <w:br/>
        <w:t>арбадан қарғып түсті. Үйге қарай тұра жүгірді. Әй-</w:t>
        <w:br/>
        <w:t>елдерге амандаспастан киіз үйдің есігін айқара</w:t>
        <w:br/>
        <w:t>ашып, үй ішін күдік көзімен тінте қарады. Жәйір-</w:t>
        <w:br/>
        <w:t>бектің бұл қылығын жақтырмаған Қатша ғана бір</w:t>
        <w:br/>
        <w:t>тыржың етті:</w:t>
        <w:br/>
        <w:t>-- Ұйбай, бетім-ау, Нүриланың мына оқымысты</w:t>
        <w:br/>
        <w:t>баласы қайтеді-ей, иықпен соғардай боп. Қара-</w:t>
        <w:br/>
        <w:t>шы, қаршадай болып былайғы жұртқа пысқыр-</w:t>
        <w:br/>
        <w:t>майды да. «Жаман атқа жал бітсе -- жанына тор-</w:t>
        <w:br/>
        <w:t>сық байлатпас» деген. Жаман неме, баласы жоқ</w:t>
        <w:br/>
        <w:t>деп кемсіткені ме? «Бала тумаған қатыннан лақ-</w:t>
        <w:br/>
        <w:t>таған сшкі артық» дегені ғой. Нені қу аяқ, қу таяқ</w:t>
        <w:br/>
        <w:t>қылған бір құдай шығар. | 2. )</w:t>
        <w:br/>
        <w:t>Үкі бірдеңе дей беріп еді, Жәйірбектің ашы да-</w:t>
        <w:br/>
        <w:t>уысы шықты.</w:t>
        <w:br/>
        <w:t>-- Көкем қайда, тәте?! ) 20 )</w:t>
        <w:br/>
        <w:t>-- Көкең сиырда жүр. Қазір келеді той,- деді</w:t>
        <w:br/>
        <w:t>жайбарақат қана. )</w:t>
        <w:br/>
        <w:t>Нұрила жай, басқалары Жәйірбектің неге шырыл-</w:t>
        <w:br/>
        <w:t>дап тұрғанын түсініп, елеген де жақ. Пштерінен</w:t>
        <w:br/>
        <w:t>«қайтсін, көкесін сағынып келген ғой!» деді де</w:t>
        <w:br/>
        <w:t>қойды.</w:t>
        <w:br/>
        <w:t>231</w:t>
        <w:br/>
        <w:t>сылық көрмеген ерлі-зайыптыларды мәңгілік бақи-</w:t>
        <w:br/>
        <w:t>ға да бірге аттандырып, қара жердін суық қойнына</w:t>
        <w:br/>
        <w:t>берді. Құм жамылған жалғыз мола қалды айдала-</w:t>
        <w:br/>
        <w:t>да шошайып.</w:t>
        <w:br/>
        <w:t>-- «Жазмыштан озмыш жоқ» деген осы. Алла</w:t>
        <w:br/>
        <w:t>тағаланың екеуінің маңдайларына жазғаны осы</w:t>
        <w:br/>
        <w:t>шығар,-- десті бейіт басынан қайтып келе жатқан</w:t>
        <w:br/>
        <w:t>көпшілік.</w:t>
        <w:br/>
        <w:t>МАЗМҰНЫ</w:t>
        <w:br/>
        <w:t>Ерте есейгендер</w:t>
        <w:br/>
        <w:t>Бірінші тарау «Полуторка» 40.2...</w:t>
        <w:br/>
        <w:t>Екінші тарау Сойқан соғыс 41.40...</w:t>
        <w:br/>
        <w:t>Үшінші тарау Аштық не істетпейді . .</w:t>
        <w:br/>
        <w:t>Төртінші тарау Қаптаған қара қағаз .</w:t>
        <w:br/>
        <w:t>Бесінші тарау Бәрі де майдан үшін , ,</w:t>
        <w:br/>
        <w:t>Алтыншы тарау Таңның атысы, айдың ба-</w:t>
        <w:br/>
        <w:t>тысы 60% 4-а</w:t>
        <w:br/>
        <w:t>Жетінші тарау Қашқын 0.</w:t>
      </w:r>
    </w:p>
    <w:p>
      <w:r>
        <w:t>Сегізінші тарау Үздіге күткен күн ж</w:t>
        <w:br/>
        <w:t>(Жазмыштан озмыш жоқ 7.2...</w:t>
        <w:br/>
        <w:t>26</w:t>
        <w:br/>
        <w:t>78.</w:t>
        <w:br/>
        <w:t>103</w:t>
        <w:br/>
        <w:t>120</w:t>
        <w:br/>
        <w:t>143</w:t>
        <w:br/>
        <w:t>171</w:t>
        <w:br/>
        <w:t>188</w:t>
        <w:br/>
        <w:t>196</w:t>
        <w:br/>
        <w:t>Елжас Бейсенбек</w:t>
        <w:br/>
        <w:t>ЕРТЕ ЕСЕЙГЕНДЕР</w:t>
        <w:br/>
        <w:t>Повестер</w:t>
        <w:br/>
        <w:t>Сарашысы --</w:t>
        <w:br/>
        <w:t>Қ. Баянбай</w:t>
        <w:br/>
        <w:t>Суретшісі --</w:t>
        <w:br/>
        <w:t>А. Тіленшиев</w:t>
        <w:br/>
        <w:t>Тұзеткері -</w:t>
        <w:br/>
        <w:t>М. Манабова</w:t>
        <w:br/>
        <w:t>Техникалық сарашысы --</w:t>
        <w:br/>
        <w:t>Р. Винокурова</w:t>
        <w:br/>
        <w:t>Нұрила конақтардың алдына шайдан бұрын</w:t>
        <w:br/>
        <w:t>дәу табақ ет әкеп қойды. Өзденбай мен Әзтай екі</w:t>
        <w:br/>
        <w:t>жақтап уақтап тураған етті өрістен келіп, мал қо-</w:t>
        <w:br/>
        <w:t>ралап, кешкі асқа қарамай келген шалдар сұғына,</w:t>
        <w:br/>
        <w:t>оңазалана жеді. Қаталап қалған оларға жедел шай</w:t>
        <w:br/>
        <w:t>келтіріліп, құрысқан маңдай терлерін жіпсітті.</w:t>
        <w:br/>
        <w:t>Бұл шақырысты қырдан өзенге түскен өздеріне</w:t>
        <w:br/>
        <w:t>ерулік деп ұққан Бәкей майлы қолы мен бәкісін</w:t>
        <w:br/>
        <w:t>тері шалбарына сүртіп, бата жасамақ болып қолын</w:t>
        <w:br/>
        <w:t>жая бастағанда Үкі қатқылдау үнмен сөз бастады:</w:t>
        <w:br/>
        <w:t>-- Бәкей ақсақал, батаңды қоя тұр? Бата ма-</w:t>
        <w:br/>
        <w:t>гап емес, тап қазір басқа біреулерге қажет болып</w:t>
        <w:br/>
        <w:t>тұр. Баяғыда аталарымыз айтқан екен: «Тоқсан</w:t>
        <w:br/>
        <w:t>бес кәрейін деген жасым ба еді, быламық ішейін</w:t>
        <w:br/>
        <w:t>деген асым ба сді?» деп. Со құсап жетпіске қара-</w:t>
        <w:br/>
        <w:t>ған шағымда істейін деп істемеген бір іс қылдым,-</w:t>
        <w:br/>
        <w:t>деп барып Үкі сол тыныс алды.</w:t>
        <w:br/>
        <w:t>Шалдар жағы қопалақтасып қалды.</w:t>
        <w:br/>
        <w:t>-- Ұрлық қылғаннан саумысың, келін-ау?-- де-</w:t>
        <w:br/>
        <w:t>ді Қалижан қалжыңға сүйеп.</w:t>
        <w:br/>
        <w:t>«Апам не айтқалы келеді? Не істеп қойды</w:t>
        <w:br/>
        <w:t>екеп?» деген күдікпен Әлтай шешесінің бетіне үңі-</w:t>
        <w:br/>
        <w:t>ле қарады. Босағаға таман бір жамбастап жатқан</w:t>
      </w:r>
    </w:p>
    <w:p>
      <w:r>
        <w:t>Өзденбай да секем алып, бас көтерді.</w:t>
        <w:br/>
        <w:t>-- Ұрлық қылғам жоқ, ағайын. Ұрлықты соғыс</w:t>
        <w:br/>
        <w:t>кезінде басымызға зәуір түсіп, аш-жалаңаш жүріп</w:t>
        <w:br/>
        <w:t>те істегем жоқ. Қалқоздың қырмиянынаң ел алып</w:t>
        <w:br/>
        <w:t>жатқан бір дорба шикі бидай алуға да дәтім бар-</w:t>
        <w:br/>
        <w:t>маған. Мынау Әлтайымды мына отырған Нүсіптің</w:t>
        <w:br/>
        <w:t>бір отар қойына күзетші болып кіріп, осының</w:t>
        <w:br/>
        <w:t>қойының сүтімен асырадым. Қасқыр тартқан қойы-</w:t>
        <w:br/>
        <w:t>ның етін жеп күн көрдік. Әлтайым ер жетіп, ел қа-</w:t>
        <w:br/>
        <w:t>тарлы ат жалын тартып мінді. Енді неге ұрлық</w:t>
        <w:br/>
        <w:t>қылайын. Әлтайымның табысы бір басыма жетіп</w:t>
        <w:br/>
        <w:t>артылады. «Бір құдайдың арқасы, сонан соң осы</w:t>
        <w:br/>
        <w:t>Әбдірахман мен Қарашалдың арқасы» деп балам-</w:t>
        <w:br/>
        <w:t>ның құлағына құйып отырамын. Нүсіпті мен ба-</w:t>
        <w:br/>
        <w:t>уырымдай сыйласам, сен әкеңдей сыйла деп оты-</w:t>
        <w:br/>
        <w:t>рамын, Әлтайға,-- деп бір тоқтады Үкі кемпір.</w:t>
        <w:br/>
        <w:t>-- Жөн-ау.</w:t>
        <w:br/>
        <w:t>-- Дұрыс сөз,-- десті шалдар.</w:t>
        <w:br/>
        <w:t>-- Жанымызға көп ұзамай мына отырған Өз-</w:t>
        <w:br/>
        <w:t>денбай мен Нұрила кеп қоныс тепті. Екі жарты бір</w:t>
        <w:br/>
        <w:t>бүтін болып бұлар да ел қатарына жетті. Құдай</w:t>
        <w:br/>
        <w:t>бергенін алмяса, би бломаса да би түсетін ақ ниетті,</w:t>
        <w:br/>
        <w:t>242</w:t>
        <w:br/>
        <w:t>Дұрыс болса -- дұрыс де, бұрыс болса -- бұрыс де,</w:t>
        <w:br/>
        <w:t>ағайын?</w:t>
        <w:br/>
        <w:t>-- Айт?</w:t>
        <w:br/>
        <w:t>-- Айтыңыз? ) 2</w:t>
        <w:br/>
        <w:t>-- Айт, Мейіз келін?-- десті бәрі жамырай.</w:t>
        <w:br/>
        <w:t>-- Айтсам,-деді Үкі Қарашалға тіктей қа-</w:t>
        <w:br/>
        <w:t>рап,-- енді бірер аптадан соң мал қыстауға көшеді.</w:t>
        <w:br/>
        <w:t>Кіріп шығатын есігі бөлек екі үйге сыйыспаған екі</w:t>
        <w:br/>
        <w:t>қатының сенің құмдағы жер тамыңа әке десең сы-</w:t>
        <w:br/>
        <w:t>йыспайды. Күндестің аты күндес. Бұл екеуін күн-</w:t>
        <w:br/>
        <w:t>дес қылган сен Нүсіп. Сондықтан ана Әсияның</w:t>
        <w:br/>
        <w:t>құрсағындағы сәбиіңді аман көремін десең, қатын-</w:t>
        <w:br/>
        <w:t>дарыңды айырым ұста?</w:t>
        <w:br/>
        <w:t>Көпшіліктсе үн жоқ. «Қалай айырым ұстаймын?»</w:t>
        <w:br/>
        <w:t>дегендей Қарашал Үкіге жалбарына қарады.</w:t>
        <w:br/>
        <w:t>-- Қалай айырым ұстаймын дейсін ғой, Нүсіп?</w:t>
        <w:br/>
        <w:t>Көрейін деп отырған нәрестеңнен малың садаға.</w:t>
        <w:br/>
        <w:t>Малдан кедей емессің. Шығар екі-үш қараңды ке-</w:t>
        <w:br/>
        <w:t>лесі базарға. Сат шыртылдатып. Ақшасына қалқоз</w:t>
        <w:br/>
        <w:t>орталығынан үй сатып ал. Екі қатыныңның бірін</w:t>
        <w:br/>
        <w:t>сонда отырғыз. Ана жетіп қалған Разағыңды мек-</w:t>
        <w:br/>
        <w:t>тепке бер. Міне менің айтар ақылым. Бағанадан</w:t>
        <w:br/>
        <w:t>бергі ұзын сөздің бау кесері осы!</w:t>
        <w:br/>
        <w:t>-- Ақылыңа құлдық, әпкетай-ай,-- деді Қара-</w:t>
        <w:br/>
        <w:t>шал өңіне жылу жүгіріп. Көршісінің соңғы сөзінен</w:t>
      </w:r>
    </w:p>
    <w:p>
      <w:r>
        <w:t>ері мойнына келіп отырған ол еңсесін көтерді.-</w:t>
        <w:br/>
        <w:t>Жөні осы екен. Басы жұмыр пенде емеспін бе? Ме-</w:t>
        <w:br/>
        <w:t>нен де бір білместік кеткен шығар. Мына Қатша-</w:t>
        <w:br/>
        <w:t>мен соғыстан келе бас қусырып, он бес жылдай</w:t>
        <w:br/>
        <w:t>отасып ем. Пұшпағы қанамады. Енді міне, база-</w:t>
        <w:br/>
        <w:t>рым тарқап барады. Өмірім өксікпен өтетін сияқты</w:t>
        <w:br/>
        <w:t>еді. Бір перзентке зар едім. Енді міне басыма ба-</w:t>
        <w:br/>
        <w:t>қыт құсы қонғандай болды. Артымда қарайып ұр-</w:t>
        <w:br/>
        <w:t>пақ қалса, онан ңсмді аяйын, әпкетай. Бар малым</w:t>
        <w:br/>
        <w:t>садаға. Тек алла бір шикі өкпесін көруге жазсын</w:t>
        <w:br/>
        <w:t>де,-- деп жүгініп отырды.</w:t>
        <w:br/>
        <w:t>-- Жөн сөз.</w:t>
        <w:br/>
        <w:t>-- Осының дұрыс.</w:t>
        <w:br/>
        <w:t>нед Мейіздікі дұрыс ақыл,-- десті шалдар.- Құ-</w:t>
        <w:br/>
        <w:t>дай жөні осы.</w:t>
        <w:br/>
        <w:t>-- Менің ақылым дұрыс болса,-- деді Үкі енді</w:t>
        <w:br/>
        <w:t>Қатша жаққа суық қарап.-- Сен қатын, елуге қа-</w:t>
        <w:br/>
        <w:t>радың. Менің өкшемді басып келесің. Мен жиырма</w:t>
        <w:br/>
        <w:t>сегіз жасымда Әлтайымды құшақтап байдан жесір</w:t>
        <w:br/>
        <w:t>қалғам. Соғыс жалмады байымды. Өлгем жоқ.</w:t>
        <w:br/>
        <w:t>246</w:t>
        <w:br/>
        <w:t>Байсыздықтан өлген қатынның моласын әлі көргем</w:t>
        <w:br/>
        <w:t>жоқ. Сен де өлмейсің! Бай қызығын бір қатындай-</w:t>
        <w:br/>
        <w:t>ақ көрдің ғой. Жетеді енді. Тәубаңа кел? Қарашал-</w:t>
        <w:br/>
        <w:t>дың етегіне жармаса бермей, жылы тамға көш?</w:t>
        <w:br/>
        <w:t>Қолыңды жылы суға мал? Нүсіп асырайды сені</w:t>
        <w:br/>
        <w:t>де. Он бес жыл отасқан, құдай қосқан қосағын да-</w:t>
        <w:br/>
        <w:t>лаға тастамайды. Жылатып, еңіретпейді. Бір шаңы-</w:t>
        <w:br/>
        <w:t>рағым деп сенен де қол үзбейді. Осы айтылғанға</w:t>
        <w:br/>
        <w:t>осы отырған көпшілік куә болсын? Қалай қарай-</w:t>
        <w:br/>
        <w:t>сыңдар, ақсақалдар мен қарасақалдар?</w:t>
        <w:br/>
        <w:t>-- Қуәміз!</w:t>
        <w:br/>
        <w:t>-- Бәріміз де куә болалық!-- десті бәрі де.</w:t>
        <w:br/>
        <w:t>Қатша үнсіз. Көзі бозарып, сазарып қалды. Қе-</w:t>
        <w:br/>
        <w:t>піскен рай бермеді. «Қатша не дер скен» дегендей!</w:t>
        <w:br/>
        <w:t>Қарашал жер шұқып, тұқырып отыр.</w:t>
        <w:br/>
        <w:t>-- Апатай-ай!-- деі шыр ете қалды Әсия,-</w:t>
        <w:br/>
        <w:t>ақылыңызға құлдық! Бізге деген қамқорлығыцыз-</w:t>
        <w:br/>
        <w:t>ға мың да бір рақмет! Егер құрсағыма бала бітке-</w:t>
        <w:br/>
        <w:t>ні рас болса, сол баланы НМүсскеннің көруге үздігіп</w:t>
        <w:br/>
        <w:t>отырғаны шын болса, онда қалқоздан сатып ала-</w:t>
        <w:br/>
        <w:t>тын сол үйге мен-ақ барып отырайын? Он жыл бай-</w:t>
        <w:br/>
        <w:t>сыз да жүргемін. Өлмеймін! Аяғы ауыр адамның</w:t>
        <w:br/>
        <w:t>қыс қыстауда мал соңында жүргені жараспас. Ме-</w:t>
        <w:br/>
        <w:t>нің айлап отырғаным өз қамым емес, жасы үлкен</w:t>
        <w:br/>
        <w:t>ағалар, жас нәрестенід қамы. Мені дұрыс түсіне</w:t>
        <w:br/>
        <w:t>көріңіздер? Жалғызілік болмаспын. Осындағы оқу-</w:t>
        <w:br/>
        <w:t>ға жасы келген балаларды қолыма алып, оқыта-</w:t>
        <w:br/>
        <w:t>йын? Бір жағы ауыл іші, доқтыр да іргеде ғой.</w:t>
        <w:br/>
        <w:t>-- Дұрыс.-- деді Әлтай жұлып алғандай. Әсия</w:t>
      </w:r>
    </w:p>
    <w:p>
      <w:r>
        <w:t>жеңгесіне тым разы кейпі бар. ) 2</w:t>
        <w:br/>
        <w:t>-- Дүниеге келер жас нәрестенің қамы дейді-</w:t>
        <w:br/>
        <w:t>ау, қайтсін!</w:t>
        <w:br/>
        <w:t>-- Келіндікі жән! 2.</w:t>
        <w:br/>
        <w:t>-- Әсиянікі жөн!-- десті көпшілік. )</w:t>
        <w:br/>
        <w:t>Қатшаның да, Қарашалдың да өндеріне жылу</w:t>
        <w:br/>
        <w:t>жүгірді. Нұрила өңі кіріп, байының өзіне жеке қа-</w:t>
        <w:br/>
        <w:t>ларына іштей қуанып отырған Қатшаға жиіркене</w:t>
        <w:br/>
        <w:t>арады. : :</w:t>
        <w:br/>
        <w:t>қарал Түу, бетсіз, жүзі қара,-- деді күбірлеп.</w:t>
        <w:br/>
        <w:t>Ертеңіне Өзденбай екі баланы жапыпа алып,</w:t>
        <w:br/>
        <w:t>қойды сиырға қосып баға тұратын болды да, Қа-</w:t>
        <w:br/>
        <w:t>рашал Әлтай ексуі алдағы базарға мал саудалау-</w:t>
        <w:br/>
        <w:t>дыц қамына кірісті.</w:t>
        <w:br/>
        <w:t>247</w:t>
        <w:br/>
        <w:t>бүрісіп алса да, біресе айқара құшақтасып жатса</w:t>
        <w:br/>
        <w:t>да бойлары бір жылынбай-ақ қойды. Осыны сезіп</w:t>
        <w:br/>
        <w:t>Нұрила күндегіден ертерек тұрып, қазандыққа от-</w:t>
        <w:br/>
        <w:t>ты маздата жақты. Өзденбай да киініп, сыртқа</w:t>
        <w:br/>
        <w:t>шықты. Қалқоздың малға мінуге берген екі аты-</w:t>
        <w:br/>
        <w:t>ның екеуін де әкеп ерттеп қойды. Ертеңгі шайдан</w:t>
        <w:br/>
        <w:t>соң сиырларын түгендеп өріске шығармақ.</w:t>
        <w:br/>
        <w:t>-- Көке, малға бүгін мен барайын?-- деді Жә-</w:t>
        <w:br/>
        <w:t>Йірбек.-- Сіз дем алыңыз енді?</w:t>
        <w:br/>
        <w:t>-- Хоқ, бүгінше өзің дем ал. Ат ерттеп қойдым.</w:t>
        <w:br/>
        <w:t>ӘӘлім скеуің мінгесіп барып, төңіректегі үлкендерге</w:t>
        <w:br/>
        <w:t>жәлем беріп қайтыңдар. Кеше Нүсекең сені дәмге</w:t>
        <w:br/>
        <w:t>шақырып кеткен. О кісінің үйіне кешке бір-ақ ба-</w:t>
        <w:br/>
        <w:t>рарсың,-- деді Өзденбай.</w:t>
        <w:br/>
        <w:t>Жәйірбек қыстың қысқа күні еңкейс берс Қара-</w:t>
        <w:br/>
        <w:t>шад қыстауына келіп, жеткенде ақшам жамырай</w:t>
        <w:br/>
        <w:t>бастаған. Сәлем бере кіргенде үй іші алагеуім екен.</w:t>
        <w:br/>
        <w:t>Қатша қазанға тамақ салып жатыр. Жәйірбекпен</w:t>
        <w:br/>
        <w:t>салқын амандасты. Әсияның хал-жайын сұрамақ</w:t>
        <w:br/>
        <w:t>түгіл, аузына да алған жоқ. Оқуың қалай деген де</w:t>
        <w:br/>
        <w:t>жоқ. Үнсіз жаралған бір пенде. Танау асты аман,</w:t>
        <w:br/>
        <w:t>-дасты да қойды. Сыралғы адамынан жылы қабақ</w:t>
        <w:br/>
        <w:t>көрмесін білген Жәйірбек сырт киімін шешініп тас-</w:t>
        <w:br/>
        <w:t>тап, май шамның қара ала күйе болғап шөлмегін</w:t>
        <w:br/>
        <w:t>“сүртіп, шам жақты. Тар бөлме ішінде қызыл күң-</w:t>
        <w:br/>
        <w:t>гірт сәуле түсті. Жерден жарты кездей ғана көтс-</w:t>
        <w:br/>
        <w:t>рілген сәкі-төрге шығып, аяғын соза жатып кітап</w:t>
        <w:br/>
        <w:t>оқуға кірісті.</w:t>
        <w:br/>
        <w:t>Іңір қараңғылығы мүлде үйіріліп, қас қарайған</w:t>
        <w:br/>
        <w:t>мезгілде үсті-басы, сақал-мұрты қырау-қырау бо-</w:t>
        <w:br/>
        <w:t>лып мал қоралап болған Қарашал киімін қағып-</w:t>
        <w:br/>
        <w:t>сілкіп үйге кірді. Өгей шешемен бірге қалуды қош</w:t>
        <w:br/>
        <w:t>көрмей, әкесімен бірге өріске кеткен Разақ та Жә-</w:t>
      </w:r>
    </w:p>
    <w:p>
      <w:r>
        <w:t>Йірбекті көріп бір жымиып қойды. Әкелі-балалы</w:t>
        <w:br/>
        <w:t>үздік-создық болып үйге кіргенше олармен бірге</w:t>
        <w:br/>
        <w:t>-есіктен тасқынды судай лақылдап аяз да кірді. Сы-</w:t>
        <w:br/>
        <w:t>ғырая жанған білте шампың жарығы үй ішін кеп-</w:t>
        <w:br/>
        <w:t>теген будап онан әрі көмескіленді де, кіргеп адам-</w:t>
        <w:br/>
        <w:t>дардың нобайы болмаса, жүзін айқын көрсетпейді.</w:t>
        <w:br/>
        <w:t>Жәйірбек ұшып тұрып сәлем берді.</w:t>
        <w:br/>
        <w:t>-- Ассалаумағалейкүм, аға!</w:t>
        <w:br/>
        <w:t>-- Ағалайкүмәссәлом, молда бол, бала! Қалай,</w:t>
        <w:br/>
        <w:t>оқу калай? Мүбәрәк пен Айша келіннің үй-іші аман</w:t>
        <w:br/>
        <w:t>ба?-- деп Қарашал қауқалақтап жатыр. Әкелі-ба-</w:t>
        <w:br/>
        <w:t>252</w:t>
        <w:br/>
        <w:t>малшы сорлының тәулігіне бір ішетін тамағын күн-</w:t>
        <w:br/>
        <w:t>демеңдер, ағайын.</w:t>
        <w:br/>
        <w:t>-- ЖО-о-оқ, күндеп отырғамыз жоқ. Қайта қы-</w:t>
        <w:br/>
        <w:t>зығып отырмыз, аға,-- деді Жәйірбек ыңғайсызда-</w:t>
        <w:br/>
        <w:t>на күліп.</w:t>
        <w:br/>
        <w:t>-- Бәсе, жөніңе енді келдіц,-- деп Қарашал да</w:t>
        <w:br/>
        <w:t>риза болып қалды.- Шай окел-ей, Қатша ағзам?</w:t>
        <w:br/>
        <w:t>Төрт бұрышты ғана шағын бөлменің іші монша</w:t>
        <w:br/>
        <w:t>болып кетті. Жәйірбек пен Разақ көйлекшең шеші-</w:t>
        <w:br/>
        <w:t>ніп отырғапда Қарашал кеудсшесін шешкен де</w:t>
        <w:br/>
        <w:t>жоқ. «Ыстыққа да, суыққа да шыдаған ғой, бұл</w:t>
        <w:br/>
        <w:t>сорлы малшы. Қашан ғана таңы атып, күні шығар</w:t>
        <w:br/>
        <w:t>екен бұлардың? Зоотехник, мал дәрігері болсам кә-</w:t>
        <w:br/>
        <w:t>мегім тиер ме? Жоқ, әлде құрылыс инженері бол-</w:t>
        <w:br/>
        <w:t>сам қол ұшын бере алармын ба? Қайтсем де мал-</w:t>
        <w:br/>
        <w:t>шы қауымына пайдалы болуым керек» деген ұзын</w:t>
        <w:br/>
        <w:t>сонар ойға кетті Жәйірбек. Аяқасты жағы суалып,</w:t>
        <w:br/>
        <w:t>қарашығы үлкен мөлдір көзін мұң басты. Қабағы</w:t>
        <w:br/>
        <w:t>кірбің тартып, жас жүрегін қаяу шеңбері қыса</w:t>
        <w:br/>
        <w:t>қалды.</w:t>
        <w:br/>
        <w:t>-- Неғып мұңайып қалдың, Жәйіржан?-- деді</w:t>
        <w:br/>
        <w:t>Қарашал.</w:t>
        <w:br/>
        <w:t>-- Аға, малыңызды төрт-бес күн Разақ екеуміз</w:t>
        <w:br/>
        <w:t>баға тұрайық. Сізге мына көң тиеп қайтатын мә-</w:t>
        <w:br/>
        <w:t>шинелермен ауылға барып, Әсия тәтемнің хал-жә-</w:t>
        <w:br/>
        <w:t>йін білін келіңіз деп айтайық деп оқталып отыр</w:t>
        <w:br/>
        <w:t>ек,-- деді Жәйірбек.</w:t>
        <w:br/>
        <w:t>-- А-а, оларың да жөн екен, қарақтарым. Бар-</w:t>
        <w:br/>
        <w:t>сам барып қайтайын. 2.</w:t>
        <w:br/>
        <w:t>Қатша Қарашалға да, Жәйірбекксе де алара бір</w:t>
        <w:br/>
        <w:t>қарап, ләм демеді.</w:t>
        <w:br/>
        <w:t>9</w:t>
        <w:br/>
        <w:t>Қылыш сүйреген кис өтін, түске дейін мүйіз,</w:t>
        <w:br/>
        <w:t>түстеп кейін киіз болып табиғат көктемі де келді.</w:t>
        <w:br/>
        <w:t>Малшы қауымның тырысқан маңдай терісі сәл</w:t>
        <w:br/>
        <w:t>болса да жазылайып деді. Қүн артынан күн, ай ар-</w:t>
      </w:r>
    </w:p>
    <w:p>
      <w:r>
        <w:t>тынан ай өткен сайын Қарашал іші өсіп қалған</w:t>
        <w:br/>
        <w:t>Әсияға алаңдайтын болды. Көп кешікпей бір нәрес-</w:t>
        <w:br/>
        <w:t>те көрсететін тәшіріне күніне тоғыз рет тәубе кел-</w:t>
        <w:br/>
        <w:t>тіреді. Өткен аптада гана қалқоз орталығына ба-</w:t>
        <w:br/>
        <w:t>рып келген Әбдірахман запперме: «Әсияның іші әс-</w:t>
        <w:br/>
        <w:t>іп қапты. Қарны дөңғелек емес, шошақ екен. Не-</w:t>
        <w:br/>
        <w:t>ғылса да ат ұстар туар» деп сүйінші сұрағандай</w:t>
        <w:br/>
        <w:t>255</w:t>
        <w:br/>
        <w:t>Бір күн болмаса бір күпі қате тиеді дедім. Адам</w:t>
        <w:br/>
        <w:t>өлтіріп алып, істі боласың дедім. Нүсіп қояйын де-</w:t>
        <w:br/>
        <w:t>се, «қойғызбасыц қойгызбас» дегендей мына отыр-</w:t>
        <w:br/>
        <w:t>ған Қатша чілің тартып, аяғын жимп, икемге кел-</w:t>
        <w:br/>
        <w:t>мейді, Араша түсіп, Нұрила ексуміз әлек. Бұл еке-</w:t>
        <w:br/>
        <w:t>уіне сот құрайын деп отырғаным жоқ. Нүсіпке</w:t>
        <w:br/>
        <w:t>Алла тағаланың бала бермегені, Қатшаның бедеу</w:t>
        <w:br/>
        <w:t>болғаны бір Алланың ісі "шығар. Оған айыпты болар</w:t>
        <w:br/>
        <w:t>ешкім жоқ. Өздеріңе аян, баладан зарыққан Нүсіп</w:t>
        <w:br/>
        <w:t>бір шикі өкпе көрем бе деп, өз қотырын өзі қасып</w:t>
        <w:br/>
        <w:t>отырған мыпа Әсияны әкелді. Несін жасыпайын,</w:t>
        <w:br/>
        <w:t>құдалығына мына Өзденбай, Әбдірахман үшеуміз</w:t>
        <w:br/>
        <w:t>бардық. Қатшадан басқамыз ақ тілеу тіледік. «Құ-</w:t>
        <w:br/>
        <w:t>дай Нүсіпке ұрпақ бер?» деп бір құдайға жалба-</w:t>
        <w:br/>
        <w:t>рындық. Мына Әсия Нүсіптін табалдырығын атта-</w:t>
        <w:br/>
        <w:t>ған күннен бастап «отырса -- опақ, тұрса -- сопақ»</w:t>
        <w:br/>
        <w:t>болды. Екі күндес алғашқы күннен-ақ ала болды.</w:t>
        <w:br/>
        <w:t>Бәйбіше күшір, тоқал кіріптар хал кешті. Әсия мүлт</w:t>
        <w:br/>
        <w:t>басса, Қатша мін іздеді. Күні бүгінге дейін жылау-</w:t>
        <w:br/>
        <w:t>мен күн кешіп келеді, сорлы қатын! Мұны мал со-</w:t>
        <w:br/>
        <w:t>ңынан кеткеп еркектер білмейді. Тағы да татаға</w:t>
        <w:br/>
        <w:t>қалып, тақсіретін тартатын Нұрила екеуміз. Қыс-</w:t>
        <w:br/>
        <w:t>қасын айтайын, бүгін тәңертен мына отырған Қат-</w:t>
        <w:br/>
        <w:t>ша Әсияны ішке теуіп, шашынан алып сүйреді.</w:t>
        <w:br/>
        <w:t>«Тікенді қорғалаған торғайдай болып, жаң ұшы-</w:t>
        <w:br/>
        <w:t>рып біздің үйге қарай қашып келе жатқанда Нұ-</w:t>
        <w:br/>
        <w:t>сіптің өзіп согатын құрығын аля салып, желкеден</w:t>
        <w:br/>
        <w:t>ұрып, талдырып түсірді мына Қатша. Өзі жерік</w:t>
        <w:br/>
        <w:t>сорлы өлмей тірі қалды, әйтеуір.</w:t>
        <w:br/>
        <w:t>-- Әпкетәй-ай, не дедің? Жерік дедің бе?- деп</w:t>
        <w:br/>
        <w:t>Карашал орнынан ұшып тұра келді.-- Бойына бір-</w:t>
        <w:br/>
        <w:t>дене біткен екен-ау, құдай көз жасымды көрген</w:t>
        <w:br/>
        <w:t>екен-ау! Ақсары бас! Ақ сары бас. Аузына май әп-</w:t>
        <w:br/>
        <w:t>кетай, аузыца май! Қатша-оу, оның не қарағым-ау?</w:t>
        <w:br/>
        <w:t>Әсияны аямасаң да, мен сорлы қу басты аясан</w:t>
        <w:br/>
        <w:t>нетті?</w:t>
        <w:br/>
        <w:t>Елдің бәрі аңырып қаллы. Болған іске ренжіп</w:t>
        <w:br/>
        <w:t>отырған көпшілік аяқасты қалай қуанарын білмей</w:t>
        <w:br/>
        <w:t>қалды. Үкінің өзі де састы. Әсия жеріктігін күйеуі-</w:t>
        <w:br/>
        <w:t>не айтып қуантып қойған скен деп оның жерікпін</w:t>
        <w:br/>
        <w:t>деген сөзіңе аса мән бермеп еді. Үй іші абыр-сабыр</w:t>
        <w:br/>
        <w:t>болып кетті. Қарашалдың бетінен бес тарам жас</w:t>
        <w:br/>
        <w:t>ағып отыр. Жүзін көпке көрсетпей, бетін іргеге бұ-</w:t>
        <w:br/>
        <w:t>ра сүрткен болады. Өзденбай қуанғанынан не істеп</w:t>
        <w:br/>
        <w:t>отырғанын өзі де білмей, Қарашалдың белінен тарс</w:t>
        <w:br/>
        <w:t>244</w:t>
      </w:r>
    </w:p>
    <w:p>
      <w:r>
        <w:t>7</w:t>
        <w:br/>
        <w:t>Таң сәріден тұрып, Текен екеуінің бар жылы</w:t>
        <w:br/>
        <w:t>киімін киіп Жәйірбек далаға шыққанда желтоқ-</w:t>
        <w:br/>
        <w:t>санның соңғы күндерінің ызғарлы бораны солтүстік-</w:t>
        <w:br/>
        <w:t>тен өрекпи соғып, қиыршық қар бетіне тікендей</w:t>
        <w:br/>
        <w:t>қадалды. Қазіргісі жаяу борасын ғана. Біраздан</w:t>
        <w:br/>
        <w:t>соң ат құлағы көрінбейтін алай-дүлей аласапыран</w:t>
        <w:br/>
        <w:t>болып кетуі де кәдік. Қейде күн шыға табиғаттың</w:t>
        <w:br/>
        <w:t>мейірі түсіп, қабағын ашып, қылаулап қана тұра-</w:t>
        <w:br/>
        <w:t>тыны да болатын. «Аязы болса болсын-ау, бораны</w:t>
        <w:br/>
        <w:t>болмаса екен?» деп іштей тілеп келеді. Ақ түтек бо-</w:t>
        <w:br/>
        <w:t>ран үскіріп кетсе- қалқоз орталығынан жүз отыз</w:t>
        <w:br/>
        <w:t>шшақырым жердегі қыстауға малдың жемін, шөбін</w:t>
        <w:br/>
        <w:t>апаратын мәшинелер жүрмей де қалады. Қысқы</w:t>
        <w:br/>
        <w:t>демалыстың бір күні өлді деген сөз: Үштөбеден</w:t>
        <w:br/>
        <w:t>шыға Қараталды бойлап, жал-жал құмды аралап</w:t>
        <w:br/>
        <w:t>кететіп ауыр жол мәшине тұрмақ, салт атты жо-</w:t>
        <w:br/>
        <w:t>лаушының өзіне қауіпті. Ондайда боранның басыл-</w:t>
        <w:br/>
        <w:t>ғанын күтіп жолдағы баздардың бірінде жатып</w:t>
        <w:br/>
        <w:t>қалуың да ықтимал. Екі көздері төрт болып, кісі</w:t>
        <w:br/>
        <w:t>үйінде бөрі құрсақтанып, қысқы он екі күндік де-</w:t>
        <w:br/>
        <w:t>малысқа шыққан малшы балаларына әр күн қым-</w:t>
        <w:br/>
        <w:t>бат. Қалқоз орталығындағы жеті жылдық мектеп-</w:t>
        <w:br/>
        <w:t>те оқитын ұсақ балалар мен қыздар әке-шешелерін</w:t>
        <w:br/>
        <w:t>сағынып, көздері боталап, бір көріп, мауқын басу-</w:t>
        <w:br/>
        <w:t>ға бара жатса, Жәйірбек он күндей болса да көке-</w:t>
        <w:br/>
        <w:t>сі Өзденбайдың бір табын сиырын бағып, мойнын</w:t>
        <w:br/>
        <w:t>босатпақ.</w:t>
        <w:br/>
        <w:t>Жәйірбектің қыстауға биыл соңғы келісі. Ин-</w:t>
        <w:br/>
        <w:t>еститутқа түскен соң жағдайының не боларынан</w:t>
        <w:br/>
        <w:t>бейхабар. Қолқоз орталығындағы орысша жеті</w:t>
        <w:br/>
        <w:t>жылдық мектепте қалмай, қаладағы жалғыз қазақ</w:t>
        <w:br/>
        <w:t>орта мектебінің бесінші класына келіп түскен. Со-</w:t>
        <w:br/>
        <w:t>нан бері жылда қысқы демалыста қыстауға келіп</w:t>
        <w:br/>
        <w:t>көкесіне қолқабыс береді. Осы бес жыл ішінде:</w:t>
        <w:br/>
        <w:t>қаңтардың соңғы күндерінің қандай болатыны жа-</w:t>
        <w:br/>
        <w:t>дында қалған. Әй, шайдай ашық күн сирек болған</w:t>
        <w:br/>
        <w:t>шығар-ау.</w:t>
        <w:br/>
        <w:t>Кеше Әбдірахман заппермс мектепке келіп, ди-</w:t>
        <w:br/>
        <w:t>ректор мен класс жетекшісі Әкішевке жолығып,</w:t>
        <w:br/>
        <w:t>Жәйірбекті екі күн ерте босатуды өтінген. Мектеп</w:t>
        <w:br/>
        <w:t>мұғалімдері де малшы балаларының жағдайын тү-</w:t>
        <w:br/>
        <w:t>сінбейді смес, түсінеді. Оларды бірер күн ерте жі-</w:t>
        <w:br/>
        <w:t>248</w:t>
        <w:br/>
        <w:t>құшақтап алыпты. Әлтай сойған түлкідей ыржың-</w:t>
        <w:br/>
        <w:t>ыржың етеді. Бәрі де Қарашалға «құтты болсын,</w:t>
        <w:br/>
        <w:t>ұзағынан сүйіндірсін» айтып жатыр.</w:t>
        <w:br/>
        <w:t>Әңгіме айтып отырған Үкі сәлден соң есің</w:t>
        <w:br/>
        <w:t>жиды.</w:t>
        <w:br/>
        <w:t>-- Оу, ағайын, абдырамаңдар? Құдайдың берге-</w:t>
        <w:br/>
        <w:t>ні рас болса, бір кеңшілігі болар. «Жақсы лепес--</w:t>
        <w:br/>
        <w:t>жарым ырыс» деген. Аузымызға май да тиер, асты-</w:t>
      </w:r>
    </w:p>
    <w:p>
      <w:r>
        <w:t>мызға тай да тиер. Қазіргі гоп онда емес. Қатша</w:t>
        <w:br/>
        <w:t>Әсияны ұрып жыққаңда ыза болып, «қатынды қа-</w:t>
        <w:br/>
        <w:t>тын ұрған олай емес, бұлай!» дедім де, Қатшаны</w:t>
        <w:br/>
        <w:t>құлақ шекеге бір салдым. Мақтанғаным емес, аға-</w:t>
        <w:br/>
        <w:t>йын. Бурыл шағымда бұл істейін деп істеген ісім</w:t>
        <w:br/>
        <w:t>смес еді. Ел қалай десе олай десін, қаншама тар-</w:t>
        <w:br/>
        <w:t>шылық көріп жүрсем дс, бір құдай үстімде ғой, осы</w:t>
        <w:br/>
        <w:t>Әлтайды шапалаққа бір салын көрген алам емес</w:t>
        <w:br/>
        <w:t>едім. Нүсіп Қатшаны сан ұзынынан түсіріп жат-</w:t>
        <w:br/>
        <w:t>қанда да, ыза болып, «қатын ұрған олай емес, бұ-</w:t>
        <w:br/>
        <w:t>лай» деп өз құрығымен өзің басқа бір салғым кеп-</w:t>
        <w:br/>
        <w:t>ақ тұратын. Бірақ әйелдің еркекке қол қатқаны</w:t>
        <w:br/>
        <w:t>құдай-аруақ алдында кешірілмес күнә ғой. Ондай</w:t>
        <w:br/>
        <w:t>әйел тозақ отына күйсе керек.</w:t>
        <w:br/>
        <w:t>-- Не болса о болсын, Қарашалды басқа бір</w:t>
        <w:br/>
        <w:t>&lt;алып кетуіңіз ғой?-- деді Қарашалдың құрдасы</w:t>
        <w:br/>
        <w:t>“ЗӘпсалам,-- менің сауабымды алар едіңіз.</w:t>
        <w:br/>
        <w:t>Отырғандар бір қозғалып қалды.</w:t>
        <w:br/>
        <w:t>-- Қүлме, Әпсалам? Құдай басыңа бермесін.</w:t>
        <w:br/>
        <w:t>басыңа берсе көрер ем күлгеніңді.</w:t>
        <w:br/>
        <w:t>-- Е-е, қалжыңдайды гой, құрдас немсе,-- деп</w:t>
        <w:br/>
        <w:t>жайма шуақтады Бәкей шал.</w:t>
        <w:br/>
        <w:t>-- Сенікі жөн, менікі жөн деп жатпайық, Қат-</w:t>
        <w:br/>
        <w:t>ша қарағым, кешір мені? Сіздерді от басыма ша-</w:t>
        <w:br/>
        <w:t>қырғанымдағы айтпағымның бірі осы-- Қатшадан</w:t>
        <w:br/>
        <w:t>кешірім сұрау еді. :</w:t>
        <w:br/>
        <w:t>-- Е-е, мұның жөн білгендік. Қатшаныц эқасы</w:t>
        <w:br/>
        <w:t>кіші ғой. Үлксн басымен кішірсйіп атырган адам-</w:t>
        <w:br/>
        <w:t>ды кешіреді де,--десті шалдар. Қатша сыздап,</w:t>
        <w:br/>
        <w:t>үндеген жоқ. Мойнын теріс бұрып безерген қал-</w:t>
        <w:br/>
        <w:t>пында отыр. 42.</w:t>
        <w:br/>
        <w:t>-- Екінші әңгіме,-- деді, Қатшадан кепірім кұ-</w:t>
        <w:br/>
        <w:t>тіп сәл үнсіз отырғап Үкі сөзін әрі қарай жалғап.--</w:t>
        <w:br/>
        <w:t>Құдай ніп, Әсияның бойына біткеп шарананы аман</w:t>
        <w:br/>
        <w:t>туғызудың қамы. Мен ешкімге төрелік айт дсп ша-</w:t>
        <w:br/>
        <w:t>қырып отырғам жоқ. Сөзге куә болсын, ақыл қос-</w:t>
        <w:br/>
        <w:t>сып деп ілақырып отырмын. Төрслігін өзім айтам.</w:t>
        <w:br/>
        <w:t>245</w:t>
        <w:br/>
        <w:t>үсті-басы аппақ қар болып тұрған баланы емірене</w:t>
        <w:br/>
        <w:t>мүсіркей қалды. )</w:t>
        <w:br/>
        <w:t>-- Жәйірбекпісің, жаным-ау? Тоңып кеттің-ау,</w:t>
        <w:br/>
        <w:t>қарағым?-- деп қылаң ұрып қарсы алып, үйге қол-</w:t>
        <w:br/>
        <w:t>тығынан сүйрегендей қылып кіргізді. Қарашалдың</w:t>
        <w:br/>
        <w:t>Өзбекстанға көшкен кәрістен сатып алған үш бөл-</w:t>
        <w:br/>
        <w:t>мелі тап-таза үйі жып-жылы болып көңірсіп, дүң-</w:t>
        <w:br/>
        <w:t>гірлеп тұр. Үй ұстап отырған әйелдің ұқыпты да</w:t>
        <w:br/>
        <w:t>икемді қолының табы сезілгендей. Әсия Разақ пен</w:t>
        <w:br/>
        <w:t>Әлімді мұнтаздай қылып жылы киіндіріп, Жәйір-</w:t>
        <w:br/>
        <w:t>бектің алдынан дастарқан жайып қойыпты.</w:t>
        <w:br/>
        <w:t>-- Шешіше ғой, келе ғой, шырағым?-- деп Әсия</w:t>
      </w:r>
    </w:p>
    <w:p>
      <w:r>
        <w:t>Жәйірбекті ілтипатпен дастарқанға шақырды.</w:t>
        <w:br/>
        <w:t>Дастарқан үсті бауырсақ пен шелпекке, жылқының</w:t>
        <w:br/>
        <w:t>суық еті мен дөңгелене туралған табан қазыға то-</w:t>
        <w:br/>
        <w:t>лы екен. Жәйірбек:</w:t>
        <w:br/>
        <w:t>-- Жаңа ғана үйден ертеңгі шайды ішіп шық-</w:t>
        <w:br/>
        <w:t>тым, тәте,-- деп тартыншақтаса да дастарқан үс-</w:t>
        <w:br/>
        <w:t>тіндегі асқа тәбеті тартып тұрды. Осыны сезген</w:t>
        <w:br/>
        <w:t>Әсия да дереу балаң жігітті шешіндіріп жіберіп,</w:t>
        <w:br/>
        <w:t>дастарқанға отырғызды. Қаймағы көме қатылған</w:t>
        <w:br/>
        <w:t>күрең шай құйылған шыны әкеп алдына қойды.</w:t>
        <w:br/>
        <w:t>-- Бүгін де аяз болатын шығар. Пліп-жел тойып</w:t>
        <w:br/>
        <w:t>ал, Жәйіржан. ішіңде жылы ас болса тоңбайсың.</w:t>
        <w:br/>
        <w:t>Бір жағы әл болады,-- деді Әсия Жәйірбектің жас</w:t>
        <w:br/>
        <w:t>қазыға сұғына кіріскеніне разы болып.-- Асықпа?</w:t>
        <w:br/>
        <w:t>“Әлгінде Әбдірахман аға да келіп, осы үйден ора-</w:t>
        <w:br/>
        <w:t>засын ашып кетті. Қеше қыстауға жүрмек болған</w:t>
        <w:br/>
        <w:t>мәшинелерді жүргізбей, сендер үшін бүгінге кідір-</w:t>
        <w:br/>
        <w:t>тіпті. Әлгінде Разақ пен Сәлім «боран болып, мә-</w:t>
        <w:br/>
        <w:t>шинелер жүрмей қалса қайтеміз, ата? деп тықыр-</w:t>
        <w:br/>
        <w:t>шып еді, Әбдірахман аға «қорықпандар, жүргізе-</w:t>
        <w:br/>
        <w:t>Міз» деп балаларға көзін бір қысып кеткен. Басқа</w:t>
        <w:br/>
        <w:t>балалар да келеді қазір осы үйге. Әбекең «бала-</w:t>
        <w:br/>
        <w:t>лар үйден шықпасын. Тоңып қалады. Өзім келіп</w:t>
        <w:br/>
        <w:t>алып кетем» деген.</w:t>
        <w:br/>
        <w:t>Жәйірбек осы бір кең қолтық, қонақжай адам-</w:t>
        <w:br/>
        <w:t>ның жылы мейіріпе разы болып, бетіне сүйсіне қа-</w:t>
        <w:br/>
        <w:t>рап еді, аяғы ауыр әйелдің жүзі балбырап, бал-бұл</w:t>
        <w:br/>
        <w:t>жанып тұр екен.</w:t>
        <w:br/>
        <w:t>Көп кешкіпей балалар да жиналды. Әсия бәрін</w:t>
        <w:br/>
        <w:t>де дастарқанға отырғызып, тамаққа тойғызды, ыс-</w:t>
        <w:br/>
        <w:t>тық шайға қандырды. «Кісі қолындағы балада</w:t>
        <w:br/>
        <w:t>қай бір жағдай болсын» деді ішінен Әсия дастар-</w:t>
        <w:br/>
        <w:t>қандағы тамаққа жапырлай бас қойған балаларға</w:t>
        <w:br/>
        <w:t>250</w:t>
        <w:br/>
        <w:t>кең пейілді бір шаңыраққа айналып келеді бұлар</w:t>
        <w:br/>
        <w:t>да. Осылардың да етегін жинап, естерініц кіргені,</w:t>
        <w:br/>
        <w:t>құдайы кәніки, Қарашал мсн Әбдірахманның арқа-</w:t>
        <w:br/>
        <w:t>сы. Бәрімізді де шетке қаққан жоқ. Қабақтарын</w:t>
        <w:br/>
        <w:t>шытқан жоқ.</w:t>
        <w:br/>
        <w:t>-- Ау, Үкі-ау, Өздепбай екеуіп енді Қарашал-</w:t>
        <w:br/>
        <w:t>дан іргелеріңді аулақ салғалы отырсыңдар ма?</w:t>
        <w:br/>
        <w:t>Бұл қалай? Сөзіңнің төркініне түсіне алмадық</w:t>
        <w:br/>
        <w:t>қой,- деді Әпсалам.</w:t>
        <w:br/>
        <w:t>-- Түсінбесең, түсінесің. Сабыр қыл,-- деді</w:t>
        <w:br/>
        <w:t>Үкі.-- Осы үш шаңырақты құдай айырмаса, адам</w:t>
        <w:br/>
        <w:t>айырмайды. Бірімізге біріміздің іргеміз жақты. Бі-</w:t>
        <w:br/>
        <w:t>рімізге біріміз қол ұшын берер, «сенікі», «менікі»</w:t>
        <w:br/>
        <w:t>демейтіндей қалғе келдік. Енді бүгін осы үш үйдің</w:t>
        <w:br/>
        <w:t>бағып отырған малы үш түрлі екеп деп бөлініп ке-</w:t>
        <w:br/>
        <w:t>туге дәтіміз шыдамайды. Қимас ағайын, сыйлас</w:t>
        <w:br/>
        <w:t>көрші болдық, құдайға шүкір.</w:t>
        <w:br/>
        <w:t>Қарашал үнсіз төмен қарап отыр. Бұл бас қосу-</w:t>
      </w:r>
    </w:p>
    <w:p>
      <w:r>
        <w:t>дың себебін о бастан-ақ түсінген Қатшаның «мыпа</w:t>
        <w:br/>
        <w:t>қақбас кемпір мына қаусаған шалдарға өзін ма-</w:t>
        <w:br/>
        <w:t>құлдатып, мені жамандайын деп шақырып отыр»</w:t>
        <w:br/>
        <w:t>деген күдігі де сейіле бастады. Соцғы жылдары</w:t>
        <w:br/>
        <w:t>көңіліне күдік пеп қызғаныштың ала күшігі жүгі-</w:t>
        <w:br/>
        <w:t>ріп, жек көре бастаған адамының сөзі жаң дүниесі-</w:t>
        <w:br/>
        <w:t>нің жүлге-жүлгесін қуалап, «е солан екен-ау» дегі-</w:t>
        <w:br/>
        <w:t>зе бастаған. 2-20</w:t>
        <w:br/>
        <w:t>-əә-ңҺң О не дегенініз? Құдай іргемізді әлі де ажы-</w:t>
        <w:br/>
        <w:t>ратпасын,-- деді Өзденбай да гүж етіп.</w:t>
        <w:br/>
        <w:t>-- Лайым солай болсын, қарағым,-- деді Үкі</w:t>
        <w:br/>
        <w:t>сөзін әрі қарай жалғап.-- Үй болған соң, абысын-</w:t>
        <w:br/>
        <w:t>ажын болған соң ыдыс-аяқ сылдырламай тұрмай-</w:t>
        <w:br/>
        <w:t>ды. Ерлі-зайыпты болған соң да кірбің қабақ бол-</w:t>
        <w:br/>
        <w:t>май қоймайды екен. Осының бәрін «қол сынса</w:t>
        <w:br/>
        <w:t>жең ішінде, бас жарылса -- бөрік ішінде» деп</w:t>
        <w:br/>
        <w:t>сырымызды от басынан күресінге шығармай, «жа-</w:t>
        <w:br/>
        <w:t>уырды жаба тоқып келдік». Қысқасын айтқанда,</w:t>
        <w:br/>
        <w:t>жақсымызды асырып, жамапымызды жасырдықк.</w:t>
        <w:br/>
        <w:t>Құдайға шүкір, бұдан жаман болып, көштен қалып</w:t>
        <w:br/>
        <w:t>отырғамыз жоқ. Әншейін сөз қисыны келген соң</w:t>
        <w:br/>
        <w:t>айтып отырғаным да. Енді сөздің жөніне көшейін</w:t>
        <w:br/>
        <w:t>ағайын? «Ауыруып жасырған -- өледі» депті ғой</w:t>
        <w:br/>
        <w:t>баяғының адамдары. «Жауырды жаба тоқылық»</w:t>
        <w:br/>
        <w:t>дегенім мияна Қарашал дейсіпдер ме, Нүсіп дейсіп-</w:t>
        <w:br/>
        <w:t>дер ме, осы азаматтың катып соғатыны. Сокқанда</w:t>
        <w:br/>
        <w:t>өлтіре соғады. Қой Нүсіп дедім. Қоятын Нүсіп жоқ.</w:t>
        <w:br/>
        <w:t>243</w:t>
        <w:br/>
        <w:t>ХУ Хе 054</w:t>
        <w:br/>
        <w:t>Теруге 3.09.98 жіберілді. Басуға 11.05,98 қол қойылды.</w:t>
        <w:br/>
        <w:t>Қағазы тип. Қаріп түрі «әдеби». Пішімі 84х100/-. Шы:</w:t>
        <w:br/>
        <w:t>ғыңқы басылыс. Шартты бояу көлемі 13,26. Шартты</w:t>
        <w:br/>
        <w:t>баспа табағы 12,87. Есептік басылу табағы 14,47, Ұзын</w:t>
        <w:br/>
        <w:t>саны 1000 дана. Тапсырыс 1417. Келісімді баға,</w:t>
        <w:br/>
        <w:t>Қазақстан Республикасы жауапкершілігі шектеулі «Жа-</w:t>
        <w:br/>
        <w:t>лын баспасы» серіктестігі 480009 Алматы қаласы, Абай</w:t>
        <w:br/>
        <w:t>даңғылы, 143-үй.</w:t>
        <w:br/>
        <w:t>Қазақстан Ресепубликасы Ақпарат және қағамдық келі-</w:t>
        <w:br/>
        <w:t>сім министрлігінің Республикалық «Қітап» өндірістік</w:t>
        <w:br/>
        <w:t>бірлестігі, 480009, Алматы қаласы, Гагарин даңғылы,</w:t>
        <w:br/>
        <w:t>93-үй.</w:t>
        <w:br/>
        <w:t>дар, қиқы-жиқы өскен сексеуіл мен тораңғының,</w:t>
        <w:br/>
        <w:t>тырбық ағаштардың арасынан төбе көрсеткен құм</w:t>
        <w:br/>
        <w:t>төбешіктер сағымданып, мұнартып тұр.</w:t>
        <w:br/>
        <w:t>-- Иә, құдай, жолыңды бере гөр!-- деді Қара-</w:t>
        <w:br/>
        <w:t>шал. Шыңылтырлау болып тұрған ауаның біраздан</w:t>
        <w:br/>
        <w:t>соң май тоңғысыз жылы боларын іші сезгендей.</w:t>
        <w:br/>
        <w:t>Қүпнің райына көңілі толып, қабағы ашылып, жүзі</w:t>
      </w:r>
    </w:p>
    <w:p>
      <w:r>
        <w:t>жайраң қақты. Үйден біраз ұзап барып, айналаға</w:t>
        <w:br/>
        <w:t>тінте қарап еді, кеше іңірде тұсап жіберген жирен</w:t>
        <w:br/>
        <w:t>жуық маңда көзіне түсе қоймады. «Не болса да өз-</w:t>
        <w:br/>
        <w:t>енге түскен шығар» деп жалпақ төбенің үстіне са-</w:t>
        <w:br/>
        <w:t>лынған қораны айналып кеп өзен жақты шолды.</w:t>
        <w:br/>
        <w:t>Өзен құйылысқа жақындаған сайын құм төбелер</w:t>
        <w:br/>
        <w:t>арасында жыланша ирелеңдеп нір-мір атырау бо-</w:t>
        <w:br/>
        <w:t>лып ағады. Қолтық-қолтықта қара терең болып,</w:t>
        <w:br/>
        <w:t>шағын-шағын көлшіктер қалады. Төбесінен қара-</w:t>
        <w:br/>
        <w:t>ған адамға айнадай жарқырап, әсем көрініс бере-</w:t>
        <w:br/>
        <w:t>ді. Қарашал осы аймақты жаңа көргендей көзіне</w:t>
        <w:br/>
        <w:t>күн сала қарап, қызықтап біраз тұрды. Құм арасы-</w:t>
        <w:br/>
        <w:t>ның кәусар ауасымен көкірек кере терең дем алды.</w:t>
        <w:br/>
        <w:t>Өзі осында -- қыстауда болса, санасы қалқозда --</w:t>
        <w:br/>
        <w:t>Әсияда болып тұр.</w:t>
        <w:br/>
        <w:t>Айналаға тағы бір көз жүгіртіп еді, Тақиякөл-</w:t>
        <w:br/>
        <w:t>дің бергі шетінде мұз үстінде итше шоқайып отыр-</w:t>
        <w:br/>
        <w:t>ған жирен атқа көзі түсті. Жүгіре басып солай</w:t>
        <w:br/>
        <w:t>кетті. «Иттің малының барған жерін қарашы? Өй,</w:t>
        <w:br/>
        <w:t>қараталақ болғыр» деп жолшыбай ұрсын та келеді.</w:t>
        <w:br/>
        <w:t>Су ішпек болған жылқы тұсауымен түйетайлы жа-</w:t>
        <w:br/>
        <w:t>ғадан түсем дегенде құмнан сырғанап мұзға түс-</w:t>
        <w:br/>
        <w:t>кен, екпінімен бес-алты қадам жер сырғанап та</w:t>
        <w:br/>
        <w:t>кеткен екен. Қара тереңнің жұқалтым мұзы ойы-</w:t>
        <w:br/>
        <w:t>лып, жиреншің артқы екі аягы суға батып, алдың-</w:t>
        <w:br/>
        <w:t>ғы аяқтары мен кеудесі жағалаудың сол қалыңдау</w:t>
        <w:br/>
        <w:t>мұзына асылып қалыпты. Қимылдауға, ұмтылуға</w:t>
        <w:br/>
        <w:t>дәрмені жоқ. :</w:t>
        <w:br/>
        <w:t>Қарашал жирен атқа біраз қарап тұрды. Жи-</w:t>
        <w:br/>
        <w:t>рен ат та несіне жалына, жалбарына қарайтын си-</w:t>
        <w:br/>
        <w:t>яқты. Жалғыз өзінің атты мұздан тартып алуға</w:t>
        <w:br/>
        <w:t>шамасы келмейтінін түсінді. Құдайдың бұл қыр-</w:t>
        <w:br/>
        <w:t>сығына бір налып алды да, үйге қарай аяғын же-</w:t>
        <w:br/>
        <w:t>ей басты. : :</w:t>
        <w:br/>
        <w:t>е а е келісімен Қатша мен Жәйірбекті оятып,</w:t>
        <w:br/>
        <w:t>болған істі баяндап, қолына арқан мен ұзын қыл</w:t>
        <w:br/>
        <w:t>шылбыр алып, Қатшаны ертіп көлге беттеді.</w:t>
        <w:br/>
        <w:t>--. Жәйірбек шырағым, Қатша екеуміздің ша-</w:t>
        <w:br/>
        <w:t>257</w:t>
        <w:br/>
        <w:t>лалы екеуі сырт киімдерін шешіп келіп, Жәйірбек-</w:t>
        <w:br/>
        <w:t>тің қасынан орын алды.</w:t>
        <w:br/>
        <w:t>-- Оқып отырған кітабың пе?-- деді Қарашал</w:t>
        <w:br/>
        <w:t>біраз жылынып алған соң сығырая кітапқа тесі-</w:t>
        <w:br/>
        <w:t>ліп.-- Аз күн демалысқа келгенде кітапқа үңілмей-</w:t>
        <w:br/>
        <w:t>ақ қойсаңдаршы осы? Мына ку табан да сенен көр-</w:t>
        <w:br/>
        <w:t>генін қылып, қолынан кітап тастамайтын болыпты.</w:t>
        <w:br/>
        <w:t>Қарашал баласының кітапқұмарлығын жорта</w:t>
        <w:br/>
        <w:t>жек көргенін түсініп, Жәйірбек езу тартып күлді.</w:t>
        <w:br/>
        <w:t>-- Аға, бұл кітап Мұхтар “Әуезовтың Абай жө-</w:t>
        <w:br/>
        <w:t>нінде жазған кітабы, «Абай жолы» романының</w:t>
        <w:br/>
        <w:t>төртінінпі томы ғой,-- деді.</w:t>
      </w:r>
    </w:p>
    <w:p>
      <w:r>
        <w:t>-- Е-е-е,- деп Қарашал біраз ырғала ыңыра-</w:t>
        <w:br/>
        <w:t>нып алды. Абай деген адамды естуіміз бар. Қе-</w:t>
        <w:br/>
        <w:t>меңгер адам дейді ғой. Әкесінен асын, қара халық-</w:t>
        <w:br/>
        <w:t>ты жақтап әр ксз билік айтқан білімпаз десетін.</w:t>
        <w:br/>
        <w:t>Е-с, әкеден ұл туса, ол әкеден асып туса несі бар!</w:t>
        <w:br/>
        <w:t>Оршысшыл екен десетін де. Міне бүгін біз де орыс-</w:t>
        <w:br/>
        <w:t>шыл болмай отырмыз ба? Орыс түгіл кәріс қалқо-</w:t>
        <w:br/>
        <w:t>зының малып бағып отырғамыз жоқ па? Енді бұ</w:t>
        <w:br/>
        <w:t>қазақ орыс түгіл шешенге қыз беретін, кәрістен</w:t>
        <w:br/>
        <w:t>қатын алатынды шығарған жоқ па? Өзінікінен өз-</w:t>
        <w:br/>
        <w:t>генікін қош көріп тұратып халықпыз ғой, әйтеуір.</w:t>
        <w:br/>
        <w:t>-- Сен де балаларыңа кәрістен қатын алып</w:t>
        <w:br/>
        <w:t>бер?-- деп Қатша дүпк ете қалды. Қарашал бәйбі-</w:t>
        <w:br/>
        <w:t>шесіне ала көзімен қарады да қойды. Тоқал алға-</w:t>
        <w:br/>
        <w:t>лы бері өзін кінәлі сезініп, бәйбішесінің шымшыма,</w:t>
        <w:br/>
        <w:t>кекетпе сөзіне аса сөз қатпайтын. Бұрынғыдай та-</w:t>
        <w:br/>
        <w:t>яқ жұмсамайтын болғанын да Жәйірбек іштей се-</w:t>
        <w:br/>
        <w:t>зеді. Ерлі-зайыпты скеуінің арасы бұрыптысындай</w:t>
        <w:br/>
        <w:t>суық екенін де түйіп отыр. | )</w:t>
        <w:br/>
        <w:t>Қатша жайылған кір-кір дастарқанның үстіне</w:t>
        <w:br/>
        <w:t>шағып астау етті төпелемес қылып әкелгенде еркек-</w:t>
        <w:br/>
        <w:t>тер қол шайып келіп, дастарқан басына қайта</w:t>
        <w:br/>
        <w:t>жайғасты. Қарашал ет турауға кірісіп, екі балаға</w:t>
        <w:br/>
        <w:t>етімен екі жілікті ұстата салды. Ет туралып, қа-</w:t>
        <w:br/>
        <w:t>мыры салынып, тұздығы құйылғанда төпелеме ас-</w:t>
        <w:br/>
        <w:t>тау ет болды. Екі бала скі жіліктің етін қаужалап</w:t>
        <w:br/>
        <w:t>тойып қалды. Қарашалдың «алыңдар, балалар,</w:t>
        <w:br/>
        <w:t>алыңдар» деген ишарасымен астауға екі-үш рет</w:t>
        <w:br/>
        <w:t>қол салып барып мүлде мелшиіп отырысты. Қара-</w:t>
        <w:br/>
        <w:t>шал бірер рост: 2</w:t>
        <w:br/>
        <w:t>-- Ә-ә-ай, балалар-ай, оқу оқимын деп қаланың</w:t>
        <w:br/>
        <w:t>шөп көжесіпе қамалып, обден бірішек болып қал-</w:t>
        <w:br/>
        <w:t>ғансындар-ау, қарақтарым,-- деп қонып, астауды</w:t>
        <w:br/>
        <w:t>253</w:t>
        <w:br/>
        <w:t>бір жағы сүйсіне, бір жағы аяушылықпен қарап.</w:t>
        <w:br/>
        <w:t>Сөйткенше болмай сырттан мәшниненің «де-өде-өт»</w:t>
        <w:br/>
        <w:t>деген даусы да естілді, Жүректері алып-ұшып,</w:t>
        <w:br/>
        <w:t>жіпсіз байланып отырған балалар тез киініп, дҮр-</w:t>
        <w:br/>
        <w:t>кірей сыртқа шықты. Ұсақ балалар мен қыздар екі-</w:t>
        <w:br/>
        <w:t>екіден үш мәшиненің кабинасына бөлініп отырды</w:t>
        <w:br/>
        <w:t>да, Әбдірахман мен Жәйірбек малшыларға арнап</w:t>
        <w:br/>
        <w:t>ұн, күріш, малға жем тиелген мәшиненің шанағы</w:t>
        <w:br/>
        <w:t>үстіне шықты. Әсия бұлардың үстіне көк ала сыр-</w:t>
        <w:br/>
        <w:t>мақ әкеп жапты.</w:t>
        <w:br/>
        <w:t>-- Ауылға сәлем айт, Жәйіржан?-- деді Әсия</w:t>
        <w:br/>
        <w:t>көңіліне қылау алып, күлім көзі сәл жасаурай</w:t>
        <w:br/>
        <w:t>қалды.</w:t>
        <w:br/>
        <w:t>-- Тоте, барған соң малына Разақ екеуміз ие</w:t>
        <w:br/>
        <w:t>боламыз да, Мүсіп ағамды осында жібереміз!-- де-</w:t>
        <w:br/>
        <w:t>ді Жәйірбек дауыстап, Әбдірахман Жәйірбекке</w:t>
        <w:br/>
        <w:t>сүйсіне қарады.</w:t>
        <w:br/>
        <w:t>-- Кір, бауырыма, тоңып қаласып,-- деді зап-</w:t>
      </w:r>
    </w:p>
    <w:p>
      <w:r>
        <w:t>перме. Қапсағай денелі қайратты адам тал шыбық-</w:t>
        <w:br/>
        <w:t>тай талдырмаш жігітті тарс құшпақтап алды.</w:t>
        <w:br/>
        <w:t>8</w:t>
        <w:br/>
        <w:t>Қөктемде, жаз жайлау мен күздеуде ірге ажы-</w:t>
        <w:br/>
        <w:t>ратпайтын осы үш үй басқа малшылар сияқты</w:t>
        <w:br/>
        <w:t>амалсыздың күнінен ірге ажыратып, ор кім арасы</w:t>
        <w:br/>
        <w:t>бір шақырым, бір жарым шақырым болатын өз</w:t>
        <w:br/>
        <w:t>қыстауларына барып қонады. Маиқиған, жыртық-</w:t>
        <w:br/>
        <w:t>тесік бір-бір жаман қораның жанында белуардан</w:t>
        <w:br/>
        <w:t>қазылып, төрт қабырғасы шыммен немесе жымдас-</w:t>
        <w:br/>
        <w:t>тыра салынған сексеуілмен қаланып, бала бойын-</w:t>
        <w:br/>
        <w:t>дай қылып көтерілген, төбесі торанғы, сексеуілмен</w:t>
        <w:br/>
        <w:t>жабылған, сабан үстінен құмды топырақ тастал-</w:t>
        <w:br/>
        <w:t>ған жертөледе отырады. Қазандығына сексеуіл мен</w:t>
        <w:br/>
        <w:t>қый төпей жағылатын осы үйлердің іші моншаға</w:t>
        <w:br/>
        <w:t>бергісіз ыстық болды. Төбесінен құм саулап, жеген</w:t>
        <w:br/>
        <w:t>асыңмен бірге кұм шайнап отырғаның. Әйтеуір үй</w:t>
        <w:br/>
        <w:t>жылы, тамақ тоқ демесең, малшының күні қыста</w:t>
        <w:br/>
        <w:t>қараң. Итке бермесін дейтін-ақ тұрмыс.</w:t>
        <w:br/>
        <w:t>Оқудағы екі бала келіп, мауқын басқан, қау-</w:t>
        <w:br/>
        <w:t>қылдасып қалғап Өзденбай үйі түннің бір мезгілін-</w:t>
        <w:br/>
        <w:t>де әрец жатты. Бір төсекте қатар жатқан Жәйір-</w:t>
        <w:br/>
        <w:t>бек пен Әлім көлке дейін ыстықтан пысынай көз</w:t>
        <w:br/>
        <w:t>іле алмады. Таңға жақын үй тастай болып суып</w:t>
        <w:br/>
        <w:t>кетті. Екеуі біресе қол-аяқтарын бауырына алип</w:t>
        <w:br/>
        <w:t>251</w:t>
        <w:br/>
        <w:t>мамыз келе қояр ма екен? Сен тездетіп барып Өз-</w:t>
        <w:br/>
        <w:t>денбайдың тұсаулы-атын алып кел. Атпен тартсақ,</w:t>
        <w:br/>
        <w:t>болкім шығарып алармыз,-- деді.</w:t>
        <w:br/>
        <w:t>Жәйірбек жағдайды түсініп, өз аулына қарай</w:t>
        <w:br/>
        <w:t>екі өкпесін қолына алып, жүгіре жөнелді.</w:t>
        <w:br/>
        <w:t>Қарашал астынан мұз бен мұздай суық судың</w:t>
        <w:br/>
        <w:t>ызғары өтіп, көзі жәудіреп жатқан жирен аттың</w:t>
        <w:br/>
        <w:t>тәсінен арқанның ұшын өткізіп алып, тас қылып</w:t>
        <w:br/>
        <w:t>байлағанда жануар адамнан бір көмек күткендей</w:t>
        <w:br/>
        <w:t>ақырын ғана оқыранып калды. Екеулеп жүріп мұз</w:t>
        <w:br/>
        <w:t>үстіне құм әкеп төкті.</w:t>
        <w:br/>
        <w:t>-- Өзіңе де обал жоқ. Құдайдың осы қабаққа</w:t>
        <w:br/>
        <w:t>айдап келері бар ма сені, жамандатқыр,- деп жи-</w:t>
        <w:br/>
        <w:t>ренге ұрсып та жүр.</w:t>
        <w:br/>
        <w:t>-- Бері әкел, бері: шылбырды?-- деп Қатшаға</w:t>
        <w:br/>
        <w:t>да бір зекіп алды. Шылбырды да ат төсіндегі ар-</w:t>
        <w:br/>
        <w:t>қанға мықтап байлады. Ерлі-зайыпты екеуі арқан</w:t>
        <w:br/>
        <w:t>мен шылбырға белдерінен әлденеше рет оралып,</w:t>
        <w:br/>
        <w:t>жирен атқа жақындай түсті. Кейкніңкіреп, керенау</w:t>
        <w:br/>
        <w:t>тұрған Қатшаға тағы ұрысты.</w:t>
        <w:br/>
        <w:t>-- Жақындай түссеңші, былай? Алыстан күш</w:t>
        <w:br/>
        <w:t>ала алмаймыз. Шылбырға оратыл да жақындай</w:t>
        <w:br/>
        <w:t>бер? Міне, былай,-- деп өзі де арқанға оратылып,</w:t>
        <w:br/>
        <w:t>жақындай бастады.</w:t>
      </w:r>
    </w:p>
    <w:p>
      <w:r>
        <w:t>Жирен адамдардан бір көмек боларын сезіп,</w:t>
        <w:br/>
        <w:t>өзі дес демеу бергісі келгендей майнын ілгері созып,</w:t>
        <w:br/>
        <w:t>алға қарай ұмтылып-ұмтылып қалғанда мұз ша-</w:t>
        <w:br/>
        <w:t>тыр-гүтір ойылды да, ат та, Қарашал мен Қатша да</w:t>
        <w:br/>
        <w:t>қара тереңге шым батып, көзден ғайып болды. Су</w:t>
        <w:br/>
        <w:t>бетіне үш жерден ақ көпіріпіктер ғана шықты. Көл</w:t>
        <w:br/>
        <w:t>үсті тып-тыныш тына қалды. «Құтқарыңдар! Қө-</w:t>
        <w:br/>
        <w:t>мектесіңдер!» деуге ешкімнің де шамасы келмеді.</w:t>
        <w:br/>
        <w:t>Қыл шылбыр, кендір арқанмен шырмалған үшеуі</w:t>
        <w:br/>
        <w:t>су түбіне кетті. Татар дәмдері таусылды...</w:t>
        <w:br/>
        <w:t>Өзденбай мен Жәйірбек кер төбелге аяқтарын</w:t>
        <w:br/>
        <w:t>салақтата мінгесіп Тақиякөлдің жағасына келгенде</w:t>
        <w:br/>
        <w:t>көл үсті жым-жылас еді. Ат та жоқ, адамдар да</w:t>
        <w:br/>
        <w:t>жоқ.</w:t>
        <w:br/>
        <w:t>-- Е-е, өздері-ақ шығарып әкеткен ғой,- деді Өз-</w:t>
        <w:br/>
        <w:t>денбай байсалды ғана. Жәйірбектің көңіліне күдік</w:t>
        <w:br/>
        <w:t>кірді. Жан-жағына алаңдай қараса, Қарашалдың</w:t>
        <w:br/>
        <w:t>көлдің жиегінде бүктеулі жатқан күпәйкесіне көзі</w:t>
        <w:br/>
        <w:t>түсті. Жүрегі зырқ етіп, бадырақ көзі адырайып,</w:t>
        <w:br/>
        <w:t>атыздай болды. От басып алғандай баж сете қалды:</w:t>
        <w:br/>
        <w:t>-- Ойбай, көке! Бұлар суға кетіпті!</w:t>
        <w:br/>
        <w:t>258</w:t>
        <w:br/>
        <w:t>болған. Бұл балаға зарығып жүрген адам үшін жү-</w:t>
        <w:br/>
        <w:t>рек жарды хабар емес пе? Тұла бойын қуаныш кер-</w:t>
        <w:br/>
        <w:t>неп, жүрек қылын қозғады. Іші бауыры елжіреп,</w:t>
        <w:br/>
        <w:t>қарашығына ыстық жас келді. «О, жасаған!» деп</w:t>
        <w:br/>
        <w:t>ішінен бір шүкіршілік етіп, тәтті қиялдап кеткен.</w:t>
        <w:br/>
        <w:t>Әсияның қос алақанында шүметейі шошайып, аяқ-</w:t>
        <w:br/>
        <w:t>қолын ербеңдетіп, «іңгәлап» жатқаң балғын соби</w:t>
        <w:br/>
        <w:t>көз алдына келе қалды. Сопан бері көңілі марқа-</w:t>
        <w:br/>
        <w:t>йып, мәртебесі өсіп жүр еді. Бойы да зораң тартып,</w:t>
        <w:br/>
        <w:t>кеудесі тіктене бастағандай. Көктемгі демалысқа</w:t>
        <w:br/>
        <w:t>қайткенде де бір келіп кететін Жәлйірбекті, оған</w:t>
        <w:br/>
        <w:t>ілесе келетін Разақты асыға күтті. Екеуі келіп мал-</w:t>
        <w:br/>
        <w:t>ға ие бола тұрса, ары-бері ағылып жататын мәши-</w:t>
        <w:br/>
        <w:t>нелердід біріне мініп, қалқоз орталығына барып,</w:t>
        <w:br/>
        <w:t>айы-күні жақындап қалған Әсияның хал-жағдайын</w:t>
        <w:br/>
        <w:t>білмек. Жарық дүниеге: «Мен ағайын-туғаны, жол-</w:t>
        <w:br/>
        <w:t>дас-жорасы Қарашал деп атап кеткен Нүсіп әкем-</w:t>
        <w:br/>
        <w:t>нің ғұмырын әрі қарай жалғастырар ұрпағымын!»</w:t>
        <w:br/>
        <w:t>деп шар етіп жас бала келетін өзекжарды жас со-</w:t>
        <w:br/>
        <w:t>биінің керек-жарағын, той жабдығын қамдап, бі-</w:t>
        <w:br/>
        <w:t>рер күн мауқын басып келмек...</w:t>
        <w:br/>
        <w:t>Жәйірбек қыстауға жүрер күні әдеттегідей қал-</w:t>
        <w:br/>
        <w:t>қоз орталығына ксліп, Әсия тәтесінікінен аттанған.</w:t>
        <w:br/>
        <w:t>Әсия мен Жәйірбектің Разақ псн Әлімге: «Сендер</w:t>
        <w:br/>
        <w:t>қыстауға бармай-ақ қойыңдар? Енді бірер айдан</w:t>
        <w:br/>
        <w:t>соң көктемде жер қарая малшылардың өздері де</w:t>
        <w:br/>
        <w:t>көшіп келеді. Шыдандар» дегеніне әсіресе Разақ</w:t>
        <w:br/>
        <w:t>бой бермей қойды. «Қайтсем де барам» деп отырып</w:t>
        <w:br/>
        <w:t>алды. Ал Әлімді Жәйірбек жеке шығарып алып,</w:t>
        <w:br/>
        <w:t>«аяғы ауырлап қалған Әсия тәтссінің үйде жапа-</w:t>
        <w:br/>
        <w:t>дан-жалғыз қалатынын, оған қолқанат болатын</w:t>
        <w:br/>
        <w:t>ешкімнің қалмайтынын» түсіндіріп айтып еді, Әлім,</w:t>
      </w:r>
    </w:p>
    <w:p>
      <w:r>
        <w:t>ақылы бар бала смес пе, тез көңе қалды.</w:t>
        <w:br/>
        <w:t>2 Жәйірбектер келген күні-ақ Қарашал жолға да-</w:t>
        <w:br/>
        <w:t>Йындалды. Үкі мен Нұрила, Құлтай келін берген</w:t>
        <w:br/>
        <w:t>сәлем-сауқатты қоржынның екі басына сықай са-</w:t>
        <w:br/>
        <w:t>лып, аузын шуда жіппен мықтап көктеп қойды,</w:t>
        <w:br/>
        <w:t>Таңертең Разақты міңгестіріп алып, Орталық баз-</w:t>
        <w:br/>
        <w:t>да қона жатқан шопырларға жетіп алмақ та, атты</w:t>
        <w:br/>
        <w:t>Разақтан кері қайтармақ. Малға Жәйірбек ие бо-</w:t>
        <w:br/>
        <w:t>латын болған соң ешнәрсеге алаңдаған жоқ.</w:t>
        <w:br/>
        <w:t>Қарашал күндегідей ерте тұрып, жылы киініп</w:t>
        <w:br/>
        <w:t>тысқа шықты. Жердің жүзі ашылып қалыпты. Қа-</w:t>
        <w:br/>
        <w:t>ра көк аспан шайдай ашық екен. Теңіздің толқы-</w:t>
        <w:br/>
        <w:t>нындай бұйраланып, жал-жал болған құм шағыл-</w:t>
        <w:br/>
        <w:t>256</w:t>
        <w:br/>
        <w:t>өзіне қарай сәл тартып алды да, карбытып ет асау-</w:t>
        <w:br/>
        <w:t>ға кірісті. Бұғының мүйізіндей тарбиған бес сауса-</w:t>
        <w:br/>
        <w:t>ғын онан бетер тарбита ұстап, астауға көміп жібе-</w:t>
        <w:br/>
        <w:t>ріп, көтеріп қалады. Қомақты алаканын сәл шай-</w:t>
        <w:br/>
        <w:t>қап қалып, үйіліп қалған қарасы мен ағы бірдей</w:t>
        <w:br/>
        <w:t>етті кере ашылған аузына жөнелте береді. Көбіне</w:t>
        <w:br/>
        <w:t>шайнамай-ақ қылғи береді. Әкесінің ет жесіпе үй-</w:t>
        <w:br/>
        <w:t>реншікті Разақ қаннен қаперсіз отыр. Ал бұ кісінің</w:t>
        <w:br/>
        <w:t>бұрың жеке отырып ет жегенін көрмеген Жәйір-</w:t>
        <w:br/>
        <w:t>бсктің көзі шарасынан шығып барады. Мұны Қа-</w:t>
        <w:br/>
        <w:t>рашал да аңғарып қалды. Астау шетінде бір та-</w:t>
        <w:br/>
        <w:t>леңкедей ет қалғанда сорпа сапырып отырған бой-</w:t>
        <w:br/>
        <w:t>бішесіне қарады.</w:t>
        <w:br/>
        <w:t>-- Қатша ағзам-ей, өзіңе ет алып қап па сң?</w:t>
        <w:br/>
        <w:t>-- Жо-о-ға, бары сол емес пе?--деді Қатша</w:t>
        <w:br/>
        <w:t>кердендей сыздап.</w:t>
        <w:br/>
        <w:t>-- Мә, ендеше, қалғанын сен же,-- деп Қара-</w:t>
        <w:br/>
        <w:t>шал аса риза болмаған кейіппен астауды дастар-</w:t>
        <w:br/>
        <w:t>қан шетіне қарай ысырып қойды. Бет әлпетіне қа-</w:t>
        <w:br/>
        <w:t>рағанда жегені жұмырына жұқ болмағандай. Қат-</w:t>
        <w:br/>
        <w:t>ша ұсынган екі шар аяқ сорпаны да бірінен соң бі-</w:t>
        <w:br/>
        <w:t>рін сіміріп тастады. Ас қайырып, майлы қолын</w:t>
        <w:br/>
        <w:t>ұқыптап сүртті, Мұртынын екі шалғысын қайырып,</w:t>
        <w:br/>
        <w:t>сақалын салалап, дастарқаннан шегініп отырды.--</w:t>
        <w:br/>
        <w:t>Жәйіржан, білем, менің ет жесіме таң қалып отыр-</w:t>
        <w:br/>
        <w:t>ғаныңды. Мынау бір мешкей шал екен дедің-ау,</w:t>
        <w:br/>
        <w:t>ішіңнен. Оның да рас. Қысы-жазы, күндіз-түні бір</w:t>
        <w:br/>
        <w:t>тыным таппайтын, бірде-бір халық шыдас бермей-</w:t>
        <w:br/>
        <w:t>тін мал соңында не ғып жүрміз біз осы. Малдың</w:t>
        <w:br/>
        <w:t>еті мен сүті үшін жүргеміз жоқ па? Ет пен сүт ата-</w:t>
        <w:br/>
        <w:t>бабамыздан қалған ас. Сол етіпді де күнде жеп</w:t>
        <w:br/>
        <w:t>жүргеміз жоқ, Көже-пөжеңі қаңағат қыламыз. Мал</w:t>
        <w:br/>
        <w:t>сойғанда ғана ептеп қызылымызды басамыз, әйте-</w:t>
        <w:br/>
        <w:t>уір. Қо-о-ош дс. Тамақты апырып-жапырып біз іш-</w:t>
        <w:br/>
        <w:t>пегенде кім ішеді. Таңсәріде екі-үш шыны қара шай</w:t>
        <w:br/>
        <w:t>ішіп мал соңынан кстеміз. Кешке дейін аяз сорып,</w:t>
        <w:br/>
        <w:t>жүрегіміз сазып, жағымыз суалып мал соңында</w:t>
        <w:br/>
        <w:t>жүреміз. Қешке келіп қырық күн ас көрмегендей-</w:t>
        <w:br/>
        <w:t>ақ алдыңа келгепді апырып-жапырып, қарбыта</w:t>
        <w:br/>
        <w:t>асайсың. Қу өңештен өткізуге асығасың. Шынын</w:t>
        <w:br/>
        <w:t>айтсақ, біз тәулігіне бір-ақ дүркін ас ішеді екенбіз.</w:t>
      </w:r>
    </w:p>
    <w:p>
      <w:r>
        <w:t>Соның өзінде «мешкей» деп көз алартасыңдар біз-</w:t>
        <w:br/>
        <w:t>ге. Сендер ғой, былайғы жұртты айтам, үш мезгіл</w:t>
        <w:br/>
        <w:t>тамақ ішесіңдер. Міне, нағыз мешкей солар! Біздің</w:t>
        <w:br/>
        <w:t>254</w:t>
        <w:br/>
        <w:t>беруге қарсы да болмайды. Ата-аналарына барып,</w:t>
        <w:br/>
        <w:t>мауқын бассын, аунап-қунасын дейді.</w:t>
        <w:br/>
        <w:t>Әбекең де қолы қалт еткенде қалқоз бен қала-</w:t>
        <w:br/>
        <w:t>дағы мектепке келіп, оқушы балалардың оқуы мен</w:t>
        <w:br/>
        <w:t>тәртібінің жайын сұрап-ақ жүргені. Қысы-жазы ел</w:t>
        <w:br/>
        <w:t>қарасын көрмей, мал соңында болатың малшылар</w:t>
        <w:br/>
        <w:t>мектепке келіп, балаларының жайын сұрауға мо-</w:t>
        <w:br/>
        <w:t>йын бұра алмайды. Барлық оқушы балалардың</w:t>
        <w:br/>
        <w:t>ата-анасы осы Әбдірахман. Балалардың оқуы мен</w:t>
        <w:br/>
        <w:t>тәртібі үшін сөгіс те, мақтау да естіп жататын ой-</w:t>
        <w:br/>
        <w:t>теуір осы кісі. Қеше Жәйірбекті бірер күн ерте бо-</w:t>
        <w:br/>
        <w:t>сатуды сұрай келгенде оның сабағы жайын да біл-</w:t>
        <w:br/>
        <w:t>ген. Өмірі балаға бестік баға қойып көрмеген, еш-</w:t>
        <w:br/>
        <w:t>бір баланы мақтамайтып кәрі мұғалім Әкішевтің</w:t>
        <w:br/>
        <w:t>өзі «Жәйірбек оялы жігіт қой, сабагы дұрыс» деп</w:t>
        <w:br/>
        <w:t>шорт қайырған да қойған. Ал Жәйірбектің тәртібі</w:t>
        <w:br/>
        <w:t>туралы әңгіме болуы қажет те емес сияқты.</w:t>
        <w:br/>
        <w:t>Айша тәтесі таң қараңғысынан тұрып, Жәйір-</w:t>
        <w:br/>
        <w:t>бекке екі-үш шыны ыстық шайды «ініңе ыстық</w:t>
        <w:br/>
        <w:t>бармаса қатып қаласың, қарғам-ау» деп зорлаған-</w:t>
        <w:br/>
        <w:t>дай қылып ішкізіп, Мүбәрәктің бензин сасыған</w:t>
        <w:br/>
        <w:t>келте топып қолқалағандай ғып кигізіп еді. Енді</w:t>
        <w:br/>
        <w:t>міне, Жәйірбектің іші де жып-жылы. Қелте тонның</w:t>
        <w:br/>
        <w:t>жағасын қайырып алды. Бетін ыққа қарай бұрын</w:t>
        <w:br/>
        <w:t>тастап, тас жолға түсіп алып, «қалқоз қайдасып»</w:t>
        <w:br/>
        <w:t>деп соғып келеді. Жүрген сайын денесі жылып са-</w:t>
        <w:br/>
        <w:t>ла берді. Қалада тұрған үйі мен қалқоздың арасы</w:t>
        <w:br/>
        <w:t>сегіз-тоғыз шақырымдай болады. Қысқы боранда</w:t>
        <w:br/>
        <w:t>жаяу кісіге едәуір жер. Көбіне қыстауға ерте атта-</w:t>
        <w:br/>
        <w:t>нып, кешкі қонаға қайтып оралатын шопырлар кұү-</w:t>
        <w:br/>
        <w:t>тіп қалады-ау деп аяғын асыға басады.</w:t>
        <w:br/>
        <w:t>Қеше Жәйірбек Текенді де қыстауға ала кетпек</w:t>
        <w:br/>
        <w:t>болған. Бой жазып, сейіліп қайтасың деген. Әкс-</w:t>
        <w:br/>
        <w:t>шешесі де «барсаң барып келе ғой» деп қарсы бол-</w:t>
        <w:br/>
        <w:t>маған-ды. Бірақ, қаладан аттап шықпайтып орыс-</w:t>
        <w:br/>
        <w:t>ша оқитын «қалажады» бала азар да безер болып,</w:t>
        <w:br/>
        <w:t>баспай-ақ қойғаны. Осыны ойлап келе жатып Жә-</w:t>
        <w:br/>
        <w:t>Иірбек:</w:t>
        <w:br/>
        <w:t>-- Өй, көкірегіне ақ шашырамаған жатақтың</w:t>
        <w:br/>
        <w:t>қуы,- деп бір мырс етіп күлді. Айдалада зерігіп</w:t>
        <w:br/>
        <w:t>келе жатқанда әдейі даусын шығара айтты.</w:t>
        <w:br/>
        <w:t>Жәйірбек күртік қарды күртілдете басып кеп</w:t>
        <w:br/>
        <w:t>есік қаққанда бұрынғысынан етейіп, дөңгелене</w:t>
        <w:br/>
        <w:t>қалған Әсия жедел басып келіп есік ашты. Ертслс-</w:t>
        <w:br/>
        <w:t>тіп жүрген Жәйірбек екенін сезіп, есік сыртында</w:t>
        <w:br/>
        <w:t>249</w:t>
      </w:r>
    </w:p>
    <w:p>
      <w:r>
        <w:t>Өзденбай да болған істі түсіне қайды. Істерге</w:t>
        <w:br/>
        <w:t>амал, қыларға қайрат жоқ. Үй орнындай болып</w:t>
        <w:br/>
        <w:t>ойылып жатқан мұзға, қара қошқыл болып тұнып</w:t>
        <w:br/>
        <w:t>жатқан жалмауыз қара тереңге мөлиіп екеуі біраз</w:t>
        <w:br/>
        <w:t>тұрды. Көздеріне жас келді. Үнсіз кері бұрылып,</w:t>
        <w:br/>
        <w:t>Қарашалдың үйіне бет алды. Төсектен енді ғана</w:t>
        <w:br/>
        <w:t>тұрып, киініп жатқан Разақты құшақтай алып, Өз-</w:t>
        <w:br/>
        <w:t>денбай «ой-бауырымдап» көрісіп, өгіздей өкіріп</w:t>
        <w:br/>
        <w:t>жылады. Жәйірбек те сай сүйегі босап, үнсіз егіліп</w:t>
        <w:br/>
        <w:t>тұр. Разаққа кезск-ксзек көрісті. Басында пе бол-</w:t>
        <w:br/>
        <w:t>ғанын түсінбей қалған ұйқылы-ояу бала әкесі мен</w:t>
        <w:br/>
        <w:t>шешесінің көлге батқанын естіген соң өксіп-өксіп</w:t>
        <w:br/>
        <w:t>жылады. Өздденбай мен Жәйірбек енді балапы жұ-</w:t>
        <w:br/>
        <w:t>бата алмай састы. Өзденбайдың:</w:t>
        <w:br/>
        <w:t>-- Қой, қарағым? Өлгендердің артынан өлмек</w:t>
        <w:br/>
        <w:t>жоқ, жылама?-- дегеніне елең қылған жоқ. Есі кір-</w:t>
        <w:br/>
        <w:t>геп бала Әсия тәтесі екеуініп ендігі күні нс боларын</w:t>
        <w:br/>
        <w:t>зарлай айтып жылады. Жәйірбектің:</w:t>
        <w:br/>
        <w:t>-- Ел бар, жұрт бар. Біз бармыз ғой, қара-</w:t>
        <w:br/>
        <w:t>ғым,-- дегеніне де тиылған жоқ.</w:t>
        <w:br/>
        <w:t>Біраздан соң Өзденбай Жәйірбекті төніректегі</w:t>
        <w:br/>
        <w:t>баздардың бәріне, Орталық базға барып Әдбдірах-</w:t>
        <w:br/>
        <w:t>ман мен шопырларға хабар айтуға жіберді дс, әзі</w:t>
        <w:br/>
        <w:t>Разақтың қасында қалды. Сырттан бұтаулы сексе-</w:t>
        <w:br/>
        <w:t>уіл әкеп қазандыққа от тамызды. й</w:t>
        <w:br/>
        <w:t>Қүн көтеріле төңірек түгел тайлы-таяғымен</w:t>
        <w:br/>
        <w:t>осында жиналды. Тақия көлдің жағасы адамға</w:t>
        <w:br/>
        <w:t>толды. Шопырлар ұзын қыл арқандардың бір</w:t>
        <w:br/>
        <w:t>ұшын жағада тұрған адамдарға ұстатып мүз үс-</w:t>
        <w:br/>
        <w:t>тіпде жеке даралана жүріп, ойыққа имек темір, те-</w:t>
        <w:br/>
        <w:t>мір ошақ, ау салып жүріп өлдік-талдық дегенде</w:t>
        <w:br/>
        <w:t>жирен атты да, Қарашал мен Қатшаның серейген</w:t>
        <w:br/>
        <w:t>өлі депесін дс судан әрең тартып шыгарды. Разақ</w:t>
        <w:br/>
        <w:t>экесін бас салып, көкпеңбек болып көгеріп кеткен</w:t>
        <w:br/>
        <w:t>бетіне бетін басып, шыңғырып жылап жатып алды.</w:t>
        <w:br/>
        <w:t>Жас баланың зары көпшіліктің сай сүйегін сырқы-</w:t>
        <w:br/>
        <w:t>ратып, жүйкесін босатты. Қабыргалары қайысып,</w:t>
        <w:br/>
        <w:t>көздері шылауланды.</w:t>
        <w:br/>
        <w:t>Ертеңіне осы қыстаудағы қалқоздардың мал-</w:t>
        <w:br/>
        <w:t>шылары түгел жиналып, мәйіттерді ақ жуып ару-</w:t>
        <w:br/>
        <w:t>лап, Тақиякөлдің үстіндегі құм төбелің басына те-</w:t>
        <w:br/>
        <w:t>рең қылып көр, кең қылып ақым қазып, оны қы-</w:t>
        <w:br/>
        <w:t>зыл кірпішпен қаптап тағдырлары айырмаған</w:t>
        <w:br/>
        <w:t>й қатар жатқызып, әспеттеп көмді.</w:t>
        <w:br/>
        <w:t>екеуіп ажыратпай : гей көм</w:t>
        <w:br/>
        <w:t>Он 3 Зес жыл отасып бұл пәниден тиөкімдей де жақ-</w:t>
        <w:br/>
        <w:t>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
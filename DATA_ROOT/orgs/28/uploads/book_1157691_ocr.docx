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Жомарт ИГІМАН</w:t>
        <w:br/>
        <w:t>І БӨЛІМ</w:t>
        <w:br/>
        <w:t>ӘӘзфие ада бол аб%а малға,</w:t>
        <w:br/>
        <w:t>Шабытты анаты) бол маҘотуына.</w:t>
        <w:br/>
        <w:t>Жәлім -- шарайнама таұсіен безе,</w:t>
        <w:br/>
        <w:t>Өзермей өЗек болан жатамыма.</w:t>
        <w:br/>
        <w:t>2)</w:t>
        <w:br/>
        <w:t>Ж маш (ББАРУААЫН</w:t>
        <w:br/>
        <w:t>Дана халқың, шырағым.</w:t>
        <w:br/>
        <w:t>Сөз маржанын тереді.</w:t>
        <w:br/>
        <w:t>“Мың күн жанған шырағың,</w:t>
        <w:br/>
        <w:t>Бір-ақ күнде сөнеді”.</w:t>
        <w:br/>
        <w:t>Кетпс тірлік ырқында,</w:t>
        <w:br/>
        <w:t>Тереңнен дс саяз көп.</w:t>
        <w:br/>
        <w:t>Канағат бер құлқынға,</w:t>
        <w:br/>
        <w:t>“АӘӘлінді біл, Аяз” деп.</w:t>
        <w:br/>
        <w:t>Таразы боп копіліп,</w:t>
        <w:br/>
        <w:t>Тосқын қойса тасканда.</w:t>
        <w:br/>
        <w:t>Бір-ақ сәттік өмірің,</w:t>
        <w:br/>
        <w:t>Жетілдім деп мақтанба.</w:t>
        <w:br/>
        <w:t>Ертеңгіні аңсаумен,</w:t>
        <w:br/>
        <w:t>Әсер оңды алғашқы.</w:t>
        <w:br/>
        <w:t>Таңғы ауаны тамсаумен,</w:t>
        <w:br/>
        <w:t>Тірлік түске жармасты.</w:t>
        <w:br/>
        <w:t>Түске дейін сергігем,</w:t>
        <w:br/>
        <w:t>Түстен кейін түңілсем.</w:t>
        <w:br/>
        <w:t>Стұрақ көп леп белгіден,</w:t>
        <w:br/>
        <w:t>Өткеніме үңілсем.</w:t>
        <w:br/>
        <w:t>Сызықша, үтір арқылы,</w:t>
        <w:br/>
        <w:t>Тіршілігің жалғасты.</w:t>
        <w:br/>
        <w:t>Нүкте қояр қай күні,</w:t>
        <w:br/>
        <w:t>Ақжал деген албасты.</w:t>
        <w:br/>
        <w:t>29 ОуСомафт</w:t>
        <w:br/>
        <w:t>Пенделіктерден түңілдім жиі,</w:t>
        <w:br/>
        <w:t>Айқындалғалы мұратым.</w:t>
        <w:br/>
        <w:t>Моұндасым болды, пікірлесім де,</w:t>
        <w:br/>
        <w:t>Сырласым болды бұл өлең.</w:t>
      </w:r>
    </w:p>
    <w:p>
      <w:r>
        <w:t>Өңімде тұрмақ, түсімде кейде,</w:t>
        <w:br/>
        <w:t>Жыр отауына түнегем.</w:t>
        <w:br/>
        <w:t>Кетемін шарлап, ғарышқа самғап,</w:t>
        <w:br/>
        <w:t>Іздеумен сөздің патінасын.</w:t>
        <w:br/>
        <w:t>Алла сақтаса әруақ қолдап,</w:t>
        <w:br/>
        <w:t>Ойсыздықтардан сақтасын!</w:t>
        <w:br/>
        <w:t>УАҚЫТПЕН УНДЕСУ</w:t>
        <w:br/>
        <w:t>Ей, өмір!</w:t>
        <w:br/>
        <w:t>Кемді күн саған конақпын,</w:t>
        <w:br/>
        <w:t>Кетпейін жүдеп, торығыпа.</w:t>
        <w:br/>
        <w:t>Қалауын сұра Жомарттын,</w:t>
        <w:br/>
        <w:t>Бұйымтайын біл, жонін ұқ,</w:t>
        <w:br/>
        <w:t>Басқаның бағын күндемен,</w:t>
        <w:br/>
        <w:t>Өзіме ыстық әз сорым.</w:t>
        <w:br/>
        <w:t>Қызыққан жоқпын жүллеге,</w:t>
        <w:br/>
        <w:t>Тұрса да тіпті қол созым.</w:t>
        <w:br/>
        <w:t>Есіктен еңдім еркелеп.</w:t>
        <w:br/>
        <w:t>Ентелеп терді баспадым.</w:t>
        <w:br/>
        <w:t>Шығарып салма ертерек,</w:t>
        <w:br/>
        <w:t>ҚҠыззығым көрген қас-қағым.</w:t>
        <w:br/>
        <w:t>“Ұмтылдым бақ пен сорыма,</w:t>
        <w:br/>
        <w:t>Есейітт кеттім бір демде.</w:t>
        <w:br/>
        <w:t>Гүл бітті десем жолыма,</w:t>
        <w:br/>
        <w:t>Сенбейді-ау мені білгендер.</w:t>
        <w:br/>
        <w:t>Итжығыс түсіп, беу өмір,</w:t>
        <w:br/>
        <w:t>Куаныш қайғым қос қабат.</w:t>
        <w:br/>
        <w:t>Жігерді жанып келемін,</w:t>
        <w:br/>
        <w:t>Күл дейсің неге жасқап ап?!</w:t>
        <w:br/>
        <w:t>49 Обомари ЗА ОМӘТН</w:t>
        <w:br/>
        <w:t>Тізе берем мүның бәрін несішпе,</w:t>
        <w:br/>
        <w:t>Уақыт айтар бағасып.</w:t>
        <w:br/>
        <w:t>... Өз обалық шаба алмасап көсіле.</w:t>
        <w:br/>
        <w:t>Төмпешік болып каласын.</w:t>
        <w:br/>
        <w:t>жж</w:t>
        <w:br/>
        <w:t>Бір тарының қауызына сыйғандай,</w:t>
        <w:br/>
        <w:t>Беу, тіршілік, көлемін.</w:t>
        <w:br/>
        <w:t>Өткен кім бар дүниеден қиналмай,</w:t>
        <w:br/>
        <w:t>Баршаға анық керегің.</w:t>
        <w:br/>
        <w:t>Дүниекоңыз лас тірлікке ортақпыз,</w:t>
        <w:br/>
        <w:t>Толмас құлқып жемсауы.</w:t>
        <w:br/>
        <w:t>Ажал келсе қалтыраймыз, коркақпыз,</w:t>
        <w:br/>
        <w:t>Құтылсақ деп жол тауып.</w:t>
        <w:br/>
        <w:t>Тағдырыннан, талайыңнан аса алмай,</w:t>
        <w:br/>
        <w:t>Болдырарсың бір күні.</w:t>
      </w:r>
    </w:p>
    <w:p>
      <w:r>
        <w:t>Әззірейілге уәж таба алмай, қаша алмай,</w:t>
        <w:br/>
        <w:t>Ұмытарсың күлкіні.</w:t>
        <w:br/>
        <w:t>Дүниежарық көзден бал-бұл ұшады, ә,</w:t>
        <w:br/>
        <w:t>Өз-өзіңді зор түтпа.</w:t>
        <w:br/>
        <w:t>.. Қажырымды айырбастап құсаға,</w:t>
        <w:br/>
        <w:t>Ұқсап барам Қорқытқа.</w:t>
        <w:br/>
        <w:t>жжеж</w:t>
        <w:br/>
        <w:t>Қарлығаш-көңілім шарқ ұрып,</w:t>
        <w:br/>
        <w:t>Алалдық ауылын татпптады.</w:t>
        <w:br/>
        <w:t>Қарға-пиғылдың қарқылы,</w:t>
        <w:br/>
        <w:t>Құлқыннық қамы, бас қамы.</w:t>
        <w:br/>
        <w:t>Қарлығаш көңілім шарқ, ұрды,</w:t>
        <w:br/>
        <w:t>іздеді ізгілік әлемін.</w:t>
        <w:br/>
        <w:t>Жете алмай жолда алқынды,</w:t>
        <w:br/>
        <w:t>Желге айтты жедел сәлемін.</w:t>
        <w:br/>
        <w:t>еі</w:t>
        <w:br/>
        <w:t>Сәлемнің озі сатулы,</w:t>
        <w:br/>
        <w:t>Соқты до сұраныл бүрқасын.</w:t>
        <w:br/>
        <w:t>Қырыс қабақ құйын қатулы,</w:t>
        <w:br/>
        <w:t>Жеткізбей қилы қылтасын.</w:t>
        <w:br/>
        <w:t>Құзғын жүр көкте сан алуан,</w:t>
        <w:br/>
        <w:t>Зұлымлшық, жер мен аспанда.</w:t>
        <w:br/>
        <w:t>Қарға билеген заманда,</w:t>
        <w:br/>
        <w:t>Орын жоқ қарлығапттарға.</w:t>
        <w:br/>
        <w:t>Жж ж</w:t>
        <w:br/>
        <w:t>Тағдырым, қырып қарама,</w:t>
        <w:br/>
        <w:t>Жүрегі жарқып балаңа.</w:t>
        <w:br/>
        <w:t>Талаптан кенде емсс см,</w:t>
        <w:br/>
        <w:t>Басыма бақыт қона ма?</w:t>
        <w:br/>
        <w:t>Он бесте өлең түстеніп,</w:t>
        <w:br/>
        <w:t>Нұр сәуле құйған санама.</w:t>
        <w:br/>
        <w:t>Көңілім құрық салдырмас,</w:t>
        <w:br/>
        <w:t>Жамандыққа да, жалаға.</w:t>
        <w:br/>
        <w:t>Опық жеп орға түссе де,</w:t>
        <w:br/>
        <w:t>Ойданбағапт жан оңа ма.</w:t>
        <w:br/>
        <w:t>Ел сенім артқан жігіттің,</w:t>
        <w:br/>
        <w:t>Еңсесі түссе бола ма?</w:t>
        <w:br/>
        <w:t>Жараспай жүрем жақсымен,</w:t>
        <w:br/>
        <w:t>Жаушы боп шайтан арада.</w:t>
        <w:br/>
        <w:t>Табалатп кейде доссымак,</w:t>
        <w:br/>
        <w:t>Тұз сеуіп кетер жарама.</w:t>
      </w:r>
    </w:p>
    <w:p>
      <w:r>
        <w:t>жжж</w:t>
        <w:br/>
        <w:t>Таттың қанша кермегін,</w:t>
        <w:br/>
        <w:t>Өмірдің көп сынағы.</w:t>
        <w:br/>
        <w:t>“Мың күн тұрған шөлмегін,</w:t>
        <w:br/>
        <w:t>Бір-ақ, күнде сынады”.</w:t>
        <w:br/>
        <w:t>23</w:t>
        <w:br/>
        <w:t>ББЫК 85.94я 438</w:t>
        <w:br/>
        <w:t>И 18</w:t>
        <w:br/>
        <w:t>Осы апаттың эсафын беруіне ті ықпалын</w:t>
        <w:br/>
        <w:t>тәмен әнеме эбамамяр, одаметтар Сабуаһуе</w:t>
        <w:br/>
        <w:t>Фбамдолатета, бүмес Сағендықартыла, суҰлмас</w:t>
        <w:br/>
        <w:t>се бтдадарлентыға алғыс ойланар.</w:t>
        <w:br/>
        <w:t>субтеф.</w:t>
        <w:br/>
        <w:t>И 18</w:t>
        <w:br/>
        <w:t>ИГІМАН Жомарт.</w:t>
        <w:br/>
        <w:t>ПТарайна. - Алматы:</w:t>
        <w:br/>
        <w:t>“Үш Қиян” баспасы, 2003. 128-бет.</w:t>
        <w:br/>
        <w:t>І8ВТЧі 9965-565-11-2</w:t>
        <w:br/>
        <w:t>Белгілі ақын Жомарт Игіманның бұл жаңа кітабы оның</w:t>
        <w:br/>
        <w:t>бұрын жарияланбаған таңдаулы өлеңдерінің басын құраған</w:t>
        <w:br/>
        <w:t>таңдамалысы. Елмен бірге біте қайнасып, ауылда өмір сүріп</w:t>
        <w:br/>
        <w:t>жатқан талантты ақынның нәзік лирикалары шоқтығы</w:t>
        <w:br/>
        <w:t>биік дүниелер. Ақын тіршілік иірімдерін өз жүрегі арқылы</w:t>
        <w:br/>
        <w:t>өткізін, өз көзімен көре білген. Олай болса кітап өз</w:t>
        <w:br/>
        <w:t>оқырмандарының ыстық ықыласына бөленеді деген</w:t>
        <w:br/>
        <w:t>сенімдеміз.</w:t>
        <w:br/>
        <w:t>ББК 85.94и 438</w:t>
        <w:br/>
        <w:t>00(05)-02</w:t>
        <w:br/>
        <w:t>18ВК 9965-565-11-2 С) ИГІМАН Ж., 2003</w:t>
        <w:br/>
        <w:t>Фа</w:t>
        <w:br/>
        <w:t>Түс торкінін танытар бізге жеткен сан аңыз,</w:t>
        <w:br/>
        <w:t>Жақсылыққа жорысаң жанар дәйім бағың да.</w:t>
        <w:br/>
        <w:t>Ұстарасын Абайдың ұсыныпты бабамыз,</w:t>
        <w:br/>
        <w:t>Аян беріп анама маған жүкті шағында.</w:t>
        <w:br/>
        <w:t>- Сен туардан қырық күн бұрын көрген бүл түсім.</w:t>
        <w:br/>
        <w:t>Ұлы ақынның аруағы үзақ жолда қоласын! -</w:t>
        <w:br/>
        <w:t>деді анам. Сонан соң мен де ұшырдым жыр құсын,</w:t>
        <w:br/>
        <w:t>Әлең болды сырласым, өлсең болды жолдасым.</w:t>
        <w:br/>
        <w:t>Озбағасын атынды топқа қосып не керек,</w:t>
        <w:br/>
        <w:t>Өз бағасын берер сл, өлеңімнсн сыр ұққан.</w:t>
      </w:r>
    </w:p>
    <w:p>
      <w:r>
        <w:t>Айшпықғы сөз артымда қалса деп ем керсмст.</w:t>
        <w:br/>
        <w:t>Отызда әргсе жүзбедім, күтерім көп қырықтан.</w:t>
        <w:br/>
        <w:t>Анла-санда жыр туар жүрегімнен шынайы.</w:t>
        <w:br/>
        <w:t>т-- Көрінбейсің биіктен, -- деп жанашыр жазғырды.</w:t>
        <w:br/>
        <w:t>Танығандар жанымнан ұзамайды ұдайы,</w:t>
        <w:br/>
        <w:t>Мұқабасы жүдеулеу кітаптын мен мазмұнды.</w:t>
        <w:br/>
        <w:t>Қүсым көкке ұмтылды, ұзақ, жылдар баптаған,</w:t>
        <w:br/>
        <w:t>Тыпыңашиды кермеде таң асырған тұлпарым.</w:t>
        <w:br/>
        <w:t>Даусым еркін естілді, көп жыршыға косқам ән,</w:t>
        <w:br/>
        <w:t>Дүниеге жар салды нұрлы өмірге іңкәр үн.</w:t>
        <w:br/>
        <w:t>АУЫЛҒА АРАША</w:t>
        <w:br/>
        <w:t>Жағасы -- жайлау, етегі - қыстау,</w:t>
        <w:br/>
        <w:t>Кең қолтық елдің ұлы едім.</w:t>
        <w:br/>
        <w:t>Заманның жүгі, иыққа түсті-ау,</w:t>
        <w:br/>
        <w:t>Жұртыммен бірге жүдедім.</w:t>
        <w:br/>
        <w:t>Адалдың аты ақсады тағы,</w:t>
        <w:br/>
        <w:t>Пысықтың пісті тарысы.</w:t>
        <w:br/>
        <w:t>Олардың елге қосқаны кәнс,</w:t>
        <w:br/>
        <w:t>Жабырқау жас пен кәрісі.</w:t>
        <w:br/>
        <w:t>Аты озып келді алаяқтардың,</w:t>
        <w:br/>
        <w:t>Зар қақсын мейлі зиялы.</w:t>
        <w:br/>
        <w:t>Қоймамды іпетсл талай ақтарды,</w:t>
        <w:br/>
        <w:t>Мәңгүрттің тиді зияны.</w:t>
        <w:br/>
        <w:t>П ЖАМАУ</w:t>
        <w:br/>
        <w:t>Аман болса, амал не, көзп-көлігің,</w:t>
        <w:br/>
        <w:t>Түспес еді-ау қағазға естелігім.</w:t>
        <w:br/>
        <w:t>Кссте жырым мақтау боп өрнектелмей,</w:t>
        <w:br/>
        <w:t>Жоқтау болып, ораллың еске бүгін.</w:t>
        <w:br/>
        <w:t>Қылау түспей кетті рас дос көңілге,</w:t>
        <w:br/>
        <w:t>Көрдің өмір шуағын, өкпегін де.</w:t>
        <w:br/>
        <w:t>Табысып ек, танысып Алматыда,</w:t>
        <w:br/>
        <w:t>Сонау желттгіс сегіздің көктемінде.</w:t>
        <w:br/>
        <w:t>Сапарлас боп жыр-мұхит кемесінде,</w:t>
        <w:br/>
        <w:t>Асығушы см өзіңмен кеңесуге.</w:t>
        <w:br/>
        <w:t>Ордаш марқұм үшеуміз ой бөліскен,</w:t>
        <w:br/>
        <w:t>Сол бір бөлме, сол бір сәт әлі ссімде.</w:t>
        <w:br/>
        <w:t>Сырластықтың болды бұл бастамасы,</w:t>
        <w:br/>
        <w:t>Жыр бәйгеден келді сан косқан атың.</w:t>
        <w:br/>
        <w:t>Сағыныш боп жалғанды қаншама жыл,</w:t>
        <w:br/>
        <w:t>Талдыкорған, Жансүгір, Лепсі арасы.</w:t>
        <w:br/>
        <w:t>“Үш ақыннан үлгі алғам кемді күнде,</w:t>
        <w:br/>
        <w:t>Талай-талай өткердік тойды бірге.</w:t>
        <w:br/>
        <w:t>Жұм-ағаң жок, өзің жоқ, Орекең жоқ,</w:t>
        <w:br/>
        <w:t>Сыр атамын еркелету енді кімге.</w:t>
        <w:br/>
        <w:t>Талантыңа сендірдің елді, міне,</w:t>
        <w:br/>
        <w:t>"Тәнті қылдың талайды өрлігіңе.</w:t>
        <w:br/>
        <w:t>Мұңын мұңдап жүргенде туған тілдің,</w:t>
        <w:br/>
        <w:t>Куә болғам сан мәрте ерлігіңе.</w:t>
      </w:r>
    </w:p>
    <w:p>
      <w:r>
        <w:t>Адалдықпен арамыз арқандалды,</w:t>
        <w:br/>
        <w:t>Сыйластыққа сырт көздер сан таңданды.</w:t>
        <w:br/>
        <w:t>Отбасылық альбомға ойып тұрытт,</w:t>
        <w:br/>
        <w:t>Қалдырыпсың қос шумақ қолтаңбаңды:</w:t>
        <w:br/>
        <w:t>-- “Есті зерде енші алыш бұл өмірден,</w:t>
        <w:br/>
        <w:t>Бұл отауға достары күле кірген.</w:t>
        <w:br/>
        <w:t>76</w:t>
        <w:br/>
        <w:t>Түсінер түбі түйсігі бары.</w:t>
        <w:br/>
        <w:t>Келешек, бірақ, кешер ме?</w:t>
        <w:br/>
        <w:t>Түзуі кетіп қисығы қалды,</w:t>
        <w:br/>
        <w:t>Түбірден тоғай өсер ме?</w:t>
        <w:br/>
        <w:t>Ауылға тастап қауқарсыз қартын,</w:t>
        <w:br/>
        <w:t>Жастар жүр ҡала сағалаш.</w:t>
        <w:br/>
        <w:t>Кей үйдің көрсең талқҡансыз қалпын,</w:t>
        <w:br/>
        <w:t>Кейуисің көп ой мазалап.</w:t>
        <w:br/>
        <w:t>Ер-азаматы еліне тірек,</w:t>
        <w:br/>
        <w:t>Езіле бермей іркіліп.</w:t>
        <w:br/>
        <w:t>Түрен сал жерге түрініп білек,</w:t>
        <w:br/>
        <w:t>Алты ай жаз ұмыт ұйқыны.</w:t>
        <w:br/>
        <w:t>Ауызын ашып балапандарын,</w:t>
        <w:br/>
        <w:t>Жарларың жүр ғой жаутаңдап.</w:t>
        <w:br/>
        <w:t>Ойылсын мейші алақандарын,</w:t>
        <w:br/>
        <w:t>Жоқшылықты бұз талқандап.</w:t>
        <w:br/>
        <w:t>Халқы үзнін құрбан, намысты қуған,</w:t>
        <w:br/>
        <w:t>Ер туар, аман болса елім.</w:t>
        <w:br/>
        <w:t>Азаматтар бар алашқа қорған,</w:t>
        <w:br/>
        <w:t>Жетелер алға сол сенім.</w:t>
        <w:br/>
        <w:t>ҮШ АҚЫННАН ҮЛГІ АЛҒАМ</w:t>
        <w:br/>
        <w:t>КЕМДІ КҮНДЕ...</w:t>
        <w:br/>
        <w:t>Тринмиих-естелік</w:t>
        <w:br/>
        <w:t>І. ЖҰМАТАЙ</w:t>
        <w:br/>
        <w:t>Мектептемін, тоғызды бітірмекпін,</w:t>
        <w:br/>
        <w:t>Байкалады сөзімде, ісімде екпін.</w:t>
        <w:br/>
        <w:t>Өлең жазам, онымды тасқа басып,</w:t>
        <w:br/>
        <w:t>Жырдан сәуле жұртыма түсірмекпін.</w:t>
        <w:br/>
        <w:t>ҰҰзарымды білмеймін, тынарымды,</w:t>
        <w:br/>
        <w:t>Газеттерге хаттарым жиі ағылды.</w:t>
        <w:br/>
        <w:t>Алуан-алуан жүйрік бар... Әбен ақын,</w:t>
        <w:br/>
        <w:t>Мақтап еді-ау менің жыр-құнанымды.</w:t>
        <w:br/>
        <w:t>; ШҰомайт 1151.71.71</w:t>
      </w:r>
    </w:p>
    <w:p>
      <w:r>
        <w:t>тумндиларына боетали Раушанов, Өсендій. 4 Ууйсенбиейтаф</w:t>
        <w:br/>
        <w:t>ШАРАЙНА</w:t>
        <w:br/>
        <w:t>Замандас ағаларым, інілерім,</w:t>
        <w:br/>
        <w:t>Атштылды жыр сандығым бүгін менің.</w:t>
        <w:br/>
        <w:t>Қыр асып қырықтан да әтіп барам.</w:t>
        <w:br/>
        <w:t>Еріксіз өткеніме үңілемін.</w:t>
        <w:br/>
        <w:t>Жамандық, атаулыдан жерініп мен,</w:t>
        <w:br/>
        <w:t>Сенімнен шыға алдым ба елім күткен.</w:t>
        <w:br/>
        <w:t>Жасымда білім қуып, өнер қудым,</w:t>
        <w:br/>
        <w:t>Өткіздім жиырма бесті серілікпен.</w:t>
        <w:br/>
        <w:t>Отызда от басының қамын ұғып,</w:t>
        <w:br/>
        <w:t>Қырыққа жетіп келдім салып ұрып.</w:t>
        <w:br/>
        <w:t>Өрнектеп әмірімді өлеңменен,</w:t>
        <w:br/>
        <w:t>Аттандым алғы күнге тағы жүріп.</w:t>
        <w:br/>
        <w:t>Кіл жиқсы-жайсаңдардан жолдас алып,</w:t>
        <w:br/>
        <w:t>Ырғақты жауһар жырға олжа салып.</w:t>
        <w:br/>
        <w:t>Жан-жагым ізгілікке толып тұрса,</w:t>
        <w:br/>
        <w:t>Арманым бұл дүниеде болмасы анық.</w:t>
        <w:br/>
        <w:t>Бір коктеп көппен бірге тел өсемін,</w:t>
        <w:br/>
        <w:t>Куаныш, қайғыны да бөле ішемін.</w:t>
        <w:br/>
        <w:t>Болмысым, ой-өрісім олецімде,</w:t>
        <w:br/>
        <w:t>Өткеізім, бүгінім мен келешіегім.</w:t>
        <w:br/>
        <w:t>Әзіріпе риза бол азға мына,</w:t>
        <w:br/>
        <w:t>Шабыттың жанашыр бол мазлауына.</w:t>
        <w:br/>
        <w:t>Коңілім-птарайнама түскен бейне,</w:t>
        <w:br/>
        <w:t>Өзгермей өзек болған жазғаныма.</w:t>
        <w:br/>
        <w:t>0қ</w:t>
        <w:br/>
        <w:t>7 Жомарт ОЛІУНН</w:t>
        <w:br/>
        <w:t>Сол жылдары “Тониншіл Жаетың” "ОНСы)-обарыс” ағыта</w:t>
        <w:br/>
        <w:t>байауында аланы % аленф жоғ Жерн жасал а жзейі?н әң</w:t>
        <w:br/>
        <w:t>“ ұйияспық&gt; Б мерейтой. тари</w:t>
        <w:br/>
        <w:t>күйметіне абыадылдылі өпті:</w:t>
        <w:br/>
        <w:t>алдыңғы ледтен өрімін, оқы</w:t>
        <w:br/>
        <w:t>Жайтататықа фабсы мәлі.</w:t>
        <w:br/>
        <w:t>Жоли Үе)де сөЗ ойната білбе де, ешсешан сөдбам оттап</w:t>
        <w:br/>
        <w:t>ен мууиолфағала Қатпағсыл,</w:t>
        <w:br/>
        <w:t>а тандартну елеңдеткен: де</w:t>
        <w:br/>
        <w:t>(өрмеген, Әмелі өленде адалдығынан вайаамаған оқыт биіміздің</w:t>
        <w:br/>
        <w:t>(өдетте “Пафейма” зсимагима алғы сөЗ жада отыфыл,</w:t>
        <w:br/>
        <w:t>шабысынан танбасы, уйіуеі Тотнен Кейін қалмасян бегіз</w:t>
        <w:br/>
        <w:t>йе Ж</w:t>
        <w:br/>
        <w:t>болатын</w:t>
      </w:r>
    </w:p>
    <w:p>
      <w:r>
        <w:t>м00 өЗ Жодосын айбюндап, былай дег вняеы</w:t>
        <w:br/>
        <w:t>Жаоабандафым өтті ойдың елегінен,</w:t>
        <w:br/>
        <w:t>Сыр тайтамын өйелі (өне іннен.</w:t>
        <w:br/>
        <w:t>Суйсенемін жалбыима-қадынама,</w:t>
        <w:br/>
        <w:t>ЖМафобандаран жоғалтпай бейе бітен.</w:t>
        <w:br/>
        <w:t>ЛЛ) мен аст”ялфан 20ив4т белем,</w:t>
        <w:br/>
        <w:t>Әсем банан бөйиде ішіми Келем.</w:t>
        <w:br/>
        <w:t>бл есімде Қалам деп 9% үміттелем.</w:t>
        <w:br/>
        <w:t>ОҚомайт боларлақ; шіжиеліне осватагиша (ө2 жабереді. став</w:t>
        <w:br/>
        <w:t>бундфд 9% алуан тшақыфыпты қалутыса да сөяф арғанан</w:t>
        <w:br/>
        <w:t>адалдаде тіреліп, оппақ-әлпақ; “кәр дуниее етеледтін</w:t>
        <w:br/>
        <w:t>Жомарт ақезтттті Желбен- жсарлафытыз айдыпы Женейе</w:t>
        <w:br/>
        <w:t>бфетімдігіне өіртіз ілді, тефең ойои өлендері бір...</w:t>
        <w:br/>
        <w:t>Әш ЯОСҚЛЫ ЖС,</w:t>
        <w:br/>
        <w:t>ЖаЗатан Сазааятд), отынын 27524</w:t>
        <w:br/>
        <w:t>Өлмеу үтінін ендеше ғұмыр кетпем,</w:t>
        <w:br/>
        <w:t>Елеулі ісім есінде қалса елімнің.</w:t>
        <w:br/>
        <w:t>Кетпеу үшін уақытта, күнімде есем,</w:t>
        <w:br/>
        <w:t>Жанталасқан жанкешті жансебілмін.</w:t>
        <w:br/>
        <w:t>Дәрменсіздік танытып жаутаңдасам.</w:t>
        <w:br/>
        <w:t>Ерік-жігер жетпесе, төзім-шыдам.</w:t>
        <w:br/>
        <w:t>Тірлігімде титімдей мән қалмаса,</w:t>
        <w:br/>
        <w:t>Ала бер деп ажалға мойынсұнам.</w:t>
        <w:br/>
        <w:t>Омір жыры өрілген ғазалымда.</w:t>
        <w:br/>
        <w:t>Қуаныштан көр де тұр қапштаса мұң.</w:t>
        <w:br/>
        <w:t>Армансызға бас иср ажалың ба,</w:t>
        <w:br/>
        <w:t>Кимастармен қиналмай котптасамын...</w:t>
        <w:br/>
        <w:t>“ДҮНИЕДЕГІ ҚЫЗЫҒЫНҢ БӘРІ ӨЛЕҢМЕН...”</w:t>
        <w:br/>
        <w:t>Ақылым айтты: Жетеді саған</w:t>
        <w:br/>
        <w:t>Желіктің, біраз желпіндің.</w:t>
        <w:br/>
        <w:t>Қарғалар аз ба өсек аңсаған,</w:t>
        <w:br/>
        <w:t>Тізгінін тартшы еркіңнің...</w:t>
        <w:br/>
        <w:t>Жүрегім айтты: -- Жүдедің неге,</w:t>
        <w:br/>
        <w:t>Жабықтың неге, бауырым?</w:t>
        <w:br/>
        <w:t>Күйзелітт бігер күле білмеген,</w:t>
        <w:br/>
        <w:t>Күтеді думан-сауығың.</w:t>
        <w:br/>
        <w:t>Акылым айтты: “Орынсыз ыржан,</w:t>
        <w:br/>
        <w:t>болымсыз қылжаң” не берер.</w:t>
        <w:br/>
        <w:t>Мансапка беріл, бас тарғып жырдан,</w:t>
        <w:br/>
        <w:t>Күдер ұзғсн жоқ сснсн ел.</w:t>
        <w:br/>
        <w:t>Жүрегім айтты: - Өлең-өмірің,</w:t>
        <w:br/>
        <w:t>Тиыотма ерте, абайла!</w:t>
        <w:br/>
        <w:t>Тартпасын десең салғырт сезімін,</w:t>
        <w:br/>
        <w:t>Үнілгін ұлы Абайға.</w:t>
      </w:r>
    </w:p>
    <w:p>
      <w:r>
        <w:t>Үңілдім жиі, жүгіндім жүгі,</w:t>
        <w:br/>
        <w:t>Адастырмады ұлы ақын.</w:t>
        <w:br/>
        <w:t>СОЗ ПАТШАСЫ, ӨЗІҢЕ ЖҮГІНЕМЕН...</w:t>
        <w:br/>
        <w:t>“Ойлы адамға қызық жоқ бұл жалғанда...”</w:t>
        <w:br/>
        <w:t>Ерте есейтті ел қамы, халық, қамы,</w:t>
        <w:br/>
        <w:t>Бірақ халқың соны ұғыт, жарытпалы.</w:t>
        <w:br/>
        <w:t>Налытқаны сөз тындар жан жоқтығы,</w:t>
        <w:br/>
        <w:t>Атса дедің қазақтың жарық таңы.</w:t>
        <w:br/>
        <w:t>Пайғамбарым, өтіпсің сен де арманда,</w:t>
        <w:br/>
        <w:t>Ақылыңды жұрт алмай сандалғанда.</w:t>
        <w:br/>
        <w:t>Жалғанған ба жақсылық жолы ұдайы,</w:t>
        <w:br/>
        <w:t>“Ойлы адамға қызық жоқ бұл жалғанда”.</w:t>
        <w:br/>
        <w:t>Ақыл-дария, бүл үғым көнерген бе,</w:t>
        <w:br/>
        <w:t>Сәуле құйдың сөзбен де, өлеңмен де.</w:t>
        <w:br/>
        <w:t>Тәбе биім, өзің айт төрелігін,</w:t>
        <w:br/>
        <w:t>Бұл дүниеде шоқтығын төмендер ме?</w:t>
        <w:br/>
        <w:t>Төбе биім, өзің айт төрелігін,</w:t>
        <w:br/>
        <w:t>Жан айқайын ақынның еледі кім?!</w:t>
        <w:br/>
        <w:t>Келер күнім қандай сый дайындайды,</w:t>
        <w:br/>
        <w:t>Оқиды екен күні ертең өлеңді кім.</w:t>
        <w:br/>
        <w:t>Жерім азды, азды елім, құлдырады,</w:t>
        <w:br/>
        <w:t>Алшылмады-ау талантттың мың бұлағы.</w:t>
        <w:br/>
        <w:t>Міүң ғұнады көкейге соны ойласам,</w:t>
        <w:br/>
        <w:t>Жүрек құсым беймезгіл бұлқынады.</w:t>
        <w:br/>
        <w:t>Ар смсс ақша билспі адамзатты,</w:t>
        <w:br/>
        <w:t>Ит-омір пок коңілді арамдапты.</w:t>
        <w:br/>
        <w:t>Арандатты ақиқат іздегендер,</w:t>
        <w:br/>
        <w:t>Тазалық детендерің қараң қапты.</w:t>
        <w:br/>
        <w:t>Күйін кетіп осыны ойлағанда,</w:t>
        <w:br/>
        <w:t>Күңірентті-ау ағайын, айналаң да.</w:t>
        <w:br/>
        <w:t>Қайран Абай, жүрегін қырық жамау,</w:t>
        <w:br/>
        <w:t>Қызық бар ма жалғанда ойлы адамға.</w:t>
        <w:br/>
        <w:t>2</w:t>
        <w:br/>
        <w:t>ЕУБАТИЕУЕ ЕНІ</w:t>
        <w:br/>
        <w:t>Коппен бір көрер тойым бар,</w:t>
        <w:br/>
        <w:t>Жалғыздық кімге жарасқан.</w:t>
        <w:br/>
        <w:t>Ортамнан мына айырма,</w:t>
        <w:br/>
        <w:t>Дос-жармен жүрсем адаспан.</w:t>
        <w:br/>
        <w:t>Арта бер жүгін заманның,</w:t>
        <w:br/>
        <w:t>Уақытка мына сай ұлға.</w:t>
        <w:br/>
        <w:t>Мұңын айтайын қоғамның,</w:t>
        <w:br/>
        <w:t>Каламымнапн айырма...</w:t>
      </w:r>
    </w:p>
    <w:p>
      <w:r>
        <w:t>жжж</w:t>
        <w:br/>
        <w:t>Қызлырманың тіліне еріп тағы да,</w:t>
        <w:br/>
        <w:t>Бұздып, жаным ұйқымды.</w:t>
        <w:br/>
        <w:t>Көрген жандар тұрсын қалай налымай,</w:t>
        <w:br/>
        <w:t>Қыры кеткен сиқымды.</w:t>
        <w:br/>
        <w:t>Таны айырылған соңына еріп аттының,</w:t>
        <w:br/>
        <w:t>Күйін ксіпіп жаяудың,</w:t>
        <w:br/>
        <w:t>Шіығып қалсам санатынан жақсының,</w:t>
        <w:br/>
        <w:t>Қажеті жоқ аяудың.</w:t>
        <w:br/>
        <w:t>Көнлім, көрдім, талайымяа жазғанды,</w:t>
        <w:br/>
        <w:t>Таба алмадым жол басқа.</w:t>
        <w:br/>
        <w:t>Сақтап калдым көктемгі әнді, жазғы әнді,</w:t>
        <w:br/>
        <w:t>Мәңгілікке ол жалғасса...</w:t>
        <w:br/>
        <w:t>Үміт үзіп тұрғаным жоқ тал қармап,</w:t>
        <w:br/>
        <w:t>Сырбаз сенім-тірегім.</w:t>
        <w:br/>
        <w:t>Жалған даңк пен опа бермес жалған бақ,</w:t>
        <w:br/>
        <w:t>Деп жылайды жүрегім.</w:t>
        <w:br/>
        <w:t>Жүрсгімнің мұңын жұртқа ұсындым,</w:t>
        <w:br/>
        <w:t>Түсінс ме айналам.</w:t>
        <w:br/>
        <w:t>Сезімге еріп бір суып, бір ысындым,</w:t>
        <w:br/>
        <w:t>Ақылымды жаулаған.</w:t>
        <w:br/>
        <w:t>Әкпелетіп озімсінтен жандарды,</w:t>
        <w:br/>
        <w:t>Өкініштен өксідім.</w:t>
        <w:br/>
        <w:t>Өр толқыннын үні болып, жалғандым,</w:t>
        <w:br/>
        <w:t>Әз ортама жоқ құным.</w:t>
        <w:br/>
        <w:t>//</w:t>
        <w:br/>
        <w:t>О/Сомафт ТИЕГІ 9</w:t>
        <w:br/>
        <w:t>“МАЛДА ДА БАР ЖАН МЕН ТӘН,</w:t>
        <w:br/>
        <w:t>АҚЫЛ СЕЗІМ БОЛМАСА,</w:t>
        <w:br/>
        <w:t>ТІРШІЛІКТІҢ НЕСІ СӘН,</w:t>
        <w:br/>
        <w:t>ТЕРЕҢГЕ БЕТ КОЙМАСА”</w:t>
        <w:br/>
        <w:t>-- Кәнігі коммерсант боп қалыптасып,</w:t>
        <w:br/>
        <w:t>Кеттім, -- деп ойлайсың-ау алып сатын.</w:t>
        <w:br/>
        <w:t>Ұятын азамат па саудалаған,</w:t>
        <w:br/>
        <w:t>Арзандап барасың-ау, кайран ағам!</w:t>
        <w:br/>
        <w:t>Максатың, бар ниетің ақшаға ғана,</w:t>
        <w:br/>
        <w:t>Пиғылың жұқпаса екен жас балаға.</w:t>
        <w:br/>
        <w:t>Лайланған көңіліңнің көкжиеті,</w:t>
        <w:br/>
        <w:t>Тескен не көкейіңді, ел біледі.</w:t>
        <w:br/>
        <w:t>Дүние көз алдыңда көлденеңдеті,</w:t>
        <w:br/>
        <w:t>Қызықтау жиһаздарды сендегі ермек.</w:t>
        <w:br/>
        <w:t>Мүтедексің жаныңның сәулесі кем,</w:t>
      </w:r>
    </w:p>
    <w:p>
      <w:r>
        <w:t>Қоңсыңа пайда бар ма дәулетіңнен.</w:t>
        <w:br/>
        <w:t>Басқаны жалғыз анаң сағалады,</w:t>
        <w:br/>
        <w:t>Өзіңе мұны мін деп санамадың.</w:t>
        <w:br/>
        <w:t>Шіренген неңді алған, шіркін аға,</w:t>
        <w:br/>
        <w:t>Батарсың бір кіңә емес мың күнәға.</w:t>
        <w:br/>
        <w:t>Арамнан жиған малың құрала ма,</w:t>
        <w:br/>
        <w:t>Жақының бұл ісіңді құп ала ма.</w:t>
        <w:br/>
        <w:t>Жалған мадақ, мақтауға мастанасың,</w:t>
        <w:br/>
        <w:t>Көз алдымда көрсоқыр боп барасың.</w:t>
        <w:br/>
        <w:t>“ӨЛСЕМ ОРНЫМ ҚАРА ЖЕР</w:t>
        <w:br/>
        <w:t>СЫЗ БОЛМАЙ МА...”</w:t>
        <w:br/>
        <w:t>Ала алмаған ақым бар ажалыңда,</w:t>
        <w:br/>
        <w:t>Жакынымды жалмаған жалмауызда.</w:t>
        <w:br/>
        <w:t>Алмастырдым шаттықты нала-мұңға,</w:t>
        <w:br/>
        <w:t>Қырштындарды қидық-ау қанды ауылға...</w:t>
        <w:br/>
        <w:t>Сол імолудың жанынан олең көрдім,</w:t>
        <w:br/>
        <w:t>Әлең десе елеңдер өлерменмін.</w:t>
        <w:br/>
        <w:t>Ақпан айы. Ысындым оқыған сәт,</w:t>
        <w:br/>
        <w:t>Қыздырғандай табанды от, төбемнен күн.</w:t>
        <w:br/>
        <w:t>Арман болын алдымнан сағым ойнай,</w:t>
        <w:br/>
        <w:t>Гздсстірдім жазғанын жаным қалмай.</w:t>
        <w:br/>
        <w:t>Табындырды осылай Жұматай-жыр,</w:t>
        <w:br/>
        <w:t>Осы әсерден көп жүрдім айыға алмай.</w:t>
        <w:br/>
        <w:t>Жауһар жыры өрлеткен самғау атын,</w:t>
        <w:br/>
        <w:t>Төрт жылдан соң жолықты, арман ақын.</w:t>
        <w:br/>
        <w:t>Таңдайына сәруар сөз ұялаған,</w:t>
        <w:br/>
        <w:t>Маңдайы алтын марқасқа сол болатын.</w:t>
        <w:br/>
        <w:t>Отауына ғашықтық уық, болар,</w:t>
        <w:br/>
        <w:t>Шуақ, та бар, мүн да бар, уыт та бар.</w:t>
        <w:br/>
        <w:t>Лағыл жырын тарту ғып Ләйла қызға,</w:t>
        <w:br/>
        <w:t>Жинақ берді, бұл қалай ұмыт қалар.</w:t>
        <w:br/>
        <w:t>“Саратанды”, “Лойләні”, “Шұғынықты”,</w:t>
        <w:br/>
        <w:t>Тәңірінің сыйы деп ұғыншштпын.</w:t>
        <w:br/>
        <w:t>Он екі жыл жанында нөкер болыт,</w:t>
        <w:br/>
        <w:t>Көзім көрлі серілік, ұлылықты.</w:t>
        <w:br/>
        <w:t>Елден срек болыпты бала козден,</w:t>
        <w:br/>
        <w:t>Жер де көрген, ел көрген, дала кезген.</w:t>
        <w:br/>
        <w:t>Ол кеткелі зайыбы ақын Зайда,</w:t>
        <w:br/>
        <w:t>Кітап жазды өлеңмен, қарасөзбен.</w:t>
        <w:br/>
        <w:t>Билетпстен ешқашан мұңға түсін,</w:t>
        <w:br/>
        <w:t>Қайрай түскен ксздескен сын намысын.</w:t>
        <w:br/>
        <w:t>Ханның ұлы секілді қамсыз жүрген,</w:t>
        <w:br/>
        <w:t>Отты жанар, нұрлы жүз, мырза ттішін.</w:t>
        <w:br/>
        <w:t>Өткеннен соң ер сді, өр сді деп,</w:t>
        <w:br/>
        <w:t>Бәрі де айтар, ол бізге керегірек.</w:t>
      </w:r>
    </w:p>
    <w:p>
      <w:r>
        <w:t>ОӨзтелерден жұлдызы жоғарырақ,</w:t>
        <w:br/>
        <w:t>Өзгелерден ойлары тереңірек...</w:t>
        <w:br/>
        <w:t>Шабыл буса жүретін тасып-байыпт,</w:t>
        <w:br/>
        <w:t>Жыр жампозы Жұматай Жақыпбаев...</w:t>
        <w:br/>
        <w:t>УИ ыЕа 04 /Ө</w:t>
        <w:br/>
        <w:t>Бұл отауды. бүл үйді.Сайраш, Жомарт,</w:t>
        <w:br/>
        <w:t>Отан қылып өтер деп білемін мен.</w:t>
        <w:br/>
        <w:t>Біллім-дағы қалдырдым ақ көңілді,</w:t>
        <w:br/>
        <w:t>Ыстық лсп боп тәгілген жүрегімнен.</w:t>
        <w:br/>
        <w:t>Бақытыпды жыр сетіп алға аттайын,</w:t>
        <w:br/>
        <w:t>Армапышды қызымдай ардақтайын.</w:t>
        <w:br/>
        <w:t>Асылтыннды ұлымдай әлпештейін,</w:t>
        <w:br/>
        <w:t>Сағынынтты алтілндай салмақтайын.</w:t>
        <w:br/>
        <w:t>Бірақ, бірақ, о құдай, сен бар болсан,</w:t>
        <w:br/>
        <w:t>Сағыныппты мен мұңға жалғатпайын!"</w:t>
        <w:br/>
        <w:t>Қалдырытсың осылай жырлар арнап,</w:t>
        <w:br/>
        <w:t>Алыстаса ақын да тұлғаланбақ.</w:t>
        <w:br/>
        <w:t>Окінішпіті, ортендің оз отыңа,</w:t>
        <w:br/>
        <w:t>Кимастықты отырмын мұңға жалғап.</w:t>
        <w:br/>
        <w:t>Туған жерлің талының әр түптері,</w:t>
        <w:br/>
        <w:t>Сағындырып жүретін тартып сені.</w:t>
        <w:br/>
        <w:t>Үлгермедің тойлауға қырық бесті,</w:t>
        <w:br/>
        <w:t>Қос қырық, бсс ақынға артық па еді?!</w:t>
        <w:br/>
        <w:t>ІШ. ОРДАШ</w:t>
        <w:br/>
        <w:t>Мың тоғыз жүз жетпіс жеті. Қасиетті ҚазМУ-ге,</w:t>
        <w:br/>
        <w:t>Сырттай түсіп, сессияға келген едік аз күнге.</w:t>
        <w:br/>
        <w:t>Жанымдағы аға серік Қараталдық Ордабск,</w:t>
        <w:br/>
        <w:t>Өлең жазып, ән салатын, қызықтықк біз сазды үнге.</w:t>
        <w:br/>
        <w:t>Өлең жазып, ән салатын, дауысында мүң бар-ды,</w:t>
        <w:br/>
        <w:t>Ексуара ажырамай ақтардық сан сырларды. )</w:t>
        <w:br/>
        <w:t>Жалғызлықты ерте сезген сыршыл ақынмен бірге,</w:t>
        <w:br/>
        <w:t>Содан бері өткергенбіз екі ондаған жылдарды.</w:t>
        <w:br/>
        <w:t>Онда Ордаш Кендірбаев кербез ғана жас ақын,</w:t>
        <w:br/>
        <w:t>Жетісудай жер сұлуын жақсы жырға қосатын.</w:t>
        <w:br/>
        <w:t>Шабыттанған шақтарында ән-әруағын шақырып,</w:t>
        <w:br/>
        <w:t>Аспандатын, асқақтатып, “Бүркітбайға” басатын.</w:t>
        <w:br/>
        <w:t>ШЕКЕСІ 524</w:t>
        <w:br/>
        <w:t>Жудестеде бзуі, өлеңінер шалалығы зг0ее лғрам далар әрлесйе</w:t>
        <w:br/>
        <w:t>ООомафиула бозбала Жазығы білаеман. ОТалтайыда Моэйуа</w:t>
        <w:br/>
        <w:t>тобалды)теғған эСу)ейсіне аттаған эбас жомлдармен біле «сезді,</w:t>
        <w:br/>
        <w:t>ам деи өбиебтіі де ойлы өзеңізен өз орымн табла талпынды.</w:t>
        <w:br/>
        <w:t>ЧПлаленысаы пеабиоовд да болған эсоқ,</w:t>
        <w:br/>
        <w:t>сҰОалада ба ЖеЗбесетін а бө см.</w:t>
        <w:br/>
        <w:t>Жоғімыеып сам, жоіпеіса өл жсурегім,</w:t>
      </w:r>
    </w:p>
    <w:p>
      <w:r>
        <w:t>Т мфақ-Көміт табысынан фаӘбасын, -- дп өзі адіпндандағ</w:t>
        <w:br/>
        <w:t>Көмілнеің бөК денені қиыфды шарлап, Көйіе салиап дбуріт 26віле</w:t>
        <w:br/>
        <w:t>туоһкенде Қалтғ Жедерилане Көдігіп, сомға дбасиды. Сондай, сәтте</w:t>
        <w:br/>
        <w:t>жар-дфомен емделіп, ойтндаятсын абулараыпт салып, азынан</w:t>
        <w:br/>
        <w:t>Фафилатыны ба), Осы таста обетманы</w:t>
        <w:br/>
        <w:t>т- Саландыйулың шағына туриоусаняын,</w:t>
        <w:br/>
        <w:t>еі аял, мүусііет тариймйалға,</w:t>
        <w:br/>
        <w:t>Ш/ліең шалан Жеудемнан лға) тшыуртады,</w:t>
        <w:br/>
        <w:t>Фөлісесін, амал нг, мұнды тана, -- Өеленіне бена илателт,</w:t>
        <w:br/>
        <w:t>ғ ы Ғ д,</w:t>
        <w:br/>
        <w:t>Кейіелі бөмі</w:t>
        <w:br/>
        <w:t>/не офртабтасасыз.</w:t>
        <w:br/>
        <w:t>Жомарт ОЛиман “ОІСуадеои” отты (йпаби, “Салтын”</w:t>
        <w:br/>
        <w:t>баспасынан ттыййан “ОСет жаубадындары, “Қарлетеш”</w:t>
        <w:br/>
        <w:t>оөемдыб эсиаайо фа “Сады”, “ОЮалын” жафналдарн,</w:t>
        <w:br/>
        <w:t>Қазақ әдбиеті” “Са олан!) “обаматы жамы” “Әфен”</w:t>
        <w:br/>
        <w:t>Сет” лайееттері бептерінде зоараяланған өлең тотпамалары</w:t>
        <w:br/>
        <w:t>асылы. бөтшішізлен өз биасын алып өлегірен ақым. 7989</w:t>
        <w:br/>
        <w:t>Фала сас Әқен-жадушылардың феспубиобалық бейесіме</w:t>
        <w:br/>
        <w:t>Қатысқанда Көрмейті ақатдар Сәен 2/1матасов У/фаил Сопардавв</w:t>
        <w:br/>
        <w:t>сәт салаф телеп, оф түрлі басылымдайа жарық Жөрлен</w:t>
        <w:br/>
        <w:t>) туф</w:t>
        <w:br/>
        <w:t>Юомарт 41392ЖН</w:t>
        <w:br/>
        <w:t>Арадағы оншақты жас сленбейтін, бүл шыным,</w:t>
        <w:br/>
        <w:t>Өлең жайлы пікірлестік, иіріп ой ұршығын.</w:t>
        <w:br/>
        <w:t>Анда-санда сыр беретін жүрегі, қан қысымы,</w:t>
        <w:br/>
        <w:t>Айналдырып жүруші еді, алып тынды қырсығын.</w:t>
        <w:br/>
        <w:t>Арғы жылы ойда жоқта “Ордаш қайтты” дегенде,</w:t>
        <w:br/>
        <w:t>Сене алмадым, күшті толқын билеп алды денемді.</w:t>
        <w:br/>
        <w:t>Асықпай-ақ арманына жетер деуші ем әттең-ай,</w:t>
        <w:br/>
        <w:t>Бәрінен де обал болды жазылмаган олеңге.</w:t>
        <w:br/>
        <w:t>“Үш ұлы бар, ал бірінің домбыряға құмарын,</w:t>
        <w:br/>
        <w:t>Жиі айтатын оз үйіпеп іздеп үндес, сыңарын.</w:t>
        <w:br/>
        <w:t>Тіршіліктіц күйбеңімен сирек ұстап қаламды.</w:t>
        <w:br/>
        <w:t>Елу жасқа еркін жетпей ерте өшірді шырағын.</w:t>
        <w:br/>
        <w:t>“Тұңғышымен” ие болды ол ақын деген атқа шын,</w:t>
        <w:br/>
        <w:t>Ізетпенен қағып еді үлкен өнер қақпасын.</w:t>
        <w:br/>
        <w:t>Оңмендемей өрге жүзлі Бәйгеторы - өлеңі,</w:t>
        <w:br/>
        <w:t>Өмірде де, өнерде де озу сын ғой қосқасын.</w:t>
        <w:br/>
        <w:t>Сабырлы елі, төзіміне қандай кінә тағамыз,</w:t>
        <w:br/>
        <w:t>Теңіздейін тереңдігі ойтшыл еді ағамыз.</w:t>
        <w:br/>
        <w:t>... Үлгі түтқап үш ақынды есімс алдым егіліп,</w:t>
        <w:br/>
        <w:t>Әткен жайлы айтылғанның көрмсгенге бәрі аңыз.</w:t>
      </w:r>
    </w:p>
    <w:p>
      <w:r>
        <w:t>КҮН СЫРҒИДЫ</w:t>
        <w:br/>
        <w:t>ТЫНЫМСЫЗ ДҮРМЕККЕ ЕРІП</w:t>
        <w:br/>
        <w:t>Майса мамыр, шіліңгір шілде өткеріп,</w:t>
        <w:br/>
        <w:t>Күн сырғиды тынымсыз дүрмекке ерігі.</w:t>
        <w:br/>
        <w:t>Өлең-жырдың ұясы-көмейімлде,</w:t>
        <w:br/>
        <w:t>Айтылмаған сөздерім тұр кептеліп.</w:t>
        <w:br/>
        <w:t>Шұрайлы жыр тумады жазла мынау,</w:t>
        <w:br/>
        <w:t>Кеуде-кенді кемеңгер, қазбадым-ау.</w:t>
        <w:br/>
        <w:t>Сарша тамыз өткенде санлы соқтым,</w:t>
        <w:br/>
        <w:t>Алты ай жазда алты өлең жазбадым-ау.</w:t>
        <w:br/>
        <w:t>Шолатын қиядағыны,</w:t>
        <w:br/>
        <w:t>Тым күшті қиял-ағышпы.</w:t>
        <w:br/>
        <w:t>Ақынның ғұмыр-кітапқа,</w:t>
        <w:br/>
        <w:t>Жазса егер сия ма мұңы.</w:t>
        <w:br/>
        <w:t>Сөйлесе шындап беріліп,</w:t>
        <w:br/>
        <w:t>Тыңдайды оны ел ұйышпт.</w:t>
        <w:br/>
        <w:t>Аансары адал, айғағы,</w:t>
        <w:br/>
        <w:t>Асан ансаған Жерұйық.</w:t>
        <w:br/>
        <w:t>Қашанда берген сертке нық,</w:t>
        <w:br/>
        <w:t>Дей алмас ешкім боркемік.</w:t>
        <w:br/>
        <w:t>Махамбет сынды кол бастап,</w:t>
        <w:br/>
        <w:t>Жүрелі қалың өртке еніп.</w:t>
        <w:br/>
        <w:t>Таралып елге ән-жыры,</w:t>
        <w:br/>
        <w:t>Абайдай тұлға қалды ірі.</w:t>
        <w:br/>
        <w:t>Аяздай оған батады,</w:t>
        <w:br/>
        <w:t>Гіл менен жердің тағдыры.</w:t>
        <w:br/>
        <w:t>Жамандықтарға бас ұрмай,</w:t>
        <w:br/>
        <w:t>Жарқылдап отксн жасындай.</w:t>
        <w:br/>
        <w:t>Жалын жыр жазсаң арман не?</w:t>
        <w:br/>
        <w:t>Жалындап өткен Қасымдай.</w:t>
        <w:br/>
        <w:t>Жарадар жанды емдеген,</w:t>
        <w:br/>
        <w:t>Қиянатқа жол бермеген.</w:t>
        <w:br/>
        <w:t>Тар жерде тәске өрлеген,</w:t>
        <w:br/>
        <w:t>Куатты қару сөз деген.</w:t>
        <w:br/>
        <w:t>ожош</w:t>
        <w:br/>
        <w:t>Желікпе енді көңілім жетер, жетер,</w:t>
        <w:br/>
        <w:t>Аз-ақ күндік емірім өтер, кетер.</w:t>
        <w:br/>
        <w:t>Қызық қуып, қыр кезіп жүрдім қанша,</w:t>
        <w:br/>
        <w:t>Кездерімде өленді нөсерлетер,</w:t>
        <w:br/>
        <w:t>Желікпе енді көнілім, жетер, жетер.</w:t>
        <w:br/>
        <w:t>оқ ама КЕРУШРЕДІНІ</w:t>
        <w:br/>
        <w:t>АҚТАРЫЛУ</w:t>
      </w:r>
    </w:p>
    <w:p>
      <w:r>
        <w:t>Мен жүретін жол кәні,</w:t>
        <w:br/>
        <w:t>Деп екіұдай болмадым.</w:t>
        <w:br/>
        <w:t>Коңыр тірлік кешсем дс,</w:t>
        <w:br/>
        <w:t>Құмды онірде осссм де,</w:t>
        <w:br/>
        <w:t>Құмға сіңбей өлеңім,</w:t>
        <w:br/>
        <w:t>Өз бағасын алғаны.</w:t>
        <w:br/>
        <w:t>Ел-дәруі күлкімнін,</w:t>
        <w:br/>
        <w:t>Елмен бірге күрсіндім.</w:t>
        <w:br/>
        <w:t>Лелсім-мәңгі жыр-әнім,</w:t>
        <w:br/>
        <w:t>Жырым саған ұнады,</w:t>
        <w:br/>
        <w:t>Мұның мұндай аллым ба,</w:t>
        <w:br/>
        <w:t>Жүрегі кең жұртымның.</w:t>
        <w:br/>
        <w:t>Алатауды бүркеніп,</w:t>
        <w:br/>
        <w:t>Өсіп-әнген бұлт еміт.</w:t>
        <w:br/>
        <w:t>Сарқан, саған келгелі,</w:t>
        <w:br/>
        <w:t>Есігіңнен енгелі,</w:t>
        <w:br/>
        <w:t>Шамырқанған шабытым,</w:t>
        <w:br/>
        <w:t>Көрген емес бір кеміп.</w:t>
        <w:br/>
        <w:t>Кеудемде бар бір ұшқын,</w:t>
        <w:br/>
        <w:t>Көзін тапсаң -- ырыстын.</w:t>
        <w:br/>
        <w:t>Әгей емес, өзіңмін,</w:t>
        <w:br/>
        <w:t>Ақтарылар сөзіңмін.</w:t>
        <w:br/>
        <w:t>Орнын тауып жұмсасаң,</w:t>
        <w:br/>
        <w:t>Қиып түсер қылышшпын,</w:t>
        <w:br/>
        <w:t>ПАРТОРГ</w:t>
        <w:br/>
        <w:t>Ертегілсі: сртеңіме сенемін,</w:t>
        <w:br/>
        <w:t>Туған елім әткеніңе үңілдім.</w:t>
        <w:br/>
        <w:t>Жырға айналар кеңлігің мен көлгемің,</w:t>
        <w:br/>
        <w:t>Осы дсп біл мақсаты да ұлыңның.</w:t>
        <w:br/>
        <w:t>ЕЗІЕЗІСІ</w:t>
        <w:br/>
        <w:t>Құрсауласа кәрі қыс өкпелеме,</w:t>
        <w:br/>
        <w:t>Кәкек туын, жетесің көктемеге.</w:t>
        <w:br/>
        <w:t>Шашасышна шаң жұқпас тұлпар болсан,</w:t>
        <w:br/>
        <w:t>Шіашасың кеп топырақ, көпке неге?!</w:t>
        <w:br/>
        <w:t>Түп-тамырың ел-жұртың, бала, сілкін,</w:t>
        <w:br/>
        <w:t>Ажырасаң тамырдан соласың кіл.</w:t>
        <w:br/>
        <w:t>Ұясынан безген құс оңған емсс,</w:t>
        <w:br/>
        <w:t>Ұятыңнан айрылсаң боласың кім?</w:t>
        <w:br/>
        <w:t>Алған кім бар күрметтің тағын сұрап,</w:t>
        <w:br/>
        <w:t>Бәйгетс тұс бабың мен бағың сынап.</w:t>
        <w:br/>
        <w:t>Тұлпары мен тұғырын көреді жұрт,</w:t>
        <w:br/>
        <w:t>Шімратады: түбінде ауыр сынақ.</w:t>
        <w:br/>
        <w:t>ЖЕНЕЛІП БАҚҚА ТОЛАЙЫМ</w:t>
        <w:br/>
        <w:t>Ұзптассын тілек сеніммен,</w:t>
        <w:br/>
        <w:t>Көрейін таңнын арайын.</w:t>
        <w:br/>
        <w:t>Халқымды сақта, еліммен,</w:t>
      </w:r>
    </w:p>
    <w:p>
      <w:r>
        <w:t>Ертсңге бірге барайын.</w:t>
        <w:br/>
        <w:t>Қырыққа ксліп қалыппын,</w:t>
        <w:br/>
        <w:t>Күш-ғар боп жүріп көктемге.</w:t>
        <w:br/>
        <w:t>Сынынан шықтым халықтың,</w:t>
        <w:br/>
        <w:t>Деген ой мүлде жоқ менде.</w:t>
        <w:br/>
        <w:t>Жазғаным тасқа басылды,</w:t>
        <w:br/>
        <w:t>Жатсынған да жоқ, төр мені.</w:t>
        <w:br/>
        <w:t>Сұраса қыздар жасымды,</w:t>
        <w:br/>
        <w:t>Отыздан асқым келмеді.</w:t>
        <w:br/>
        <w:t>Желікпе енді көңілім, жетті деймін,</w:t>
        <w:br/>
        <w:t>Жасығанын көрмейін өткір ойдың.</w:t>
        <w:br/>
        <w:t>Жыр-отауым жанымның жайлауынла,</w:t>
        <w:br/>
        <w:t>Көп түнейін отауға леп тілейміп.</w:t>
        <w:br/>
        <w:t>Желікпе енді көңілім, жетті деймін.</w:t>
        <w:br/>
        <w:t>Желікпе енді, не тағтың желіккеннен,</w:t>
        <w:br/>
        <w:t>Дос-жаран көп жанымда сеніп келген.</w:t>
        <w:br/>
        <w:t>Сол сенімді ақтасам ден келемін,</w:t>
        <w:br/>
        <w:t>Қалам ұстап жүргем жоқ еріккеннен,</w:t>
        <w:br/>
        <w:t>Желіктпе енді, не таптың желіккеннен.</w:t>
        <w:br/>
        <w:t>Жырым қалса мәңгілік -- сәнбес үнім,</w:t>
        <w:br/>
        <w:t>Әлдилейді аялап жер-бесігім.</w:t>
        <w:br/>
        <w:t>Желік емес, той емес, ой қуатын,</w:t>
        <w:br/>
        <w:t>Мазасыздау ғасырдың перзентімін,</w:t>
        <w:br/>
        <w:t>Аман болсын тербеген жыр-бесігім.</w:t>
        <w:br/>
        <w:t>жоне</w:t>
        <w:br/>
        <w:t>Жақсылардың жақсылығын көп көрдім,</w:t>
        <w:br/>
        <w:t>Солашн ба әдде сүрінбедім сындардан.</w:t>
        <w:br/>
        <w:t>Шуақ сеуіп гүлге оранған бөктерлі,</w:t>
        <w:br/>
        <w:t>Жақсылықты тынбаймын мен жырлаудан.</w:t>
        <w:br/>
        <w:t>Аламдарлың адалдығын сеземін,</w:t>
        <w:br/>
        <w:t>Содан болар сүрінбедім сындардан.</w:t>
        <w:br/>
        <w:t>Ар-намысым, ақыл-ойым, өзегім,</w:t>
        <w:br/>
        <w:t>Алалдықты тынбаймын мен жырлаудан.</w:t>
        <w:br/>
        <w:t>Құтпақ ашып, қуаныппта, тойымда,</w:t>
        <w:br/>
        <w:t>Жайып салам жаңа дәстүр-салтымды.</w:t>
        <w:br/>
        <w:t>ААлалдық та, жақсылық та бойында,</w:t>
        <w:br/>
        <w:t>Сондықтан да дәріптеймін халқымды.</w:t>
        <w:br/>
        <w:t>Бай мұрасын зерттеп келем бабамның,</w:t>
        <w:br/>
        <w:t>Өнегелі, еңселі де иықты,</w:t>
        <w:br/>
        <w:t>Жаттығы жоқ, қонақжай бұл даламның,</w:t>
        <w:br/>
        <w:t>Адамы да, жүлдызы да биік тым.</w:t>
        <w:br/>
        <w:t>Көп қорқытып, батырады терең деті,</w:t>
        <w:br/>
        <w:t>Көлгір күлік кетпеуші сді көлеңлеп.</w:t>
      </w:r>
    </w:p>
    <w:p>
      <w:r>
        <w:t>Жолы ашғылыт, бағы жанды үміттің,</w:t>
        <w:br/>
        <w:t>Өтірікті тастаған соң көгенден.</w:t>
        <w:br/>
        <w:t>Жоқ бүгінде жасырарым, жабарым,</w:t>
        <w:br/>
        <w:t>Алхжыратам жігін ақ, пен қараның.</w:t>
        <w:br/>
        <w:t>Жаңа күннің жылы лебін сезінем,</w:t>
        <w:br/>
        <w:t>Бұмыр мәнін ақиқаттан табамын.</w:t>
        <w:br/>
        <w:t>ҚҰДІРЕТ</w:t>
        <w:br/>
        <w:t>Сырымды аштым өзіңе өскен елім,</w:t>
        <w:br/>
        <w:t>Көрмесем де өмірдің откелегін.</w:t>
        <w:br/>
        <w:t>Артқа тастат келемін көп белеңін,</w:t>
        <w:br/>
        <w:t>Талаптанып, талпынып жеткен едім,</w:t>
        <w:br/>
        <w:t>Жеңіл тірлік емсс-ті көксегенім.</w:t>
        <w:br/>
        <w:t>Тағдыр кейде ұсынар өз дегенін,</w:t>
        <w:br/>
        <w:t>Асыл мұрат алдымда көздегенім.</w:t>
        <w:br/>
        <w:t>Көк дөненін қиялдың тұсамадым,</w:t>
        <w:br/>
        <w:t>Алыссынбай қиянға ұша аламын,</w:t>
        <w:br/>
        <w:t>Ерте сездім көңілге көз керегін.</w:t>
        <w:br/>
        <w:t>Калдырсам деп жақсы жыр-жүрек емін,</w:t>
        <w:br/>
        <w:t>Сөз қамалға ене алмай тірелемін,</w:t>
        <w:br/>
        <w:t>Түнеремін өзімді іптгей кажап,</w:t>
        <w:br/>
        <w:t>Жазбаған күн мен үпгін күшті жаза,</w:t>
        <w:br/>
        <w:t>Аз ғұмырдан мол бақыт тілеп едім.</w:t>
        <w:br/>
        <w:t>Коңсы болдым дастан мен ғазалдарға,</w:t>
        <w:br/>
        <w:t>Көршпп қондым ақ ниет, таза арманға.</w:t>
        <w:br/>
        <w:t>Боданына айналдым натша-жырдың,</w:t>
        <w:br/>
        <w:t>Өлең барда өкінбен тартса құрдым,</w:t>
        <w:br/>
        <w:t>Сырларынңды не жетсін жаза алғанға.</w:t>
        <w:br/>
        <w:t>Өзен болды кешегі қайнар бүгін,</w:t>
        <w:br/>
        <w:t>Үнімде де өзгеше саз бар бүгін.</w:t>
        <w:br/>
        <w:t>Ақ жаңбырын сезімнің бүркіп өткен,</w:t>
        <w:br/>
        <w:t>Найзағай боп жанымды күркіреткен,</w:t>
        <w:br/>
        <w:t>Кұүдіретке айналса жазған жырым.</w:t>
        <w:br/>
        <w:t>Жоомафи Ү19УЛ ӘН</w:t>
        <w:br/>
        <w:t>9)</w:t>
        <w:br/>
        <w:t>%</w:t>
        <w:br/>
        <w:t>Сибамара 225 А1-/48</w:t>
        <w:br/>
        <w:t>Тік тұрып қабылдаймын тура сынды,</w:t>
        <w:br/>
        <w:t>Шіырылдап ара түсем қиянатқа.</w:t>
        <w:br/>
        <w:t>Кең жайдым онашада құлатнымды,</w:t>
        <w:br/>
        <w:t>ШТАабытты серік қылып қиял-атқа.</w:t>
        <w:br/>
        <w:t>Ризамын торт түлік сай болмаса да,</w:t>
        <w:br/>
        <w:t>Белестен белді буып асқан жандай.</w:t>
        <w:br/>
        <w:t>Жанарым жарқыл қағып тұрмаса да,</w:t>
        <w:br/>
        <w:t>Талабым тегеурінді тас жарғандай.</w:t>
        <w:br/>
        <w:t>Өлеңмен өршеленем оғ өргендей,</w:t>
        <w:br/>
        <w:t>Шалқимын шабытымды шақырамын.</w:t>
      </w:r>
    </w:p>
    <w:p>
      <w:r>
        <w:t>Әлемнің бар салмағын көтергендей,</w:t>
        <w:br/>
        <w:t>Кей кезде төмсн қарап отырамын.</w:t>
        <w:br/>
        <w:t>Адалдык тазалап ой сарайымды,</w:t>
        <w:br/>
        <w:t>Достықтың туын биік желбіреттім.</w:t>
        <w:br/>
        <w:t>Жанатпыр тілегі бір ағайынды,</w:t>
        <w:br/>
        <w:t>Келеді жырларыммен елжіреткім.</w:t>
        <w:br/>
        <w:t>КҮЗГІ МҰҢ</w:t>
        <w:br/>
        <w:t>Өтті, кетті, барлығы өкіндіріт,</w:t>
        <w:br/>
        <w:t>Орындалмай ой қалды, кесілді үміт.</w:t>
        <w:br/>
        <w:t>Бәрі өзгерді. Мен-дағы басқа көзбен,</w:t>
        <w:br/>
        <w:t>Қарай бердім өмірге есім кіріп.</w:t>
        <w:br/>
        <w:t>Көктің жүзін тұнжырап бұлт басқан,</w:t>
        <w:br/>
        <w:t>Сығалайды кейде күн жылытпастан.</w:t>
        <w:br/>
        <w:t>Саялатқан біздерді кәрі смен,</w:t>
        <w:br/>
        <w:t>Бас інайқайды, тек сол тұр ұмытпастан.</w:t>
        <w:br/>
        <w:t>Терезеге кадаймын жанарымды,</w:t>
        <w:br/>
        <w:t>Көше мүлде көңілсіз, дала мұңды.</w:t>
        <w:br/>
        <w:t>Тыныш қапты табиғат тылсымданып,</w:t>
        <w:br/>
        <w:t>Сезді сірә, жабыркау қабағымды.</w:t>
        <w:br/>
        <w:t>СЕН БОЛМАСАҢ...</w:t>
        <w:br/>
        <w:t>Шіақырғанда алысқа жолдар бүгін,</w:t>
        <w:br/>
        <w:t>Тыным алмай толқиды теніз кеудем.</w:t>
        <w:br/>
        <w:t>Аузы күйіп көрмеген аңғал күнім,</w:t>
        <w:br/>
        <w:t>Ой орманын кеземін сені іздеумсеі.</w:t>
        <w:br/>
        <w:t>Тар көрініш қоршаған өмір мені,</w:t>
        <w:br/>
        <w:t>Тартқым келген бетке алып құба белді.</w:t>
        <w:br/>
        <w:t>ШТыга қалсч көрікті ой коңілдегі,</w:t>
        <w:br/>
        <w:t>Тап қалдырар секілді мынау елді.</w:t>
        <w:br/>
        <w:t>Төрт қабырға бөлмеге сия алмяғам,</w:t>
        <w:br/>
        <w:t>Жұлдыз-арман жымыңдап көк-кесемде.</w:t>
        <w:br/>
        <w:t>... Шіркіп көңіл осылай жиі алдаған,</w:t>
        <w:br/>
        <w:t>Ризамын, желкенді ой, жетнессм де.</w:t>
        <w:br/>
        <w:t>Сен болмасан алдыға ұмтылам ба,</w:t>
        <w:br/>
        <w:t>Ойлт күнім, өзіңе кеткен бе есем?</w:t>
        <w:br/>
        <w:t>Жетелейтін осылай күн-түн алға,</w:t>
        <w:br/>
        <w:t>Арман жолы ешқашан шектелмесе.</w:t>
        <w:br/>
        <w:t>ТАБИҒАТ ТАМАШАЛАРЫ</w:t>
        <w:br/>
        <w:t>Сұрғылт бұлт төкті шелегін,</w:t>
        <w:br/>
        <w:t>Қабақпасн біраз жасқан-ап.</w:t>
        <w:br/>
        <w:t>Түсірлі жердің бедерін,</w:t>
        <w:br/>
        <w:t>Найзағай-фотоаппарат.</w:t>
        <w:br/>
        <w:t>Малшынған нәзік гүлдер мен,</w:t>
        <w:br/>
        <w:t>Жапыракқтардан жас акты.</w:t>
        <w:br/>
        <w:t>Тотықұстай боп түрленген,</w:t>
        <w:br/>
        <w:t>Көрдің бе кемпірқосақты?!</w:t>
        <w:br/>
        <w:t>Нөәсерден кейін жадырап,</w:t>
        <w:br/>
        <w:t>Жасапып тоғай нұрланған.</w:t>
      </w:r>
    </w:p>
    <w:p>
      <w:r>
        <w:t>ӘӘніші құстардың сазы ұнап,</w:t>
        <w:br/>
        <w:t>“Ұзай алмадым бүл маңнан.</w:t>
        <w:br/>
        <w:t>Жаныммен сазын ұғып ем,</w:t>
        <w:br/>
        <w:t>Үйлесімді үнге күпітармын.</w:t>
        <w:br/>
        <w:t>Бұлбұлды казылығымсі.</w:t>
        <w:br/>
        <w:t>Өнпкен жоқпын, шабыт аты жаққаным,</w:t>
        <w:br/>
        <w:t>Ескермеппін жан тыныпитық, бас қамын.</w:t>
        <w:br/>
        <w:t>Көрген қызық, қуанышым қас-қағым,</w:t>
        <w:br/>
        <w:t>Шырайлы жұз шаттығым да шап-шағын.</w:t>
        <w:br/>
        <w:t>Сан мындаған тұрғыны бар қаладан,</w:t>
        <w:br/>
        <w:t>Жырдан артық жақсы сырлас таппадым.</w:t>
        <w:br/>
        <w:t>МОЙЫНЫНДА АУЫЛЫҢНЫҢ ОБАЛЫ</w:t>
        <w:br/>
        <w:t>Көзіңе де шел бігіпті-ау, беу құрдас,</w:t>
        <w:br/>
        <w:t>Өмір деген емес, сірә, бір күндік.</w:t>
        <w:br/>
        <w:t>Мансатт сенін құлқыныңды толтырмас,</w:t>
        <w:br/>
        <w:t>Ол өзіңді дәлелдеуге мүмкіндік.</w:t>
        <w:br/>
        <w:t>Кісі келсе қарс түйілер қабағың,</w:t>
        <w:br/>
        <w:t>Елге ссбің тиді ме екен тарыдай.</w:t>
        <w:br/>
        <w:t>Арамдыҡка ашылыпты-ау аранын,</w:t>
        <w:br/>
        <w:t>Қалай жүргем шын қалпынды танымай.</w:t>
        <w:br/>
        <w:t>Халыҡ. делі бір қампитасың қалтанды,</w:t>
        <w:br/>
        <w:t>Елім дейсің екі асауға асығып.</w:t>
        <w:br/>
        <w:t>Қулығыңды жүргенменен қалқан ғып,</w:t>
        <w:br/>
        <w:t>Ал, Алладан қала алмассың жасырып.</w:t>
        <w:br/>
        <w:t>Өткен күнді сағынатын кезім көп,</w:t>
        <w:br/>
        <w:t>Күні кеше елмен бірдей күн кештік.</w:t>
        <w:br/>
        <w:t>Өзсурсйсің бүгін өзім-өзім деп...</w:t>
        <w:br/>
        <w:t>Өне бойың өлермендік, білместік.</w:t>
        <w:br/>
        <w:t>Игеріпсің жарамсақтық ретін,</w:t>
        <w:br/>
        <w:t>Жеңген екен мансапкорлық дерті иын.</w:t>
        <w:br/>
        <w:t>Сен байылың ініңнің ап үлесін,</w:t>
        <w:br/>
        <w:t>Ағайынның, ағайынның еншісін.</w:t>
        <w:br/>
        <w:t>Терлеп-тепшіп сен шығасың үйіннен,</w:t>
        <w:br/>
        <w:t>Жұртың жүлеу, көгенкөздер тоңады.</w:t>
        <w:br/>
        <w:t>Иіні түсіп күрсінген көп, күйінген,</w:t>
        <w:br/>
        <w:t>-. Мойыныңда ауылыңның обалы.</w:t>
        <w:br/>
        <w:t>Жаныма түздің сызы өтін,</w:t>
        <w:br/>
        <w:t>“Үй көрмей қанша қаңғырдым.</w:t>
        <w:br/>
        <w:t>Ұлйқасын жырдың күзстіп,</w:t>
        <w:br/>
        <w:t>Ұйқысын жардың сан бұздым.</w:t>
        <w:br/>
        <w:t>Базарлай алмай барымды,</w:t>
        <w:br/>
        <w:t>Жүрегім жүдеп жүргенде.</w:t>
        <w:br/>
        <w:t>Жылуын жыр мен жарымның,</w:t>
        <w:br/>
        <w:t>Кезінде сезе білгем бе?</w:t>
      </w:r>
    </w:p>
    <w:p>
      <w:r>
        <w:t>Жастықтың дәмі-тұзына,</w:t>
        <w:br/>
        <w:t>Айтсам бір алғыс сын бар ма?!</w:t>
        <w:br/>
        <w:t>Қызықты қиып қызыма,</w:t>
        <w:br/>
        <w:t>Тізгінді берсем ұлдарға.</w:t>
        <w:br/>
        <w:t>Базаруым бастан көшпесе,</w:t>
        <w:br/>
        <w:t>Жүректі жиі жырлатытп!.</w:t>
        <w:br/>
        <w:t>Ошағым оты өтпесе,</w:t>
        <w:br/>
        <w:t>ШТабытпен жүрсем сырласым.</w:t>
        <w:br/>
        <w:t>Маусымның майса шағындай,</w:t>
        <w:br/>
        <w:t>ҰПаттыққа толса маңайым.</w:t>
        <w:br/>
        <w:t>Отырсам төрім - тағымда,</w:t>
        <w:br/>
        <w:t>Кенеліп баққа толайым.</w:t>
        <w:br/>
        <w:t>ШАБЫТ ОТЫ ЖАҚҚАНЫМ</w:t>
        <w:br/>
        <w:t>Ат байлап ем ауылына өлеңнің,</w:t>
        <w:br/>
        <w:t>Елден бұрын етделендім, көнердім.</w:t>
        <w:br/>
        <w:t>Есті өлеңді ертең жазам деті жүрсем,</w:t>
        <w:br/>
        <w:t>Есік қақпай келіп қапты кемел күн.</w:t>
        <w:br/>
        <w:t>Етлелікке қимай іштей егілген,</w:t>
        <w:br/>
        <w:t>Жастығыма, жас күніме не дермін?!</w:t>
        <w:br/>
        <w:t>Тұнмен сырлас, таңмен талас шайырдың,</w:t>
        <w:br/>
        <w:t>Жанын ұғып, сұрады екен жайын кім,</w:t>
        <w:br/>
        <w:t>Жүрт жадында калса деумен әр жолды,</w:t>
        <w:br/>
        <w:t>Елеп-екшеп, тортасынан айырдым.</w:t>
        <w:br/>
        <w:t>Жырдан мият таппаған соң таусылып,</w:t>
        <w:br/>
        <w:t>Мұңды кешіп, уын іштім уайымның.</w:t>
        <w:br/>
        <w:t>ФЕ ЖАНЫН</w:t>
        <w:br/>
        <w:t>ЖЫР-ҚҰСЫМДЫ ҰШТЫРАМЫН</w:t>
        <w:br/>
        <w:t>Қызық куған кырмызы күндер қалды,</w:t>
        <w:br/>
        <w:t>Ұмыттың; біз бал тірлік бала күнді,</w:t>
        <w:br/>
        <w:t>Етделендік іздеумен нұрлы арманды,</w:t>
        <w:br/>
        <w:t>Шындық осы қақ жарған қара қылды.</w:t>
        <w:br/>
        <w:t>Ойын емес ой болды енді ермегім,</w:t>
        <w:br/>
        <w:t>Әр қаламым санаулы, саналы да.</w:t>
        <w:br/>
        <w:t>Сабак, болды түйгенім көз көргенім,</w:t>
        <w:br/>
        <w:t>Көлеңке боп ұялап қабағыма.</w:t>
        <w:br/>
        <w:t>Жүрекжарды сырымды түсін дедім,</w:t>
        <w:br/>
        <w:t>Ойлағам жоқ жамандық ешкімге мен.</w:t>
        <w:br/>
        <w:t>Мезгілінде ұшпай жүр құсым менің,</w:t>
        <w:br/>
        <w:t>Ссзім гүлім сірә да кеш гүлдеген.</w:t>
        <w:br/>
        <w:t>Көзім жерде, қиялым қия-шында,</w:t>
        <w:br/>
        <w:t>Көп ойлардан еңкіштеу еңсем бүгін.</w:t>
        <w:br/>
        <w:t>Жыр-құсымды ұшырсам ұясынан,</w:t>
        <w:br/>
        <w:t>Жадыраймын жеңілден, сенсең күнім.</w:t>
        <w:br/>
        <w:t>Тілемеймін осыдан басқа бақыт,</w:t>
        <w:br/>
        <w:t>Жытрым-жалғыз тірегім, сүйенерім.</w:t>
        <w:br/>
        <w:t>Көтереді өлеңім аспандатып,</w:t>
        <w:br/>
        <w:t>Өз ақынын түбінде сүйеді елім.</w:t>
      </w:r>
    </w:p>
    <w:p>
      <w:r>
        <w:t>АҚИҚАТ</w:t>
        <w:br/>
        <w:t>Заман - түлкі, тазы боп шал сен енді,</w:t>
        <w:br/>
        <w:t>Деп үндеген мақал-мәтел көнерді.</w:t>
        <w:br/>
        <w:t>Шымыр шындық бастау алған баладан,</w:t>
        <w:br/>
        <w:t>Жария сткен жалаңаш деп корольді.</w:t>
        <w:br/>
        <w:t>Бұл корольде лыпа жоғы масқара,</w:t>
        <w:br/>
        <w:t>Ғайбат айтты деп шуласқан қасқалар.</w:t>
        <w:br/>
        <w:t>Білді ме екен ержетерін ертең-ақ,</w:t>
        <w:br/>
        <w:t>Шамырқантқан Шындық атты жас бала.</w:t>
        <w:br/>
        <w:t>ТЕТДЕЛІРЕТІ 929</w:t>
        <w:br/>
        <w:t>ЖЕТІСУ -- ЖЕРІМ-АЙ</w:t>
        <w:br/>
        <w:t>Мәәэжнүнтал майысып, шынары көк тіреп,</w:t>
        <w:br/>
        <w:t>Иран бақ мәуелі жемісі.</w:t>
        <w:br/>
        <w:t>Аштулы өзені жағаны тепкілеп,</w:t>
        <w:br/>
        <w:t>Кенейткен біртіндеп өрісін.</w:t>
        <w:br/>
        <w:t>Сал-сала аршалы, орныққан тау-шыңға.,</w:t>
        <w:br/>
        <w:t>Қарағай, ашыршалар қиялап.</w:t>
        <w:br/>
        <w:t>Бұл жәннат мекенде шиылар даусың да,</w:t>
        <w:br/>
        <w:t>Ақын боп тумауың қиянат.</w:t>
        <w:br/>
        <w:t>Ақтардық тарихты, тіл бітті тасыңа,</w:t>
        <w:br/>
        <w:t>Досың кім, қасың кім таныдым.</w:t>
        <w:br/>
        <w:t>Жетісу жүлеме, Алатау жасыма,</w:t>
        <w:br/>
        <w:t>Бағаңды білетін бар ұлың.</w:t>
        <w:br/>
        <w:t>Күндей боп күркіреп батырлар қорғаған,</w:t>
        <w:br/>
        <w:t>Бабалар таңдаған жер осы.</w:t>
        <w:br/>
        <w:t>Алмас тіл ақынын қолпаштап қолдаған,</w:t>
        <w:br/>
        <w:t>Қалған ән -- тарлан сөз төресі.</w:t>
        <w:br/>
        <w:t>Өмірде, өнерде жүлдызы жарық тым,</w:t>
        <w:br/>
        <w:t>Жыршың көр мақтанар елі ұдай,</w:t>
        <w:br/>
        <w:t>Тарауы тарихты, ацсауы халықтын,</w:t>
        <w:br/>
        <w:t>Арман ән “Жстісу -- жерім-ай”.</w:t>
        <w:br/>
        <w:t>Бастауын таудан ап Балқаптқа асығар,</w:t>
        <w:br/>
        <w:t>Лепсіде есейдім, жетілдім.</w:t>
        <w:br/>
        <w:t>Өзенмін өрекпіп теңізге қосылар,</w:t>
        <w:br/>
        <w:t>Қамдадым көлігін көшімнің.</w:t>
        <w:br/>
        <w:t>жжеж</w:t>
        <w:br/>
        <w:t>Қызығымен, қызуымен тәтті өмір,</w:t>
        <w:br/>
        <w:t>Куаныпн, мұң алшақтығы бір елі.</w:t>
        <w:br/>
        <w:t>Ситтаттасақ; азаматты ақ коңіл,</w:t>
        <w:br/>
        <w:t>“Ақша қардай аппақ, -- дедік, - жүрегі”.</w:t>
      </w:r>
    </w:p>
    <w:p>
      <w:r>
        <w:t>46</w:t>
        <w:br/>
        <w:t>Жомарт 012 922-4Я</w:t>
        <w:br/>
        <w:t>Оянлы құм, шықты бүгін атагы,</w:t>
        <w:br/>
        <w:t>Қойнауынан ғасырын тіл қатады.</w:t>
        <w:br/>
        <w:t>Кәктам, Ақтам, Бояулы меп Қараған!</w:t>
        <w:br/>
        <w:t>Ағашаяқ, Қарамерген атауы.</w:t>
        <w:br/>
        <w:t>Өнер гүлі солмақ, смес ашылмай,</w:t>
        <w:br/>
        <w:t>Жан сырымды жазып жүрміп жасырмай.</w:t>
        <w:br/>
        <w:t>Жеткізетін мендік үнді ғасырға,</w:t>
        <w:br/>
        <w:t>Жаксы жырым қалса ден ем осындай.</w:t>
        <w:br/>
        <w:t>ТАРТЫЛЫС ЗАҢЫ</w:t>
        <w:br/>
        <w:t>Бала күннен пойыз үні оятты,</w:t>
        <w:br/>
        <w:t>Жол бойынан шықтай койлық айналып.</w:t>
        <w:br/>
        <w:t>Содан болар ят қып мінбей таяқгы,</w:t>
        <w:br/>
        <w:t>Тізбектеліп пойыз болып ойнадық.</w:t>
        <w:br/>
        <w:t>Дүниенің торт бұрыштын еңсеріп,</w:t>
        <w:br/>
        <w:t>Пойыз мініп ассам дедім көк белден.</w:t>
        <w:br/>
        <w:t>Көк вагоннан көк көйлекті жолсерік,</w:t>
        <w:br/>
        <w:t>Ары-бері қолын бұлғап өткенде.</w:t>
        <w:br/>
        <w:t>Бар жақсыны үстімізге жапсырып,</w:t>
        <w:br/>
        <w:t>Ес кірген соң үйір болдық перронға.</w:t>
        <w:br/>
        <w:t>Алуыл камын кейінгіге тапсырып,</w:t>
        <w:br/>
        <w:t>Қала аттандық кәмелетке толғанда.</w:t>
        <w:br/>
        <w:t>Сұқсыр пойыз алға асыға сүйреді,</w:t>
        <w:br/>
        <w:t>Сапардағы жолаушының бірі мен.</w:t>
        <w:br/>
        <w:t>Солдан бері саяхатқа үйреніп,</w:t>
        <w:br/>
        <w:t>Жолда келем көліктің түр-түрімен,</w:t>
        <w:br/>
        <w:t>Батысынды, шығысынды шарладым,</w:t>
        <w:br/>
        <w:t>Жер бетінде жерұйық, көп десек те.</w:t>
        <w:br/>
        <w:t>Бірак бәрін алмастыра алмадым,</w:t>
        <w:br/>
        <w:t>Болат жолдын бойындағы бекетке.</w:t>
        <w:br/>
        <w:t>ҚАЙТА ОЯНҒАН ҚАЛА</w:t>
        <w:br/>
        <w:t>-.“Балқанша көлінің оңтүстік жағалауындағы Бақанас</w:t>
        <w:br/>
        <w:t>өзенінің ескі арналарының бойынан коне шағын</w:t>
        <w:br/>
        <w:t>қалалардың жақсы сақталған орындары табылып</w:t>
        <w:br/>
        <w:t>отыр”...</w:t>
        <w:br/>
        <w:t>(ғазеттей)</w:t>
        <w:br/>
        <w:t>Жағалауда бүйрат қүмға басылып,</w:t>
        <w:br/>
        <w:t>Жылдар бойы жатқан сырын жасырып.</w:t>
        <w:br/>
        <w:t>Кила орны табылды деп қуанған,</w:t>
        <w:br/>
        <w:t>Жаңалықты оқып шықтым асығып.</w:t>
      </w:r>
    </w:p>
    <w:p>
      <w:r>
        <w:t>Шағып мскеп ата-баба ізі бар,</w:t>
        <w:br/>
        <w:t>Отксн күннің ызғары бар. сызы бар.</w:t>
        <w:br/>
        <w:t>Қала салып қолтаңбасын қалдырған,</w:t>
        <w:br/>
        <w:t>Хас шебердіп өнеріне қызығам.</w:t>
        <w:br/>
        <w:t>Болжам, болжам...</w:t>
        <w:br/>
        <w:t>Сан қиырға бастаған,</w:t>
        <w:br/>
        <w:t>Өткен күннен естіледі асқақ ән,</w:t>
        <w:br/>
        <w:t>Қорғаны бар, жолдары бар қаланы,</w:t>
        <w:br/>
        <w:t>Адам көзі қиды деуге жасқанам.</w:t>
        <w:br/>
        <w:t>Кім киратты, дауыл ма, әлде сел ме екен,</w:t>
        <w:br/>
        <w:t>Шыпғыс қолы жайпап откен жер ме екен?</w:t>
        <w:br/>
        <w:t>Ал әзірше тіл қатпай тұр томсарып,</w:t>
        <w:br/>
        <w:t>Жауыздыққа куә болған кең мекен.</w:t>
        <w:br/>
        <w:t>Жібек жолы, хан жолы ма, басқа жол,</w:t>
        <w:br/>
        <w:t>Халқым жүрген Қасым салган қасқа жол.</w:t>
        <w:br/>
        <w:t>Өтті ме екен? Соның бәрін қарт Балқаш,</w:t>
        <w:br/>
        <w:t>Айта алмайды, қай қиырға босқан ел?</w:t>
        <w:br/>
        <w:t>Бақанастай бал өзенмен қосылып,</w:t>
        <w:br/>
        <w:t>Балқаш-ана омырауына: асылып.</w:t>
        <w:br/>
        <w:t>Жатты канша,</w:t>
        <w:br/>
        <w:t>Бірақ, бірақ болмайды,</w:t>
        <w:br/>
        <w:t>жне</w:t>
        <w:br/>
        <w:t>Момындығым, шабандығым ұнамай,</w:t>
        <w:br/>
        <w:t>Тізгіндеуге, тежеуге дс шыдамай.</w:t>
        <w:br/>
        <w:t>ААйды аспанға шығаруға асыққан,</w:t>
        <w:br/>
        <w:t>Ойхой, шіркін, көңілімнің пырағы-ай.</w:t>
        <w:br/>
        <w:t>Тиген жерін ойып түсіп тұяғы,</w:t>
        <w:br/>
        <w:t>Қайда салсаң топты жарып шиаяғады.</w:t>
        <w:br/>
        <w:t>Жер ғанцысын қуырдақтай қуырған,</w:t>
        <w:br/>
        <w:t>ЖҰтиқыр. шіркін, көңілімнің ігырағы.</w:t>
        <w:br/>
        <w:t>Бұрып алып биік шыңға арнасын,</w:t>
        <w:br/>
        <w:t>Сұңқар қиял шарықтасын, самғасын.</w:t>
        <w:br/>
        <w:t>Жеңігі шығар бар куатын жиып ап,</w:t>
        <w:br/>
        <w:t>Жеті қабат бөгеттерді алмас үн.</w:t>
        <w:br/>
        <w:t>Сол алмасты қап түбіне жасырмай,</w:t>
        <w:br/>
        <w:t>Тауды бұзар екпінім де басылмай.</w:t>
        <w:br/>
        <w:t>Бейқкамдардың тәубаларын еске сап,</w:t>
        <w:br/>
        <w:t>Ағып түссем жайдың оғы-жасындай.</w:t>
        <w:br/>
        <w:t>Осылайша сыймай кейде бөлмеге,</w:t>
        <w:br/>
        <w:t>Коңілімнің кок дөнені кермеден.</w:t>
        <w:br/>
        <w:t>Ағытылытт, көкті птарлап кетеді,</w:t>
        <w:br/>
        <w:t>Сондай кезде, жыр-дәрімен емделем.</w:t>
        <w:br/>
        <w:t>Кокте емес жерде жүру жазғасын,</w:t>
        <w:br/>
        <w:t>Адамзатқа кезлесетін аз ба сын.</w:t>
        <w:br/>
        <w:t>Қаймығытт сан, шайлықса да жүрегім,</w:t>
      </w:r>
    </w:p>
    <w:p>
      <w:r>
        <w:t>Паырақ-көңіл шабысынан жазбасын.</w:t>
        <w:br/>
        <w:t>АВТОПОРТРЕТ</w:t>
        <w:br/>
        <w:t>Жасымнан армандадым қуып елес,</w:t>
        <w:br/>
        <w:t>Өлеңді өнер тұтып өтсем деген.</w:t>
        <w:br/>
        <w:t>Бойым бар орта ғана биік емес,</w:t>
        <w:br/>
        <w:t>Ойым бар асқар тауды мекендеген.</w:t>
        <w:br/>
        <w:t>Жиып-терін уақыты бұл пағыз,</w:t>
        <w:br/>
        <w:t>Молшылыққа, тоқшылыққа ырзамыз.</w:t>
        <w:br/>
        <w:t>Армамнсылз-ақ ақтарылды Жер-Ана,</w:t>
        <w:br/>
        <w:t>Соның бәрін бізге ұсынды Мырза күз.</w:t>
        <w:br/>
        <w:t>Шырай бермей тымырайып сұрғылт көк,</w:t>
        <w:br/>
        <w:t>Күңгірт маңай тынып қалды жым-жырт боп.</w:t>
        <w:br/>
        <w:t>Коп ұзамай жарылқайды жаңбырмен,</w:t>
        <w:br/>
        <w:t>Нәсерлетіп өте шықса жыр-бұлт кеп.</w:t>
        <w:br/>
        <w:t>Күзгі жауып тамшысы да тым ірі,</w:t>
        <w:br/>
        <w:t>Аянышты тал-теректің дірілі.</w:t>
        <w:br/>
        <w:t>-. Жанбырлы күз картқа ұқсайды көнекөз.</w:t>
        <w:br/>
        <w:t>Шежіресі таусылмайтын ғұмыры.</w:t>
        <w:br/>
        <w:t>толқын</w:t>
        <w:br/>
        <w:t>Жағалауға жеткенше асығады,</w:t>
        <w:br/>
        <w:t>Шіақырғанлай бір арман ынтықтырып.</w:t>
        <w:br/>
        <w:t>Бір-бірінет ектінін асырады,</w:t>
        <w:br/>
        <w:t>Қылымсияы бір-бірін шымшып күліп.</w:t>
        <w:br/>
        <w:t>Ақкжалданып ағады асқақтанып,</w:t>
        <w:br/>
        <w:t>Кейде бейне бұрымдай тарқатылған.</w:t>
        <w:br/>
        <w:t>Жасықтарды қайтады жасқап барып,</w:t>
        <w:br/>
        <w:t>Батылдарды кағады арқасынан.</w:t>
        <w:br/>
        <w:t>Жетер еді шөлдерге асып айқын,</w:t>
        <w:br/>
        <w:t>Әттең, әттең, жағалау биік екен.</w:t>
        <w:br/>
        <w:t>.. Толқындардың жабығып, жасымайтын,</w:t>
        <w:br/>
        <w:t>Осынау қайсарлыгын сүйіп өтем.</w:t>
        <w:br/>
        <w:t>БЕТПЕ-БЕТ</w:t>
        <w:br/>
        <w:t>“Мен-адалмын, елдің бәрі -- арам” деп,</w:t>
        <w:br/>
        <w:t>Сыр айттың-ау соған мені нанар дейі.</w:t>
        <w:br/>
        <w:t>Адалдықтың тұсауладың адымын,</w:t>
        <w:br/>
        <w:t>Алғаусыз бір көңілімде алаң кош.</w:t>
        <w:br/>
        <w:t>Сома 227 АН</w:t>
        <w:br/>
        <w:t>АҚЫНДАРДЫҢ ТҰҒЫРЫНДА ДАРАСЫҢ</w:t>
        <w:br/>
        <w:t>Елемеген елдің қисап-есебін,</w:t>
        <w:br/>
        <w:t>Ерке желдей еркін ақын Есенин.</w:t>
        <w:br/>
        <w:t>Жыр-ғұмырым бір өзіңмен сабақтас,</w:t>
        <w:br/>
        <w:t>Тұрғынымын өлең атты көтпенің.</w:t>
      </w:r>
    </w:p>
    <w:p>
      <w:r>
        <w:t>Поззия көгіндегі сен бір шын,</w:t>
        <w:br/>
        <w:t>Таудан аққан тас бұлақтай мөлшірсің.</w:t>
        <w:br/>
        <w:t>Тұнығынды канытт іштім бас алмай,</w:t>
        <w:br/>
        <w:t>Сырын мұңды, жазғанытңа сендім шын.</w:t>
        <w:br/>
        <w:t>Сендім, сендім - жетеледі сол сенім,</w:t>
        <w:br/>
        <w:t>Күміс сапты, алмас жүзді семсерім.</w:t>
        <w:br/>
        <w:t>ШТГырылдаған ақын жанын жеткізді,</w:t>
        <w:br/>
        <w:t>Ғұмырнамаң өлең-өмір өлшемің.</w:t>
        <w:br/>
        <w:t>Сөз өнерге моңғі бақи байландым,</w:t>
        <w:br/>
        <w:t>Жақсы жырға құшағымды жайғанмын.</w:t>
        <w:br/>
        <w:t>Жанары аспан, шашы толқын жас ақын,</w:t>
        <w:br/>
        <w:t>Бала жастан сырласыма айналдың.</w:t>
        <w:br/>
        <w:t>Айтыш өткен қуаныш, мұң-наласын,</w:t>
        <w:br/>
        <w:t>Ақындардың тұғырында дарасың.</w:t>
        <w:br/>
        <w:t>Ризамын жалғастырған өлеңге,</w:t>
        <w:br/>
        <w:t>Рязань мен Москваның арасын.</w:t>
        <w:br/>
        <w:t>ҚОҢЫР ӨЛЕҢ</w:t>
        <w:br/>
        <w:t>Қоныр кеште қоңыр ойға берілем,</w:t>
        <w:br/>
        <w:t>Қоңыр тірлік туыс, сірә менімен,</w:t>
        <w:br/>
        <w:t>Қоңыр қаздай сыңсып ұшқан төбемнен,</w:t>
        <w:br/>
        <w:t>Қоңыр өлең үшты көңіл төрінен.</w:t>
        <w:br/>
        <w:t>Жүрдім қанша арасында дүрмектің,</w:t>
        <w:br/>
        <w:t>Аскақтауды, бас шайқауды білмепшін.</w:t>
        <w:br/>
        <w:t>Алтын емес, сөз асылын іздеппін,</w:t>
        <w:br/>
        <w:t>Жарқын емес, қоңыр төбел күн ксішптім.</w:t>
        <w:br/>
        <w:t>Ж ама) ГБЕБИАМЕДІІ</w:t>
        <w:br/>
        <w:t>Қала тұрмақ, туған жердіп тасы үмыт.</w:t>
        <w:br/>
        <w:t>Еліктіріп жастық шақтыпц одемі,</w:t>
        <w:br/>
        <w:t>Кеудемізге кыз кескіні түнелі.</w:t>
        <w:br/>
        <w:t>Аруларды сипаттасақ әуелі,</w:t>
        <w:br/>
        <w:t>Ақша қарға ұқсатушы ск реңін.</w:t>
        <w:br/>
        <w:t>Қылаусыз қар конып жатыр сан мыңдап,</w:t>
        <w:br/>
        <w:t>Қылаулайды айналамды тазалап.</w:t>
        <w:br/>
        <w:t>-- Алаңы мол адамдардың алдында,</w:t>
        <w:br/>
        <w:t>Алалмың ба? - дейді бір ой мазаны ап.</w:t>
        <w:br/>
        <w:t>Аппақ дүниге, саф таза ауа, ақ әлем,</w:t>
        <w:br/>
        <w:t>Көз алдыма әкеледі өткенді.</w:t>
        <w:br/>
        <w:t>Кұйттай болып құлдилаған шанамен,</w:t>
        <w:br/>
        <w:t>Сәби күннен канша іздесем жоқ белгі...</w:t>
        <w:br/>
        <w:t>жжж</w:t>
        <w:br/>
        <w:t>Лайданды ма көңілдердің тұнығы,</w:t>
        <w:br/>
        <w:t>Түсті ме әлде күйкі тірлік құрығы,</w:t>
        <w:br/>
        <w:t>Алыстады бала күнгі дос-құрбы,</w:t>
        <w:br/>
        <w:t>Әсіресе, сенің орның бос тұрды.</w:t>
      </w:r>
    </w:p>
    <w:p>
      <w:r>
        <w:t>Сен ұмтылдың мақсатыңа алдағы,</w:t>
        <w:br/>
        <w:t>Мен де ұмтылдым мақсатыма алдағы.</w:t>
        <w:br/>
        <w:t>Ортақ еді арман, тілек, ойымыз,</w:t>
        <w:br/>
        <w:t>Ортақ еді жастық думан тойымыз.</w:t>
        <w:br/>
        <w:t>Киял серік, оңашада ой серік,</w:t>
        <w:br/>
        <w:t>Жігіт болсақ жүретұғын ел сеніп.</w:t>
        <w:br/>
        <w:t>Осы сенім жетеледі тынбастан,</w:t>
        <w:br/>
        <w:t>Жарқырайды үкілі үміт -- нұрлы аспан.</w:t>
        <w:br/>
        <w:t>Ал, бүгін ше, бала күнгі ортақ үн,</w:t>
        <w:br/>
        <w:t>Жоғалды ма, ертеңімнен қорқамын.</w:t>
        <w:br/>
        <w:t>Жүрмсеу үшін өткеніңе өкпелеп,</w:t>
        <w:br/>
        <w:t>Жап сырыңды бәлісетіш дос керек.</w:t>
        <w:br/>
        <w:t>УЛИӘ ЖИН Ж</w:t>
        <w:br/>
        <w:t>Қоңыр түсті домбырадан қоныр үн,</w:t>
        <w:br/>
        <w:t>Шықса егер менің үнім, сол інім.</w:t>
        <w:br/>
        <w:t>Домбырадай күмбірлесе көңілім,</w:t>
        <w:br/>
        <w:t>Ән косамын, коңыр әуен серігім.</w:t>
        <w:br/>
        <w:t>Ашы айқайды жаратпаймын мен тегі,</w:t>
        <w:br/>
        <w:t>“Мен, мсн” деген кезім дс жоқ белсеніп.</w:t>
        <w:br/>
        <w:t>Коңыр бояу- қанық бояу мен үшін,</w:t>
        <w:br/>
        <w:t>Қоңыр кстпте қоңыр үнге елтсмін.</w:t>
        <w:br/>
        <w:t>Құлап сүйіті, тез құбылу жат маған,</w:t>
        <w:br/>
        <w:t>Сыр жасырар төзіміме мақтанам.</w:t>
        <w:br/>
        <w:t>Ақыл, сабыр, шыдам түсі коп-коңыр,</w:t>
        <w:br/>
        <w:t>Қоныр үнмен айта аламын апшақ; ән.</w:t>
        <w:br/>
        <w:t>Бабалардың бай мұрасын жалғайын,</w:t>
        <w:br/>
        <w:t>Деген ұл ем, кандай сынға мен дайын.</w:t>
        <w:br/>
        <w:t>Қоңыр түсті өзек қылып өлеңге,</w:t>
        <w:br/>
        <w:t>Сыр ткгертейін, ой орманын шарлайын.</w:t>
        <w:br/>
        <w:t>“ПАЙҒАМБАРЫМ КОЛДАЙДЫ</w:t>
        <w:br/>
        <w:t>ҚЫСЫЛҒАН КҮН”</w:t>
        <w:br/>
        <w:t>Жайқалған жоқ-ты, шайқалды</w:t>
        <w:br/>
        <w:t>қазақтың сол кез даласы,</w:t>
        <w:br/>
        <w:t>ШІындықты кімлер айта алды</w:t>
        <w:br/>
        <w:t>тарихқа зер сап қарашы.</w:t>
        <w:br/>
        <w:t>Аштықтың қанат жайғаны,</w:t>
        <w:br/>
        <w:t>30-дың обыр ойраны,</w:t>
        <w:br/>
        <w:t>Жүректе әлі жарасы...</w:t>
        <w:br/>
        <w:t>Үмітпен жалғап өзегін</w:t>
        <w:br/>
        <w:t>келер жыл шамын жаққанда,</w:t>
        <w:br/>
        <w:t>Құдайдан сұрап қорегін</w:t>
        <w:br/>
        <w:t>наурыздығ ел-жұрт тосқанда.</w:t>
        <w:br/>
        <w:t>Қарапта үйден мұң тарап</w:t>
        <w:br/>
        <w:t>бір перзент келді іңгәлатт,</w:t>
        <w:br/>
        <w:t>Ақырып тұрған ақпанда.</w:t>
      </w:r>
    </w:p>
    <w:p>
      <w:r>
        <w:t>Тілегі Тиін әженің</w:t>
        <w:br/>
        <w:t>Алланы сонда игені,</w:t>
        <w:br/>
        <w:t>Же март ҮБЕШУЕДІН</w:t>
        <w:br/>
        <w:t>Байқауы өтті құстардың.</w:t>
        <w:br/>
        <w:t>Әішгерлі анық. ырзамын,</w:t>
        <w:br/>
        <w:t>Жиналған құстар зиялы.</w:t>
        <w:br/>
        <w:t>Ең алған бүгіп тыпдадым,</w:t>
        <w:br/>
        <w:t>Күрделі симфонияны.</w:t>
        <w:br/>
        <w:t>Коңілге қонды сап ырғақ,</w:t>
        <w:br/>
        <w:t>Кеніді білем өрісім.</w:t>
        <w:br/>
        <w:t>Тым шебер ана-табиғат:</w:t>
        <w:br/>
        <w:t>“Сылдырап оңкей келісім”.</w:t>
        <w:br/>
        <w:t>АЛҒАШҚЫ ЫЗҒАР</w:t>
        <w:br/>
        <w:t>Күз келді, күзбен бірге суық, келді,</w:t>
        <w:br/>
        <w:t>Кәрлі қыс қабақ түйген жуықта еңді.</w:t>
        <w:br/>
        <w:t>Ққыыстығып жасын төккен үркердей бұлт,</w:t>
        <w:br/>
        <w:t>Қос жинап, дауыл-желден үрікпеді.</w:t>
        <w:br/>
        <w:t>Бір жүрген сырбаз күндер сыр актарып,</w:t>
        <w:br/>
        <w:t>Азайып, жаз қызығы жырақтады.</w:t>
        <w:br/>
        <w:t>Белгілі үлкенге де, кішіге де,</w:t>
        <w:br/>
        <w:t>Алдыда сыңдарлы сәт сынақ, бары.</w:t>
        <w:br/>
        <w:t>Қарамай көңілсіздеу күз кезтіне,</w:t>
        <w:br/>
        <w:t>Кім кепіл қыз-жігіттің жүрмесіне.</w:t>
        <w:br/>
        <w:t>Екеуміз бір адамдай жұптасып-ақ,</w:t>
        <w:br/>
        <w:t>Қыдырған күреп кеттер келді есіме.</w:t>
        <w:br/>
        <w:t>О, онда тамырда қан тасығандай,</w:t>
        <w:br/>
        <w:t>Ақктардық жан жылуын жасыра алмай.</w:t>
        <w:br/>
        <w:t>г. Ал бүгін төлміреміз терезеден,</w:t>
        <w:br/>
        <w:t>Коңілдің серуендеуге хошы болмай.</w:t>
        <w:br/>
        <w:t>ҚҰЗ СУРЕТТЕРІ</w:t>
        <w:br/>
        <w:t>Көріксіз бақ болсын мейлі көңілсіз,</w:t>
        <w:br/>
        <w:t>Табиғатқа кінә артпайміз орынсыз.</w:t>
        <w:br/>
        <w:t>Шаыаруадай қоңыр тірлік күйттеген,</w:t>
        <w:br/>
        <w:t>Келіп қанты, міне тағы қоңыр күз.</w:t>
        <w:br/>
        <w:t>ТЛЕТРЕЕОВИРЕ ЙІ ЭО</w:t>
        <w:br/>
        <w:t>Сабырлы сөзге үйыған.</w:t>
        <w:br/>
        <w:t>Сан-салалы іске үлгеріп.</w:t>
        <w:br/>
        <w:t>Сыпайы ғана жымиған,</w:t>
        <w:br/>
        <w:t>Сырбаз үл сырға тым берік.</w:t>
        <w:br/>
        <w:t>"Тосылмай сында-сынақта,</w:t>
        <w:br/>
        <w:t>Тағдырдың түспей тезіне.</w:t>
        <w:br/>
        <w:t>Толқынға қарсы құлаштан,</w:t>
        <w:br/>
        <w:t>Тозбаған тоны, өзі де.</w:t>
      </w:r>
    </w:p>
    <w:p>
      <w:r>
        <w:t>Аспаған, асып-таспаған,</w:t>
        <w:br/>
        <w:t>Аттамай асыл ұғымнан.</w:t>
        <w:br/>
        <w:t>Айтарын айтып тастаған,</w:t>
        <w:br/>
        <w:t>Аталы уәжге жығылған.</w:t>
        <w:br/>
        <w:t>Ажарын ашар ауылдың,</w:t>
        <w:br/>
        <w:t>Азамат жүгі тым ауыр.</w:t>
        <w:br/>
        <w:t>Ардақтай білер қауымның.</w:t>
        <w:br/>
        <w:t>Ардағы болғай мынау ұл.</w:t>
        <w:br/>
        <w:t>Мен өзенмін арнама сыймай ағып,</w:t>
        <w:br/>
        <w:t>Толастаман, теңізге асығам да.</w:t>
        <w:br/>
        <w:t>Жағалаула калады шимайланып,</w:t>
        <w:br/>
        <w:t>Толқынымның іздері тасығанда.</w:t>
        <w:br/>
        <w:t>Мен өзенмін, үлгісін тазалықтың,</w:t>
        <w:br/>
        <w:t>Көрсетемін, жаямын айналама.</w:t>
        <w:br/>
        <w:t>Бұмыр бақи ағамын тазарып мын,</w:t>
        <w:br/>
        <w:t>Нәр беремін байтақ ел, бай далама.</w:t>
        <w:br/>
        <w:t>Мен өзенмін, жаһанды жаңғыртамын,</w:t>
        <w:br/>
        <w:t>Шөлді көлге, жапанды нуға бөлеп.</w:t>
        <w:br/>
        <w:t>Тамыр алған тамшыңнан өндір талың,</w:t>
        <w:br/>
        <w:t>Сая болды жалғызға, қырға көрік.</w:t>
        <w:br/>
        <w:t>Мен өзенмін, дем беріп жақсылыққа,</w:t>
        <w:br/>
        <w:t>Жамандықты ағызам жер бетінен. -</w:t>
        <w:br/>
        <w:t>Шаршаті келсем қарсы алар шат күліп маң,</w:t>
        <w:br/>
        <w:t>Алалдығым көрінер келбетімнен.</w:t>
        <w:br/>
        <w:t>ҒА ТСӘГЕЕ МЕЯЯ</w:t>
        <w:br/>
        <w:t>“Ел-жұртымның қамын жеген мен ғана,</w:t>
        <w:br/>
        <w:t>Бұл ағанды ардақтай біл, сен бала!”</w:t>
        <w:br/>
        <w:t>Өзің зор боп, кор тұтасың басқаны,</w:t>
        <w:br/>
        <w:t>“Ұл туды деп калжа жеді-ау сорлы ана.</w:t>
        <w:br/>
        <w:t>Ел-жүртыңа салдың салмақ, бәрі есте.</w:t>
        <w:br/>
        <w:t>Міақтанғаның-мастанғаның емес те?</w:t>
        <w:br/>
        <w:t>Несібесін елдің жедің. енді сен,</w:t>
        <w:br/>
        <w:t>Бола қапсың күнәдаң пәк нәресте.</w:t>
        <w:br/>
        <w:t>Қалың қауым арқасында несібең,</w:t>
        <w:br/>
        <w:t>Қылаусыз жан бола қаллын несіне!</w:t>
        <w:br/>
        <w:t>Қылығыңмен лайлап сдің тұнығын,</w:t>
        <w:br/>
        <w:t>Калай енді қарайсың ел бетіне?</w:t>
        <w:br/>
        <w:t>Пәрменіңнен қаншама жан сорлчаған,</w:t>
        <w:br/>
        <w:t>Қара бұлтсың кәңіл көгін торлаған.</w:t>
        <w:br/>
        <w:t>Алалдықтың қанына сан боялған,</w:t>
        <w:br/>
        <w:t>Бес батпан кір қолыңды да зорға алам.</w:t>
        <w:br/>
        <w:t>Мырзасынып ақжарылып көл-көсір,</w:t>
        <w:br/>
        <w:t>Алта алмайсың ақтарылып елге сыр,</w:t>
        <w:br/>
        <w:t>Ақталғантга беттің арын бес төгіп,</w:t>
        <w:br/>
        <w:t>Жерге кір!</w:t>
        <w:br/>
        <w:t>АДАСТЫРМАДЫ СЕНІМІҢ</w:t>
        <w:br/>
        <w:t>Арайын көріп ақ таңның,</w:t>
        <w:br/>
        <w:t>Алязын сезіп ақпаннын.</w:t>
        <w:br/>
        <w:t>Ат жалын тартып міндім де,</w:t>
      </w:r>
    </w:p>
    <w:p>
      <w:r>
        <w:t>Арманға ерте аттандым.</w:t>
        <w:br/>
        <w:t>Айырбастамас алтынға,</w:t>
        <w:br/>
        <w:t>Ақ, дәурси қалды артымда.</w:t>
        <w:br/>
        <w:t>Жолымды тілеп сен тұрдын,</w:t>
        <w:br/>
        <w:t>Бейкүна бұла қалпыңда.</w:t>
        <w:br/>
        <w:t>Асам деп биік белдерден,</w:t>
        <w:br/>
        <w:t>Өзіме-өзім сенгем-ді.</w:t>
        <w:br/>
        <w:t>Тауым шағылған көздерде,</w:t>
        <w:br/>
        <w:t>Сенімің сенің дем берлі.</w:t>
        <w:br/>
        <w:t>Баса алмай жастық, желігін,</w:t>
        <w:br/>
        <w:t>Отсе де қанша сері күн.</w:t>
        <w:br/>
        <w:t>Ақ армап болып серігім,</w:t>
        <w:br/>
        <w:t>Аластырмады сенімін.</w:t>
        <w:br/>
        <w:t>П БӨЛІМ</w:t>
        <w:br/>
        <w:t>Жәй. (етіп Хеластн, 2ул Құшақтап,</w:t>
        <w:br/>
        <w:t>Жөбшемімсін - (өй бөлгі, түф-тусі аппақ,</w:t>
        <w:br/>
        <w:t>Жанады ба); әлем,</w:t>
        <w:br/>
        <w:t>Жотпесе еге)</w:t>
        <w:br/>
        <w:t>Жон балып сөзімнен Жайт жейтеп.</w:t>
        <w:br/>
        <w:t>З%,</w:t>
        <w:br/>
        <w:t>қз</w:t>
        <w:br/>
        <w:t>зы</w:t>
        <w:br/>
        <w:t>ОСомара У25ГІ ЯН</w:t>
        <w:br/>
        <w:t>КОБЫЗ САРЫНЫ</w:t>
        <w:br/>
        <w:t>Тыңда қауым, Аңыз-ата сөз алды,</w:t>
        <w:br/>
        <w:t>Қорқыт күйі тұтқындасын назарды.</w:t>
        <w:br/>
        <w:t>Қырық жылдай күйіменен арбаған,</w:t>
        <w:br/>
        <w:t>Жүзі ызғарлы ажалды.</w:t>
        <w:br/>
        <w:t>Жалғандығын мойындамай фәнилің.</w:t>
        <w:br/>
        <w:t>Өткен Қорқыт, қайсарлығын танимын.</w:t>
        <w:br/>
        <w:t>Мәнгі, заңды бақиына шақырып,</w:t>
        <w:br/>
        <w:t>Жылан-ажал ториды.</w:t>
        <w:br/>
        <w:t>Күңіренді күй зарын төтіп мұңдана,</w:t>
        <w:br/>
        <w:t>Тыңдады елі көзі жастан құрғамай.</w:t>
        <w:br/>
        <w:t>Тұл даладан аластаған ажалды,</w:t>
        <w:br/>
        <w:t>Күліретті күй ғана.</w:t>
        <w:br/>
        <w:t>Хас дарынға ешкімнің жоқ таласы,</w:t>
        <w:br/>
        <w:t>Баба тұтқан күллі түркі баласы.</w:t>
        <w:br/>
        <w:t>Кейінгіге қалған екен аңыз боп,</w:t>
        <w:br/>
        <w:t>Қорқыт оғызнамасы.</w:t>
        <w:br/>
        <w:t>Құшты абызды мәңгіліктің құшағы,</w:t>
        <w:br/>
        <w:t>Аңыз-арман алысқа алып ұмуады.</w:t>
      </w:r>
    </w:p>
    <w:p>
      <w:r>
        <w:t>Он екі жыр - оғызнама мол мұра,</w:t>
        <w:br/>
        <w:t>Қорқыт ата кітабы.</w:t>
        <w:br/>
        <w:t>Ұрпақтарың қастерлейді сыйды бұл,</w:t>
        <w:br/>
        <w:t>Өткен күннен аман жеткен ізгі нүр.</w:t>
        <w:br/>
        <w:t>Халқым аман болса мәңгі өлмейді,</w:t>
        <w:br/>
        <w:t>Аңыз-Ата күй-ғұмыр!</w:t>
        <w:br/>
        <w:t>Керексіз боп шеттеген соң</w:t>
        <w:br/>
        <w:t>қысырақтың үйірі,</w:t>
        <w:br/>
        <w:t>Қымыз келмей дастарханға</w:t>
        <w:br/>
        <w:t>у болды ғой ішкенім.</w:t>
        <w:br/>
        <w:t>Мұхаммедтің үмбеті едім,</w:t>
        <w:br/>
        <w:t>алжастырды қоғамым.</w:t>
        <w:br/>
        <w:t>“Дін апиып”... Күнә қиын -- белгілі елі тозарым.</w:t>
        <w:br/>
        <w:t>Қазыналы қарт орнына</w:t>
        <w:br/>
        <w:t>қазымырлар қаптады,</w:t>
        <w:br/>
        <w:t>Иман қайда, қуғам пайда,</w:t>
        <w:br/>
        <w:t>айтшы, кімге обалым?</w:t>
        <w:br/>
        <w:t>Енңіреді төңірегім,</w:t>
        <w:br/>
        <w:t>жасқа толы етегім.</w:t>
        <w:br/>
        <w:t>Тәуелсіздік таңы атканша</w:t>
        <w:br/>
        <w:t>кетіп қалды-ау кетеуім,</w:t>
        <w:br/>
        <w:t>Тілім шұбар, дінім кұмон,</w:t>
        <w:br/>
        <w:t>түріл, тұман, алдымнан.</w:t>
        <w:br/>
        <w:t>Көшті түзеп жайқалайын,</w:t>
        <w:br/>
        <w:t>қайтарайып өтеуін.</w:t>
        <w:br/>
        <w:t>Тусырады-ау, төрт түлікке</w:t>
        <w:br/>
        <w:t>толсын тағы төскейім.</w:t>
        <w:br/>
        <w:t>Жеріме көз алартқанды</w:t>
        <w:br/>
        <w:t>ғұмыр бойы кешпейін,</w:t>
        <w:br/>
        <w:t>“Қазақ елі -- ғажап ел” деп</w:t>
        <w:br/>
        <w:t>таңырқасын дүние.</w:t>
        <w:br/>
        <w:t>Көк байрақты әлем танып,</w:t>
        <w:br/>
        <w:t>көгерсйін, көктейін!</w:t>
        <w:br/>
        <w:t>Қатықсыз қара көженің</w:t>
        <w:br/>
        <w:t>қоңсыға анық тигені.</w:t>
        <w:br/>
        <w:t>Сүлеймен менен Нағиман</w:t>
        <w:br/>
        <w:t>тағдырға енді нали ма,</w:t>
        <w:br/>
        <w:t>Сәбиін құнын сүйгені.</w:t>
        <w:br/>
        <w:t>ПТама жоқ сауын айтуға</w:t>
        <w:br/>
        <w:t>Қарасаз -қара орманға,</w:t>
        <w:br/>
        <w:t>Жайлы боп елге ай туған</w:t>
        <w:br/>
        <w:t>ұл келді дүние -- жалғанға.</w:t>
        <w:br/>
        <w:t>Күбірлеп діндар ұлы ана</w:t>
        <w:br/>
        <w:t>құдайдан медет сұраған,</w:t>
        <w:br/>
        <w:t>Жеткіз деп Аллам арманға.</w:t>
        <w:br/>
        <w:t>Мұқаметқали атанған,</w:t>
        <w:br/>
        <w:t>әженің осы қалауы,</w:t>
        <w:br/>
        <w:t>Пайғамбар тектес ат алған</w:t>
        <w:br/>
        <w:t>ұл өсе берді саналы.</w:t>
      </w:r>
    </w:p>
    <w:p>
      <w:r>
        <w:t>Мұқашты - Мұқағалиды</w:t>
        <w:br/>
        <w:t>кейіннен елі таниды,</w:t>
        <w:br/>
        <w:t>Бөлейді даңққа қаламы.</w:t>
        <w:br/>
        <w:t>Торбие түзеп талғамын,</w:t>
        <w:br/>
        <w:t>Құраннан нәр алды ұлан,</w:t>
        <w:br/>
        <w:t>Арлактап өтті хақ жолын</w:t>
        <w:br/>
        <w:t>айнымай адалдығынан.</w:t>
        <w:br/>
        <w:t>Аяттай жатталды жыры,</w:t>
        <w:br/>
        <w:t>Хадистей катталды жыры,</w:t>
        <w:br/>
        <w:t>Сыр тпертіп заман мұңынан,</w:t>
        <w:br/>
        <w:t>Сұм ажал кесті тілегін,</w:t>
        <w:br/>
        <w:t>Жазмыштан қашқан бар ма адам?</w:t>
        <w:br/>
        <w:t>Жүрегін, жырын үнемі</w:t>
        <w:br/>
        <w:t>Отанға, елге арнаған.</w:t>
        <w:br/>
        <w:t>Жаббар хақ менің ием деп,</w:t>
        <w:br/>
        <w:t>сүрінген кезде сүйенген.</w:t>
        <w:br/>
        <w:t>Адамға емес, Аллаға:</w:t>
        <w:br/>
        <w:t>“Я, жаратушы Аллам!</w:t>
        <w:br/>
        <w:t>Қолдай гөр,</w:t>
        <w:br/>
        <w:t>сүйей төр меңі, сүйей гөр!</w:t>
        <w:br/>
        <w:t>Қолдары да, қорғаны да жоқ жан ем.</w:t>
        <w:br/>
        <w:t>Жасаған ием!</w:t>
        <w:br/>
        <w:t>Құлап барам, сүйей бер!</w:t>
        <w:br/>
        <w:t>Пенделерге табына-табына болған ем...</w:t>
        <w:br/>
        <w:t>ЖСамауж» ІС ТМӘЗ</w:t>
        <w:br/>
        <w:t>»</w:t>
        <w:br/>
        <w:t>САҒЫНАМЫН СОЛ ШАҚТЫ</w:t>
        <w:br/>
        <w:t>Арбакешке жалынын,</w:t>
        <w:br/>
        <w:t>Ауылыңа асыққам.</w:t>
        <w:br/>
        <w:t>Таңнан шапан жамылыт!,</w:t>
        <w:br/>
        <w:t>ШІаршап жеткем қашықтан.</w:t>
        <w:br/>
        <w:t>"Жол азабы бір демде,</w:t>
        <w:br/>
        <w:t>“Ұмытылар бұл анық.</w:t>
        <w:br/>
        <w:t>Келгенімді құп алып,</w:t>
        <w:br/>
        <w:t>Күлгеніңде қуанып.</w:t>
        <w:br/>
        <w:t>Көріктімді кермиық,</w:t>
        <w:br/>
        <w:t>Бір-ақ сәтке көрсем деп.</w:t>
        <w:br/>
        <w:t>Топырақтан тон киіп,</w:t>
        <w:br/>
        <w:t>Трактормен теңселгем.</w:t>
        <w:br/>
        <w:t>Жол азабы бір демде,</w:t>
        <w:br/>
        <w:t>Ұмытылар бұл анық,</w:t>
        <w:br/>
        <w:t>Кслгенімді құп алып,</w:t>
        <w:br/>
        <w:t>Күлгеніңде қуанып.</w:t>
        <w:br/>
        <w:t>Тағдырымыз бірігіт,</w:t>
        <w:br/>
        <w:t>Тоғысты бір арнаға.</w:t>
        <w:br/>
        <w:t>Қамын ойлан жүгірдік,</w:t>
        <w:br/>
        <w:t>“Қара қазан, сары бала”.</w:t>
      </w:r>
    </w:p>
    <w:p>
      <w:r>
        <w:t>Жолдан шаршап келгенде,</w:t>
        <w:br/>
        <w:t>Сол баяғы қалпыңда.</w:t>
        <w:br/>
        <w:t>Сағынышың сарқылмай,</w:t>
        <w:br/>
        <w:t>Қарсы ал, жаным, жарқылдап.</w:t>
        <w:br/>
        <w:t>Жүгін артып шаршатты,</w:t>
        <w:br/>
        <w:t>Ұтпқыр жылдар жарысқан.</w:t>
        <w:br/>
        <w:t>Сағынамын сол шақты,</w:t>
        <w:br/>
        <w:t>Құштарлықпен қауытпқан.</w:t>
        <w:br/>
        <w:t>Жолдан шаршап келгенде,</w:t>
        <w:br/>
        <w:t>Сол баяғы қалпында.</w:t>
        <w:br/>
        <w:t>Сағынышың сарқылмай,</w:t>
        <w:br/>
        <w:t>Қарсы ал, жаным, жарқылдап.</w:t>
        <w:br/>
        <w:t>Осомарт 110 92Ұ2-</w:t>
        <w:br/>
        <w:t>әл</w:t>
        <w:br/>
        <w:t>МЕНІҢ ЖАУЫМ</w:t>
        <w:br/>
        <w:t>“Казақтын жауы - қазақ”</w:t>
        <w:br/>
        <w:t>/Үлкендердіп уәжінен/</w:t>
        <w:br/>
        <w:t>Ұлы ұғымды жүрсем-лағы құтп алып,</w:t>
        <w:br/>
        <w:t>Көп сүрінгем, келем әлі сыналып.</w:t>
        <w:br/>
        <w:t>Көрем кімнен, жатқа кінә тағам ба,</w:t>
        <w:br/>
        <w:t>Менін жауым -- менің өзім, бұл анық.</w:t>
        <w:br/>
        <w:t>Олжалы бош оралса да қосқаным,</w:t>
        <w:br/>
        <w:t>Басты кінәм - ойламаным бас қамын.</w:t>
        <w:br/>
        <w:t>Дос пен қасты айырардай жастамын,</w:t>
        <w:br/>
        <w:t>Әй, әйтеуір... тұзым жеціл қасқамын.</w:t>
        <w:br/>
        <w:t>Шанң-тозаннан ақиқатты арттыпт ан,</w:t>
        <w:br/>
        <w:t>Арылсам да намысымды қамшылап.</w:t>
        <w:br/>
        <w:t>Қоян жылғы “қылмыстарым” жұртқа азық,</w:t>
        <w:br/>
        <w:t>Атқа жеңіл телпекбайын мен, сірә...</w:t>
        <w:br/>
        <w:t>Елге алаң Едігенің бірі сдім,</w:t>
        <w:br/>
        <w:t>Жазықты кім, жараланса жүрегім?</w:t>
        <w:br/>
        <w:t>Оңашада өзімді-өзім іредім,</w:t>
        <w:br/>
        <w:t>Менің жауым -- менің өзім... білемін!</w:t>
        <w:br/>
        <w:t>АҚЫНДЫ АҢСАУ</w:t>
        <w:br/>
        <w:t>Байыптасам айналама үңіліп,</w:t>
        <w:br/>
        <w:t>Тексіздіктен түршігемін түңіліп.</w:t>
        <w:br/>
        <w:t>Үлкендерден таба алмадым ірілік,</w:t>
        <w:br/>
        <w:t>е дер едің келсең, аға, тіріліп.</w:t>
        <w:br/>
        <w:t>Мол мұраңнан мәрт мінезің көрініп,</w:t>
        <w:br/>
        <w:t>Ұштасқан ба қайсарлық пен серілік.</w:t>
        <w:br/>
        <w:t>Өзің жайлы өзің жаздың өзге емес,</w:t>
        <w:br/>
        <w:t>Откенің тұр өлеңінде өріліп.</w:t>
        <w:br/>
        <w:t>Алға қарай домалагпай тасынды,</w:t>
        <w:br/>
        <w:t>Балақтағы ит басқа шығып басынды.</w:t>
        <w:br/>
        <w:t>1% ансаттқорлар танымады Қасымды.</w:t>
      </w:r>
    </w:p>
    <w:p>
      <w:r>
        <w:t>дӨ ОСомари ГЕЛІ ЯН</w:t>
        <w:br/>
        <w:t>МЕН СЕНІ КӨРДГМ...</w:t>
        <w:br/>
        <w:t>Көкшалғынды көкорай белден кептін,</w:t>
        <w:br/>
        <w:t>Кәктемімсің, жаныма келген коттіп.</w:t>
        <w:br/>
        <w:t>Мені ғана көресің,</w:t>
        <w:br/>
        <w:t>Ҡарамайсың -</w:t>
        <w:br/>
        <w:t>Қайманалар кадалса өңмеңдесіп.</w:t>
        <w:br/>
        <w:t>Көкті кешіп келесің гүл құшақтап,</w:t>
        <w:br/>
        <w:t>Көктемімсің көк көйлек, түр-түсі аттпақ;.</w:t>
        <w:br/>
        <w:t>Қыызығады бар әлем,</w:t>
        <w:br/>
        <w:t>Кетпесе егер</w:t>
        <w:br/>
        <w:t>Кенде қалып сезімнен, жұрт ұсақтат.</w:t>
        <w:br/>
        <w:t>Жүрегімді баураған бала жастан,</w:t>
        <w:br/>
        <w:t>Көктемімсің көгілдір, жанары-аспан.</w:t>
        <w:br/>
        <w:t>Беймаза боп барамын, өзіңді ойлап,</w:t>
        <w:br/>
        <w:t>Егделенген жасыма,</w:t>
        <w:br/>
        <w:t>Қырау шалған шашыма қарамастан.</w:t>
        <w:br/>
        <w:t>жәкш</w:t>
        <w:br/>
        <w:t>Соңы тұлдыр жанбай жатып сөнгеннің,</w:t>
        <w:br/>
        <w:t>ШІамшырағын көрсет көңіл-бөлменнің.</w:t>
        <w:br/>
        <w:t>Сезіміңді жасыруың мүмкін бе,</w:t>
        <w:br/>
        <w:t>Мың күнде емес, шөлмек сынар бір күнде.</w:t>
        <w:br/>
        <w:t>Арман жоқ қой айтып өткен ақында,</w:t>
        <w:br/>
        <w:t>Мәжнүндейін ғашық, бош ең, расында.</w:t>
        <w:br/>
        <w:t>Сен де ақтарыл, Ләйлің бәлкім түсінер,</w:t>
        <w:br/>
        <w:t>Бал шырын шақ кіруі хақ түсіне.</w:t>
        <w:br/>
        <w:t>Сырыңды ақтар, жүрегіңе үңіл де,</w:t>
        <w:br/>
        <w:t>Сол сезімді аялайлы ел түбінде.</w:t>
        <w:br/>
        <w:t>Куанышын, мұңын қозғап өзгенің,</w:t>
        <w:br/>
        <w:t>Көңілдерден қоныс таттсын сөздерің,</w:t>
        <w:br/>
        <w:t>Оомафиа ӘЛӘСІЛІЗЕН</w:t>
        <w:br/>
        <w:t>Жоғарыдан сұрамадың күн-айды,</w:t>
        <w:br/>
        <w:t>Оқырманың бірге өзіңмен мұңайды.</w:t>
        <w:br/>
        <w:t>Талмас жырың алмас тілің, ағажан,</w:t>
        <w:br/>
        <w:t>Біреулерге ұнамаған сыңайлы.</w:t>
        <w:br/>
        <w:t>Алдаспаным - өлеңдегі өр екпін,</w:t>
        <w:br/>
        <w:t>Азаптандың, берді өзіңе көмек кім.</w:t>
        <w:br/>
        <w:t>Ақша ұрды ар-ұяттың ауызың,</w:t>
        <w:br/>
        <w:t>Осындайда отты ақын керексің.</w:t>
      </w:r>
    </w:p>
    <w:p>
      <w:r>
        <w:t>Кокжағалы пальто киіп көлбеңдеп,</w:t>
        <w:br/>
        <w:t>Жүрмесең де, сіңірдің-ау елге еңбек.</w:t>
        <w:br/>
        <w:t>ААқын мұңын әуелетті әншілер,</w:t>
        <w:br/>
        <w:t>Қасым жырын жатқа айтты жер мен ҡок.</w:t>
        <w:br/>
        <w:t>Жақсы жырдың айтшы кімге обалы,</w:t>
        <w:br/>
        <w:t>Бұл жалғанда жарамсақтар мол әсі.</w:t>
        <w:br/>
        <w:t>Ақмқат сол: ақық өлең асқақтап,</w:t>
        <w:br/>
        <w:t>Жасық өлең күні ертең-ақ солады.</w:t>
        <w:br/>
        <w:t>Таразылар тарлан тарих тіл қатып,</w:t>
        <w:br/>
        <w:t>Тозбас үнді ұрпақтарға тыңдатын.</w:t>
        <w:br/>
        <w:t>Жазғаныңа мәңгі ғұмыр сыйлапсың,</w:t>
        <w:br/>
        <w:t>Ақын үшін осы, сірә, шын бақыт.</w:t>
        <w:br/>
        <w:t>КӨЗІМДІ САЛДЫМ ҚИЫРҒА...</w:t>
        <w:br/>
        <w:t>Көкбәрінің ұрпағы сдім,</w:t>
        <w:br/>
        <w:t>қайда қалды айбарым?</w:t>
        <w:br/>
        <w:t>Көк су тұнды ақыл-ойдан,</w:t>
        <w:br/>
        <w:t>сыптырған соң қаймағын.</w:t>
        <w:br/>
        <w:t>Бөрі мінез тұздай құрып,</w:t>
        <w:br/>
        <w:t>иттер қалды итиіп,</w:t>
        <w:br/>
        <w:t>Айтаққа ерит ойрандаған</w:t>
        <w:br/>
        <w:t>ауыл-үйін, аймағын.</w:t>
        <w:br/>
        <w:t>Бөрі байрақ Сақ елі едім,</w:t>
        <w:br/>
        <w:t>Қайсақ деді-ау үстем ұн,</w:t>
        <w:br/>
        <w:t>Көпіршіген езу қалды</w:t>
        <w:br/>
        <w:t>түгел түсіп тістерім.</w:t>
        <w:br/>
        <w:t>ОҚомафт 943 ЗМИТЕ</w:t>
        <w:br/>
        <w:t>5</w:t>
        <w:br/>
        <w:t>жжж</w:t>
        <w:br/>
        <w:t>Мен сені көрдім...</w:t>
        <w:br/>
        <w:t>Жоғалтып алып жол қарап,</w:t>
        <w:br/>
        <w:t>Жок іздеп жүрдім қанша жыл.</w:t>
        <w:br/>
        <w:t>Түсімде ғана аймалап,</w:t>
        <w:br/>
        <w:t>Өңімде ессіз аңсадым.</w:t>
        <w:br/>
        <w:t>Қарсы алып бірге таң нұрын,</w:t>
        <w:br/>
        <w:t>Сырластық анық жалқы түн.</w:t>
        <w:br/>
        <w:t>Қия ма енді тағдырым,</w:t>
        <w:br/>
        <w:t>Балшырын сәттің сарқытын,</w:t>
        <w:br/>
        <w:t>Ғасырдан ұзақ сол түнім,</w:t>
        <w:br/>
        <w:t>Қысқа өтті тіттті минөттен.</w:t>
        <w:br/>
        <w:t>Көңілдің жамар жыртығын,</w:t>
        <w:br/>
        <w:t>Тәтті түн, ақ түн сирек пе ең.</w:t>
        <w:br/>
        <w:t>Әлдилеп әні пойыздың,</w:t>
        <w:br/>
        <w:t>Көк вагон бізді сүйреген.</w:t>
        <w:br/>
        <w:t>Мұндайда табар байыз кім,</w:t>
        <w:br/>
        <w:t>Сезінбес сүйіп көрмеген.</w:t>
      </w:r>
    </w:p>
    <w:p>
      <w:r>
        <w:t>Екеуге ғана лайықты.</w:t>
        <w:br/>
        <w:t>Мейманжайдағы нөмірдей.</w:t>
        <w:br/>
        <w:t>Сырымды саған жайыпшын,</w:t>
        <w:br/>
        <w:t>Басқа жан көзге көрінбей.</w:t>
        <w:br/>
        <w:t>Сол сырға куә болғандар,</w:t>
        <w:br/>
        <w:t>Қызықты, бәлкім, бағыма.</w:t>
        <w:br/>
        <w:t>Қызығым қалды сол манда,</w:t>
        <w:br/>
        <w:t>Кездессем дегем тағы да.</w:t>
        <w:br/>
        <w:t>Жетелеп алға осы үміт,</w:t>
        <w:br/>
        <w:t>Келді ғой сүйреп кемді күн.</w:t>
        <w:br/>
        <w:t>Кездестім, тұрдым тосылып,</w:t>
        <w:br/>
        <w:t>Тіс жармай, жетпей ерлігім.</w:t>
        <w:br/>
        <w:t>-. Бақыттымын мен бүгін.</w:t>
        <w:br/>
        <w:t>Ә.М Жомарт 2191 ШЕН</w:t>
        <w:br/>
        <w:t>Асығамын,</w:t>
        <w:br/>
        <w:t>Көрсен ғой көңіл-өзен тасығатып,</w:t>
        <w:br/>
        <w:t>Көзін тапсаң таусылмас жыр тпығарамын.</w:t>
        <w:br/>
        <w:t>Жарып шықпай несіне тыншыгармын,</w:t>
        <w:br/>
        <w:t>Сен бағала барымды, асыл жарым.</w:t>
        <w:br/>
        <w:t>жжж</w:t>
        <w:br/>
        <w:t>Жар дегенім жарық сәуле, қарағым.</w:t>
        <w:br/>
        <w:t>Нұрсыз, күнсіз жолды қалай табамын.</w:t>
        <w:br/>
        <w:t>Басқа жанға айырбастау мүмкін бе,</w:t>
        <w:br/>
        <w:t>Адал жардың жарқылдаған жапарын.</w:t>
        <w:br/>
        <w:t>Жар дегенім жарық, сәуле екен ғой,</w:t>
        <w:br/>
        <w:t>Асыл жармен жарқын ғұмыр бекем ғой.</w:t>
        <w:br/>
        <w:t>Жарсыз, нәрсіз, мәнсіз тірлік құны не,</w:t>
        <w:br/>
        <w:t>Ошағымның отын сыйлап өтем гой.</w:t>
        <w:br/>
        <w:t>Жар дегенім мәңгі сөнбес жарығым,</w:t>
        <w:br/>
        <w:t>От алдым да қажырымды жаныдым.</w:t>
        <w:br/>
        <w:t>Оралғанда алты айшылық жерлердеп,</w:t>
        <w:br/>
        <w:t>Жарым барын жарығымнап таныдым.</w:t>
        <w:br/>
        <w:t>Жар дегенім жарылқаушым дем берген,</w:t>
        <w:br/>
        <w:t>Жаны жарқын кқүлдіретксе сенгем мсн.</w:t>
        <w:br/>
        <w:t>Асыл жарым-жасыил бағым. Орманым -</w:t>
        <w:br/>
        <w:t>Ұлым, қызым, бақыттымын сендермен.</w:t>
        <w:br/>
        <w:t>ЖОомафт 2ӨҒЧ МӘНІ</w:t>
        <w:br/>
        <w:t>жаа</w:t>
        <w:br/>
        <w:t>Шіырқалмай қалған әнімсің,</w:t>
        <w:br/>
        <w:t>Оқылмай келген өлеңім.</w:t>
        <w:br/>
        <w:t>Сезімім көпке танылсын,</w:t>
        <w:br/>
        <w:t>Мен сені жақсы көремін.</w:t>
      </w:r>
    </w:p>
    <w:p>
      <w:r>
        <w:t>Тұрмыстың жүгін арқалап,</w:t>
        <w:br/>
        <w:t>Есейіп кеткем ертерек.</w:t>
        <w:br/>
        <w:t>Шағылып қалды нар талап,</w:t>
        <w:br/>
        <w:t>Қақсал тіршілік желкелеп.</w:t>
        <w:br/>
        <w:t>Кеудемді қарып өкпек жел,</w:t>
        <w:br/>
        <w:t>Қызығым бастан ұшқандай.</w:t>
        <w:br/>
        <w:t>Қызықнай кербез көктемге,</w:t>
        <w:br/>
        <w:t>Сұлулыққа да сұқтанбай... ,</w:t>
        <w:br/>
        <w:t>Ой ғана сырлас-серігім, /</w:t>
        <w:br/>
        <w:t>Ұласты жылға жылжытткүн.</w:t>
        <w:br/>
        <w:t>Сені көрдім де, слітім;”</w:t>
        <w:br/>
        <w:t>Шаттандым, тәтті м/ң жұттым.</w:t>
        <w:br/>
        <w:t>Бақыттан жайнаты күлімдеп,</w:t>
        <w:br/>
        <w:t>Жүремін шалқый, теңселіп.</w:t>
        <w:br/>
        <w:t>Жария еттім сұрымды:</w:t>
        <w:br/>
        <w:t>Жақсы көремін мен сені!</w:t>
        <w:br/>
        <w:t>Е</w:t>
        <w:br/>
        <w:t>СЕНІҢ ҮНІҢ</w:t>
        <w:br/>
        <w:t>/</w:t>
        <w:br/>
        <w:t>ЕсімдеҰмыту мүмкін бе,</w:t>
        <w:br/>
        <w:t>Балау/а сырларым, сезімім.</w:t>
        <w:br/>
        <w:t>Сағынып үніңді, күлкіңді,</w:t>
        <w:br/>
        <w:t>Таууылған шыдамым, төзімім.</w:t>
        <w:br/>
        <w:t>2;</w:t>
        <w:br/>
        <w:t>Афада жол жатты тым алыс,</w:t>
        <w:br/>
        <w:t>Жаяулап жете алмас алты айда.</w:t>
        <w:br/>
        <w:t>Сән жоқта жырақтап қуаныш,</w:t>
        <w:br/>
        <w:t>Жүрегім көп ойдан шаршай ма?</w:t>
        <w:br/>
        <w:t>4% Жомафа 3 БЕШУЕЛІ</w:t>
        <w:br/>
        <w:t>АЛАШЫН АЛЛА АТЫМЕН</w:t>
        <w:br/>
        <w:t>ЖАҢЫЛМАЙ СҮЙГЕН</w:t>
        <w:br/>
        <w:t>Ұмытпас ұрпақ кешегі Айтан-асқарын,</w:t>
        <w:br/>
        <w:t>Қысқа ғұмырда тағлырмен тайталасқанын.</w:t>
        <w:br/>
        <w:t>Ала бағанның ар жағын, бср жағын шарлап,</w:t>
        <w:br/>
        <w:t>Атқарған ісін көз корген айта бастады.</w:t>
        <w:br/>
        <w:t>Азаттық аңсап Шыңжаңда от орген Намыс,</w:t>
        <w:br/>
        <w:t>Бойынан әр кез табылған көссмгс тән іс.</w:t>
        <w:br/>
        <w:t>Алашын Алла атымен жаңыммай сүйіп,</w:t>
        <w:br/>
        <w:t>Арда қазақтың мүддесін көтерген арыс.</w:t>
        <w:br/>
        <w:t>Тар жерде тауқыметтердің тезіне шыдап,</w:t>
        <w:br/>
        <w:t>Тапқан-ды көптің көңілінің төрінен тұрақ.</w:t>
        <w:br/>
        <w:t>Бірер ай сырлас болғанда ұққаным мынау:</w:t>
        <w:br/>
        <w:t>Осындай болар ел жанды Едіге, сірә?</w:t>
        <w:br/>
        <w:t>Тілектес болған қалаулы” қанатты ұлға,</w:t>
        <w:br/>
        <w:t>Бабалар мұндай перзентін балапты мыңға.</w:t>
        <w:br/>
        <w:t>Әусзов сынды мұхиттың мұрагер ұлы,</w:t>
        <w:br/>
        <w:t>Мұраттай оғлан тамсанған талантты тұлға.</w:t>
      </w:r>
    </w:p>
    <w:p>
      <w:r>
        <w:t>Тағдыр-талайы өткен күз қырын қарады,</w:t>
        <w:br/>
        <w:t>Ажал сұм-арсыз қаралы туын қадады.</w:t>
        <w:br/>
        <w:t>Ел сөзін айтар тұсында тоқталды жүрек,</w:t>
        <w:br/>
        <w:t>Жалғанар әлі жақсының үзілмей өні.</w:t>
        <w:br/>
        <w:t>ЛЫЯЖИНӘй -------------------6/</w:t>
        <w:br/>
        <w:t>Не істеймін, беймәлім, жоқ амал,</w:t>
        <w:br/>
        <w:t>Өзіңсіз шырқалмас арман-он.</w:t>
        <w:br/>
        <w:t>Қолымда сен берген орамал,</w:t>
        <w:br/>
        <w:t>Сол медеу жаныма сәл ғана.</w:t>
        <w:br/>
        <w:t>Осылай сүреңсіз кұн өтті,</w:t>
        <w:br/>
        <w:t>Кінәлі өзінсің сенделсем.</w:t>
        <w:br/>
        <w:t>Жанымда жоқтытың жүдетті,</w:t>
        <w:br/>
        <w:t>Жайдарлы болар ма ем сен келсең.</w:t>
        <w:br/>
        <w:t>Хат жаздым қаншама өлснмен,</w:t>
        <w:br/>
        <w:t>Эфирден жайдым мен атыңды.</w:t>
        <w:br/>
        <w:t>Бір сені армандап келем мен,</w:t>
        <w:br/>
        <w:t>Коп күттім көгершін-хатыңды.</w:t>
        <w:br/>
        <w:t>Созылды сергелдең қанша айға,</w:t>
        <w:br/>
        <w:t>Қалайша жүре алам алаңсыз.</w:t>
        <w:br/>
        <w:t>Каншама төзімді болсам да,</w:t>
        <w:br/>
        <w:t>Шыдам-жіп үзілді амалсыз.</w:t>
        <w:br/>
        <w:t>Келдім де батыл бір шеніімге,</w:t>
        <w:br/>
        <w:t>Тердім мен телефон нөмірін.</w:t>
        <w:br/>
        <w:t>Есімде, әлі де есімде,</w:t>
        <w:br/>
        <w:t>Сен жақтан сстілген көңілді үн.</w:t>
        <w:br/>
        <w:t>Естідім, қуандым, сергідім,</w:t>
        <w:br/>
        <w:t>Ұмыттым реніш-өкпені. )</w:t>
        <w:br/>
        <w:t>“Сағындым” деп елің сен күнім,</w:t>
        <w:br/>
        <w:t>Сол сөзің құлақтан кетпеді.</w:t>
        <w:br/>
        <w:t>“Асылым, толқын іташ; ай қабақ,</w:t>
        <w:br/>
        <w:t>Өзіңсіз дүние тар маған”.</w:t>
        <w:br/>
        <w:t>Тұрдым мен трубканы аймалап,</w:t>
        <w:br/>
        <w:t>Өзіңмен өңімде жалғаған.</w:t>
        <w:br/>
        <w:t>Су</w:t>
        <w:br/>
        <w:t>б</w:t>
        <w:br/>
        <w:t>жжеж</w:t>
        <w:br/>
        <w:t>Ақтарылып жүргенім, сен барда аз алаңым,</w:t>
        <w:br/>
        <w:t>Ақжарылып күлгенім, көңіл кірін жуғаным.</w:t>
        <w:br/>
        <w:t>Жадырасам қуандың, жарқыл қағып жанарың,</w:t>
        <w:br/>
        <w:t>“Жан сырыңды ұқпасам, кірпітіңді суладың.</w:t>
      </w:r>
    </w:p>
    <w:p>
      <w:r>
        <w:t>Мігсн жүргенде сапарда, талмай күттің, жол қарап,</w:t>
        <w:br/>
        <w:t>ІТТын нистпен шаттандың жеңісіме болмашы.</w:t>
        <w:br/>
        <w:t>Бейуақтағы жарқанат -- өсек созден корғалан,</w:t>
        <w:br/>
        <w:t>Ара түстің шырқырап, адалдықтың жолдасы.</w:t>
        <w:br/>
        <w:t>Алдалдықтың айнасы, құбылнамам тұрақты,</w:t>
        <w:br/>
        <w:t>Ала жіптен аттамай алға басу сын маған.</w:t>
        <w:br/>
        <w:t>Қашықтық пен уақыт әділқазы сияқты,</w:t>
        <w:br/>
        <w:t>Жылдар салып араға шыдамдарды шындаған.</w:t>
        <w:br/>
        <w:t>САПАРДАН ОРАЛҒАНДА</w:t>
        <w:br/>
        <w:t>Расул Ғамзатовтан</w:t>
        <w:br/>
        <w:t>Міне, бүгін жолдан келдім тағы да,</w:t>
        <w:br/>
        <w:t>Сенің алау жанарыңа шарпылдым.</w:t>
        <w:br/>
        <w:t>Кұштарлықпен күткенінңді сағына,</w:t>
        <w:br/>
        <w:t>Алғаш рет сезгендей боп алқындым.</w:t>
        <w:br/>
        <w:t>Міне, бүгін жолдан келдім тағы да,</w:t>
        <w:br/>
        <w:t>Сағындырды ошағымның оты мың.</w:t>
        <w:br/>
        <w:t>Алғаш рет кездескендей табына,</w:t>
        <w:br/>
        <w:t>Саусағынды салаладым ақырын.</w:t>
        <w:br/>
        <w:t>Алғаш рет естігендей толқыдым,</w:t>
        <w:br/>
        <w:t>Сенің баяу жанға жайлы даусыңды.</w:t>
        <w:br/>
        <w:t>Түсіндім мен, асыл адам жоқтығын,</w:t>
        <w:br/>
        <w:t>Жолың күтіп отыратын жар сынды.</w:t>
        <w:br/>
        <w:t>Қаншама рет қайталадым күбірлеп,</w:t>
        <w:br/>
        <w:t>Еонесін бе - бақыттымыз екеуміз.</w:t>
        <w:br/>
        <w:t>ір ай емес, бір жыл емес -- мырл</w:t>
        <w:br/>
        <w:t>Бір адамдай бір болады екенбіз Үмқ</w:t>
        <w:br/>
        <w:t>ПЕУКШЕРРЕЙІ 99</w:t>
        <w:br/>
        <w:t>Кос етек көйлекпен жарасып,</w:t>
        <w:br/>
        <w:t>Қыжым түс қынама камзолы.</w:t>
        <w:br/>
        <w:t>Алғаусыз ажарлы қарашық,</w:t>
        <w:br/>
        <w:t>Ару ғой майысқан тал бойы.</w:t>
        <w:br/>
        <w:t>Коз тартып білектей бүрымы,</w:t>
        <w:br/>
        <w:t>Айшықтай түседі сымбатты.</w:t>
        <w:br/>
        <w:t>Еріксіз ерітін қылығы,</w:t>
        <w:br/>
        <w:t>Жүректі еріксіз жырлатты.</w:t>
        <w:br/>
        <w:t>Ол жүрген жерге кіл өсер гүл,</w:t>
        <w:br/>
        <w:t>Бейне бір көркемлік кормесі.</w:t>
        <w:br/>
        <w:t>-. Жылдарға кетіпті-ау есем бір,</w:t>
        <w:br/>
        <w:t>Айыпқа бұйыра көрмеші.</w:t>
        <w:br/>
        <w:t>Өзіме бағынбай өз ленем,</w:t>
        <w:br/>
        <w:t>Теңселдім тойдан кеш шыққандай.</w:t>
        <w:br/>
        <w:t>Коркемді сүйелі көз деген,</w:t>
        <w:br/>
        <w:t>Калайша тұра :лам сұқтанбай.</w:t>
        <w:br/>
        <w:t>жжж</w:t>
        <w:br/>
        <w:t>Шаттықтан жүзің нірланып, балбырап тұрдың.</w:t>
      </w:r>
    </w:p>
    <w:p>
      <w:r>
        <w:t>Шадыман кейпің көңіліме қалды ұнап, құрбым.</w:t>
        <w:br/>
        <w:t>Мүмкін бе екен ұмыту күміс күлкіңді,</w:t>
        <w:br/>
        <w:t>Сылдырап аққан көктемге балбұлақ сынды.</w:t>
        <w:br/>
        <w:t>Ұмыттым солай өзің мен жирдан басқаны,</w:t>
        <w:br/>
        <w:t>Желіктірмелі жанымды думая бақтағы.</w:t>
        <w:br/>
        <w:t>Мұң болды сені көргенім, таба алман емін,</w:t>
        <w:br/>
        <w:t>Күншуағым боп қайтадан лидаоласпалың.</w:t>
        <w:br/>
        <w:t>Дидарласпадың, өлецге актарып бәрін,</w:t>
        <w:br/>
        <w:t>Іздедім тыпбай, бейуақта бастан үшқаным.</w:t>
        <w:br/>
        <w:t>Жасқанып тағы, сыр ашар сәт ттар ма елі,</w:t>
        <w:br/>
        <w:t>Жүректе қалдың ғазал боп жатталып, жаным...</w:t>
        <w:br/>
        <w:t>Қартаймаймыз көктем барда, жаз барда,</w:t>
        <w:br/>
        <w:t>Гүл теретін қызықты күн алдымда.</w:t>
        <w:br/>
        <w:t>Ризамын адастырмас арманға,</w:t>
        <w:br/>
        <w:t>Ризамын табыстырған тағдырға.</w:t>
        <w:br/>
        <w:t>АҢСАУ</w:t>
        <w:br/>
        <w:t>Сен менін түсіме ендің,</w:t>
        <w:br/>
        <w:t>-. Біреуді күрсіндіріт,</w:t>
        <w:br/>
        <w:t>Біреуді сүйсіндіріп,</w:t>
        <w:br/>
        <w:t>Жайдарлым, баяғыдай</w:t>
        <w:br/>
        <w:t>Жанымда жүрсің күліп.</w:t>
        <w:br/>
        <w:t>Қалайша ұмытамын,</w:t>
        <w:br/>
        <w:t>-. Жанарым ұшқын атып.</w:t>
        <w:br/>
        <w:t>Алаулап құштым бақыт,</w:t>
        <w:br/>
        <w:t>Жол жаққа қарайлаушы ем,</w:t>
        <w:br/>
        <w:t>Алқызыл түсті ұнатып.</w:t>
        <w:br/>
        <w:t>Ешкімге ұқсамаушы ең...</w:t>
        <w:br/>
        <w:t>.. Алқызыл көйлек киіп.</w:t>
        <w:br/>
        <w:t>Арман ең көлбеңдеген,</w:t>
        <w:br/>
        <w:t>Ешқашан жанын-күйін,</w:t>
        <w:br/>
        <w:t>Осылай өртенбегем.</w:t>
        <w:br/>
        <w:t>Кездестік кешкі бақта:</w:t>
        <w:br/>
        <w:t>Ақжарма сырымды аштым.</w:t>
        <w:br/>
        <w:t>Ақжарма сырыңды аштың,</w:t>
        <w:br/>
        <w:t>Куә боп аппақ қайың,</w:t>
        <w:br/>
        <w:t>Жұлдыздар жымындасты.</w:t>
        <w:br/>
        <w:t>Сол күндер қайда, күнім?</w:t>
        <w:br/>
        <w:t>Талайлар аңсап өткен.</w:t>
        <w:br/>
        <w:t>Бал дәмін гамсап өткен,</w:t>
        <w:br/>
        <w:t>Жас күнді -- гүл дәуренді,</w:t>
        <w:br/>
        <w:t>Жырыма аркау еткем.</w:t>
        <w:br/>
        <w:t>л</w:t>
        <w:br/>
        <w:t>2;</w:t>
        <w:br/>
        <w:t>9;</w:t>
      </w:r>
    </w:p>
    <w:p>
      <w:r>
        <w:t>ПЕЛБЕТІРІЗ ЕГІ</w:t>
        <w:br/>
        <w:t>ОТТІ КЕЗЕҢ ҚҰЛЫНШАҚТАЙ</w:t>
        <w:br/>
        <w:t>Жаудыраған жанарыңа,</w:t>
        <w:br/>
        <w:t>Тұрутшы еді аспан сыйып.</w:t>
        <w:br/>
        <w:t>Жоқ еді есте алаңың да,</w:t>
        <w:br/>
        <w:t>Арманың да асқар биік.</w:t>
        <w:br/>
        <w:t>Өтті кезең құлыншақтай,</w:t>
        <w:br/>
        <w:t>Қалды сөзі жанашырдың.</w:t>
        <w:br/>
        <w:t>Құштар жанның бірін таппай,</w:t>
        <w:br/>
        <w:t>Енді бүгін аласұрдың.</w:t>
        <w:br/>
        <w:t>Көңіліңе күз қонақтап,</w:t>
        <w:br/>
        <w:t>Шарласаң да таныс бақты.</w:t>
        <w:br/>
        <w:t>Қайырылмай мұзбалаққа,</w:t>
        <w:br/>
        <w:t>Кеткен шағың алыс қапты.</w:t>
        <w:br/>
        <w:t>Айшықты әр - ажарыңды,</w:t>
        <w:br/>
        <w:t>Жымысқы уақыт ұрлады мя.</w:t>
        <w:br/>
        <w:t>Лайлайды екен таза арыңды,</w:t>
        <w:br/>
        <w:t>Татымас жан тырнағыңа.</w:t>
        <w:br/>
        <w:t>Пенделерді көзіңе ілмей,</w:t>
        <w:br/>
        <w:t>Енемеуші ең қас-қабақты.</w:t>
        <w:br/>
        <w:t>Тойтаратын сөзің мірдей,</w:t>
        <w:br/>
        <w:t>Шайшпау деген ат жамапты.</w:t>
        <w:br/>
        <w:t>Қызық та аз омірде осы,</w:t>
        <w:br/>
        <w:t>Сөз ереді өре тіпті.</w:t>
        <w:br/>
        <w:t>Көн етікті көңілге олқы,</w:t>
        <w:br/>
        <w:t>Кездеспей жүр көк етікті.</w:t>
        <w:br/>
        <w:t>Думан да аз өмірде осы,</w:t>
        <w:br/>
        <w:t>Әлде тағдыр, сынағы ма.</w:t>
        <w:br/>
        <w:t>Келмей жүр ғой көңіл қошы,</w:t>
        <w:br/>
        <w:t>Сенбей бақыт шырағына...</w:t>
        <w:br/>
        <w:t>ЕТТЕ</w:t>
        <w:br/>
        <w:t>-. Шуағын копке түсірді,</w:t>
        <w:br/>
        <w:t>айтылар әлі естелік,</w:t>
        <w:br/>
        <w:t>Сыйлыққа елі ұсынды</w:t>
        <w:br/>
        <w:t>жырларын елсі-ескеріп.</w:t>
        <w:br/>
        <w:t>Ал бүгін Мұқағалиды,</w:t>
        <w:br/>
        <w:t>қазақтың бәрі таниды,</w:t>
        <w:br/>
        <w:t>Осы есім керемет дедік!</w:t>
        <w:br/>
        <w:t>қызыл қырғын</w:t>
        <w:br/>
        <w:t>Бұл ғасырда, халқым бізді сансыратты бос үміт,</w:t>
        <w:br/>
        <w:t>Бордай тозып, арып-ашып, тарыдай боп шашылып.</w:t>
        <w:br/>
        <w:t>Содырлы іске араласып соққы жедік өлгенше,</w:t>
        <w:br/>
        <w:t>Жанжалы көп отаршының у-шуына қосылып.</w:t>
        <w:br/>
        <w:t>Қантпама рет қазағымның лайланды тұнығы,</w:t>
        <w:br/>
        <w:t>Отызыншы жылғы аштықтың созылыпты құрығы.</w:t>
        <w:br/>
        <w:t>Екі жарым миллионы опат болып ұлтымның,</w:t>
      </w:r>
    </w:p>
    <w:p>
      <w:r>
        <w:t>Шетел асып кеткен екен миллионға жуығы.</w:t>
        <w:br/>
        <w:t>Өткен шақтан еншімізге тигені ме мұң ғана,</w:t>
        <w:br/>
        <w:t>Мола болған жер үстінде жел жүгірді жындана.</w:t>
        <w:br/>
        <w:t>Сан әулеттің оты сөніп, шаңырағы шарт сынды,</w:t>
        <w:br/>
        <w:t>Бір ауылдан тым болмаса қалмаған сон бір бала.</w:t>
        <w:br/>
        <w:t>Жасанды кол жасалды анық тогілген қан-жаспенен,</w:t>
        <w:br/>
        <w:t>Дорба астынып, ел ақтаумен кезбе болды жас берен.</w:t>
        <w:br/>
        <w:t>Қызыл қырғын жұрт жадынан, ел есінен кетпейді,</w:t>
        <w:br/>
        <w:t>“Голотцекин геноциді” деген зәрлі атпенен.</w:t>
        <w:br/>
        <w:t>Атақ десе армян сатып, мансап десе мал сатқан,</w:t>
        <w:br/>
        <w:t>Көресіні көрдік талай іштен іпьтққан найсаптан.</w:t>
        <w:br/>
        <w:t>Зиялыға зауал келсе куә болған кесірлер,</w:t>
        <w:br/>
        <w:t>Ұлттың уыз-берекесін осылайша тпайқалтқан.</w:t>
        <w:br/>
        <w:t>Еңіреген ерлерімді ұрпақ дәйім ойға алсын,</w:t>
        <w:br/>
        <w:t>л болудың қамын ойлап қалың қауым толғансын.</w:t>
        <w:br/>
        <w:t>Ғасырл ардың қатпарында қалсын аштық, жұт дегсн,</w:t>
        <w:br/>
        <w:t>Еңбегіміз, еллігіміз кос қанатқа айналсын.</w:t>
        <w:br/>
        <w:t>СЕЗІМ ЖАҢБЫРЫ БҮРКІП ӨТКЕНДЕ</w:t>
        <w:br/>
        <w:t>Сүмбіле туып, су суып мүлле,</w:t>
        <w:br/>
        <w:t>Кеткенмен көңіл жаз әлі.</w:t>
        <w:br/>
        <w:t>Сезім жаңбыры бүркінт әткенде,</w:t>
        <w:br/>
        <w:t>Жастық шақ жайлы жазамын.</w:t>
        <w:br/>
        <w:t>Сағындың бәлкім өткенді сен де,</w:t>
        <w:br/>
        <w:t>Бастасақ қайта басынан.</w:t>
        <w:br/>
        <w:t>Қол созғым келді көктемге кейде,</w:t>
        <w:br/>
        <w:t>Ақ шашты қайда жасырам?</w:t>
        <w:br/>
        <w:t>Сағындым, жаным, сері шағымды,</w:t>
        <w:br/>
        <w:t>Сағынтты мені наз үнін.</w:t>
        <w:br/>
        <w:t>Думанды күннің мөрі тәрізді,</w:t>
        <w:br/>
        <w:t>Маңдайға түскен әжімім.</w:t>
        <w:br/>
        <w:t>Өкініш емес өткенім менін,</w:t>
        <w:br/>
        <w:t>Өткенім менің жыр дастан.</w:t>
        <w:br/>
        <w:t>Өтеусіз күнге өкпелі емен,</w:t>
        <w:br/>
        <w:t>Соғып түр жүрек тынбастан.</w:t>
        <w:br/>
        <w:t>Соғып тұр жүрек, соғады тынбай,</w:t>
        <w:br/>
        <w:t>Күлгенде күнім төбемде.</w:t>
        <w:br/>
        <w:t>Жастық тпағымның жоралғысындай,</w:t>
        <w:br/>
        <w:t>Қосамын бәрін әлеңге.</w:t>
        <w:br/>
        <w:t>Жолыққан кенет керімім,</w:t>
        <w:br/>
        <w:t>Қойды ма тұлғаң ерітпей.</w:t>
        <w:br/>
        <w:t>Елжіретті бал ерінің,</w:t>
        <w:br/>
        <w:t>Езіліп піскен өріктей.</w:t>
        <w:br/>
        <w:t>Білмеймін от боп жандым ба,</w:t>
        <w:br/>
        <w:t>Ынтықпын саған тым құштар.</w:t>
        <w:br/>
        <w:t>Бұлықсып жаттың алдымда,</w:t>
      </w:r>
    </w:p>
    <w:p>
      <w:r>
        <w:t>Салмағың бейне бір мысқал.</w:t>
        <w:br/>
        <w:t>ООамарт 32 М. Ж!</w:t>
        <w:br/>
        <w:t>ШТ ТЕРЕДІ</w:t>
        <w:br/>
        <w:t>жжж</w:t>
        <w:br/>
        <w:t>Асык болып алып-ұшып келген ем,</w:t>
        <w:br/>
        <w:t>Жан сырынды жайып салдың, ұйыттың.</w:t>
        <w:br/>
        <w:t>Жалғыз ауыз лебізіңе шолдегсем,</w:t>
        <w:br/>
        <w:t>Сүйіктім.</w:t>
        <w:br/>
        <w:t>“Сүйем” деп ең, сай-сүйетім балқылы,</w:t>
        <w:br/>
        <w:t>Менен өткен бақытты жан бар ма скен.</w:t>
        <w:br/>
        <w:t>Шаттандым да шабыттандым, шалқыдым,</w:t>
        <w:br/>
        <w:t>Әндетем.</w:t>
        <w:br/>
        <w:t>жж</w:t>
        <w:br/>
        <w:t>Таудан да, тастан сұрадым,</w:t>
        <w:br/>
        <w:t>Білгім кеп ердің бағасын.</w:t>
        <w:br/>
        <w:t>Білгім кеп ерік-шыдамын,</w:t>
        <w:br/>
        <w:t>Шыңдағы ішинар тіл қатгы:</w:t>
        <w:br/>
        <w:t>“Әйелге деген шып сезім,</w:t>
        <w:br/>
        <w:t>Ерлікке тең, - деп, - қымбаттым”.</w:t>
        <w:br/>
        <w:t>Ежелгі аңцыз-ертектен,</w:t>
        <w:br/>
        <w:t>Білгім кеп былай сұрадым!</w:t>
        <w:br/>
        <w:t>т-- Мекендер ердің жүрегін,</w:t>
        <w:br/>
        <w:t>Ерлікті не деп ұғамын? -</w:t>
        <w:br/>
        <w:t>“Әдйелге деген сезімді,</w:t>
        <w:br/>
        <w:t>Кірлетпе, - деді, - шырағым”.</w:t>
        <w:br/>
        <w:t>Мың ғасыр есте қалатын,</w:t>
        <w:br/>
        <w:t>Ерекшеленер төзіммен.</w:t>
        <w:br/>
        <w:t>Махаббат немен өлшенер,</w:t>
        <w:br/>
        <w:t>Ерлермен бірге көз ілген.</w:t>
        <w:br/>
        <w:t>“Мәнгілік от боп жанатын,</w:t>
        <w:br/>
        <w:t>Әйелге деген сезіммен!”</w:t>
        <w:br/>
        <w:t>ЖАНЫМНЫҢ ЖАРЫҒЫ</w:t>
        <w:br/>
        <w:t>Шарықтап ұшып көңілдің көгершіндері,</w:t>
        <w:br/>
        <w:t>Өткенді ойладым, бүгінге алаңым кеміп.</w:t>
        <w:br/>
        <w:t>Естелік болған күндердің елесішт кезіт:</w:t>
        <w:br/>
        <w:t>Табамын сені.</w:t>
        <w:br/>
        <w:t>Табамын сені жылдардың жықпылдарынан,</w:t>
        <w:br/>
        <w:t>Бағзы кездердей сезімнің тербетіп гүлін.</w:t>
        <w:br/>
        <w:t>Екеуміз жүрген жастықтың күттім барынан,</w:t>
        <w:br/>
        <w:t>Кездестік бүгін.</w:t>
      </w:r>
    </w:p>
    <w:p>
      <w:r>
        <w:t>Өміріме ендің сен менің қоңыраулатып,</w:t>
        <w:br/>
        <w:t>Бақыт құтптым-ау қуаныш балынан татып.</w:t>
        <w:br/>
        <w:t>Кездеспей тұрып өзіңді түсімде көрдім,</w:t>
        <w:br/>
        <w:t>Танымай жатып.</w:t>
        <w:br/>
        <w:t>Иығыма қонған періштем-ақ құсым ба едің,</w:t>
        <w:br/>
        <w:t>Ақ құсым барда тамаша, сәтті күндерім.</w:t>
        <w:br/>
        <w:t>Өзің деп және өлең деп соққан жүрекке,</w:t>
        <w:br/>
        <w:t>Дақ түсірмедің.</w:t>
        <w:br/>
        <w:t>Мен терек болсам нәр берген тамырым сенсің,</w:t>
        <w:br/>
        <w:t>Бағымды күндеп дұшпаным жарылып өлсін.</w:t>
        <w:br/>
        <w:t>Қызғыштай қорып, жаныма сәуле түсірген,</w:t>
        <w:br/>
        <w:t>Жарығым сенсің.</w:t>
        <w:br/>
        <w:t>СЕН БАҒАЛА БАРЫМДЫ</w:t>
        <w:br/>
        <w:t>Жарасымды -</w:t>
        <w:br/>
        <w:t>Күлкің де, мінезің де бала сынды.</w:t>
        <w:br/>
        <w:t>Жылу іздеп жүргенде жырақтардан,</w:t>
        <w:br/>
        <w:t>Туын тігіп арманның құлап қалған.</w:t>
        <w:br/>
        <w:t>Сен кездестің, жүрегім аласұрды.</w:t>
        <w:br/>
        <w:t>Жарық айым,</w:t>
        <w:br/>
        <w:t>Табынайын, аңсайын, сағынайын,</w:t>
        <w:br/>
        <w:t>Иланбас ем, баска айтса сенбес едім.</w:t>
        <w:br/>
        <w:t>Сезім селін сен үшін мен кешемін,</w:t>
        <w:br/>
        <w:t>Өзін болсаң қалайша жабығайын.</w:t>
        <w:br/>
        <w:t>ІІІ БӨЛІМ</w:t>
        <w:br/>
        <w:t>сбал салғы ұйделі, омы Часан Жам,</w:t>
        <w:br/>
        <w:t>Өзмо/ ша алмадым толыбйанды.</w:t>
        <w:br/>
        <w:t>Жанымтың б фылысын етігі,</w:t>
        <w:br/>
        <w:t>ЖОөфдых өз дәрменсіз болып Қалбы.</w:t>
        <w:br/>
        <w:t>64</w:t>
        <w:br/>
        <w:t>Жомара 3 ТЕМЕН</w:t>
        <w:br/>
        <w:t>Көңілдерге көрік берген,</w:t>
        <w:br/>
        <w:t>Ұнататын кәктемді.</w:t>
        <w:br/>
        <w:t>Сол көктемге еріп келген,</w:t>
        <w:br/>
        <w:t>Төгіледі көктен нұр.</w:t>
        <w:br/>
        <w:t>Тұрақтамай жаныма мұң,</w:t>
        <w:br/>
        <w:t>Жадырадым, сергідім.</w:t>
        <w:br/>
        <w:t>Көктем нұрын сағынамын,</w:t>
        <w:br/>
        <w:t>Ссн дс күліп ксл, күнім.</w:t>
        <w:br/>
        <w:t>Терсземді тампты қақты,</w:t>
        <w:br/>
        <w:t>Сен боп келіп тіл қатты.</w:t>
        <w:br/>
        <w:t>г. Өткен күннен аршып апты,</w:t>
      </w:r>
    </w:p>
    <w:p>
      <w:r>
        <w:t>Көңіл осы ырғақты.</w:t>
        <w:br/>
        <w:t>Сыйлаған ем гүлін бақтың,</w:t>
        <w:br/>
        <w:t>Әмірімен жүректің.</w:t>
        <w:br/>
        <w:t>Жанға жайлы бұл ырғақпен,</w:t>
        <w:br/>
        <w:t>Сағынышты жыр еттім.</w:t>
        <w:br/>
        <w:t>Жылжып өтер сағым-ғұмыр,</w:t>
        <w:br/>
        <w:t>Жастық алыс қалады.</w:t>
        <w:br/>
        <w:t>Мазасыздау жанымды бұл,</w:t>
        <w:br/>
        <w:t>Сен түсінсең жарады.</w:t>
        <w:br/>
        <w:t>Жүрек пәс тыныс тарылды,</w:t>
        <w:br/>
        <w:t>Дауасын қайдан табамын.</w:t>
        <w:br/>
        <w:t>Салалы саусақтарыңның,</w:t>
        <w:br/>
        <w:t>Жылуын сездім қарағым.</w:t>
        <w:br/>
        <w:t>Бақытқа байыш кенелдім,</w:t>
        <w:br/>
        <w:t>Сөзімді менің бағамда.</w:t>
        <w:br/>
        <w:t>Кәп ізден тапқан өнерлім,</w:t>
        <w:br/>
        <w:t>Өзіңсіз байыз табам ба?</w:t>
        <w:br/>
        <w:t>КЕЗДЕСУГЕ КӨП СЕБЕП</w:t>
        <w:br/>
        <w:t>Көңіл қалды жетімсіреп,</w:t>
        <w:br/>
        <w:t>Кеттің сен де өкпелеп.</w:t>
        <w:br/>
        <w:t>Кездеспейміз екінші рет,</w:t>
        <w:br/>
        <w:t>Кездесуге жоқ себен.</w:t>
        <w:br/>
        <w:t>Менен гөрі өтімдірек,</w:t>
        <w:br/>
        <w:t>Богде жаулар жүректі.</w:t>
        <w:br/>
        <w:t>“Кезлеспейміз екінші рет”,</w:t>
        <w:br/>
        <w:t>Деген сөзің жүлетті.</w:t>
        <w:br/>
        <w:t>Кездесеміл, кездесеміз,</w:t>
        <w:br/>
        <w:t>Кездесуге көп себеп.</w:t>
        <w:br/>
        <w:t>Кездесеміз, өзгеше біз,</w:t>
        <w:br/>
        <w:t>Кетпешп енді өкпелеті.</w:t>
        <w:br/>
        <w:t>Өкпелетін не табамын,</w:t>
        <w:br/>
        <w:t>Көркемімді, еркемді.</w:t>
        <w:br/>
        <w:t>Асау сезім, шекараны,</w:t>
        <w:br/>
        <w:t>Бұзып-жарып өрте енді.</w:t>
        <w:br/>
        <w:t>Өзің барда омірім-гүл,</w:t>
        <w:br/>
        <w:t>Күйбең тірлік болса ұмыт.</w:t>
        <w:br/>
        <w:t>Өтсін бұл сәт көңілімді,</w:t>
        <w:br/>
        <w:t>Шуак нұрға толтырып.</w:t>
        <w:br/>
        <w:t>66 ОЮСомафт ӨЗІ;</w:t>
        <w:br/>
        <w:t>КӨҢІЛ КҮНДЕЛІГІНЕН</w:t>
        <w:br/>
        <w:t>Мені қатты жазалады өткен күн,</w:t>
        <w:br/>
        <w:t>Өз-өзімнен назаландым, кектендім. )</w:t>
        <w:br/>
        <w:t>Жамандықтың жапсырған соң түр-түрін,</w:t>
        <w:br/>
        <w:t>Ой теңізін, мұң теңізін кешкенмін.</w:t>
      </w:r>
    </w:p>
    <w:p>
      <w:r>
        <w:t>Жұмыс күнім тағы қырын басталды,</w:t>
        <w:br/>
        <w:t>Аяғымды жиі шалыс басқам-ды.</w:t>
        <w:br/>
        <w:t>Қырсығынан қамсыз жүрген күндердің,</w:t>
        <w:br/>
        <w:t>Жүрегімнің жанарынан жас тамды.</w:t>
        <w:br/>
        <w:t>жжж</w:t>
        <w:br/>
        <w:t>Селкеу түсті сенімге. Кешір мені,</w:t>
        <w:br/>
        <w:t>Көсілетін кезімде көсілмедім.</w:t>
        <w:br/>
        <w:t>Тіреу кенде немесе бағым кем бе,</w:t>
        <w:br/>
        <w:t>Біреулерден жүрсем де көш ілгері.</w:t>
        <w:br/>
        <w:t>Көзден үшты бір кезде толған айым,</w:t>
        <w:br/>
        <w:t>Күзгі күндей тым күңгірт бар маңайым.</w:t>
        <w:br/>
        <w:t>Таңданбандар талайсыз тағдырыма,</w:t>
        <w:br/>
        <w:t>Алданғанның ең соңы мен болайын.</w:t>
        <w:br/>
        <w:t>Жырым-жалғыз сырласым, кис-құсым,</w:t>
        <w:br/>
        <w:t>Өзгелердей көп емес сүйенішім.</w:t>
        <w:br/>
        <w:t>Пенделерге пердесін ашқан бақыт,</w:t>
        <w:br/>
        <w:t>Мен дегенде кері кетті, күйеді ішім.</w:t>
        <w:br/>
        <w:t>Өкінішті өлеңмен өрнектермін,</w:t>
        <w:br/>
        <w:t>Қиял құсын қияға өрлеткенмін.</w:t>
        <w:br/>
        <w:t>-- Қайтер елім сөз емес, іпөп ергенде,</w:t>
        <w:br/>
        <w:t>Бұл қалпыма түкір, -- деп тәуба еткенмін.</w:t>
        <w:br/>
        <w:t>Жамандықтың ауылы алыс маған,</w:t>
        <w:br/>
        <w:t>Қайда барсам сөз тыңдар таныс табам.</w:t>
        <w:br/>
        <w:t>Қамттыладың жанаптыр жақсы досым,</w:t>
        <w:br/>
        <w:t>Тамшы қаным бар болса намыстанам.</w:t>
        <w:br/>
        <w:t>Жер-бесік,</w:t>
        <w:br/>
        <w:t>Тербетіп барады.</w:t>
        <w:br/>
        <w:t>Аттапдың бақилық сапарға.</w:t>
        <w:br/>
        <w:t>Жан-дұнием жаралы, жаралы,</w:t>
        <w:br/>
        <w:t>Көз жасым қайғымды басар ма?</w:t>
        <w:br/>
        <w:t>Тоқтау ғып...</w:t>
        <w:br/>
        <w:t>Несіне бекінем,</w:t>
        <w:br/>
        <w:t>Ажалға жан керек таңдаулы,</w:t>
        <w:br/>
        <w:t>Асығып ерте ержетіп ең.</w:t>
        <w:br/>
        <w:t>Асықтың,</w:t>
        <w:br/>
        <w:t>Жүрілмей жол қалды.</w:t>
        <w:br/>
        <w:t>Жол қалпы,</w:t>
        <w:br/>
        <w:t>Той қалды тойланбай.</w:t>
        <w:br/>
        <w:t>Көз тіктін арманның көгіне,</w:t>
        <w:br/>
        <w:t>Бір күнің өткен жоқ ойланбай,</w:t>
      </w:r>
    </w:p>
    <w:p>
      <w:r>
        <w:t>Кеттің-ау жете алмай шегіне.</w:t>
        <w:br/>
        <w:t>Ұл калды,</w:t>
        <w:br/>
        <w:t>Қыз қалды аһ ұрып.</w:t>
        <w:br/>
        <w:t>Жар қалды тұнттығып жасына,</w:t>
        <w:br/>
        <w:t>Езілдім, егілдім жасырып.</w:t>
        <w:br/>
        <w:t>Зиярат қып барғанда басыңа,</w:t>
        <w:br/>
        <w:t>Ұл әсер,</w:t>
        <w:br/>
        <w:t>Қыз кетер жөнімен,</w:t>
        <w:br/>
        <w:t>Үзілмей жолың да жалғанар.</w:t>
        <w:br/>
        <w:t>Қайғыңды бір көміп өзімен,</w:t>
        <w:br/>
        <w:t>Шерлі анаң өлгенше зарланар.</w:t>
        <w:br/>
        <w:t>Жер-бесік,</w:t>
        <w:br/>
        <w:t>Тербетіп жаныңды,</w:t>
        <w:br/>
        <w:t>Жүзіңді ай-күннен жасырды.</w:t>
        <w:br/>
        <w:t>.. Ел-жұртқа ақтарып барымды,</w:t>
        <w:br/>
        <w:t>Көтеріп отырмын басымды.</w:t>
        <w:br/>
        <w:t>САЯЛЫ БАҒЫМ САРҚАНЫМ</w:t>
        <w:br/>
        <w:t>/Әні бар/</w:t>
        <w:br/>
        <w:t>Тарихың бар тереңге тамыр тартқан,</w:t>
        <w:br/>
        <w:t>Атыңды естіп өсіп см бала жастан.</w:t>
        <w:br/>
        <w:t>Қос бұрымы сұлудың секілденіп,</w:t>
        <w:br/>
        <w:t>Сылаң кағар қос өзен - Сарқан, Басқан.</w:t>
        <w:br/>
        <w:t>Қайырмасы:</w:t>
        <w:br/>
        <w:t>Байлық козі алқабың,</w:t>
        <w:br/>
        <w:t>Сарқаным, Сарқаным.</w:t>
        <w:br/>
        <w:t>Жасыл желек айналам,</w:t>
        <w:br/>
        <w:t>Сая бағым даркҡаным.</w:t>
        <w:br/>
        <w:t>Бак сыйласын әр таңын,</w:t>
        <w:br/>
        <w:t>Сарқаным, Сарқаным.</w:t>
        <w:br/>
        <w:t>Сырнайлатып, сызылтып,</w:t>
        <w:br/>
        <w:t>Шаттық күйін тартамын.</w:t>
        <w:br/>
        <w:t>Асқар тауың ерлікке шақырғандай,</w:t>
        <w:br/>
        <w:t>Алуан жеміс даңқыңды асырғандай.</w:t>
        <w:br/>
        <w:t>Гүлің қандай төскейге түр беретін,</w:t>
        <w:br/>
        <w:t>Төпцкерілген астаудай тасың қандай.</w:t>
        <w:br/>
        <w:t>Көк тіреген еменің, қарағайын,</w:t>
        <w:br/>
        <w:t>Айтқысы кеп асығар қала жайын.</w:t>
        <w:br/>
        <w:t>Тал-теректер тоғайға айналсам деп,</w:t>
        <w:br/>
        <w:t>Есейсем деп елеңдер бала қайын.</w:t>
        <w:br/>
        <w:t>АҒА</w:t>
      </w:r>
    </w:p>
    <w:p>
      <w:r>
        <w:t>Құрақ үшып, батпасын деп күнәға,</w:t>
        <w:br/>
        <w:t>Жаны қалмай жақсылыққа үндеген.</w:t>
        <w:br/>
        <w:t>Керек еді маған Сіздей бір ага,</w:t>
        <w:br/>
        <w:t>Інілікке жарай алсақ біз деген.</w:t>
        <w:br/>
        <w:t>Алда жүрсіз абыройға кенеліп, н</w:t>
        <w:br/>
        <w:t>Жақсылардың жаны - жайлау, көңілі - ақ.</w:t>
        <w:br/>
        <w:t>Уақыт-қазы айтар әзі төрелік,</w:t>
        <w:br/>
        <w:t>Асығамыз ағалардың жолы ұнап.</w:t>
        <w:br/>
        <w:t>СЕ. ОЮбомарж 3 ІМЕШТЕДІН</w:t>
        <w:br/>
        <w:t>Палаталас жатыр тағдырластары,</w:t>
        <w:br/>
        <w:t>Сұр бұлт қаптап күңгірт көңіл аспаны.</w:t>
        <w:br/>
        <w:t>Мазасын ап денсаулығы - бас қамы,</w:t>
        <w:br/>
        <w:t>"Жайлы төсек жамбасына батқаны.</w:t>
        <w:br/>
        <w:t>Кара албасты -- кара түннен жасқанса,</w:t>
        <w:br/>
        <w:t>Айып па екен жастығына жас тамса.</w:t>
        <w:br/>
        <w:t>Қарауытып үрей ұйқы бермейлі,</w:t>
        <w:br/>
        <w:t>Ағарандап үміт таңы атқанша.</w:t>
        <w:br/>
        <w:t>ЖЕР-БЕСІКҚ</w:t>
        <w:br/>
        <w:t>/Мұратжанға/</w:t>
        <w:br/>
        <w:t>Жұлдыз боп көктен құладың,</w:t>
        <w:br/>
        <w:t>Соңында қалды жарқын із.</w:t>
        <w:br/>
        <w:t>Қара жер болды-ау тұрағың,</w:t>
        <w:br/>
        <w:t>Күшті еді кеткен тартылыс.</w:t>
        <w:br/>
        <w:t>Иілмей сындың еменім,</w:t>
        <w:br/>
        <w:t>Қара орман қалды-ау қаңырап.</w:t>
        <w:br/>
        <w:t>Жанымның жасын төгемін,</w:t>
        <w:br/>
        <w:t>Айналам тегіс аңырап.</w:t>
        <w:br/>
        <w:t>Тағдырым неге тарылды,</w:t>
        <w:br/>
        <w:t>Таусылды қалай татар дәм.</w:t>
        <w:br/>
        <w:t>Ауыр зіл езді жанымды.</w:t>
        <w:br/>
        <w:t>Күйікті жаспен баса алман.</w:t>
        <w:br/>
        <w:t>Өкініш өртеп өзекті,</w:t>
        <w:br/>
        <w:t>Кеудеме толды запыран.</w:t>
        <w:br/>
        <w:t>Ажалға беріп кезекті,</w:t>
        <w:br/>
        <w:t>Кеттің бе, аға, қапыда.</w:t>
        <w:br/>
        <w:t>Жұлдыз боп көктен құладын,</w:t>
        <w:br/>
        <w:t>Соңында қалды-ау жарқын іс.</w:t>
        <w:br/>
        <w:t>Қара жер болды-ау тұрағын,</w:t>
        <w:br/>
        <w:t>Күшті еді неткен тарғылыс,</w:t>
        <w:br/>
        <w:t>Жомафи ТМИН</w:t>
        <w:br/>
        <w:t>8Р</w:t>
        <w:br/>
        <w:t>Жанның дәру дәрісі өзің,</w:t>
        <w:br/>
        <w:t>Арқау болған ән-аңызға.</w:t>
      </w:r>
    </w:p>
    <w:p>
      <w:r>
        <w:t>Жан жете ме анамызға,</w:t>
        <w:br/>
        <w:t>Сын-сынақтан жасымаған,</w:t>
        <w:br/>
        <w:t>Аяулы анам-асыл анам.</w:t>
        <w:br/>
        <w:t>Жүрші дәйім жанымызда,</w:t>
        <w:br/>
        <w:t>Аман болшы бағымызға.</w:t>
        <w:br/>
        <w:t>жж ж</w:t>
        <w:br/>
        <w:t>Жүзіңді әжім шиырлап өрнектеген,</w:t>
        <w:br/>
        <w:t>Анашым-ау, еркелетт ержеткен ем.</w:t>
        <w:br/>
        <w:t>Мейірімге сусаймын жырақ кетсем,</w:t>
        <w:br/>
        <w:t>Ауыл жаққа асығыт сен деп келем.</w:t>
        <w:br/>
        <w:t>Жаны жырдан таппаған толас әлі,</w:t>
        <w:br/>
        <w:t>Тебіренте мен ұлыңның болашағы.</w:t>
        <w:br/>
        <w:t>Құрақ ұшып тұрасың “құлынымдап”,</w:t>
        <w:br/>
        <w:t>Ақ. тілеуің ертеңге жол ашады.</w:t>
        <w:br/>
        <w:t>“Табиғат бергеннен соң бойға дарын,</w:t>
        <w:br/>
        <w:t>Қалайша, деп айта анам, қой, қарағым”.</w:t>
        <w:br/>
        <w:t>.. Өзіме өзім келе алмай жүрген кезде.</w:t>
        <w:br/>
        <w:t>Осы сөзді сске алып ойланамын.</w:t>
        <w:br/>
        <w:t>жш</w:t>
        <w:br/>
        <w:t>Сәби күнім сағыныпнты ертегім,</w:t>
        <w:br/>
        <w:t>Әлдиіңнің сазы тегіс жадымда.</w:t>
        <w:br/>
        <w:t>Тетс өскен екі-үш қара тентегін,</w:t>
        <w:br/>
        <w:t>Қаумаласып отырушы ек жаныңда.</w:t>
        <w:br/>
        <w:t>Қарамастан жұмысыңның көбіне,</w:t>
        <w:br/>
        <w:t>Мейірленіп ән салушы ең бізге арнап.</w:t>
        <w:br/>
        <w:t>Қара өлеңнің қасиетін сезіне,</w:t>
        <w:br/>
        <w:t>Көкірегімде бүр жарды жыр-қызғалдақ,</w:t>
        <w:br/>
        <w:t>жжж</w:t>
        <w:br/>
        <w:t>Перзенттерің, келешегің - сенерін,</w:t>
        <w:br/>
        <w:t>Асыл анам, құдіреттім сен едің.</w:t>
        <w:br/>
        <w:t>ФИ ЕР ӨЗ? 29</w:t>
        <w:br/>
        <w:t>Тағдырдың қатал бұйрығын,</w:t>
        <w:br/>
        <w:t>Амалсыз тұрмын мойындап.</w:t>
        <w:br/>
        <w:t>Жанымды қылып жамылғы,</w:t>
        <w:br/>
        <w:t>Жаныңды алып қалмадым.</w:t>
        <w:br/>
        <w:t>Тағдырым тағы тарылды,</w:t>
        <w:br/>
        <w:t>Ішіңде кетті-ау арманың.</w:t>
        <w:br/>
        <w:t>Атадан жетеу едік біз,</w:t>
        <w:br/>
        <w:t>Екеуің жетпей үзілдің.</w:t>
        <w:br/>
        <w:t>Жазмышіка қалдық көніп біз,</w:t>
        <w:br/>
        <w:t>Запыран жуды жүзімді.</w:t>
        <w:br/>
        <w:t>Бауырым қалды езіліп,</w:t>
        <w:br/>
        <w:t>Сөгіліп қалды қабырғам.</w:t>
        <w:br/>
        <w:t>Қызықтан кеттің безініп,</w:t>
      </w:r>
    </w:p>
    <w:p>
      <w:r>
        <w:t>Сиясың қалай қабырға?!</w:t>
        <w:br/>
        <w:t>Тұмшалап бұлт көгімді,</w:t>
        <w:br/>
        <w:t>Қаусырды тағы қара түн.</w:t>
        <w:br/>
        <w:t>Үмітті ұл ең әрімдей,</w:t>
        <w:br/>
        <w:t>Асықтың қайда, Қанатым?!</w:t>
        <w:br/>
        <w:t>Тірлікте жүрген аңдысытп,</w:t>
        <w:br/>
        <w:t>Өлімге қимас ағайын.</w:t>
        <w:br/>
        <w:t>Анашым бүгін қан жұтып,</w:t>
        <w:br/>
        <w:t>Отырсың, түнек маңайын.</w:t>
        <w:br/>
        <w:t>Үмітің болған ұл еді,</w:t>
        <w:br/>
        <w:t>Егілді дсп ел сынай ма.</w:t>
        <w:br/>
        <w:t>Келмесе көптің тілегі,</w:t>
        <w:br/>
        <w:t>Қайтесің налып құдайға?!</w:t>
        <w:br/>
        <w:t>ЖАҚСЫ АТЫН ЕСТИ ЖҮР ЖАЛҒАСЫҢНЫҢ....</w:t>
        <w:br/>
        <w:t>Жаным анам,</w:t>
        <w:br/>
        <w:t>Озің көрген тал-терек, тауым аман,</w:t>
        <w:br/>
        <w:t>Араға ай сап ауылға бара алмадым.</w:t>
        <w:br/>
        <w:t>Ақтоғайдан ескен леп дәрі маған.</w:t>
        <w:br/>
        <w:t>Еншім бар атар таңнан, бар сыбағам,</w:t>
        <w:br/>
        <w:t>Досым кім, жақыным кім сараладым.</w:t>
        <w:br/>
        <w:t>Оятар жарық сәуле таң азаннан,</w:t>
        <w:br/>
        <w:t>Үміттің желпіп өтіп орамалын.</w:t>
        <w:br/>
        <w:t>Қарындас күлкісімен оразамды,</w:t>
        <w:br/>
        <w:t>Ашам да күннен күнге оңаламын.</w:t>
        <w:br/>
        <w:t>жеж</w:t>
        <w:br/>
        <w:t>Адам жаны күрделі оны ұққан кім,</w:t>
        <w:br/>
        <w:t>Өзімді ұға алмадым толыққанды.</w:t>
        <w:br/>
        <w:t>Жанымның құбылысын жеткізуге,</w:t>
        <w:br/>
        <w:t>Жырдың өзі дәрменсіз болып қалды.</w:t>
        <w:br/>
        <w:t>Тасқа тиіп маңдайы тынар талап,</w:t>
        <w:br/>
        <w:t>Езіледі еңсем де мүң арқалап.</w:t>
        <w:br/>
        <w:t>Өзімді өзім түсінбей сергелдеңмін,</w:t>
        <w:br/>
        <w:t>Түсінбедің деп кімге кінә арта алам.</w:t>
        <w:br/>
        <w:t>Мұз тоңады, қар жауып қабағымнан.</w:t>
        <w:br/>
        <w:t>Жаз шуағы сезілмес жанарымнан.</w:t>
        <w:br/>
        <w:t>Өксігімді еселей түсу үшін,</w:t>
        <w:br/>
        <w:t>Өсек-күшік алады балағымнан.</w:t>
        <w:br/>
        <w:t>Тар төсекке таңылып бұрыла алмай,</w:t>
        <w:br/>
        <w:t>Көз ілінбей жатырмын тыным алмай.</w:t>
        <w:br/>
        <w:t>Тастай қатты тағдырым қырын қарап,</w:t>
        <w:br/>
        <w:t>Дәл менде алатштағы-құны бардай.</w:t>
        <w:br/>
        <w:t>Көңілде қалған ксзде нала ғана,</w:t>
        <w:br/>
        <w:t>Таусылған түрім көріп табалама.</w:t>
        <w:br/>
        <w:t>Аз қалын тас-талқан боп жарылуға,</w:t>
      </w:r>
    </w:p>
    <w:p>
      <w:r>
        <w:t>Жүргеңде жанымды сен жаралама.</w:t>
        <w:br/>
        <w:t>жжеж</w:t>
        <w:br/>
        <w:t>Науқас жатыр көңілі пос басылып,</w:t>
        <w:br/>
        <w:t>Дерті батып, ойы он саққа шашылып.</w:t>
        <w:br/>
        <w:t>Қараңғылық терезелен сығалап,</w:t>
        <w:br/>
        <w:t>Ит ұлиды жамандықты ттақырып.</w:t>
        <w:br/>
        <w:t>26</w:t>
        <w:br/>
        <w:t>ӨМІРЗАЯ</w:t>
        <w:br/>
        <w:t>Өмірден қыршын кеткен інім</w:t>
        <w:br/>
        <w:t>Қанаттын рухына бағыштадым</w:t>
        <w:br/>
        <w:t>Көктемде туып көгеріп едің,</w:t>
        <w:br/>
        <w:t>Бәйшешек сынды тез солдың.</w:t>
        <w:br/>
        <w:t>Арманға асық кокөрім сдің,</w:t>
        <w:br/>
        <w:t>Тағдыр тезіне кез болдың.</w:t>
        <w:br/>
        <w:t>Ынтызар едің өмірге көркем,</w:t>
        <w:br/>
        <w:t>Жапырақ едің көктеген.</w:t>
        <w:br/>
        <w:t>Көңілдің мұңлы күйлерін шертем,</w:t>
        <w:br/>
        <w:t>Капалы қара көнтке ерем.</w:t>
        <w:br/>
        <w:t>Бәйшешек едің өмірің зая,</w:t>
        <w:br/>
        <w:t>Көктемде өсіп-солатын.</w:t>
        <w:br/>
        <w:t>Күн күңгірт, мені тұр, сірә, аяп,</w:t>
        <w:br/>
        <w:t>Күбірлеп іштей аятын.</w:t>
        <w:br/>
        <w:t>Кім білер бүгін менің жайымды,</w:t>
        <w:br/>
        <w:t>Қамығып қанша қиналам.</w:t>
        <w:br/>
        <w:t>Қидым-ау жерге Кенжетайымды,</w:t>
        <w:br/>
        <w:t>Көріп берейінге қимаған.</w:t>
        <w:br/>
        <w:t>Қызығын ертең жиырма бестің,</w:t>
        <w:br/>
        <w:t>Асықтың қайда тойламай?!</w:t>
        <w:br/>
        <w:t>Көз жасын көрмей жиылған көптің,</w:t>
        <w:br/>
        <w:t>Жазмыштың жасқап койғаны-ай!</w:t>
        <w:br/>
        <w:t>П</w:t>
        <w:br/>
        <w:t>Қарғыс алып қапа қылған сен емес,</w:t>
        <w:br/>
        <w:t>Қалың елдің қимасы едің, бауырым.</w:t>
        <w:br/>
        <w:t>Өмір деген күндестік пен ерегес,</w:t>
        <w:br/>
        <w:t>Алла өзі таңдайды екен тәуірін.</w:t>
        <w:br/>
        <w:t>Ағайды алды, жыламадық тоқтам ғып,</w:t>
        <w:br/>
        <w:t>Үш қарасы бар ғой дедік соңында.</w:t>
        <w:br/>
        <w:t>Жеңіл емес маған тағдыр артқан жүк,</w:t>
        <w:br/>
        <w:t>Құрбан болып кетпісс пе едім жолыңда.</w:t>
        <w:br/>
        <w:t>ООмафт ИУЛМЯ</w:t>
        <w:br/>
        <w:t>Н</w:t>
      </w:r>
    </w:p>
    <w:p>
      <w:r>
        <w:t>ОЮамарт ӘЛИ ЯН</w:t>
        <w:br/>
        <w:t>Уақыт асығады іркілмей-ақ,</w:t>
        <w:br/>
        <w:t>Бәгелмес мына мендей ттіркінді аятт,</w:t>
        <w:br/>
        <w:t>Каншама куғанынмен жалықпастан.</w:t>
        <w:br/>
        <w:t>Өтеді-ау дүние шіркін бір күндей-ақ...</w:t>
        <w:br/>
        <w:t>“Қанша ұрсаң қан шықпайды қара тастан,</w:t>
        <w:br/>
        <w:t>Дүние ағып жатқан Сарқан, Басқан.</w:t>
        <w:br/>
        <w:t>Біз-дағы кетеміз ғой аққан судай,</w:t>
        <w:br/>
        <w:t>Кеткепдей талай жайсаң асқап-тасқан.</w:t>
        <w:br/>
        <w:t>Бір кезде жігіт болдық өткір шоттай,</w:t>
        <w:br/>
        <w:t>Дүние өте шығар іпапкан аттай.</w:t>
        <w:br/>
        <w:t>Сол атпен біз де бір күн жөнелеміз,</w:t>
        <w:br/>
        <w:t>Зым-зия боламыз-ау өшкен оттай...</w:t>
        <w:br/>
        <w:t>Дүние-ай, шіркін, өтеді-ай бір күн...”</w:t>
        <w:br/>
        <w:t>Ораздың жүрегіне батты бұл ән,</w:t>
        <w:br/>
        <w:t>Ораздың құлағына жакты бүл он.</w:t>
        <w:br/>
        <w:t>Ішке енсе мұңлы әуеңді үзіп Пышан,</w:t>
        <w:br/>
        <w:t>Бас көтерді суланған жастығынан.</w:t>
        <w:br/>
        <w:t>Кілт серпілді жүзінде алчу қалды,</w:t>
        <w:br/>
        <w:t>Мезгілсіз мейманға көз кадай қалды.</w:t>
        <w:br/>
        <w:t>“Мен Ораз Жандосовцын” деген кезде,</w:t>
        <w:br/>
        <w:t>т: Ой, пәле! - деп Пышан да арайланды.</w:t>
        <w:br/>
        <w:t>-- Даңқыңыз шартарапқа жайылған-ды.</w:t>
        <w:br/>
        <w:t>Бір көру арман еді ойымдағы,</w:t>
        <w:br/>
        <w:t>Құшағым Сізге ашық!</w:t>
        <w:br/>
        <w:t>Осылайша,</w:t>
        <w:br/>
        <w:t>Қос саңлақ бірін-бір мойындады.</w:t>
        <w:br/>
        <w:t>Тұйыққа пенде бігкен тірелер мын,</w:t>
        <w:br/>
        <w:t>Фәниде бола бермес тілегі ердің.</w:t>
        <w:br/>
        <w:t>Тірлікте түсінісу қандай ғажап,</w:t>
        <w:br/>
        <w:t>Бас иіп күдіретіне ұлы өнердің.</w:t>
        <w:br/>
        <w:t>АУРАХАНА ДӘПТЕРІНЕН</w:t>
        <w:br/>
        <w:t>Болмаған кімгс пана бұл смхана,</w:t>
        <w:br/>
        <w:t>Еріксіз ой орманын араладым.</w:t>
        <w:br/>
        <w:t>Жүреді масыл болсан кім арқалап,</w:t>
        <w:br/>
        <w:t>Аз күнде денсаулықты бағаладым.</w:t>
        <w:br/>
        <w:t>Жаплары жақып түтып хал сұраған,</w:t>
        <w:br/>
        <w:t>Жаутаңдап терезеге қарағаным.</w:t>
        <w:br/>
        <w:t>Қанша жанның жүрегінде қалдыңыз,</w:t>
        <w:br/>
        <w:t>Сағынышпен алар әлі көп еске.</w:t>
        <w:br/>
        <w:t>Жүрт алғысы, ақ батасы - бал қымыз,</w:t>
        <w:br/>
        <w:t>Алғыспен ер көгереді емес тте?</w:t>
        <w:br/>
        <w:t>Кәгердіңіз, көшірмеңіз -- ұл-қызын,</w:t>
        <w:br/>
        <w:t>Қабілетіңіз балаларға дарысын.</w:t>
        <w:br/>
        <w:t>Тақталаста жанғаны рас жұлдызың,</w:t>
      </w:r>
    </w:p>
    <w:p>
      <w:r>
        <w:t>Бақталасқа кеткен смес намысың.</w:t>
        <w:br/>
        <w:t>Кейінгіге көрсеттіңіз сан үлгі,</w:t>
        <w:br/>
        <w:t>Түгелденіп төбедегің, төрдегін.</w:t>
        <w:br/>
        <w:t>Дос сүйініп, қиаязғансын жат бағынды,</w:t>
        <w:br/>
        <w:t>Коп көрмесін хақ, тағала бергенін.</w:t>
        <w:br/>
        <w:t>СЫРЛАСУ</w:t>
        <w:br/>
        <w:t>Әні бар/</w:t>
        <w:br/>
        <w:t>Жүр жаным, баққа барып сырласайық,</w:t>
        <w:br/>
        <w:t>Жас күнді еске алып бір жасайық.</w:t>
        <w:br/>
        <w:t>Жел үзген жапырақтай жүрегімнен,</w:t>
        <w:br/>
        <w:t>Жыр туса сағынышты болмас айып.</w:t>
        <w:br/>
        <w:t>Жүр жаным, ойға батқан баққа барып,</w:t>
        <w:br/>
        <w:t>Екеуміз жастық сырын ақтаралық,</w:t>
        <w:br/>
        <w:t>Табысқан жаңа ғана ғашық, құсап,</w:t>
        <w:br/>
        <w:t>Жүрейік кайта оралсын бақытты сот.</w:t>
        <w:br/>
        <w:t>Жиде ағаш баяғыдай сыбырлайды,</w:t>
        <w:br/>
        <w:t>Қайың да, қарағай да ашып құшақ.</w:t>
        <w:br/>
        <w:t>Жүр жаным, ойға батқан баққа барып,</w:t>
        <w:br/>
        <w:t>Екеуміз жастық сырын ақтаралық.</w:t>
        <w:br/>
        <w:t>Сүйемін күз мінезін, күз ажарын,</w:t>
        <w:br/>
        <w:t>Туыстас бұл маусыммен, сірә, жаным.</w:t>
        <w:br/>
        <w:t>Күз сынды мазасыздау мінезім бар,</w:t>
        <w:br/>
        <w:t>Күлегеш көп құрбыңа ұнамадым.</w:t>
        <w:br/>
        <w:t>Жүр жаным ойға батқан баққа барып,</w:t>
        <w:br/>
        <w:t>Екеуміз жастық сырын актаралық...</w:t>
        <w:br/>
        <w:t>ОЮмарт ӨРМЕРІ</w:t>
        <w:br/>
        <w:t>Қызларға сырыңды аштың-ау беріліп тұрып,</w:t>
        <w:br/>
        <w:t>Егіліп тұрып өзіңді жоқтадым бүгіш.</w:t>
        <w:br/>
        <w:t>Жоқтауым мына жетер ме көктегі саған,</w:t>
        <w:br/>
        <w:t>Соңыпнан інім, бара ма ғазалым зарлы.</w:t>
        <w:br/>
        <w:t>Баянсыз бақыт, зая өмір. өтпелі заман,</w:t>
        <w:br/>
        <w:t>Із-тозсыз кеттің, жүректе аза-мүң қалды.</w:t>
        <w:br/>
        <w:t>У</w:t>
        <w:br/>
        <w:t>Көзімнің жасын көл қылсам, мейлі,</w:t>
        <w:br/>
        <w:t>Дүние-жалған қыңбайды.</w:t>
        <w:br/>
        <w:t>Адамды ажал қор қылсам дейді,</w:t>
        <w:br/>
        <w:t>Ажарды уақыт ұрлайды.</w:t>
        <w:br/>
        <w:t>Мезгілі келіп тоқтаса жүрек,</w:t>
        <w:br/>
        <w:t>Иянаттар ма ең жалғанды-ай.</w:t>
        <w:br/>
        <w:t>Жеріне жетпей соқпаса жүрек,</w:t>
        <w:br/>
        <w:t>Қозттасар қимай сормаңдай.</w:t>
        <w:br/>
        <w:t>Бес елі екен мандайда сорым,</w:t>
        <w:br/>
        <w:t>Маңайым тұман көмескі.</w:t>
        <w:br/>
        <w:t>Бордай тоздым ба, болмай ма жолым,</w:t>
      </w:r>
    </w:p>
    <w:p>
      <w:r>
        <w:t>Елегізіп қудым елесті.</w:t>
        <w:br/>
        <w:t>Қиналып жаттың, суынып ысып,</w:t>
        <w:br/>
        <w:t>Сынап та көрдің төзімді.</w:t>
        <w:br/>
        <w:t>-- Кеудемнен жаным штыққанша ұшып,</w:t>
        <w:br/>
        <w:t>Ұмытар ма скем өзіңді...</w:t>
        <w:br/>
        <w:t>Қайран, бауыр!</w:t>
        <w:br/>
        <w:t>УТ</w:t>
        <w:br/>
        <w:t>ШІацырақ тағы шайқалды,</w:t>
        <w:br/>
        <w:t>Ажал сұм неге торыдың.</w:t>
        <w:br/>
        <w:t>А.жалға алғыс айтар кім,</w:t>
        <w:br/>
        <w:t>Ойсырап қалды-ау орының.</w:t>
        <w:br/>
        <w:t>Қысқарды жалым, құйрығым,</w:t>
        <w:br/>
        <w:t>Қара жер қашап тойынбақ.</w:t>
        <w:br/>
        <w:t>Бұл бақты көп көрмеші, ая құдай.</w:t>
        <w:br/>
        <w:t>Болдық кой айта-айта жалған-айды.</w:t>
        <w:br/>
        <w:t>Тоғыз балаң өзек боп тоқсан ойға,</w:t>
        <w:br/>
        <w:t>Кем қылмадың ешкімнен асырадың.</w:t>
        <w:br/>
        <w:t>Көзім түсе береді ақ самайға,</w:t>
        <w:br/>
        <w:t>Еселедім мен қанша шашың ағын.</w:t>
        <w:br/>
        <w:t>Бесік жырын тындайын ұйып қана,</w:t>
        <w:br/>
        <w:t>Қиялменен қиянға жарысайын.</w:t>
        <w:br/>
        <w:t>Оралмасын күңгірт мұң, күйік-нала,</w:t>
        <w:br/>
        <w:t>Сәби күнмен қайтадан кауыптайын,</w:t>
        <w:br/>
        <w:t>Жан анам. Әлдилеші баяғыдай.</w:t>
        <w:br/>
        <w:t>жжж</w:t>
        <w:br/>
        <w:t>Төзітт, көріп түнгі азабын,</w:t>
        <w:br/>
        <w:t>Өлсң өріп, жыр жазамын.</w:t>
        <w:br/>
        <w:t>Әр бір жолды салмақтағам,</w:t>
        <w:br/>
        <w:t>Өзіңе арнап, ардақты анам.</w:t>
        <w:br/>
        <w:t>Сөйлер сөзден тосылмаған,</w:t>
        <w:br/>
        <w:t>Ділмар, дана ақылды анам.</w:t>
        <w:br/>
        <w:t>Ақын балаң саған ұқсат!,</w:t>
        <w:br/>
        <w:t>Жыр-асауға бұғалық сап.</w:t>
        <w:br/>
        <w:t>Келеді әлі сынап бағын,</w:t>
        <w:br/>
        <w:t>Өлең-ару ұнатқаны.</w:t>
        <w:br/>
        <w:t>Маған аяп қарамашғы,</w:t>
        <w:br/>
        <w:t>Мейірімді жан анашым.</w:t>
        <w:br/>
        <w:t>Қалап алған осы жолым,</w:t>
        <w:br/>
        <w:t>Шабыттансам көсілемін.</w:t>
        <w:br/>
        <w:t>Қампиялайды жеңге-шабыт,</w:t>
        <w:br/>
        <w:t>“Жүрме арқанды кеңге салып!”.</w:t>
        <w:br/>
        <w:t>Ауыл барсам бала сынды,</w:t>
        <w:br/>
        <w:t>Кас мен көздің арасында,</w:t>
        <w:br/>
        <w:t>Есейіп бір лезде мұңым.</w:t>
        <w:br/>
        <w:t>Ұмытылар егделігім,</w:t>
        <w:br/>
        <w:t>Сенің арқаң бәрі соның.</w:t>
      </w:r>
    </w:p>
    <w:p>
      <w:r>
        <w:t>Айнымастан ақ жолыңнан ұстанған,</w:t>
        <w:br/>
        <w:t>Өттің, кеттің, мына әмірге құштар жан.</w:t>
        <w:br/>
        <w:t>Шүкір, тәуба, орнында бар оңалар,</w:t>
        <w:br/>
        <w:t>Жетіледі, аман болса үш қарғаң.</w:t>
        <w:br/>
        <w:t>Аламзатты адастырмас арман ғой,</w:t>
        <w:br/>
        <w:t>Нұрлы үмітпен келешекке жалғанды ой.</w:t>
        <w:br/>
        <w:t>Бір күн жалған біздің бастан өтеді,</w:t>
        <w:br/>
        <w:t>Шіркін арман... Бәрі, бәрі, жалған ғой.</w:t>
        <w:br/>
        <w:t>Тағдыр-мерген кезенді сұр жебесін,</w:t>
        <w:br/>
        <w:t>Енді рух боп кең дүниені кезесің.</w:t>
        <w:br/>
        <w:t>Сыртым бүтін өзің тірі кезіндей,</w:t>
        <w:br/>
        <w:t>Шшнм түгін, кей түн шығам көз ілмей,</w:t>
        <w:br/>
        <w:t>Кенңесуге келіп тұрар елесің.</w:t>
        <w:br/>
        <w:t>Тағдыр-мерген көздегені құлаған...</w:t>
        <w:br/>
        <w:t>Тым ынтызар тіршілікке бұл адам.</w:t>
        <w:br/>
        <w:t>Өлім барын ашығарады жадынан,</w:t>
        <w:br/>
        <w:t>Бақыт күтер әр күнінен, таңынан,</w:t>
        <w:br/>
        <w:t>Мәңгі бақи жүретіндей дің аман.</w:t>
        <w:br/>
        <w:t>Қайғым менің елеңдетттес ешкімді,</w:t>
        <w:br/>
        <w:t>Тырбанады ел ит тірлікте бес күнгі.</w:t>
        <w:br/>
        <w:t>Қатылыста ұптырадың қазаға,</w:t>
        <w:br/>
        <w:t>Жазған жырым жан наласын жаза ма,</w:t>
        <w:br/>
        <w:t>Жасым құрғап, кеш те болса ес кірді.</w:t>
        <w:br/>
        <w:t>жжж</w:t>
        <w:br/>
        <w:t>Жер бесік, тербетіп жатыр-ау,</w:t>
        <w:br/>
        <w:t>Бауырыңды бастың-ау далаға.</w:t>
        <w:br/>
        <w:t>Ойламай жүр ме едім, яллырау,</w:t>
        <w:br/>
        <w:t>Түсіме енбедің, жан аға!.</w:t>
        <w:br/>
        <w:t>Сен жоқсың,</w:t>
        <w:br/>
        <w:t>Жер-көктің арасын.</w:t>
        <w:br/>
        <w:t>Рухыңмен жалғадың, жалғадың.</w:t>
        <w:br/>
        <w:t>Мәңгілік елес боп қаласын,</w:t>
        <w:br/>
        <w:t>Сездіріп дүниенің жалғанын.</w:t>
        <w:br/>
        <w:t>ЖСомафт ЛИУШЕНН</w:t>
        <w:br/>
        <w:t>Обомафт 2/97/М-4Н</w:t>
        <w:br/>
        <w:t>Топ балаңа,</w:t>
        <w:br/>
        <w:t>Жан жылуын тең бөлдің, жастан ана,</w:t>
        <w:br/>
        <w:t>Айналаңда ұл-қызың, немерелер,</w:t>
        <w:br/>
        <w:t>Баяғыдай қалтаңды ақтара ма?..</w:t>
        <w:br/>
        <w:t>Жол карадынң,</w:t>
        <w:br/>
        <w:t>Тіледің қанатымыз талмағанын.</w:t>
        <w:br/>
        <w:t>Өзіңе ұқсап келінің бал ашады,</w:t>
      </w:r>
    </w:p>
    <w:p>
      <w:r>
        <w:t>Сағынғанда сырттағы қарғаларын.</w:t>
        <w:br/>
        <w:t>Қажырлы Анам,</w:t>
        <w:br/>
        <w:t>Өткен күнің шежіре жазылмаған,</w:t>
        <w:br/>
        <w:t>Көктеміме куә ботт көктеп едің,</w:t>
        <w:br/>
        <w:t>Асу алда, басталды жазым жаңа.</w:t>
        <w:br/>
        <w:t>Бағыңа гүл,</w:t>
        <w:br/>
        <w:t>Тілеймін, жаным Анам жаныңа нұр,</w:t>
        <w:br/>
        <w:t>Жақсы атын ести жүр жалғасыңның,</w:t>
        <w:br/>
        <w:t>Келді міне, гүл-көктем, тағы да бір.</w:t>
        <w:br/>
        <w:t>жж</w:t>
        <w:br/>
        <w:t>Есейсем деп асықтым, алып-ұшып,</w:t>
        <w:br/>
        <w:t>Сәби көңіл армантныл болғаны анық.</w:t>
        <w:br/>
        <w:t>Келісті келер күнмен жолығысып,</w:t>
        <w:br/>
        <w:t>Аттандым болаштаққа жолдама алып.</w:t>
        <w:br/>
        <w:t>Тәуекелте мінсем деп қайық қылып,</w:t>
        <w:br/>
        <w:t>Асықғым тез есссем деп ескегімді.</w:t>
        <w:br/>
        <w:t>Білмеппін алға құшақ жайып тұрып,</w:t>
        <w:br/>
        <w:t>Анашымнан алыстап кеткенімді.</w:t>
        <w:br/>
        <w:t>Асығамын, қай жаққа сабыламын,</w:t>
        <w:br/>
        <w:t>Есделікті несіне қалап алдым.</w:t>
        <w:br/>
        <w:t>Естімессм елегізіп сағынамын,</w:t>
        <w:br/>
        <w:t>“Айналайын” дегенін жан анамның.</w:t>
        <w:br/>
        <w:t>Жан ана,</w:t>
        <w:br/>
        <w:t>Әлдилеші баяғыдай.</w:t>
        <w:br/>
        <w:t>Елтйін оусніңс жанға жайлы,</w:t>
        <w:br/>
        <w:t>НР-А---------д89</w:t>
        <w:br/>
        <w:t>Құлағыма құйып асыл сөзіңді:</w:t>
        <w:br/>
        <w:t>“Жомарт ұлым, азамат бол” деп едің.</w:t>
        <w:br/>
        <w:t>Ойласам-ақ көз алдыма келесің,</w:t>
        <w:br/>
        <w:t>Өмір - теңіз, сен бір алып кемесің.</w:t>
        <w:br/>
        <w:t>Сол кеменің амандығын тілейік,</w:t>
        <w:br/>
        <w:t>Немерелер “апам қайда” демесін.</w:t>
        <w:br/>
        <w:t>Ауыл жаққа бір өзің деп барайық,</w:t>
        <w:br/>
        <w:t>Ана-бала жарасымын табайык.</w:t>
        <w:br/>
        <w:t>Демеу болып мейірімді лебізің,</w:t>
        <w:br/>
        <w:t>Көз алдымда жүре берші қарайып.</w:t>
        <w:br/>
        <w:t>Көкіретің тұнып тұрған кен-өлең,</w:t>
        <w:br/>
        <w:t>Жапырағын жайған алып емен ең.</w:t>
        <w:br/>
        <w:t>“Алтын әжем” деп қаумалап қасыннан,</w:t>
        <w:br/>
        <w:t>Шықпай қойсын немерең мен тпоберең.</w:t>
        <w:br/>
        <w:t>жж</w:t>
        <w:br/>
        <w:t>Нұрын төккен жайма-шуақ, күн бүгін,</w:t>
        <w:br/>
        <w:t>Сәл ертерек келер, мүмкін жаз мұңда.</w:t>
        <w:br/>
        <w:t>Айнып қойып көнңіліннің түңлігін,</w:t>
        <w:br/>
        <w:t>Отырсың ба терсзеңнің алдында?</w:t>
      </w:r>
    </w:p>
    <w:p>
      <w:r>
        <w:t>Ойландың ба, құлазыған болмсде,</w:t>
        <w:br/>
        <w:t>Көктемде де сезіп күздің ызғарын.</w:t>
        <w:br/>
        <w:t>Сағынышын сыйлап сенің кеудепне,</w:t>
        <w:br/>
        <w:t>Ұшып кеткен бұл ұядан ұлдарың.</w:t>
        <w:br/>
        <w:t>Өмір жолы жетелеп сан қиырға,</w:t>
        <w:br/>
        <w:t>Бағындық қой уақыттың заңына.</w:t>
        <w:br/>
        <w:t>Татпады-ау, - деп, -- үйден келіп биыл дәм,</w:t>
        <w:br/>
        <w:t>Хабар күтіп жүрсің бізден тағы да.</w:t>
        <w:br/>
        <w:t>“Жыл құсындай жетем, ертең барамын,</w:t>
        <w:br/>
        <w:t>Не жетеді туған мекен далама.</w:t>
        <w:br/>
        <w:t>2. Ұмытсам мен көбейді леп аланым,</w:t>
        <w:br/>
        <w:t>Кетпе мәңгі, жан ана.</w:t>
        <w:br/>
        <w:t>ШЫНЫ</w:t>
        <w:br/>
        <w:t>жж</w:t>
        <w:br/>
        <w:t>Орындалмай қалды-ау, әттең, арман көн,</w:t>
        <w:br/>
        <w:t>Қызықтырды жасып дәурен, заңғар көк.</w:t>
        <w:br/>
        <w:t>Көгергенді куартпаса,</w:t>
        <w:br/>
        <w:t>Бұлақ көзін суалтпаса,</w:t>
        <w:br/>
        <w:t>Көгіңс бұлт торлатпаса,</w:t>
        <w:br/>
        <w:t>Қара түнек орнатпаса.</w:t>
        <w:br/>
        <w:t>Бұл дүниені неге атаған жалған деп.</w:t>
        <w:br/>
        <w:t>Мүмкін бе еді, бұл жалғанға аптынбау,</w:t>
        <w:br/>
        <w:t>Қалды артыңда өзің еккен жасыл бау.</w:t>
        <w:br/>
        <w:t>Шіыбық өсіп тал болғанын,</w:t>
        <w:br/>
        <w:t>Ұртағынның жаңған бағын,</w:t>
        <w:br/>
        <w:t>Қайда асықтың қызықтамай,</w:t>
        <w:br/>
        <w:t>Қалады адам үмыт қалай,</w:t>
        <w:br/>
        <w:t>Ғұмыр деген қандай қысқа, япырмау.</w:t>
        <w:br/>
        <w:t>жжеж</w:t>
        <w:br/>
        <w:t>Ой түбіне жете алмай қажыдым,</w:t>
        <w:br/>
        <w:t>Жауап таппай сансыз сұрақ-сауалға.</w:t>
        <w:br/>
        <w:t>Алғыс қана алғаны ма жазығы,</w:t>
        <w:br/>
        <w:t>Жөні бар ма ұшырайтын зауалға.</w:t>
        <w:br/>
        <w:t>Жақсылығы артылмаған басынан,</w:t>
        <w:br/>
        <w:t>Жандарды да жер көтерер жарылмай.</w:t>
        <w:br/>
        <w:t>Жан жылуын жұртқа берген жасынан,</w:t>
        <w:br/>
        <w:t>Асылды алып, тыншыдың ба, тәңірім-ай.</w:t>
        <w:br/>
        <w:t>Көзге ыстық өскен мекен, осы маң.</w:t>
        <w:br/>
        <w:t>Жоқ дегенге көңіл іпіркін сенер мс ей?</w:t>
        <w:br/>
        <w:t>Ауыл барсам елегізіп отырам,</w:t>
        <w:br/>
        <w:t>Ағажаным алдан шыға келердей.</w:t>
      </w:r>
    </w:p>
    <w:p>
      <w:r>
        <w:t>жж</w:t>
        <w:br/>
        <w:t>Жан емес ем жаратқанға жазалы,</w:t>
        <w:br/>
        <w:t>Дұрыс болғай тағдырымның назары.</w:t>
        <w:br/>
        <w:t>Жоктау ғана жазылмаған еншіме,</w:t>
        <w:br/>
        <w:t>Токютау қылам, ұшқыр уақыт озады.</w:t>
        <w:br/>
        <w:t>ШТ НӘЗ-----------------22</w:t>
        <w:br/>
        <w:t>Шаңырақтың уығы едің іргелі,</w:t>
        <w:br/>
        <w:t>Шорт сындың да, күйреттің-ау белімді.</w:t>
        <w:br/>
        <w:t>Күрделі скен тірлік деген, күрмеуін,</w:t>
        <w:br/>
        <w:t>Шетпе алмадым, мойындадым өлімді.</w:t>
        <w:br/>
        <w:t>Қиянатқа бармасаң да, бағалым,</w:t>
        <w:br/>
        <w:t>Таразының өлім жағы ауыр-ды.</w:t>
        <w:br/>
        <w:t>Ұғармысың азасын сен ағаның,</w:t>
        <w:br/>
        <w:t>Мен ұғындым нарқын туған бауырдың.</w:t>
        <w:br/>
        <w:t>Шш</w:t>
        <w:br/>
        <w:t>Құдай-ау. шын зарлатып қойғаның ба,</w:t>
        <w:br/>
        <w:t>Сергелдеңмін, сенделгем.</w:t>
        <w:br/>
        <w:t>Аут кетіп тірлік атты айналымда,</w:t>
        <w:br/>
        <w:t>Шығып калдың шеңберден.</w:t>
        <w:br/>
        <w:t>Доп-тірлік домалайды оңды-солды,</w:t>
        <w:br/>
        <w:t>Өмір атты алаңда.</w:t>
        <w:br/>
        <w:t>Сапарың зэпектелді де болды соңғы,</w:t>
        <w:br/>
        <w:t>Жас шшыланды жанарға.</w:t>
        <w:br/>
        <w:t>“Хош” деуге келтірмеді мұршаңды бір,</w:t>
        <w:br/>
        <w:t>Асықтырды қандай күш?!</w:t>
        <w:br/>
        <w:t>Алшылмай қалды мәңгі сыр сандығын,</w:t>
        <w:br/>
        <w:t>Зарианамын мен байғұс.</w:t>
        <w:br/>
        <w:t>ТҮ</w:t>
        <w:br/>
        <w:t>Өмірдін мына қызығы өтттелі білем,</w:t>
        <w:br/>
        <w:t>Көре алмай кеттім көгеріп, жасанғаныңды.</w:t>
        <w:br/>
        <w:t>Жастығы-жайлау жан едің көктеуі-кілем,</w:t>
        <w:br/>
        <w:t>Күз келмей қураһ тауыстың татар дәмінңді.</w:t>
        <w:br/>
        <w:t>Пнілмей қалды ырызығың-ырысың қанша,</w:t>
        <w:br/>
        <w:t>Күтелі әлі өзінді тойлы ауыл, көкем.</w:t>
        <w:br/>
        <w:t>Үтіктеуші едің шалбарды қыры сынғанша,</w:t>
        <w:br/>
        <w:t>Тағдырым қырын келер деп ойладың ба екен.</w:t>
        <w:br/>
        <w:t>Жүрмелің жайсаң ғаламда серілік құрып,</w:t>
        <w:br/>
        <w:t>Бәйгеге баптап атынды кқоспадың, күнім.</w:t>
        <w:br/>
        <w:t>ШУУАт а 2 1224</w:t>
      </w:r>
    </w:p>
    <w:p>
      <w:r>
        <w:t>ӘН ҚҰЛІРЕТІ</w:t>
        <w:br/>
        <w:t>/Баллада/</w:t>
        <w:br/>
        <w:t>Ақ қашып, қызыл келген кезі елі бұл,</w:t>
        <w:br/>
        <w:t>Дүбірлі өзгерісті сезеді қыр.</w:t>
        <w:br/>
        <w:t>Қисапсыз аққан қаннан жер тітіреп,</w:t>
        <w:br/>
        <w:t>Өзеннің қаңсып калған өзегі құр.</w:t>
        <w:br/>
        <w:t>Қыс кәрлі, жазы аптап, тамұқ дала,</w:t>
        <w:br/>
        <w:t>Көгінде кәрі құзғын қалықтаған.</w:t>
        <w:br/>
        <w:t>Ала ауыз, алты бақан, арда қазақ,</w:t>
        <w:br/>
        <w:t>Ақ қайсы, қызыл қайсы әлі ұқпаған.</w:t>
        <w:br/>
        <w:t>Байғұс жүрт ұксап бейне жетімекке,</w:t>
        <w:br/>
        <w:t>Баладай көнбіс болған тесік өкпе.</w:t>
        <w:br/>
        <w:t>Жалакор, пәлеқордың күні туып,</w:t>
        <w:br/>
        <w:t>Борайды арыз-шағым үкіметке.</w:t>
        <w:br/>
        <w:t>“Біз слміз әділдікке таласы бар,</w:t>
        <w:br/>
        <w:t>Пышаннан құтылса егер бағы ашылар.</w:t>
        <w:br/>
        <w:t>Ежелгі қаракөктің тұқымы” - дсп,</w:t>
        <w:br/>
        <w:t>Арызға қол қойыпты “жанашырлар”.</w:t>
        <w:br/>
        <w:t>-- Тиетін момын елге зарлабы тек,</w:t>
        <w:br/>
        <w:t>Озбырлин елді арылтпай болмады, - деп.</w:t>
        <w:br/>
        <w:t>Жанлосов Ораз келді Қараталға,</w:t>
        <w:br/>
        <w:t>Ауылға дау-дамайы, жанжалы көп.</w:t>
        <w:br/>
        <w:t>Көп боп түр қуаныштан құса бұл күн,</w:t>
        <w:br/>
        <w:t>Білмейсің, дос па, жау ма, құшады кім?</w:t>
        <w:br/>
        <w:t>Адаспай тапты оцаша қоныс тепкен,</w:t>
        <w:br/>
        <w:t>Отауын Жәлмендініп Пышанының.</w:t>
        <w:br/>
        <w:t>Ол рас, уақыт жоқ найқалуға,</w:t>
        <w:br/>
        <w:t>Ораз жүр кедей кегін қайтаруға.</w:t>
        <w:br/>
        <w:t>Мырзаны елестетіп ісіп-кепкен,</w:t>
        <w:br/>
        <w:t>Келеді іштей жұптап айтарын да.</w:t>
        <w:br/>
        <w:t>Талайлар астамсынған құрықталды,</w:t>
        <w:br/>
        <w:t>Оңбайды лайлағандар тұнықтарды.</w:t>
        <w:br/>
        <w:t>Деген ой асықтырған сол азамат,</w:t>
        <w:br/>
        <w:t>Есіктіп алдына кеп тұрып қалды.</w:t>
        <w:br/>
        <w:t>-- Құдай-ау, неткен әуез, неткен сарын,</w:t>
        <w:br/>
        <w:t>Оралмас еске түсті-ау өткен шағым.</w:t>
        <w:br/>
        <w:t>Келетпек бұлдыр елес кешкен сағым,</w:t>
        <w:br/>
        <w:t>Болмасты сірә, мен де босқа аңсадым.</w:t>
        <w:br/>
        <w:t>“ Старт 9117 Н</w:t>
        <w:br/>
        <w:t>АЯЛЫ АЛАҚАН</w:t>
        <w:br/>
        <w:t>Сыйлаған жарық сәуле санамызға,</w:t>
        <w:br/>
        <w:t>Жан бар ма тең келетін анамызға.</w:t>
        <w:br/>
        <w:t>Ұл-қыздың берік болсын іргесі деп,</w:t>
        <w:br/>
        <w:t>Дәнекер боп жүресің арамызға.</w:t>
        <w:br/>
        <w:t>Сен барда төрт құбылам түгел деймін,</w:t>
        <w:br/>
        <w:t>Қабағым күндей аптық түнермеймін.</w:t>
      </w:r>
    </w:p>
    <w:p>
      <w:r>
        <w:t>Сен барда қиын түйін жоқ мен үнін,</w:t>
        <w:br/>
        <w:t>Сен барда бөгеттерге тірелмеймін.</w:t>
        <w:br/>
        <w:t>Уақыт ажарыңды ұрласа да,</w:t>
        <w:br/>
        <w:t>Кескінің баз қалпында тұрмаса да.</w:t>
        <w:br/>
        <w:t>Ең сұлу жансың Ана, балаң үшін,</w:t>
        <w:br/>
        <w:t>Бақытқа бастау болған бүл босаға.</w:t>
        <w:br/>
        <w:t>Заман бұл жетілгенге, жеткенге сын,</w:t>
        <w:br/>
        <w:t>Бұтағың бүріпік жарып, көкке орлесін.</w:t>
        <w:br/>
        <w:t>Қос ұлың әкем жатқан қорымға енді,</w:t>
        <w:br/>
        <w:t>Қалғанын патша-құдай көп көрмесін.</w:t>
        <w:br/>
        <w:t>Кеңітсіп келер күнім керегемді,</w:t>
        <w:br/>
        <w:t>Келіндер алсын сенің өнегенді.</w:t>
        <w:br/>
        <w:t>Еңкеймей емен-жарқын жүре тұршы,</w:t>
        <w:br/>
        <w:t>Көрер күн алыс емес, шөберенді.</w:t>
        <w:br/>
        <w:t>жжж</w:t>
        <w:br/>
        <w:t>Тірегің болсам деген ой төзімімді алған,</w:t>
        <w:br/>
        <w:t>Жеткізе алмасам сырымды сезімім жалған.</w:t>
        <w:br/>
        <w:t>Өзіңе арналған алғашқы балауса жырым,</w:t>
        <w:br/>
        <w:t>Өлеңіме өзек етпеймін қалайша бүгін.</w:t>
        <w:br/>
        <w:t>Мерекең, міне, құшағың гүлге толар күн,</w:t>
        <w:br/>
        <w:t>Анамды-асыл адамды шынға санармын.</w:t>
        <w:br/>
        <w:t>Мұңға шомармын қабағың пәс болып қалса,</w:t>
        <w:br/>
        <w:t>Қамығып кейде жанарың жасқа шыланса.</w:t>
        <w:br/>
        <w:t>96 Ә/Сомарт ИТІМ</w:t>
        <w:br/>
        <w:t>Ауыр жүкті көтерген,</w:t>
        <w:br/>
        <w:t>Орақ тілден от өрген.</w:t>
        <w:br/>
        <w:t>Ақ нистті анама,</w:t>
        <w:br/>
        <w:t>Әлемде жан жетер ме?</w:t>
        <w:br/>
        <w:t>Азайып бір алаңым,</w:t>
        <w:br/>
        <w:t>Мен де жайнап қаламын.</w:t>
        <w:br/>
        <w:t>Пайғамбарым -- анамның,</w:t>
        <w:br/>
        <w:t>Ашық болса қабағы.</w:t>
        <w:br/>
        <w:t>Ұмытар кеңпейілім,</w:t>
        <w:br/>
        <w:t>Кезі болса кейіген.</w:t>
        <w:br/>
        <w:t>Анам-асыл қазынам,</w:t>
        <w:br/>
        <w:t>Сарқылмайтын мейірім.</w:t>
        <w:br/>
        <w:t>ЕГІЗ-ЛЕБІЗ</w:t>
        <w:br/>
        <w:t>Онашада ойланамын бір уақ,</w:t>
        <w:br/>
        <w:t>Дос көшілін қалдырған күн құрысын.</w:t>
        <w:br/>
        <w:t>Шындық, шындық, деп шырқырап жүріп-ақ.</w:t>
        <w:br/>
        <w:t>Паршаладық сол шындықтың шынысын.</w:t>
        <w:br/>
        <w:t>Думаны мол жастық шақтың жыры ұнап,</w:t>
        <w:br/>
        <w:t>Жүрген кезде қадіріңді білмеппін.</w:t>
        <w:br/>
        <w:t>Адамдардың арасында жүріп-ақ,</w:t>
        <w:br/>
        <w:t>Аралдағы Робинзондай күн кештім.</w:t>
      </w:r>
    </w:p>
    <w:p>
      <w:r>
        <w:t>жжж</w:t>
        <w:br/>
        <w:t>Алғысым мол ел деген ұлы үғымға,</w:t>
        <w:br/>
        <w:t>Сезіп келем шуағын, жылуын да.</w:t>
        <w:br/>
        <w:t>Жақсы жырым ұялап қалса деймін,</w:t>
        <w:br/>
        <w:t>Жәудіреген жанардың тұнығында.</w:t>
        <w:br/>
        <w:t>- Соз өнерді қалапсың, қарашығым,</w:t>
        <w:br/>
        <w:t>Жеткізе алсаң еліңе жан асылын.</w:t>
        <w:br/>
        <w:t>деген сөзі дем беріп анашымның,</w:t>
        <w:br/>
        <w:t>Жалқы жолдың ізледім жарасымын.</w:t>
        <w:br/>
        <w:t>жжж</w:t>
        <w:br/>
        <w:t>Түсіме епді әкем бүгін,</w:t>
        <w:br/>
        <w:t>Бұрынғыдай күлімден:</w:t>
        <w:br/>
        <w:t>“Түр еңсеңді көтер, күнім”.</w:t>
        <w:br/>
        <w:t>Жабырқама ұлым”, - деп,</w:t>
        <w:br/>
        <w:t>Аялады мандайымнан.</w:t>
        <w:br/>
        <w:t>Абзал әкем, нар тұлғам,</w:t>
        <w:br/>
        <w:t>Қиындықтың қандайынан,</w:t>
        <w:br/>
        <w:t>Қайысияған салқын қан.</w:t>
        <w:br/>
        <w:t>Не болды деп балапаным,</w:t>
        <w:br/>
        <w:t>Түсіме енді-ау жарықтық.</w:t>
        <w:br/>
        <w:t>Жылы табы алақанның.</w:t>
        <w:br/>
        <w:t>Мандайымда қалыпты.</w:t>
        <w:br/>
        <w:t>Көптен бері бара алмағам,</w:t>
        <w:br/>
        <w:t>Әкем жатқан төбеге.</w:t>
        <w:br/>
        <w:t>Мүмкін соған алаңдаған,</w:t>
        <w:br/>
        <w:t>Әйтпесе іздеп келе ме?</w:t>
        <w:br/>
        <w:t>Тірлікте сан кішірейдім,</w:t>
        <w:br/>
        <w:t>Тауым талай тпағылды.</w:t>
        <w:br/>
        <w:t>Дәп басқандай түсіме енді,</w:t>
        <w:br/>
        <w:t>Жасытт жүрген шағымды.</w:t>
        <w:br/>
        <w:t>Арына дақ түсірмеген,</w:t>
        <w:br/>
        <w:t>Алатаудай айбарлым.</w:t>
        <w:br/>
        <w:t>Жебеті жүрген түсімде де,</w:t>
        <w:br/>
        <w:t>Елесіңнен айналдым.</w:t>
        <w:br/>
        <w:t>жаж</w:t>
        <w:br/>
        <w:t>Жаныңа келіп үн қаттым,</w:t>
        <w:br/>
        <w:t>Жүрегім қатты толқыған.</w:t>
        <w:br/>
        <w:t>- Жоқсың ғой, әке, қымбаттым,</w:t>
        <w:br/>
        <w:t>Орныңды қайтіп толтырам.</w:t>
        <w:br/>
        <w:t>Шаттық пен баққа бөленген,</w:t>
        <w:br/>
        <w:t>Тойланбай қалды-ау мерекең.</w:t>
        <w:br/>
        <w:t>Жігітпін қазір дегенмен,</w:t>
        <w:br/>
        <w:t>Білмейтін затым көп екен.</w:t>
        <w:br/>
        <w:t>Аз күндер өтті өзіңсіз,</w:t>
        <w:br/>
        <w:t>Айып етпе, оңаша ақтарылып,</w:t>
        <w:br/>
        <w:t>Есті інім, өзіңе сырымды аштым.</w:t>
      </w:r>
    </w:p>
    <w:p>
      <w:r>
        <w:t>Шақыратын алдыға аппақ, үміт,</w:t>
        <w:br/>
        <w:t>Тәтті екен ғой шіркін-ай, шырын жастық...</w:t>
        <w:br/>
        <w:t>Біз қош айттық қырыққа, ойлы отызға,</w:t>
        <w:br/>
        <w:t>Тоңдырады кей кезде күздің лебі.</w:t>
        <w:br/>
        <w:t>Жиырма бес -- жас дәурен, той да осында,</w:t>
        <w:br/>
        <w:t>Тойла, інім, өзіңе тізгін бердім.</w:t>
        <w:br/>
        <w:t>жжеж</w:t>
        <w:br/>
        <w:t>Таңым бүгін арайлы,</w:t>
        <w:br/>
        <w:t>Елден ерек көрдім ерте жаңа айды,</w:t>
        <w:br/>
        <w:t>Шуақ, сеуіп, сәуле сыйлап, нұр құйып,</w:t>
        <w:br/>
        <w:t>Арайлы таң үзақ түрса жарайды.</w:t>
        <w:br/>
        <w:t>Таңым бүгін арайлы.</w:t>
        <w:br/>
        <w:t>Күнім күлді тәбемде,</w:t>
        <w:br/>
        <w:t>Шын асыл сөз шықсын деймін тереңнен,</w:t>
        <w:br/>
        <w:t>Күндей күліп дүниеге ұл келді.</w:t>
        <w:br/>
        <w:t>Куаньпп боп ержеткенін көрсм бе?..</w:t>
        <w:br/>
        <w:t>Күнім күллі төбемде...</w:t>
        <w:br/>
        <w:t>жж</w:t>
        <w:br/>
        <w:t>Құбылтып құба жонды,</w:t>
        <w:br/>
        <w:t>Көмкеріп қалды кілем.</w:t>
        <w:br/>
        <w:t>Құлпырып шыға келді,</w:t>
        <w:br/>
        <w:t>Қыз-көктем тағы, міне.</w:t>
        <w:br/>
        <w:t>Қызықтым көріп тұрып,</w:t>
        <w:br/>
        <w:t>Жастықтың ауласынан.</w:t>
        <w:br/>
        <w:t>Шақырар еліктіріп,</w:t>
        <w:br/>
        <w:t>Қол бұлғап тау басына.</w:t>
        <w:br/>
        <w:t>Жыр теңізі, айдыны кең, жағалауы тым алыс,</w:t>
        <w:br/>
        <w:t>Ойым -- қайық, шабытымды желкен қылып</w:t>
        <w:br/>
        <w:t>келемін.</w:t>
        <w:br/>
        <w:t>ШЕЛАЗ ЕШТЕН?</w:t>
        <w:br/>
        <w:t>Әр</w:t>
        <w:br/>
        <w:t>Жәжж</w:t>
        <w:br/>
        <w:t>Не тындырдым, кім болдым, қайда барам,</w:t>
        <w:br/>
        <w:t>Бұл туралы кезім жок ойламаған.</w:t>
        <w:br/>
        <w:t>Өмір емес, кешеді күйбең тірлік,</w:t>
        <w:br/>
        <w:t>Асқақ арман, мақсатты қойған адам.</w:t>
        <w:br/>
        <w:t>Еліктірсс біреуді тиын ғана,</w:t>
        <w:br/>
        <w:t>Қызықпадым дүние, бұйымға да.</w:t>
        <w:br/>
        <w:t>Қандай жақсы үмітің үзілмеген,</w:t>
        <w:br/>
        <w:t>Алам ба ол арманға сыйынбаған.</w:t>
        <w:br/>
        <w:t>Төңіректеп ой-кірбің, құса ғана,</w:t>
      </w:r>
    </w:p>
    <w:p>
      <w:r>
        <w:t>Жүрген кезде тірліктің түсі ауа ма.</w:t>
        <w:br/>
        <w:t>Үйкүшік боп кеттім-ау соңғы кезде,</w:t>
        <w:br/>
        <w:t>Қолда өскен құс алысқа ұша ала ма?</w:t>
        <w:br/>
        <w:t>Жан сырымды білмеймін, түсінді кім?</w:t>
        <w:br/>
        <w:t>Сан тарау жол элдыма ұсынды күн.</w:t>
        <w:br/>
        <w:t>Көкірегіме жыршы құс қонақтаған,</w:t>
        <w:br/>
        <w:t>Ұша алмай жүр алысқа құсым бүгін.</w:t>
        <w:br/>
        <w:t>Тірітіліктің ширатып” көп күйбеңі,</w:t>
        <w:br/>
        <w:t>Бала күнті бал арман жеткізбеді.</w:t>
        <w:br/>
        <w:t>Онаттада елес боп наз қылығын,</w:t>
        <w:br/>
        <w:t>Кеудемдегі коздаған шоқты үрледі.</w:t>
        <w:br/>
        <w:t>Тез өкшелеп жүретін көп куанып,</w:t>
        <w:br/>
        <w:t>Көз алдыңнан сол кезде өткіз, жаным.</w:t>
        <w:br/>
        <w:t>Орын алған көңілдің күнгейінен,</w:t>
        <w:br/>
        <w:t>Ескірмейтін естелік ессіз шағым.</w:t>
        <w:br/>
        <w:t>Түн -- түнекті ысырын таң келеді,</w:t>
        <w:br/>
        <w:t>Арай күн айналама сән береді.</w:t>
        <w:br/>
        <w:t>Таң алдында еске алсам әлденені,</w:t>
        <w:br/>
        <w:t>Құлағыма тамылжып ән келелі.</w:t>
        <w:br/>
        <w:t>жжж</w:t>
        <w:br/>
        <w:t>Аластық біз, аптық күні аластык,</w:t>
        <w:br/>
        <w:t>Салт-санадан таптық қантпға оғаштық.</w:t>
        <w:br/>
        <w:t>Келешпекке туган тілмен қотттасып,</w:t>
        <w:br/>
        <w:t>Барамыз деп бал аштық,</w:t>
        <w:br/>
        <w:t>Қазақ десе өзімізге тжеді,</w:t>
        <w:br/>
        <w:t>Тілді ұмыттық, күйді ұмыттық, киелі.</w:t>
        <w:br/>
        <w:t>Елім деген азаматқа аямай,</w:t>
        <w:br/>
        <w:t>жақтық қара күйені.</w:t>
        <w:br/>
        <w:t>Адастық біз, тек біздікі жөн дедік,</w:t>
        <w:br/>
        <w:t>Ұлт жанды ұлыларды жерледік.</w:t>
        <w:br/>
        <w:t>“Тілім өлсе -- өлем” десе Расул,</w:t>
        <w:br/>
        <w:t>ссніп тұрып, сеңбедік.</w:t>
        <w:br/>
        <w:t>Адастық; біз, алдандық біз, алдадық,</w:t>
        <w:br/>
        <w:t>Көп мақтандық, тізгін тарта алмадық.</w:t>
        <w:br/>
        <w:t>Конақ келсе төрге оздырып төредей,</w:t>
        <w:br/>
        <w:t>Жұртта қалдық, жан бағып.</w:t>
        <w:br/>
        <w:t>Үлкендерді құдай түтқаш ел скем,</w:t>
        <w:br/>
        <w:t>Қариялар емес пе еді берекем.</w:t>
        <w:br/>
        <w:t>Ата-анасын жаутандаткан әркімге,</w:t>
        <w:br/>
        <w:t>Замандасқа не десем?..</w:t>
        <w:br/>
        <w:t>“Қазақ, десе”... дедік сосын түңіліп,</w:t>
        <w:br/>
        <w:t>Таныта алмай кемелдік не ірілік.</w:t>
        <w:br/>
        <w:t>Алмасады бірін-бірі жеңе алмай,</w:t>
        <w:br/>
        <w:t>Бір өкініш, бір үміт...</w:t>
      </w:r>
    </w:p>
    <w:p>
      <w:r>
        <w:t>Ертелсу ксткеп әкемді жиі есіңе алып,</w:t>
        <w:br/>
        <w:t>Корс алмай қалған ұрпағыпғ сүйесің жанып.</w:t>
        <w:br/>
        <w:t>Білесің анық ұл-қызың сенімді ақтарып,</w:t>
        <w:br/>
        <w:t>Адаспай аллы өзіндік жолыпт тапқанын.</w:t>
        <w:br/>
        <w:t>Қажытып кетті қос ұлдың қазасы тағы,</w:t>
        <w:br/>
        <w:t>Жүрегің жылап тыншымай аза тұтады.</w:t>
        <w:br/>
        <w:t>Орамалын боп көз жасың құрғатар дәйім,</w:t>
        <w:br/>
        <w:t>Жүрсем деген ем, кеудеңе тұнбаса уайым.</w:t>
        <w:br/>
        <w:t>Жырласа дәйім жүрегің қуанышты әнін,</w:t>
        <w:br/>
        <w:t>Жалғасса мәңгі “ұлым” деп күрақ үшкан күн.</w:t>
        <w:br/>
        <w:t>Мейіріміне ішөлдеп асығам көрмесем көп күн,</w:t>
        <w:br/>
        <w:t>Осы сағыныш сенделткен, өрге сүйреткен.</w:t>
        <w:br/>
        <w:t>Емге тпөлдеппін аялы алақандағы,</w:t>
        <w:br/>
        <w:t>Көңілге өзің шырқайтын тамаша ән дәрі.</w:t>
        <w:br/>
        <w:t>жжж</w:t>
        <w:br/>
        <w:t>Жан сырымды ұға біл,</w:t>
        <w:br/>
        <w:t>Бұл өмірлік ұраным.</w:t>
        <w:br/>
        <w:t>Тұнығымды қадірле,</w:t>
        <w:br/>
        <w:t>Анам-мөлдір бұлағым.</w:t>
        <w:br/>
        <w:t>Бастау алып бұлақтан,</w:t>
        <w:br/>
        <w:t>Терендікті үнатқам.</w:t>
        <w:br/>
        <w:t>Нәр тамырым барымда,</w:t>
        <w:br/>
        <w:t>Тегеурінім тас құлатқан.</w:t>
        <w:br/>
        <w:t>“Жақсылықты жалғадым,</w:t>
        <w:br/>
        <w:t>Орта жолда қалмадым.</w:t>
        <w:br/>
        <w:t>Алал болсам адамға,</w:t>
        <w:br/>
        <w:t>Ол анамнан алғаным.</w:t>
        <w:br/>
        <w:t>Алса біреу жағамнап,</w:t>
        <w:br/>
        <w:t>Жауап қатпай қала алман.</w:t>
        <w:br/>
        <w:t>Кайсарлык, мәрт касиет,</w:t>
        <w:br/>
        <w:t>Жұққан сынды анамнан.</w:t>
        <w:br/>
        <w:t>Есейгіп кетті бұл уақыт.</w:t>
        <w:br/>
        <w:t>Күйгелек болдым төзімсіз,</w:t>
        <w:br/>
        <w:t>Басымнан ұшты бір бақыт.</w:t>
        <w:br/>
        <w:t>Кетпейді бейнең көңілден,</w:t>
        <w:br/>
        <w:t>Өзгелер, мейлі, сезбесе,</w:t>
        <w:br/>
        <w:t>Біз үшін әке, өмірде,</w:t>
        <w:br/>
        <w:t>Өзіңнің орның өзгеше,</w:t>
        <w:br/>
        <w:t>Сәл шалыс іске баспаған.</w:t>
        <w:br/>
        <w:t>Байсалды едің нар тұлға,</w:t>
        <w:br/>
        <w:t>Өнеге болар асқақ ән.</w:t>
        <w:br/>
        <w:t>Айтуға қалды артыңда,</w:t>
        <w:br/>
        <w:t>Орының бүгін бос тұрды.</w:t>
        <w:br/>
        <w:t>Ажалға осы керегі,</w:t>
        <w:br/>
        <w:t>Көзінді көрген дос-қүрбы.</w:t>
        <w:br/>
        <w:t>Бастарын шайқай береді,</w:t>
        <w:br/>
        <w:t>Жазылар деген үмітпен,</w:t>
        <w:br/>
        <w:t>Білдірмей келдің науқасты.</w:t>
      </w:r>
    </w:p>
    <w:p>
      <w:r>
        <w:t>Арылып бірде күдіктен,</w:t>
        <w:br/>
        <w:t>Өліммен шындап айқастың.</w:t>
        <w:br/>
        <w:t>Шүкірлік еттің қалайда,</w:t>
        <w:br/>
        <w:t>Орындалар деп арманым.</w:t>
        <w:br/>
        <w:t>Төзімің жетті алайда,</w:t>
        <w:br/>
        <w:t>Жүрегін тоқтап қалғаны.</w:t>
        <w:br/>
        <w:t>Құрметті болдың баршаға,</w:t>
        <w:br/>
        <w:t>Қадірлі болдың мәнгілік.</w:t>
        <w:br/>
        <w:t>Жүреміз жылдар қаншама,</w:t>
        <w:br/>
        <w:t>Өтсе де сені ән қылып,</w:t>
        <w:br/>
        <w:t>Балаңның әрбір қылығын,</w:t>
        <w:br/>
        <w:t>Жан едің шындап түсінген.</w:t>
        <w:br/>
        <w:t>Өтеді менің ғұмырым,</w:t>
        <w:br/>
        <w:t>Үлгі алып әрбір ісіннен.</w:t>
        <w:br/>
        <w:t>Созылар қанша жолдарым,</w:t>
        <w:br/>
        <w:t>Таңдарым күліп атар мың.</w:t>
        <w:br/>
        <w:t>Деп жүрсе елім болғаны,</w:t>
        <w:br/>
        <w:t>“Ұлы еді мынау Мақаңның”.</w:t>
        <w:br/>
        <w:t>ШӘ оҙ</w:t>
        <w:br/>
        <w:t>Оңайды іздеп мен егер,</w:t>
        <w:br/>
        <w:t>Жат жолға түссем кешірме.</w:t>
        <w:br/>
        <w:t>Жүремін, әке, сене бер,</w:t>
        <w:br/>
        <w:t>Лайық, боп осы есімге.</w:t>
        <w:br/>
        <w:t>жжж</w:t>
        <w:br/>
        <w:t>Асыл болеяа тасасында ескінің,</w:t>
        <w:br/>
        <w:t>Ойға оралып еске түсер есті күн.</w:t>
        <w:br/>
        <w:t>Астамсынып асылық сөз айтпаған,</w:t>
        <w:br/>
        <w:t>Әкем бірде ақтарылды кешқұрым.</w:t>
        <w:br/>
        <w:t>- Кісімсініт өз-өзінен ісініп,</w:t>
        <w:br/>
        <w:t>Ардан аттап кетсін мейлі ісі құп.</w:t>
        <w:br/>
        <w:t>Адамдар бар майлы басын жіліктің,</w:t>
        <w:br/>
        <w:t>Икемдейтін өздеріне ысырып.</w:t>
        <w:br/>
        <w:t>Данасынып ақыл айтқан дамылсыз,</w:t>
        <w:br/>
        <w:t>Қоламта ол бықсып жатқан жалынсыз.</w:t>
        <w:br/>
        <w:t>Білімсізден біліктілік шықпайды,</w:t>
        <w:br/>
        <w:t>Бой көтеріп өсе ме тал тамырсыз.</w:t>
        <w:br/>
        <w:t>Жұрт пікірін малданады ұялмай,</w:t>
        <w:br/>
        <w:t>Шет қалады сын сағатта сыналмай.</w:t>
        <w:br/>
        <w:t>Түсін түстеп мінейтіндер табылса,</w:t>
        <w:br/>
        <w:t>Қатпылыста шығады уялы жыландай.</w:t>
        <w:br/>
        <w:t>Кетсе есегі, есебінен жаңылса,</w:t>
        <w:br/>
        <w:t>Жолын іздеп қайтарады қарымта.</w:t>
        <w:br/>
        <w:t>Кұн туғанда қалыбына түседі,</w:t>
        <w:br/>
        <w:t>Тұрлауы жоқ жылпылдайды сабынша.</w:t>
        <w:br/>
        <w:t>Көлеңке емес, шуақ сэуле түсіріп,</w:t>
        <w:br/>
        <w:t>Адамдардың мұң-мұқтажын түсініп.</w:t>
        <w:br/>
        <w:t>Өзін емес, өзгелерді ойлайтын,</w:t>
        <w:br/>
        <w:t>Жақксылардың еншісі гой кісілік.</w:t>
      </w:r>
    </w:p>
    <w:p>
      <w:r>
        <w:t>Г. Жылдар өтті жылмен бірге жетілгем,</w:t>
        <w:br/>
        <w:t>Ксзлерім мол өкініп сан бекінген.</w:t>
        <w:br/>
        <w:t>Сомари ОЛМ-ЯН</w:t>
        <w:br/>
        <w:t>Құлқын құмар қудың көріп тірлігін,</w:t>
        <w:br/>
        <w:t>Адалдықпен қоңсы қонған,</w:t>
        <w:br/>
        <w:t>Білемін</w:t>
        <w:br/>
        <w:t>бұл қоғамда күйін кешер жындының.</w:t>
        <w:br/>
        <w:t>Кіл сүреңсіз күн кештім,</w:t>
        <w:br/>
        <w:t>Емі бар ма бұл дерттің.</w:t>
        <w:br/>
        <w:t>Айшығам ба, жанға сая табам ба?</w:t>
        <w:br/>
        <w:t>Соңына еріп дабырашыл дүрмектің.</w:t>
        <w:br/>
        <w:t>Дүниені қудым мен де жалғандан.</w:t>
        <w:br/>
        <w:t>Осылайша сілкіңгем,</w:t>
        <w:br/>
        <w:t>Арылып бар дертімнен.</w:t>
        <w:br/>
        <w:t>Серттен тайдым, кіналама сен, жүрек...</w:t>
        <w:br/>
        <w:t>г. Бұрынғыдай күле алмаймын еркіммен,</w:t>
        <w:br/>
        <w:t>Бұрынғыдай сүйе алмаймын елжіреп.</w:t>
        <w:br/>
        <w:t>жжшж</w:t>
        <w:br/>
        <w:t>Киелі өлен, шалыс бассам кеше гөр,</w:t>
        <w:br/>
        <w:t>Мақсатына жете алмады нешеме ер.</w:t>
        <w:br/>
        <w:t>“Тасбаканың ауызынан ішөп алғанның.</w:t>
        <w:br/>
        <w:t>Ойлағаны орындалар” деседі ел.</w:t>
        <w:br/>
        <w:t>Тірі жанға ойламадым қастандық,</w:t>
        <w:br/>
        <w:t>Көрсеттедім мастанғандық, асқандық,</w:t>
        <w:br/>
        <w:t>Содан ба әлде бір тал ішөпті тістеген,</w:t>
        <w:br/>
        <w:t>Қарсы алдымнан жолыққан-ды тас жәндік.</w:t>
        <w:br/>
        <w:t>Сол тал шөпті алдым да алға асықтым,</w:t>
        <w:br/>
        <w:t>Қабағымнан кетгі ұшып, қашып мүң.</w:t>
        <w:br/>
        <w:t>Қолым создым, оңай жеттім биікке,</w:t>
        <w:br/>
        <w:t>Нұрлім жүзін көзім көрді бақыттың.</w:t>
        <w:br/>
        <w:t>Кейде отырам пейішіңнің төрінде,</w:t>
        <w:br/>
        <w:t>Ақ, періштем қолдант жүрер көрінбей.</w:t>
        <w:br/>
        <w:t>-- Шарапатты болса деймін өлеңім,</w:t>
        <w:br/>
        <w:t>Тасбақаның аузындағы шаебіндей.</w:t>
        <w:br/>
        <w:t>Омари 3</w:t>
        <w:br/>
        <w:t>90</w:t>
        <w:br/>
        <w:t>Сол теңізде құлаш ұрды үміт, арман, қуанып,</w:t>
        <w:br/>
        <w:t>Сүйенішім өз өлеңім, келем іздеп тереңін.</w:t>
      </w:r>
    </w:p>
    <w:p>
      <w:r>
        <w:t>Қап-қара түн, кара толқын қайығыммен алысқан,</w:t>
        <w:br/>
        <w:t>Теңіз, теңіз... Қаталдығың жас жаныма бүл бір сын.</w:t>
        <w:br/>
        <w:t>Тәускел деп кеттім, міне, жағалаудан алыстап,</w:t>
        <w:br/>
        <w:t>Кайда барып тірелемін, қайраңға ма, кім білсін...</w:t>
        <w:br/>
        <w:t>Жырға косып жастықтың жайсаң күнін,</w:t>
        <w:br/>
        <w:t>Жасырмадым сырымды -- базынамды.</w:t>
        <w:br/>
        <w:t>Оңашада ақтарып ой-сандығын,</w:t>
        <w:br/>
        <w:t>Елге ұсындым барымды - қазынамды.</w:t>
        <w:br/>
        <w:t>Өткен күннен үзілмей жалғанған ән,</w:t>
        <w:br/>
        <w:t>Өлең сөздің ізлеймін кіл асылын.</w:t>
        <w:br/>
        <w:t>Өзенте айналуды армандаған,</w:t>
        <w:br/>
        <w:t>Өлкемнің мен де тұнық тұмасымын.</w:t>
        <w:br/>
        <w:t>ШУАҒЫ МОЛ КҮНДЕРДЕЙ</w:t>
        <w:br/>
        <w:t>Әкем менің, сенсіз көрдік ызғарды,</w:t>
        <w:br/>
        <w:t>Есімің де ес боп жүрлі қиын сәт.</w:t>
        <w:br/>
        <w:t>Өзің еккен алма ағаштар бүр жарды,</w:t>
        <w:br/>
        <w:t>Жеміс берді жыл-жыл сайын түйін сап.</w:t>
        <w:br/>
        <w:t>Жайсаң жазда жапырағын жаяды,</w:t>
        <w:br/>
        <w:t>Саялаған ұмытпас-ау ел сені.</w:t>
        <w:br/>
        <w:t>Ірғетасын қалаған үй баяғы,</w:t>
        <w:br/>
        <w:t>Бой көтерді шаңырақ, боп еңселі.</w:t>
        <w:br/>
        <w:t>Қуалаймын уайымды тазалап,</w:t>
        <w:br/>
        <w:t>Кекірегімнен, сағынышым жанды езсе.</w:t>
        <w:br/>
        <w:t>“Менің атам қайда” деді мазалап,</w:t>
        <w:br/>
        <w:t>Немереңіз ақ сақалды шпал көрсе.</w:t>
        <w:br/>
        <w:t>Қайдан білсін сәби өткен атасын,</w:t>
        <w:br/>
        <w:t>Сақал қойыт,, шал болуға үлгермей.</w:t>
        <w:br/>
        <w:t>Сен тірісің, таңым болып атасың,</w:t>
        <w:br/>
        <w:t>Есте қалдың шуағы мол күндердей.</w:t>
        <w:br/>
        <w:t>709 Жомара ӨЗМОЯН</w:t>
        <w:br/>
        <w:t>Жат емес саған туған жер құмы, тасы да,</w:t>
        <w:br/>
        <w:t>Алыстап кетсең, алқынам жетсем деті тездеп,</w:t>
        <w:br/>
        <w:t>Қиындық көрсең жасыма,</w:t>
        <w:br/>
        <w:t>Мерейің асса тасыма.</w:t>
        <w:br/>
        <w:t>Қуаныш көрем,</w:t>
        <w:br/>
        <w:t>Күмістей таза күлкіңді, )</w:t>
        <w:br/>
        <w:t>Елеңдеп күтем ертеңді, көркем нүр күнді,</w:t>
        <w:br/>
        <w:t>Азамат болсан, қияға қонсаң қырандай.</w:t>
        <w:br/>
        <w:t>Алдында әлі сын түрлі,</w:t>
        <w:br/>
        <w:t>Құлыным менің сүйкімді.</w:t>
        <w:br/>
        <w:t>ТЕККЕ ҚАН ТӨКПЕПСІҢ, АРЫСЫМ...</w:t>
        <w:br/>
        <w:t>Асылған, атылған,</w:t>
      </w:r>
    </w:p>
    <w:p>
      <w:r>
        <w:t>Езілген, тапталган.</w:t>
        <w:br/>
        <w:t>Алдыңда қарызбын, яға ұрпақ!</w:t>
        <w:br/>
        <w:t>Айтарын айта алмай,</w:t>
        <w:br/>
        <w:t>Күмілжіп жасқанған.</w:t>
        <w:br/>
        <w:t>Пендеге қарап па ең таңырқап.</w:t>
        <w:br/>
        <w:t>Аяқпен тепсе де,</w:t>
        <w:br/>
        <w:t>Алдағы асыңды.</w:t>
        <w:br/>
        <w:t>Болмайтын ол кезде үндеуге,</w:t>
        <w:br/>
        <w:t>Балақтан кірген ит,</w:t>
        <w:br/>
        <w:t>Басқа орлеп басынды.</w:t>
        <w:br/>
        <w:t>Жуасты жақсы ғой жүндеуге.</w:t>
        <w:br/>
        <w:t>Атойлап сан шықтың,</w:t>
        <w:br/>
        <w:t>От ойнап қанында.</w:t>
        <w:br/>
        <w:t>Туды рас, аңсаған сол күнің,</w:t>
        <w:br/>
        <w:t>Тәуелсіз қазақпыз,</w:t>
        <w:br/>
        <w:t>Құлдықтан арылған,</w:t>
        <w:br/>
        <w:t>Барым да, базарым -- “Тендігім.</w:t>
        <w:br/>
        <w:t>“Бесіктен бастаңыз --</w:t>
        <w:br/>
        <w:t>Ел болам десеңіз”...</w:t>
        <w:br/>
        <w:t>ОҰомари ИЯ ЯН</w:t>
        <w:br/>
        <w:t>Дүниеге пәк болып жаралсам ла,</w:t>
        <w:br/>
        <w:t>Тіршіліктің кештім сан ми батпағын.</w:t>
        <w:br/>
        <w:t>Жалғандықтың шаңына тұншыққанмын,</w:t>
        <w:br/>
        <w:t>Мені аяп, мүсіркеп, тұнжырама.</w:t>
        <w:br/>
        <w:t>Тозаң шалған кеудемнен жыр шықпады,</w:t>
        <w:br/>
        <w:t>Бөлісесің, амал не, мұңды ғана.</w:t>
        <w:br/>
        <w:t>жж</w:t>
        <w:br/>
        <w:t>Баяғыда...</w:t>
        <w:br/>
        <w:t>шапқан кезде бір елді,</w:t>
        <w:br/>
        <w:t>Айлалы жау ішке түйіп есебін.</w:t>
        <w:br/>
        <w:t>Сол елдеті еркек кінңдіктілерлді,</w:t>
        <w:br/>
        <w:t>Қойдай тізіп қырып ксткен деседі.</w:t>
        <w:br/>
        <w:t>Кәрі тарих айтар солай елге сыр,</w:t>
        <w:br/>
        <w:t>Басыр аунап, жыл қуалап жылжыды-ай.</w:t>
        <w:br/>
        <w:t>Соғыс та жоқ, сойқан да жоқ - көн жесір,</w:t>
        <w:br/>
        <w:t>Не боп кеттік?</w:t>
        <w:br/>
        <w:t>Ой, сұмдық-ай, сұмдық-ай!</w:t>
      </w:r>
    </w:p>
    <w:p>
      <w:r>
        <w:t>Естіп жүрміз жетімдердің зар-мұңын,</w:t>
        <w:br/>
        <w:t>Касіреттен хақ-тағалам сақтасын.</w:t>
        <w:br/>
        <w:t>Көрген едім тәлкек болған тағдыры,</w:t>
        <w:br/>
        <w:t>Ырымға бір еркегі жоқ; отбасын.</w:t>
        <w:br/>
        <w:t>“Отағасы маңдайыма сыймады,</w:t>
        <w:br/>
        <w:t>Қос ұл бірдей ашы судың құрбаны.</w:t>
        <w:br/>
        <w:t>Қыздарым да тек касірет сыйлады,</w:t>
        <w:br/>
        <w:t>Тұрмыс құрып отасып бір тұрмады.</w:t>
        <w:br/>
        <w:t>Қайтып келді бетің күйгір үші қаншык,</w:t>
        <w:br/>
        <w:t>Үлкенінен көрген жиын қызым бар...”</w:t>
        <w:br/>
        <w:t>-- Кейуана отыр қыздарына ұрысқансып,</w:t>
        <w:br/>
        <w:t>Қарғыс айтып заманютна бұзылған.</w:t>
        <w:br/>
        <w:t>Бір әулеттің бейбіт кезде. сұмдық-ай,</w:t>
        <w:br/>
        <w:t>Тамырының көрдім үсік шалғанын.</w:t>
        <w:br/>
        <w:t>Көңілсіз боп кетсе тперлі жыр бұлай,</w:t>
        <w:br/>
        <w:t>Жанды жеген жегі -- дерттің зардабы.</w:t>
        <w:br/>
        <w:t>ШТАРТИОУЕРЯ</w:t>
        <w:br/>
        <w:t>ҚАЛАМ ТУРАЛЫ ҚАҒИДА</w:t>
        <w:br/>
        <w:t>Асыл қалам, бала жастан ұстадым,</w:t>
        <w:br/>
        <w:t>Қадіріңді кеміте алмас дүшпаның,</w:t>
        <w:br/>
        <w:t>Ана деген сөзді жазып ең алғаш,</w:t>
        <w:br/>
        <w:t>Есінде ме құшырлана қысқаным.</w:t>
        <w:br/>
        <w:t>Сүйелденген сені үстап саусағым,</w:t>
        <w:br/>
        <w:t>Өлең болыті өрілген-ді аңсарым.</w:t>
        <w:br/>
        <w:t>Саған аян ақ, қағаздың бетіне,</w:t>
        <w:br/>
        <w:t>Төгілгені қанша шаттық, қанғыпа мұң.</w:t>
        <w:br/>
        <w:t>Жазып сдік жастық-мастық, бал сырын,</w:t>
        <w:br/>
        <w:t>Күнделікке төгілгендей бар шыным.</w:t>
        <w:br/>
        <w:t>Сен арқылы айналама танылып,</w:t>
        <w:br/>
        <w:t>Сен арқылы жан-дүниемді арштыдым.</w:t>
        <w:br/>
        <w:t>Не жазсаң да көніліңнің хошымен,</w:t>
        <w:br/>
        <w:t>Мөр боп тамған, із боп калған досым ең.</w:t>
        <w:br/>
        <w:t>Бұл қалада пікірлесім сен барда,</w:t>
        <w:br/>
        <w:t>Жылнамаға өмір сырын көшірем.</w:t>
        <w:br/>
        <w:t>Екеуміз де жақсылыққа шөлдепігіз,</w:t>
        <w:br/>
        <w:t>Мен айтайын, болашаққа сен жеткіз.</w:t>
        <w:br/>
        <w:t>Бір жақсысы -- адалдықтан айнымай,</w:t>
        <w:br/>
        <w:t>Бір жақсысы -- арыз жазып көрметттіз.</w:t>
        <w:br/>
        <w:t>Саған аян -- түнгі ұйқыны кұрбан ғып,</w:t>
        <w:br/>
        <w:t>Үндестік те бірлесіп біз жыр жаздық. -</w:t>
        <w:br/>
        <w:t>Г. Сен қаларсың, көрсе ұрпағым көзімдей,</w:t>
        <w:br/>
        <w:t>Мен көпгермін, келсе көктен бір жарлық...</w:t>
      </w:r>
    </w:p>
    <w:p>
      <w:r>
        <w:t>ШЕЛЕРІ</w:t>
        <w:br/>
        <w:t>704</w:t>
        <w:br/>
        <w:t>Ұл-қызыммен көңілді, мәнді күнім,</w:t>
        <w:br/>
        <w:t>Тентегімді балаймын ертеңіме,</w:t>
        <w:br/>
        <w:t>Ержетуі ертең-ақ, ертегі ме?</w:t>
        <w:br/>
        <w:t>Айқайласан естілер жапғырығын,</w:t>
        <w:br/>
        <w:t>Перзент дсген ұрпақтың жаңғыруы.</w:t>
        <w:br/>
        <w:t>Сәби өсіп келеді,</w:t>
        <w:br/>
        <w:t>Бала күнім көрінер келбетінен.</w:t>
        <w:br/>
        <w:t>Мен дс осылай бесікте тербетілгем,</w:t>
        <w:br/>
        <w:t>Арқасына асылып жан әкемнің,</w:t>
        <w:br/>
        <w:t>Ерте түлен, еркелеп ер жетіп ем,</w:t>
        <w:br/>
        <w:t>Енді бүгін еріксіз мойынсұнам,</w:t>
        <w:br/>
        <w:t>Еркелікті сезінсем перзентімнен.</w:t>
        <w:br/>
        <w:t>Ақ тілегім, бұл менің:</w:t>
        <w:br/>
        <w:t>Дұшпаның да бас исін бауыр түгіл.</w:t>
        <w:br/>
        <w:t>Биік болсын тығатын тауың күнім,</w:t>
        <w:br/>
        <w:t>Қатарынла жүресің жақсылардың.</w:t>
        <w:br/>
        <w:t>Жеңе білсең тірліктің ауыр сынын,</w:t>
        <w:br/>
        <w:t>Алыс емес алдыңда бақ сынар күн,</w:t>
        <w:br/>
        <w:t>Балапазғым, қатайсын қауырсының.</w:t>
        <w:br/>
        <w:t>жж</w:t>
        <w:br/>
        <w:t>Құлыным менің,</w:t>
        <w:br/>
        <w:t>Құлдырандадың жүгіріп.</w:t>
        <w:br/>
        <w:t>Сүйсініп қалдым шуақты ойға жылынып,</w:t>
        <w:br/>
        <w:t>Лүпілдеп жүрек, жолыңды тілеп жүремін.</w:t>
        <w:br/>
        <w:t>Кетпесініші деп сүрініп,</w:t>
        <w:br/>
        <w:t>Калмасыншы деп жығылып.</w:t>
        <w:br/>
        <w:t>Құлыным менің,</w:t>
        <w:br/>
        <w:t>Ізімді басқан тентегім.</w:t>
        <w:br/>
        <w:t>Өтеді-ау лезде сынаптай сырғып ерке күн,</w:t>
        <w:br/>
        <w:t>Есейші ерте, жігіз боп көркем енселі.</w:t>
        <w:br/>
        <w:t>Есті болса деп ертеңім,</w:t>
        <w:br/>
        <w:t>Көңілдің күйін шертемін.</w:t>
        <w:br/>
        <w:t>Құлдырацдадың,</w:t>
        <w:br/>
        <w:t>Ҡулыным менің асыға.</w:t>
        <w:br/>
        <w:t>ШЕЛЕЕТРІЕНЕІ о</w:t>
        <w:br/>
        <w:t>Құлаті жатыр қылыш қырқып сан алып.</w:t>
        <w:br/>
        <w:t>Қол бастады сансыз ерге рух беріп,</w:t>
        <w:br/>
        <w:t>Кабақ түйген сәті бейне қара бұлт -</w:t>
        <w:br/>
        <w:t>Қаракерей Қабанбай!</w:t>
      </w:r>
    </w:p>
    <w:p>
      <w:r>
        <w:t>Хан батыры</w:t>
        <w:br/>
        <w:t>жетпіс жеті жастағы,</w:t>
        <w:br/>
        <w:t>Жата алмады, қу толағай бастаныпн.</w:t>
        <w:br/>
        <w:t>Мын кісімен шауын алам деп келген,</w:t>
        <w:br/>
        <w:t>Кас дүшпанды қайырылмастай жасқады --</w:t>
        <w:br/>
        <w:t>Каракерей Кабанбай!</w:t>
        <w:br/>
        <w:t>Қайран бабам,</w:t>
        <w:br/>
        <w:t>Ұрпақтарын демстен.</w:t>
        <w:br/>
        <w:t>Қиындықта қолдап, корғап, жебеген.</w:t>
        <w:br/>
        <w:t>Дәл өзіңдей ұл туған ұлт жойылмас,</w:t>
        <w:br/>
        <w:t>Шаңырағым биік, берік керегем -</w:t>
        <w:br/>
        <w:t>Қараксрей Қабанбай!</w:t>
        <w:br/>
        <w:t>АШЫП АЙТАМ ІШІМДЕГІ КҮЙІКТІ</w:t>
        <w:br/>
        <w:t>Кабағымда - көлеңке, жанады мұн,</w:t>
        <w:br/>
        <w:t>Үміт - шырақ бір жанып, бір сөнеді.</w:t>
        <w:br/>
        <w:t>Көңілімнің қалауын таба алмадым,</w:t>
        <w:br/>
        <w:t>Бақыттымын десем мен, кім сенеді?!</w:t>
        <w:br/>
        <w:t>Күнлделігін өткеннің парақтаймын,</w:t>
        <w:br/>
        <w:t>Естсліктен еңсе езген қалар сыз кеп.</w:t>
        <w:br/>
        <w:t>Кірбің ойды куалап жолатпаймын,</w:t>
        <w:br/>
        <w:t>Көрінсем деп сырт көзге алаңсыз боп.</w:t>
        <w:br/>
        <w:t>Бәрін, бәрін ұмытып сілкінермін,</w:t>
        <w:br/>
        <w:t>Жазылмай жүр бірақ та жарам ашып.</w:t>
        <w:br/>
        <w:t>Даусым жарқын естілсе, күлкім еркін,</w:t>
        <w:br/>
        <w:t>Төрт құбыласы түгел деп санамашы.</w:t>
        <w:br/>
        <w:t>Ойым онға бөлінді, санам санға,</w:t>
        <w:br/>
        <w:t>Сала алмадым ескі әннің ырғақтарын.</w:t>
        <w:br/>
        <w:t>9% ОЮомафа 290 ЕЙ:</w:t>
        <w:br/>
        <w:t>Іңкәр едің арманға, биік шыңға,</w:t>
        <w:br/>
        <w:t>Еске алам да оранам түйық мұңға.</w:t>
        <w:br/>
        <w:t>Ән шырқадың бір тойда, сүйіктім-ау,</w:t>
        <w:br/>
        <w:t>Томам селді үніңе ұйыттың д8...</w:t>
        <w:br/>
        <w:t>Сол танды ұмыттың ба?</w:t>
        <w:br/>
        <w:t>Көрген жоқпын кеуде қағын, төске өрлеп,</w:t>
        <w:br/>
        <w:t>Өскен едім ізгілікті кастерлеп.</w:t>
        <w:br/>
        <w:t>Бар байлығым -- іздеп келер шабытым,</w:t>
        <w:br/>
        <w:t>Жақсы жырым -- көкейімнен ескен леп.</w:t>
        <w:br/>
        <w:t>Өткен күнге әсте көңілің толмайды,</w:t>
        <w:br/>
        <w:t>Болаштағың алдан сәлем жолдайды.</w:t>
        <w:br/>
        <w:t>Мақсатты шақ -- бақытты шақ қашанда,</w:t>
        <w:br/>
        <w:t>Ойлағанға жете алмасаң сол қайғы.</w:t>
      </w:r>
    </w:p>
    <w:p>
      <w:r>
        <w:t>жж</w:t>
        <w:br/>
        <w:t>Күншығыс қыздай қызарып,</w:t>
        <w:br/>
        <w:t>Алқызыл нұрға бөленді.</w:t>
        <w:br/>
        <w:t>ШҒұғылаға алдым суарып,</w:t>
        <w:br/>
        <w:t>Шырайлы мына өлеңді.</w:t>
        <w:br/>
        <w:t>Жырларым нұрдан жаралып,</w:t>
        <w:br/>
        <w:t>Көнілге көркем гүл ексе.</w:t>
        <w:br/>
        <w:t>Жылы лей болып таралып,</w:t>
        <w:br/>
        <w:t>Жол танса барша жүрекке.</w:t>
        <w:br/>
        <w:t>жж</w:t>
        <w:br/>
        <w:t>Жігіт пе едім жалыны жоқ, оты кем,</w:t>
        <w:br/>
        <w:t>Маған аяп қарамапты, өтінем.</w:t>
        <w:br/>
        <w:t>Жаным жасып жүдеп калам ондайда,</w:t>
        <w:br/>
        <w:t>Бір сәт кейде қайрат берсең болмай ма?</w:t>
        <w:br/>
        <w:t>Өткір сөзбен жігерімді жанысаң,</w:t>
        <w:br/>
        <w:t>Жақындайды арман болған алыс ән.</w:t>
        <w:br/>
        <w:t>Сеніміңді серік етіп жаныма,</w:t>
        <w:br/>
        <w:t>Тайсаимаймын, карсы жүзем ағынға.</w:t>
        <w:br/>
        <w:t>шек</w:t>
        <w:br/>
        <w:t>Атлтып айтам ішімдегі күйікті,</w:t>
        <w:br/>
        <w:t>Тірптіліктің жалғаны-ай.</w:t>
        <w:br/>
        <w:t>Қыран қонар биікті,</w:t>
        <w:br/>
        <w:t>Қоныс қыпты колдау тауып қалбағай.</w:t>
        <w:br/>
        <w:t>Аққу -- әнім келеді ұшып жаралы,</w:t>
        <w:br/>
        <w:t>Арасында дүрмектің.</w:t>
        <w:br/>
        <w:t>Жүргендер де бар әлі,</w:t>
        <w:br/>
        <w:t>Айыра алмай күріш қайсы, күрмек кім?!</w:t>
        <w:br/>
        <w:t>ОӨсірсе де арқа етін арша етіп,</w:t>
        <w:br/>
        <w:t>Тастап ата-анасын.</w:t>
        <w:br/>
        <w:t>Туған тілін тәрк етіп,</w:t>
        <w:br/>
        <w:t>Ұмытқандар аз ба салт пен санасын.</w:t>
        <w:br/>
        <w:t>Мәңгүрттіктен қалай, қайтіп арылам,</w:t>
        <w:br/>
        <w:t>Қашан ғана серпілсм.</w:t>
        <w:br/>
        <w:t>Сәби қайда уызынан жарыған,</w:t>
        <w:br/>
        <w:t>Сақта құдай “олген тілдің” дертінен.</w:t>
        <w:br/>
        <w:t>Озғандарға тас лақтырған жатып-ап,</w:t>
        <w:br/>
        <w:t>Көліктіге көз сүзген.</w:t>
        <w:br/>
        <w:t>Шатпқан көптке топырақ,</w:t>
        <w:br/>
        <w:t>Не дейміз біз есер, тасыр, ессізге.</w:t>
        <w:br/>
        <w:t>Шындықты айтам, құлаққа ілмей ызыңды,</w:t>
      </w:r>
    </w:p>
    <w:p>
      <w:r>
        <w:t>Түйін күтіп керемет.</w:t>
        <w:br/>
        <w:t>Пліңдегі қыжылды,</w:t>
        <w:br/>
        <w:t>Ақтарғанмен, түсінбесе ел не керек?</w:t>
        <w:br/>
        <w:t>мәле</w:t>
        <w:br/>
        <w:t>Ауырады жүрегім,</w:t>
        <w:br/>
        <w:t>Ауырады жүрегім.</w:t>
        <w:br/>
        <w:t>Дәру таппан дәрі-дәрмек, ем-домнан.</w:t>
        <w:br/>
        <w:t>Елге алан Едігенің бірі едім,</w:t>
        <w:br/>
        <w:t>Бірлігі жоқ ерді көріп жер болғам.</w:t>
        <w:br/>
        <w:t>Ауырады жүрегім,</w:t>
        <w:br/>
        <w:t>Ауырады жүрегім,</w:t>
        <w:br/>
        <w:t>о. Сомат ЖРЕИУИИ</w:t>
        <w:br/>
        <w:t>Әке сөзін шығармадым есімнен,</w:t>
        <w:br/>
        <w:t>Адалдықтың лебі еседі ниетімнен.</w:t>
        <w:br/>
        <w:t>Қысылғанда демеу боп, қол үсынып,</w:t>
        <w:br/>
        <w:t>Сыйынатып қасиетім - кішілік.</w:t>
        <w:br/>
        <w:t>Кісілікті іздеп келсем құлшынып,</w:t>
        <w:br/>
        <w:t>Қиял құсын шартарапқа ұшырып.</w:t>
        <w:br/>
        <w:t>ҚАРАКЕРЕЙ ҚАБАНБАЙ</w:t>
        <w:br/>
        <w:t>Едігедей,</w:t>
        <w:br/>
        <w:t>елге ризық тілеген,</w:t>
        <w:br/>
        <w:t>Жорықтарда ат үстінде түнеген.</w:t>
        <w:br/>
        <w:t>Басын косып син сагатта үш жүздің,</w:t>
        <w:br/>
        <w:t>Егескенге ақ найзасын білеген -</w:t>
        <w:br/>
        <w:t>Каракерей Кабанбай!</w:t>
        <w:br/>
        <w:t>Асан ата</w:t>
        <w:br/>
        <w:t>аралаған өлкені,</w:t>
        <w:br/>
        <w:t>Жонғар таптан, нгүршшіт келіп әртеді.</w:t>
        <w:br/>
        <w:t>ШІұбырған жұрт болған кезде ақтабан,</w:t>
        <w:br/>
        <w:t>Жауға шапқан, соңына ерген ел сеніп -</w:t>
        <w:br/>
        <w:t>Қаракерей Қабанбай!</w:t>
        <w:br/>
        <w:t>Қорқыт баба</w:t>
        <w:br/>
        <w:t>күйге қосқан өлімді,</w:t>
        <w:br/>
        <w:t>103 рет жеңіп майдан төрінде.</w:t>
        <w:br/>
        <w:t>Сыйынғанда қолдап келген ардақтым,</w:t>
        <w:br/>
        <w:t>Сөнбей тұрған жарық жұлдыз көгімде --</w:t>
        <w:br/>
        <w:t>Қаракерей Қабанбай!</w:t>
        <w:br/>
        <w:t>Абылайхан</w:t>
      </w:r>
    </w:p>
    <w:p>
      <w:r>
        <w:t>енген кезде майданға,</w:t>
        <w:br/>
        <w:t>Қылыш жүзі киып түспей тайған ба?</w:t>
        <w:br/>
        <w:t>Оралды аман Қубас атты Дарабоз,</w:t>
        <w:br/>
        <w:t>Жеңіс күні шаттық жырын жайғанда -</w:t>
        <w:br/>
        <w:t>Қаракерей Қабанбай!</w:t>
        <w:br/>
        <w:t>Баудай болып</w:t>
        <w:br/>
        <w:t>жебе жетер аралық,</w:t>
        <w:br/>
        <w:t>70Ө Жомарт 2170МОЯН</w:t>
        <w:br/>
        <w:t>ҰЛЫМА ҰЛАҒАТ</w:t>
        <w:br/>
        <w:t>Қам сүт емгем, сіңген сонда ар тілім,</w:t>
        <w:br/>
        <w:t>Кең дүниені кездім тілім арқылы.</w:t>
        <w:br/>
        <w:t>Сәби күпнен әлдиінен апамның,</w:t>
        <w:br/>
        <w:t>Ұғын өстім тілін, діліп халқымның.</w:t>
        <w:br/>
        <w:t>Қазақ тілім -- кестелі тіл ғажап-ақ,</w:t>
        <w:br/>
        <w:t>Өлең жазам шұбарламай тазалап.</w:t>
        <w:br/>
        <w:t>“Ұлым, саған айтам тілім хақында,</w:t>
        <w:br/>
        <w:t>Ел тағдыры - тіл тағдыры аманат.</w:t>
        <w:br/>
        <w:t>Өзге тілді білген жақсы алайда,</w:t>
        <w:br/>
        <w:t>Өз тіліңді өгейсітпе жарай ма.</w:t>
        <w:br/>
        <w:t>Туған тілмен туған елге танылған,</w:t>
        <w:br/>
        <w:t>Орыс тілін тәңір тұтқан Абай да.</w:t>
        <w:br/>
        <w:t>Тұған тілмен таба алмай жарасым,</w:t>
        <w:br/>
        <w:t>Жүргендер бар жаза алмай жарасын.</w:t>
        <w:br/>
        <w:t>Туған тілін тәрк еткен мәңгүрттер,</w:t>
        <w:br/>
        <w:t>Ұмытады ертең туған анясын.</w:t>
        <w:br/>
        <w:t>Тілің таза күмістей пәк күлкің де,</w:t>
        <w:br/>
        <w:t>Оңің тұрғай түс көресің бүл тілде.</w:t>
        <w:br/>
        <w:t>Халқыңды сүй, нарқыңды біл ұлым-ау,</w:t>
        <w:br/>
        <w:t>Өз тіліңде еркін көсіл, іркілме.</w:t>
        <w:br/>
        <w:t>жжжа</w:t>
        <w:br/>
        <w:t>Ұлым күліп оянды,</w:t>
        <w:br/>
        <w:t>Мүмкін жақты өзіне тыныққаны.</w:t>
        <w:br/>
        <w:t>Жайлы жатып, жадырап ұйықтады,</w:t>
        <w:br/>
        <w:t>Жан жалырар түс көрді мүмкін бүгін.</w:t>
        <w:br/>
        <w:t>Атты, әйтеуір, жайнап бір күліп таңы,</w:t>
        <w:br/>
        <w:t>Күліп тұрып айнала қарағанда,</w:t>
        <w:br/>
        <w:t>Өзгешелеу көрінді қылықтары.</w:t>
        <w:br/>
        <w:t>Бақыт бүгін тіл қатғы,</w:t>
        <w:br/>
        <w:t>Тым тәтті ғой сәбидің бал қылығы.</w:t>
        <w:br/>
        <w:t>704 Жомафт УИ</w:t>
        <w:br/>
        <w:t>БАҚЫТ</w:t>
        <w:br/>
        <w:t>Бақыт кейде қонып-ұшып кетеді,</w:t>
      </w:r>
    </w:p>
    <w:p>
      <w:r>
        <w:t>Әй, әттесі-ай, тұра тұрса нетеді.</w:t>
        <w:br/>
        <w:t>Маңдайымда ырысым бар бес слі,</w:t>
        <w:br/>
        <w:t>Бағалайтын ұстам менде жетеді.</w:t>
        <w:br/>
        <w:t>Кемелденсем қыдыр дарып, бақ қарап,</w:t>
        <w:br/>
        <w:t>Алып-ұшам біткендей-ақ қос қанат.</w:t>
        <w:br/>
        <w:t>Айналамның көзқарасы басқарақ,</w:t>
        <w:br/>
        <w:t>Түзеледі маған деген қас-қабақ.</w:t>
        <w:br/>
        <w:t>Ал бірдемде түсіп пенде кейшіне,</w:t>
        <w:br/>
        <w:t>Жоғалтканға жете алмай ентігем.</w:t>
        <w:br/>
        <w:t>Өртенем де өкініштің өртіне,</w:t>
        <w:br/>
        <w:t>Өтеусіздеу өткеніме ой тігем.</w:t>
        <w:br/>
        <w:t>Ойсыз откен күндерімді қаралап,</w:t>
        <w:br/>
        <w:t>Жүрегімді жүдетін, я жаралап.</w:t>
        <w:br/>
        <w:t>Жүріп тұрған іздерімді саралап,</w:t>
        <w:br/>
        <w:t>Сапар шегем ой орманын аралап.</w:t>
        <w:br/>
        <w:t>Бақыт саған жоқ, өкпем:</w:t>
        <w:br/>
        <w:t>Кеттің канша Куаньппқа бөлеп сен.</w:t>
        <w:br/>
        <w:t>Көңіл құсын кекке өрлетіп тосыннан,</w:t>
        <w:br/>
        <w:t>Желпіндіріп жетіп келдің кенеттен.</w:t>
        <w:br/>
        <w:t>Кондын маған балам болып, жар болыш.</w:t>
        <w:br/>
        <w:t>Қондың маған ақындық боп, ар болытп,</w:t>
        <w:br/>
        <w:t>Қондың маған жүрген кезде дал болын.</w:t>
        <w:br/>
        <w:t>Басымызға жүргенің хақ сан қонып,</w:t>
        <w:br/>
        <w:t>Басқаға да керексің ғой, асыл бақ.</w:t>
        <w:br/>
        <w:t>Кетпеші деп қыстамаймын тақымдап,</w:t>
        <w:br/>
        <w:t>Жүрсең болды басымыздан айналып,</w:t>
        <w:br/>
        <w:t>Жүрсең болды қасымызға жақындан.</w:t>
        <w:br/>
        <w:t>Ағадан қалған бұл аманат,</w:t>
        <w:br/>
        <w:t>Көз сүзіп өткенге.</w:t>
        <w:br/>
        <w:t>Кеткен көп есеміз,</w:t>
        <w:br/>
        <w:t>Еріксіз болғаның жаман-ақ.</w:t>
        <w:br/>
        <w:t>Тілім бар, дінім бар,</w:t>
        <w:br/>
        <w:t>Еңселі ертеңім.</w:t>
        <w:br/>
        <w:t>Қылыштай қайралды намысым,</w:t>
        <w:br/>
        <w:t>Рухты, иықты,</w:t>
        <w:br/>
        <w:t>Жастарды көрсеңіз...</w:t>
        <w:br/>
        <w:t>Текке қан төкпенсің, арысым...</w:t>
        <w:br/>
        <w:t>КӨККЕ ТӨБЕҢ ТИЕДІ</w:t>
        <w:br/>
        <w:t>Пндерлемей көңілдің кертөбелін,</w:t>
        <w:br/>
        <w:t>Шар тарапты шарлаймын, еңселі елім.</w:t>
        <w:br/>
        <w:t>Кәгереді көсеген күні ертең-ақ,</w:t>
        <w:br/>
        <w:t>Көкке төбең тиеді - мен сенемін.</w:t>
        <w:br/>
        <w:t>Көкке төбең тиеді: Бірақ, бірақ,</w:t>
        <w:br/>
        <w:t>Канша рет қазақты сынапты бақ,</w:t>
        <w:br/>
        <w:t>Тәуелсіздік -- сый емес көкең берген,</w:t>
        <w:br/>
        <w:t>Көзкарасың болсын нық тұрақтырақ.</w:t>
      </w:r>
    </w:p>
    <w:p>
      <w:r>
        <w:t>Көзқарасынң болсын нық өткеніңе,</w:t>
        <w:br/>
        <w:t>Көрінгенге көз сұзу жеттгеді ме.</w:t>
        <w:br/>
        <w:t>Өзіңе сен, өзіне сүйен тағы,</w:t>
        <w:br/>
        <w:t>Сүйен қажыр-қайрат пен кеткеніңе.</w:t>
        <w:br/>
        <w:t>Атаға ауыл, көкеге көше беріті,</w:t>
        <w:br/>
        <w:t>Сауатсыздық; өсуде еселенігі.</w:t>
        <w:br/>
        <w:t>Ұрттағымнан қорқамын ұрдажытқтау,</w:t>
        <w:br/>
        <w:t>Өсіп жатыр сүт емес, кесел еміп...</w:t>
        <w:br/>
        <w:t>ІУ БӨЛІМ</w:t>
        <w:br/>
        <w:t>ФМАӛа талатит, елден ерек б) өзі,</w:t>
        <w:br/>
        <w:t>Жатқа түсті ба) болмасы, мінеді.</w:t>
        <w:br/>
        <w:t>Өрле туып Көш Қалмасын жалқым 9оя,</w:t>
        <w:br/>
        <w:t>Соғалтивын Эбен.</w:t>
        <w:br/>
        <w:t>мМАЗМОНЫ</w:t>
        <w:br/>
        <w:t>Кеудесіндегкүні баралвогосаилиесооцероленткклаленнкктиегегиоориянытыан 3</w:t>
        <w:br/>
        <w:t>ІБОЛПМ .ресенввсгоговекеникеалк ғаыл осалы ларда рит Ер мдмасалынандыаны 5</w:t>
        <w:br/>
        <w:t>706 омар ЭӨТМЯН</w:t>
        <w:br/>
        <w:t>КӨКЕЙГЕ ИМАН ТҮНЕП, ТҰРҒАМ ТҮЛЕП</w:t>
        <w:br/>
        <w:t>Сан жылдар жолдас болып сайтанменен,</w:t>
        <w:br/>
        <w:t>Сөзімен жаңылысқам айтам деген.</w:t>
        <w:br/>
        <w:t>Көкейге иман түнеп тұрғам түлеп,</w:t>
        <w:br/>
        <w:t>Кезім бұл қайта коктеп, қайта орлсген.</w:t>
        <w:br/>
        <w:t>Әшткере барлық, ісім бір Аллаға,</w:t>
        <w:br/>
        <w:t>Бас идім хақ жолына құмарлана.</w:t>
        <w:br/>
        <w:t>Тілім мен ділім, дінім-үш тағаным,</w:t>
        <w:br/>
        <w:t>Ұлы күш үйлестірер Құран ғана.</w:t>
        <w:br/>
        <w:t>Жанымның кіршіксіз пәк тазарғаны,</w:t>
        <w:br/>
        <w:t>Арылдым, санамнытн да жаңарғаны.</w:t>
        <w:br/>
        <w:t>Қайталап Лә-аллаһа иллалланы,</w:t>
        <w:br/>
        <w:t>Пендеңнен періптте сәз таралғаны.</w:t>
        <w:br/>
        <w:t>Жағым да Аллам десем жаңылмасын,</w:t>
        <w:br/>
        <w:t>Аясы ұлы ұғымның тарылмасын.</w:t>
        <w:br/>
        <w:t>Ләйлатүл Кяадір түні туған жырда,</w:t>
        <w:br/>
        <w:t>Бастайтын ізгілікке уағыз басым.</w:t>
        <w:br/>
        <w:t>Өзгеріс жан дүниемде, реңімде,</w:t>
        <w:br/>
        <w:t>Серпіліп, сергідім де, түледім де.</w:t>
        <w:br/>
        <w:t>Талқаным таусылғанша бұл өмірде,</w:t>
      </w:r>
    </w:p>
    <w:p>
      <w:r>
        <w:t>Әлхамым сарқылмасын жүрегімде.</w:t>
        <w:br/>
        <w:t>ШТА Не 772</w:t>
        <w:br/>
        <w:t>.- Сол жылы жайлау барлық жылдағыдай,</w:t>
        <w:br/>
        <w:t>Табиғат жан-әкемнің жырларындай.</w:t>
        <w:br/>
        <w:t>Тамылжып жыршысына жайын қүшақк,</w:t>
        <w:br/>
        <w:t>Көкейімде айшықты қальпгты сәт.</w:t>
        <w:br/>
        <w:t>Түндігін ашып қойып шаңырақтың,</w:t>
        <w:br/>
        <w:t>Жыр жазды айыққанша жамырат түн.</w:t>
        <w:br/>
        <w:t>Жайлаудап тамыз айы түгесілмей,</w:t>
        <w:br/>
        <w:t>Оралдық, не күтіп тұр білссің бе?</w:t>
        <w:br/>
        <w:t>Ертеңітіде қара бұлт бізге тонді,</w:t>
        <w:br/>
        <w:t>Жаналғыштай көлеңке үйге енді.</w:t>
        <w:br/>
        <w:t>“Бір білместік болған-ау, корықпаңдар,</w:t>
        <w:br/>
        <w:t>Ертеңнен күдер үзіп торықшпандар!”,</w:t>
        <w:br/>
        <w:t>Деді әкем кетерінде сабыр сақтап,</w:t>
        <w:br/>
        <w:t>Оңай екен адамнан кадір қашпақ.</w:t>
        <w:br/>
        <w:t>Ту-талақай болды ма мол мұрасы,</w:t>
        <w:br/>
        <w:t>Қақ бөлінді қастерлі домбырасы...</w:t>
        <w:br/>
        <w:t>ТҰЛПАР ТАҒДЫРЫ</w:t>
        <w:br/>
        <w:t>Элегия</w:t>
        <w:br/>
        <w:t>1. БАСТАУ</w:t>
        <w:br/>
        <w:t>Көз жұмулы, көңілім, санам ояу.</w:t>
        <w:br/>
        <w:t>Мұңды әуенге салады дала баяу.</w:t>
        <w:br/>
        <w:t>Жел үніне ақырың қосыламын,</w:t>
        <w:br/>
        <w:t>Әннен мақұрым емссітін қаражаяу.</w:t>
        <w:br/>
        <w:t>Кеңіл күйін дөп басқан сарын қандай,</w:t>
        <w:br/>
        <w:t>Көп іздеген ырғағым табылғандай.</w:t>
        <w:br/>
        <w:t>Әсерімен әуеннің қалам алдым,</w:t>
        <w:br/>
        <w:t>Күйбеңінен тірліктіп жанылғандай.</w:t>
        <w:br/>
        <w:t>Көптен бері көңілдітп күйі болмай,</w:t>
        <w:br/>
        <w:t>Жазғанымның жататын иі! қанбай.</w:t>
        <w:br/>
        <w:t>Жиі қонбай ой-құсым төңіректеп,</w:t>
        <w:br/>
        <w:t>Өз-әзіме жүруттті ем сүйіне алмай.</w:t>
        <w:br/>
        <w:t>Көніл күйін дәп басқан сарын қандай,</w:t>
        <w:br/>
        <w:t>Дала сырын ақтарды дамыл алмай.</w:t>
        <w:br/>
        <w:t>Өктемсінізпі, өрекпіп кетсе бірде,</w:t>
        <w:br/>
        <w:t>Бірде баяу сыбырлар жалынғандай.</w:t>
        <w:br/>
        <w:t>Даламенеп сырласпын расында,</w:t>
        <w:br/>
        <w:t>Серпілдім ғой шыққандай бір асуға.</w:t>
        <w:br/>
        <w:t>Сырласуға бел буып өткен күнмен,</w:t>
        <w:br/>
        <w:t>Шалқып шабыт, кеңіді құлашым да.</w:t>
        <w:br/>
        <w:t>Көңіл күйін дөп баскан сарын қандай,</w:t>
        <w:br/>
        <w:t>Көп іздеген жоғым бір табылғандай.</w:t>
        <w:br/>
        <w:t>Әңгімешіл Даланың айтқандарын,</w:t>
      </w:r>
    </w:p>
    <w:p>
      <w:r>
        <w:t>Ақ қағазға түсірдім жаным қалмай.</w:t>
        <w:br/>
        <w:t>ОЮомарт УТУЕН</w:t>
        <w:br/>
        <w:t>Жүсіпбек, Әріп ақын жазған еді,</w:t>
        <w:br/>
        <w:t>Сол айтыс тасқа түсіп қалған еді.</w:t>
        <w:br/>
        <w:t>Қалықтау қанат бітіп кең дүниеге,</w:t>
        <w:br/>
        <w:t>Кірмеген түсіме де арман еді.</w:t>
        <w:br/>
        <w:t>Сүйейін манпдайышпа: Мүкажапым,</w:t>
        <w:br/>
        <w:t>Кормейін талабыңнып мұқалғанын.</w:t>
        <w:br/>
        <w:t>Періште болып рухым қолдап жүрсін,</w:t>
        <w:br/>
        <w:t>Арман сол тіріліп кеп құша алмадым...</w:t>
        <w:br/>
        <w:t>жжж</w:t>
        <w:br/>
        <w:t>Айыра алмай өңі ме әлде елес пе,</w:t>
        <w:br/>
        <w:t>Қос саңлақтың айтқан созі бәрі есте.</w:t>
        <w:br/>
        <w:t>Несі айып, аруақтар жебесе,</w:t>
        <w:br/>
        <w:t>Несі айып, өткендермен кеңессе.</w:t>
        <w:br/>
        <w:t>Мен де ағаның рухын сезіп күш алдым,</w:t>
        <w:br/>
        <w:t>Шабыттанып, қанаттапып ұшармын.</w:t>
        <w:br/>
        <w:t>... Италия-хас өнердің түғыры,</w:t>
        <w:br/>
        <w:t>Ла-Скалада операсы Мұқаңның.</w:t>
        <w:br/>
        <w:t>740 ЖОмайи ЧАУ ШИН</w:t>
        <w:br/>
        <w:t>Асыққан-ды арманына сол ақын,</w:t>
        <w:br/>
        <w:t>.. Маңлайыма сыймады.</w:t>
        <w:br/>
        <w:t>Ақын өлді, қалды артында арман көп,</w:t>
        <w:br/>
        <w:t>Күтті оны жыр тәңірі самғау көк.</w:t>
        <w:br/>
        <w:t>Жоқтады ел, мен де қостап егілдім.</w:t>
        <w:br/>
        <w:t>Жалған, жалған, жалған деп:</w:t>
        <w:br/>
        <w:t>.. “Аспаннан түскен жасын-ды,</w:t>
        <w:br/>
        <w:t>Жасынға тіктім басымды,</w:t>
        <w:br/>
        <w:t>Теңізден маржан сүзгендей,</w:t>
        <w:br/>
        <w:t>Теріп бір алды-ау асылды.</w:t>
        <w:br/>
        <w:t>Қаптай да көшкен қауымның,</w:t>
        <w:br/>
        <w:t>Қорымы қалды-ау о, жалған!</w:t>
        <w:br/>
        <w:t>Ардағы кетіп ауылдың,</w:t>
        <w:br/>
        <w:t>Шіобыры қалды-ау о, жалған</w:t>
        <w:br/>
        <w:t>Асыл еді, биік еді-ау шоқтығы,</w:t>
        <w:br/>
        <w:t>Жасық қалды, жасып қалды, жоқ құны.</w:t>
        <w:br/>
        <w:t>Ардағынан айырылған көп тобыр,</w:t>
        <w:br/>
        <w:t>Кәрді талай тепкіні.</w:t>
        <w:br/>
        <w:t>Жоғалтып-ап, жылағаннан жоқ пайда,</w:t>
        <w:br/>
        <w:t>Өңменінен қадалды-ау көк найза.</w:t>
        <w:br/>
        <w:t>ААлыптарын оққа байлап берген ел,</w:t>
      </w:r>
    </w:p>
    <w:p>
      <w:r>
        <w:t>Азатынан үқпай ма?</w:t>
        <w:br/>
        <w:t>ТЕМ</w:t>
        <w:br/>
        <w:t>шолая 2.7</w:t>
        <w:br/>
        <w:t>Сезім-гүлім ежелден бүр ататын кеш гүлдеп,</w:t>
        <w:br/>
        <w:t>Қиялымда Ақын түр бағдар беріп есті үнмен.</w:t>
        <w:br/>
        <w:t>Ақталдың-ау ақыры, ақталды жан-арың да,</w:t>
        <w:br/>
        <w:t>Куаныпгган тгүлдедім, өзің жоқсың жанымда.</w:t>
        <w:br/>
        <w:t>Шырылдады телефон, трубканы алдым да,</w:t>
        <w:br/>
        <w:t>Сілейіп сәт тұрыппын, осы дауыс жадымда...</w:t>
        <w:br/>
        <w:t>Осы дауыс, осы үн, отыз жеті күзінде,</w:t>
        <w:br/>
        <w:t>Кіналаған өзіңді басқан інің ізіңлі.</w:t>
        <w:br/>
        <w:t>Келмей кетті естігім, мүләйім үн-ызыңды,</w:t>
        <w:br/>
        <w:t>Алмадым-ау жасыра, жүректеті қыжылды.</w:t>
        <w:br/>
        <w:t>Солай, Ақын, жан-жарым, мен де кешкем тозақты,</w:t>
        <w:br/>
        <w:t>Өзіңменен бір тарттым, ауыр, ашты азапты.</w:t>
        <w:br/>
        <w:t>Тепкілеген теріп ап зиялысын қазақтың,</w:t>
        <w:br/>
        <w:t>Зұлмат күндер өтті енді, күдіктен мен азатпын.</w:t>
        <w:br/>
        <w:t>..Осылайша сыр інертеді, бұл күнде тірілер сапында</w:t>
        <w:br/>
        <w:t>жоқ Фатима-ананың күнделігі...</w:t>
        <w:br/>
        <w:t>ТЕСТЕН ӨРГІ 79</w:t>
        <w:br/>
        <w:t>ІҮ. КЕЙІНГІ ТОЛҚЫН ІНІЛЕР</w:t>
        <w:br/>
        <w:t>Қырық жылдан асты Мұқан кеткелі,</w:t>
        <w:br/>
        <w:t>Қырық рет тірлік қайта көктеді.</w:t>
        <w:br/>
        <w:t>Мол мұрасы, мүрагері бар жанның,</w:t>
        <w:br/>
        <w:t>Көрген жокнын ізі-тозсыз өшкенін.</w:t>
        <w:br/>
        <w:t>Қалды артында өнеге-өмір, жыр-үлгі,</w:t>
        <w:br/>
        <w:t>Орындалса сазы, күнде тірілді.</w:t>
        <w:br/>
        <w:t>Еркеш деп бір еркелеткен ішпісі,</w:t>
        <w:br/>
        <w:t>Ерксғали Рахмадиев бүгінгі.</w:t>
        <w:br/>
        <w:t>Сенді ағасы, кақса кеше арқалан,</w:t>
        <w:br/>
        <w:t>Сол үмітті ақтап жұр-ау Еркс ағам.</w:t>
        <w:br/>
        <w:t>Талантымен, еңбегімен слсулі,</w:t>
        <w:br/>
        <w:t>Ойып тұрып орын алды ортадан.</w:t>
        <w:br/>
        <w:t>Суын іштен Лепсі озеннің, Үлгінің,</w:t>
        <w:br/>
        <w:t>Өнерпаздар көшін білмес кім бүгін,</w:t>
        <w:br/>
        <w:t>Бекен аға, Тілеш, Сара, Кеңес бар,</w:t>
        <w:br/>
        <w:t>Туған жерлен болмсс ешкім кіндігін.</w:t>
        <w:br/>
        <w:t>Ең бастысы әннің көші іпектслмей,</w:t>
        <w:br/>
        <w:t>Кешегіден бүгінгіге жеткендей.</w:t>
        <w:br/>
        <w:t>Бөрлі өнірі әннің елі, жыр елі,</w:t>
        <w:br/>
        <w:t>Осы ұғым ұрпақтарға көшкендей.</w:t>
      </w:r>
    </w:p>
    <w:p>
      <w:r>
        <w:t>ШАРАЙНА</w:t>
        <w:br/>
        <w:t>Жомарт ИГІМАН</w:t>
        <w:br/>
        <w:t>Баспа директоры Махмут ҚОСМАМБЕТОВ</w:t>
        <w:br/>
        <w:t>Редакторы Нұрымжан МАУЫТОВ.</w:t>
        <w:br/>
        <w:t>Тех. редакторы Фарида ШЫНЫБЕКОВА,</w:t>
        <w:br/>
        <w:t>Гауһар АРКҚАРБАЙҚЫЗЫ.</w:t>
        <w:br/>
        <w:t>Қойшыбек МҮБӘРАК.</w:t>
        <w:br/>
        <w:t>Суретинсі Нұркелді ЕСЕНАМАНОВ.</w:t>
        <w:br/>
        <w:t>Қанабек бар егізінің біріндей.</w:t>
        <w:br/>
        <w:t>Композитор Байқадамов құрдасы,</w:t>
        <w:br/>
        <w:t>Жүретұғын ортасында күлімдей.</w:t>
        <w:br/>
        <w:t>Ақаң марқұм саз өнердің білгірі,</w:t>
        <w:br/>
        <w:t>Калибек, Шәкен бірі аға, бірі іні.</w:t>
        <w:br/>
        <w:t>Латтф, Мәжит дастар еді ең жақын,</w:t>
        <w:br/>
        <w:t>Мазмұнды слі бір күнінен бір күні.</w:t>
        <w:br/>
        <w:t>Өнер - жарыс, бірін-бірі бірақ та,</w:t>
        <w:br/>
        <w:t>Күндемейтін, қолдайтын сын-сынақта.</w:t>
        <w:br/>
        <w:t>Елге ұсынып бойдағы бар асылды,</w:t>
        <w:br/>
        <w:t>Іздейтұғын көрмей қалса бір апта.</w:t>
        <w:br/>
        <w:t>“Біржан-Сара” дүниеге келгенде,</w:t>
        <w:br/>
        <w:t>Мұқаңды еңбек шығарды рас төрлерге.</w:t>
        <w:br/>
        <w:t>Ұсынатын жүрек сыйын достарға,</w:t>
        <w:br/>
        <w:t>Қысылатын кеуде қағып мен деуге.</w:t>
        <w:br/>
        <w:t>Еңбегімен еншілесе мансапты,</w:t>
        <w:br/>
        <w:t>Мақктанбады, ағыстарға қарсы ақты.</w:t>
        <w:br/>
        <w:t>Креслолан іздемеді бақытты ол,</w:t>
        <w:br/>
        <w:t>Барын елге берем деп-ақ іпаршапты.</w:t>
        <w:br/>
        <w:t>Ән боп туып, өлең болып өрілген,</w:t>
        <w:br/>
        <w:t>Жарық, жұлдыз ағып өтті-ау көгімнен.</w:t>
        <w:br/>
        <w:t>Туған елдің қалаулысы болған-ды,</w:t>
        <w:br/>
        <w:t>Түстіей кетті осы биік сенімнен.</w:t>
        <w:br/>
        <w:t>Бұл өмірдің жоқ алайда баяны,</w:t>
        <w:br/>
        <w:t>Көңілсіздеу жыр-толғаудың аяғы.</w:t>
        <w:br/>
        <w:t>Айтылмады-ау соңғы әні әттең-ай,</w:t>
        <w:br/>
        <w:t>Аяҡталмай қалды “Қозы-Баяны”...</w:t>
        <w:br/>
        <w:t>П ДАЛА СЫРЫ</w:t>
        <w:br/>
        <w:t>Бастан өтті-ау талай зұлмат сұрапыл,</w:t>
        <w:br/>
        <w:t>Қолдап келмес жылағанды жұбату.</w:t>
        <w:br/>
        <w:t>Жан сырымды жүрггімсн ұғатын,</w:t>
        <w:br/>
        <w:t>Бар еді ғой бір ақып.</w:t>
        <w:br/>
        <w:t>Кәңіл құсы қия-шыңға қонатын,</w:t>
        <w:br/>
        <w:t>Ойым-қырым әсем әнгс толатын.</w:t>
        <w:br/>
        <w:t>Жайлау-жаным жадырайтып: жаз болып,</w:t>
        <w:br/>
        <w:t>Жырлағанда сол ақын.</w:t>
        <w:br/>
        <w:t>“Балбырап жер</w:t>
        <w:br/>
        <w:t>Балаусаға бөленді,</w:t>
      </w:r>
    </w:p>
    <w:p>
      <w:r>
        <w:t>Жалбырап көл</w:t>
        <w:br/>
        <w:t>Жатпыраққа кенелді...”</w:t>
        <w:br/>
        <w:t>Жыр жолында тайпалмайтын жорға еді,</w:t>
        <w:br/>
        <w:t>Сағынамын әлі осы өлеңді.</w:t>
        <w:br/>
        <w:t>Заманды айтты, адамды айтты, елді айтты,</w:t>
        <w:br/>
        <w:t>Жетісудай - жаннат мекен жерді айтты.</w:t>
        <w:br/>
        <w:t>Алатаудай асқақ пішін тауды айтты,</w:t>
        <w:br/>
        <w:t>Балкаш сынды көлді айтты.</w:t>
        <w:br/>
        <w:t>Алатаудай биік еді бір өзі,</w:t>
        <w:br/>
        <w:t>Көкіше көлдей сабырлы еді мінезі.</w:t>
        <w:br/>
        <w:t>Ерте туызп, кеш қалмасын халқым деп,</w:t>
        <w:br/>
        <w:t>Соғатүғын жүрегі.</w:t>
        <w:br/>
        <w:t>“Жерің анау</w:t>
        <w:br/>
        <w:t>Жасыл жібек кілемдей,</w:t>
        <w:br/>
        <w:t>Желің анау</w:t>
        <w:br/>
        <w:t>Жігіт айтқан өлеңдей,</w:t>
        <w:br/>
        <w:t>Кәлін анау,</w:t>
        <w:br/>
        <w:t>Той ғып жатқан ауылдай,</w:t>
        <w:br/>
        <w:t>Күнін анау,</w:t>
        <w:br/>
        <w:t>Елжіреген енеңдей”.</w:t>
        <w:br/>
        <w:t>Есімле әлі,</w:t>
        <w:br/>
        <w:t>Осылайша кәрнектеп,</w:t>
        <w:br/>
        <w:t>Өткенімді өлеңменен өрнектен,</w:t>
        <w:br/>
        <w:t>Жырлар жазды. Кез болділ-ау сол ақын,</w:t>
        <w:br/>
        <w:t>Сұм заманға кер кеткен.</w:t>
        <w:br/>
        <w:t>Мол қазына кәкірегіне жиганы.</w:t>
        <w:br/>
        <w:t>Жыр-теңізге Ақсу болып қүйғалы,</w:t>
        <w:br/>
        <w:t>ФО Фе 2ез</w:t>
        <w:br/>
        <w:t>Ерке самал елден бұрын тыңдапты,</w:t>
        <w:br/>
        <w:t>Дала мүлгіп, сыр білдірмей құм жатты.</w:t>
        <w:br/>
        <w:t>Алгыс айтып арқалы бір ұлына.</w:t>
        <w:br/>
        <w:t>Біржан-Сара қайырылып кеп тіл қатты.</w:t>
        <w:br/>
        <w:t>БІРЖАН:</w:t>
        <w:br/>
        <w:t>Жыл көшіп бастан талай жылжыр замап,</w:t>
        <w:br/>
        <w:t>Ән-жырым таралып бір сырды ұрлаған.</w:t>
        <w:br/>
        <w:t>Тұсау сап өзіме де, олецціме,</w:t>
        <w:br/>
        <w:t>Кезінде ағайыным шынжырлаған.</w:t>
        <w:br/>
        <w:t>Дертімен осы жырдың ауырғанда,</w:t>
      </w:r>
    </w:p>
    <w:p>
      <w:r>
        <w:t>Кім көмек берді мағап жалынғанда.</w:t>
        <w:br/>
        <w:t>Рахмет, ардақтадың, арманымды,</w:t>
        <w:br/>
        <w:t>Артықсың туыстан да, бауырдан да.</w:t>
        <w:br/>
        <w:t>Қырқылған кезі ме осы қанатымның,</w:t>
        <w:br/>
        <w:t>Қойнына сіңдім бе деп қара түннің.</w:t>
        <w:br/>
        <w:t>Жүлегем, айналайын асыл інім,</w:t>
        <w:br/>
        <w:t>Атын да асқақтаттың Сара ақынның.</w:t>
        <w:br/>
        <w:t>Ол рас, Сарасы екен өлең-сөздлің,</w:t>
        <w:br/>
        <w:t>Қапастан қүтқарам деп қолым создым.</w:t>
        <w:br/>
        <w:t>Білдім бе ұл туарын дәл өзіңдей,</w:t>
        <w:br/>
        <w:t>Сен туған Жетісуда болдым аз күн...</w:t>
        <w:br/>
        <w:t>САРА:</w:t>
        <w:br/>
        <w:t>Ақын см ср Қаптағай ішіптдегі,</w:t>
        <w:br/>
        <w:t>Бсейнемді мәңгілікке мүсіндедің.</w:t>
        <w:br/>
        <w:t>Түсімде биікке ұшып жүруші едім,</w:t>
        <w:br/>
        <w:t>Сол бір сәт келді-ау аумай түсімдегі.</w:t>
        <w:br/>
        <w:t>Айтыстым Ешкіөлместе Біржанменен,</w:t>
        <w:br/>
        <w:t>Дүние колға түспес куғанменен.</w:t>
        <w:br/>
        <w:t>Ойымда жатсам-тұрсам бар ма еді,</w:t>
        <w:br/>
        <w:t>Сөзімді бүкіл әлем тыңдар дегет.</w:t>
        <w:br/>
        <w:t>ШурЗ. 9010454 РЕР</w:t>
        <w:br/>
        <w:t>НІ. АҚЫН ЖӘНЕ МЕН</w:t>
        <w:br/>
        <w:t>Тарих-Дала, Дастан-Дала, Жыр-Дала,</w:t>
        <w:br/>
        <w:t>Осылайша сыр ақтарды мүндана.</w:t>
        <w:br/>
        <w:t>Дәл сол түні кірді менің түсіме,</w:t>
        <w:br/>
        <w:t>Тас түрме мен Тұл қала...</w:t>
        <w:br/>
        <w:t>Қалада тіршілік атаулы жоқ. Тал-теректердің бұтағы</w:t>
        <w:br/>
        <w:t>сидияды, газондар орнын құм-топырақ басқан; Аңызақ жол</w:t>
        <w:br/>
        <w:t>даңғарадай Тас түрме жақтан соғып тұр. Түрменің тар</w:t>
        <w:br/>
        <w:t>дәлізімен тарс-тұрс басып, камераға енемін. Ортада тас</w:t>
        <w:br/>
        <w:t>орындықта ААқын отыр. Алып тұлға, ірі пішін, отты жанар,</w:t>
        <w:br/>
        <w:t>қыран қабақ, қырбық мүрт - бәрі суреттегідей. Амандастым,</w:t>
        <w:br/>
        <w:t>тіс жармайды. Отыр дегенді мшаратымен ұқтырды.</w:t>
        <w:br/>
        <w:t>Үнсіздіктен қорқып, сөз тиегін ағыттым.</w:t>
        <w:br/>
        <w:t>Мен:</w:t>
        <w:br/>
        <w:t>Текті мінезің жабы мен тұғырды жасқап,</w:t>
        <w:br/>
        <w:t>Суырылын шықтың, шабысың тым үстем еді.</w:t>
        <w:br/>
        <w:t>Көрнекті жырың келісті ертеңге бастап,</w:t>
        <w:br/>
        <w:t>Қаладың рас келешек кіріспелерін.</w:t>
        <w:br/>
        <w:t>Жалауы болдың, ақын деп еледі елің,</w:t>
        <w:br/>
        <w:t>Қалауы болдың ұл-қыздың жайсаң жалынды.</w:t>
        <w:br/>
        <w:t>Жаңа заманды жырлаған жартпы-өлеңің,</w:t>
        <w:br/>
        <w:t>Ұжымдастырды құрыш қол, қайсар қауымды.</w:t>
        <w:br/>
        <w:t>Ат жалын тартып адамзат санатқа кірді,</w:t>
      </w:r>
    </w:p>
    <w:p>
      <w:r>
        <w:t>Биіктей берді аспандап баспалдақтарын.</w:t>
        <w:br/>
        <w:t>2. Ақтарып кейін қарадық парақтарын біз,</w:t>
        <w:br/>
        <w:t>Артштылмай қалған тарихтың ақтаңдақтарын.</w:t>
        <w:br/>
        <w:t>Тәмамдалмады соқталы жыр-дастандарын,</w:t>
        <w:br/>
        <w:t>Құлагер-Ақын сңселім, дара тұлғалы.</w:t>
        <w:br/>
        <w:t>Бейуақта көгін бұлт шалған нүрлы аспандарым,</w:t>
        <w:br/>
        <w:t>Құрбаны бейқұт заманның, жала құрбаны.</w:t>
        <w:br/>
        <w:t>Шуақ төктің де, қоштастың ілкі іңірде,</w:t>
        <w:br/>
        <w:t>Қайырлап қалды жылжымай қайығың алға.</w:t>
        <w:br/>
        <w:t>Ұмытқан ел деп күлкіні-ұйқыны мүлде,</w:t>
        <w:br/>
        <w:t>Пайғамбар Ақын, айтшы елге</w:t>
        <w:br/>
        <w:t>Айыбың бар ма?</w:t>
        <w:br/>
        <w:t>4929, бомафа. ИМЕН</w:t>
        <w:br/>
        <w:t>ІШ. ӨШПЕЙТІН ІЗ</w:t>
        <w:br/>
        <w:t>Құлы болып уақыттың, заманның,</w:t>
        <w:br/>
        <w:t>Ізі қалмас, шаңы қалар жаманның.</w:t>
        <w:br/>
        <w:t>Не тындырдым, өкпем көп-ау өткенге,</w:t>
        <w:br/>
        <w:t>Қалың ойға тұмшаландым, қамалдым.</w:t>
        <w:br/>
        <w:t>Отызда екен операны бастарда,</w:t>
        <w:br/>
        <w:t>Өнерлі ұлға әмір сырын тосты алда.</w:t>
        <w:br/>
        <w:t>Мемлекеттің сыйлығын ап жоғарғы,</w:t>
        <w:br/>
        <w:t>Болды әйгілі отыз бестен асқанда.</w:t>
        <w:br/>
        <w:t>“Тос мені, тос”, “Орамалы кестелі”,</w:t>
        <w:br/>
        <w:t>“Бақыт вальсі” -- мұндай дүние ҡоп не еді.</w:t>
        <w:br/>
        <w:t>Әні, сөзі сезім күйін доп басып,</w:t>
        <w:br/>
        <w:t>Махаббаттың жыры аталып кеткені.</w:t>
        <w:br/>
        <w:t>Еңбек әні - “Ак макта” мен “Қырманда”</w:t>
        <w:br/>
        <w:t>Оған теңдес ән бар ма еді бұл маңда.</w:t>
        <w:br/>
        <w:t>Адам түгіл тамсанатын табиғат,</w:t>
        <w:br/>
        <w:t>Бағланова тамылжытып тұрғанда.</w:t>
        <w:br/>
        <w:t>.- Жеңіл-желпі әнді місе тұтам ба,</w:t>
        <w:br/>
        <w:t>Жаным жалын қалар ма екен тұтанбай.</w:t>
        <w:br/>
        <w:t>Елді төрткүл дүниеге танытар,</w:t>
        <w:br/>
        <w:t>Олмейтұғын мұра жазсам тұсалмай...</w:t>
        <w:br/>
        <w:t>Деп Мұқан бір үлкен іске кірісті.</w:t>
        <w:br/>
        <w:t>Нота болып құйылады нұр ішікі,</w:t>
        <w:br/>
        <w:t>Оқығанын, тоқығанын саралап.</w:t>
        <w:br/>
        <w:t>Басталт кетті бісміллә деті жұмысты.</w:t>
        <w:br/>
        <w:t>“Біржан-Сара” либреттосын таңдап ап,</w:t>
        <w:br/>
        <w:t>Арғы-бергі тарихта жоқ жол қарап.</w:t>
        <w:br/>
        <w:t>Сал Біржан мен ару ақын Сараның,</w:t>
        <w:br/>
        <w:t>Айта алмаған армандарын жалғамақ,</w:t>
        <w:br/>
        <w:t>Ойын белді кала шуы шамасы,</w:t>
        <w:br/>
        <w:t>Тартты ма екен әлде ауылы, анасы.</w:t>
        <w:br/>
        <w:t>Шабыт берді туған жердің ауасы,</w:t>
        <w:br/>
        <w:t>Сұлу Лепсі, қарт Балқазитың жағасы.</w:t>
        <w:br/>
        <w:t>Мәңгі өлмейтін тақырыпты жырларда,</w:t>
        <w:br/>
        <w:t>Табиғат та тынып қалды бұл маңда.</w:t>
      </w:r>
    </w:p>
    <w:p>
      <w:r>
        <w:t>Көл толқыды сырлы сазға қол соғып,</w:t>
        <w:br/>
        <w:t>Шұбартүбекте “Біржан-Сара” туғанда.</w:t>
        <w:br/>
        <w:t>ОЮомарл 4 ФМЕЯН</w:t>
        <w:br/>
        <w:t>“Негізіне тартып туған ұл” десе,</w:t>
        <w:br/>
        <w:t>Ел сөзіне иланамын, сенем мен.</w:t>
        <w:br/>
        <w:t>Өнер еміп, ақ сүтімен ананың,</w:t>
        <w:br/>
        <w:t>“Тал бесіктен жинағаны ғажап үн.</w:t>
        <w:br/>
        <w:t>Тәжібала арқылы ақын айбынды,</w:t>
        <w:br/>
        <w:t>Үшптай білген тұңғышпының талабын.</w:t>
        <w:br/>
        <w:t>Ірі еңбекті қолға алғанда сан қиын.</w:t>
        <w:br/>
        <w:t>Шабытты шақ ширықтырып жан күйін,</w:t>
        <w:br/>
        <w:t>Асығатын Үлгісіне, ауылға,</w:t>
        <w:br/>
        <w:t>Есту үшін анасының әлдиін.</w:t>
        <w:br/>
        <w:t>Осы орга Мұқан аға мектебі,</w:t>
        <w:br/>
        <w:t>Білім қуды, кемелденді, көктеді.</w:t>
        <w:br/>
        <w:t>Сазды ән кернеп жүдеу елге нәр берді,</w:t>
        <w:br/>
        <w:t>Жазды ұлы сңбек, жанды онердің опкені.</w:t>
        <w:br/>
        <w:t>ТІ. ЖАҚСЫЛАРДЫҢ КЕУДЕСІ -</w:t>
        <w:br/>
        <w:t>АЛТЫН САНДЫҚ,</w:t>
        <w:br/>
        <w:t>Ел жадында жалындаған жас дарын,</w:t>
        <w:br/>
        <w:t>Жүрді ауданда басын косып жастардың.</w:t>
        <w:br/>
        <w:t>“Өнерпаздар театры” атанды,</w:t>
        <w:br/>
        <w:t>Додаға әкеп кілең жүйрік қосқаны.</w:t>
        <w:br/>
        <w:t>Кілең дүлдүл бәйгеге әкет косканы,</w:t>
        <w:br/>
        <w:t>Өнерлі ерді колтазптайды достары.</w:t>
        <w:br/>
        <w:t>Қошқарбайдың Шатштубайы жампозы,</w:t>
        <w:br/>
        <w:t>Сайқымазақ, Қатштыбайдың Оспаны.</w:t>
        <w:br/>
        <w:t>Қалауы бар, Жәмиғасы тағы бар,</w:t>
        <w:br/>
        <w:t>Тізе берсең талай саңлақ табылар.</w:t>
        <w:br/>
        <w:t>Отызыншы жылғы отты жандарды.</w:t>
        <w:br/>
        <w:t>Көз көргендер әлі күнге сағынар.</w:t>
        <w:br/>
        <w:t>Талантты ердің алдында сан сын тұрды,</w:t>
        <w:br/>
        <w:t>Ұзақ, жолда мың жығылыпт, мың тұрды.</w:t>
        <w:br/>
        <w:t>Алматы асып, Мәскеу барды-ізденді,</w:t>
        <w:br/>
        <w:t>Қиындықты жеңді, алға ұмтылды.</w:t>
        <w:br/>
        <w:t>Оңай болды деп кім айтар өмірі,</w:t>
        <w:br/>
        <w:t>Тағдыр сыйы - кіл мықтылар серігі.</w:t>
        <w:br/>
        <w:t>Серке, Елубай, Құрманбектей жайсандар,</w:t>
        <w:br/>
        <w:t>“Алтын сандық жақсылардын көңілі”.</w:t>
        <w:br/>
        <w:t>Күләш, Шара өнердің қос гүліндей,</w:t>
        <w:br/>
        <w:t>736 Жомарт "ӘЧМЯН</w:t>
        <w:br/>
        <w:t>5, ҮМІТ ІЛИЯСҚЫЗЫНЫҢ ЕСТЕЛІГІНЕН</w:t>
        <w:br/>
        <w:t>2. Мен біздіц елімізде моласы да белгісіз боп кеткен</w:t>
      </w:r>
    </w:p>
    <w:p>
      <w:r>
        <w:t>мындаған кісілердін болғанын білем, олар -- Ұлы Отан</w:t>
        <w:br/>
        <w:t>соғысының құрбандары. Бірақ жанымды жұбата</w:t>
        <w:br/>
        <w:t>алмаймын. Есіме окем сияқты мыңдар да түскендігінен</w:t>
        <w:br/>
        <w:t>емес. Ең бастысы - Пушкин айтпақшы, “Түрады оған</w:t>
        <w:br/>
        <w:t>барар жол үзілмей”... Ақынға барар соқпақты ақыры</w:t>
        <w:br/>
        <w:t>тапқан халық оны тазаласа, кеңейтсе, айдынды жолға</w:t>
        <w:br/>
        <w:t>айналдырса екен...</w:t>
        <w:br/>
        <w:t>“Үміг Ілиясқызы ЖАНСҮТІРОВА,</w:t>
        <w:br/>
        <w:t>“Арай”, 56, 1988 ж.</w:t>
        <w:br/>
        <w:t>Тізгініп жыр-тұлпардың тежемеген,</w:t>
        <w:br/>
        <w:t>Ақын жоқ. Кең дүниені кезеші өлең.</w:t>
        <w:br/>
        <w:t>Жаны кең, жүзі жарқын, от жанары,</w:t>
        <w:br/>
        <w:t>Өлеңі-өмірдастан, асқақ әні.</w:t>
        <w:br/>
        <w:t>Әкемнің өзі, сөзі жалымда әлі,</w:t>
        <w:br/>
        <w:t>Жаңа үйде жаңа жырлар жазылғаны...</w:t>
        <w:br/>
        <w:t>Көркі еді біздің үйдің жақсы ағалар,</w:t>
        <w:br/>
        <w:t>Бұл күні ел-жұрты үптін мақтан олар,</w:t>
        <w:br/>
        <w:t>Сыр шертіп, әңгіме айтар бас қосқанда.</w:t>
        <w:br/>
        <w:t>Көрікті ой, көркем пікір астасқанда,</w:t>
        <w:br/>
        <w:t>Төрдегі кара құндақ домбырасып,</w:t>
        <w:br/>
        <w:t>Қолға алып, ортаны әнге толтыратын.</w:t>
        <w:br/>
        <w:t>Сапарға жиі шығып тыным алмай,</w:t>
        <w:br/>
        <w:t>Жүретін, арқасында ел жүгі бардай.</w:t>
        <w:br/>
        <w:t>Халқы да “Ілияс” деп колқалаған,</w:t>
        <w:br/>
        <w:t>Азамат, асқақ ақын, арқалы адам.</w:t>
        <w:br/>
        <w:t>Лайық емес пе еді құрмет -- тәрге,</w:t>
        <w:br/>
        <w:t>Не таптық асылдарды кірлеткенде.</w:t>
        <w:br/>
        <w:t>Ақ емес қара дедік, күйелелдік,</w:t>
        <w:br/>
        <w:t>Шоқ дедік, сүрінгенде сүйемедік.</w:t>
        <w:br/>
        <w:t>Ардағы кеткені үшін жазаланып,</w:t>
        <w:br/>
        <w:t>Бірақ та кінәлі емес қара халық.</w:t>
        <w:br/>
        <w:t>Жағыну жоғарыға бар арманы,</w:t>
        <w:br/>
        <w:t>Жағымпаз, мапсапқорлар жалаңдады.</w:t>
        <w:br/>
        <w:t>ТАЛАНТ ТАБИҒАТЫ</w:t>
        <w:br/>
        <w:t>лирикалық дастан</w:t>
        <w:br/>
        <w:t>І. КІЛТ</w:t>
        <w:br/>
        <w:t>Туған жерге тартып туған тарланды,</w:t>
        <w:br/>
        <w:t>Жырлау үшін қаламымды қолға алдым.</w:t>
        <w:br/>
        <w:t>Әнге бөлеп өткен дүние-жалғанды,</w:t>
        <w:br/>
        <w:t>Дарынды айтып, қырандайын комдандым.</w:t>
        <w:br/>
        <w:t>Тақыр жерге гүл оспейді деседі ел,</w:t>
        <w:br/>
        <w:t>Туған елмен көгереді көсегем.</w:t>
        <w:br/>
        <w:t>Айта алмасам жан сырымды ақуарын,</w:t>
        <w:br/>
        <w:t>Мұқан аға, аруағы кеше гөр!</w:t>
        <w:br/>
        <w:t>Өркенді өлкем таланттардың мекені,</w:t>
        <w:br/>
        <w:t>Салмақғы ойды тұр маң далам көтеріп.</w:t>
        <w:br/>
        <w:t>Қастерлісін ұмытпайды туған ел,</w:t>
        <w:br/>
        <w:t>Жатса да олар топырақты тәсеніп.</w:t>
      </w:r>
    </w:p>
    <w:p>
      <w:r>
        <w:t>Мезгілі кеп таразылап тарихты,</w:t>
        <w:br/>
        <w:t>Өткен күнім онегесін танытты.</w:t>
        <w:br/>
        <w:t>Тәуіп ата, Бәйтік баба әулием,</w:t>
        <w:br/>
        <w:t>Рухымсн жебеп келген халықты.</w:t>
        <w:br/>
        <w:t>Табынатын кезде “Мұртты көсемге”,</w:t>
        <w:br/>
        <w:t>Шабыт буып астанаға кетерде,</w:t>
        <w:br/>
        <w:t>Мұқан ағам бабаларға сыйынып,</w:t>
        <w:br/>
        <w:t>Аттанды ма белін буып бекемдеп.</w:t>
        <w:br/>
        <w:t>Ойрандалып отарланған даласы,</w:t>
        <w:br/>
        <w:t>Қатты батып өз халқының наласы.</w:t>
        <w:br/>
        <w:t>Өтті өмірден осы өңірдің түлегі,</w:t>
        <w:br/>
        <w:t>Мұхаммеджан Тынышбайдың баласы.</w:t>
        <w:br/>
        <w:t>Көрмесс дс жазғандарын саралап,</w:t>
        <w:br/>
        <w:t>Отыз жеті кетсе де оны қаралап.</w:t>
        <w:br/>
        <w:t>Мұқажан боп жүрген кезде-ақ зерделі ұл,</w:t>
        <w:br/>
        <w:t>Сүйсінді ме ағасына ғаламат.</w:t>
        <w:br/>
        <w:t>Тұрлы ақын, семсер созді Құл ақын,</w:t>
        <w:br/>
        <w:t>Жырлап өткен слдің мұңын, мұратын.</w:t>
        <w:br/>
        <w:t>Апырбайдай алмас тілді ағасы,</w:t>
        <w:br/>
        <w:t>Ойлағанда көз алдында тұратын.</w:t>
        <w:br/>
        <w:t>Осылар ғой шабыт берген өренге,</w:t>
        <w:br/>
        <w:t>Бала жастан құмартқан ән-өлеңге.</w:t>
        <w:br/>
        <w:t>778 ОСомафт ІЕРИБЯН</w:t>
        <w:br/>
        <w:t>6. ТҮЙІН</w:t>
        <w:br/>
        <w:t>Шат заман деп жырға қосқан - кезеңің,</w:t>
        <w:br/>
        <w:t>Түнек болып ор еңсенді езеді.</w:t>
        <w:br/>
        <w:t>Қадір түткан тұстастар да тұтылды,</w:t>
        <w:br/>
        <w:t>Кезек жақып, оны жүрек сезеді.</w:t>
        <w:br/>
        <w:t>Ақылды лек құрбан болды жаладан,</w:t>
        <w:br/>
        <w:t>Аққынп-жүрек қиянаттан жарадар.</w:t>
        <w:br/>
        <w:t>Ақ дегенін қара болды ардақтым,</w:t>
        <w:br/>
        <w:t>ААла қолды алған кезде жағадан.</w:t>
        <w:br/>
        <w:t>Отыз жеті... Есіне алса сан адам,</w:t>
        <w:br/>
        <w:t>Егіледі өтсе де жыл арада.</w:t>
        <w:br/>
        <w:t>Халық ұлын мәңгі танып шығарды,</w:t>
        <w:br/>
        <w:t>Жау деген бір жат ұғымды саналан.</w:t>
        <w:br/>
        <w:t>Өлтіріп ап өкінгені не еткені,</w:t>
        <w:br/>
        <w:t>Қоғам, заман, адамға артық әкпені.</w:t>
        <w:br/>
        <w:t>Кағаз, қалам қолға ұстау мұң болып,</w:t>
        <w:br/>
        <w:t>Соңғы жырың кейінгіге жетпеді.</w:t>
        <w:br/>
        <w:t>Мүмкіп болса қырандайын қомданып,</w:t>
        <w:br/>
        <w:t>Жыр төгер ме ең абыздайын толғанып.</w:t>
        <w:br/>
        <w:t>Ақиқатты айтар ма едіпп ашынып,</w:t>
        <w:br/>
        <w:t>Нәубат шаққа қарғыс айтып, қорланып.</w:t>
        <w:br/>
        <w:t>Таразылап қылмые пенен жаланы,</w:t>
        <w:br/>
        <w:t>Елден бұрын жаралы һәм жазалы.</w:t>
        <w:br/>
        <w:t>Елден бұрын тілімденген жүрегі,</w:t>
        <w:br/>
        <w:t>Айтар ма едің ақындықтың азабын.</w:t>
      </w:r>
    </w:p>
    <w:p>
      <w:r>
        <w:t>Төге алмай көңілден мұң-жасыңды,</w:t>
        <w:br/>
        <w:t>Арыстандай қапас торда аһ ұрдың.</w:t>
        <w:br/>
        <w:t>ОӨзетіңді әртеді ме өкініші,</w:t>
        <w:br/>
        <w:t>Аманат сөз қалдыра алмай ақырғы.</w:t>
        <w:br/>
        <w:t>Қателесті қаскөй тобыр жырынды,</w:t>
        <w:br/>
        <w:t>Екі жүзді өзінен ол түңілді.</w:t>
        <w:br/>
        <w:t>(Алыптарын қайта тапты туған ел,</w:t>
        <w:br/>
        <w:t>Ұрпақтарың жатқа оқиды жырыңды.</w:t>
        <w:br/>
        <w:t>Жоазғанына сыйлап кетсе мол-ғұмыр,</w:t>
        <w:br/>
        <w:t>Тұйықталды деп кім айтар жолды бүл.</w:t>
        <w:br/>
        <w:t>Өлеңінде ақын өмірбаяны.</w:t>
        <w:br/>
        <w:t>Өлгеннен соң жазылады соңғы жыр.</w:t>
        <w:br/>
        <w:t>74Р Омари ЭГЕМСЯН</w:t>
        <w:br/>
        <w:t>Ақын:</w:t>
        <w:br/>
        <w:t>Өмірің өзгермелі,</w:t>
        <w:br/>
        <w:t>Өзгергенін бәрінің көз көргелі.</w:t>
        <w:br/>
        <w:t>Болашақты бағамдау мүмкін емес,</w:t>
        <w:br/>
        <w:t>Ертстідей ертеңін шіркін... елес.</w:t>
        <w:br/>
        <w:t>Күзге айналды көктемім, жайсаң жазым,</w:t>
        <w:br/>
        <w:t>Тата алмадым тірліктің балқаймағын.</w:t>
        <w:br/>
        <w:t>Сезбей қалдым, ұранға елтіп жүріп,</w:t>
        <w:br/>
        <w:t>Шаттығы мол шаңырақ шайқалғанын.</w:t>
        <w:br/>
        <w:t>Күзім келді,</w:t>
        <w:br/>
        <w:t>Сездім ерте тағдырдың сызын мен де,</w:t>
        <w:br/>
        <w:t>Қайырылмайды көктемім шақырсам да,</w:t>
        <w:br/>
        <w:t>Каумалайды қалың ой, жасырсам да,</w:t>
        <w:br/>
        <w:t>ААйыбым сол, заманға сенгендігім.</w:t>
        <w:br/>
        <w:t>Коммунизм елесіне ергендігім,</w:t>
        <w:br/>
        <w:t>Әрте деді, өртедік Құранды біз.</w:t>
        <w:br/>
        <w:t>Қойынға алдық сарыала жыланды біз,</w:t>
        <w:br/>
        <w:t>Шағып алар деп ертең елемедік,</w:t>
        <w:br/>
        <w:t>Ескіліктен түңіліп, не демедік,</w:t>
        <w:br/>
        <w:t>Ұят-иман қалмады санамызда.</w:t>
        <w:br/>
        <w:t>Келешекке мәнгүрт боп барамыз ба?!</w:t>
        <w:br/>
        <w:t>Жүрегімді, жырымды арнаған ел,</w:t>
        <w:br/>
        <w:t>Күні кеше яқын деп санаған ел,</w:t>
        <w:br/>
        <w:t>Жау дегенге сене ме өз ұланын,</w:t>
        <w:br/>
        <w:t>Ертеңімнен еріксіз птошынамын,</w:t>
        <w:br/>
        <w:t>Қалам алдым Кеңесті жырлаймын деп,</w:t>
        <w:br/>
        <w:t>Басқа жолға пейілімді бұрмаймын деп,</w:t>
        <w:br/>
        <w:t>Жазықсыздан жазалы болдым неге,</w:t>
        <w:br/>
        <w:t>Бсріш болған жүректе мұң-қайғым көп.</w:t>
        <w:br/>
        <w:t>Жақсы көрген жанымнан жарым қалды,</w:t>
        <w:br/>
        <w:t>Балаларым-байлығым, барым қалды.</w:t>
        <w:br/>
        <w:t>Кеше ғана көрікті кең дүнием,</w:t>
        <w:br/>
        <w:t>Қараңғы бір қапас боп тарылған-ды.</w:t>
        <w:br/>
        <w:t>Өз ауылымның итіне талатты да,</w:t>
        <w:br/>
        <w:t>Қамады әкел тар қапас абақтыға.</w:t>
        <w:br/>
        <w:t>Алла емес адамнан тартғым қайғы</w:t>
      </w:r>
    </w:p>
    <w:p>
      <w:r>
        <w:t>Азап екен бұл түрме қанаттыға.</w:t>
        <w:br/>
        <w:t>Алла емес адамнан тарттым қайғы,</w:t>
        <w:br/>
        <w:t>Көкірсгінде жақсының тат тұрмайды.</w:t>
        <w:br/>
        <w:t>Күнішілдік-ай, соңымнан қалмай қойдың,</w:t>
        <w:br/>
        <w:t>Қасқыр да жолдасына қас қылмайды,</w:t>
        <w:br/>
        <w:t>Қалды артымда қос қызым-қызғалдағым,</w:t>
        <w:br/>
        <w:t>Көре алмадым бойжетіп гүл жарғанын.</w:t>
        <w:br/>
        <w:t>Ұміт, Ильфа - ертеңім ертегідей,</w:t>
        <w:br/>
        <w:t>Өкінішім өзекті өртеді ғой.</w:t>
        <w:br/>
        <w:t>2. Сорлы халқым қоймасаң күншілдікті,</w:t>
        <w:br/>
        <w:t>Қызыл итке жем болар қызғанғаның.</w:t>
        <w:br/>
        <w:t>Кеште естідім, ұл кепті дүниеге,</w:t>
        <w:br/>
        <w:t>Толық, емес тағлырдың сыйы неге?!</w:t>
        <w:br/>
        <w:t>Кім болады ол, әкем деп мақтана ма,</w:t>
        <w:br/>
        <w:t>Әлде жау деп жиіркеніп күйіне мс?</w:t>
        <w:br/>
        <w:t>Болат деген атына сай бола ма,</w:t>
        <w:br/>
        <w:t>Арманда өткен әкесін ойға ала ма?!</w:t>
        <w:br/>
        <w:t>Ажырата ала ма дос, қасын да,</w:t>
        <w:br/>
        <w:t>Көрсоқыр боп кала ма от қасында.</w:t>
        <w:br/>
        <w:t>Кезі ангықты жайпаған тұлдыр заман,</w:t>
        <w:br/>
        <w:t>Кейін қарай бір күні айнала ма?</w:t>
        <w:br/>
        <w:t>Кім болады ұл, арқалы ақын ба екен,</w:t>
        <w:br/>
        <w:t>Ел бастайтын ақылшы әкім бе екен,</w:t>
        <w:br/>
        <w:t>Жол бастайтын жауына батыр ма екен,</w:t>
        <w:br/>
        <w:t>Мұқалмайтын алмастай асыл ма скен.</w:t>
        <w:br/>
        <w:t>Жо-жоқ, ұлым, ақыннан бақыт жырақ,</w:t>
        <w:br/>
        <w:t>Әкімнен де, батырдан қашыпты бақ.</w:t>
        <w:br/>
        <w:t>Не мұратқа жетті әкең ақын болып,</w:t>
        <w:br/>
        <w:t>Өз түйінін айтады уақыт, бірақ,</w:t>
        <w:br/>
        <w:t>Еленбейтін кәсіпті еншілеген,</w:t>
        <w:br/>
        <w:t>Бізден гөрі етікші бақыттырақ,</w:t>
        <w:br/>
        <w:t>Оған ешікім көл сұғын қадамайды.</w:t>
        <w:br/>
        <w:t>“Пәлен-түген” деп жала жамамайды.</w:t>
        <w:br/>
        <w:t>Көрмеген соң жұлықтан жоғарғыны,</w:t>
        <w:br/>
        <w:t>Жаманат пен кесапат жоламайды.</w:t>
        <w:br/>
        <w:t>Тұлпар болсын алдыңда тұғыр болсын,</w:t>
        <w:br/>
        <w:t>Айырмайды ол, бәрін де тағалайды.</w:t>
        <w:br/>
        <w:t>Ақыны едім слімнің еркелеткен,</w:t>
        <w:br/>
        <w:t>Ғұмыр деген, япырау. келте неткен.</w:t>
        <w:br/>
        <w:t>Хош бол, ұлым, қалады Аққу-әнім.</w:t>
        <w:br/>
        <w:t>Айыптама әкеңді ерте кеткен...</w:t>
        <w:br/>
        <w:t>Осы сөзді айта алмай капаландым,</w:t>
        <w:br/>
        <w:t>ы</w:t>
        <w:br/>
        <w:t>Ж</w:t>
        <w:br/>
        <w:t>744 Жомарт ЧИТІМЕЖН</w:t>
        <w:br/>
        <w:t>Көңілден де, көзден де тасаландым.</w:t>
      </w:r>
    </w:p>
    <w:p>
      <w:r>
        <w:t>“Мұртты көсем” қайтқанша қалдым ұмыт,</w:t>
        <w:br/>
        <w:t>Тізімінен шығып қап жасағанның.</w:t>
        <w:br/>
        <w:t>Кейін ғана ұрпағым атымды атап,</w:t>
        <w:br/>
        <w:t>Халқыммен бірге ақталып, қоса ағардым.</w:t>
        <w:br/>
        <w:t>Келер ұрпақ, күрделі өмір деген,</w:t>
        <w:br/>
        <w:t>Қияндарға жетелер көңіл дөнен.</w:t>
        <w:br/>
        <w:t>Ардақтайтын ақынын елім барда,</w:t>
        <w:br/>
        <w:t>Мойыта алмас сұрқия өлім-қарға.</w:t>
        <w:br/>
        <w:t>Мен бақытты екенмін...</w:t>
        <w:br/>
        <w:t>4. ЖАР КҮНДЕЛІГІНЕН</w:t>
        <w:br/>
        <w:t>“Өрт жайлаған далада қалдым қарап балаға”,</w:t>
        <w:br/>
        <w:t>Сырт айналды достарың, қарайласпай жан адам.</w:t>
        <w:br/>
        <w:t>“Босат үйді!” деседі кетпегі дос санаған,</w:t>
        <w:br/>
        <w:t>Өлер болдым құсадан, өлер болдым табадан.</w:t>
        <w:br/>
        <w:t>“Алжығандай ақылым... Қалмады дос-жақыным”..</w:t>
        <w:br/>
        <w:t>Баянсызын дүниенің болжадың ба, ақыным,</w:t>
        <w:br/>
        <w:t>Көзі ашық дейтұғын менің жетпес ақылым,</w:t>
        <w:br/>
        <w:t>Ерікті, еркін бұл елдің таба алмадым хакімін,</w:t>
        <w:br/>
        <w:t>«Ері еріксіз, қатыны бос, екеуі де айдауда”.</w:t>
        <w:br/>
        <w:t>Ніп қазандай қайнайды, қызыл тілім байлауда,</w:t>
        <w:br/>
        <w:t>Қалай ерші басшылар -- өсек, жала, алдауға,</w:t>
        <w:br/>
        <w:t>Кайран басым қор болды-ау түйіні жоқ сан дауға.</w:t>
        <w:br/>
        <w:t>“Әуелеген ақ сұңқар, қайтпас қайтып қолыма”.</w:t>
        <w:br/>
        <w:t>Аққылды боп жаралдым, ажарлы боп сорыма.</w:t>
        <w:br/>
        <w:t>Қырындайды жарыместер, су құя алмас қалыңа.</w:t>
        <w:br/>
        <w:t>Катал тағдыр құрсады қиын түйін торына.</w:t>
        <w:br/>
        <w:t>“Жиырма жыл күмәнда, өтті өмірім тұманда”.</w:t>
        <w:br/>
        <w:t>Кезім жоқ қай жұбанған, сәтім аз ғой қуанған.</w:t>
        <w:br/>
        <w:t>Келешекке талпындым, осы мснің күнәм ба,</w:t>
        <w:br/>
        <w:t>Өсек-жылан қалмады, сүйрелеңдеп бұландап. ,</w:t>
        <w:br/>
        <w:t>Қаңқылдап қаз қайтса да, жадырап жаз келсе 26.</w:t>
        <w:br/>
        <w:t>Тіршіліктің коктемі өміріме енсе де.</w:t>
        <w:br/>
        <w:t>Көңілімнің көктемі оралмады кайтадан,</w:t>
        <w:br/>
        <w:t>Ертеңіне ұрпақтың көңіл шіркін сенсе де.</w:t>
        <w:br/>
        <w:t>Балаларың қор болмай, өсті, Ішияс ешкімнен”,</w:t>
        <w:br/>
        <w:t>Сен кеткелі беймаза талай түндер кештім мен.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
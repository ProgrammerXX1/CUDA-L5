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Өтеубай Қожақұлы</w:t>
        <w:br/>
        <w:t>ҚАЗАҚ-ҚОҚАН ҚАРЫМ-</w:t>
        <w:br/>
        <w:t>ҚАТЫНАСТАРЫ</w:t>
        <w:br/>
        <w:t>(ХУІШП-ХІХ ғ.ғ.)</w:t>
        <w:br/>
        <w:t>Қызылорла, 2005 ж.</w:t>
        <w:br/>
        <w:t>ББК.63.3(2) Қорқыт Ата атындағы Қызылорда</w:t>
        <w:br/>
        <w:t>Қ56 мемлекеттік университетін Ғылыми</w:t>
        <w:br/>
        <w:t>Кеңесінің мәжілісінде талқыланып</w:t>
        <w:br/>
        <w:t>бекітілді.</w:t>
        <w:br/>
        <w:t>К 56 Қазақ-қоқан қарым-қатынастары (ХҮШ-ХІХ ғ.ғ.)</w:t>
        <w:br/>
        <w:t>Қызылорда, 2005 - 272 бет</w:t>
        <w:br/>
        <w:t>І5ВМ 9965-726-61-2</w:t>
        <w:br/>
        <w:t>Ғылыми кеңесші : | Жанұзақ Қасымбаев | - тарих ғылымдарының</w:t>
        <w:br/>
        <w:t>докторы, профессор</w:t>
        <w:br/>
        <w:t>Пікір берушілер:</w:t>
        <w:br/>
        <w:t>Аңсатова М.Н. - тарих ғылымдарының кандидаты,</w:t>
        <w:br/>
        <w:t>профессор</w:t>
        <w:br/>
        <w:t>Сәтбай Д.Я. - тарих ғылымдарының кандидаты,</w:t>
        <w:br/>
        <w:t>доцент</w:t>
        <w:br/>
        <w:t>Бұл монографияда ХУІІ-ХІХ ғасырдағы қазақ-қоқан қарым-қатынастары,</w:t>
        <w:br/>
        <w:t>сондай-ақ Орт а Азия халықтарының тарихи-географиялық жа қындығы,</w:t>
        <w:br/>
        <w:t>өткеннің тарихи сабақтары және тағы басқа ықпалды позитивтік кезеңдері</w:t>
        <w:br/>
        <w:t>қарастырылған.</w:t>
        <w:br/>
        <w:t>Зерттеу жұмысында бұрыннан келе жатқан қазақ-өзбек қарым-</w:t>
        <w:br/>
        <w:t>қатынастарының тарихын хронологиялық қайта жасауға байланысты мәселелер</w:t>
        <w:br/>
        <w:t>нақтыланып, жүйелі түрде берілді және Мәскеу, С-Петербург, Орынбор, Омбы,</w:t>
        <w:br/>
        <w:t>Өзбекстан, Қазақстан Республикасы Орталық Мемлекеттік мұрағаттарында</w:t>
        <w:br/>
        <w:t>сақталған тарихи деректер алғаш рет ғылыми айналымға енгізілді.</w:t>
        <w:br/>
        <w:t>Еңбек қазақ халқының тарихымен шұғылданушы көпшілік қауымға және</w:t>
        <w:br/>
        <w:t>жоғары оқу орындары Тарих факультетінің оқытушылары мен студенттеріне</w:t>
        <w:br/>
        <w:t>арналған оқу құралы ретінде ұсынылып отыр.</w:t>
        <w:br/>
        <w:t>0503020905. ББК 63.3(2)</w:t>
        <w:br/>
        <w:t>к</w:t>
        <w:br/>
        <w:t>00(05)- 08</w:t>
        <w:br/>
        <w:t>15ВЬМ 9965 726-61-2.</w:t>
        <w:br/>
        <w:t>Қорқыт Ата</w:t>
        <w:br/>
        <w:t>2005 ж.</w:t>
        <w:br/>
        <w:t>СпБ., Басты мұрағат 1-8 кор, 1810-1820жж. Піс,</w:t>
      </w:r>
    </w:p>
    <w:p>
      <w:r>
        <w:t>Ресей мемлекеттік әскери тарихы мұрағатынан (РМӘТМ) - Мәскеу;</w:t>
        <w:br/>
        <w:t>ВУА қоры- Әскери ғылыми мұрағат, Орта Азия әскери қимылы (1840-1909жж.)</w:t>
        <w:br/>
        <w:t>67 кор - Данзас А.Л. 1831-1880.</w:t>
        <w:br/>
        <w:t>Ресей ежелгі актілер мұрағатынан (РЕАМ) -- Мәскеу - 248 кор, Сенат</w:t>
        <w:br/>
        <w:t>кітабы.</w:t>
        <w:br/>
        <w:t>Ресей Орталық мемлекеттік тарихи мұрағатынан (РОМТМ) - С-</w:t>
        <w:br/>
        <w:t>Петербург.</w:t>
        <w:br/>
        <w:t>1374 қор - Сенатты басқарушы генерал-прокурор кеңсесі,</w:t>
        <w:br/>
        <w:t>1263 қор - Министрлер комитеті (1802-1905)</w:t>
        <w:br/>
        <w:t>1291 қор - Земства бөлімі. Орталық статистикалык комитеті.</w:t>
        <w:br/>
        <w:t>1264 қор- Бірінші Сібір комитеті.</w:t>
        <w:br/>
        <w:t>Орынбор облыстық мемлекеттік мұрағатынан (Әр.ОММ)</w:t>
        <w:br/>
        <w:t>6-қор- Орынбор әскери губернаторының кеңсесі</w:t>
        <w:br/>
        <w:t>166-қор - Генс Г.Ф.</w:t>
        <w:br/>
        <w:t>Омбы облыстық мемлекеттік мұрағатынан (ООММ)</w:t>
        <w:br/>
        <w:t>3-қор - Батыс Сібір Бас басқармасы</w:t>
        <w:br/>
        <w:t>1-қор - Сібір бас корпусы командирінің эскери жарық кенсесі</w:t>
        <w:br/>
        <w:t>366 кор - Катанаев Г.Е.</w:t>
        <w:br/>
        <w:t>Өзбекстан Республикасы Орталық мемлекеттік мұрағатынан</w:t>
        <w:br/>
        <w:t>(ӘРОММ)</w:t>
        <w:br/>
        <w:t>И-1-қор - Түркістан генерал-губернаторынын кеңсесі</w:t>
        <w:br/>
        <w:t>И-715 қор - Полковник Серебренниковтың Түркістан өлкесі жайындағы</w:t>
        <w:br/>
        <w:t>мәліметтері</w:t>
        <w:br/>
        <w:t>И-336-қор - Түркістан облысының әскери басшылығы мен</w:t>
        <w:br/>
        <w:t>губернаторлығы.</w:t>
        <w:br/>
        <w:t>Қазақстан Республикасы Орталық мемлекеттік мұрағатынан</w:t>
        <w:br/>
        <w:t>(ҚРОММ)</w:t>
        <w:br/>
        <w:t>4 кор- Ішкі істер министрлігі, Орынбор шекара қырғыздарының облыстық</w:t>
        <w:br/>
        <w:t>басқармасы</w:t>
        <w:br/>
        <w:t>383 кор - Сырдария желісінің қырғыздар басқармасы</w:t>
        <w:br/>
        <w:t>5 қор- Орынбор облыстық басқармасы</w:t>
        <w:br/>
        <w:t>338 қор - Омбы облыстық басқармасы</w:t>
        <w:br/>
        <w:t>3 кор- Ұлы жүз қазақтары мен Алатау округінің бастығы</w:t>
        <w:br/>
        <w:t>39 қор - Жетісу қазақтарының эскери басқармасы, Омбы эскери округы</w:t>
        <w:br/>
        <w:t>2. (1868-1881).</w:t>
        <w:br/>
        <w:t>118 қор- Түркістан қаласының комендаттық басқармасы</w:t>
      </w:r>
    </w:p>
    <w:p>
      <w:r>
        <w:t>384 қор- Ч1 форт комендатының басқармасы</w:t>
        <w:br/>
        <w:t>374 кор -- Сібір казактарының шекаралық баскармасы.</w:t>
        <w:br/>
        <w:t>Зерттеу барысында қазак-қоқан қарым-катынастары әртүрлі аспектілер мен</w:t>
        <w:br/>
        <w:t>есептер, мәліметтер, рапорттар, жекелеген адамдар мен патшалык отарлау</w:t>
        <w:br/>
        <w:t>әкімшілігінің өкілдерінін қолжазбалары сақталған. Бұл материалдарды саралтау</w:t>
        <w:br/>
        <w:t>екі бауырлас елдердің ауқымы, мінез-құлқы мен экономикалык бағыт-бағдарын</w:t>
        <w:br/>
        <w:t>танысуға мүмкіндік береді. Атап айтқанда, Сырдария тарапының ҡұрлысы мен</w:t>
        <w:br/>
        <w:t>"</w:t>
        <w:br/>
        <w:t>Мазмұны</w:t>
        <w:br/>
        <w:t>КІРМЕЙЕ-:. 2 рмдегикоонвеоилнияикаикаликленнигориинрмцолинияккр антенна 452,</w:t>
        <w:br/>
        <w:t>І. Қазақстар және Ташкент бектері қарым-қатынастың тарихи</w:t>
        <w:br/>
        <w:t>географиялық және саяси алғы шарттары</w:t>
        <w:br/>
        <w:t>1.1. Ұлы жүз бен Ташкент бектерінің дәстүрлі тарихи географиялық</w:t>
        <w:br/>
        <w:t>факторлары. ХУІІ ғасырдың 80 жылдары мен ХІХ ғасырдың</w:t>
        <w:br/>
        <w:t>басындағы Ташкент билігінің қазақтарға үстемдік етуі................. 23-36</w:t>
        <w:br/>
        <w:t>12. Дәстүрлі байланыстарға саяси факторлардың қарым-</w:t>
        <w:br/>
        <w:t>қатынастардағы шаруашылық мәселелер. Мал шаруашылығы ............. 37-48</w:t>
        <w:br/>
        <w:t>1.3: Егін шаруашылығыссы ааа даа Анна 49-70</w:t>
        <w:br/>
        <w:t>Г4-Балық шаруашылығы... ы ала ЕӘП</w:t>
        <w:br/>
        <w:t>1.5. Сауданың дамуы... Ды атыроте ед к клен а еклтана ғыдан тн» 91-106</w:t>
        <w:br/>
        <w:t>П. ХУШ ғасырдың соңы ХІХ ғасырдың 40-50 жылдардағы</w:t>
        <w:br/>
        <w:t>«Қазақтар мен Қоқан хандығы»</w:t>
        <w:br/>
        <w:t>2.1. ХІХ ғасырдың бірінші жартысында қазақтардың тәуелсіздік үшін</w:t>
        <w:br/>
        <w:t>күресі және Қоқан хандығының ұстанымы..............амммм 0 2. 107-129</w:t>
        <w:br/>
        <w:t>2.2. ХІХ ғасырдың алғашқы ширегіндегі патшалық Ресейдің әскери</w:t>
        <w:br/>
        <w:t>мақсатының бастамасы және оның қазақ-қоқан қатынастарына әсері 130-164</w:t>
        <w:br/>
        <w:t>а) Орыстардың Сыр бойын жаулап алуы</w:t>
        <w:br/>
        <w:t>б) Орыстардың Жетісу бойы мен Оңтүстік Қазақстанды басып алуы</w:t>
        <w:br/>
        <w:t>ПІ. Ұлы жүз бен Орта және Кіші жүздегі тәуелсіздік үшін күрес</w:t>
        <w:br/>
        <w:t>және Қоқан билеушілерінің бағыты</w:t>
        <w:br/>
        <w:t>3.1. Сұлтан Саржан Қасымов бастаған көтеріліс және оған Ташкент</w:t>
        <w:br/>
        <w:t>бектерінің қатынасы: екеонт ин нон нен не бейе лекке 163-170</w:t>
        <w:br/>
        <w:t>3.2. Хиуа және Қоқан билеушілерінің Сырдария аймағындағы</w:t>
        <w:br/>
        <w:t>өктемдік саясаты және оған қарсы халықтық көтеріліс. Жанқожа</w:t>
        <w:br/>
        <w:t>Өл 4 750-7022 7-50</w:t>
        <w:br/>
        <w:t>3.3. Қоқан хандығындағы салық жүйесі ........................2....21.... 210-222</w:t>
        <w:br/>
        <w:t>22.22 20-22</w:t>
        <w:br/>
        <w:t>- Пайдаланған әдебиеттер мен деректер тізімі. 228-263</w:t>
        <w:br/>
        <w:t>Қасыма 2222 264-270</w:t>
        <w:br/>
        <w:t>тұратын, көлемі мық беттен асатын. деректерлің 3/5 парсы-тәжік әдеби тілінде</w:t>
      </w:r>
    </w:p>
    <w:p>
      <w:r>
        <w:t>жазылған енбек бар (53).</w:t>
        <w:br/>
        <w:t>1. Құжат колжазбалардың көнелері “Умар нама” (жылнамашы Абд-ал-</w:t>
        <w:br/>
        <w:t>Кариманаман Гани). “Шах намайи Умар Хани” (жылнамашы - Мырза</w:t>
        <w:br/>
        <w:t>Каландари Мсфараш). Бүл жылнамалар Қокан ханы Омардын билік жүргізген</w:t>
        <w:br/>
        <w:t>1810-1822/23 жылдардағы оқиғаларды баяндайды. Бұл кезең Қоқанның хандық</w:t>
        <w:br/>
        <w:t>ретінде күшейін, Қазақстанның Оңтүстігі мен Жетісу жерін жаулауға кіріскен</w:t>
        <w:br/>
        <w:t>дәуірі.</w:t>
        <w:br/>
        <w:t>П. ХІХ ғ. 40 жылдарында жазылған жылнама құжаттар “Мунтахаб ат-</w:t>
        <w:br/>
        <w:t>таварик” деп аталалы. Авторы Мухаммед-Лаким-ханатора. Ол хан</w:t>
        <w:br/>
        <w:t>айналасындағы лауазымды топтап шыққан. 1823 жылы Қоқанға қудаланған.</w:t>
        <w:br/>
        <w:t>Көп ел кезген, қазақ жерін аралаған Түркістаннан Семейге дейін саяхат</w:t>
        <w:br/>
        <w:t>жасаган. Автор жыланамасып хан сарайынан тыс жерле (Шахрасябта)</w:t>
        <w:br/>
        <w:t>жазғанмен, оның көпшілік мазмұны Қокан хандығындағы оқиғаларды</w:t>
        <w:br/>
        <w:t>баяндайды және Құдияр ханнын іс-әрекеттерін жақтайды. Жылнамада қазақтар</w:t>
        <w:br/>
        <w:t>туралы деректер бар.</w:t>
        <w:br/>
        <w:t>ШІ. Құжат-жылнамалардың үшінші тобы ХІХ ғасырдың 1844-1858; 1862-</w:t>
        <w:br/>
        <w:t>1863; 1865-1875 жылдардағы Қоқан хандығындағы саяси оқигаларды, әсіресе</w:t>
        <w:br/>
        <w:t>Құдияр ханның іс-қимылдары баяндалады. Ол жылнамалар мен авторлары</w:t>
        <w:br/>
        <w:t>мынадай: “Зафар-нама-йи Худияр-хани” авторы Абдал-Гафура: “Тарих-и Худияр</w:t>
        <w:br/>
        <w:t>хан” авторы - Исмати:“Тарих-м Шахруки” авторы Нийаз Мухаммед: “Маснави”</w:t>
        <w:br/>
        <w:t>авторы Мукама Насфи жэне басқа да жылнамалар.</w:t>
        <w:br/>
        <w:t>Осы кезеңдегі дерек-жылнамаларда Худияр ханға қарсы күрес жүргізіліп</w:t>
        <w:br/>
        <w:t>таққа таласқан Тап өкілдері туралы мәліметтерде жеткілікті. Оларлың ішінде</w:t>
        <w:br/>
        <w:t>Алимкул туралы жазылған Тораходжи Андиджанадидің “Шир-ат ал Футах”,</w:t>
        <w:br/>
        <w:t>Бек-Назардың “Амир-н лашкар Джант-намасы”. Мулда Вал-бектің “Алимкул</w:t>
        <w:br/>
        <w:t>Джангнамасы на Гариб-нама” жылнамалары бар.</w:t>
        <w:br/>
        <w:t>ІУ, Қокан хандығының жерін патшалық Ресей жаулап алғаннан кейінгі</w:t>
        <w:br/>
        <w:t>оқиғаларды баядайтын (атал айтканда ХІХғ. аяғындағы) жылпамаларға</w:t>
        <w:br/>
        <w:t>Мухаммед Салих-жолжы Ташқандидың “Тарих-и джажижа-йи Ташканд”</w:t>
        <w:br/>
        <w:t>Мулла Мырза Алиманың “Аснаб ас-салатын на таварих ал-ханакин” т.б.</w:t>
        <w:br/>
        <w:t>тарихамалар жатады.</w:t>
        <w:br/>
        <w:t>Бұл тарихи деректері мол жылнамалардан ХІХғ. Қоқан хандығының</w:t>
        <w:br/>
        <w:t>окиғаларын толык, жан-жақты талдауға болады. Тарихы жазылған. Біз үшін</w:t>
        <w:br/>
        <w:t>жылнамалардың кұндылығы, оларда қазақтардың Қоқан хандығының саяси</w:t>
        <w:br/>
        <w:t>әмірінен кандай орын алғандығы баяндалуында. Әсіресе, Ташкент</w:t>
        <w:br/>
        <w:t>аймағындағы қазақ тайпалары Қоқанның саяси өмірінде белсенді</w:t>
        <w:br/>
        <w:t>араласқаңдығы деректері мол.</w:t>
        <w:br/>
        <w:t>“Тарих-и Шахрухи” және “Тарих-и джадида-йн Ташкенд”</w:t>
        <w:br/>
        <w:t>жылнамаларында Ташкенттің билеушісі Иннус-ходжанын ХУ ғ. Аяғы мен</w:t>
        <w:br/>
        <w:t>ХІХ ғ. Басыңда негізгі тірегі болған қаулы күштері қазақтың шанышқылы-</w:t>
        <w:br/>
        <w:t>тайпасынан тұрды деп баяндалады.</w:t>
        <w:br/>
        <w:t>ішкі тап күресінің ерекшеліктері мен ұлт-азаттық қозғалыстары ерекше</w:t>
        <w:br/>
        <w:t>зерттеуді қажет етеді. 5</w:t>
        <w:br/>
        <w:t>Қоқан хандығының экономикалық саясатын бүрынғы кеңестік тарихшылар</w:t>
        <w:br/>
        <w:t>Л.Мұхтаровтың, С.Сооданбековтың, А.Л.Троицкийдің (45) еңбектерінің ролі</w:t>
        <w:br/>
        <w:t>өте зор.</w:t>
        <w:br/>
        <w:t>Қоқан хандығына қарсы таптық күресті Н.Е.Бекмаханова, Т.К.Бейсембиенв,</w:t>
        <w:br/>
        <w:t>Ю.А.Соколовтың (46) еңбектерінен көруге болады.</w:t>
        <w:br/>
        <w:t>Б.П.Гуревич, И.Я.Златкин, В.С.Кузнецов, В.А.Моисеев,</w:t>
        <w:br/>
        <w:t>Ш.Б.Чимитдоржиев, Д.Сапаралиевтың (47) еңбектері Қоқан және Жоңғар, Цин</w:t>
      </w:r>
    </w:p>
    <w:p>
      <w:r>
        <w:t>империясы және қазақтармен қарым-қатынасы туралы айтылады.</w:t>
        <w:br/>
        <w:t>“Ресейдің Оңтүстік Қазақстан мен Орта Азиядағы сыртқы саясаты” (48)</w:t>
        <w:br/>
        <w:t>атты еңбекте мына зерттеушілерден көруге болады. Олар: Е.В.Бунаков,</w:t>
        <w:br/>
        <w:t>Л.Д.Дергачева, Ю.А.Ерофеев, ; Н.С.Киняпина, А.Л.Попова, А.Рязанов,</w:t>
        <w:br/>
        <w:t>Н.А.Халфин, П.М.Шаститковаларды айтуға болады. Сондықтан да қазақ-қоқан</w:t>
        <w:br/>
        <w:t>қарым-қатынасы туралы еңбек әлі де көп зерттеуді талап етеді.</w:t>
        <w:br/>
        <w:t>Мұрағат деректері.</w:t>
        <w:br/>
        <w:t>Қазақ-қоқан қарым-қатынасының тарихы туралы материалдар</w:t>
        <w:br/>
        <w:t>революцияға дейінгі және кеңестік әдебиеттерде көтерілген. Диссертацияның</w:t>
        <w:br/>
        <w:t>базалық құжаттары, орыс мұрағаттары, Қақан хандығы туралы беретін мұрағат</w:t>
        <w:br/>
        <w:t>мәліметтері, Қоқан хроникалары, Қоқан жазбалары, Ресей өкіметінің</w:t>
        <w:br/>
        <w:t>шенеуніктері мен Қазақстанда болған саяхатшылардың, бұрын-сонды баспаға</w:t>
        <w:br/>
        <w:t>шықпаған материалдарға сүйене отырып жазылды.</w:t>
        <w:br/>
        <w:t>Қайнар көздердің ең мағыналы категориясын мұрағат құжаттары құрайды.</w:t>
        <w:br/>
        <w:t>Оларды айқындауда қиындықтар туып отыр, яғни біріншіден олар әр түрлі</w:t>
        <w:br/>
        <w:t>елдің мұрағат қоймасында сақталынған, екіншіден әр жерде орналасқан</w:t>
        <w:br/>
        <w:t>мұрағат қорлары тақырыппен байланысы жоқ. Біздің тексерген және</w:t>
        <w:br/>
        <w:t>пайдаланған материалдарымыз Өзбекстанның, Қазақстанның, Ресей империясы</w:t>
        <w:br/>
        <w:t>сыртқы саясат мұрағатынан, Орталық мемлекеттік ежелгі актілер мұрағатынан,</w:t>
        <w:br/>
        <w:t>Орталық мемлекеттік тарихи мұрағаттан, Омбы, Орынбор Орталық мемлекеттік</w:t>
        <w:br/>
        <w:t>мұрағаттардан алынды. Сондай-аа Мәскеудегі Ресей мемлекеттік</w:t>
        <w:br/>
        <w:t>кітапханасынан, Ташкенттегі Ә.Науаи атындағы кітапханадан, Алматыдағы</w:t>
        <w:br/>
        <w:t>Ұлттық кітапхана мен Ғылым академиясы Орталық мемлекеттік кітапхана</w:t>
        <w:br/>
        <w:t>колжазба қорларынан алынды.</w:t>
        <w:br/>
        <w:t>Бұл еңбектерді жазу барысында: Ресей сыртқы істер Министрлігінің</w:t>
        <w:br/>
        <w:t>жанындағы Ресей империясы сыртқы саясат мұрағатынан (РИССМ) -</w:t>
        <w:br/>
        <w:t>Мәскеу - “Ташкент істері” (казак атаманы полпоручик Д.Телятниковтын</w:t>
        <w:br/>
        <w:t>қолжазбасы) -- қоры;</w:t>
        <w:br/>
        <w:t>СпБ., Басты мұрағат 161-қоры ІІ-33 (Үлкен Орда қазақтарының Ресеймен</w:t>
        <w:br/>
        <w:t>қарым-қатынасы, Поспелов пен Бурнашевтың 1800 жылы Ташкентке сапары</w:t>
        <w:br/>
        <w:t>баяндамасының көшірмесі) 1802ж. 8-іс.</w:t>
        <w:br/>
        <w:t>СпБ; Басты мұрағат 1-9 қоры, 1852-1859, 1862жж. Азия департаменті, 8</w:t>
        <w:br/>
        <w:t>тізбе, 23-іс.</w:t>
        <w:br/>
        <w:t>Революцияға дейінгі казақтар Қокан хандығы жайлы әдебиет алдымен отандық</w:t>
        <w:br/>
        <w:t>ғалымдар мен саяхатшылардың атымен тығыз байланысты.</w:t>
        <w:br/>
        <w:t>Қазақ-Қоқан қарым-қатынасы жайлы тарихи деректерді Батыс Сібір</w:t>
        <w:br/>
        <w:t>губернаторы П.Д.Горчаковтың “Қазіргі жағдайдағы Қоқан хандығының</w:t>
        <w:br/>
        <w:t>мағлұматтары” деген еңбегінде көрсетілген. (15)</w:t>
        <w:br/>
        <w:t>Бұл еңбекте Қазактардын Ташкенттен Шу алқабына дейінгі аралығында</w:t>
        <w:br/>
        <w:t>орын тепкен қазақтардың өмір тіршілігі көрсетілген П.Д.Горчаков</w:t>
        <w:br/>
        <w:t>қоқандықтардың қазақ жерлерін отарлаудың фактілерімен көрсеткен. Қоқан</w:t>
        <w:br/>
        <w:t>ханы Әлімханның аяусыз озбырлығы туралы айттылады. Қазақтар ауыр хәлін</w:t>
        <w:br/>
        <w:t>суреттей келіп, қазақтар Ресейдің қол астында болса да, Қоқан хандары</w:t>
        <w:br/>
        <w:t>қазактарға алым-салыктардын бағасын екі ссеге көтергені туралы факті</w:t>
        <w:br/>
        <w:t>көрсетілген П.Д.Горчковтың еңбегінде Ресей Қоғамы Орталық Азия</w:t>
        <w:br/>
        <w:t>халықтарының өмір тынысымен таныстарады.</w:t>
        <w:br/>
        <w:t>Қазақ-қоқан қарым-қатынасы туралы еңбекті Ш.Уәлиханов жазған.</w:t>
        <w:br/>
        <w:t>Ағартушы-демократ қазақ пен қоқандықтардың қарым-қатынасының алғашқы</w:t>
        <w:br/>
        <w:t>этапын көрсеткен (16).</w:t>
      </w:r>
    </w:p>
    <w:p>
      <w:r>
        <w:t>Ш.Уәлиханов Қоқан хандығы жайлы фундаменталды жан-жақты тарихи</w:t>
        <w:br/>
        <w:t>мәліметтер берген. Ш.Уәлихановтың Қоқан хандығы жайлы еңбегін екі топқа</w:t>
        <w:br/>
        <w:t>бөлуге болады. Бірінші топқа - күнделік пен жазбалар, екіншісі топқа архивтік</w:t>
        <w:br/>
        <w:t>құжаттар. Қоқан хандығының тарихи зертеуін Ердана би 1751-1770 жылдары</w:t>
        <w:br/>
        <w:t>тұсында Ташкентті жаулауы және Қоқандағы билікке Омархан, өзінің биліктегі</w:t>
        <w:br/>
        <w:t>бәсекелесі Әлімді өлтіріп билікке келгендігі туралы айтылады. Ш.Уәлиханов</w:t>
        <w:br/>
        <w:t>Қоқан хандығынын әлеуметтік саяси құрлымында және діннің ролі зор екенін</w:t>
        <w:br/>
        <w:t>көрсетіп кеткен. “Шейхтардың Қоқан мен Бұқарадағы ролінің зор екенін</w:t>
        <w:br/>
        <w:t>дәлелдеген”. Ш.Уәлиханов Қоқан иеліктерінің адам төзгісіз алым-салықтар</w:t>
        <w:br/>
        <w:t>бұқара халықтың мойнындағы ауыртпалықтар туралы көрсетілген.</w:t>
        <w:br/>
        <w:t>Ш.Уәлихановтың еңбегінде қоқандықтар қазақтарды отарласа да,</w:t>
        <w:br/>
        <w:t>қазақтардың қоқандықтарға жақындасуының себептерін “ислам” дінінде екенін</w:t>
        <w:br/>
        <w:t>дәлелдеген. “Фаталистік” діни рухта құранның ақ сара жолында мұсылмандық</w:t>
        <w:br/>
        <w:t>рух жоғары тұрды.</w:t>
        <w:br/>
        <w:t>Қазақтардың қоқандықтардың қол астына өтуінің тағы бір себебі: қазақ</w:t>
        <w:br/>
        <w:t>феодалдарының лауазым шенеуніктерінің қызметінде Қоқан ханы қазақтардың</w:t>
        <w:br/>
        <w:t>би-сұлтандарына шендік қызметке тағайындауы. Ал олар өз кезегінде өз</w:t>
        <w:br/>
        <w:t>руластарының үстінен билік құрып, Қоқан ханына тәуелді етіп ұстап отырды.</w:t>
        <w:br/>
        <w:t>Ш.Уәлихановтың еңбегі әлі де зертеуді талап етеді.</w:t>
        <w:br/>
        <w:t>ХІХ ғасырдың 40-50 жылдарына дейінгі Қоқан хандығының тарихына</w:t>
        <w:br/>
        <w:t>қатысты мәліметтер аз да болса М.Поспелов, Т.С.Бурнашев, Ф.Назаров,</w:t>
        <w:br/>
        <w:t>В.В.Веляминов-Зерновтардың еңбегінен алынды (17). Ол еңбектер аталған</w:t>
        <w:br/>
        <w:t>зерттеушілердің көздерімен көрген, құлағы естіген хабарламаларға сүйеніп</w:t>
        <w:br/>
        <w:t>жазылған. Қоқан хандығының тарихы сондай-ақ Б.Наливкин, Н.В.Петровский,</w:t>
        <w:br/>
        <w:t>Г.Н.Потанин, А.Кунның еңбектерімен толықтырылды (18).</w:t>
        <w:br/>
        <w:t>Т.С.Бурнашев пен М.Поспеловтың жол жазбалары тарихшыны ерекше</w:t>
        <w:br/>
        <w:t>қызықтырады. Бұл жазба екі бөлімнен тұралы. Біріншісі - “О местоположения</w:t>
        <w:br/>
        <w:t>и качестве земли, населяемой киргиз-кайсаками, с описанием пребывания их в</w:t>
        <w:br/>
        <w:t>8</w:t>
        <w:br/>
        <w:t>құрылуы, патшалық отарлаудың Қоқан, Бұхара және Хиуаға жету тарихы,</w:t>
        <w:br/>
        <w:t>Түркістан облысы мен жергілікті-әкімшілік құрлысы, сондай-ак Орталык Азия</w:t>
        <w:br/>
        <w:t>әскери қозғалысына топографиялық, стратегиялық және статистикалық шолу.</w:t>
        <w:br/>
        <w:t>Қоқан хандығының аяусыз қатаң режимі мен осы елдерге қарсы Онтүстік</w:t>
        <w:br/>
        <w:t>Қазақстаннын еңбекші халықтарының күресі баяндалатын құнды құжаттар да</w:t>
        <w:br/>
        <w:t>үлкен маңызға ие болды.</w:t>
        <w:br/>
        <w:t>Зсрттеуде Ресей мемлекеттік кітапханасының қолжазба бөлімі Панин</w:t>
        <w:br/>
        <w:t>қоры, Ресей ұлттык кітапханасындағы колжазба бөлімі 4 қор 551 “Сырдария</w:t>
        <w:br/>
        <w:t>аймағындағы көшіп-қонып жүрген қазақ шаруашылығы, саудасы, сот-ісін</w:t>
        <w:br/>
        <w:t>жүргізу туралы Орынбор көпесі Д.У.Беловтын орыс жағрафия коғамына берген</w:t>
        <w:br/>
        <w:t>жазбасы” (1869), Қазақстан Республикасы Ғылым академиясы Орталык ғылыми</w:t>
        <w:br/>
        <w:t>кітапханасындағық олжазба бөлімі, Өзбекстанның Ә.Науаи атындағы |</w:t>
        <w:br/>
        <w:t>кітапхананың корында сақталған құнды еңбектер қатары үлкен септігін тигізді.</w:t>
        <w:br/>
        <w:t>Тарихи аспектілер - бұйрықтар мен мемлекеттік тілі тәжік тілі болып</w:t>
        <w:br/>
        <w:t>табылады, мал шаруашылығымен айналысатын өзбек пен қазақ тұрғындарының</w:t>
        <w:br/>
        <w:t>кейбір бұйрықтар, шаруашылық пен салықтар тізімі ескі өзбек тілінде</w:t>
        <w:br/>
        <w:t>жазылды.</w:t>
        <w:br/>
        <w:t>А.Л.Тронцкаяның (49) зерттеуі бойынша, Қоқан хандарының 5000-нан аса</w:t>
        <w:br/>
        <w:t>архив кұжаттарының ішінен аз ғана бөлімі өзбек тілінде жазылған. Осыдан-ақ</w:t>
        <w:br/>
        <w:t>қорытынды шығаруға болады, яғни мемлекеттікке жету үшін өзбек және қазақ</w:t>
        <w:br/>
        <w:t>феодалдары тек қана карым-қатынас тілін емес, сонымен қатар кеңселік тәжік</w:t>
        <w:br/>
        <w:t>тілін де білулері қажет болған.</w:t>
      </w:r>
    </w:p>
    <w:p>
      <w:r>
        <w:t>Ферғана тұрғындарының екі тілділігі ұрпақтан-ұрпаққа жалғасып келеді.</w:t>
        <w:br/>
        <w:t>Еш қозғаусыз 75 жыл жатқан Қоқан хандарының архив материалдары 1876</w:t>
        <w:br/>
        <w:t>жылы Санкт-Петербург ұлттық кітапханасында А.Л. Кун арқылы берілген. 1952</w:t>
        <w:br/>
        <w:t>жылы құжаттарды тексеріп зерттеуді А.Л.Троишкая қолға алды.</w:t>
        <w:br/>
        <w:t>А.Л.Троицкая алғашқы шолуларын жэне архив материалдары бойынша</w:t>
        <w:br/>
        <w:t>мақалаларын, бұнымен қатар толық каталог пен құжат бөлімінің аудармаларын</w:t>
        <w:br/>
        <w:t>жариялады. Оның әділетті бағалауы бойынша архив жаңа да және Қоқан</w:t>
        <w:br/>
        <w:t>хандығының элеуметтік-экономикалық тарихының бірінші қайнар көзі болып</w:t>
        <w:br/>
        <w:t>табылады. Қоқан архиві А.Л.Тронцкаяның жариялауы және Өзбекстан</w:t>
        <w:br/>
        <w:t>Республикасы Орталық мемлекеттік мұрағатында фотокопиялар сақталынған.</w:t>
        <w:br/>
        <w:t>Бірақ архив құжаттары біріншіден, Қоқан хандығының соңғы он жылындағы</w:t>
        <w:br/>
        <w:t>хронологиясымен ғана “шектелген, екіншіден, Өзінің мазмұны бойынша</w:t>
        <w:br/>
        <w:t>шаруашылық архив түрі білдіреді, үшіншіден қазақтармен байланысты</w:t>
        <w:br/>
        <w:t>құжаттар 0,5% құрайды. Бірақ қазақ-коқан қатынастарын зерттеуде жаңа</w:t>
        <w:br/>
        <w:t>белестерді көрсетті. Ханның үкімі, бектер мен басқа да билеушілерлін шағым</w:t>
        <w:br/>
        <w:t>грамоталары, салық жинаушылардыңт ізімдері (дефтер) және барлық</w:t>
        <w:br/>
        <w:t>жеткізілген мәліметтер хандықтың шаруашылық өмірі жөнінде, Қоқан</w:t>
        <w:br/>
        <w:t>хандығындағы салык жинау жағдайының, ханның құрықтары туралы және</w:t>
        <w:br/>
        <w:t>қоқандық жер иелену нормаларының қазақтардағы жср қатынастарына әсерін</w:t>
        <w:br/>
        <w:t>тигізеді.</w:t>
        <w:br/>
        <w:t>Түркістан генерал-губериаторлығының Кеңес қорынан және Өзбек</w:t>
        <w:br/>
        <w:t>Республикасы Орталық мемлекеттік мұрағатының, Ферғана облысын басқару</w:t>
        <w:br/>
        <w:t>16</w:t>
        <w:br/>
        <w:t>Кіріспе</w:t>
        <w:br/>
        <w:t>Тақырыптың өзектілігі.</w:t>
        <w:br/>
        <w:t>Қазіргі кезде Қазақстанда тарих ғылымы өте манызды кезеңдердің бірін</w:t>
        <w:br/>
        <w:t>бастан кешіруде, себебі біз тарихымыздың ақикаты жазылмаған тұстарын қайта</w:t>
        <w:br/>
        <w:t>қарап жатырмыз (1).</w:t>
        <w:br/>
        <w:t>Әрине, мойындауымыз керек, біздін тарихи шындыққа беретін бағамыз</w:t>
        <w:br/>
        <w:t>дәл емес. Кеңес кезеңіндегі тарих ғылымының ен сорақы қателерінің бірі</w:t>
        <w:br/>
        <w:t>ұлттық мүддеге, ұлттық құндылықтарға салғырт, үстемдікпен қарау болды (2).</w:t>
        <w:br/>
        <w:t>Өз тарихын ұмытқан немесе оны білмейтін «халықтың болашағы жоқ және ол</w:t>
        <w:br/>
        <w:t>мақсатты іс-әрекеттерді» жүзеге асыра алмайды (3).</w:t>
        <w:br/>
        <w:t>Қазақстан өз тәуелсіздігін алғаннан кейін ғана тарих ғылымы алға шығып,</w:t>
        <w:br/>
        <w:t>қоғамдық сананы қалыптастыруға белсене араласуда (4). Ең маңызды</w:t>
        <w:br/>
        <w:t>мәселелер қатарында ұлттық тарихтың зерттелмеген немесе зерттеуге тиым</w:t>
        <w:br/>
        <w:t>салынған беттері саналды. Өз ата-бабаларының тарихын білу, оған дұрыс баға</w:t>
        <w:br/>
        <w:t>беру тоталитарлық жүйенің жіберген кателіктерін түзеу ұлттық сезімінің</w:t>
        <w:br/>
        <w:t>оянуын тездететіні сөзсіз (5). Осыған байланысты Қазақстан Республикасының</w:t>
        <w:br/>
        <w:t>Презиленті Н.Ә.Назарбаевтын 1998 жылғы «Халықтар бірлігі мен ұлттық тарих</w:t>
        <w:br/>
        <w:t>жылы» деп белгілеуі тегін емес.</w:t>
        <w:br/>
        <w:t>Қазақ тарихында “қазақ халқының Ресейдің қол астына өтуі” елеулі орын</w:t>
        <w:br/>
        <w:t>алады. Қазақ хандығындағы өзара қырқысу соғыстары, елдің бытыраңқылығын</w:t>
        <w:br/>
        <w:t>күшейте түсті. Ішкі саяси қырқыстарды Қокан және Хиуа хандығы пайдаланып,</w:t>
        <w:br/>
        <w:t>қазақ хандығын, сырттай агрессиялық саясат жүргізді.</w:t>
        <w:br/>
        <w:t>Жүздеген жылдар бұрынғы қазақ халқында болған көтеріліс, Қоқан</w:t>
        <w:br/>
        <w:t>хандығында ұлт-азаттық күреске ұластырды. Мыңдар (минг) әулеті құлады.</w:t>
        <w:br/>
        <w:t>Халықты деспотизм саясатымен билеген Қоқан хандығы құлап, осындай саяси</w:t>
        <w:br/>
        <w:t>проблемаларды шешу үшін, сонау қиын-қыстау “Тар жол-тайғақ кешу”</w:t>
        <w:br/>
        <w:t>заманында, Ресейдің қол астына өтуіне тура келді.</w:t>
      </w:r>
    </w:p>
    <w:p>
      <w:r>
        <w:t>Қоқан хандығының ХУІІ ғасырдың 70 жылдары мен ХІХ ғасырдың соңғы</w:t>
        <w:br/>
        <w:t>ширегі, соның ішіндегі қазақ халқының тарихы әлі де болса көп зерттеуді талап</w:t>
        <w:br/>
        <w:t>етуде. Қазақ халқының тарихы басқа да Орта Азиялық халықтар сияқты тарихи</w:t>
        <w:br/>
        <w:t>аяққа тұруы оңайға түспеді. Қазак халқының тарихнамасы көптеген</w:t>
        <w:br/>
        <w:t>жинақталған материалдар, қазақ тарихи деректер талай талдаулардан өтіп</w:t>
        <w:br/>
        <w:t>сұрыпталып шықкан (6).</w:t>
        <w:br/>
        <w:t>Қоқан хандығының тарихын зерттей отырып, өзбек-қазақ халқының</w:t>
        <w:br/>
        <w:t>“Қоқан хандығының” деспотизм саясатына қарсы, енбекші мен бұқара</w:t>
        <w:br/>
        <w:t>халқының жақындасып бауырласқанын көреміз. Хандар мен бай-сұлтандардың</w:t>
        <w:br/>
        <w:t>жүргізген саясаты озбырлықтан шыға алмады. Қоқан хандығының қанаушылық</w:t>
        <w:br/>
        <w:t>саясаты өзбек және қазақ халықтарын біріктіріп, өздерінің саяси</w:t>
        <w:br/>
        <w:t>бостандықтары үшін екі халықты достастыра түсті. Сондықтан да бұл еңбек</w:t>
        <w:br/>
        <w:t>ХУШ ғасырдың 70-ші жылдары мен ХІХ ғасырдың соңғы ширегіндегі Қоқан</w:t>
        <w:br/>
        <w:t>хандығы тұсындағы қазақ халқының тарихын зерттеу заман талабы.</w:t>
        <w:br/>
        <w:t>С.К.Бакшиловтың гылыми диссертациясы “Қазақстанның (Орта Азия</w:t>
        <w:br/>
        <w:t>ханлықтарымен карым-қатынастары” (40) деген еңбегінде Бұхара, Хиуа, Қоқан</w:t>
        <w:br/>
        <w:t>хандығының экономикалық жағдайлары айтылады.</w:t>
        <w:br/>
        <w:t>Қазақ-кокан қарым-катынастары Р.Бекназаров пен С.Мадлуановтың</w:t>
        <w:br/>
        <w:t>ғылыми диссертацияларында кездеседі (41). Р.Бекназаровтын “Оңтүстік</w:t>
        <w:br/>
        <w:t>Қазакстанның тарихи очеркі? деп аталатын монографиясы, өзінің</w:t>
        <w:br/>
        <w:t>диссертациясын қайталайды. Ол еңбегінде қазақ-орыс қарым-қатынасы және</w:t>
        <w:br/>
        <w:t>Ұлы жүздің Ресейге қосылуын прогрессивті жағын көрсете білді. Сонымен</w:t>
        <w:br/>
        <w:t>қатар “Қазак-Қоқан саяси қатынасына” мәлімет беріп, оны автор үш факторға</w:t>
        <w:br/>
        <w:t>бөледі.</w:t>
        <w:br/>
        <w:t>1. Қоқанның отарлау саясаты</w:t>
        <w:br/>
        <w:t>2. Қоқанның феодалдық байлыққа не болуы</w:t>
        <w:br/>
        <w:t>3. Сауда-саттык саясаты.</w:t>
        <w:br/>
        <w:t>Р.Бекназаров ХІХ ғасырдың 20-40 жылдардағы саясатты зерттей отырып,</w:t>
        <w:br/>
        <w:t>Қазакстан территориясы Ресеймен қарым-катынастағы буферлік аймақ деп</w:t>
        <w:br/>
        <w:t>көрсетті. Сондықтан да Қоқан хандығы қазақтардың Ресейге қосылуына үзілді-</w:t>
        <w:br/>
        <w:t>кесілді қарсылық көрсетті.</w:t>
        <w:br/>
        <w:t>Үш жүздің Ресейге қосылуымен қатар автор Жоңғар басқыншыларына</w:t>
        <w:br/>
        <w:t>қарсы ұлт-азаттық күресі жайлы ойрат хандығын құлатқаннан кейін, Ұлы жүз</w:t>
        <w:br/>
        <w:t>қазақтары Цин империясы тауелді болып қалды деген деректер береді.</w:t>
        <w:br/>
        <w:t>Р.Бекназаровтың диссертациялық еңбегі қазақ-қоқан қатынасы туралы</w:t>
        <w:br/>
        <w:t>әңгімеленді. Бірак бұл снбск толығымен ашылып өз жемісін көрсете аламады,</w:t>
        <w:br/>
        <w:t>өйткені дәлелдейтін деректемелер мардымсыз.</w:t>
        <w:br/>
        <w:t>С.Мадуановтың диссертациясына келсек қазақ-өзбек халықтарының</w:t>
        <w:br/>
        <w:t>қатынастары туралы айтылады (42). Автор қоқан хандығының Онтүстік</w:t>
        <w:br/>
        <w:t>Қазақстанға озбырлық саясатына көп көңіл бөледі. ХІХ ғасырдың 30-40</w:t>
        <w:br/>
        <w:t>жылдары Қоқан хандығы Онтүстік Қазақстанның Ресейге қосылуына қарсы</w:t>
        <w:br/>
        <w:t>болғандығы және Ресей империясының басқыншылық экспансиялық саясатын</w:t>
        <w:br/>
        <w:t>сынға алды.</w:t>
        <w:br/>
        <w:t>Ал С.В.Тимченконын диссертациясы (43) Ресейдің Онтүстік Қазакстан мен</w:t>
        <w:br/>
        <w:t>Орта Азиядағы қоқан-қазақ қатынастарының саясат жүйесі кеңінен қозғалады.</w:t>
        <w:br/>
        <w:t>Бұдан басқа Орта Азия мен Қазақстандағы Рсссй тарапынан болған ықпал сөз</w:t>
        <w:br/>
        <w:t>болады.</w:t>
        <w:br/>
        <w:t>Біздің көзқарасымызға қажетті еңбек В.М.Плоскихтың (44) монографиясы.</w:t>
        <w:br/>
        <w:t>Ол Қоқан хандығының тарихын барлық жағынан зерттеу әлі де алда деп</w:t>
      </w:r>
    </w:p>
    <w:p>
      <w:r>
        <w:t>жазады. Кейбір авторлар Қоқан тарихын зерттеуде бір ғана көтеріліспен,</w:t>
        <w:br/>
        <w:t>сонымен қатар әскери істер жөніңде, жерге қожалық етумен жерді пайдалану</w:t>
        <w:br/>
        <w:t>категорияларымен, Ресейге қосылуымен, Қокан хандығының соңғы</w:t>
        <w:br/>
        <w:t>кезеңдерімен байланысты сұрактарамен ғана шектеледі. Тарихшылардың бұл</w:t>
        <w:br/>
        <w:t>жөніндегі көзқарасы толық проблема күйінде қалып отыр, ал бұнымен қатар</w:t>
        <w:br/>
        <w:t>хандықтың жалпы ішкі саяси ролін бағалауда ашылмаған күйде қалуда.</w:t>
        <w:br/>
        <w:t>Қоқандықтардың көрші территорияларды отарлау саясаты, сонымен қатар</w:t>
        <w:br/>
        <w:t>феодалдық мемлекет сияқты хандықтың әлеуметтік-экономикалық жағдайын,</w:t>
        <w:br/>
        <w:t>способности проезла через всю оную степь”. Мұнда Қазақстаннын</w:t>
        <w:br/>
        <w:t>географиясына және этнографиясына, кең даласы мен халқына сипаттама</w:t>
        <w:br/>
        <w:t>берілген.</w:t>
        <w:br/>
        <w:t>Еңбегінің екінші бөлімінде автор, Ұлы жүз қазақтарына кәңіл бөлген. Бұл</w:t>
        <w:br/>
        <w:t>еңбектің үштен екі бөлігінің казақ даласына арнаулы кездейсок нәрсе емес.</w:t>
        <w:br/>
        <w:t>Бұған Ресейдің, осы аймақты, оның халқын өз максатына пайдаланбақ</w:t>
        <w:br/>
        <w:t>болғандығы себеп бола алады.</w:t>
        <w:br/>
        <w:t>Қазақтар мен орыстардын карым-қатынасын нығайтуда Ф.Назаровтың</w:t>
        <w:br/>
        <w:t>алғашқы қолжазбасы 1821 жылы “Вестник Европы” атты журналда басйлып</w:t>
        <w:br/>
        <w:t>шықты. Автор казақ қоғамының құрлысына тоқталып, қазақ жүздерінің</w:t>
        <w:br/>
        <w:t>болысқа, ал сұлтандар басқа руындағы болыстар ауылдарға бөлінетінін атап</w:t>
        <w:br/>
        <w:t>көрсеткен, ауылға билер басшылық жасайтын, күштілердің әлсіздерге үстемдік</w:t>
        <w:br/>
        <w:t>ететіні айтылған.</w:t>
        <w:br/>
        <w:t>Қоқан хандығының тарихи сюжетін орыстың шығыстанушысы</w:t>
        <w:br/>
        <w:t>В.В.Веляминов-Зернов еңбегінің маңызы зор. Оның еңбектерінде Қоқан</w:t>
        <w:br/>
        <w:t>хандығының ішкі саясаты өзара ішкі қырқысу соғыстары, өзбек пен қыпшақ</w:t>
        <w:br/>
        <w:t>феодалдарының қақтығысы жайлы сыр шертеді, сондай-ақ әскери және сауда-</w:t>
        <w:br/>
        <w:t>саттық жайлы мәлімет бар.</w:t>
        <w:br/>
        <w:t>В.В.Веляминов-Зерновтың енбегі тарихи | фактілермен жазған</w:t>
        <w:br/>
        <w:t>“Материалдарды көзбен көрген куәгерлер, орыс және жергілікті садагерлерден</w:t>
        <w:br/>
        <w:t>алынған”. Орыстын саудагері С.Я.Ключкаревтың еңбегі әскери тарихи архив</w:t>
        <w:br/>
        <w:t>сөрелерінен табылған. Ол еңбек “Қоқан хандығының мәліметтері” деп аталады.</w:t>
        <w:br/>
        <w:t>1869 жылы (анонимді) авторы белгісіз “Қоқан хандығының жаңа мәліметтері</w:t>
        <w:br/>
        <w:t>“Әскери жинаққа” шығады. Сондай-ақ “Әскери статистикалық жинақта”</w:t>
        <w:br/>
        <w:t>авторы генерал Н.Н.Обручев, ал Петербург академиясының атақты мүшесі</w:t>
        <w:br/>
        <w:t>болатын. Еңбекте қоқандықтардың саяси ахуалын, хандықтың деспоттық</w:t>
        <w:br/>
        <w:t>билікті дін жоне руханилық қоғам жайлы айтылады.</w:t>
        <w:br/>
        <w:t>Революнияға дейінгі кезеңде В.Н.Наливкиннің “Қоқан хандығының</w:t>
        <w:br/>
        <w:t>қысқаша тарихы” деген еңбегі үлкен роль атқарды. Ол Қоқан хандығының</w:t>
        <w:br/>
        <w:t>тарихын ежелден алып Ресейдің қол астына өтуіне дейінгі кезеңді қамтыған.</w:t>
        <w:br/>
        <w:t>Автор сондай-ақ, саясат әскери істер, қаржылық саясаты, әкімгершілік-</w:t>
        <w:br/>
        <w:t>территориялық кұрылысты, руханилық жайлы айтылған. Бұл еңбектің</w:t>
        <w:br/>
        <w:t>құндылығы өте зор. Сонымен қатар автор ХІХ ғасыр ішіндегі қазақ, өзбек,</w:t>
        <w:br/>
        <w:t>қырғыз халықтары арасындағы қарым-қатынасты, оның Қоқан хандығы</w:t>
        <w:br/>
        <w:t>құрылғаннан бергі тарихын, Құдияр ханға дейінгі қоғамдық, саяси құрылысты</w:t>
        <w:br/>
        <w:t>баяндайды.</w:t>
        <w:br/>
        <w:t>Н.Петровский Қокан хандығының тарихын ертеден ХІХ ғасырдың 70</w:t>
        <w:br/>
        <w:t>жылдарына дейінгі аралықты зерттеген, бірақ кейбір мәліметтердің</w:t>
        <w:br/>
        <w:t>хронологиялық даталары дәл келеді леп айта алмаймыз.</w:t>
        <w:br/>
        <w:t>Революцияға дейінгі еңбектердің ішінде 1910 жылы Қазан қаласында</w:t>
        <w:br/>
        <w:t>бірінші рет қазак тіліне басылып шығарылған Құрбанғали Халидтың (1843-</w:t>
        <w:br/>
        <w:t>1913) “Тауарих Хамса” еңбегі. Бұл ғылыми тұрғыда жазылған үлкен маңызы</w:t>
        <w:br/>
        <w:t>зор еңбек. Бұл еңбектің авторы алғашқы Ферғана хандарынан (Шайһрух,</w:t>
      </w:r>
    </w:p>
    <w:p>
      <w:r>
        <w:t>Нарбота, Әлімхан, Омар. Шерәлі, Құдияр т.б.) бастап хандық жойылған</w:t>
        <w:br/>
        <w:t>кезеңдерді қамтыды.</w:t>
        <w:br/>
        <w:t>Ғ.Н.Потанин еңбегінде Ресей кұрамына әлі енбеген және Ресей халқына</w:t>
        <w:br/>
        <w:t>толық белгілі болмаған Сырдария казактары туралы мәлімет берілген. А.Кун</w:t>
        <w:br/>
        <w:t>“Ферғана даласының кейбір мәліметтері”, “Қоқан хандығының очерктері”</w:t>
        <w:br/>
        <w:t>деген еңбектерінде Қоқан хандығының феодалдардың алауыздықтары, салык</w:t>
        <w:br/>
        <w:t>жинаудағы озбырлығы көрсетілген. Автор былай көрсеткен “салык тек қана</w:t>
        <w:br/>
        <w:t>дем алатын ауаға ғана төленбей отыр”.</w:t>
        <w:br/>
        <w:t>Қазақтардың Қоқан хандығының қол асындағы саяси жағдайлары туралы</w:t>
        <w:br/>
        <w:t>мына авторлардың: Н.А.Аристов, Н.А.Северцев, П.И.Палшино, Б.Тризноның,</w:t>
        <w:br/>
        <w:t>Ч.И.Спаский, А.И.Макшеев, А.К.Гейне, М.И.Венюков, А.И.Левшин,</w:t>
        <w:br/>
        <w:t>Ю.Д.Южаковтың (19) еңбектерінде кездеседі. Олар Оңтүстік қазақтардың өмір</w:t>
        <w:br/>
        <w:t>салтын, тіршілігін зерттеген. Ал кейбір революцияға дейінгі тарихшылар</w:t>
        <w:br/>
        <w:t>қазақтардың Қоқан билеушілеріне қарсы ұлт-азаттық көтерілісі туралы сыр</w:t>
        <w:br/>
        <w:t>шертеді.</w:t>
        <w:br/>
        <w:t>Қазақтар мен өзбектердің маңызды шаруашылық түрлері Р.Я.Рассудова,</w:t>
        <w:br/>
        <w:t>А.Шахназаров, Л.К.Чермак, А.В.Шинитников, С.П.Толстов және</w:t>
        <w:br/>
        <w:t>Г.Загряжскийдің (20) еңбектерінде жер өңдеу жалпы алғанда ауыл</w:t>
        <w:br/>
        <w:t>шаруашылығы мен су күбырын жүргізу жайындағы мәліметтер орын алған.</w:t>
        <w:br/>
        <w:t>Қоқан проблемасы туралы Орта Азияның зерттеушісі В.В.Бартольд</w:t>
        <w:br/>
        <w:t>еңбектерінде кездеседі. Оның “Европа мен Ресей үшін Шығыс тарихын оқып</w:t>
        <w:br/>
        <w:t>үйрену”, “Түркістан тарихы”, “Түркістанның мәдени өмірі” (21) атты еңбегі</w:t>
        <w:br/>
        <w:t>зор. В.В.Бартольд Қоқан хандығынын даму тарихын ХІХ ғасырдың 60</w:t>
        <w:br/>
        <w:t>жылдарына дейінгі аралықты зерттеген. Қоқандықтардың Оңтүстік Қазақстан</w:t>
        <w:br/>
        <w:t>аймағын жаулауына дұрыс баға берді. Өйткені Оңтүстік қазақтары</w:t>
        <w:br/>
        <w:t>көшпеліліктен отырықшылыққа бейімделе бастады деп атап көрсетті.</w:t>
        <w:br/>
        <w:t>Қоқандағы билікке Мындар әулеті келген сон, хандықтың әлеуметтік-</w:t>
        <w:br/>
        <w:t>экономикалық саяси өмірінде өзгерістер болды. В.Бартольд Ферғана Түркістан</w:t>
        <w:br/>
        <w:t>өлкесінде алдыңғы катар да дамып отыр деп атап көрсетті.</w:t>
        <w:br/>
        <w:t>Ал кейбір революцияға дейінгі тарихшылар қазақтардың Қоқан</w:t>
        <w:br/>
        <w:t>билеушілеріне қарсы үлт-азаттық көтерілісі туралы сыр шертелі. Мына</w:t>
        <w:br/>
        <w:t>авторлардың еңбектерінде Набиев Р.Н., Шахматов В.Ф., Северцов Н. Қазақ-</w:t>
        <w:br/>
        <w:t>орыс қатынастары жинағында 1821 және 1858 жылғы окиғаларды қамтыды.</w:t>
        <w:br/>
        <w:t>Еңбектің авторлары озбырлык саясаттын анық-қанығын көрсеткен (22) “Тарихи</w:t>
        <w:br/>
        <w:t>джадидан-йи-Ташкент” жылнамасында ауыр салыққа қарсы наразылық</w:t>
        <w:br/>
        <w:t>білдірген қазақтардың 1858 жылғы Шымкент, Әулие-Ата маңайындағы</w:t>
        <w:br/>
        <w:t>көтерілістері туралы деректер бар. Көтеріліске арғын, дулат, барлас, қоңырат,</w:t>
        <w:br/>
        <w:t>бестамғалы, шанышқылы, сіргелі, канлы рулары өкілдерінің қазақтары мен</w:t>
        <w:br/>
        <w:t>қарақалпақтары қатысқаны туралы айтылған.</w:t>
        <w:br/>
        <w:t>Қазактардын әлеуметтік-экономикалық және мәдени омірін зерттеуде</w:t>
        <w:br/>
        <w:t>С.Зимановтың, Ә.Ереновтың, Х.А.Арғынбаев, Б.С.Сүлейменовтың еңбектерін</w:t>
        <w:br/>
        <w:t>атап өткен жөн (23). Олар көшпелі малшыларды біріктіруші олардың</w:t>
        <w:br/>
        <w:t>туысқандық қатынасы емес, экономикалық мүдделері екеңдігін аса дұрыс</w:t>
        <w:br/>
        <w:t>озбырлығынан кейіп Ресейдің қол астына өту процестері көрсетілген. Ал Өзбек</w:t>
        <w:br/>
        <w:t>ССР мен Қырғыз ССР тарихында казақ-какан қарым-катынастары туралы</w:t>
        <w:br/>
        <w:t>мәлімет жоқтың қасы (33).</w:t>
        <w:br/>
        <w:t>Қазак-кокан хандығынын карым-қатынасы және казактардың Ресейге</w:t>
        <w:br/>
        <w:t>қосылуы жайлы Е.Б.Бекмахановтың еңбегінің маңызы зор (34). Бұл еңбекте</w:t>
        <w:br/>
        <w:t>қоқандықтардың агрессиялық озбырлығы әшкереленіп, қоқан мен казақ</w:t>
      </w:r>
    </w:p>
    <w:p>
      <w:r>
        <w:t>феодалдарынын таптық байланыстылық тамырлары туралы айгылған,</w:t>
        <w:br/>
        <w:t>нәтижесінде қазақ және Орталық Азия бұқара халқы зардап шекті.</w:t>
        <w:br/>
        <w:t>1857-1858 жылдарлағы Қокан хандығына карсы ұлт-азаттық күресі жайлы</w:t>
        <w:br/>
        <w:t>автор күрестің екі түрін атап көрсеткен. Біріншісі - қазақтар Қоқан және Хиуа</w:t>
        <w:br/>
        <w:t>хандығына бағынды. Екіншісі - қорғану үшін Ресейден пана іздеу. Автор</w:t>
        <w:br/>
        <w:t>қазақтардың Ресейге қосылуын үлкен прогресс бар деп атал көрсетті.</w:t>
        <w:br/>
        <w:t>Автор архив материалдары мен түрліше леректерді пайдалану және талдау</w:t>
        <w:br/>
        <w:t>арқылы қазақ-өзбек-орыс халықтары арасындағы қалыптаса бастаған</w:t>
        <w:br/>
        <w:t>байланысты, тарихи шындықты дұрыс суреттеп бере алған.</w:t>
        <w:br/>
        <w:t>ХІХ ғасырдың 50 жылдарында Сыр бойы қазақтарының Хиуа, Қоқан</w:t>
        <w:br/>
        <w:t>басқыншылары мен орыс патшасының отарлау саясатына карсы күресінің</w:t>
        <w:br/>
        <w:t>колбасшысы болған Жанқожа Нұрмұхамедұлы” туралы И.В.Аничковтың,</w:t>
        <w:br/>
        <w:t>А.Якунин, В.Шахматов, Ә.Оспанов, М.Қаназдың және 3З.Шүкіровтын (55)</w:t>
        <w:br/>
        <w:t>енбектерінен көруге болады.</w:t>
        <w:br/>
        <w:t>Орта Азия мен Қазақстанның тарихын зерттеу тек Қазан төңкерісінен</w:t>
        <w:br/>
        <w:t>кейін ғана қолға алынды. Мысал үшін, Н.Г.Апполованың, Б.С.Сүлейменовтын,</w:t>
        <w:br/>
        <w:t>А.Б.Тұрсынбаевтың, П.Г.Галузаның, Т.Шойынбаевтың және тағы басқа</w:t>
        <w:br/>
        <w:t>ғалымдардың монографиялары жарык көрді (36). Бұл еңбектерде Қазақстанның</w:t>
        <w:br/>
        <w:t>Ресейге қосылуындағы прогрессивтік салдар мен ішкі саясаты анализленген.</w:t>
        <w:br/>
        <w:t>Қазіргі кезеңде орыс-қазақ және орыс-өзбек қатынастарының тарихы толық</w:t>
        <w:br/>
        <w:t>зерттелген. Осы орайда Н.А.Халфиннің, Ж.Қасымбаевтың, У.К.Шәлекеновтың,</w:t>
        <w:br/>
        <w:t>М.У.Шәлекеновтың, Х.З.Зияевтің, А.Сабырхановтың, М.К.Рожковтың,</w:t>
        <w:br/>
        <w:t>В.Я.Басин, С.Малуановтын баска да ғалымдардың енбектері мысал болады (37).</w:t>
        <w:br/>
        <w:t>Қоқан хандығының тарихын зерттеу үшін маңызды еңбектерінің бірі</w:t>
        <w:br/>
        <w:t>Р.Н.Набиевтің (38) монографиясын айтуға болады. Бұл еңбекте 1842-76</w:t>
        <w:br/>
        <w:t>жылдардағы аралықта жэне Шерәлі хан, Мэлли хан, Сұлтан сайд хан, Құдияр</w:t>
        <w:br/>
        <w:t>хандар кезіндегі саяси оқиғалар, Құлияр хан мемлекетінің табысы, хандық</w:t>
        <w:br/>
        <w:t>құрық, Құдиярдың жеке иеліктері туралы, қалалық істер және хан “үйінің</w:t>
        <w:br/>
        <w:t>құрлыстық шаралары, хандықты басқару және хан қазынасының шығындары</w:t>
        <w:br/>
        <w:t>туралы деректер келтірген. Бұл күрделі еңбек архив құжаттарын зерттеуді, ХІХ</w:t>
        <w:br/>
        <w:t>ғасырдың 40-70 жылдарындағы Қоқан хандығындағы әлеуметтік-</w:t>
        <w:br/>
        <w:t>экнономикалық және саяси окиғалар бар қолжазба материалдарды қамтиды.</w:t>
        <w:br/>
        <w:t>Монографияда орыс халқы мен оның сарайының қозғалмалы және</w:t>
        <w:br/>
        <w:t>козғалмайтын мүліктерін топтау процесі ашық жазылған, дикандарлын</w:t>
        <w:br/>
        <w:t>формалары мен әдістері, хан шаруашылығын басқару системасы да қамтылған.</w:t>
        <w:br/>
        <w:t>А.Хасановтың монографиясы (39) ХІХ ғасырлың 50-70 жылдарындағы</w:t>
        <w:br/>
        <w:t>Ұлы жүз бен Солтүстік қырғыздардың Ресейге қосылуы және қырғыз-қоқан</w:t>
        <w:br/>
        <w:t>халықтарының қарым-қатынасына арналады.</w:t>
        <w:br/>
        <w:t>Ы</w:t>
        <w:br/>
        <w:t>саяси өмірінен орын алатын патриархалдық-рулық салт-сананың үстемдігіне,</w:t>
        <w:br/>
        <w:t>соның нақты сипаттарына тоқталмақпыз. Бұл проблеманы зерттеудің өзі біз</w:t>
        <w:br/>
        <w:t>үшін қажетті тағы бар мәселені шешуге мүмкіндік береді. Ол - көшпелі</w:t>
        <w:br/>
        <w:t>қоғамдағы тап күресінің мәселесі зерттеудің хронологиялык жемісі - ХІХ</w:t>
        <w:br/>
        <w:t>ғасырдың 70 жылдарына дейінгі мерзім ішіндегі Оңтүстік Қазақстанның, соның</w:t>
        <w:br/>
        <w:t>ішінде Сыр бойында мекендеген халыктардың саяси-экономикалык тарихын</w:t>
        <w:br/>
        <w:t>қамтиды. Әйтсе де бұл еңбекте көрсетілген мерзім ішіндегі барлық оқиға түгел</w:t>
        <w:br/>
        <w:t>қамтылады деген сөз емес. Мұнда, бізді қызықтырған, зерттеу мақсатына сай</w:t>
        <w:br/>
        <w:t>келген бірқыдыру мәселелер қарастырылады.</w:t>
        <w:br/>
        <w:t>Тарихи тақырыптың өзіне тән күрделілігіне сәйкес еңбекте көптеген нақты</w:t>
        <w:br/>
        <w:t>пікірлер айтылып бірсыпыра ой қорытындылары жасалды. Әйткенмен кейбір</w:t>
        <w:br/>
        <w:t>мәселелер әлі де ізденуді қажет етеді.</w:t>
      </w:r>
    </w:p>
    <w:p>
      <w:r>
        <w:t>Атап айтсақ, біз сөз етіп отырған зерттеу тарихының кейбір мәселелері</w:t>
        <w:br/>
        <w:t>бірқатар қажетті еңбектердің, архив құжаттарының жеткіліксіздігі салдарынан</w:t>
        <w:br/>
        <w:t>өз шешімін таба алмай отыр.</w:t>
        <w:br/>
        <w:t>Қазіргі таңда Қоқан, Хиуа, Бұхара хандықтарының қазақ аудандарын</w:t>
        <w:br/>
        <w:t>жаулап алу, басқыншылық, тонаушылык әрекеттері және оған Ресейдің</w:t>
        <w:br/>
        <w:t>көзқарасы мен Қазақ халқына ықпалы туралы құнды зерттеулер жүргізілуде. Біз</w:t>
        <w:br/>
        <w:t>өз “еңбегімізде жоғарыда аталған негізгі сұрақтарға жауап бере отырып,</w:t>
        <w:br/>
        <w:t>зерттеудің мақсаты мен міндетіне тоқталсақ: төл тарихымыздағы толық</w:t>
        <w:br/>
        <w:t>зерттеле коймаған қазақ халқының басына түскен қиын-қыстау кезең - ХҮІП-</w:t>
        <w:br/>
        <w:t>ХІХ ғасырдағы Қазақстанның көршілес мемлекеттердің талауына түсіп, Қоқан</w:t>
        <w:br/>
        <w:t>хандығы жүргізген варварлық, тонаушылық саясатына қарсы наразылық</w:t>
        <w:br/>
        <w:t>көрсетуінің ерекшеліктері мен маңыздылығына тоқталу, Қазақстанның қазіргі</w:t>
        <w:br/>
        <w:t>саяси жағдайымен салыстыра отырып, жана көзқараспен баға беру, зерттеулер</w:t>
        <w:br/>
        <w:t>жүргізіп, тарихымыздың ақтаңдақ беттерін ашу болып табылады.</w:t>
        <w:br/>
        <w:t>Кезінде Ташкент сонау (ХУШғ.) замандарда қазақ халқының жері</w:t>
        <w:br/>
        <w:t>болатын. Қоқан хандығының қазіргі ұрпақтары Өзбекстан мемлекеті</w:t>
        <w:br/>
        <w:t>оңтүстігіміздегі шекарада өзінің коқан-лоққысын көрсетіп, территорияны қайта</w:t>
        <w:br/>
        <w:t>бөлуді бірнеше рет талап еткенмен, Елбасымыз Қазақстан Республикасы</w:t>
        <w:br/>
        <w:t>тәуелсіздігінің 10 жылдығына арналған салтанатты жиналыста</w:t>
        <w:br/>
        <w:t>сөзінде:“...Қазақстан ҚХР-мен Түркменстанмен, Өзбекстанмен және</w:t>
        <w:br/>
        <w:t>Қырғызстанмен арадағы шекара мәселелері толығымен реттеді. Бұл орасан зор</w:t>
        <w:br/>
        <w:t>тарихи маңызы бар оқиға. Жүздеген жылдарға созылып, біздің ұлы</w:t>
        <w:br/>
        <w:t>бабаларымыз армандап келген мәселе ақыры шешімін тапты”-деген еді.</w:t>
        <w:br/>
        <w:t>Президентіміздің саясатшылдығымен, көргендігімен халқымыз өтпелі кезеңнің</w:t>
        <w:br/>
        <w:t>барлық ауыртпалықтары мен қиындықтарынан абыроймен өтіп, бейбіт өмір</w:t>
        <w:br/>
        <w:t>сүруде.</w:t>
        <w:br/>
        <w:t>Жұмыстың зерттелу деңгейі.</w:t>
        <w:br/>
        <w:t>Қазақ-қоқан хандығының өзара қарым-қатынасы туралы, революцияға</w:t>
        <w:br/>
        <w:t>дейінгі тарихи әдебиеттерде дәйекті еңбектер жок. Тақырыпты зерттеуде</w:t>
        <w:br/>
        <w:t>революцияға дейінгі авторлардың еңбектерін пайдаланылды. Зерттелетін</w:t>
        <w:br/>
        <w:t>6</w:t>
        <w:br/>
        <w:t>Жүздеген жылдар бойы қазақтар (әсіресе, оңтүстік өңірі) Қоқан</w:t>
        <w:br/>
        <w:t>хандығының кол астында өмір сүріп, өзбек ағайындарынан егіншілік және</w:t>
        <w:br/>
        <w:t>қолөнер кәсібін, ирригациялық жэне мелиорациялық жүйелер мен дәстүрлерді,</w:t>
        <w:br/>
        <w:t>сауда-саттық байланыстарды қабылдаған. Сондай-ақ қазақтар мен өзбектердің</w:t>
        <w:br/>
        <w:t>қалыптасуы мен дамуында ортақ мәселелер көп: олар бір этногенетикалық</w:t>
        <w:br/>
        <w:t>отбасыға кіретін көршілес елдер. Бұған қоса, екі ел арасындағы шаруашылық</w:t>
        <w:br/>
        <w:t>пен әлеуметтік жағдайлар, тұрмыс пен дәстүр, салт пен мәдениеттегі өзара</w:t>
        <w:br/>
        <w:t>байланыс революцияға дейінгі дәуірге дейін белгілері бір дәрежеге жеткен еді.</w:t>
        <w:br/>
        <w:t>Дегенмен, бұл қатынастар тарихи-әлеуметтік, экономикалык қоғамдық-Саяси</w:t>
        <w:br/>
        <w:t>шарттармен тығыз байланыса шектеліп жататын. ХІХ ғасырдың екінші</w:t>
        <w:br/>
        <w:t>жартысынан қазақтар мен өзбектердің әлеуметтік-экономикалық және өзара</w:t>
        <w:br/>
        <w:t>қарым-қатынас екі халықты бұрынғыдан гөрі етене жақындастырды (7).</w:t>
        <w:br/>
        <w:t>Саяси жағынан қазақтар екі жақтан Қоқан хандығына, екінші “өздерінін”</w:t>
        <w:br/>
        <w:t>феодалдарына тәуелді болды. Қазақ халқының тарихнамасы, қазақ халқының</w:t>
        <w:br/>
        <w:t>Қоқан хандығына қарсы котерілісі, әкімгершілік-басқару жүйесі, Сыр</w:t>
        <w:br/>
        <w:t>бойындағы, Оңтүстіктегі қоқандықтардың бекіністері, қазақ феодалдарының</w:t>
        <w:br/>
        <w:t>саяси сахнадағы ролі, қазақтардың агрокешендегі жағдайлары, өзбек және</w:t>
        <w:br/>
        <w:t>қырғыз халықтарының қазақ жеріндегі егіншілікпен айналысуы, қазақ</w:t>
        <w:br/>
        <w:t>қоғамының әлеуметтік жағдайлары және қазақтардың ұлт-азаттық күресі</w:t>
        <w:br/>
        <w:t>туралы деректер зерттеулерді талап етеді.</w:t>
        <w:br/>
        <w:t>Ежелгі дүниеден ХІХ ғасырға дейінгі аралықта қазақтарда ру-қауымдық</w:t>
        <w:br/>
        <w:t>құрлыста өмір сүріп, мал шаруашылығы мен егіншіліктің алғашқы қадамдары</w:t>
      </w:r>
    </w:p>
    <w:p>
      <w:r>
        <w:t>қалана бастаған. Қазақ халқы қоғамдық жағынан, феодалдық-патриархалдық</w:t>
        <w:br/>
        <w:t>жүйеде өмір сүрді, Қоқан хандығының феодализмі отаршылдық-деспоттық</w:t>
        <w:br/>
        <w:t>саясатта болды.</w:t>
        <w:br/>
        <w:t>Ал енді Қоқан (қазақ) хандығының еуропалық ұлы держава көршісі</w:t>
        <w:br/>
        <w:t>Ресейге келетін болсак, Ресей туралы әңгіме өзгеше, Орталық Азия</w:t>
        <w:br/>
        <w:t>мемлекеттеріне қарағанда Ресейдің элеуметтік-экономикалық саяси дамуы</w:t>
        <w:br/>
        <w:t>прогрессивті болды.</w:t>
        <w:br/>
        <w:t>Ресей саяси жағынан пісіп-жетілген бұл жерде ұлт-азаттық, революциялар</w:t>
        <w:br/>
        <w:t>кемеліне жетіп, тіпті өзбек және- қазақ халықтарын революцияға өзімен бірге</w:t>
        <w:br/>
        <w:t>ала кетті. Ресейдің ықпалымен Орталық Азия халықтары әэлеуметтік-</w:t>
        <w:br/>
        <w:t>экономикалық саяси жағынан, мәдени жағынан қаруланып, күшейе түсті.</w:t>
        <w:br/>
        <w:t>Сонымен Ресейдің методологиялық тарихи базасы, Орталық Азия</w:t>
        <w:br/>
        <w:t>халықтарының, саяси жағынан, соның ішінде коқан-қазақ халықтарының өткен</w:t>
        <w:br/>
        <w:t>ғасырдағы саяси карым-қатынастарының тарихи зерттеуінде үлесі өте зор.</w:t>
        <w:br/>
        <w:t>Еңбекте қазақ елі басынан кешірген патриархалды-феодалдық дәуірдің біз</w:t>
        <w:br/>
        <w:t>әңгіме етіп отырған кезендегі Қоқан хандығының үстемдігі Қазақстанняның</w:t>
        <w:br/>
        <w:t>Оңтүстігіндегі халықтардың экономикасы мен мәдениетіне әлеуметтік саяси</w:t>
        <w:br/>
        <w:t>халіне кері әсер еткенін нақты мысалдармен көрсетуге тырыстық. Сол сияқты</w:t>
        <w:br/>
        <w:t>еңбекте Қазақ халқының өз бостандығы жолындағы ұлт-азаттық күресте де</w:t>
        <w:br/>
        <w:t>бірсыдырға тоқталу қажет деп табылды.</w:t>
        <w:br/>
        <w:t>Осы тұрғылан алғашқыда ХУІІ ғасырдың ақыры мен ХІХ ғасырдың</w:t>
        <w:br/>
        <w:t>соңғы ширегіне дейінгі әлеуметтік қарым-катынастарға, сол сияқты қоғамнын</w:t>
        <w:br/>
        <w:t>5</w:t>
        <w:br/>
        <w:t>көрсеткен. Сондай-ак казақ арасындағы феодалдык жер иеленудің пайда болуы</w:t>
        <w:br/>
        <w:t>мен мәніне де тоқтаған.</w:t>
        <w:br/>
        <w:t>ХУШ ғасырда қазақ-қоқан қарым-катынасы А.И.Добромысловтың,</w:t>
        <w:br/>
        <w:t>И.Андреевтің (24) еңбегінде көрсетілген. Автор бұл еңбектерінде Қоқан билігі</w:t>
        <w:br/>
        <w:t>кезіндегі алғашқы билеушілердің қазақтармен қатынасын атап көрсеткен.</w:t>
        <w:br/>
        <w:t>Революцияға дейінгі кезеңде қазақ-коқан (өзбек) қатынастары</w:t>
        <w:br/>
        <w:t>Н.И.Веселовский, Г.М.Данилевский, Л.Мейер, Н.Муравьһев, Н.И.Гродеков,</w:t>
        <w:br/>
        <w:t>Н.И.Иванов және С.Б.Броневскийдің еңбектерінде арқау болған (25). Бұл</w:t>
        <w:br/>
        <w:t>авторлар еңбектерінде Қоқан және Хиуа хандығының экімшілік саяси</w:t>
        <w:br/>
        <w:t>құрылысына тоқталып, билеушілердің кызметі мен саяси байланысына мәлімет</w:t>
        <w:br/>
        <w:t>беруі назар аудартпай қоймайды.</w:t>
        <w:br/>
        <w:t>Ал И.Бларамберг пен М.Л.Юдиннің еңбектерінің (26) жазбаларында</w:t>
        <w:br/>
        <w:t>Акмешітті ойрандауға дайындықтың қалай жүргізілгенінен бастап, қамалды</w:t>
        <w:br/>
        <w:t>қансырата талқан етуге дейінгі арадағы оқиғалар кеңінен сургттеледі.</w:t>
        <w:br/>
        <w:t>Н.Н.Пантусов, А.Мидденлорф, А.Вамбери, А.П.Хорошхин, А.А.Тронцкая,</w:t>
        <w:br/>
        <w:t>А.И.Брянов және А.Урынбаевтың еңбектерінде (27) салық жинау мен оның</w:t>
        <w:br/>
        <w:t>түрлі категориялары негізгі тақырыпқа аталған макалалары айтарлықтай үлкен</w:t>
        <w:br/>
        <w:t>манызға не болды.</w:t>
        <w:br/>
        <w:t>Қазақ-өзбек халықтарының сауда-саттық қатынастары А.Н.Тетеревниктің,</w:t>
        <w:br/>
        <w:t>П.Н.Небольсин, Г.Красовскийдің (28) зерттеу тақырыбына айналған. Онда ХІХ</w:t>
        <w:br/>
        <w:t>ғасырдың 50-60 жылдарындағы қазактардың сауда-саттықпен айналысқаны</w:t>
        <w:br/>
        <w:t>туралы қызықты мәліметтер бар. :</w:t>
        <w:br/>
        <w:t>ХІХ ғасырдың бірінші жартысында қазақтардың Қоқан хандығымен сауда</w:t>
        <w:br/>
        <w:t>және шаруашылық байланысы туралы белгісіз автордың “Обозрение</w:t>
        <w:br/>
        <w:t>Кокандского ханства в нынешнем его состоянии” деген мақаласында айтылады,</w:t>
      </w:r>
    </w:p>
    <w:p>
      <w:r>
        <w:t>сондай-ақ А.Махкамовтың енбегінде көрсетілген (29).</w:t>
        <w:br/>
        <w:t>Кеңес ғалымдарының ішінде алғашкы болып шығыстанушы П.П.Иванов</w:t>
        <w:br/>
        <w:t>(30) 30 жылдардың аяғында “Қазактар мен Қоқан хандығы” атты енбегінін ролі</w:t>
        <w:br/>
        <w:t>зор. Автор Ташкенттің құлауының себептерін зерттей келе Ташкент</w:t>
        <w:br/>
        <w:t>билеушілерінің қазақтармен | тығыз байланыстары болмағандыктан</w:t>
        <w:br/>
        <w:t>қоқандықтардан жеңілуге тура келді.</w:t>
        <w:br/>
        <w:t>Қазак-қоқан қарым-қатынастары туралы тарихи деректерді Қазан</w:t>
        <w:br/>
        <w:t>төңкерісінен кейінгі зерттеушілер ғана дұрыс бағыт бере аллы деп айтуымызға</w:t>
        <w:br/>
        <w:t>болады. С.Асфендияровтың “Қазақстан тарихы” енбегінде қазақ-қоқан қарым-</w:t>
        <w:br/>
        <w:t>катынасы туралы мәліметтер берілген (31). Автор коқанлыктар қазақтарды</w:t>
        <w:br/>
        <w:t>тәуелді ұстау үшін, қазақ феодалдарын алдай-арбап, шендік лауазымдар беріп,</w:t>
        <w:br/>
        <w:t>өз бұғауында ұстай білді. С.Асфендияров қоқандықтардың отарлық озбырлық</w:t>
        <w:br/>
        <w:t>саясатын ашып көрсетті,</w:t>
        <w:br/>
        <w:t>Қазак-коқан қатынастары туралы “Қазақ ССР тарихының” 3 томында,</w:t>
        <w:br/>
        <w:t>сондай-ақ соңғы кезде шыққан "История Казахстана с древнейших времен до</w:t>
        <w:br/>
        <w:t>наших дней пяти томах Т.З.” деген еңбектерде ерекше көрсетілген (32). Бұл</w:t>
        <w:br/>
        <w:t>еңбектін авторлары қазақ хандары мен феодалдарының қырқысу соғыстарына</w:t>
        <w:br/>
        <w:t>анализ бере отыра, қақандықтардың отарлау саясаты ХІХ ғасырдың 30-40</w:t>
        <w:br/>
        <w:t>жылдарынан бастау алады леп көрсеткен. Ұлы жүз казактары коканлыктардың</w:t>
        <w:br/>
        <w:t>қорынан, сонымен қатар Алатау округінің басшысының кеңсесінен, Қазақстан</w:t>
        <w:br/>
        <w:t>Республикасы Орталық мемлекеттік мұрағатының Үлкен Орданың (Ұлы жүз?</w:t>
        <w:br/>
        <w:t>қазақтарынан табылды. Соның ішінде қызметке тағайындау, феолалғарға</w:t>
        <w:br/>
        <w:t>жеңілдіктер бөлу, әкімшілік реттеуге байланысты т.б. хандық грамоталарды</w:t>
        <w:br/>
        <w:t>(жарлықтарды) атауға болады (50).</w:t>
        <w:br/>
        <w:t>“Қоқан хандығының тарихы туралы толық Орта Азиялык қайнар көздердің</w:t>
        <w:br/>
        <w:t>бірі бұрын айтылған “Тарихи-Шахрохи” деген шығарма. (Бірақ түп нұсқалық</w:t>
        <w:br/>
        <w:t>текстерінде “Таварих-и-Шахрухийе”) екі рет қайталанды). 1288 (1871)</w:t>
        <w:br/>
        <w:t>жылдары еңбекті Мулла Нияз (Мулла Нияз-Мұхаммед Ашур Мұхаммед-и</w:t>
        <w:br/>
        <w:t>Хоканди) жазды және 15 жылдан кейін тәжік тіліндегі түп нұсқасын</w:t>
        <w:br/>
        <w:t>Н.Нантусов жариялады. Өзінің уақыттарында жеке ізденістері арқылы</w:t>
        <w:br/>
        <w:t>В.В.Бартольд пен В.А.Ромадин (51) аударыл жариялайды. В.А.Ромадин</w:t>
        <w:br/>
        <w:t>“Тарихи-Шахрохи” аудармасының толық мазмұнын салыстырмалы түрде</w:t>
        <w:br/>
        <w:t>қолжазба байынша пайдалануды ұсынды, яғни ХІХ ғасырдың ортасындағы</w:t>
        <w:br/>
        <w:t>қазақтардың Қоқан хандығымен қарым-қатынастар тарихының саяси жақтары</w:t>
        <w:br/>
        <w:t>камтылды.</w:t>
        <w:br/>
        <w:t>“Материалы по истории киргизов...” атты еңбекте В.А.Ромадин Каландар</w:t>
        <w:br/>
        <w:t>Исфараги Мырзаның қолжазбасынан Тарихи Омархани және Мухаммед Хаким</w:t>
        <w:br/>
        <w:t>ханның (“Мунтахаб ат-Гаварих”) ХУІІ ғасырдың екінші жартысындағы ХІХ</w:t>
        <w:br/>
        <w:t>ғасырдың бірінші жартысындағы Қазақстанның тарихына қатысты</w:t>
        <w:br/>
        <w:t>аудармаларды келтіреді.</w:t>
        <w:br/>
        <w:t>Мырза Каландардың “Шах-намой Омархани” (Омарханның патшалық</w:t>
        <w:br/>
        <w:t>кітабы) қолжазбасында келтірілген тізімдердің бірі Душанбе қаласында</w:t>
        <w:br/>
        <w:t>сақталуда (АН Тадж. ССР, инв М1083) және бұл көп зерттеуді қажет етеді.</w:t>
        <w:br/>
        <w:t>Бұған коқандық ақын Фазли Наманганидің Омар хан тарихы туралы өлеңде</w:t>
        <w:br/>
        <w:t>келтірілген қолжазба ықпал етуі керек, яғни Мырза Каландардың шығармасы</w:t>
        <w:br/>
        <w:t>осы тарихи поэмаға тіреледі. Ташкенттегі (ИВ АН УЗССР инв 598)</w:t>
        <w:br/>
        <w:t>Абдугафардың “Зафар-наме-я Худияр хани” деген қолжазбасы да назар</w:t>
        <w:br/>
        <w:t>аудартады.</w:t>
        <w:br/>
        <w:t>Ленинградтық Шығыстану институтының жинағынан алынған Қокан</w:t>
        <w:br/>
        <w:t>хандығының тарихы туралы Н.Д.Михлуха Маклай береді (52). “Тарихи-джахан-</w:t>
        <w:br/>
        <w:t>намай” авторының сипаттауынша, ХІХ ғасырдың 50 жылдардың соңында</w:t>
        <w:br/>
        <w:t>Қазақстанда Қокан мемлекетінің ауыр салықтарына карсы, халық-азаттық</w:t>
        <w:br/>
        <w:t>қозғалысы тарихында тамаша із қалдырған көшпелілердің ірі көтерілісі</w:t>
      </w:r>
    </w:p>
    <w:p>
      <w:r>
        <w:t>болғандығы, Орта Азня үшін ағылшын-орыс бәсекелестігінің күшейген</w:t>
        <w:br/>
        <w:t>келеңіне тура келгенлігі айтылады. Бұл көтеріліс 1858 жылы наурыз айында</w:t>
        <w:br/>
        <w:t>Әулиеата аймағында басталды. Бұл уақытта Ташкент әкімі Мырза Ахметтің</w:t>
        <w:br/>
        <w:t>катігездігі. оның үстінс хакім қазақтын бірнеше бӛнін жазықсыз дарға</w:t>
        <w:br/>
        <w:t>асқандығы. Оған наразылық ретінде қазақтардың Шымкент Әулие Ата</w:t>
        <w:br/>
        <w:t>маңайындағы көтерілістері туралы деректер бар. Әсіресе “Қоқан</w:t>
        <w:br/>
        <w:t>мсмлекетіндегі толқулар мен қайшылықтар туралы бәлімдер” грекше құнды.</w:t>
        <w:br/>
        <w:t>Сондай-ақ, Өзбекстан Республикасы Орталық мемлекеттік мұрағатында,</w:t>
        <w:br/>
        <w:t>Қоқан хандығының ;құжат-тарихнама: деректеріне қатысты 39 ірі-ірі тараудан</w:t>
        <w:br/>
        <w:t>“Тарих-и Шахрухи” де 1842 жылы Қоқан ханына карсы шығып бағынудан</w:t>
        <w:br/>
        <w:t>бас тартып, лербестік күресіп жүргізген Ташксннін билсушісі Мухаммад</w:t>
        <w:br/>
        <w:t>Шариф Аталықта осы шанышқылы тайпасына сүйенген.</w:t>
        <w:br/>
        <w:t>“Тухфат ат-таварих-я хани” жылнама лерегіндс қазақтын сұлтаны</w:t>
        <w:br/>
        <w:t>Шығайдың Ферғана мәселесіне араласқаны. Ферғана қыпшақтары оны</w:t>
        <w:br/>
        <w:t>өзлерінің ханы етіп жариялағаны, оған қарсы Қокан билеушісі Абл-ал-Карим</w:t>
        <w:br/>
        <w:t>бидің 1733-1750 жылдары күрес жүргізгені баяндалады</w:t>
        <w:br/>
        <w:t>“Омар нама”, “Шахнамай Омар хани”, “Тарих-Шахрухи” т..</w:t>
        <w:br/>
        <w:t>жылнамаларда Қоқанның Оңтүстік Қазақстанды жаулау саясаты көрсетілген.</w:t>
        <w:br/>
        <w:t>Зекет салығын төлеуден бас тартты және керуен жолдарының қауінсізлігін</w:t>
        <w:br/>
        <w:t>қорғауымыз керек деген сылтауларды жалау етіп шектен шыққан қаталдыклен</w:t>
        <w:br/>
        <w:t>Шымкент, Сайрам. Әулие Ата мекендері мен аймақтарына жасалған жорықтар</w:t>
        <w:br/>
        <w:t>мен кантәгіс соғыстар туралы мәліметтер бар. “Тухфат ат-таварих-н хани”</w:t>
        <w:br/>
        <w:t>деректерінде 1816 жылы 7 сәуірде Қоқанның күшбегі Раджаб үлкен қолмен</w:t>
        <w:br/>
        <w:t>Сайрамнан шығып, үш күнде Түркістан шаһарына жетіп, түнде шабуыл</w:t>
        <w:br/>
        <w:t>жасағаны айтылады. Бұхар әмірі Қоқан хандығына қарсы күреске қазақтарға</w:t>
        <w:br/>
        <w:t>Ибрагим-қожа бастаған жасақты көмекке жіберген. Бірак бұл шайқаста</w:t>
        <w:br/>
        <w:t>қоқандықтар басым түскен. Түркістанның билеушісі Токайхан және Созақтан</w:t>
        <w:br/>
        <w:t>келген Тентекхан мен Рүстемнің колдары жеңіліс табалы. Токайхан</w:t>
        <w:br/>
        <w:t>Түркістанды тастап Бұхар барып паналаған. Әмір Тоқайға әскер жасақтауға,</w:t>
        <w:br/>
        <w:t>Түркістанды босату үшін күрес жүргізуге жәрдемдескені туралы мәліметтер</w:t>
        <w:br/>
        <w:t>келтірген. Бұхар әмірінің бұл көмегіне риза болған Тоқайхан 1842 жылы оның</w:t>
        <w:br/>
        <w:t>Қоқанға қарсы Ферғана жорығына көмектесіп, қазақ жасақтарын жібергендігі</w:t>
        <w:br/>
        <w:t>туралы айтылған.</w:t>
        <w:br/>
        <w:t>Осы жылнамада Абылай ханның немересі (Әділ төренің баласы) Нұралы</w:t>
        <w:br/>
        <w:t>төрснің Омар ханға жазған хаты, Қоқан билігін мойындағаны туралы лерек</w:t>
        <w:br/>
        <w:t>келтірілген. Оқиға былай баяндалған: Әділтөре Қоқанға бағынбай ішкі</w:t>
        <w:br/>
        <w:t>наразылықтың салларынан Қытайға көшіп сол жаққа елін коныстандыралы,</w:t>
        <w:br/>
        <w:t>бірак бірнеше жылдан кейін 10 мың отбасы қазақтар туған жерге, ата мекенге</w:t>
        <w:br/>
        <w:t>оралып, Қоқандықтардың билігін мойындауға мәжбүр болған хатты жазған</w:t>
        <w:br/>
        <w:t>Әділ төренің баласы Нұралы төре деп көрсеткен.</w:t>
        <w:br/>
        <w:t>Осы жылнамада тағы да мынадай лерек бар: Казақстанның Оңтүстік</w:t>
        <w:br/>
        <w:t>аймағының Ресей мен саула жасауда, керуендер жасақтауда ерекше алатын</w:t>
        <w:br/>
        <w:t>орны бар. Әсіресе, Жаппас руы қазақтары Ташкентке келіп өздерінің</w:t>
        <w:br/>
        <w:t>түйелерімен Орта Азия саудагерлерінін тауарларын тасымалдаған.</w:t>
        <w:br/>
        <w:t>Қоқан ханы Мұхаммед-Али мен Кенесары Қасымұлы арасындағы (1822-</w:t>
        <w:br/>
        <w:t>1842) байланыс туралы. (Кенеханның Мухаммел-Алиге қазақтан қыз бергені)</w:t>
        <w:br/>
        <w:t>Дешті қыпшақтағы Қоқанд бекіністерінің билеушілері мен өкілдерінің аттары</w:t>
        <w:br/>
        <w:t>аталған. Олар Тәжіктің Қаратегін. Шатрал аймақтарынан шыққан келімсек-</w:t>
        <w:br/>
        <w:t>қатал әскери басшылар деп көрсетеді. Жарты ғасырдай билік жүргізген</w:t>
        <w:br/>
        <w:t>коқандықтардың Оңтүстік Қазақстандағы озбырлықтары турғлы баска да</w:t>
        <w:br/>
        <w:t>мәліметтер баршылық. Мысалы, казактар қоқандықтарға балж және харалж</w:t>
        <w:br/>
        <w:t>салығын (мал мен егіннен) төлеген. ХІХ ғ. Ортасында “Закет” (Зекет) деген</w:t>
      </w:r>
    </w:p>
    <w:p>
      <w:r>
        <w:t>пролеманы революцияға дейінгі еңбектерді топтап көрсететін болсақ былай</w:t>
        <w:br/>
        <w:t>болып шығар еді: 1) қазақ-қоқан қарым-қатынасы, 2) хандықтың саяси тарихы</w:t>
        <w:br/>
        <w:t>және сырткы саясаты, 3) Оңтүстік Қазақстанда Ресейдің саясаты және орыс-</w:t>
        <w:br/>
        <w:t>қоқан қарым-қатынастары деп үш топтамаға бөлуге болады.</w:t>
        <w:br/>
        <w:t>Бұл жөнінде библиографиялық басылым өзіндік ролые ие болды.</w:t>
        <w:br/>
        <w:t>Қазақстан тарихы нұсқаулары (8), белгілі “Түркістан жинақтарының” негізін</w:t>
        <w:br/>
        <w:t>қалаушылардың бірі танымал библиограф В.И.Межовтың (9), Орта Азия</w:t>
        <w:br/>
        <w:t>тарихы бойынша жасаған нұсқаулары мен Б.В.Луниннің тарихнамалық және</w:t>
        <w:br/>
        <w:t>библиографиялық очерктері (10) құнды библиографиялық қосымша мәліметтер</w:t>
        <w:br/>
        <w:t>болып табылады. Лунин Б.В. төңкеріске дейінгі шығыстанушылармен</w:t>
        <w:br/>
        <w:t>Түркістан өлкетанушылардың, сонымен қатар Қоқан хандығын танып білуде</w:t>
        <w:br/>
        <w:t>аса зор үлесін қосқан зерттеушілердің ғылыми мұраларын жинақ етіп</w:t>
        <w:br/>
        <w:t>шығарады. Атап айтқанда В.В.Вельяминов-Зернов, Н.И.Веселовский,</w:t>
        <w:br/>
        <w:t>А.А.Диваев, В.Л.Кун, В.П.Наливкиннің және т.б. зерттеушілердің</w:t>
        <w:br/>
        <w:t>библиографиялық жазбалары мен мінездемелері Қоқан хандығы мен Қазақ</w:t>
        <w:br/>
        <w:t>тарихының белгілі бір кезендеріне қатысты деректі материалдар мен</w:t>
        <w:br/>
        <w:t>қолжазбалардың кең ауқымды қолданылуына мүмкіндік туғызды.</w:t>
        <w:br/>
        <w:t>Алғашқы еңбек, қазақ-қоқан қатынасы туралы мәлімет баспаға ХУІП</w:t>
        <w:br/>
        <w:t>ғасырдың орта шенінде шығады. Бұл бастама несі - Ресей ғылым</w:t>
        <w:br/>
        <w:t>академиясының корреспондент мүшесі, Орынбор өлкетанушысы, П.И.Рычков</w:t>
        <w:br/>
        <w:t>(11), “Орынбор өлкесінің тарихы”. Алғашкы еңбектің хронологиясы 1730 жыл</w:t>
        <w:br/>
        <w:t>мен 1750 жыл аралығын қамтиды. П.И.Рычков қазақтардың тарихын Орталық</w:t>
        <w:br/>
        <w:t>Азиямен байланыстылығын және Ташкенттегі басқармамен байланыс көздерін</w:t>
        <w:br/>
        <w:t>көрсетеді. Ол былай деп көрсеткен:“Ташкенттегі үкіметті қарапайым халық</w:t>
        <w:br/>
        <w:t>қамқорлығында болып содан соң Үлкен Орданың қырғыз-қайсақтарының</w:t>
        <w:br/>
        <w:t>ықпалы күшейді” (12). П.И.Рычковтың еңбегі ХУШ ғасырды шынайы тарихын</w:t>
        <w:br/>
        <w:t>көрсете алмай жатыр әлі де зерттеуді талап етеді.</w:t>
        <w:br/>
        <w:t>ХУҮШ ғасырда казактар жайлы толығырақ мәлімет “Орта орданың</w:t>
        <w:br/>
        <w:t>сипаттамасы” кітабының авторы И.Г.Андреевтің аяқтаусыз қалған</w:t>
        <w:br/>
        <w:t>шығармасында бар. Автор мәліметтерді қазақ білгірлерінен жинақтаған. Оның</w:t>
        <w:br/>
        <w:t>1784-1786 жылдардағы Петропавл мен Омскіде Санкт-Петербургке бет алған</w:t>
        <w:br/>
        <w:t>алғаш қазақ елшілерімен кездесуі ғажап емес (13).. Қалай дегенмен де</w:t>
        <w:br/>
        <w:t>И.Г.Андреевтін айтуы бойынша жинак толыққанды ақиқат мәліметтерге</w:t>
        <w:br/>
        <w:t>негізделген. Оның айтуы бойынша қазақ ордалары Қоқан иеліктерімен Қытай</w:t>
        <w:br/>
        <w:t>Түркістанмен шекаралас болып, өз еркіндігіне ешкімнің қолын сұқтырмаған.</w:t>
        <w:br/>
        <w:t>“Қоқан иелігі? мен қазақтар тайпаларының территориясы туралы</w:t>
        <w:br/>
        <w:t>белгіленген алғаш картографиялық сызба ХУШ ғасырдың аяғына тән. Ол</w:t>
        <w:br/>
        <w:t>Д.Лелятниковтың 1796 жылғы ташкенттік миссиясымен тығыз байланысты, ал</w:t>
        <w:br/>
        <w:t>оны құрастырған А.С.Безносиков (14).</w:t>
        <w:br/>
        <w:t>Жоғарыда айтылғандарға жалпы шолу жасасак, ХУІІ ғасырдағы Қазақтар</w:t>
        <w:br/>
        <w:t>мен Қоқан хандығы жайлы барлық мәліметтер зерттеуде қайнар көзі болып</w:t>
        <w:br/>
        <w:t>табылатыны сөзсіз. Бірақ бұл мәліметтердің авторлары оларды сын-ой елегінен</w:t>
        <w:br/>
        <w:t>өткізіп белгілі бір жүйеге келтіре алмаған. Сондықтан ХҮІІ-ХІХ ғасырлардағы</w:t>
        <w:br/>
        <w:t>әдебиеттерге тек тарихнамалық емес, сонымен қатар деректемелік тәсіл қажет,</w:t>
        <w:br/>
        <w:t>7</w:t>
        <w:br/>
        <w:t>А.Л.Троиикая коскан үлесі зор. Үзак жылдар бойы тәуелді болып келген қазақ</w:t>
        <w:br/>
        <w:t>халқының Қоқан хандығына қатынасы, әсіресе жер иелену. егінжайын</w:t>
        <w:br/>
        <w:t>пайдалану мәселесі туралы мәліметтер жоқтың қасы.</w:t>
        <w:br/>
        <w:t>Дерек ретінде сол кезендерде қазақ даласында болған және Қоқан хандығы</w:t>
        <w:br/>
        <w:t>туралы саяхатшылардың, саудагерлердің әскери дипломаттардың, оның ішінде</w:t>
        <w:br/>
        <w:t>Н.Я.Бичуриннің, Ф.Назаровтын, Д.Телятниковтың, Ш.Уәлихановтың,</w:t>
      </w:r>
    </w:p>
    <w:p>
      <w:r>
        <w:t>Ф.К.Зибберштейннің, Е.К.Мейендорфтың, Н.Нотаниннің, Н.Рычковтын,</w:t>
        <w:br/>
        <w:t>Поспелов пен Бурнашсвтын т.б. күнлелік-колжазбалары мен ссепті</w:t>
        <w:br/>
        <w:t>баяндамаларын атауға болалы (61).</w:t>
        <w:br/>
        <w:t>Диссертация барысында дерек ретінде пайлаланған біркатар кұжаттарлы</w:t>
        <w:br/>
        <w:t>ХІХ ғасырдын аяғында және кейінгі Кенестік кезенде жарияланған біркатар</w:t>
        <w:br/>
        <w:t>баспа дерегінде өте кұнды да оте кажетті мәліметтер жинакталған және басқа</w:t>
        <w:br/>
        <w:t>анықтамалық басылымдар бетінде жарияланған мәліметтерді жинастырып,</w:t>
        <w:br/>
        <w:t>талқылап кен пайдаландық (62). Әрине, анықтамалық басылымдарға тән</w:t>
        <w:br/>
        <w:t>жалпыламалық, кейде дәлді ле емес мәліметтерлің кемшіліктері белгілі. Алайда</w:t>
        <w:br/>
        <w:t>ол деректерді біз архив және басқа мәліметтермен салыстырып, жатқанына көз</w:t>
        <w:br/>
        <w:t>жеткізіп, сонан кейін ғана колжазбаның әр параграфтарында пайдаландық.</w:t>
        <w:br/>
        <w:t>Жоғарыда көрсетілген жинақ басылымдардың бар артықшылығы - жеке</w:t>
        <w:br/>
        <w:t>алынған жылдар бойынша мәліметтердің толықтығы. Осындағы біраз деректер,</w:t>
        <w:br/>
        <w:t>екінші жағынан “Материалы по киргизскому землепользованию” деген жеке-</w:t>
        <w:br/>
        <w:t>жеке мәліметтер дара көрсетілген жинақта толықтырылған. Сонымен қатар</w:t>
        <w:br/>
        <w:t>диссертацияда “Военный сборник”, “Туркестанский сборник”, “Туркестанские</w:t>
        <w:br/>
        <w:t>ведомости”, “Болылевик Казахстана”, “Обшественныв науки в Узбекистане”</w:t>
        <w:br/>
        <w:t>және де басқа көптеген арнайы журналдар мен осы жүйеге жақың</w:t>
        <w:br/>
        <w:t>басылымдардағы бір жағынан деректік құндылығы бар. екінші жағынан, тарихи</w:t>
        <w:br/>
        <w:t>зерттеулік бағыты бар басылымдарғы мәліметтерді де біз жиі пайдаландық.</w:t>
        <w:br/>
        <w:t>Әрине, әсіресе “Военный сборник”, “Туркестанский сборник” журналдарының</w:t>
        <w:br/>
        <w:t>беттерінде жария болған мақалаларды пайдаланғанда, біз осындай мерзімді</w:t>
        <w:br/>
        <w:t>басылымдардың Қоқан үкіметінің Оңтүстік Қазақстанда жаулап алу мәселелері,</w:t>
        <w:br/>
        <w:t>патша үкіметінің әскери өңірге ұмтылу саясаты, мал шаруашылығындағы</w:t>
        <w:br/>
        <w:t>түбірлі өзгерістерді осы журнал беттеріндегі мәліметтерге сүйене мазмұндау</w:t>
        <w:br/>
        <w:t>өзін ақтағандар сияқты.</w:t>
        <w:br/>
        <w:t>Сөйтіп, жоғарыда талданған зерттеулер, деректерге сын талдау, мәселенің</w:t>
        <w:br/>
        <w:t>өзектілігін. анықтау. мақсатты айкындау, міндеттерді жүйеге келтіру осы</w:t>
        <w:br/>
        <w:t>тақырыптын негізгі бағыттарының мэнін ашуға мүмкіндік береді. Архив</w:t>
        <w:br/>
        <w:t>құжаттары мен элеуметтік тектен шыққан, қоғамдық жағдайда болған</w:t>
        <w:br/>
        <w:t>авторлардың еңбектерін кейінгі кезеңлегі талаптарға мүмкіндігіміз келгенше</w:t>
        <w:br/>
        <w:t>талқылау, жиынтыктау осы диссертацияның басты мазмұнын ашуға мүмкіндік</w:t>
        <w:br/>
        <w:t>жасалы леген жалпылама корытынды жасауға негіз береді.</w:t>
        <w:br/>
        <w:t>әз</w:t>
        <w:br/>
        <w:t>Омбы облыстық мемлекеттік мұрағатынан (58) Г.Е.Катанаевтың және</w:t>
        <w:br/>
        <w:t>Батыс Сібір басқармасы қорынан, Ұлы жүз қазақтарының Ресеймен сауда</w:t>
        <w:br/>
        <w:t>қатынастары. мұнда Бас штабтың жазысқан хаттарының көшірмелері де бар.</w:t>
        <w:br/>
        <w:t>Оларда Орынбор мен Батыс Сібір аралығын косу туралы, пікірлер айтылған.</w:t>
        <w:br/>
        <w:t>Сондай-ақ Орталық Қазақстандағы үкіметке қарсы С.Қасымовтың көтерілісі</w:t>
        <w:br/>
        <w:t>туралы мәліметтер бар. )</w:t>
        <w:br/>
        <w:t>Өзбекстан Республикасы Орталық мемлекеттік мұрағатынан (59).</w:t>
        <w:br/>
        <w:t>Полковник Серебренниковтың, Түркістан генерал-губернаторлығынын,</w:t>
        <w:br/>
        <w:t>Түркістан облысы әскері басшылығымен губернаторлығының қорынан казақ-</w:t>
        <w:br/>
        <w:t>өзбек сауда қатынастарына экономиқалық және саяси мінездеме беруде үлкен</w:t>
        <w:br/>
        <w:t>маңызға ие болып отыр. И.Бларамбергтің Қоқан қамалы Ақмешітті жою туралы</w:t>
        <w:br/>
        <w:t>жоспарлары, генерал В.А.Перовскийдің бекіністі алғаннан кейінгі жағдайы</w:t>
        <w:br/>
        <w:t>туралы, сонлай-ақ Ресей үкіметінің Акмешітпен Түркістан аралығындағы</w:t>
        <w:br/>
        <w:t>бекіністерді алу туралы, Шымкентті қорғау кезінде Байзақ Мәмбетұлының</w:t>
        <w:br/>
        <w:t>баласы Ақмолла Батырбасы батырдың көмекке келуі. Қоқан хандығын құлауын</w:t>
        <w:br/>
        <w:t>тезлеткені туралы мағлұматтар бар. Жанкожа батырлың Хиуа бекінісін күл</w:t>
        <w:br/>
        <w:t>талқан етіп, Бабажанды өлтіргені туралы, ХІХ ғасырдың 20 жылдарында Қоқан</w:t>
        <w:br/>
        <w:t>хандығының қарамағына 150 мың қазак отбасы кіргендігі туралы мәліметтер</w:t>
        <w:br/>
        <w:t>бар.</w:t>
        <w:br/>
        <w:t>Қазақстан Республикасы Орталық мемлекеттік мұрағатынан (60)</w:t>
        <w:br/>
        <w:t>Омбы облыстық басқармасы, Орынбор шекара Қырғыздарының облыстық</w:t>
      </w:r>
    </w:p>
    <w:p>
      <w:r>
        <w:t>басқармасы, Сырдария желісінің Қырғыздар басқармасы, т.б. қорларла Қокан</w:t>
        <w:br/>
        <w:t>хандарының аяусыз қатаң режимі мен осы елдерге қарсы Оңтүстік</w:t>
        <w:br/>
        <w:t>Қазақстанның еңбекші халықтарының күресі баянлалатын құнды құжаттар да</w:t>
        <w:br/>
        <w:t>үлкен маңызға не болды. Сондай-ақ Саржан Қасымов туралы архив</w:t>
        <w:br/>
        <w:t>мэліметтері, Қокан ханы Нарбота өлгеннен кейінгі хандық таластар, 1858</w:t>
        <w:br/>
        <w:t>жылғы ұлт-азаттық көтерілістер, мал. егін және балык шаруашылығына</w:t>
        <w:br/>
        <w:t>байланысты материалдарды, Ақмешіт бекінісіне қатысқан казактар және</w:t>
        <w:br/>
        <w:t>Жанакорған түбінде болған ұрыста батылдығы мен ерлігі үшін марапатталған</w:t>
        <w:br/>
        <w:t>Сырдариялықтардың тізімі берілген. Олардың ішінде, Алатау округі</w:t>
        <w:br/>
        <w:t>бастығының хабарлары есебі, әскери экспедицияларлың корытындылары,</w:t>
        <w:br/>
        <w:t>Батыс Сібір, Түркістан генерал-губернаторлығының жарлығы, сонымен қатар</w:t>
        <w:br/>
        <w:t>Ұлы жүз қазақтарының Ресейге қосылуы деректер материалдар сол кездің</w:t>
        <w:br/>
        <w:t>тарихи жағдайларын дұрыс түсінуімізге айтарлыктай септігін тигізеді.</w:t>
        <w:br/>
        <w:t>Біз танысқан архивтік құжаттарда қазақ кедей шаруаларының халі, кәсібі</w:t>
        <w:br/>
        <w:t>және жерді пайдалануы туралы ештеңе айтылмағанлықтан сол жерді игеру</w:t>
        <w:br/>
        <w:t>тәсілі бізге жұмбақ болып келген-ді. Алайда кейбір құжаттар біркатар</w:t>
        <w:br/>
        <w:t>мәселелерлің бетін ашуға жәрдемдесті, сол құжаттарға сүйеніп ұлы жүз</w:t>
        <w:br/>
        <w:t>қазақтарының Қоқан хандығына қара күресінің біртіндеп күшейе түсуін</w:t>
        <w:br/>
        <w:t>көрсетуге мүмкіндік туды.</w:t>
        <w:br/>
        <w:t>Біз Қоқанның архив кұжаттарымен танысып шыктыҡ. Бірак өкінішке орай,</w:t>
        <w:br/>
        <w:t>қоқан ханының құжаттары қысқа мерзімді қамтыған (1866-1875). Әйтседе олар</w:t>
        <w:br/>
        <w:t>5000-ға жуық жергілікті халықтарға салынатын алым-салықтарға анықтама</w:t>
        <w:br/>
        <w:t>береді. Қоқан хандығында архивтік жүйеге келтіруге жоғарыда атап откен</w:t>
        <w:br/>
        <w:t>м</w:t>
        <w:br/>
        <w:t>берді. Ал қаруға келетін болсак, Ресей Қытаймен достық қарым-қатынаста</w:t>
        <w:br/>
        <w:t>болғандықтан, қаруды дере алмайтынын айтты. Бұдан басқа, М.Максум өз</w:t>
        <w:br/>
        <w:t>атынан сауда министрі Н.А.Румянцевқа хат жіберді, “онда Орта Орда</w:t>
        <w:br/>
        <w:t>сұлтандары тонаған ташкенттік және ходженттік көпестердің тауарларын</w:t>
        <w:br/>
        <w:t>кайтаруды сұрады” (109). ХУІП-ХІХ ғасырлардағы Ташкент иелігіндегі саудада</w:t>
        <w:br/>
        <w:t>бай көпестердің маңызының артқандығын көрсетеді. Бұл өсіп келе жатқан</w:t>
        <w:br/>
        <w:t>ықпал хабарласу құралдарының дамуының саяси қатынастарға жолдардағы</w:t>
        <w:br/>
        <w:t>қоғамдық қауіпсіздіктің жағдайыңа тәуелді болды (110).</w:t>
        <w:br/>
        <w:t>1800 жылғы Ферғана жорығының сотсіздігі мен бұдан кейінгі Жүніс</w:t>
        <w:br/>
        <w:t>қожаның балалары мен мұрагерлерінің әлсіздігінің нәтижесінде. Қоршаған</w:t>
        <w:br/>
        <w:t>қазақтардың көмегімен айырылған Ташкент Қоқан әскерлеріне қарсы соққы</w:t>
        <w:br/>
        <w:t>бере алмады. Ферғаналық тарих шылардың айтуынша, Ташкент Қоқан</w:t>
        <w:br/>
        <w:t>хандығының жартылай тәуейді облысына айналды (111). Төңіректегі</w:t>
        <w:br/>
        <w:t>қазактардың көмегінсіз Хамид Қожа әлсіз болды. Омар бектің Ниязбекке</w:t>
        <w:br/>
        <w:t>қалдырған аз ғана қоқандық гарнизоны бекіністі сақтаумен бірге тұрғындары</w:t>
        <w:br/>
        <w:t>құрғакшылыктан зарлап шеккен Ташкент қаласына шабуыл ла жасалы. Мұндай</w:t>
        <w:br/>
        <w:t>жағдай Аваз Мұхамедтің сөзі бойынша, 7 жылға дейін созылады. Ташкентті</w:t>
        <w:br/>
        <w:t>Әлім хан біржолата жаулап ала алмады және калаға су жіберілмеді (112).</w:t>
        <w:br/>
        <w:t>Омар бектің Ташкент билеушісі етіп, Хамид қожаның Әлім ханмен</w:t>
        <w:br/>
        <w:t>қатынасы таза болмағанмен, ол соңғы болып әскер жинап, онымен бірге</w:t>
        <w:br/>
        <w:t>Ташкентке аттанды. Қақан эскерлерінің Құрамаға және әрі қарай Ташкентке</w:t>
        <w:br/>
        <w:t>аттануынан оларға қарсы тұра алмайтынын сезген Хамид қожа Бұхараға</w:t>
        <w:br/>
        <w:t>қашады (113).</w:t>
        <w:br/>
        <w:t>Нияз Мұхаммедтің мәлімдеуінше, (114) Қоқан эскерлерінің жақындағанын</w:t>
        <w:br/>
        <w:t>естіген ташкенттіктер шабуыл кезінде өздерінің мүліктері мен құнды</w:t>
        <w:br/>
        <w:t>заттарынан айырылмау үшін жерге көміп тастайды. Қаланың ақсақалдары,</w:t>
        <w:br/>
        <w:t>ағалықтары, арбабтары (115) жаңылыса бастады, халықты бекініс қабырғасына</w:t>
        <w:br/>
        <w:t>дейін ығыстырды. Қалада бассыздық басталды, барлығы қорқыныштан ақылдан</w:t>
        <w:br/>
        <w:t>айырылды. Азық-түлік қоры калада болмады, қақпаның жабылуына</w:t>
        <w:br/>
        <w:t>байланысты төңіректен азық-түлік экелуге тиым салынды. Аш балалар кешеде</w:t>
      </w:r>
    </w:p>
    <w:p>
      <w:r>
        <w:t>нан сұраумен қаңғып жүрді. Көптеген қала тұрғындарының көңіл-күйінің мэз</w:t>
        <w:br/>
        <w:t>емсстігін білген Әлім хан, Шыршык өзенінің бойындағы Қойлық қаласынан</w:t>
        <w:br/>
        <w:t>өзінің артеллериясына келеді.</w:t>
        <w:br/>
        <w:t>Барлык казактар және төңіректегі отырықшы тұрғындар хан әскерлері</w:t>
        <w:br/>
        <w:t>жағынан тоналды.</w:t>
        <w:br/>
        <w:t>Көптеген Орта Азиялық қалалардың ішінен Ташкент қаласы</w:t>
        <w:br/>
        <w:t>қарастырылып отырған уақытта балшық қабырғамен қоршалды. Поспеловтың</w:t>
        <w:br/>
        <w:t>айтуынша, (116) биіктігі 26 фут, төменнен қалыңдығы 6, жоғарыдан 2 футқа</w:t>
        <w:br/>
        <w:t>жетті, ал қабырға шеңбері 18 верестқа, қабырғада 16 қақпа болды. Өзінің</w:t>
        <w:br/>
        <w:t>биіктігіне, қабырғасының құрылысымен және көптеген тұрғындардың</w:t>
        <w:br/>
        <w:t>болуыменде бекініс қоқандықтарға төтеп бере алмады. Салара жағалауына</w:t>
        <w:br/>
        <w:t>келгеннен кейін Әлім хан өзінің артиллеристеріне бекіністін оңтүстік жағында</w:t>
        <w:br/>
        <w:t>орналасқан екі қақпаны атқылауға бұйрық берді. Қалған әскерлер қаланы</w:t>
        <w:br/>
        <w:t>барлық жағынан қоршап алды. Артиллериялық атқылау екі күнге созылды.</w:t>
        <w:br/>
        <w:t>“Нілдің суы” сияқты коп санды хан, әскерлері қаланын орталығына</w:t>
        <w:br/>
        <w:t>жақындады (117) Автордың сөзіне қарағанда қоқан әскерлерінің</w:t>
        <w:br/>
        <w:t>з</w:t>
        <w:br/>
        <w:t>карым-катынасынын шешуші позициясы Ташкентке көшіп. Ташкснттін</w:t>
        <w:br/>
        <w:t>маңыздылығы арта түсті. Енді Ферғана мен Зеравшан жазығынан қазақ</w:t>
        <w:br/>
        <w:t>даласына. одан әрі Ресейге баратын жолдарға бақылау жасау Ташкенттің</w:t>
        <w:br/>
        <w:t>қолында болды. Мұндай жағдай Ташкенттің Орта Азиялық хандықтармен,</w:t>
        <w:br/>
        <w:t>әсіресе Қоқан хандығымен қарым-катынасының шиеленісуіне әкелді.</w:t>
        <w:br/>
        <w:t>Жоғарыла атап көрсеткендей Д.Телятников Жүніс кожаның көршілермен</w:t>
        <w:br/>
        <w:t>қарым-қатынасын былай сипаттайды:“Билеуші барлық көршілермен қырқыста</w:t>
        <w:br/>
        <w:t>тек қожалық көршісімен тату” (90) бейбітшілік жағдайда болды. Ташкенттің</w:t>
        <w:br/>
        <w:t>Қоқанмен қатынасының шиеленісуі олардың арасында әскери қақтығысқа</w:t>
        <w:br/>
        <w:t>әкелді.</w:t>
        <w:br/>
        <w:t>1794 жылы Қокан билеушісі Нарбота би үлкен әскермен Шыршық</w:t>
        <w:br/>
        <w:t>өзенінен өтіп, Ташкент маңындагы елді мекендерді және осында кошіп-кқонып</w:t>
        <w:br/>
        <w:t>жүрген Үлкен Орданың шанышқылы руын тонай басталы. Жүніс қожа әскері</w:t>
        <w:br/>
        <w:t>шанышқылармен біріге отырып, күшті қарсылық көрсеткені соншалық Нарбота</w:t>
        <w:br/>
        <w:t>би шегінуге мэжбүр болды (91).</w:t>
        <w:br/>
        <w:t>ХУІІ ғасырдың соңында Ташкент жеке иелік етудің орталығы ретінде</w:t>
        <w:br/>
        <w:t>болады және ХІХ ғасырдын алғашкы он жылдығының сонына дейін өмір сүріп.</w:t>
        <w:br/>
        <w:t>12 жыл бойы Жүніс қожа басқарады, оны кият пен түрік қауымдастығы</w:t>
        <w:br/>
        <w:t>қолдады. Қала корғанысын күшейтіп, Ташкент билігінің шекарасын кенейту</w:t>
        <w:br/>
        <w:t>үшін күрес жүргізді. Жүніс қожаның үстемдігі Оңтүстік Құрама тауларынан,</w:t>
        <w:br/>
        <w:t>Ангрен өзені шығыста Бисқан тауы, батысы - Сырдария, солтүстігі</w:t>
        <w:br/>
        <w:t>Шымкентке дейін созылды. Поспеловтың дерегі бойынша Жүніс қожа қазақ</w:t>
        <w:br/>
        <w:t>сұлтандарына қарсы өз әскери жорығын 1799 жылы аяқтаған. Бұл кезде</w:t>
        <w:br/>
        <w:t>Ташкент билігіне Түркістан мен Қаракөл деген атпен белгілі көлге дейінгі</w:t>
        <w:br/>
        <w:t>территория бағындырылды (92). Бірақ қазақтар Ташкент билеушісіне түбірімен</w:t>
        <w:br/>
        <w:t>тәуелді болмады, өздерінің тонаушылық әрекетімен қала тұрғындарына қысым</w:t>
        <w:br/>
        <w:t>жасап, ұзақ уақыт бойы олар үшін қауіпті болды. Көптеген ауылдар</w:t>
        <w:br/>
        <w:t>мекендеушілерімен солардың билігінде болды (93). Үш жыл бойы алгашында</w:t>
        <w:br/>
        <w:t>кейбір болыстарға мейірім көрсеткенмен күшпен өз тәуелділігін алатын. 1798-</w:t>
        <w:br/>
        <w:t>1799 жылдары бүкіл Үлкен Орданы кан төгіссіз басып алып, бұрынғы</w:t>
        <w:br/>
        <w:t>иеліктерін тартып алды. Сол уақыттан бастап, ол оның бодандығында болды.</w:t>
        <w:br/>
        <w:t>Яғни бұнын дәлелдемесі ретінде Ташкенттен қарсы жаулармен соған</w:t>
        <w:br/>
        <w:t>көмектесуге қатысқанын айтуға болады. Қазақтардың саны ташкенттіктерден</w:t>
        <w:br/>
        <w:t>асып түспеді. Далалы жердегі тұрмыс тіршілігіндегі ерекшелік әр болыста би</w:t>
        <w:br/>
        <w:t>немесе старшындар бар, яғни олар басты билеушіге келіп. болыстағы</w:t>
        <w:br/>
        <w:t>тыныштыққа жауап береді. Солан соң бағыныштылар жыл сайын алым-салық</w:t>
      </w:r>
    </w:p>
    <w:p>
      <w:r>
        <w:t>төлеп отырды: жүз қойдан бір қой, ал жылқыдан, ірі каралан алынбалы. Сенімлі</w:t>
        <w:br/>
        <w:t>кепілдік ретінде әр болыстан алынып, жақсы қазақтардан аманатқа Ташкентге</w:t>
        <w:br/>
        <w:t>ұсталады. Егер бір болыста ұрлык немесе өзара келіспеушілік болса,</w:t>
        <w:br/>
        <w:t>билеушілер оны шеше алмады, яғни басты билеушіге келеді. Ол мұндай істерді</w:t>
        <w:br/>
        <w:t>жәбірленушінің пайдасына шешеді, ал кінәліні жазалап, кейбір малын тартып</w:t>
        <w:br/>
        <w:t>алу есебі арқылы айыппұл салды. Маңызды қылмыс үшін өмірінен айыратын.</w:t>
        <w:br/>
        <w:t>Қасында жаза мен кайырымдылық бар жаңа биліктің тұсындағы қазақтар</w:t>
        <w:br/>
        <w:t>өздерін кәрсеткендей болуға қоркалы, өйткені басты билеушіге жеткен барлық</w:t>
        <w:br/>
        <w:t>кылмыстар жауапсыз қалмады.</w:t>
        <w:br/>
        <w:t>Қазақтар және Ташкент бектері қарым-қатынастың тарихи</w:t>
        <w:br/>
        <w:t>географиялық және саяси алғы шарттары</w:t>
        <w:br/>
        <w:t>14. Ұлы жұз бен Ташкент бектерінің дәстүрлі-тарнхи және</w:t>
        <w:br/>
        <w:t>географиялық факторлары. ХУІН ғасырдың 80 жылдары мен ХІХ</w:t>
        <w:br/>
        <w:t>ғасырдың басындағы Ташкент билігінің қазақтарға үстемдік етуі</w:t>
        <w:br/>
        <w:t>ХУШІ ғасырдың 30 жылдарында Қазақ елінің Ресей құрамына қосылу</w:t>
        <w:br/>
        <w:t>процесі басталған сді. Патша өкіметі Қазақ жері арқылы Орта Азия</w:t>
        <w:br/>
        <w:t>территориясына ілгерлеп жылжуды, Қытай, Үнді, Парсы және бұрыннан Ресей</w:t>
        <w:br/>
        <w:t>империясының геостратегиялық аймағына кіретіі; басқа да Азия</w:t>
        <w:br/>
        <w:t>мемелекеттерімен сауда-қатынас жолдарыңа саяси- әкімшілік бақылауды</w:t>
        <w:br/>
        <w:t>күшейтуге ұмтылған. Патша өкіметі өзінің Орта Азиядағы саяси ықпалын</w:t>
        <w:br/>
        <w:t>кенейтуді жоспарлы түрде асыра отырып жалпы европалық істерге әсер етудің</w:t>
        <w:br/>
        <w:t>басты құралы- өндірістік шығыс аймағы империяның қуаттылығын барынша</w:t>
        <w:br/>
        <w:t>нығайтуды көздеді.</w:t>
        <w:br/>
        <w:t>Қазақ халқының белгілі бір бөлігі Орта Азияның (Ташкент ауданы)</w:t>
        <w:br/>
        <w:t>егіншілік шаруашылығына қолайлы солтүстік шығыска коныстануы</w:t>
        <w:br/>
        <w:t>айтарлықтай кеш өтті. Бұл ХУ! ғасырдың екінші жартысында Орта Азия</w:t>
        <w:br/>
        <w:t>территориясы жаппай өзбектер мекеніне айналдырған кез сді (63). ХУІ-ХУШ</w:t>
        <w:br/>
        <w:t>ғасыр саяси билік бірде өзбектердің, бірде қазақтардың, ал енді бірде</w:t>
        <w:br/>
        <w:t>жоңғарлардың қолына тиіп жаткан аумалы-төкпелі кезең болды. Осыған</w:t>
        <w:br/>
        <w:t>қарамастан ауданға коныстанушылардың этникалық құрамы да, шекарасы да</w:t>
        <w:br/>
        <w:t>еш өзгеріссіз калды. Атап айтқанда, қазақтар мекен еткен оңтүстік бөлікте</w:t>
        <w:br/>
        <w:t>(Ангрен жазықтығы) ХУ1 ғасырдың өзінде қоныстану тұрақты болып, бүгінгі</w:t>
        <w:br/>
        <w:t>күнге дейін сакталған. Осындай тұрақтылық оңтүстік-батыста өзбектердің</w:t>
        <w:br/>
        <w:t>ғасырлар бойы егін шаруашылығымен айналысып келген Әмудария бойы</w:t>
        <w:br/>
        <w:t>Хорезмде ле қалыптасады.</w:t>
        <w:br/>
        <w:t>Ұзақ уақыт бойы бір-бірімен көршілес жатқан екі ел қарым-қатынасы</w:t>
        <w:br/>
        <w:t>күрделі болатын, ол әлі күнге дейін жете зерттелмеген. Мұндай күрделі</w:t>
        <w:br/>
        <w:t>ерекшеліктер екі елдің тұрмыстық жағдайында байқалады. Жартылай</w:t>
        <w:br/>
        <w:t>натуралды мал шаруашылығымен күн көретін көшпелі қазак халқы тоқыма,</w:t>
        <w:br/>
        <w:t>тағы да басқа қала шеберлерінің өнімдеріне мұқтаж болатын, сол сияқты</w:t>
        <w:br/>
        <w:t>отырықшы қала тұғындары ла мал мен шикізатқа сүраныс жасайтын. Осы</w:t>
        <w:br/>
        <w:t>секілді Азияның кешпелі және отырықшы халықтары арасындағы экологиялық</w:t>
        <w:br/>
        <w:t>қатынас феодалдық соғыстардың әсерінен үзіліп жататын. Ауданаралық</w:t>
        <w:br/>
        <w:t>қақтығыстар аяқталысымен, қарапайым экономикалық қарым-қатынастар өз</w:t>
        <w:br/>
        <w:t>жалғасын тауын жатады.</w:t>
        <w:br/>
        <w:t>Еуропа мен Ресейдегі капитализмнің дамуы шығысқа әсерін тигізбей</w:t>
        <w:br/>
        <w:t>қоймады. Ресей нарығы ХУН ғасырдың алғашқы жартысынан бастау алып</w:t>
        <w:br/>
        <w:t>Орта Азиядағы қалыптасқан натуралдық рентаның ақша айналымына ауысуына</w:t>
        <w:br/>
        <w:t>кері әсерін тигізді. Ішкі сауданың өсуіне Орта Азия хандықтарының да ұсақ</w:t>
        <w:br/>
        <w:t>неліктері мен мол периферияларына катысты саясаты да өзгерді.</w:t>
        <w:br/>
        <w:t>Бұл кезде Орта Азия мемлекеттерімен шекаралас отырған қазақ</w:t>
        <w:br/>
        <w:t>руларының жағдайлары ла айтарлыктай жақсы емес еді. ХУІН ғасырдың екінші</w:t>
        <w:br/>
        <w:t>жартысында “Орта Азиядағы Бұқар. Хиуа. және Қоқан хандықтарының құрылу</w:t>
      </w:r>
    </w:p>
    <w:p>
      <w:r>
        <w:t>23</w:t>
        <w:br/>
        <w:t>Жолбарыс хан 1739 жылдан бастап Абылай ханмен тізе қоса отырып қазақ</w:t>
        <w:br/>
        <w:t>жерінің оңтүстігін жоңғарлардан азат ету үшін қарулы күрес жүргізлі, бірақ</w:t>
        <w:br/>
        <w:t>мақсатын аяқтай алмады. 1740 жылғы 5 сәуірде Ташкентте мешітте намаз оқып</w:t>
        <w:br/>
        <w:t>отырған жерінде опасыздықпен бауыздалып өлтіріледі (73). Жолбарыс ханның</w:t>
        <w:br/>
        <w:t>сүйегі Қожа Ахмет Яссауи ғимаратының ішінде жерленген, кабірінің басына</w:t>
        <w:br/>
        <w:t>аркарлың мүйізі койылған. Жолбарыс ханнын өлімі біраз тарихн зерттеулерде</w:t>
        <w:br/>
        <w:t>баяндалалы, бірак оны нақты әлтіргендердің аты белгісіз болатын. Мұнда сол</w:t>
        <w:br/>
        <w:t>сұраққа жауап табылып тұр. яғни ол Көсек бектің (халық арасында Көсеубек</w:t>
        <w:br/>
        <w:t>деп аталады - Ө.Қ.) нұсқауымен орындалғаны көрінеді. Төленің әйелі</w:t>
        <w:br/>
        <w:t>ташкенттік болганы, онда онын үйі бары айтылады. Ал, ауызекі әңгімелерге коз</w:t>
        <w:br/>
        <w:t>салсақ, Төленің Ташкентте екі үйі болған, біреуі Бесағашта, екіншісі</w:t>
        <w:br/>
        <w:t>Қарақамыста (сол кездегі каланың бөліктері - Ө.Қ.). Сонымен қатар Төле</w:t>
        <w:br/>
        <w:t>Ташкенттен бектіктен кеткенімен, бүкіл Ташкент атырабын билеп, қаладан</w:t>
        <w:br/>
        <w:t>алым-салык алып тұрғаны көрсетіледі. Мұның екі себебі бар елі лейді орыс</w:t>
        <w:br/>
        <w:t>кепестері, қаланы калын казак коршап алған, шаһардың егістіктері мен ағаш</w:t>
        <w:br/>
        <w:t>дайындайтын жерлері бәрі казақтың қолында деп жазалы. Ең бастысы Төле би</w:t>
        <w:br/>
        <w:t>Шыршық өзенінің Ташкентке бұрылатын тоғандарына екінші қала салып,</w:t>
        <w:br/>
        <w:t>Ташкенттен Косеубектен кашкандарды сол жерге қоныстандырып, өзіне егін</w:t>
        <w:br/>
        <w:t>еккізген. “Төле бидің құдіреті сонда деп жазды саяхатшылар, ол кез келген</w:t>
        <w:br/>
        <w:t>уақытта каналдарлы жауып, каланы шөл мен аштықта қалдыра алады” (74).</w:t>
        <w:br/>
        <w:t>“.. Тюле бий, которого Кусек выжил из Ташкента, питает к своему врагу</w:t>
        <w:br/>
        <w:t>большую ненависть. Он много раз “войною” наступил на Ташкент, убил</w:t>
        <w:br/>
        <w:t>нескольких родичей Кусека и замышлял убить самого пользуясь услугами</w:t>
        <w:br/>
        <w:t>Ташкентских сартов...</w:t>
        <w:br/>
        <w:t>Тюле бий не прочь и сейчас начать войну с Кусеком, но боится идти</w:t>
        <w:br/>
        <w:t>против Зюнгарского владельца Галден-Церена, которому подчинены теперь как</w:t>
        <w:br/>
        <w:t>Ташкент, так и Большая Киргизская Орда...”.</w:t>
        <w:br/>
        <w:t>Бұл фактіден біз Қалдан-Цереннің өзіндік еркін саясат ұстаған Төле биді</w:t>
        <w:br/>
        <w:t>биліктен тайдырып, өзінің кара басын ойлайтын Косеубекпен ауыстырғанын</w:t>
        <w:br/>
        <w:t>көреміз.</w:t>
        <w:br/>
        <w:t>Төле бидін Ташкент билеушісінен кеткені 1740 жылдан бұрынырақ бір</w:t>
        <w:br/>
        <w:t>немесс әрі кеткенде екі жыл сияқты. Себебі, орыс көпестері Ташкентке</w:t>
        <w:br/>
        <w:t>келгенде Кәсеубектің қаланы билегені үш жылдан асып бара жатканы</w:t>
        <w:br/>
        <w:t>айтылалы, яғни Ұлы Жүздін ханы Жолбарыс Қалдан-Шерінге 1739 жылы қарсы</w:t>
        <w:br/>
        <w:t>шықса, Төле би де бейжай отыра алмаған. Сондықтан Қалдан-Шерін оцтүстік</w:t>
        <w:br/>
        <w:t>өлкесін ұстап тұра алмаса ла, Ташкентті уысынан шығармас үшін Төлені</w:t>
        <w:br/>
        <w:t>Көсеубекпен ауыстырған. Қытай деректері Әлібекұлы Төле би жасақтарының</w:t>
        <w:br/>
        <w:t>Ташкентті коршап тұрғанын айтады (75). Бұл 1744-1745 жылдары Қалдан-</w:t>
        <w:br/>
        <w:t>Шерін өлген кезде болғанға үқсайды. Сонымен орыс деректері, атап айтканда</w:t>
        <w:br/>
        <w:t>Орынбор көпесінін приказчнгі Төле бидің Ташкенттің толык билеушісі екенін,</w:t>
        <w:br/>
        <w:t>баласын Қытайға аманатка бергені баяндалады (76). Ал бұл оқиға 1750</w:t>
        <w:br/>
        <w:t>жылдарға саяды.</w:t>
        <w:br/>
        <w:t>Сөйтіп омірінің сопғы жылдарында Төле би өзінің Ташкенттің билеушісі</w:t>
        <w:br/>
        <w:t>екенін Қытайға да, орыска да таныта білді. Бұған халықаралық жағдайлар әсер</w:t>
        <w:br/>
        <w:t>етті. Ең бастысы себебі 1845 жылы Қалдан-Шерін өлді. 1750 жылдары Абылай</w:t>
        <w:br/>
        <w:t>бастаған қазақ жасақтары жоңғарлардан елді толық тазартып, 1735 жылдары</w:t>
        <w:br/>
        <w:t>26</w:t>
        <w:br/>
        <w:t>Ташкент бегінің қазақтардан алым-салык жинағаны туралы. сол кезде өмір</w:t>
      </w:r>
    </w:p>
    <w:p>
      <w:r>
        <w:t>сүрген Қоқан феолалдарына қарсы күрескен. әрі айлакерлігімен көзге түскен</w:t>
        <w:br/>
        <w:t>Бошан Абылайұлы жөнінде мынадай әңгіме бар (94). Ол кезде Бошанның шын</w:t>
        <w:br/>
        <w:t>болмысы ашылып, аты елге белгілі бола бастайды. Шойбек датхамен (Төле</w:t>
        <w:br/>
        <w:t>шөбересі) бірге ел ішіндегі даулы істерге араласып та жүрелі. Бір жолы</w:t>
        <w:br/>
        <w:t>Келестің жоғарғы жағын жайлап отырған жайдақ руының 14 жасар қызын</w:t>
        <w:br/>
        <w:t>Шыршық бойындағы құрамалар алып қашып кетеді. Екі-үш адам болып</w:t>
        <w:br/>
        <w:t>артынан қуып барған жайдақтарға құрамалардың жігіттері қызды көрсетіп,</w:t>
        <w:br/>
        <w:t>қалың мал төлемек түгілі, өздерін сабап-сабап, біреуінің көзін шығарып,</w:t>
        <w:br/>
        <w:t>біреуінің басын жарып, кері қайтарып жібереді. Бұған ашуланған жайдақтар</w:t>
        <w:br/>
        <w:t>датхасы, Арал бидің баласы Марқабай қасына он шақты кісі ертіп, Ташкенттің</w:t>
        <w:br/>
        <w:t>билеушісі Рэжінханға келеді. Сөйтсе, әлгі қыз алып қашып, күш көрсетіп</w:t>
        <w:br/>
        <w:t>жүрген жігіттер Рәжіпханның оң қолы, құрама жұртының датқасы Сақымның</w:t>
        <w:br/>
        <w:t>туыстары екен. Рәжіпханды арқа тұтқан Сақым бұларға жеңістік бермей, кайта</w:t>
        <w:br/>
        <w:t>Әздеріне жала жауып, Марқабайды қаматып кояды. Бұл оқиға Ташкенттегі</w:t>
        <w:br/>
        <w:t>бекке алым-салым жөнінде есеп беруге барайын деп дайындалып жүрген</w:t>
        <w:br/>
        <w:t>Шойбекке жетеді. Шойбек: - Ал, сенің Қоқан бегінің алдына барып, өз</w:t>
        <w:br/>
        <w:t>туыстарының арын арашалап алатын кезін, өзіңнін шын батырлығың мен</w:t>
        <w:br/>
        <w:t>шешендігіңді көрсететін мезгілің келді. Бек алдында сөз тауып айта алмасан,</w:t>
        <w:br/>
        <w:t>қатынның киімін кигізіп, өзіңді масқара қылады,-деп Бошанды кайрап-қайрап</w:t>
        <w:br/>
        <w:t>жанына ертіп алады. Бұлар Ташкентке келсе, алым-салықтарын алып келген</w:t>
        <w:br/>
        <w:t>казақ датхалары сарайға жиналып калыпты. Сарай іші у-ду. Алым-салықтарды</w:t>
        <w:br/>
        <w:t>түгел әкелмеген кейбір датхаларға бек қатындардың ұзын көйлегін кигізіп,</w:t>
        <w:br/>
        <w:t>мойындарына арқан салып, оны жоғарыға кере байлап, артынан ұзын таякпен</w:t>
        <w:br/>
        <w:t>шұқып: Осы тұрған тұрысың саған жараса ма, жараспай ма?-деп мазақтап</w:t>
        <w:br/>
        <w:t>жатыр екен. Үргйі ұшқан сорлы датхалар:</w:t>
        <w:br/>
        <w:t>- Ия, тақсыр, жарасады, жарасады, - деп шулап жатыр. Шойбек пен Бошан</w:t>
        <w:br/>
        <w:t>бектің сарайында осындай келемеж көрініс үстіне тап болады. Бұлар кірген</w:t>
        <w:br/>
        <w:t>бойда бекке иіліп сәлем берелі. Бірақ бек олардын сәлемін алмай бірден:</w:t>
        <w:br/>
        <w:t>- Әй, Шойбек, мына тұрыс мыналарға жараса ма? Айтшы? - дейді Шойбек</w:t>
        <w:br/>
        <w:t>не деп жауап берерін білмей сасып, Бошанға жалтак-жалтак карай беріпті.</w:t>
        <w:br/>
        <w:t>Сонда Бошан:</w:t>
        <w:br/>
        <w:t>- Ия, тақсыр! Бұлай қорлану басынан бағы тайғандарға ғана жаарсалы, -</w:t>
        <w:br/>
        <w:t>деп жауап береді. Оған ала көзімен ата қараған бек:</w:t>
        <w:br/>
        <w:t>-Ал, қатынның киімін киген еркек кімге лайык? - дейді. Бошан тағы да</w:t>
        <w:br/>
        <w:t>тайсалмай:</w:t>
        <w:br/>
        <w:t>- Басынан бағы тайып деп тұрған бектін сарайына лайық, - лейді.</w:t>
        <w:br/>
        <w:t>Сөзден женілген бек Шойбек бұрылып:- Мына қап-қара керімдеп сайрап</w:t>
        <w:br/>
        <w:t>тұрған кімің -, деп сұрайды. Шойбск күмілжіл ештене айта алмайды. Оның</w:t>
        <w:br/>
        <w:t>орнына Бошанның өзі суырып алғандай:</w:t>
        <w:br/>
        <w:t>- Тақсыр, аң патшасы арыстан да, алғыры қасқыр емес пе? Еркектің</w:t>
        <w:br/>
        <w:t>керілген кәрімдей қатын сияқты аппағы сартта болмаса, қазақта жоқ дейді</w:t>
        <w:br/>
        <w:t>тақылдап. Әбден ұтылып, әрі қарай саз таластыруды жөн көрмеген бек</w:t>
        <w:br/>
        <w:t>байлаудағы датхаларды босатады.</w:t>
        <w:br/>
        <w:t>Нұрмұхаммед. Алимовтың берген мәліметтерінде. қазақ хандары мен</w:t>
        <w:br/>
        <w:t>сұлтандары “қалалар мен уездерде тұратын адамдардан ақша тауар түрінде, ол</w:t>
        <w:br/>
        <w:t>жақта олар жок болғандықтан, салық жинаушылар халыҡтан нанның бестен бір</w:t>
        <w:br/>
        <w:t>бөлігін және малдың оннан бір бөлігін сиыр мен қойды жинап алып тұрды.</w:t>
        <w:br/>
        <w:t>Салык жинаушылар осы кезде өте қатігездікпен жұмыс істеді. Көптеген</w:t>
        <w:br/>
        <w:t>адамдарды төлемегені үшін өлімше етіп ұрды, ал жәбірленушілер ханнан</w:t>
        <w:br/>
        <w:t>ешқандай жәрдем көрмеді. Сонын нотижесінде халық пен салық жинаушылар</w:t>
        <w:br/>
        <w:t>арасында кырқыстар болып тұрды. Ташкенттің орналасуы мен ҡұрылысы</w:t>
        <w:br/>
        <w:t>туралы Н.Алимов былай мәлімдейді: “Қала төрт бұрышынан кірпіш</w:t>
        <w:br/>
        <w:t>дуаллармен қоршалған, оған кіретін 52 қақпа болды. Қала Шыршык өзені</w:t>
      </w:r>
    </w:p>
    <w:p>
      <w:r>
        <w:t>бойында орналасқан, 20 000 отбасы бар, каланың үлкен бөлігі өзекте салынған.</w:t>
        <w:br/>
        <w:t>Қала дуалдарының қалыңдығы соншалық - онын үстімен 2 аттылы адам қатар</w:t>
        <w:br/>
        <w:t>жүре алады, соғыс каупі туған жағдайда қарауылдар луал бойымен шауып,</w:t>
        <w:br/>
        <w:t>қорғанысқа дайын болсын деп айқайлайды. Бұл қаланың ұзындығы түстен</w:t>
        <w:br/>
        <w:t>кешке дейін созылады, көлденеңнен солай. Мешіттер мен үйлер кірпіштен</w:t>
        <w:br/>
        <w:t>салынған, әр үйдің қақпасында мұнара бар. Қаладан 114 шақырым қашықтықта</w:t>
        <w:br/>
        <w:t>10 000 әскерге дейін сиятын бекініс орналасқан. Қалада үлкен 40 мешіт бар,</w:t>
        <w:br/>
        <w:t>орталықта Кремль орналасқан, барлық жағынан кіретін 6 қақпасы бар, бұл</w:t>
        <w:br/>
        <w:t>Кремельді ескі Ташкент деп атайды”. Бұдан басқа көптеген мәліметтер</w:t>
        <w:br/>
        <w:t>келтірген.</w:t>
        <w:br/>
        <w:t>Сондай-ақ, Ресейдің ежелгі актілер мұрағатынан ХУІІ ғасырдың бірінші</w:t>
        <w:br/>
        <w:t>жартысындағы Ташкент тарихы туралы, 1741 жылы Ташкентте болган</w:t>
        <w:br/>
        <w:t>татарлык саудагер Шубай Арсылановтын хабарламасы айтылған (70).</w:t>
        <w:br/>
        <w:t>Ш.Арсылановтың хабарлауынша, алдында калмак үстемдігі кезіндегі</w:t>
        <w:br/>
        <w:t>қаланың жағдайы туралы қызықты мәліметтер келтіреді:“Аталған Ташкент</w:t>
        <w:br/>
        <w:t>қаласында ханлар бір-бірін өлтіру аркылы таққа отырған, бұған халық еш</w:t>
        <w:br/>
        <w:t>наразылык білдірмеген. Ең алдымен қаланы қырғыз-қайсақ ордасынан</w:t>
        <w:br/>
        <w:t>Жолбарыс неленлі, сонымен бірге осы Ташкентте үйі әйелі мен екі баласы бар</w:t>
        <w:br/>
        <w:t>Төле би иелік жасады. Сөйтіп Ташкентті ұлы жүз биледі және Төле би</w:t>
        <w:br/>
        <w:t>старшындардан жыл сайын 49000 теңге көлемінде алым-салық алып отырған”.</w:t>
        <w:br/>
        <w:t>Жоңғарлардың колына билік көшкеннен соң, жағдай тіпті қиындап кетті.</w:t>
        <w:br/>
        <w:t>Енді салықты тек жоңғар ханына ғана емес, қазақтардың Ұлы жүз</w:t>
        <w:br/>
        <w:t>феодалдарына да төлеу керек слі. Себебі, олар жергілікті тұрғындарды үнемі</w:t>
        <w:br/>
        <w:t>қорқытыл, қала билеушісіне де осыны айтатын болған. Ташкенттіктердің</w:t>
        <w:br/>
        <w:t>өмірін бейнелей отырып, Арысланов олардың кошпелілерге тәуелділігін айқын</w:t>
        <w:br/>
        <w:t>көрсстеді. Және де ол қаланың жан-жағына айдалған жердің өзінде</w:t>
        <w:br/>
        <w:t>көшпелілердің жүргендігін қаланың косылып тұрғандығы айтады (71).</w:t>
        <w:br/>
        <w:t>Сонлай-ак автордын еңбегінде былай леп беріледі: “Несколько лет тому</w:t>
        <w:br/>
        <w:t>назад Юлбарса не стало не знаем убит, не знаем выгнан вон от тутошных</w:t>
        <w:br/>
        <w:t>сартов. В том темном деле главную роль нграл Кусек бек, который и завладел</w:t>
        <w:br/>
        <w:t>Ташкентом... Хотя Кусек выжил Тюле бия из города, но не мог лишить его</w:t>
        <w:br/>
        <w:t>прежннх прав на Ташкентское ханство. так что Тюле бий и старшины Большой</w:t>
        <w:br/>
        <w:t>Орлы по прежнему получают с Ташкент дань..” (72). Бұл фактілерден Төле би</w:t>
        <w:br/>
        <w:t>мен Ұлы жүздін ханы Жолбарыстың 1739-1740 жылдарға дейін Ташкентті бірге</w:t>
        <w:br/>
        <w:t>билеп тұрғаны айдан анык көрінеді.</w:t>
        <w:br/>
        <w:t>.</w:t>
        <w:br/>
        <w:t>94</w:t>
        <w:br/>
        <w:t>Сонымен қатар. Тапцкент билігіне Ташкенттің шаруашылығымен сырткы</w:t>
        <w:br/>
        <w:t>саудасында көрнекті орын алатын. қаланың ІШейханлаур билігінің жергілікті</w:t>
        <w:br/>
        <w:t>қожалары келді. Алайда Ташкентті басқаруға Ресеймен сауда жасайтын бай</w:t>
        <w:br/>
        <w:t>қолөнершілер мен көпестер де ықпал жасап отырды. Бұл саудаға Жүніс</w:t>
        <w:br/>
        <w:t>кожаның өзі де қатынасты (86). :</w:t>
        <w:br/>
        <w:t>Д.Телятниковтың жазбасында Жүніс қожаның құзырындағы қазақтың</w:t>
        <w:br/>
        <w:t>шанышқылы, үйсін рулары Ташкент билеушісіне алым-салық төлеп</w:t>
        <w:br/>
        <w:t>тұратындығы айтылған. Бірақ мұндағы Жүніс қожа алым-салық жинау кезінде</w:t>
        <w:br/>
        <w:t>қол астындағы рулардан түтін басынан бір қойдан (87) алың отырды деген</w:t>
        <w:br/>
        <w:t>мәлімет қате. Онын басты дәлелі Д.Телятниковтың естеліктерінен басқа құнды</w:t>
        <w:br/>
        <w:t>кұжаттар мен хаттарда, күнделіктерде Жүніс қожа көшпелі қазақтардан салық</w:t>
        <w:br/>
        <w:t>жинағанда түтін басынан бір қой емес, әр жүз қойдан бір кой алатындығы</w:t>
        <w:br/>
        <w:t>айтылады.</w:t>
        <w:br/>
        <w:t>Телятниковтың хабарламаларындағы тағы бір ерекше назар аудартын</w:t>
        <w:br/>
        <w:t>нәрсе - керуен жолдарындағы әскери-саяси жағлайлар, Ертіс өзенінен</w:t>
        <w:br/>
        <w:t>Ташкентке қарай жүрер жолдағы қазак руларының орналасуы және оларға</w:t>
      </w:r>
    </w:p>
    <w:p>
      <w:r>
        <w:t>басшылық етіп отырған қазак сүлтандары мен билерінің есімдері жөніндегі</w:t>
        <w:br/>
        <w:t>мәліметтер. Бұл мәліметтер атақты Қоқан тарихшысы Мұхаммед Салих</w:t>
        <w:br/>
        <w:t>Ташкендидің осы мәселелер жөніндегі мәліметтермен үндес.</w:t>
        <w:br/>
        <w:t>П.П.Ивановтың мәліметі бойынша, Жүніс қожаның қазақтарға деген</w:t>
        <w:br/>
        <w:t>көзқарасы жаугершілікте болды. Ұлы жүздегі хандык билікті жойып, зекет</w:t>
        <w:br/>
        <w:t>салығын енгізді. Өз беделін жоғары ұстау үшін беделді қазақтарға арқа сүйеген.</w:t>
        <w:br/>
        <w:t>7... Өз әскерлерін, сондай-ак жігіттерін Жүніс қожа тек казақтардан ғана сайлай</w:t>
        <w:br/>
        <w:t>алды. Бұған қаңлы, шанышқылы сол сияқты бағыс және рамадан бөлімдерінің</w:t>
        <w:br/>
        <w:t>қазақтары енді. Жүніс қожа әскерлеріне мына адамдар басшылық етті... (әр</w:t>
        <w:br/>
        <w:t>рудан шыққан барлығы 24 батырдың есімдері айтылады - Ә.Қ.)” (88). Жүніс</w:t>
        <w:br/>
        <w:t>қожаның әскери бөлімі 6000 адамнан десек, оның 200-ден 1000-нан астамын</w:t>
        <w:br/>
        <w:t>жергілікті отырықшы халық - қазақтар құрады. Бұл әскери құраманы</w:t>
        <w:br/>
        <w:t>“қарақазан” деп атаған. Ташкент билігіндегі эскердің саны 20 000-нан 60 000-ға</w:t>
        <w:br/>
        <w:t>дейін жетті. Жүніс кожа билікті өз колында ұстап, бес бірдей ұлдарына: -</w:t>
        <w:br/>
        <w:t>Мұхаммед-қожа, Хан-қожа, Хашим-қожа, Сұлтан-қожа және Хамид-қожаларды</w:t>
        <w:br/>
        <w:t>Ташкент манындағы камалдарлы басқарып отырған. Жүніс қожанын белелінің</w:t>
        <w:br/>
        <w:t>өсуі Ташкент пен Қоқан хандығының арасын ұшықтырды (59).</w:t>
        <w:br/>
        <w:t>Жүніс кожаның Орта Азияның бірқатар аудандары мен Үлкен Орда</w:t>
        <w:br/>
        <w:t>мекендерін бағындыру үшін күресі тұрғындарды аяусыз қырумен жүрді. Ол өз</w:t>
        <w:br/>
        <w:t>билігінің қарамағына түскен Үлкен Орла қазақтарына салық салумен катар,</w:t>
        <w:br/>
        <w:t>оларды әскери күш ретінде пайдаланды.</w:t>
        <w:br/>
        <w:t>Жүніс қожа Үлкен Ордадағы хандық билікті жойды, ал рулық баскаруды</w:t>
        <w:br/>
        <w:t>сұлтандар мен старшиндерге берді. Сол арқылы ол қазақ сұлтандарын өзіне</w:t>
        <w:br/>
        <w:t>тірек етті. Үлкен Орданын бағындырылуы және қалалар мен елді мекендерді</w:t>
        <w:br/>
        <w:t>жаулауы қожа билігінің шаруашылық, саясын негізін нығайтты және ХУ</w:t>
        <w:br/>
        <w:t>ғасырдың соңы ХІХ ғасырдың басындағы Ташкенттің манызын арттыра түсті.</w:t>
        <w:br/>
        <w:t>Осылайша Ташкентке, Түркістан, Шымкент, Сайрам сияқты манызды</w:t>
        <w:br/>
        <w:t>сауда-транзиттік пункттердің және Ресей жағындағы Орта Азиялық</w:t>
        <w:br/>
        <w:t>хандықтарға шығар жолда орналасқан калалар қарады. Үлкен Орданың көшпелі</w:t>
        <w:br/>
        <w:t>қазақтарының негізгі аудандарын косу нәтижесінде Орта Азияның Ресеймен</w:t>
        <w:br/>
        <w:t>Есі</w:t>
        <w:br/>
        <w:t>Алидің арыс үкіметімен жүргізген келіссөздердің нәтижесінде. 1800 жылы</w:t>
        <w:br/>
        <w:t>Сібір әкімшілігі ұйымдастырған келесі Ресей елшілерінің сапарымен тығыз</w:t>
        <w:br/>
        <w:t>байланысты. Бұл жолы мәмлегерлік сапарға тау-кен ведомствасының инженері</w:t>
        <w:br/>
        <w:t>Михайл Поспелов пен Колывано-Воскресеньек тау-кен зауытының</w:t>
        <w:br/>
        <w:t>обершихтмейстрі Т.Бурнашев шығады. Олар Ташкент билеушісі Жүніс</w:t>
        <w:br/>
        <w:t>қожаның өтініші бойынша тыңайтқыш (селитра) өндіру тәсілдері мен Ташкент</w:t>
        <w:br/>
        <w:t>маңыңда кен орындарын ашу үшін барлау жұмыстарын жүргізу мақсатында</w:t>
        <w:br/>
        <w:t>барады (1905).</w:t>
        <w:br/>
        <w:t>Орыс елшілері Ташкенттін кен орындарын тиянакты зерттеп, орыс</w:t>
        <w:br/>
        <w:t>үкіметіне ол туралы мәліметтер беріп отырды. Тау инженерлерін жібере</w:t>
        <w:br/>
        <w:t>отырып, орыс үкіметі инструкциядан белгілі болғандай өлкенің табиғи</w:t>
        <w:br/>
        <w:t>байлыктары туралы барлауды мақсат етті. Бурнашев пен Поспеловтың Сібір</w:t>
        <w:br/>
        <w:t>желісі әскерінің командирі генерал-майор Лавровқа берген рапортынан біз</w:t>
        <w:br/>
        <w:t>Жүніс кожаның орыс инженерлері кен Балқыту ісін дұрыс орналастыруға</w:t>
        <w:br/>
        <w:t>көмектескенін қалағанын білеміз. Бірак орыс үкіметінің нақты бұйрықтары</w:t>
        <w:br/>
        <w:t>болмағандықтан, олар бұл өтінішті орындай алмаған.</w:t>
        <w:br/>
        <w:t>Сібір әкімшілігінің орыс елшілерінін рапортына зерттелген кен өндіру</w:t>
        <w:br/>
        <w:t>аймағының үлгілері мен сол зерттелген кен өндіру аймағының үлгілері мен сол</w:t>
        <w:br/>
        <w:t>зерттелген ауданның схемасы қосылды (106).</w:t>
        <w:br/>
        <w:t>М.Поспелов пен Т.Бурнашев сапарларынан қайтып оралысымен “Об</w:t>
        <w:br/>
        <w:t>особенности дороги через киргиз-кайсацкую степь” деген жолжазба</w:t>
      </w:r>
    </w:p>
    <w:p>
      <w:r>
        <w:t>жариялайды. Бұл енбектегі мәліметтер белгілі шығыстанушы Н.А.Халфиннін</w:t>
        <w:br/>
        <w:t>: сөзімен айтқанда “Империяның жоғары қызметтегі адамдарының арасындағы</w:t>
        <w:br/>
        <w:t>зәру мүдлелерге қозғау салды” (107). М.Поспеловтың жолжабасы ХУШІ-ХІХ</w:t>
        <w:br/>
        <w:t>ғасырлар арасындағы казақтар үшке бөлінеді: Үлкен, Орта, Кіші Орлаға.</w:t>
        <w:br/>
        <w:t>Біріншісі Шу өзенінен Сырдарияға дейін мекендеген, көп бөлігі Ташкент</w:t>
        <w:br/>
        <w:t>билеушісінің тәуелділігінде, Орта жүз Ертістін ұзындығымен Бетпақдала</w:t>
        <w:br/>
        <w:t>аймағына дейін, Кіші Орда Бұхараға дейін жетіп, Орынбор желісінің маңын</w:t>
        <w:br/>
        <w:t>қоныстанды.</w:t>
        <w:br/>
        <w:t>Әсіресе, Орта мен Кіші Орда Ресейдін кол астында, яғни барлық алым-</w:t>
        <w:br/>
        <w:t>салықтан босатылған. Ал Ташкент иелігіне жататындар соғыс кезінде әскерге</w:t>
        <w:br/>
        <w:t>пайдаланылды, кейде оларды бағынуға міндеттеген алым-салықтар салды,</w:t>
        <w:br/>
        <w:t>сондай-ақ Ұлы жүздің саяси өміріндегі көптеген фактілерімен, қазак-қоқан</w:t>
        <w:br/>
        <w:t>қатынастары және Қазақстанның онтүстік бөлігіндегі Қоқан хандығының</w:t>
        <w:br/>
        <w:t>әскери-саяси экспансиясы туралы мағлұматтарымен кұнды (108).</w:t>
        <w:br/>
        <w:t>1802 жылдың аяғында Омбыға Ташкенттен ұлы уәзір титулын алған, яғни</w:t>
        <w:br/>
        <w:t>премьер-министр М.Максум бастаған 7 адамнан тұратын елшілік келді. 1803</w:t>
        <w:br/>
        <w:t>жылдың басынла елшілік Петербургке келді.</w:t>
        <w:br/>
        <w:t>Елшілер орыс үкіметіне Жүніс қожанын грамотасын және елшіліктің</w:t>
        <w:br/>
        <w:t>негізгі міндеті жазылған М.Максумның хатың тапсырды. Орта Азияның</w:t>
        <w:br/>
        <w:t>Ресеймен қарым-қатынасы тарихында тұнғыш рет Ташкент үкіметі мыс</w:t>
        <w:br/>
        <w:t>балқыту мен жарылғыш заттарды құю үшін Ташкентке 5 жыл мерзімге орыс</w:t>
        <w:br/>
        <w:t>шеберлерін. сонымен бірге 1000 пұт мыс пен 500 винтовка жіберуді сұрады.</w:t>
        <w:br/>
        <w:t>Аталған өтініштер Ташкентке Қытай тарапынан болуы мүмкін шабуылдан</w:t>
        <w:br/>
        <w:t>қорғану максатында деп көрсетіледі. Орыс үкіметі елшілік өтініштеріне зор</w:t>
        <w:br/>
        <w:t>ықыласпен қарап, мыстың аталған мөлшері мен шеберлерді жіберуге келісім</w:t>
        <w:br/>
        <w:t>м</w:t>
        <w:br/>
        <w:t>атпен де алым алған. Салықты казактардың өзіне жинатқан. 500 түтінге бір</w:t>
        <w:br/>
        <w:t>басшы - датқа тағайындаған.</w:t>
        <w:br/>
        <w:t>“Тарих-и джацида-йи-Ташқанд” жылнамасында ауыр салыққа қарсы</w:t>
        <w:br/>
        <w:t>наразылық білдірген казақтардың 1858 ж. Шымкент, Әулие Ата маңайындағы</w:t>
        <w:br/>
        <w:t>көтерілістері туралы деректер бар. Көтеріліске арғын, дулат, барлас, қонырат,</w:t>
        <w:br/>
        <w:t>бес-тамға, шанышқылы, сіргелі, канлы рулары өкілдерінің казактары мен</w:t>
        <w:br/>
        <w:t>каракалпактары қатысқан.</w:t>
        <w:br/>
        <w:t>Аты аталған жылнама деректерінде орыстардың 1853 жылғы Акмешітке</w:t>
        <w:br/>
        <w:t>жасаған шабуылы, қоқандықтардың ол бекіністі қайтару әрекеттері. 1860</w:t>
        <w:br/>
        <w:t>жылғы Ұзын-ағаш шайқасы, 1861 жылғы Жаңақорған мен Жөлекке жасаған</w:t>
        <w:br/>
        <w:t>жорығы, Түркістан мен Шымкент тастап шегінуге мәжбүр болғаны көрсетілген.</w:t>
        <w:br/>
        <w:t>Әсіресе Алімқұлдың ошақты руының атақты биі Байзақты зеңбіректің аузына</w:t>
        <w:br/>
        <w:t>байлап қойып атып өлтіруі Шымкенттіктердің көтерілісіне әкеліп соқтырғанын</w:t>
        <w:br/>
        <w:t>көрсетті.</w:t>
        <w:br/>
        <w:t>Жылнамаларда қазақтардың “құрамалар” мен Ферғана қыпшактарымен</w:t>
        <w:br/>
        <w:t>байланысы туралы, қазақ руларының шежіресі жөнінде де мәліметтер</w:t>
        <w:br/>
        <w:t>баршылық. Хандар тегінің байланыстары (қазақ хандары мен Қоқанд хан-</w:t>
        <w:br/>
        <w:t>бектері арасындағы тектік байланыстар да әңгіме болады).</w:t>
        <w:br/>
        <w:t>Қоқандықтар қазақ даласын оның оңтүстік аймағында (Ташкентті қоса)</w:t>
        <w:br/>
        <w:t>“Дашт и Кыпшак” деп атауын ХІХ ғ. Ортасына дейін жалғастырған.</w:t>
        <w:br/>
        <w:t>Жоғарыда аталған мұрағаттарлың ішінен, Ресей империясы сырткы</w:t>
        <w:br/>
        <w:t>саясат мұрағатының (54) ішінен өте маңызды құжаттар Үлкен Орда</w:t>
        <w:br/>
        <w:t>қазақтарының Ресеймен қарым-қатынасы, “Ташкент істері” бойынша, казақ</w:t>
        <w:br/>
        <w:t>атаманы Д.Телятниковтың қолжазбалары, сондай-ақ ХІХ ғасырдың 60-70</w:t>
      </w:r>
    </w:p>
    <w:p>
      <w:r>
        <w:t>жылдарындағы Ресей мен Қоқан хандығы арасындағы қарым-қатынастары</w:t>
        <w:br/>
        <w:t>және Қазақстанның оңтүстік бөлігіндегі қоқан хандығының әскери-саяси</w:t>
        <w:br/>
        <w:t>экспансиясы туралы мағлұматтарымен құнды.</w:t>
        <w:br/>
        <w:t>Орталық мемлекеттік әскери мұрағатының зерттелу барсына (55)</w:t>
        <w:br/>
        <w:t>ВУА-коры және А.Л.Данҙас қорында қазақ-қоқан қарым-қатынастары әртүрлі</w:t>
        <w:br/>
        <w:t>аспектілер мен есептер, мәліметтер, рапорттар, жекелеген адамдар мен</w:t>
        <w:br/>
        <w:t>патшалық отарлау әкімшілігі өкілдерінің қолжазбалары сақталған. Сондай-ақ</w:t>
        <w:br/>
        <w:t>Ресей империясының қол астына өткен Ақмешіт бекінісі туралы мәліметтер</w:t>
        <w:br/>
        <w:t>бар.</w:t>
        <w:br/>
        <w:t>Санк-Петербургтің тарихи мұрағатының қорынан (56), Сырлария</w:t>
        <w:br/>
        <w:t>бойында Қазақтар мен Өзбек, Қарақалпақтардың қол жабдықтармен балық</w:t>
        <w:br/>
        <w:t>аулағаны, Онтүстік Қазақстанның Орта Азия қандықтарымен сауда саттығы</w:t>
        <w:br/>
        <w:t>туралы, Ташкент әкімі Жүніскожа каланы 12 жыл бойы билегені, Ташкент</w:t>
        <w:br/>
        <w:t>билігінің шекарасын кенейткендігі туралы айтылған.</w:t>
        <w:br/>
        <w:t>Орынбор облыстық мемлекеттік мұрағатынан (57) 6 және 166 қорды</w:t>
        <w:br/>
        <w:t>атауға болалы. Бұл қорларда Ақмешіт туралы көптеген мәліметтерді</w:t>
        <w:br/>
        <w:t>кездестіруге болады. Генерал В.А.Перовскийдің Акмешіт қамалына шабуыл</w:t>
        <w:br/>
        <w:t>жасау туралы жоспарлары, жорықтары оны талқандағаны, әскерлерді</w:t>
        <w:br/>
        <w:t>марапаттағына туралы маңлұматтар алуға болады. Сондай-ақ Қоқан</w:t>
        <w:br/>
        <w:t>хандарының хронологиясының тізбесі.</w:t>
        <w:br/>
        <w:t>29</w:t>
        <w:br/>
        <w:t>працесі аяқталып, бұл хандықтардың өз жерлерін шалғай жаткан, көшіл кануға</w:t>
        <w:br/>
        <w:t>ыңғайлы жерлерді басып алу арқылы кеңейту әрекеттері байқалды” (64).</w:t>
        <w:br/>
        <w:t>Орта АЗИЯ хандықтары қазақ арасындағы әлеуметтік қайтшнылыктарды.</w:t>
        <w:br/>
        <w:t>өзара тартысты, күресті, тұрақты түрдегі соғыстарды асқындыра түседі. ХҮІІ</w:t>
        <w:br/>
        <w:t>ғасырдың соңынан бастап Қоқан феодалдары қазактарды өздерінің кол астына</w:t>
        <w:br/>
        <w:t>қаратуға. олардың жерлеріне бекіністер салып, қазақ даласына әскери жасақтар</w:t>
        <w:br/>
        <w:t>жіберіп, халыктан алым-салық жинауды жүзеге асыруға барынша ұмтылыс</w:t>
        <w:br/>
        <w:t>жасайды. Қоқан билеушілерінің бұл әрекеттері тек жергілікті халықтар</w:t>
        <w:br/>
        <w:t>тарапынан ғана емес, Ресей тарапынан да қарсылыктар туғызады. Хнуа</w:t>
        <w:br/>
        <w:t>хандарының басқыншылық жорықтары қазіргі Түркменстанның барлық</w:t>
        <w:br/>
        <w:t>аудандарын, солтүстікте Сырдарияның төменгі ағысын, осы өзеннің сол</w:t>
        <w:br/>
        <w:t>жағалауын түгелдей қамтыды. Сырдария өзеннің он жағалауын қоныстанған</w:t>
        <w:br/>
        <w:t>қазақ руларының көпшілік бөлігі және оларға жақын жатқан шығыстағы</w:t>
        <w:br/>
        <w:t>аудандар Қоқан хандығының қол астында қалып кояды (65).</w:t>
        <w:br/>
        <w:t>ХҮІІ ғасырдың бірінші жартысында феолалдык бытыраңқылық</w:t>
        <w:br/>
        <w:t>салдарынан казақтар мен өзбектер хандығы жоғарыдағы феодалдарының</w:t>
        <w:br/>
        <w:t>шабуылын ойдағыдай тойтарыс жасай алмалы. 1723 жылы жоңғарлар Сайрам.</w:t>
        <w:br/>
        <w:t>Түркістан, Ташкент қалаларын жаулап алды және жан-жағындағы қазақтарды</w:t>
        <w:br/>
        <w:t>бағындырды. Аш-жалаңаш ауру қашқындар Ташкент, Бұқара, Хиуа т.б әзбек</w:t>
        <w:br/>
        <w:t>қалаларын басып алды (66). Онсыз да салық ауыртпалығы күйзеліп отырған</w:t>
        <w:br/>
        <w:t>жергілікті халықтың мойнына тағы да артылады. 1728-1729 жылдары қазақ</w:t>
        <w:br/>
        <w:t>және баска туысқан қалықтардың Орта Азиядағы біріккен күштері жауларға</w:t>
        <w:br/>
        <w:t>тойтарыс беріп, Қазақстанның көптеген жерлерін азат етті. Бірақ жоңғар</w:t>
        <w:br/>
        <w:t>феодалдарының қол астында Ұлы жүздің көптеген территориялары қалып</w:t>
        <w:br/>
        <w:t>қойды да, жоңғар елінің шабуылы жаңадан басталуы ыктимал елі (67).</w:t>
        <w:br/>
        <w:t>Осыған байланысты 1731-1752 жылдары Кіші жүз ханы Әбілқайырдың</w:t>
        <w:br/>
        <w:t>және бірқатар қазақ старшындарының Ресей кұрамына қабылдауына</w:t>
        <w:br/>
        <w:t>байланысты патша үкіметі ХУІН ғасырдың 30 жылдарынан бастап Орта Азия</w:t>
        <w:br/>
        <w:t>саяси және экономикалық байланыстың дамуына көп назар аударды. Осы</w:t>
        <w:br/>
        <w:t>мақсатпен 1734 жылы Орынбор қаласы, кейін басқа да қамалдар алынды. Олар</w:t>
        <w:br/>
        <w:t>Қазакстанды олан әрі отарлаудың жәнс Орта Азияға енудін негізгі тірегі болды.</w:t>
      </w:r>
    </w:p>
    <w:p>
      <w:r>
        <w:t>Орынбор Ресейдің Орта Азия хандықтарымен байланысының негізгі</w:t>
        <w:br/>
        <w:t>пунктіне айналды. Орынбордың жергілікті әкімшілігі Орта Азияда болып</w:t>
        <w:br/>
        <w:t>жатқан оқиғаларды катаң бақылап отырды. Орынбор экспедициясының</w:t>
        <w:br/>
        <w:t>бастығы И.И.Кириллов Орта Азиядағы жағдайлар туралы мәліметтерді</w:t>
        <w:br/>
        <w:t>жинаумен жеке өзі айналысқан. Орта Азиямен тығыз байланыс орнату әрекеті</w:t>
        <w:br/>
        <w:t>И.М.Кирилловтың және Ташкент өкілдерінің келуімен байланысты жасалды.</w:t>
        <w:br/>
        <w:t>Кіші жұз қазақтарының Ресей құрамына енуі басқа қазақ билеушілерінің де</w:t>
        <w:br/>
        <w:t>назарын аударды. 1734 жылдың өзінде Ташкентті билеген Ұлы жүз</w:t>
        <w:br/>
        <w:t>қазақтарының ханы Жолбарыс Уфаға өзінің өкілі, ташкенттік Нұрмұхаммед</w:t>
        <w:br/>
        <w:t>молда Алимовты жіберген (68). Нұрмұхаммед молла Алимовты И.И.Кириллов</w:t>
        <w:br/>
        <w:t>жылы қарсы алып, келесі бұйрықты шығарды:"Имлератор билігінін</w:t>
        <w:br/>
        <w:t>жарлығымен Ташкенттен келген сарттарға Нұрмұхаммед молда Алимов пен</w:t>
        <w:br/>
        <w:t>Наурус Бөкей Турсуновқа император билігінің пайдасы үшін кейбір істерге</w:t>
        <w:br/>
        <w:t>эркайсысына 5 сомнан беру” (69). И.И.Кириловтың ташкенттікпен кезлесуге</w:t>
        <w:br/>
        <w:t>үлкен мән бергені туралы мәліметтер аса қызығушылық тудырады. Өйткені.</w:t>
        <w:br/>
        <w:t>24</w:t>
        <w:br/>
        <w:t>артиллериялық дайындығымен қатар жер қазу ісімен айналысты. Күректің,</w:t>
        <w:br/>
        <w:t>балтаның көмегімен қоқандықтар қала қабырғаларын бұзып-тесіп. оларды</w:t>
        <w:br/>
        <w:t>мұнаймен, ок-дәрімен толтырды (115). Барлык дайындык жұмыстары біткеннен</w:t>
        <w:br/>
        <w:t>кейін бұйрық бойынша бір уакытта салынған зарядтардың жарылуы және</w:t>
        <w:br/>
        <w:t>барлык құрал-саймандардан дүркін атылуы болды. Тарнхшының айтуынша,</w:t>
        <w:br/>
        <w:t>қаланың жері. топырағы аспанға ұшты, ок-дәрінің түтіні бұлтпен араласып</w:t>
        <w:br/>
        <w:t>кетті. Атыс пен жарылыстың гуілі шыққаннан кейін Қоқан эскерлері, қалаға</w:t>
        <w:br/>
        <w:t>баса көктеп кіреді. Қала тұрғындарының ішінен атакты және ықпалдыларлы</w:t>
        <w:br/>
        <w:t>тұтқынға алып оларды өзінің астанасы Қоқанға жібергеннен кейін, Әлім хан</w:t>
        <w:br/>
        <w:t>қазак аудандарының төңірегіндегі қалаға тәртіп орнатуға кірісті. Осы мақсат</w:t>
        <w:br/>
        <w:t>үшін ол барлық қазак билерін шақырып алып. олардан салықты ендіріп</w:t>
        <w:br/>
        <w:t>алғаннан кейін қайтадан оларды бұрынғы әдет-ғұрып бойынша белек-бөлек</w:t>
        <w:br/>
        <w:t>қазақ тұтқындарының арасына би қып тағайындап. өз жерлеріне жібереді.</w:t>
        <w:br/>
        <w:t>Бұдан соң Әлім хан қаланы басқарушы адамдарды өзіне шақырып алын,</w:t>
        <w:br/>
        <w:t>наградалар берді, одан кейін 7 жыл бойы су жіберілмеген Ташкентке қаратып.</w:t>
        <w:br/>
        <w:t>Әлім хан оның халкына қайырымдылық көрсетеді ле, Сейд Әлибекті қаланын</w:t>
        <w:br/>
        <w:t>омірі етіп сайлайды (119). Сөйтіп, Ташкент өзінің тәуелсіздігінен толығынан</w:t>
        <w:br/>
        <w:t>айырылып, 1808 жылы Қокаң хандығына багынады (120).</w:t>
        <w:br/>
        <w:t>Ташкенттің алынуы Оңтүстік Қазакстанның Қоқан хандығының езгісне</w:t>
        <w:br/>
        <w:t>түсуіне түрткі болды. Түркістан билеушілері Бұхараға арқа сүйеді,</w:t>
        <w:br/>
        <w:t>сайрамдыктар Қоқаннан үміт күтті. Бұхар әмірі Хайлар (1780-1826жж., 1800-</w:t>
        <w:br/>
        <w:t>1826жж.) Ұратәбеде Әлімбек әскерімен шайқасқа түсті. Бұхар әмірін Түркістан</w:t>
        <w:br/>
        <w:t>билеушісі Ибрахим-сұлтан, Қасым сұлтан оның үлдары Қуат ханның Әлімбекті</w:t>
        <w:br/>
        <w:t>10 мыңдық Сайрам әскерлері қолдады. Қоқандықтар оя кезде жеңіліп,</w:t>
        <w:br/>
        <w:t>түркістандықтар сайрамлықтарды талқандады.</w:t>
        <w:br/>
        <w:t>Абылай ханның үшінші баласы Әділ-төре 10 мың отбасымен Ташкентті</w:t>
        <w:br/>
        <w:t>тастап көшіп кетті (121).</w:t>
        <w:br/>
        <w:t>Жалпы, қорытындылай келе Оңтүстік Қазақстанды мекенлеген казак</w:t>
        <w:br/>
        <w:t>тайпалары қоқандық феодалдарға төтеп бере алмады. Қоқан хандығы өзіне</w:t>
        <w:br/>
        <w:t>Ташкентті бағындыра отырып, оздерінің келесі Дешті Қыпшақта</w:t>
        <w:br/>
        <w:t>операцияларын дамыту үшін қажетті стратегиялық базасын нығайтты.</w:t>
        <w:br/>
        <w:t>Ташкенттегі қоқан эскерлеріне казақтар қарсы тұра алмай, қаланы олардың</w:t>
        <w:br/>
        <w:t>колдарына беріп, одан кейінгі қазақ даласындағы қоқандықтардың шабуылына</w:t>
        <w:br/>
        <w:t>қарсы тұруға күштері калмалы. ХІХ ғасырдың басында экономиқалық-сауда</w:t>
        <w:br/>
        <w:t>орталығы ретінде Ташкенттің маңызы зор болды. Осы қаланы басып алушылар</w:t>
        <w:br/>
        <w:t>коршаған барлык ауланларлың экономикалық өмірін өз бақылауына аллы.</w:t>
        <w:br/>
        <w:t>Осындай қалалардың қатарына Шымкент пең Сайрамда кіреді (122). Қоқан</w:t>
        <w:br/>
        <w:t>армиясының ерекшелігі тек ұйымшылдық пен орталықтан басқару емес,</w:t>
        <w:br/>
        <w:t>сонымен бірге артиллериясының болуы қазақтарға әсерін тигізді (123).</w:t>
      </w:r>
    </w:p>
    <w:p>
      <w:r>
        <w:t>Қазақ халқының өзінің тәмелсіздігі үшін күресі осымен аяқталмады. Бұл</w:t>
        <w:br/>
        <w:t>Әлім ханның інісі және мұрагері Омар хан (1809-1822) тұсында да жалғаса</w:t>
        <w:br/>
        <w:t>берді. Оның нәтижесі жоғарыдағы 1900-1809 жылғы оқиғаларды баяндаумен</w:t>
        <w:br/>
        <w:t>байланысты. Қорытындыда мынаны айтуға болады. Әлім ханның жорықтары</w:t>
        <w:br/>
        <w:t>өте манызды. себеді өзінін кезінде осы аймақтын экономикалык-саяси өміріне</w:t>
        <w:br/>
        <w:t>маңызлы әсерін тигізген Онтүстік Қазақстанды отарлау үшін дайындық еді.</w:t>
        <w:br/>
        <w:t>26</w:t>
        <w:br/>
        <w:t>1.2. Дәстүрлі байланыстарға саяси факторлардың қарым-</w:t>
        <w:br/>
        <w:t>қатынастардағы шаруашылық мәселелер - Мал шаруашылығы</w:t>
        <w:br/>
        <w:t>Көшпелі мал шаруашылығымен айналысатын халықты егіншілікпен</w:t>
        <w:br/>
        <w:t>айналысатын отырықшы халыққа қарсы коймау керек, Тарихн дамудың</w:t>
        <w:br/>
        <w:t>барысында олар бір-бірімен тығыз ішаруашылык байланыста боллы. Әскери</w:t>
        <w:br/>
        <w:t>капитализм кезеңдерінде жеке билеушілердің. басқарушылар мен</w:t>
        <w:br/>
        <w:t>феодалдардың жаулау саясаты эволюцияның табиғин даму жолына кедергі</w:t>
        <w:br/>
        <w:t>келтірді. Бірак жер өңдеуші малсыз, ал көшпелілер егін өнімдерінсіз емір сүре</w:t>
        <w:br/>
        <w:t>алмайды. Қазак малшылары өзбек отырықшы көршілері үшін ет-сүт өнімдер!</w:t>
        <w:br/>
        <w:t>мен мал шикізаттарын негізгі өндірушілер бола отырып, өз кезегінде олар өзбек</w:t>
        <w:br/>
        <w:t>халқынын егін өнімдерін тұтынушылар болды. Тауар алмасу олардың</w:t>
        <w:br/>
        <w:t>кажеттілігін қанағаттандырып отырды. Қолөнер шаруашылыгында да тұрмыска</w:t>
        <w:br/>
        <w:t>кажетті заттар алмасуы үнемі болып отырды.</w:t>
        <w:br/>
        <w:t>Экономикалық негізін егін шаруашылығы құраған Қоқан хандығы негізгі</w:t>
        <w:br/>
        <w:t>шаруашылығы мал шаруашылығы болған казақтарды өздеріне қосын алып,</w:t>
        <w:br/>
        <w:t>қазак ендіргіш күштерінің дамуын тежеп, тоқтатып тастады. Қазақ жерлерін</w:t>
        <w:br/>
        <w:t>сату және тәркілеу, әкімшілік тәртіппен кешіп-конулын ежелден қалыптасқан</w:t>
        <w:br/>
        <w:t>жолдарын бұзу, шексіз салық пен тікелей тонау арқылы Қоқан хандығы казақ</w:t>
        <w:br/>
        <w:t>коғамының шаруашылық өміріне кері әсерін тигізді.</w:t>
        <w:br/>
        <w:t>Екінші жағынан өзбек, тәжік және қазақ еңбекшілері бір мемлекеттің</w:t>
        <w:br/>
        <w:t>кұрамында болғандыктан, бір-біріне шаруашылық әдістерін үйретті, мәл</w:t>
        <w:br/>
        <w:t>шаруашылығы мен егін шаруашылығында тәжірибелермен алмасты, сауда</w:t>
        <w:br/>
        <w:t>саласында керекті заттар мен азық-түліктерді алмастыру арқылы өз кежеттерін</w:t>
        <w:br/>
        <w:t>өтеп отырды. Өзбек және казақ еңбекшілерінің шаруашылық байланысы кейін</w:t>
        <w:br/>
        <w:t>де өз жалғасын тапты.</w:t>
        <w:br/>
        <w:t>Әзбектер мен тәжіктердің суармалы егің шаруашылығының жоғары</w:t>
        <w:br/>
        <w:t>сатыда дамуы, отырықшы өмір салты казақ халкынын егін шаруашылығына</w:t>
        <w:br/>
        <w:t>көңіл аударып, отырықшылыққа көшуіне әсерін тигізді. Сонымен бірге, қазақ</w:t>
        <w:br/>
        <w:t>мал шаруашылығы тарихи эволюцияның белгілі бір формаларын? өтіп, өзбек</w:t>
        <w:br/>
        <w:t>егіншілерінің мал шаруашылығына да өз ізін қалдырды. Қазақма л</w:t>
        <w:br/>
        <w:t>шаруашылығы өндіргіш күштер ретінле өзінлік кәсіби ерекшелігімен кәрінеді.</w:t>
        <w:br/>
        <w:t>Үй малының әр түрлілігімен, оның әнімділігімен, маманданумен сипгтталады.</w:t>
        <w:br/>
        <w:t>Оларда асыл тұқымды малдардың генетикалық тұқымын жақсарту және</w:t>
        <w:br/>
        <w:t>табиғат жағдайына сай малды бағу, малды өндірісте пайдалануға байланысты</w:t>
        <w:br/>
        <w:t>бағу (ет, сүт. тері өнімлерін беретін, енбек процесіне пайдаланатын), маусымлы</w:t>
        <w:br/>
        <w:t>жайылымдарда мақсатты пайдалану әдістері біршама жақсы дамыды.</w:t>
        <w:br/>
        <w:t>Отырықшы халықтың суармалы егіншілігінің жергілікті жағдайы мен гмір</w:t>
        <w:br/>
        <w:t>салтына бейімделуі және малшылардың көшпелі жүйесі өз кезегінде</w:t>
        <w:br/>
        <w:t>европалыктарды таң калдырды. Мысалы. Ташкентті жаулағаннан кгйін генерал</w:t>
        <w:br/>
        <w:t>Черняев жергілікті тұрғындардың шаруашылык өмірімен таныса келіп, 1865</w:t>
        <w:br/>
        <w:t>жылғы 23 сәуірдегі өзінің мәлімдемесінде былай дгген:“Біздің тарапымыздан</w:t>
        <w:br/>
        <w:t>елге егін шаруашылығына байланысты көмек керек гмес сияқты, се5ебі мұнда</w:t>
        <w:br/>
        <w:t>егін шаруашылығы мен мал шаруашылығы жоғарғы сатыла ламығач” (124).</w:t>
        <w:br/>
        <w:t>Ферғананың жергілікті егін шаруашылығына ең жоғарғы бағаны</w:t>
        <w:br/>
        <w:t>этнографиялық материалдарға байланысты Р.Я.Рассудова береді. Сл Ферғана</w:t>
      </w:r>
    </w:p>
    <w:p>
      <w:r>
        <w:t>ұ</w:t>
        <w:br/>
        <w:t>айтады. Осы мэліметтер мен хабарламалардын дұрыстығын бұхарлык (101)</w:t>
        <w:br/>
        <w:t>құнды құжаттар, жазбаша деректер толығымен растайды.</w:t>
        <w:br/>
        <w:t>А.Безносиковтың жоғарыда аталған деректі хабарламасында Жүніс</w:t>
        <w:br/>
        <w:t>қожаның құзырындағы адамдары мен көршілес қазақ руларына байланысты</w:t>
        <w:br/>
        <w:t>саясаты, қазақ-бұхар қатынастары, Сырдария маңындағы қалалар төңірегіндегі</w:t>
        <w:br/>
        <w:t>саяси күрес туралы кызыкты мәліметтер беріледі. Осының бәрі ХУШП-ХІХ</w:t>
        <w:br/>
        <w:t>ғасырлардағы Қазақстанның оңтүстігіндегі саяси-әлеуметтік жағдайлардың</w:t>
        <w:br/>
        <w:t>барынша шнелініске түскенін, соның салдарынан қазақтардың Ташкент</w:t>
        <w:br/>
        <w:t>билеушісі Жүніс қожаның билігіне көп ұзамай Қоқан хандарының</w:t>
        <w:br/>
        <w:t>бағыныштылығына душар болғанын дәлелдейді. а</w:t>
        <w:br/>
        <w:t>Жоғарыда атап өткендей, 1796 жылы Ташкентке Д.Телятников,</w:t>
        <w:br/>
        <w:t>А.С.Безносиковтың елшіліктері қонақжайлылықпен қарсы алынып, қала</w:t>
        <w:br/>
        <w:t>өмірімен жақынырақ танысып, Ресей мен Ташкент арасындағы сауданың</w:t>
        <w:br/>
        <w:t>жандануына қатысты келіссөздерді жүргізуге мүмкіндік алды. Бір жылдай</w:t>
        <w:br/>
        <w:t>болып, олар Ташкенттен қайтып кетті. Орыс елшілерімен бірге Жүніс кожа</w:t>
        <w:br/>
        <w:t>құрамында Мулладжан Максум мен мыңбасы Ашур Али Бахадүр бар жауапты</w:t>
        <w:br/>
        <w:t>елшіліктерін косып жібереді. Олар Д.Телятников пен Безносиковтың шығарып</w:t>
        <w:br/>
        <w:t>салуымен 1797 жылы қарашаның басында Петербургке келеді. Орыс үкіметі</w:t>
        <w:br/>
        <w:t>ташкенттік елшілерге үлкен жауапкершіліклен қарады. Оларды Павел І мен</w:t>
        <w:br/>
        <w:t>мемлекеттік канцлер А.А.Безбородко қабылдады.</w:t>
        <w:br/>
        <w:t>Мулладжан Максум және Ашур Али Бахадүр орыс үкіметіне Жүніс</w:t>
        <w:br/>
        <w:t>қожаның грамотасын, өздерінің атынан канцлерге хат тапсырды. Жүніс қожа</w:t>
        <w:br/>
        <w:t>грамотасында орыс елшілерінің Ташкентке келгендігін растап, өлкенің табиғи</w:t>
        <w:br/>
        <w:t>байлықтарын игеруге көмектесу үшін тау-кен өндірісінің екі инженерін</w:t>
        <w:br/>
        <w:t>жіберуді сұрады. Мулладжан Максум және Ашур Али Бахадүр өздерінің</w:t>
        <w:br/>
        <w:t>хатында Ташкент пен Ресей арасындағы өзара тиімді сауданы дамытуды,</w:t>
        <w:br/>
        <w:t>сонымен бірге Ташкентке Қытай мемлекеті шабуыл жасаған жағдайда әскери</w:t>
        <w:br/>
        <w:t>корғауды сұрады (102).</w:t>
        <w:br/>
        <w:t>1796 жылы наурыз айында ташкенттік елшілер Петербургтен қайтып,</w:t>
        <w:br/>
        <w:t>маусым айында Омбыға жетті, ал ол жақтан Ташкентке аман-есен оралды. Олар</w:t>
        <w:br/>
        <w:t>Жүніс қожаға Павел І грамотасын, А.Безбородко мен Сібір желісінің бастығы,</w:t>
        <w:br/>
        <w:t>генерал-майор Горчаковтың хаттарын әкелді. Ташкент елшілері қойған</w:t>
        <w:br/>
        <w:t>сұрақтарға жауап соңғы екі хатта берілді. А.Безборолко Ташкент көпестеріне</w:t>
        <w:br/>
        <w:t>барлық жағдайларды жасайтынын хабарлаған (103).</w:t>
        <w:br/>
        <w:t>Сонымен бірге Жүніс кожадан орыс көпестеріне еркін сауданың дәл</w:t>
        <w:br/>
        <w:t>сондай құқықтары мен қауіпсіздік кепілдігін беруді сұрады. Орыс үкіметінің</w:t>
        <w:br/>
        <w:t>Ташкентке оның табиғи байлықтарын зерттеуге тау-кен инженерлерін</w:t>
        <w:br/>
        <w:t>жіберетінін айтты. Әскери көмекке келетін болсақ, А.Безбородко қажет болған</w:t>
        <w:br/>
        <w:t>жағдайда Ресей Ташкентке көмек көрсетеді. Бірақ орыс үкіметі Қытайдың</w:t>
        <w:br/>
        <w:t>Ташкентке шабуыл жасайтыны туралы ойдан аулақ, сондыктан ол да</w:t>
        <w:br/>
        <w:t>Горчакавта Жүніс қожаға Қытаймен қарым-қатынасты шиеліністірмеуге</w:t>
        <w:br/>
        <w:t>шақырды (194).</w:t>
        <w:br/>
        <w:t>Д.Телятников пен Мулладжан Максумның елшілігі Ташкенттін Ресеймен</w:t>
        <w:br/>
        <w:t>қарым-қатынасы тарихында көрнекті орын алады. Осы елшіліктің арқасыңда</w:t>
        <w:br/>
        <w:t>екі жақтың өз арасындағы болашақ зкономикалық және саяси байланыстардың</w:t>
        <w:br/>
        <w:t>дамуы туралы көзқарастары ашық айтылды. Мулладжан Максум және Ашур</w:t>
        <w:br/>
        <w:t>3</w:t>
        <w:br/>
        <w:t>Бошанның батырлығы мен шешендігіне риза болған бек оған Гашкентте</w:t>
      </w:r>
    </w:p>
    <w:p>
      <w:r>
        <w:t>қалып оқуды, сондай-ақ сарайда кызмет етуді ұсынады.</w:t>
        <w:br/>
        <w:t>1799 жылы Коқан ханы Әлім Ташкентке Холжент билеушісі Хан-қожаны</w:t>
        <w:br/>
        <w:t>аттанлырды. Коканлықтар Ташкент түбіндегі Қарасу өзені бойында Жүніс қожа</w:t>
        <w:br/>
        <w:t>әскерлерімен шайқасып. қоқандықтар жеңіліске ұшырап шегінеді. Қожа</w:t>
        <w:br/>
        <w:t>ханның өзі тұтқынға түсіп. 70 сарбазымен азаптанып өлтіріледі. Бұл соғыстың</w:t>
        <w:br/>
        <w:t>Қоқан хандығы үшін сатсіздікпен аяқталғандығын М.Поспелов былайша</w:t>
        <w:br/>
        <w:t>баяндайды:“При робости хотя И превосхолного числом кокандского</w:t>
        <w:br/>
        <w:t>войска... ташкенцами одержана побсда, она еше ни тем увеличена. что</w:t>
        <w:br/>
        <w:t>қокандский владелец со многими чиновниками и другими людьми попал в</w:t>
        <w:br/>
        <w:t>плен” (95). Нәтижесінде Жүніс кожа Құрама ауданын алалы. Орыс</w:t>
        <w:br/>
        <w:t>саяхатшыларының жазуынша, Қоқан хандығына қарсы соғыста Жүніс кожаның</w:t>
        <w:br/>
        <w:t>негізгі тірегі оның әскери күшінің құрамына кірген қазактар болған. Бірақ осы</w:t>
        <w:br/>
        <w:t>соғыстан кейін қазақтармен қарым-қатынасы мейлінше нашарлай түсуі себепті</w:t>
        <w:br/>
        <w:t>Жүніс қожа Ферғана жорығында сәтсіздікке душар болды (96). Қоқандықтар</w:t>
        <w:br/>
        <w:t>Ходжентті жоғалтканнан кейін, Солтүстік Ферғанада Әлім ханға қарсы Шуста</w:t>
        <w:br/>
        <w:t>каласынын әмірі Бұзурук кожа бүлік шығарлы. 1800 жылы Жүніс кожа</w:t>
        <w:br/>
        <w:t>Холжентке келіп, қала билеушісімен одактастық құрды. Қоқан эскерлері,</w:t>
        <w:br/>
        <w:t>Сырлария өзенінен өтіп, Әлім хан тек үшінші шабуылдан кейін, Шуста</w:t>
        <w:br/>
        <w:t>қамалын алып Бұзурық кожаны өлтіреді (97).</w:t>
        <w:br/>
        <w:t>Ташкент билеушісі Жүніс қожа иелігіндегі қазақтар туралы толық</w:t>
        <w:br/>
        <w:t>мэліметтер орыс елшілерінің құрамында болған сержант Безносиковтың</w:t>
        <w:br/>
        <w:t>“Журнал похода подпоручика и атамана Д.Телятникова в Ташкент” леген</w:t>
        <w:br/>
        <w:t>жазбаша хабарламасында ксздеселі. Осы хабарламамен өз уакытында</w:t>
        <w:br/>
        <w:t>Ш.Уәлиханов жеткілікті түрде танысып өзінің жеке мұрағатында сақтаған (98).</w:t>
        <w:br/>
        <w:t>Д.Телятников пен А.С.Безносиковтың хабарламалары мен күнделіктері ХУІІ</w:t>
        <w:br/>
        <w:t>ғасырдың соңындағы қазақ Орта Азия, қазақ-орыс катынастарының тарихы</w:t>
        <w:br/>
        <w:t>жөніндегі құнды деректердің бірі болып табылады. Д.Телятниковтың жазбаша</w:t>
        <w:br/>
        <w:t>мәліметтерінде орыс елшілерінің Ертіс өзеніне жақын таулы аймақтардағы</w:t>
        <w:br/>
        <w:t>атақты Барақ ханнын немересі, Бәкей сұлтанның баласы Тоғым сұлтанның</w:t>
        <w:br/>
        <w:t>қоныстарында болғандығы, Ресей және Ташкент керуендерін шығарып</w:t>
        <w:br/>
        <w:t>салудағы қазақтардың Орта және Ұлы жүздері өкілдерінің ара ағайындығы</w:t>
        <w:br/>
        <w:t>туралы мацызды хабарлар, сонымен қатар Сібір мен Орта Азия мемлекеттерін</w:t>
        <w:br/>
        <w:t>байланыстыратын сауда жолдарына бақылау жасау мәселесі бойынша</w:t>
        <w:br/>
        <w:t>жекелеген рулардың арасындағы өзара қырқысулар, қақтығыстар жөніндегі</w:t>
        <w:br/>
        <w:t>мәліметтер егжей-тегжейлі көрсетіледі (99).</w:t>
        <w:br/>
        <w:t>Д.Телятников пен А.Безносиков өздерінің хабарламалары мен</w:t>
        <w:br/>
        <w:t>күнделіктерінде Ташкент мелігіне сипаттама бере отырып, Жүніс қожаның</w:t>
        <w:br/>
        <w:t>Ташкентті билеу ісіндегі қазақтардың аткаратын рөлі жоне Жүніс қожаның</w:t>
        <w:br/>
        <w:t>онтүстік казактарына катысты іс-әрекеттеріне айрықша назар аударады. Орыс</w:t>
        <w:br/>
        <w:t>елшілері осы кезеңдегі (ХУН ғасырдың аяғына қарай) Түркістан каласындағы</w:t>
        <w:br/>
        <w:t>биліктің қазак хандары Есім мен Болат ұрпақтарының қолдарында</w:t>
        <w:br/>
        <w:t>болғандығын, олардың “өзара келісімге келе алмауына” байланысты Бұхара</w:t>
        <w:br/>
        <w:t>билеушісі Шахмұрат бекке (100) тәуелді (протектораты) болып қалғаның</w:t>
        <w:br/>
        <w:t>қалданылды. Көшпелі және жартылай көшпелі қазақ қоғамының әлеуметтік-</w:t>
        <w:br/>
        <w:t>экономикалық кұрылысының ықпал етуімен эволюцияланды.</w:t>
        <w:br/>
        <w:t>“Әрбір көшпелі қоғамының тоқыраушылығына қарамастан. оның алға</w:t>
        <w:br/>
        <w:t>жылжуға деген тенденциясы, яғни шаруашылықтың біршама дамыған</w:t>
        <w:br/>
        <w:t>формасына деген ұмтылысы болады”, - деп жазды В.Ф Шахматов (122). Әрине</w:t>
        <w:br/>
        <w:t>бұл жерде мәселе “Номадизмнін” идеализациясы жонінде емес,</w:t>
        <w:br/>
        <w:t>патиархалдықты малақтау емес, әрбір коғамға тән обьективтік процесс женінде</w:t>
        <w:br/>
        <w:t>болып отыр. Көшпелі қоғам бір-бірімен қырқысқан феодалдардан ғана емес,</w:t>
        <w:br/>
        <w:t>еңбек процесінде көрші отырықшы елдермен байланысып отырған еңбекші</w:t>
        <w:br/>
        <w:t>топтардан да тұрады.</w:t>
        <w:br/>
        <w:t>ХУШІ ғасырлың тарихи деректері бірінші кезекте қазақтардың көшпелі</w:t>
        <w:br/>
        <w:t>өмір салтын, олардың мал шаруашылығын сипаттайды. “Көшпелі мал</w:t>
      </w:r>
    </w:p>
    <w:p>
      <w:r>
        <w:t>шаруашылығы олардың негізгі кәсібі, ал ет олардың азығы”-деп жазады ХУІПИ</w:t>
        <w:br/>
        <w:t>ғасырдағы Қытай деректері (128). Сол кездегі екінші бір деректе былай</w:t>
        <w:br/>
        <w:t>делінген:“Нағыз буруттар топпен суға қарап көшіп жүреді, мал</w:t>
        <w:br/>
        <w:t>шаруашылығымен айналысады” (129). Көшпелі мал шаруашылығы толығымен</w:t>
        <w:br/>
        <w:t>натуралды болды.</w:t>
        <w:br/>
        <w:t>Мал шаруашылығымен айналысқан қазақтар қырлы өңірлерде қой, жылқы,</w:t>
        <w:br/>
        <w:t>түйе және сиыр өсірді, бұл төрт түлік мал деп аталды. Мал жылдың төрт</w:t>
        <w:br/>
        <w:t>маусымында табиғи жайылымдарда бағылды. Мұнын өзі кең байтақ өріс-қсныс</w:t>
        <w:br/>
        <w:t>болуын және шөптің тұйығын таңдап көшіп-қонып отыруды керек етті. Талай</w:t>
        <w:br/>
        <w:t>ғасырлық тәжірбиеден шаруашылық басқару тәсілі жайылымдарды маусымға</w:t>
        <w:br/>
        <w:t>қарай пайдалану тәртібін қалыптастырды, төрт маусымының төрт қонысы</w:t>
        <w:br/>
        <w:t>болды. Бұлар: жаздағы жайлау, қыстағы қыстау, көктемдегі көктеу, күздегі</w:t>
        <w:br/>
        <w:t>күзеу.</w:t>
        <w:br/>
        <w:t>Жазғы жайлау - бетегелі белестер, өзендер мен көлдердің алқаптары,</w:t>
        <w:br/>
        <w:t>ауасы салқын, шыдын-шіркейлі аз биік таулардың қойнаулары пайдаланылды.</w:t>
        <w:br/>
        <w:t>Қысқы қыстауға - ызғырық желден паналайтын ықтасын, жылы, күнгейлі</w:t>
        <w:br/>
        <w:t>таулы жерлер, төбе-төбе құмды адырлар немесе малды бораннан сақтайтын</w:t>
        <w:br/>
        <w:t>тоғайлы, жерлер таңдап алынды. Көктеулік көбінесе мал төлдетуге және жас</w:t>
        <w:br/>
        <w:t>төлді аяқтандырып ширатуға қолайлы, жері жатық, суы мол күзеулік бір жерде</w:t>
        <w:br/>
        <w:t>болды.</w:t>
        <w:br/>
        <w:t>Қазақтың әрбір руының өзінің көшім-қаным жолдары болды. Мұндай</w:t>
        <w:br/>
        <w:t>жолдардың ұзындығы кейде 800-100 шақырымға жетті. Көшпелі мал</w:t>
        <w:br/>
        <w:t>шаруашылығына ұлан-ғайыр жайылым өріс керек болды (130). :</w:t>
        <w:br/>
        <w:t>Малдың түліктік құрамы, бір жағынан қазақтардын үй шаруашылығында</w:t>
        <w:br/>
        <w:t>белгілі бір түліктің маңызына, ол кейін келе сауданың дамуымен және</w:t>
        <w:br/>
        <w:t>рынақтың өскелең қажеттеріне қарай, ал екінші жағынан жайылымдардың</w:t>
        <w:br/>
        <w:t>ерекшелігі мен кеңдігіне және жергілікті малдың оған бейімділігіне карай</w:t>
        <w:br/>
        <w:t>анықталды. “Бұл халықтың байлығы мен дәулеті, - деп жазды сол кездегілердің</w:t>
        <w:br/>
        <w:t>бірі, басқадан да гөрі жылқысы мен қойының көптігінде. Қай салада болсын</w:t>
        <w:br/>
        <w:t>қажетті де пайдалы малымен осы екі ордадан (Кіші жүз бен Орға жүз - Ө.Қ.)</w:t>
        <w:br/>
        <w:t>басым басқа халық бар деуге келе коймас, бірақ, осының бәріне қоса бұлардың</w:t>
        <w:br/>
        <w:t>көшім-қоным үшін ұстайтын түйелері де аз емес” (131).</w:t>
        <w:br/>
        <w:t>Қазақтар жайлымды ұтымды пайдаланды. Жайлауға шығу мен қыстауға</w:t>
        <w:br/>
        <w:t>оралу, осы сұрақты әр жылдың табиги ерекшеліктерін ескере отырып шешкен</w:t>
        <w:br/>
        <w:t>29</w:t>
        <w:br/>
        <w:t>Қытайдағы Шәуешек камалын қоршағанын көреміз. Сондықтан да 1744-1745</w:t>
        <w:br/>
        <w:t>жылдардан 1756 жылғы өмірінің ақырына дейін Төле би Ташкенттің билеушісі</w:t>
        <w:br/>
        <w:t>болды деп айта аламыз.</w:t>
        <w:br/>
        <w:t>Ал, 1756 жылы Тәле би қайтыс болғаннан кейін қазақтардың билігі</w:t>
        <w:br/>
        <w:t>Ташкентке жүре қоймаған, оны орыс деректері де растайды.</w:t>
        <w:br/>
        <w:t>“Во второй половине ХУНІ века Киргиз-кайсаки потеряли власть над</w:t>
        <w:br/>
        <w:t>Ташкентом, султаны лвинулись на восток... попали в Семиречинскую облаеть &lt;</w:t>
        <w:br/>
        <w:t>ними пришли часть рода Канлы, остальные и поныне живут на своих старых</w:t>
        <w:br/>
        <w:t>местах. где-то в Ташкентском уезде...” (77).</w:t>
        <w:br/>
        <w:t>Өз тарапынан Кусек бек Ташкентті билеуді колға алған соң жоңғарларға</w:t>
        <w:br/>
        <w:t>аманат беру арқылы олармен келісімге келеді. Сөйтіп төрт жылдың ішінде</w:t>
        <w:br/>
        <w:t>салық жинаумен қалалықтардың жағдайын әбден нашарлатады. Халықтың оған</w:t>
        <w:br/>
        <w:t>деген жеккөрініш сезімі шексіз еді. Оны тұрғындардың биліктен тайдырғысы</w:t>
        <w:br/>
        <w:t>келген іс-эрекетінің нәтижесіз аяқталғандығының Арысланов куәсі болған екен.</w:t>
        <w:br/>
        <w:t>Кусек бектің үйіне астыртын түрде кірген адамдарды біреу сатып кетіп, олар</w:t>
        <w:br/>
        <w:t>жедел түрде ұсталып қалды. Ұйымдастырушылардың саны бесеу, сонымен</w:t>
      </w:r>
    </w:p>
    <w:p>
      <w:r>
        <w:t>бірге олардың әкелері мен ағалары жалпы саны 25 болады. “Олардың барлығы</w:t>
        <w:br/>
        <w:t>өлім жазасына кесілді. кейбіреулерін дарға асты, әйелдер мен балаларын</w:t>
        <w:br/>
        <w:t>құлдыққа алып кетті” (78). Ташкенттен кетерден 20 күн бұрын, ол жерге жаңа</w:t>
        <w:br/>
        <w:t>билеуші келді, аны Жоңғар ханы Қалдан-Шерін жіберген болатын. Жана</w:t>
        <w:br/>
        <w:t>билеуші қалмақ Қасым-Кузе келмей жатып сыйлықтар мен алымдар талап гте</w:t>
        <w:br/>
        <w:t>бастады. Қалдан-Шеріннің мұрагері Сейітхан билеген Түркістанның жағдайы</w:t>
        <w:br/>
        <w:t>да дәл осындай еді. Қала тұрғындары жоңғарларға да, қазақ феодалдарына да</w:t>
        <w:br/>
        <w:t>салык төлеуге мәжбүр болды.</w:t>
        <w:br/>
        <w:t>А.И.Левшиннің мәлімдеуінше, сол уақытта казак сұлтандары Ташкенттің</w:t>
        <w:br/>
        <w:t>ішкі саясатына араласты, қала күнделікті жан-жақты қоршауда тұрды. Олар</w:t>
        <w:br/>
        <w:t>Ташкент маңына егін егіп «ол жерлерді иеленген. Бір жағдайлар болғанда</w:t>
        <w:br/>
        <w:t>Ташкентті және сол қаладағы қоныстарды кепілдікке алатын. Әсіресе, Ташкент,</w:t>
        <w:br/>
        <w:t>Жоңғария күйрегеннен кейін (1756ж.) Ұлы жүзден зарлап шеккен (79).</w:t>
        <w:br/>
        <w:t>Қоқандықтардың келесі экспанциясы Ташкент болды. 1792-1794 жылдары</w:t>
        <w:br/>
        <w:t>Ташкенттің Жоңғариядан азат еткеннен кейін бүкіл билік Шыңғыс әулетіне</w:t>
        <w:br/>
        <w:t>(қазақтарға - Ө.Қ.) көшті (80). Абылай хан тұсында Ташкент жэне оңың</w:t>
        <w:br/>
        <w:t>округтері - қазак жүзлері бөліске түсірген. Шымкентті шымыр аталығы</w:t>
        <w:br/>
        <w:t>иеленді. Ташкент төрт бөлікке бөлінді - Ысты (Бесағалы), қоңырат және Орта</w:t>
        <w:br/>
        <w:t>жүзде (Көкше), Жаныс (Сибзар), Сіргелі, Ысты, Ошакты-Шейхантаур.</w:t>
        <w:br/>
        <w:t>Наймандар Чинас шықтым руы - Паркентті басқарды. Төле бидің баласы</w:t>
        <w:br/>
        <w:t>Ниязбек жаныс руынан Ташкент түбінде қамал тұрғызды. Сіргелі руына</w:t>
        <w:br/>
        <w:t>Байтенек және Қият руынан Қибрай қамал тұрғызды. Ташкенттің төрт округін</w:t>
        <w:br/>
        <w:t>Абылай ханның туыстары: Бабахан-төре (Шейхантаур), Ралжаб-бек</w:t>
        <w:br/>
        <w:t>Аштраханилтер әулеттен (Бешагач). Мұхаммед Ибрахим-бек Шағатай</w:t>
        <w:br/>
        <w:t>әулетінен (Көкше) және Жошы ұрпақтары (Сибзар) басқарды (81), өздерінін</w:t>
        <w:br/>
        <w:t>арасында биліктер үшін таластар басталды.</w:t>
        <w:br/>
        <w:t>Көшпелі руларға қарсылық саясаты күшті болды. Қанлы мен Шанышқылы</w:t>
        <w:br/>
        <w:t>руларына құнарсыз, сусыз, шөлді жерлер тиді.</w:t>
        <w:br/>
        <w:t>Онтүстіктегі қазак жерлері туралы маңызды мәліметтер 1796 жылы барған</w:t>
        <w:br/>
        <w:t>Ресей елшілері арқылы алынады. Ресей елшілерінін құрамына сержант</w:t>
        <w:br/>
        <w:t>ЕШ</w:t>
        <w:br/>
        <w:t>жазығын, оны қоршаған тау шатқалдарымен бірге “комплексті</w:t>
        <w:br/>
        <w:t>шаруашылықтың біртұтас экономикалық облысы” ретінде қарастыряды. Мұнда</w:t>
        <w:br/>
        <w:t>шаруашылықтың негізгі. салалары егін шаруашылығы мен мал</w:t>
        <w:br/>
        <w:t>шаруашылығының арасында тығыз байланыс бар - дейді (125). Құнарлы</w:t>
        <w:br/>
        <w:t>топырақты жерлерді әр түрлі әдістермен сақтауға, мэдени өсімдіктерді өсіруге</w:t>
        <w:br/>
        <w:t>байланысты егін шаруашылығы мұнда салыстырмалы жоғары сатыла боллы</w:t>
        <w:br/>
        <w:t>(426). Бірақ, бұй Қоқан хандығында ауыл шаруашылығының дамуын</w:t>
        <w:br/>
        <w:t>: көрсетпейді. Жалпы алғанда, көшпелі мал шаруашылығы экстенсивті болды, ал</w:t>
        <w:br/>
        <w:t>егін шаруашылығы аз өнім берді. Патша үкіметі, шын мэнінде аймақтардың</w:t>
        <w:br/>
        <w:t>ауыл шаруашылығының одан әрі дамуына ешқандай ықпал жасай алмады. Бұл</w:t>
        <w:br/>
        <w:t>үшін саяси, әлеуметтік, мәдени және экономикалық қайта құрулар кажет болды.</w:t>
        <w:br/>
        <w:t>Бірақ, басқа корші елдерге қарағанда, өзбек және қазақ халқының</w:t>
        <w:br/>
        <w:t>шаруашылығы біршама алда болуымен ерекшеленді. Өзбек және қазақ</w:t>
        <w:br/>
        <w:t>халқының бір-бірімен шаруашылық тәжірибелерімен алмасуы сол заман үшін</w:t>
        <w:br/>
        <w:t>лайықты шаруашылық типтерін жасап шығарды. Енді қазақтардың ХҮПІ</w:t>
        <w:br/>
        <w:t>ғасырдың соңы мен ХІХ ғасырдын ортасы аралығында ауыл шаруашылығының</w:t>
        <w:br/>
        <w:t>басты формасына тоқталайық.</w:t>
        <w:br/>
        <w:t>Мал шаруашылығы</w:t>
        <w:br/>
        <w:t>ХҮППІ-ХІХ ғасырдың басында қазақтың кең даласында, Арал маңы мен</w:t>
        <w:br/>
        <w:t>Үстіртте, Қазақстанның тау маңы мен таулы аймақтарында, Ташкент пен</w:t>
        <w:br/>
        <w:t>Хорезм оазистерінде қазақтар көрші Орталық Азияның басқа да халықтарымен</w:t>
        <w:br/>
        <w:t>тығыз, экономикалық шаруашылық байланыс жасап, олармен еңбек тәжірибесі</w:t>
      </w:r>
    </w:p>
    <w:p>
      <w:r>
        <w:t>және шаруашылық өмірдің жетістіктерін алмастырып пайдаланды. Сонымен</w:t>
        <w:br/>
        <w:t>қатар, ол өзінің бойына көп ғасырлық тәжірбиені сіңірс отырып, негізінен басқа</w:t>
        <w:br/>
        <w:t>халыктардын көшпелі мал шаруашылығы процесімен бірдей болды. Бірақ</w:t>
        <w:br/>
        <w:t>айырмашылықтар да болды. Қазақтар көшіп-қонудың қайталанып отыратын</w:t>
        <w:br/>
        <w:t>белігілі бір маршрутын меридиандык тік бағытты пайдаланды. Қазактарда</w:t>
        <w:br/>
        <w:t>тұрақты қыстаулар болды, олар осы мезгілде көшіл-қонуды тоқтата тұрды.</w:t>
        <w:br/>
        <w:t>Сондықтан, монғол көшпелі мал шаруашылығына қарағанда қазақ мал</w:t>
        <w:br/>
        <w:t>шаруашылығын жартылай көшпелі деп атауға болады. Бірақ қазақтар жылдың</w:t>
        <w:br/>
        <w:t>көп бөлігін (шамамен 2/3 бөлігін) “козғалыста” өткізіп, белгілі бір территорияға</w:t>
        <w:br/>
        <w:t>(маусымды - тік бағыттағы цикл) орнығып тұрса да, оларды көшпелі халық деп</w:t>
        <w:br/>
        <w:t>атайды. Қазақ көшпелілерінің өмір сүру түрі әдет-ғұрып, салты, жалпы бүкіл</w:t>
        <w:br/>
        <w:t>өмірі мен тіршілігі эрдайым көшіп отырумен тығыҙ байланыста елі.</w:t>
        <w:br/>
        <w:t>ХІХ ғасырда мал шаруашылығы сырттай қарағанда, ғасырлар бойы</w:t>
        <w:br/>
        <w:t>қайталанып келе жатқан процесс болғандықтан, өндіргіш күштер тоқтап</w:t>
        <w:br/>
        <w:t>қалғандай әсер қалдырады. Алайда шын мәнінде олай болған жоқ. Қоқан</w:t>
        <w:br/>
        <w:t>хандығының шығыс-феодалдық деспотияның артта қалуына, казақтардың</w:t>
        <w:br/>
        <w:t>патриархалдық-феодалдық қатынастарына қарамастан өндіргін күштерде</w:t>
        <w:br/>
        <w:t>накты козғалыс байқалды. Ру-тайпалық бөліну және ішкі фсодаллық кыркыс</w:t>
        <w:br/>
        <w:t>әндіргіш күштердің дамуында күрделі кедергі болды. Қоғамдық құрылыс алға</w:t>
        <w:br/>
        <w:t>карай жылжымайды, бірак енбек әдістері шаруашылықты дұрыс жүргізу үшін</w:t>
        <w:br/>
        <w:t>38</w:t>
        <w:br/>
        <w:t>А.С.Безносиков, казак-атаманы. полпоручик Д.Телятников және аулармашы</w:t>
        <w:br/>
        <w:t>Сібір казақтарынын бірі, капрал Я.Быков енгізіледі, Алексей Безносиков 1794</w:t>
        <w:br/>
        <w:t>жылы Колывано-Воскресенск таукен зауытының обершихтмейстрі Тимофей</w:t>
        <w:br/>
        <w:t>Бурнлшевпен бірге алғашкы елшілерлің кұрамында Орынбор және Бұхара</w:t>
        <w:br/>
        <w:t>арқылы Ташкентке бармақшы болып, алдын ала белгіленген әрекеттері</w:t>
        <w:br/>
        <w:t>сәтсіздікке ұшыраған еді. Онын сәтсіздікке ұшырауына Сібір әкімшілігінің</w:t>
        <w:br/>
        <w:t>Орта Азиялағы саяси жағдай туралы Мәлімет ала алмағаны себеп болып,</w:t>
        <w:br/>
        <w:t>елшілер Бұхарала колға түсіп сапарларын жалғастыруға мүмкіндік болмай,</w:t>
        <w:br/>
        <w:t>1795 жылы сәуір айында Омбыға қайтып оралған еді.</w:t>
        <w:br/>
        <w:t>Ресей мәмлегерлерінің жаңа сапары Ташкент билеушісі Жүніс кожа</w:t>
        <w:br/>
        <w:t>өтінішінше жауап ретінле. Ташкент билеушісі мен Ресейдің арасындағы сауда</w:t>
        <w:br/>
        <w:t>қатынастарының көлемін кенейту және жандандыру мақсатында жүзеге”</w:t>
        <w:br/>
        <w:t>асырылды.</w:t>
        <w:br/>
        <w:t>Алғашқы елшілер әрекетінің сәтсіз аяқталуы жөнінде Ресей үкіметіне</w:t>
        <w:br/>
        <w:t>берген хабарламасында Сібір корпусының басшысы генерал-лейтенант</w:t>
        <w:br/>
        <w:t>Г.Э.Штрадман былай дейді: “Предпринимаемы уже были мною меры к</w:t>
        <w:br/>
        <w:t>отправлению их (елшілер - Ө.Қ.) лругим способнейшим путем” (82).</w:t>
        <w:br/>
        <w:t>Жаңа елшілерді казак даласы арқылы өтетін керуен жолымен тікелей</w:t>
        <w:br/>
        <w:t>Ташкентке жеткізу мақсаты қарастырылады. Сібір әкімшілігі олардың</w:t>
        <w:br/>
        <w:t>қауіпсіздігін қамтамасыз ету ниетімен Орта жүздің Қаракесек руының сұлтаны</w:t>
        <w:br/>
        <w:t>Бөкейге көмек ретінле елшілерге жол бастаушы мен карулы күзет беруін.</w:t>
        <w:br/>
        <w:t>айтып, өтініш жасайды (83). Осы өтінішке Бекей сұлтан жолбасшылыққа өзінің</w:t>
        <w:br/>
        <w:t>баласы Есім сұлтанды тағайындап, оның қасына екі қазақтан тұратын күзетті</w:t>
        <w:br/>
        <w:t>қосып беріп орыс елшілерін Ташкентке аман-есен жеткізіп салады.</w:t>
        <w:br/>
        <w:t>Орыс елшілерін Ташкентке үлкен құметпен кабылдайды. Ресейдіп арпаулы</w:t>
        <w:br/>
        <w:t>тапсырмамен жіберілген өкілдері Ташкент билеушісі Жүніс қожанын иелігінде</w:t>
        <w:br/>
        <w:t>бір жылдай болып, осы өлкенің қоғамдық саяси шаруашылык өмірімен жете</w:t>
        <w:br/>
        <w:t>танысалы. | Оларлың жинаған материалдарындағы хабарламаларлы,</w:t>
        <w:br/>
        <w:t>колжазбаларлы. естеліктерді көптеген Зерттеушілер өздерінің ғылыми</w:t>
        <w:br/>
        <w:t>жұмыстарына пайдаланған.</w:t>
        <w:br/>
        <w:t>Орыс елшілері дайындаған материалдардың арасындағы өте құнды</w:t>
        <w:br/>
        <w:t>құжаттарлың бірі - казак әскерінің атаманы, полпоручик Дмитрий</w:t>
      </w:r>
    </w:p>
    <w:p>
      <w:r>
        <w:t>Телятниковтын “Обьявление” сстелігі. Бұл естелікті тарихшы-ғалым</w:t>
        <w:br/>
        <w:t>Ю.А.Соколов шығыс елдерінде сакталған құжаттармен салыстыра отырып,</w:t>
        <w:br/>
        <w:t>тарих ғылымына пайдалануға болатын “күмәнсіз дұрыс” кұжат деп табады (84).</w:t>
        <w:br/>
        <w:t>Салысты кезінде шығыс еллерінде сақталған құжаттардағы мәліметтер</w:t>
        <w:br/>
        <w:t>Телятниковтың қолжазбаларындағы мәліметтермен толық сәйкес келген. Орыс</w:t>
        <w:br/>
        <w:t>елшілері Телятниковтың мәліметтерінде көрсетілгендей (85), Ташкентте ұзақ</w:t>
        <w:br/>
        <w:t>уакыт болып, езлерінің жасаған алғашқы бақылау, бейнелеу жұмыстарын және</w:t>
        <w:br/>
        <w:t>алған әсерлерін егжей-тегжейіне дейін анықтауына мүмкіндік алды.</w:t>
        <w:br/>
        <w:t>Д.Телятниковтын мәлметінше, Жүніс қожа 1784 жылы Ташкент билеушісі</w:t>
        <w:br/>
        <w:t>болған. Алайда, ол қалалағы сепаратистік күштермен күресті одан кейінгі</w:t>
        <w:br/>
        <w:t>жылдары да жүргізген. Ташкент өзінің саяси құрылысы жағынан Бұқар, Қоқан</w:t>
        <w:br/>
        <w:t>және Орта Азиянын басқа хандықтарынан еш айырмашылығы болмады. өзара</w:t>
        <w:br/>
        <w:t>қырқысу күресті жүріп жататын қарапайым феодалдық иелік болды.</w:t>
        <w:br/>
        <w:t>ж</w:t>
        <w:br/>
        <w:t>ақсақалдардың өзара келісімімен басталды. “Түркістан жинағында”</w:t>
        <w:br/>
        <w:t>жазылған: “Жалпы жайылым абайлап пайдаланылады және бар ынтамен</w:t>
        <w:br/>
        <w:t>қорғалады, жазда пайдаланатын жерді таптаудан қоршау керек, күзде жайылым</w:t>
        <w:br/>
        <w:t>шөптерді сақтау керек. Қыстыгүні бай қырғыздар малымен құмға, сексеуіл</w:t>
        <w:br/>
        <w:t>немесе қамысты тоғайға кетеді, ал қалған халық қыстауда малдарын бағады”</w:t>
        <w:br/>
        <w:t>(132). Сонымен бірге қазақтардың ортақ пайдаланатын жайлымдары да болды.</w:t>
        <w:br/>
        <w:t>Халықтар үлкен құмды алқап Пен сексеуілді қопаны да пайдаланған.</w:t>
        <w:br/>
        <w:t>“Жергілікті халықтағы ортақ пайдаланған ауданда мал бағу құқы екі фактіге</w:t>
        <w:br/>
        <w:t>негізделеді: бұл жерді қырғыз (қазақ) руларының бұрыннан пайдалануы және</w:t>
        <w:br/>
        <w:t>құдық тұрғызу жұмыстары бабынша” (133). Дәулетті қазақтар жақсы</w:t>
        <w:br/>
        <w:t>шабындық учаскелерін иеленді. Оларға қысқы шөп дайындауға мүмкіндік</w:t>
        <w:br/>
        <w:t>берді. Кедей шаруалар оларды жайылым шөптермен қамтамасыз етті. Көптеген</w:t>
        <w:br/>
        <w:t>қазақтардың отырықшылануына байланысты мал қоралар салынды.</w:t>
        <w:br/>
        <w:t>Мал өсіруге байланысты жақсы және жыртылған жерлерді іздестіру</w:t>
        <w:br/>
        <w:t>казақтардың маңызды жұмысы болды. Себебі барлық шаруашылық жайлымға</w:t>
        <w:br/>
        <w:t>байланысты еді. Ұлы жүз қазақтарының шаруашылығы сол кезде натуралды</w:t>
        <w:br/>
        <w:t>жэне тұйықталған болды. Натуралды шаруашылық өте жай тарады, ал тауар</w:t>
        <w:br/>
        <w:t>өндірісі маңызды шамада тарамады. Негізінен оңтүстікте, Орта Азия мен</w:t>
        <w:br/>
        <w:t>солтістік-шығыстағы Ресеймен жақын аудандарда болды.</w:t>
        <w:br/>
        <w:t>Бұл шаруашылықта да мал шаруашылығы казак коғамында маңызды роль</w:t>
        <w:br/>
        <w:t>атқарды. Ю.Южаков, Монастырский, Маев т.б. авторлардың зерттеуінше</w:t>
        <w:br/>
        <w:t>малдың санын төмендегі кестелерден байқауға болады ( 134).</w:t>
        <w:br/>
        <w:t>Шымкент пен Әулиеата ауданында қазақтар 112060 жылкы, 76540 бас ірі</w:t>
        <w:br/>
        <w:t>қара, 1218000 қой, 4500 түйе, 10300 ешкі, 2240 есек пен қашырды иеленлі.</w:t>
        <w:br/>
        <w:t>Мұнла барлығы 1470140 бас мал болды.</w:t>
        <w:br/>
        <w:t>Лепсі, Қапал, Верный аудандарында 196056 жылқы, 49161 ірі қара мал,</w:t>
        <w:br/>
        <w:t>1440173 қой, 28678 ешкі, 63471 түйе, барлығы 1917619 бас мал болды.</w:t>
        <w:br/>
        <w:t>Бұл цифрлар казақтардың егіншіліктен басқа өмір сүрудің негізгі қайнар</w:t>
        <w:br/>
        <w:t>көздерінің бірі болған мал шаруашылығымен де айналысқанын көрсетеді. Сол</w:t>
        <w:br/>
        <w:t>уақытта негізгі мал шаруашылғының иелері - сұлтандар, байлар, батырлар</w:t>
        <w:br/>
        <w:t>және феодалдық қоғамның үстем тап өкілдері болды.</w:t>
        <w:br/>
        <w:t>Ру басшылары - сұлтандар, билер жақсы жерлердің иесі болды, ал</w:t>
        <w:br/>
        <w:t>қарапайым қазақтардың жерге тиюге құқысы болмады, яғни феодалдық</w:t>
        <w:br/>
        <w:t>меншігін еркімен пайдаланбады.</w:t>
        <w:br/>
        <w:t>Қазақтардың көшпелі мал шаруашылығында көп жасыраық тәжірибенің</w:t>
        <w:br/>
        <w:t>негізінде жайлым ауыстырудың “көлденең бағыттағы”, “тіке бағыттағы” жэне</w:t>
        <w:br/>
        <w:t>“тұрақты” үш түрінің болғаны белгілі. Олар ең алдымен малдың түріне және</w:t>
        <w:br/>
        <w:t>көшпелі қауым өмір сүрген табиғи ауа райы жағдайларына байланысты болған</w:t>
      </w:r>
    </w:p>
    <w:p>
      <w:r>
        <w:t>(435). “Көлденең бағыттағы” көшу жүйесінде табында ұзақ ж үрістің</w:t>
        <w:br/>
        <w:t>қиындығына төзімді, тебінге қабілетті кой-ешкі, жылқы мен жылқыға сиыр</w:t>
        <w:br/>
        <w:t>қосылған. “Тұрақты” немесе қыстау маңындағы көшіп-қонуда төрт түліктің</w:t>
        <w:br/>
        <w:t>бәрі кездесетін.</w:t>
        <w:br/>
        <w:t>Қазақ бүкіл өмір тіршілігін, табиғат аясында өткеріп, көшіп-қонып</w:t>
        <w:br/>
        <w:t>жүргендіктен жер бедерінің сан алуан түрлерін тауларды, ормандарды,</w:t>
        <w:br/>
        <w:t>шөлдерді, даланы, өзен-көлдерді көп кездестірген және олардың әркайсысына</w:t>
        <w:br/>
        <w:t>лайықты әсем аттар койып отырған. Мысалы: Бетпак-дала, Нарын құмы, Арал</w:t>
        <w:br/>
        <w:t>40</w:t>
        <w:br/>
        <w:t>кептіріп қояды, содан кейін тұшы сүтке, ал теріні қалың болса, ашытылған</w:t>
        <w:br/>
        <w:t>сүтке салып қойып, 4 тәулік сайын қырнап атырады. Ақырында көлеңке жерде</w:t>
        <w:br/>
        <w:t>кептіреді, обден жұмсарғанша қолмен уқалайды, ақырында қызғылт сары</w:t>
        <w:br/>
        <w:t>бояумен бояйды. Оны казақтар қоянсүйек деп аталатын шөптің суына ашытып,</w:t>
        <w:br/>
        <w:t>қайнатылған тұнбасынан дайындайлы. Бояуды теріге екі жағынан бірнеше рет</w:t>
        <w:br/>
        <w:t>жағып, эрбір жолы кептіріп отырады. Мұндай теріні жиі жууға болады, олар</w:t>
        <w:br/>
        <w:t>өзінің қызыл сары түсін сақтайды. Рауғаштың түбірі жүн бояу үшін, бірак</w:t>
        <w:br/>
        <w:t>қызыл түс үшін нағыз шарионды колданады, бұл шөп Жайықтың бойындағы</w:t>
        <w:br/>
        <w:t>ойпат жерлерде және далада өседі, бұл оларша қызыл бояу деп аталады (187).</w:t>
        <w:br/>
        <w:t>Алайда тері өте-мәте карапайым әліспен иленді де, оның сапасы біршама</w:t>
        <w:br/>
        <w:t>төмен болды. Қазактарда үйдегі кәсіпшіліктің түрлері ерлер мен әйелдерге</w:t>
        <w:br/>
        <w:t>нақпа-нақ сараланды. Киіз басу, тері илеу, киім тігу, мата тоқу. сабын қайнату</w:t>
        <w:br/>
        <w:t>тек әйелдерлің шаруасы ғана болып, үй кәсіпшіліктерінін басқа түрімен</w:t>
        <w:br/>
        <w:t>еркектер айналысты.</w:t>
        <w:br/>
        <w:t>Ұлы жүздің қолонері туралы Ш.Уәлиханов былай деп жазды:“Көйлектер,</w:t>
        <w:br/>
        <w:t>шапандар, ішіктер, тондар, құлақшындар, шалбарлар, бешпенттер, тақиялар,</w:t>
        <w:br/>
        <w:t>киіздерді кестелеу - бұлардың барлығы үй жұмыстарының құралдарын</w:t>
        <w:br/>
        <w:t>құрайды, сатып алынбайды, әйелдер бұларды тігеді” (188).</w:t>
        <w:br/>
        <w:t>Тек сәнді тақиялар ғана ташкенттіктерден сатып алынды. Сонымен қатар</w:t>
        <w:br/>
        <w:t>әйелдер саьу үшін тайтеріні, тай жүнінен жасалған тондарды да “армячина”</w:t>
        <w:br/>
        <w:t>деген атпен белгілі берік материал “шұғадан”, шекпендерді тіккен, таза түйе</w:t>
        <w:br/>
        <w:t>жүнінен жасалған және өте қымбат. Көпшілік бөлігінде түйе жүні, қой жүнінен</w:t>
        <w:br/>
        <w:t>араластырады.</w:t>
        <w:br/>
        <w:t>Етіктерді қарапайым адамдар өздері үшін және әйелдер үшін тіккен.</w:t>
        <w:br/>
        <w:t>Өздерінің шаруашылығы үшін ер тоқымдар, тері аспаптарды әрбір қазақтар</w:t>
        <w:br/>
        <w:t>жасайтын болған. Мылтықшылар мен күмісшілер тек бай ауылдарда ғана</w:t>
        <w:br/>
        <w:t>болған. Олар айбалталарды, қамшыны, үзеңгілерді, ертоқымшалардың,</w:t>
        <w:br/>
        <w:t>ауыздықтардың жоғарғы жастықтарын бекіту үшін тоғандарды, жылқыға</w:t>
        <w:br/>
        <w:t>қажетті темір құрал-саймандарды т.б. жасады. Киіздерді әркім өзі үшін</w:t>
        <w:br/>
        <w:t>жасаған. Ш.Уэлихановтың сөзі бойынша Гейнс былай деп жазды:беріктігімен</w:t>
        <w:br/>
        <w:t>жақсы киіздер Ұлы жүзде жасалады және бай қазақтар осылардан болған”</w:t>
        <w:br/>
        <w:t>(189).</w:t>
        <w:br/>
        <w:t>Сонымен, казақ халқы өзінің көпжылдық тәжірбиесі мен өмір арқылы Орта</w:t>
        <w:br/>
        <w:t>Азия мен Қазақстанның тұзды шол даласының табиғи жағдайларын қолдануға</w:t>
        <w:br/>
        <w:t>мүмкіндік беретін мал өсіру техникасын қалыптастырды. Олар ұзақ уақыт</w:t>
        <w:br/>
        <w:t>сұрыптаумен, шыдамды сиыр, жылқы, қой түрлерін дамытты. Суыққа, ыстыққа</w:t>
        <w:br/>
        <w:t>жақсы шыдайтын, жыл он екі ай ашық аспан астында тұра беретін мал өсірді.</w:t>
        <w:br/>
        <w:t>Бұл жөнінде Ш.Уэлихановтың:“Көшпенді халық малмен ішіп, жеп, киінді,</w:t>
        <w:br/>
        <w:t>оларда ең бастысы мал,”-дегені де сондыктан еді.</w:t>
        <w:br/>
        <w:t>4%</w:t>
      </w:r>
    </w:p>
    <w:p>
      <w:r>
        <w:t>екінші жартысындағы материалдарға сүйенетін болсақ. онда қой санының</w:t>
        <w:br/>
        <w:t>басым болуында сшкандай күмән жок. В.Вельяминов-Зернов 50 жылдарда</w:t>
        <w:br/>
        <w:t>өзінің колжазбасында былай деп көрсеткен: “Қоқан хандығының көшпелілері</w:t>
        <w:br/>
        <w:t>барлық мал түріне қарағанда қойды көп өсірген” (147). ХІХ ғасырдың</w:t>
        <w:br/>
        <w:t>ортасындағы қазақтардың тұрмысымен жақсы таныс болған И.Бардашев та</w:t>
        <w:br/>
        <w:t>олардың қой өсіруге көп коңіл болгенін жазады (148).</w:t>
        <w:br/>
        <w:t>Қазақтың союға ең колайлы түлігі қой. Ең алдымен “малды жисаң қойды</w:t>
        <w:br/>
        <w:t>жи, майы кетпес шарадан”, “қойдын сүті корғасын, койды сөккен онбасын”</w:t>
        <w:br/>
        <w:t>деген мақал-мәтелдерден осыған байланысты айтылады (149). Қой казактар</w:t>
        <w:br/>
        <w:t>үшін ақшаға немесе затқа айырбастайтын бірден-бір түлік болып табылған.</w:t>
        <w:br/>
        <w:t>Оларда ақша өте аз болды. Байларының сандықтарында ділда мен Қоқан</w:t>
        <w:br/>
        <w:t>сакталса (ділда кокандыктардың алтын тенгесі, күміске шакканда 3 сом 80 тиын</w:t>
        <w:br/>
        <w:t>тұрған, Қокан - күміс ақшамен 20 тиын), кедейлердің колында шек (чек-күміс</w:t>
        <w:br/>
        <w:t>ақшаның 1 тиыннын 1/3 бөлігіндей мыс тенге) кана болған, ал кәншілгінде ол</w:t>
        <w:br/>
        <w:t>да болмаған (150). Қоқандықтар Шымкент өлкесі халқының бар қойының 1/40</w:t>
        <w:br/>
        <w:t>бөлігін зекетке алып, 20 000 койлы айдап әкетіп отырды. Сондай-ақ бұл өлкеде</w:t>
        <w:br/>
        <w:t>қой санының көбеюіне осы барымта көп кедергі келтірген. Ал қыс айларында</w:t>
        <w:br/>
        <w:t>қойдың шығыны аз болған. Себебі, кой түлігі басқа малларға карағанда өз</w:t>
        <w:br/>
        <w:t>керегін оңай тауып жейді. Зерттеуші А.Левшиннің мәліметтеріне карағанда,</w:t>
        <w:br/>
        <w:t>жеке казак байларынын колында 20 000 кой, 400-500 түйе, 8-9 мың жылқы</w:t>
        <w:br/>
        <w:t>болған (151).</w:t>
        <w:br/>
        <w:t>Орта Азия капиталистік қатынастардың енуіне байланысты мал</w:t>
        <w:br/>
        <w:t>шаруашылығы, әсіресе қой шаруашылығы тауарлық сипат ала бастады. Орта</w:t>
        <w:br/>
        <w:t>Азиялық сауданы белгілі зерттеуші А.Н.Тетеревников ХІХ ғасырдың</w:t>
        <w:br/>
        <w:t>ортасында былай деп жазады: “Қазактарлың экономикалық өмірінде қой</w:t>
        <w:br/>
        <w:t>маңызды роль аткарды. Бұл малды Орта Азиялык көнестер сиякты орыстар да</w:t>
        <w:br/>
        <w:t>ерекше бағалайды” (152). Ресейлік және Орта Азиялық саула орталықтары</w:t>
        <w:br/>
        <w:t>жылдан-жылға мал шаруашылығы, әсіресе, кой шаруашылығы өнімдерін</w:t>
        <w:br/>
        <w:t>пайдалануды ұлғайтты. Негізгі жабдықтаушы - Оңтүстік Қазақстанның көшпелі</w:t>
        <w:br/>
        <w:t>және жартылай көшпелі халқы.</w:t>
        <w:br/>
        <w:t>Оңтүстік өңірінде қылшық жүнді қойлар өсірілді. Каракөл қойлар</w:t>
        <w:br/>
        <w:t>Қызылкұм құмдарында, Шымкент уезінде және де Әмудария бөлігінде әсірілді.</w:t>
        <w:br/>
        <w:t>Бұл туралы “Түркістан жинағы” былай деп жазды: “Қаракөл койын өсіру</w:t>
        <w:br/>
        <w:t>тәжірбиелері жасалуда. Бірінші тэжірибе (1892ж.) Ташкент пен Шымкент</w:t>
        <w:br/>
        <w:t>аудандарында климатына қаракөл өмір сүре алмайлы леген жергілікті село</w:t>
        <w:br/>
        <w:t>басшыларының қоғамдық пікіріне қарамастан, жақсы нэтижеге жеткізіп,</w:t>
        <w:br/>
        <w:t>жоғарыда аталған өнірлердін жайылымы мен климаттық жағдайы каракөлді</w:t>
        <w:br/>
        <w:t>өсіруге мүмкіндігі барын ләлелдеді жэне оны кәп табыспен қамтамасыз етеді”</w:t>
        <w:br/>
        <w:t>(153). Сырдария облысында күйрықты қойдың екі тұқымы өсірілді, Жетісулық</w:t>
        <w:br/>
        <w:t>қылшық жүнді және Түркістандык жұмсақ жэне ұзын жүнді кой.</w:t>
        <w:br/>
        <w:t>1895 жылы Ташкснт, Шымкент, Перовск, Қазалы уезлерінле, сонымен</w:t>
        <w:br/>
        <w:t>қатар Әмудария бәлімі мен Ташкент қаласында қойдың жалпы саны 4 млн,</w:t>
        <w:br/>
        <w:t>625600 баска жеткен (154). Бұл сан көрсеткіштері Орта Азия мен Ресейлің ішкі</w:t>
        <w:br/>
        <w:t>рыноктарында қажеттілігінің өсуіне байланысты Қазақстанның онтүстігінде</w:t>
        <w:br/>
        <w:t>сату үшін қой әсірілгенін көрсетеді. Оның ішінде Орталык Ресейлің тоқыма</w:t>
        <w:br/>
        <w:t>өнеркәсібін шикізатпен қамтамасыз ететін биязы жүнді қой түрін өсірудің</w:t>
        <w:br/>
        <w:t>БЫ</w:t>
        <w:br/>
        <w:t>1.3. Егін шаруашылығы</w:t>
        <w:br/>
        <w:t>ХҰП ғасырдың соңы ХҮІІ ғасырдың басындағы феодалдык соғыстар,</w:t>
        <w:br/>
        <w:t>жонғар шапқыншылығы тағы ла өлке экономикасын төмендетіп жіберлі.</w:t>
        <w:br/>
        <w:t>Суармалы егіншілік жүйесі бұзылып, егіс көлемі азайды, мекендер бос қалды</w:t>
        <w:br/>
        <w:t>(190).</w:t>
      </w:r>
    </w:p>
    <w:p>
      <w:r>
        <w:t>ХУТПІ ғасырдың екінші жартысы ХУІП ғасырдың бірінші ширегінде</w:t>
        <w:br/>
        <w:t>бірнеше өзара байланысты экзогенді (жоңғар шапқыншылығы, Қоҡан және</w:t>
        <w:br/>
        <w:t>Хиуа феодалдарымен қақтығыс) және этногенді (феодалдык-рулық қырқыстар</w:t>
        <w:br/>
        <w:t>т.б.) факторлардың әсерінен қазақ қоғамының дамуында кризисті құбылыстар</w:t>
        <w:br/>
        <w:t>белең алды. Өз кезегінде осы жағдайдың оң айқын көрінісі қазақ халқының</w:t>
        <w:br/>
        <w:t>басына түскен ең ауыр засдап “Ақтабан шұбырынды” кезінде қазақтардың</w:t>
        <w:br/>
        <w:t>дәстүрлі қыстаулары Мен отырықшылық-егіншілік жерлерінен интинсивті</w:t>
        <w:br/>
        <w:t>түрде көшуі байқалды, ақыр соңында бұл қазақ қоғамының егіншілік және</w:t>
        <w:br/>
        <w:t>қалалық мәдениетінің құлдырауына әкелді. Мысалы, ХУП -ХУЛІ ғасырдың</w:t>
        <w:br/>
        <w:t>бірінші жартысында Отырарда халық саны 5000-нан көп болса, ХУІІ ғасырда</w:t>
        <w:br/>
        <w:t>200-250 алам өмір сүрді. Осы кезеңде тұрғындарлың кыскарын кетуі Сауран,</w:t>
        <w:br/>
        <w:t>Сығанақ және басқа да Арал өңірі қалаларына тән (191).</w:t>
        <w:br/>
        <w:t>ХУІШ және ХІХ ғасырдың тарихн түп деректерінде иесіз қалған</w:t>
        <w:br/>
        <w:t>жайылымдар мен суландыру жүйелерінің көптеп кездесетіндігі туралы біраз</w:t>
        <w:br/>
        <w:t>мәлімет бар. Онтүстік және Орталык Қазақстанның өзеңдері мен көлдерін</w:t>
        <w:br/>
        <w:t>зерттеген А.В.Шнитникованың пікірінше, бұл жайылымдар мен суландыру</w:t>
        <w:br/>
        <w:t>құрылыстары осыдан сэл ертерек ХУІІ ғасырда табиғи климаты жағдайының</w:t>
        <w:br/>
        <w:t>нашарлауы натижесінде иесіз қалған (192).</w:t>
        <w:br/>
        <w:t>Ал 1695 жылы қазак жерінде елшілікте болған Ф.Скибин мен М.Трошин</w:t>
        <w:br/>
        <w:t>“көшпелі казақтар егіндік жерлерден жартымсыз өнім аллы” деген мәлімет</w:t>
        <w:br/>
        <w:t>берген (193). Мұндай карама-қарсы пікір қазақтардағы егіншіліктің болғанын</w:t>
        <w:br/>
        <w:t>дәлелдей түседі. Скибин мен Трошиннін егіншілік туралы мәліметтері негізінде</w:t>
        <w:br/>
        <w:t>1692 жылы жасалған “Хиуа жолдары туралы іздеу жұмысында” Түркістан мең</w:t>
        <w:br/>
        <w:t>Өзгент қалалары арасында Сырлариянын төменгі ағысы жағалауында қазактар</w:t>
        <w:br/>
        <w:t>карақалпақгармен бірлесе отырып егіншілікпен айналысқаны атап көрсетілген</w:t>
        <w:br/>
        <w:t>(194). С.У.Рсмезов та қазактарлын жайылымлык жерлерін көрсететін ХУН</w:t>
        <w:br/>
        <w:t>ғасырдың аяғындағы карталардың бірін жасауда осы деректерді пайдаланған</w:t>
        <w:br/>
        <w:t>(195). Ш.Уәлихановтың пікірінше, егін егушілік Қазакстанның оңтүстігінде</w:t>
        <w:br/>
        <w:t>ХУІІ ғасырдан бастап болған (196).</w:t>
        <w:br/>
        <w:t>ХУН ғасырдың бірінші жартысындағы деректерден біз қазақ өміріндегі</w:t>
        <w:br/>
        <w:t>егін өнімділігінің маңыздылығын көрсететін жанама мәліметтерді кездестіреміз</w:t>
        <w:br/>
        <w:t>(197).</w:t>
        <w:br/>
        <w:t>ХУІІ ғасырдың екінші жартысынан бастап қоғамдық құрылысқа, көшпелі</w:t>
        <w:br/>
        <w:t>коғамнын эволюциясы мен трансформациясына маңызды өзгерістер әкелген</w:t>
        <w:br/>
        <w:t>бірқатар саяси және экономикалык себептердің әсерінен бүкіл Қазақстан</w:t>
        <w:br/>
        <w:t>территориясында етінішілік мәдениетінің көтерілуі байқалады. Бұл жағдай ескі</w:t>
        <w:br/>
        <w:t>суландыру құрлыстарынын жөнделуінен, жаңа ірі құрылыстардың салынуынан,</w:t>
        <w:br/>
        <w:t>49</w:t>
        <w:br/>
        <w:t>Сырлария бойындағы көшпелі казактарлынң шаруашылығында ең тандаулы</w:t>
        <w:br/>
        <w:t>қыстаулар. ең таңдаулы қамысты. жақсы құнарлы жерлер байлардың</w:t>
        <w:br/>
        <w:t>пайдалануында болған. Бірак егін шаруашылығы басым аудан ретінде</w:t>
        <w:br/>
        <w:t>Сырдарияда мал жайылымнан көрі егіндік, пішендік жерлердің маңызы</w:t>
        <w:br/>
        <w:t>артығырақ .болған. Мұнда қауым жерлерінің жалпы қорынан өзендермен</w:t>
        <w:br/>
        <w:t>олардың колтықтарының жағалауларынан егістік және пішендік учаскелер</w:t>
        <w:br/>
        <w:t>бөлініп отырған. Жеке бай шаруашылықтар егістік жердің осындай бөлімдерін</w:t>
        <w:br/>
        <w:t>басып алып, ол жерлерге жер кәсібін істеу үшін алдын ала өзінің коңсыларын</w:t>
        <w:br/>
        <w:t>кедей туыстарын апарып орналастырып отырған (247).</w:t>
        <w:br/>
        <w:t>Осы егістік жерлер үлкен көлемді болып, суғаруға колайлы жерлерден</w:t>
        <w:br/>
        <w:t>алынған. Бұл егістік жерлерде жер жыртушы егіншілердің бірлескен күшімен</w:t>
        <w:br/>
        <w:t>егін суғару системасы жасалған. Арықтар қазылған, су бөлу шиттері, тоғандар</w:t>
        <w:br/>
        <w:t>тағы сондай көн жұмыстар істелген. Еңбекті көп тілейтін осы жұмыстың бәрі</w:t>
        <w:br/>
        <w:t>көпшілік күшімен жүргізілген. Бұл жұмысқа бай, эрине бірден өзі</w:t>
        <w:br/>
        <w:t>қатынаспаған. Байдың орнына арық қазу тоған тазалауда оның кедей туыстары</w:t>
        <w:br/>
        <w:t>жұмыс істеген. Ең мықтады дегенде, бай бұларға осы сияқты істеген</w:t>
      </w:r>
    </w:p>
    <w:p>
      <w:r>
        <w:t>жұмыстарына тек тамақ қана берген.</w:t>
        <w:br/>
        <w:t>Орта шаруалардың егін кәсібінде жұмыс істеймін дегендер өзіне қолайлы</w:t>
        <w:br/>
        <w:t>учаскелер алып, егін салған, бірақ бұлардың жұмысын өз үй ішінің</w:t>
        <w:br/>
        <w:t>адамдарының қатынасуымен істеген. Бірнеше жылдар өткеннен кейін егіндік</w:t>
        <w:br/>
        <w:t>жер тозатын болған немесе арам шөп басып кететін болған, ондай күндерде жер</w:t>
        <w:br/>
        <w:t>кәсібінде жұмыс жасайтын қазақтар басқа орыннан егінге тың жер алатын</w:t>
        <w:br/>
        <w:t>болған.</w:t>
        <w:br/>
        <w:t>Сөйтіп жақсы, тың жерлер алдағы күнде қазақтарға неғұрлым бағалы бола</w:t>
        <w:br/>
        <w:t>бастайды. Жер учаскесінен пайдалану мезгілін ұзарту керек болады ол үшін</w:t>
        <w:br/>
        <w:t>оларға сол жерді өңдеу керек болады, қазақтар күзлі күні және қыста егіндік</w:t>
        <w:br/>
        <w:t>жерлерге қойларын жайып, мұны да өз алдына егін шығарудың шарасы етіп</w:t>
        <w:br/>
        <w:t>қояданады.</w:t>
        <w:br/>
        <w:t>ХІХ ғасырдың 70 жылдарында Перовскі уезі, Сырдария өзенінде шығыр</w:t>
        <w:br/>
        <w:t>арқылы суландыруды Г.Загряжский былай деп баяндайды: “Шығыр дегеніміз -</w:t>
        <w:br/>
        <w:t>дөңгелек, диамерті 2-1/2 аршынға дейін дөңгелектің сырт жағынан</w:t>
        <w:br/>
        <w:t>жіңішкеленіп, ұзынша шелектер байланған. Дәңгелек ағаш білігінде темір</w:t>
        <w:br/>
        <w:t>шегелермен бекітілген (шелектер көбіне құмыра тәрізді саз балшыктан</w:t>
        <w:br/>
        <w:t>күйдіріліп жасалған - Ө.Қ.). Шығыр айналғанда су алқабынын түбіне түскенде 4</w:t>
        <w:br/>
        <w:t>шелек су алып шығады. Бұлай жасаудын себебі артык су төгілмес үшін, суды</w:t>
        <w:br/>
        <w:t>үнемдеп бөлу үшін және өгіздерге артық салмақ салмау үшін жасалған. Біліктің</w:t>
        <w:br/>
        <w:t>соңында тіке түскен тісті доңғалақ жасалынады, диаметрі 4/3, тісті лоңғалактың</w:t>
        <w:br/>
        <w:t>қасында, темір жіпті тіке түскен білік орналасқан, оның үстіне шестерия</w:t>
        <w:br/>
        <w:t>орналаскан, біліктің доңғалағының тістерімен тіркелген тікс түскен білік</w:t>
        <w:br/>
        <w:t>рычакқа қосылады, ал егер шығыр үлкен болса онда 4 рычаг. Шығырды жүргізу</w:t>
        <w:br/>
        <w:t>үшін огіздер жегіледі. Олар айналып жүргенде шығыр іске қосылады. Өгіздер</w:t>
        <w:br/>
        <w:t>асы жұмысты тыныш атқару үшін, олардың көзіне көнтеріден қалпақ тігін,</w:t>
        <w:br/>
        <w:t>кигізіп қойылған. Шығыр айналып. білігі жерге тигенде өгіз оған-еш кедергі</w:t>
        <w:br/>
        <w:t>талап. жаныңды көзіне көрсетеді” (240). Шынында да. бұл жерлерде бөгелек.</w:t>
        <w:br/>
        <w:t>сона дегендер жазды күні малды жалйылтпайтын болған. Арал маңындағы</w:t>
        <w:br/>
        <w:t>казактар, жалпы алғанда. басқа манайындағы казактарлан көрі келей келуші елі</w:t>
        <w:br/>
        <w:t>дегенді де осы автор атап көрсетеді (241).</w:t>
        <w:br/>
        <w:t>Сырдарияда егін кәсібінің кандай әдіспен жүргізілгендігін сипаттау үшін</w:t>
        <w:br/>
        <w:t>орланын Орта бөлімін билеуші сұлтан Жантөринчің 1851 жылы 22 карашада</w:t>
        <w:br/>
        <w:t>шеқара комиссиясының тәрағасына жазған білдіруінен көреміз: “Урасс. Ор,</w:t>
        <w:br/>
        <w:t>Құмак, Елек және Қобда бойындағы казақтар егіндерін суғармайды. Сырлария,</w:t>
        <w:br/>
        <w:t>Ырғыз. Торғай, Ембі бойларындағы және Борсыктардағы қазактар”</w:t>
        <w:br/>
        <w:t>құрғақшылық болған жылдары егіндерін мына тәртіппен суғаралы: І. Егерде</w:t>
        <w:br/>
        <w:t>егіндіктері судың төменгі жағында ойда болса, онда сол судан егіннің шетіне</w:t>
        <w:br/>
        <w:t>шейін арық шығарып апарады да, сол жерден бөгеу жасап, одан әрі егістің</w:t>
        <w:br/>
        <w:t>тақтасына қарай тағы да жеке-жеке арық казады, әлгі бөгеудің аузын ашып</w:t>
        <w:br/>
        <w:t>жібергенде су бүкіл егістікке түгел жайылып кетеді. 2. Егерле егістік судан</w:t>
        <w:br/>
        <w:t>жоғары орде пемесе тең тұрса, онда судың жанынан үлкен ұя жасалады, сол</w:t>
        <w:br/>
        <w:t>ұяда да дәл егістікке дейін арық қазылады да. осы арықтың аяғынан тағы бір ұя</w:t>
        <w:br/>
        <w:t>қазылады. содан кейін тағы да бірнеше ұя әзірленелі, әрбір егіс тақтасының</w:t>
        <w:br/>
        <w:t>тұсынан тагы да бірнеше ұя қазылады осы ұялардың бәрі арық арқылы бірімен-</w:t>
        <w:br/>
        <w:t>бірі қосылады да, сөйтіп осының бәрі даяр болғаннан кейін, ең бірінші</w:t>
        <w:br/>
        <w:t>шелекпен (жылкы терісінен істелген қауғамен) су кұйылады. сонымен әлгі</w:t>
        <w:br/>
        <w:t>қазылған арықтарға су ең ақырғысына барғанға шейін бірінен-бірі шелекпен</w:t>
        <w:br/>
        <w:t>құйыла береді, ұялардың бэрі әблен толып болағаннан кейін, олардағы су егінге</w:t>
        <w:br/>
        <w:t>шелекпен құйылады немесе күрекпен шашылады. Сонда егіннің кәлеміне</w:t>
        <w:br/>
        <w:t>қарай оны суару үшін 3-5 немесе одан да көбірек жұмысшы керек болалы.</w:t>
        <w:br/>
        <w:t>Қазактар егіндерін жетісіне бір қайтара немесс керегіне карай олан да жиірек</w:t>
        <w:br/>
        <w:t>суарады (242).</w:t>
        <w:br/>
        <w:t>Біздің осы айтып отырған мезгілдеріміз сол кездері осы жерлерде болғаң</w:t>
        <w:br/>
        <w:t>адамдардын айтуына карағанда, бұл жерлердің жаратылыс байлығы казіргіден</w:t>
      </w:r>
    </w:p>
    <w:p>
      <w:r>
        <w:t>мүлдем басқа түрде болған. Сырдарияның екі жақ жағалауындағы даланың көбі</w:t>
        <w:br/>
        <w:t>ол кезде құмдақ келген. Кейбір жерлерде бұл құмдар ашылы-тақырлау кең</w:t>
        <w:br/>
        <w:t>далаға айналып кеткен, мысалы, Қармақшының солтүстігінен былайғы жерлер.</w:t>
        <w:br/>
        <w:t>Мұнда Мұзбел, Шөмішкөл, Хансұлтан. Қамыстыбас, Жақсықарағай,</w:t>
        <w:br/>
        <w:t>Қыйбақтұз, Арыс сияқты толып жатқан тұзды көлдер болған. Сырдария</w:t>
        <w:br/>
        <w:t>өзенінің қамыс басқан батпақты үлкен-үлкен бірнеше колтықтары болған ексн</w:t>
        <w:br/>
        <w:t>(243).</w:t>
        <w:br/>
        <w:t>Соның бірі Қараөзек қолтығы Ақмешіттен төмен 17 шақырым жерден Сыр</w:t>
        <w:br/>
        <w:t>өзенінің негізгі арнасынан оң жаққа қарай бөлініп. Хе2 Қамалдың (Қармақшы)</w:t>
        <w:br/>
        <w:t>тұсынан Сырға келіп қайта құяды.</w:t>
        <w:br/>
        <w:t>Екінші Жаналария қолтығы. Сырдарияның негізгі арнасынан Ақмешіттен</w:t>
        <w:br/>
        <w:t>томен |І шақырым жерден бөлініп әуелі батпақты. одан соң ашылы, ең</w:t>
        <w:br/>
        <w:t>ақырында құнды жермен Оңтүстік Батысқа қарай яғып, Көкшетеңіз көліне</w:t>
        <w:br/>
        <w:t>барып қосылады: Жаманларияның арнасы суға әблен толған кезде ол мейлінше</w:t>
        <w:br/>
        <w:t>терең. өткел бермейтін. ұзыңдығы 350 шақырымдай тасқын суға айналып</w:t>
        <w:br/>
        <w:t>кететін болған. :</w:t>
        <w:br/>
        <w:t>іа</w:t>
        <w:br/>
        <w:t>ұлғайғанын да көрсетеді. Жылдан-жылға тоқыма өнеркәсібінің интенсивті</w:t>
        <w:br/>
        <w:t>дамуы биязы жүнді қойдың жүнін пайдалануды жоғарылатты. “Биязы жүнді</w:t>
        <w:br/>
        <w:t>қайды өсіру 2000-ға жуық бас қойы бар Шымкент уезінде басталды. Олардың</w:t>
        <w:br/>
        <w:t>негізін салушы Обручево селосында болып және Ставрополь губерниясынан</w:t>
        <w:br/>
        <w:t>қоныс аударушылардың бірі айлап әкелген аз ғана тазыны болды” (155).</w:t>
        <w:br/>
        <w:t>Қой шаруашылғымен бірге казактар ешкіні де өсірген. Көп сүт беретін,</w:t>
        <w:br/>
        <w:t>ерекше қарауды қажет етпейтін. тез көбейетін ешкі кедейлердің дәстүрлі малы</w:t>
        <w:br/>
        <w:t>болды.</w:t>
        <w:br/>
        <w:t>Ғасырдан-ғасырға қазақтар қой шаруашылығымен қатар жылқы</w:t>
        <w:br/>
        <w:t>шаруашылығымен де айналысқан. Негізінен көнбістігімен және төзімділігімен</w:t>
        <w:br/>
        <w:t>ерекшеленетін қазақ жылқыларын өсірді. Қазак жылқылары көріксіз болады.</w:t>
        <w:br/>
        <w:t>Сондыктан бай және отырыкшы казактардын шаруашылығында және салт</w:t>
        <w:br/>
        <w:t>жүріс үшін олар басқа тұқымдармен ауыстырылды (156). Осыған |байланысты</w:t>
        <w:br/>
        <w:t>Ұлы жүз жерінде казақ тұқымдарымен қатар арғымақтар. қарабайырлар, өзбек</w:t>
        <w:br/>
        <w:t>жылқылары да өсірілді.</w:t>
        <w:br/>
        <w:t>Арғымақтар - бірыңғай салт мінетін ат, жүйріктігімен ат, жүйріктігімен</w:t>
        <w:br/>
        <w:t>қатар өте қымбат жоғары тұқымды жылқы, бұған тек байлардың колы жетті.</w:t>
        <w:br/>
        <w:t>Ерекше күтімге түрікпендерден әкелінген арғымақтар-ақалтекелері мен</w:t>
        <w:br/>
        <w:t>сол арғымақтардың қазақ жылқысымен буданынан алынған қарабидайлар ғана</w:t>
        <w:br/>
        <w:t>алынатын болған. Мұндай бәйге арғымақтарынын құны 50сомнан 200 сомға</w:t>
        <w:br/>
        <w:t>дейін, тіпте 300 сомға дейін әсіп отырған (157). Ең ірі малшылар Орта жүзде</w:t>
        <w:br/>
        <w:t>жеке қазақ байларында 20 мыңға дейін жылқысы барлар бар деп жазды ХУІІ</w:t>
        <w:br/>
        <w:t>ғасырдың соңында Н.Рычков (158).</w:t>
        <w:br/>
        <w:t>Жылқы малын денесіне қарап, қазақ “қазамат” және “қара етті” деп екіге</w:t>
        <w:br/>
        <w:t>бөледі. Қазанаты майды сыртына жинайтындар, ал қара еттісі, оның керсінше</w:t>
        <w:br/>
        <w:t>майды ішіне жинайды, қазанат жүріске шыдамды, еті тез арымайды, қайта тез</w:t>
        <w:br/>
        <w:t>семіреді, еті дәмді, қазысы қалың, іші майлы келеді. Сондықтан мүмкіндігі бар</w:t>
        <w:br/>
        <w:t>қазақ жылқының қазанатты тұқымын малданугға тырысады (159).</w:t>
        <w:br/>
        <w:t>Жылқыны қазақ арғымак және жабы деп екіге бөледі. Қазақта арғымақты</w:t>
        <w:br/>
        <w:t>жоғары бағалайды. Өлеңдерінде жақсы атты “арғымақтан туған қазанат” деп,</w:t>
        <w:br/>
        <w:t>“арғымак аттың белгісі арыған сайын тың жортар артымда жүгім калар дсп”,</w:t>
        <w:br/>
        <w:t>“қара арғымақ арыса - қарға адым жер мұң болар” деп арғымақ жылқыны</w:t>
        <w:br/>
        <w:t>мақтауы содан.</w:t>
      </w:r>
    </w:p>
    <w:p>
      <w:r>
        <w:t>Бірақ арғымақ көшпелі елдің пайдалануына қолайсыз, сондықтан қазақтың</w:t>
        <w:br/>
        <w:t>атам заманнан өсіретін жылқысы “қазақы” аталатын-жабы. Қазақтын</w:t>
        <w:br/>
        <w:t>тәжірибесінде, қазақы жылқы көшпелі тұрмыстың бар жағдайына да төзімді,</w:t>
        <w:br/>
        <w:t>көліктік жағынан да шыдамды, еті де, сүті де асыл.</w:t>
        <w:br/>
        <w:t>Жылқы малының шығыны соғымға қанша сойылатындығына, өлім-</w:t>
        <w:br/>
        <w:t>жетіміне, аң-құстың аз көптігіне және қоқандықтар тұсында ерекше бел алған</w:t>
        <w:br/>
        <w:t>барымтаға байланысты болды. Қазақтар жылқының күтіміне онша мән</w:t>
        <w:br/>
        <w:t>бермейді. Бұл қайта сарттарда дұрыс жолға қойылған. Бірақ, олардың өздері де</w:t>
        <w:br/>
        <w:t>жылқы тұқымын көбейту мен асылдандыруды ұмыт қалдырып, тек қана</w:t>
        <w:br/>
        <w:t>жылқының үстін тазалау, оның тұратын орнын тазарту мен уақытылы жем,</w:t>
        <w:br/>
        <w:t>суын берумен шектелген.</w:t>
        <w:br/>
        <w:t>Халыққа көмекке жылқы тұқымдарының асылдануына көп әсерін тигізген</w:t>
        <w:br/>
        <w:t>Түркістанның мемлекетті жылқы шаруашылығы болды. Бұл туралы</w:t>
        <w:br/>
        <w:t>ы</w:t>
        <w:br/>
        <w:t>суармалы жердін көлемінің ұлғаюынан, тұрғындардың көп бөлігінің (ұрақты</w:t>
        <w:br/>
        <w:t>түрле егіншілікпен айналысуға ауысуынан көрініс табалы (198).</w:t>
        <w:br/>
        <w:t>Сондай-ак қазактардың егін өнімдеріне кажетілігінің артқанын және</w:t>
        <w:br/>
        <w:t>егіншілікпен айналысуға ұмтылуын атап көрсетелі. М.Тевкелев пен Рычковтын</w:t>
        <w:br/>
        <w:t>мәліметінше, “қазақтар егін өнімдеріне үйренген және енді әрбір қыс сайын</w:t>
        <w:br/>
        <w:t>бидай сактауға шыққан” (199), Олан әрі Рычков “қысқы уақытқа тары, бидай</w:t>
        <w:br/>
        <w:t>ұнын және бидайды сақтаған, оларды асыл немесе майға қуырып тамақ ретінде</w:t>
        <w:br/>
        <w:t>пайдаланған” деп нактылай түседі (200). Патша әкімшілігінен көмек сұрай</w:t>
        <w:br/>
        <w:t>отырып, Абылай хан ХУІІ ғасырдың 60 жылдары өз адамдарының ішінде</w:t>
        <w:br/>
        <w:t>егумен айналысатындары бар екенін жазады (201). Сол уақыттың тарихи</w:t>
        <w:br/>
        <w:t>мәліметтерінде Абылайдың өзіне қарасты жерлерде бидай еғу Мен шабындықты</w:t>
        <w:br/>
        <w:t>таратқаны туралы көптеген мәліметтер болды (202). 1764 жылы Орта жүзде</w:t>
        <w:br/>
        <w:t>болып қайтқан башқұрт елшілері “осы жазда Абылай сұлтан тары да еккенін”</w:t>
        <w:br/>
        <w:t>айтқан (203). 17980 жылы А.М.Бикчурин Абылайдың Ташкенттен алты күндік</w:t>
        <w:br/>
        <w:t>жерге орналасып, “сол жерде бидай еккізіп жатқанын” хабарлайды (204).</w:t>
        <w:br/>
        <w:t>Көптеген әдеби жэне архивтік деректер ХІХ ғасырдың бірінші</w:t>
        <w:br/>
        <w:t>жартысындағы қазактардың егіншілігі туралы әртүрлі мәліметтер келтіреді.</w:t>
        <w:br/>
        <w:t>Аридті алап аймағында егіншілік мал шаруашылығы сияқты өнімді болған жоқ.</w:t>
        <w:br/>
        <w:t>Осы жағлай қазақ егін шаруашылығының біркелкі еместігін көрсетеді.</w:t>
        <w:br/>
        <w:t>Түркістан ауданында М.Фейзуллиннің мәліметтері бойынша, қазақтар</w:t>
        <w:br/>
        <w:t>егіңшілік пен бау-бақша әсіруді мал шаруашылғымен байланыстырған (205).</w:t>
        <w:br/>
        <w:t>Қазақ егіншілігінің Ташкент оазисінде дамуы туралы тек орыстар ғана емес</w:t>
        <w:br/>
        <w:t>(206), сонымен бірге қоқан деректерінде, нақты айтсак “Мунтабах-ат-</w:t>
        <w:br/>
        <w:t>Таварихта” айтылған. Онда қоқандықтар ХІХ ғасырдың басында қазақтарға</w:t>
        <w:br/>
        <w:t>егін салығын салғаны айтылған (207).</w:t>
        <w:br/>
        <w:t>Я.Гавердовскийдің деректері бойынша, Сырдария казақтары ХІХ</w:t>
        <w:br/>
        <w:t>ғасырдың басында тек көшпе:і мал шаруашылығымен айналыспаған, сондай-ақ</w:t>
        <w:br/>
        <w:t>манызды көлемде суармалы егіншілікпен шұғылданған (208). Одан кейін</w:t>
        <w:br/>
        <w:t>Е.Кайдалов, И.В.Виткевич және басқалары да деректер келтірген (209).</w:t>
        <w:br/>
        <w:t>Ф.Наларовтың айтуынша, Созак қаласы маңайы мен Шымкент айналасындағы</w:t>
        <w:br/>
        <w:t>қазақтар бұрыннан егіншілікпен айналысқан, бау-бақшалары мен егістік</w:t>
        <w:br/>
        <w:t>жерлері болған (210). Ал доктор Эверсман былай деп жазалы:“Шығанақ</w:t>
        <w:br/>
        <w:t>жағалауы мен Сырдария өзені бойымен қырғыздар көптеп көшіп жүрді... Олар</w:t>
        <w:br/>
        <w:t>тары, аздап арпа егеді және жағалауда ораналаскан жайылымдарын қазылған</w:t>
        <w:br/>
        <w:t>каналдар арқылы суарады... Малдары өте аз” (211).</w:t>
        <w:br/>
        <w:t>Жетісу қазактарының егіншілігі туралы осы жерде 1825 жылдың күзінде</w:t>
        <w:br/>
        <w:t>болып кеткен емші Зибберштейн жазалы. Өзінін жоллағы күнделігінде ол</w:t>
        <w:br/>
        <w:t>Шелек өзені аңғары “егін егуге қолайлы” екенін атап кеткен (212). 1827 жылы</w:t>
      </w:r>
    </w:p>
    <w:p>
      <w:r>
        <w:t>Ссмей ішкі округ басшысы Омбы облыстық басшысына мынадай мәлімдеме</w:t>
        <w:br/>
        <w:t>берген: “Үлкен қырғыз ордасы жеті өзен бойында егін егумен айналысады...</w:t>
        <w:br/>
        <w:t>үлкен көлемде бидай, тары және арпа егелі” (213). С.Броневский ле өзінін</w:t>
        <w:br/>
        <w:t>күнделігінде былайша жазған:“Жеті өзен аңғарында Балқаш көлі маңында, Іле</w:t>
        <w:br/>
        <w:t>өзені жағалауында көшіп жүретін Үлкен Орла қырғыздары сгіншілікпен</w:t>
        <w:br/>
        <w:t>айналысқан” (214). 1811 жылы ӨЗ сапарында қазақ ауылдарына соққан</w:t>
        <w:br/>
        <w:t>50</w:t>
        <w:br/>
        <w:t>кездеседі” (180). Бұл тұқым барлық жағымен ерекшеленетін және “Ет және</w:t>
        <w:br/>
        <w:t>жұмысшы күшін біріктірген мал ретінде бірілама пайдалы сапаларды</w:t>
        <w:br/>
        <w:t>иеленетін” (181). Ол төзімділігімен жуас мінезімен және азық түрінін нашар</w:t>
        <w:br/>
        <w:t>жақсылығын таңдамайтындығымен ерекшеленетін (182).</w:t>
        <w:br/>
        <w:t>Ал өгіздер егіншілікте ауыр жұмысқа жегілетін хөлік ретіңде</w:t>
        <w:br/>
        <w:t>пайдаланатын болса, сиырлар халықты ұн және ет тағамдарымен бірге негізгі</w:t>
        <w:br/>
        <w:t>азықты құрайтын сүт өнідерімен қамтамасыз етіп отырды. Ауыр жұмыстарға</w:t>
        <w:br/>
        <w:t>жегетін жұмысшы өгіздері болмаған соң, кедейлер көп жағдайда бұл жұмысқа</w:t>
        <w:br/>
        <w:t>өздерінің сауып отырған жалғыз сиырларын салған (182).</w:t>
        <w:br/>
        <w:t>ХІХ ғасырдың екінші жартысында Оңтүстік өңірге қоныстанушылардың</w:t>
        <w:br/>
        <w:t>келуімен байланысты бұл жұмыстар ерекше қарқынмен жүрді. Көшіп</w:t>
        <w:br/>
        <w:t>келушілер өздерімен бірге Ресейден өнімді ірі кара әкелді. Алғашқыда олар жер</w:t>
        <w:br/>
        <w:t>жұмысына жарамды қызыл тұқымды сиырларды әкелді. 1912 жылға арналған</w:t>
        <w:br/>
        <w:t>“Сырдария облысына шолуда” көрсетілген: “қоғамнын етті. сүтті тұқымдарды,</w:t>
        <w:br/>
        <w:t>сатын алуына немесе қазыналық питомниктерді құруға көмектесу керек” (184).</w:t>
        <w:br/>
        <w:t>Алайда бұл тілек болып қала берді. Патша әкімшілігі мал тұқымдарын</w:t>
        <w:br/>
        <w:t>асылдандыру жолында ешқандай | шара қолданбалы, жекелеген</w:t>
        <w:br/>
        <w:t>шаруашылыкқтардын колдауымен тұқымдардың асылланлыруы жүрді.</w:t>
        <w:br/>
        <w:t>Қазақтардың экономикалық өмірінде үйдегі кәсіпшіліктер мәнді роль</w:t>
        <w:br/>
        <w:t>атқарды. Бұл кездегі Қазақстан экономикасында натуралдық шаруашылық</w:t>
        <w:br/>
        <w:t>басым болғандықтан, қазақтардың онымен байланысты үйлег: кәсіпшіліктері өз</w:t>
        <w:br/>
        <w:t>маңызынан айырылған жоқ. Баяу дами отырып, ол ауыл шаруашылығынан</w:t>
        <w:br/>
        <w:t>бірте-бірте бөлінді де, тұтынушылардың заказларына және ішінара рынок</w:t>
        <w:br/>
        <w:t>сұранысына бейімделді. “Бұл халықтың байлығы мен дәулеті,-деп жазды сол</w:t>
        <w:br/>
        <w:t>кездегілердің бірі,-баскадан да гәрі жылқысы мен қойының көптігінде. Қай</w:t>
        <w:br/>
        <w:t>салада болсын, қажетті де пайдалы малымен осы екі ордадан (Кіші және Орта</w:t>
        <w:br/>
        <w:t>жүз - Ө.Қ.) басым басқа халық бар леуге келе коймас, бірақ осының бәріне қоса</w:t>
        <w:br/>
        <w:t>бұлардың көші-қоныс үшін ұстайтын түйелері аз емес” (185).</w:t>
        <w:br/>
        <w:t>Мал шаруашылғы өнімін, шикізатын өңдеу мен қайта өңдеу ісінің даралық</w:t>
        <w:br/>
        <w:t>отбасылық сипаты болды. Мал өсіруден көшпелі шаруашылыққа кажет болған</w:t>
        <w:br/>
        <w:t>мөлшерле түсіп тұрғанның бәрін жеке отбасы өз күші мен қаржысына өңдеп</w:t>
        <w:br/>
        <w:t>отырды. Қазақтар жүн мен теріні ұқсату ісін білді. Қой жүнінен текемет пен</w:t>
        <w:br/>
        <w:t>киіз үйдің киіздері басылды. Сапасы неғұрлым жаксы жүннен кілем тоқылды.</w:t>
        <w:br/>
        <w:t>Түйе жүнінен орыс шұғасы сияқты тыгыз матд тоқылды. Жылқының қылынан</w:t>
        <w:br/>
        <w:t>көшпелі тұрмысқа кажетті жіп пен аркан есілді. Иленген теріден аяк киім, киім,</w:t>
        <w:br/>
        <w:t>ыдыс тігілді. Алайда тері өте-мөте қарапайым әдіспен иленді де, очың сапасы</w:t>
        <w:br/>
        <w:t>біршама төмен болды. П.С.Палластың айтуынша. қазақтар: “ішікке арналған</w:t>
        <w:br/>
        <w:t>терілерін дайындайды және тері өңдейді, сондай-ак қалың жүн маталармен</w:t>
        <w:br/>
        <w:t>шекпен токып, койдың жүнінен киіз басады. Боялған жүннің түрін жақсы</w:t>
        <w:br/>
        <w:t>шығара біледі, оның үстіне теріден неше түрлі ыдыстар және де баска ұсақ-</w:t>
        <w:br/>
        <w:t>түйек заттар жасайды. Олар аң терісін де қалмақтар сияқты ашыған сүттен</w:t>
        <w:br/>
        <w:t>өңдейді, еркектің киім-кешегі көбіне солардан жасалады” (186).</w:t>
        <w:br/>
        <w:t>Қазақтар ешкі терілерін былайша өңдейді: әуелі ешкімнін терісінен жүнін</w:t>
        <w:br/>
        <w:t>қыркып, су бүркеді де, шиыршыктап, орап, жүннін түбі жилігенше жылы жерге</w:t>
        <w:br/>
        <w:t>тастайды, сонан соң өтпейтін пышақпен қырнайды, ал қыркалған теріні</w:t>
        <w:br/>
        <w:t>г</w:t>
      </w:r>
    </w:p>
    <w:p>
      <w:r>
        <w:t>саны кемиді леп есептейтін. Мысалы үшін, Орынбор өлкесіндегі шекара</w:t>
        <w:br/>
        <w:t>өкіметтерінің Бларамбергтін мәліметінше; “Әрине, қырғыздардың</w:t>
        <w:br/>
        <w:t>(қазакстарлын - Ө.Қ.) жер кәсібі соншалык етек алып кетелі пей қоюға</w:t>
        <w:br/>
        <w:t>болмайды, ал енді әлдеқалай кең түрде етек ала қалса, онда орыстарға зиян</w:t>
        <w:br/>
        <w:t>келтірген болар еді және шекарала тұрушы елдермен алыста жаткан рулардың</w:t>
        <w:br/>
        <w:t>арасындағы астық айырбастау саудасына қатты зиян келтірген болар еді</w:t>
        <w:br/>
        <w:t>Қайсақтарлың алыстағы рулары орыстан гөрі мұндағы қайсақтарға сенеді,</w:t>
        <w:br/>
        <w:t>малдарын соларға айырбастайды, сонан соң орыстар қойды екінші қолдан</w:t>
        <w:br/>
        <w:t>өткізіп барып алғандықтан қымбатырак зиянына алады. Сонлықтан, Рессйге</w:t>
        <w:br/>
        <w:t>мал шаруашылығын өсірумен ғана пайдалы болып отырған кырғыздарлы жер</w:t>
        <w:br/>
        <w:t>кәсібімен шұғылдандыру мал шаруашылығының өркендеуіне мүмкіндік</w:t>
        <w:br/>
        <w:t>бермейді, сөйтіп шекарадағы елдердің кәбі өздерінің әндіретін заттарын оңай</w:t>
        <w:br/>
        <w:t>өткізетін орындарынан айрылады... Қазақстардың жер кәсібінен бетін бұру</w:t>
        <w:br/>
        <w:t>керек, ол үшін мал шаруашылығын өсіруге оларды қызықтырып, мал басын</w:t>
        <w:br/>
        <w:t>көбейткендеріне наград және эртүрлі жеңілдіктер беру керек” (235).</w:t>
        <w:br/>
        <w:t>Осы пікірді ұстай отырып, шекара өкіметтері Қазакстанда жер кәсібінің</w:t>
        <w:br/>
        <w:t>күшеюіне қарсы түрлі эрекет жасауға тырысады. Дегенмен, Перовскийдің</w:t>
        <w:br/>
        <w:t>егіншілердің жер үйлерін мүлде көміп тастаңдар деп берген бұйрықтарды</w:t>
        <w:br/>
        <w:t>сияқты жасаған шаралары да іс жүзінде ешқандай нәтиже бермеген (236). Қалай</w:t>
        <w:br/>
        <w:t>дегенмен де казақтар жер кәсібінің мәдениетін меңгеру және жарым-жартылап</w:t>
        <w:br/>
        <w:t>жерге орналасу ісіне ақырындап болса да беттеп, кәсіптері аз да болса ілгерілей</w:t>
        <w:br/>
        <w:t>берді.</w:t>
        <w:br/>
        <w:t>Жер кәсібіне төселіп үйретуде қазақтың егінші шаруалары орыс</w:t>
        <w:br/>
        <w:t>шаруаларының жұмыс тәжірибесінен өте көп үлгі алған. Қазақ егіншілерінің</w:t>
        <w:br/>
        <w:t>кейбір жерлерінде ерағаш орнына бері келе соқа қолданылалы. Қазақ</w:t>
        <w:br/>
        <w:t>еңбекшілері біртіндеп жерді оңдеудің пайдалы екендігіне кездері жетіп түсіне</w:t>
        <w:br/>
        <w:t>бастайды. Сол мақсатпен олар өздерінің егіндік жерлеріне қысы-күзі</w:t>
        <w:br/>
        <w:t>маңайындағы ауылдастарының қойларын жайып, жазғытұрым осы көңді жерді</w:t>
        <w:br/>
        <w:t>егін егу үшін жыртатын болды. Ат жекпеген саймандарда оңдалады, қамыт,</w:t>
        <w:br/>
        <w:t>дәрте сияқты орыс шаруалары колданатын ауыл шаруашылығына керекті</w:t>
        <w:br/>
        <w:t>саймандар қазақ егіншілері арасына тарап шыға бастайды.</w:t>
        <w:br/>
        <w:t>Бірак, жер кәсібі бұл кезде Қазақстанның ешбір жерінде дәл Сырдария</w:t>
        <w:br/>
        <w:t>бойындағы елдердей орын теуіп, күшейіп жетпеген еді. Сырдария бойын,</w:t>
        <w:br/>
        <w:t>кішкенс-шекті, шөмекей, төртқара, қарасақал және жарым-жартылай Ксте</w:t>
        <w:br/>
        <w:t>руларының қазақтары мекендеген. Шекті руының негізгі бөлімі жаз болса, Ембі</w:t>
        <w:br/>
        <w:t>өзенінің бойын жайлап, Ырғыз, Ойыл жерлеріне дейін көшіп баратын болған.</w:t>
        <w:br/>
        <w:t>Қысты күні болатын болса, шектілер Арал теңізінің солтүстік жағы, Үлкен-кіші</w:t>
        <w:br/>
        <w:t>Борсықтардың кұмдарында қыс қыстайтын қыстаулары болып, осы жерлерді</w:t>
        <w:br/>
        <w:t>мекендейтін болған. Ал, Кішкене шекті рулары мұнан баска да жерлерді мекен</w:t>
        <w:br/>
        <w:t>етіп, жайлайтын болған. Бұлар жазды күні Үлкен борсықтардың маңайын</w:t>
        <w:br/>
        <w:t>жайлап, қыс түсе бастаған кездерде Қуаңдария мен Сырдарияның жағалауына</w:t>
        <w:br/>
        <w:t>көшіп жүретін болған (237). Шөмекей руларынын казақтары да жазпы күні</w:t>
        <w:br/>
        <w:t>Орал бекінісінің және Ақсақал-Тэәміп көлінің маңайын жайлап, кыс күні</w:t>
        <w:br/>
        <w:t>Қарақұмды, Қызылқүмды. Сырдария өзенінің теменгі бойын, Қуаңлария</w:t>
        <w:br/>
        <w:t>55</w:t>
        <w:br/>
        <w:t>А.И.Добромыслов былай деп жазды: “1878 жылы белгілі түркістандық</w:t>
        <w:br/>
        <w:t>коммерсант Н.И.Иванов жабылған Константиновский зауытынан карабайыр</w:t>
        <w:br/>
        <w:t>және қырғыз (қазак - Ө.Қ.) биелерін сатып алды және жекелеген адамдардан</w:t>
        <w:br/>
        <w:t>желісті айғырлар мен бірнеше бас түркістандық карабайырлық және</w:t>
        <w:br/>
        <w:t>башкүрттық түқымдарлы сатып алып, Әулиеата жылқы зауытының негізін</w:t>
        <w:br/>
        <w:t>салды. з</w:t>
      </w:r>
    </w:p>
    <w:p>
      <w:r>
        <w:t>Иванов Н.И. Кардон шатқалында жеңілдік шартпен қазынадан 326</w:t>
        <w:br/>
        <w:t>десятина шабындық жерді алғаннан кейін 1880 жылы зауыт лұрыс</w:t>
        <w:br/>
        <w:t>ұйымдастырылды. Ал мемлекеттік қазынашылықта оған 11 салттық шала</w:t>
        <w:br/>
        <w:t>буданды акысыз береді, сонымен бірге зауыт манынан жергілікті халыктардың</w:t>
        <w:br/>
        <w:t>қажеттілігі үшін тегін атқоралар ашу оған жүктелді. Сол кезде Н.И.Иванов 70-</w:t>
        <w:br/>
        <w:t>ке жуық қырғыз және хиуалық биелерді сатып алған” (160).</w:t>
        <w:br/>
        <w:t>Зауыттың кұрылуы Қазақстанда жылқы шаруашылығының дамуында</w:t>
        <w:br/>
        <w:t>манызды роль атқарды. Биенің сүтінен қазақтар ежелгі сусын - қымыз</w:t>
        <w:br/>
        <w:t>дайынлалы. Халык арасынла “қымыз қуат мереке мен ұзак өмір сүрулің кепілі</w:t>
        <w:br/>
        <w:t>болатын сусын” - болып табылады жэне бірде-бір қазак отбасы қымызсыз</w:t>
        <w:br/>
        <w:t>отырмайтын (16І). Қымыз, сондай-ақ, Орта Азияның калаларының</w:t>
        <w:br/>
        <w:t>базарларында сататын өнім еді (162). Көкірек аурулардың (өкпе туберкулелі)</w:t>
        <w:br/>
        <w:t>кәбі қымыз ішіп сауығып кеткен. Мысалы, сондай-ақ ауруға шалдыққан</w:t>
        <w:br/>
        <w:t>орыстың атақты жазушысы Лев Толстой кезінде Башқұртстандағы Шафрановка</w:t>
        <w:br/>
        <w:t>қымыз курортына барып дертінен айыққан (163). Жылқының етінен эртүрлі ас</w:t>
        <w:br/>
        <w:t>-- қазы-қарта, жал-жая. шұжық және сүрленген ет дайындалған (164).</w:t>
        <w:br/>
        <w:t>Қарастырып отырған кезеңде Қазакстаның Онтүстігінде тұратын өзбектер, атап</w:t>
        <w:br/>
        <w:t>айтсақ, Түркістан, Сайрам жэне Манкент, Сұлтан-Рабат т.б. ауыл тұрғындары</w:t>
        <w:br/>
        <w:t>айналасындағы қазак тұрғындарынан аталған дәмлерді айырбасҡа алып, оларды</w:t>
        <w:br/>
        <w:t>дайынлаудың әдістерін жақсы білген. Жылқы терісінен аяк киім, қамыт доға,</w:t>
        <w:br/>
        <w:t>саба (қымыз құйылатын ылыс) жасалып, әр түрлі киімдер, терісінен және</w:t>
        <w:br/>
        <w:t>жылқы терісінен тігілген (163).</w:t>
        <w:br/>
        <w:t>Өте ерте кезден бастап-ақ Орталық Азияның шөлді аймақтарында түйе</w:t>
        <w:br/>
        <w:t>өсіруге үлкен көңіл бөлінген. Түйе - жүк көлігі. Көшпелілердің, олардың</w:t>
        <w:br/>
        <w:t>ішінде казақтың ғасырлар бойы көбінесе жүгін көтерген мал осы түйе. Оның</w:t>
        <w:br/>
        <w:t>ішінде ең төзімдісі, әрі мықтысы жалғыз өркешті - нар. Қазақтың “нар жолында</w:t>
        <w:br/>
        <w:t>жүк қалмайды” деуі содан. Сондықтан да түйенін құны, И.П.Фальктін мәліметі</w:t>
        <w:br/>
        <w:t>бойынша 6-10 жылқы бағасына тең, 40-60 сомға бағаланған - дейді (166).</w:t>
        <w:br/>
        <w:t>Алайда Қазақстаннын территориясында аруана - бір өркешті түйенін</w:t>
        <w:br/>
        <w:t>пайда болу уақыты туралы айту мүмкін емес. Отаны Егилет және Косөзен</w:t>
        <w:br/>
        <w:t>елдері болып табылатын бұл жылу сүйгіш тұқымның жазба деректерде</w:t>
        <w:br/>
        <w:t>Буроазияның солтүстік ауландарында кездесу! тек түрік заманында айтылған</w:t>
        <w:br/>
        <w:t>(167). Кейінгі орта ғасыр мен жаңа заманда Арал өңірі мен оған кәрші аудан</w:t>
        <w:br/>
        <w:t>қазақтары түйенің екі түрін: кос өркешті - айыр түйе және бір өркешті нар</w:t>
        <w:br/>
        <w:t>түйені өсірген, бірақ Қазакстанның оңтүстік аудандарының климат жағдайына</w:t>
        <w:br/>
        <w:t>әрі бейім түрі қос өркештіге көп кәңіл бөлген.</w:t>
        <w:br/>
        <w:t>Көшпелі және жартылай көшпелі шаруашылық та түйелер жыл бойына</w:t>
        <w:br/>
        <w:t>ашық аспан астында жүрген. Өте суық кездерде П.С.Паластың айтуынша,</w:t>
        <w:br/>
        <w:t>түйелердің кеудесіне “жүн мен қамыстан тоқылған жабу жапқан”, ал қысқы</w:t>
        <w:br/>
        <w:t>борандарда караша үйлер арасынан ықтырма жасаған (168).</w:t>
        <w:br/>
        <w:t>45</w:t>
        <w:br/>
        <w:t>геңізі. Балқаш көлі, Жайық өзені. Көкше-тау. Сары Арқа- т.б. Бұл олардың</w:t>
        <w:br/>
        <w:t>біріншілен, табиғатқа деген сүйіспеншілігін тудырса. екіншіден олардың</w:t>
        <w:br/>
        <w:t>дүниетанымын кеңейтіп, мінез-құлқының, әдеп-ғұрпының, салт-дәстүрінің</w:t>
        <w:br/>
        <w:t>қалыптасуына оң әсер еткен (136).</w:t>
        <w:br/>
        <w:t>Олар сол баққан малдарының жағлайы үшін кыста қыстауда, жазда</w:t>
        <w:br/>
        <w:t>жайлауда киіз үйде, ауыл-ауыл болып тұратын. Негізгі кәсібі мал</w:t>
        <w:br/>
        <w:t>шаруашылығы болғандыктан, олар малдын жағдайын өте жақсы білді және</w:t>
        <w:br/>
        <w:t>натуралдық шаруашылықпен айналысып, күнделікті тұрмысқа қажетті</w:t>
        <w:br/>
        <w:t>заттарын осы мал өнімдерінен алып отырған.</w:t>
        <w:br/>
        <w:t>Қазақтар өздерінің көшпелі өміріне сәйкес көктемде мал-мүлкімен әр</w:t>
        <w:br/>
        <w:t>болысқа жатпайтын жерлерге өтіп немесе малдың коректенуі үшін кел, өзен</w:t>
        <w:br/>
        <w:t>жағасына тоқтап, басқа болыстардан қорғанып, кейде қысым көрсетуі бойынша</w:t>
      </w:r>
    </w:p>
    <w:p>
      <w:r>
        <w:t>бөлініп, жаз бойы жалғасатын, ал қыста тау арасына алған жеріне оралады, яғни</w:t>
        <w:br/>
        <w:t>ауа райының қолайсыз сәтінен қорғайтын орман ла бар, бірақ сирек, оны</w:t>
        <w:br/>
        <w:t>отынға пайдаланады, ұсақ бұта мен тікендерді бұталарды шауатын, содан кейін</w:t>
        <w:br/>
        <w:t>малға азық жинап, қысқа қар жинайды.</w:t>
        <w:br/>
        <w:t>Олар үшін күйреуге әкелетін барымта деп аталатын тонау түрі жүргізілді</w:t>
        <w:br/>
        <w:t>(137). Бір болыс әлсіз болса, екінші қарулы күшпен мал- мүлікті тартып алады.</w:t>
        <w:br/>
        <w:t>Осындай әрекеттерімен бір-біріне қауіпті болып, өзара әлсірейді. Сұлтандар</w:t>
        <w:br/>
        <w:t>мен басқа да билік басындағылар ақылмен жауыздық қайтарудың орнына</w:t>
        <w:br/>
        <w:t>өздері соның жақтауымен, қатысушысы болады. Осындай тонаудан кейін</w:t>
        <w:br/>
        <w:t>олардың пікірі біржақты болуы мүмкін емес. Кейде тонау жиі-жиі болды және</w:t>
        <w:br/>
        <w:t>көп адамның жиналуы да болды, өйткені тонаушылардың олжасына түспес</w:t>
        <w:br/>
        <w:t>үшін өтушілер әр кезде кауіп-катерде болды. Кейде саудагерлердің керуендері</w:t>
        <w:br/>
        <w:t>бұдан қашып құтыла алмады. Немесе барлық болыстан жиналған бірлескен күш</w:t>
        <w:br/>
        <w:t>өзгеріп қорғауға бел байлаған күштен қуатты.</w:t>
        <w:br/>
        <w:t>Осы халықтың мал шаруашылығы жылқылан, түйеден, ірі қарадан, қойдан</w:t>
        <w:br/>
        <w:t>тұрады. Қыстың күні қалың қарға қарамастан далалы азықта қанағаттанады.</w:t>
        <w:br/>
        <w:t>Қазақтардың өздері бірінші молшылығының аздығын мойындайды немесе тез</w:t>
        <w:br/>
        <w:t>күйіп кетудіп арқасында малдардың өлуіне әкеп соғады, содан соң</w:t>
        <w:br/>
        <w:t>ұқыптылықсыз колдана береді. Мал шаруашылығынан олар өзіне қажетті азық-</w:t>
        <w:br/>
        <w:t>түліктер алады. Өздері өндірмейтін бұл заттарға бұйымдарымен Ресеймен,</w:t>
        <w:br/>
        <w:t>Қытаймен, Бұқармен, Ташкентпен айырбас жасайды (138).</w:t>
        <w:br/>
        <w:t>Қазактардың мал шаруашылығы жайынла кезінде С.Б.Броновский өзінің</w:t>
        <w:br/>
        <w:t>еңбегінде (139): "Қырғыздардың бар байлығын сан мыңдаған жылқы, үйірлері,</w:t>
        <w:br/>
        <w:t>түйе, ірі қара мал табындары мен қой-ешкі отарлары құрайды. Олардың</w:t>
        <w:br/>
        <w:t>жылқылары ірі әрі жүйрік келеді. Түйелерінің барлығы да кос өркешті, 12-20</w:t>
        <w:br/>
        <w:t>пұт жүк көтеретін, шөлге шыдамды жануарлар. Орыс саудагерлері олардың</w:t>
        <w:br/>
        <w:t>ақбас сиырларын көптеп сатып алып, Екатериндӛугке, тіпті, Мәскеуге дейін</w:t>
        <w:br/>
        <w:t>әкеледі. Қойлары ірі, салмақтары 80-100 килограмға лейін жетеді,”-деп, өз</w:t>
        <w:br/>
        <w:t>таңданысын жасыра алмаған.</w:t>
        <w:br/>
        <w:t>Революцияға дейінгі Қазақстанның белгілі статистерінін бірі Л.К.Чермак</w:t>
        <w:br/>
        <w:t>1897 жылы Атбасар казактарының шаруашылығын сипаттай келіп, “Оңтүстік</w:t>
        <w:br/>
        <w:t>тонтар бір жылда Шудан Атбасар қаласына дейінгі ұлан-байтақ даланы кесіп</w:t>
        <w:br/>
        <w:t>өтіп, әрі-бері көшті және жалпы ұзындығы екі мын шакырым болатын</w:t>
        <w:br/>
        <w:t>арақашыктықты жүрлі”-деп жазды (140).</w:t>
        <w:br/>
        <w:t>41</w:t>
        <w:br/>
        <w:t>Қызылқұм, Қарақұм, үстірттің табиғи ерекшеліктері мал</w:t>
        <w:br/>
        <w:t>шаруашылығының осы бір саласы үшін аса ыңғайлы болды (169). Онтүстік</w:t>
        <w:br/>
        <w:t>Қазақстанның көшлелі қазақтарының шаруашылығында түйе өсіру маңызды</w:t>
        <w:br/>
        <w:t>орын алды. Бұл аймакта малдын екі тұқымы өсірілді: бір өркешті (нар) және екі</w:t>
        <w:br/>
        <w:t>өркешті. Түйелердің саны 1895 жылғы мәліметтерінде 501200 басқа жеткен</w:t>
        <w:br/>
        <w:t>(170). Оңтүстіктің жағдайы түйе өсіруге қолайлы болды. “Түйелерді өте кәп</w:t>
        <w:br/>
        <w:t>өсіретіндер, әсіресе, Ұлы жүздің қазақтары мен Онтүстіктегі құмды алқапта</w:t>
        <w:br/>
        <w:t>мекендейтіндер. Өйткені түйе бұл арада өте кажетті түлік болды (171). Ең</w:t>
        <w:br/>
        <w:t>алдымен түйелер бір жерден екінші жерге көшкен кезде теңдеп жүк артылатын</w:t>
        <w:br/>
        <w:t>көлік ретінде пайдаланылды. Сонымен бірге, олар сүт пен жүн де берді. Түйе</w:t>
        <w:br/>
        <w:t>сүтінен жасалған шұбат інуге жарамды, емдік касиеті жағынан қымыздан кем</w:t>
        <w:br/>
        <w:t>емес. Базардағы көшпелілерде түйе жүні ерекше бағаланды, жүнді алу үшін</w:t>
        <w:br/>
        <w:t>түйелерді қырықпайды, көктемгі түлеу кезінде жүні сыпырылып алынады. Түйе</w:t>
        <w:br/>
        <w:t>суыққа өте сезімтал, сондықтан оның денсаулығына қырықтық зиян келтіреді</w:t>
        <w:br/>
        <w:t>(172). Сондай-ақ түйені шөлді, құмды жерлерде ең ауыр жүк көтеретін күш</w:t>
        <w:br/>
        <w:t>ретінде пайдаланған (173) шығырды айналдыруға жеккен және құдықтан су</w:t>
        <w:br/>
        <w:t>тартқызу үшін пайдаланған.</w:t>
        <w:br/>
        <w:t>Түйенің түбіті мен шудалары қымбат саналады: түбіттен иіріп тоқыған</w:t>
        <w:br/>
        <w:t>киім, ең жылы ең төзімді болады, шудадан жіп арқан еседі.</w:t>
      </w:r>
    </w:p>
    <w:p>
      <w:r>
        <w:t>Шуда жіптен бау таққан жейдең құрсын,</w:t>
        <w:br/>
        <w:t>Сары майдан дәметкен кеудең құрысын,</w:t>
        <w:br/>
        <w:t>Қалынңдыкпен ойнауға барғаныңда,</w:t>
        <w:br/>
        <w:t>Қарсы алмайтын алдыңнан жеңген құрсын,- дейтін қалжың өлеңдегі шуда</w:t>
        <w:br/>
        <w:t>осы (174).</w:t>
        <w:br/>
        <w:t>Қазақстанның Оңтүстігінде бір өркешті түйелердің жеті түрі</w:t>
        <w:br/>
        <w:t>ерекшеленген: таза қанды нар, бекбатша-нар, қолбатша-нар, жөнек-нар.</w:t>
        <w:br/>
        <w:t>қылағай-нар және соқпақ-нар (175). Екі өркешті түйенің үш түрі болған: таза</w:t>
        <w:br/>
        <w:t>қанды айыр түйе, мырҙа-қоспақ және қырқысты-қоспақ (176). Өзгелерінен</w:t>
        <w:br/>
        <w:t>бағалырақ болып бір өркешті түйе мен қос өркешті түйеден алынған бекбатша-</w:t>
        <w:br/>
        <w:t>нар, колбатша-нар, жампоз-нар және мырза-қоспақ саналады. Бұл түйелер</w:t>
        <w:br/>
        <w:t>толык, әрі мыкты сирактарымен, дамыған бұлшық еттерімен айрықшаланады</w:t>
        <w:br/>
        <w:t>және таза қанды түйелерге қарағанда екі, үш есе ауыр жүкті көтерген.</w:t>
        <w:br/>
        <w:t>ХУІШ ғасырдың екінші жартысы ХІХ ғасырдың басында Қазақстанның</w:t>
        <w:br/>
        <w:t>копшілік аудандарында ірі кара мал өсірген Академиялық экспедиция мүшелері</w:t>
        <w:br/>
        <w:t>қазақтардың бұл мал түріне “жақын уақыттан бастап қолға ұстай бастағанын”</w:t>
        <w:br/>
        <w:t>атап көрсетеді. Я.П.Гавердовскидің айтуынша, 1771 жылы қалмақтардың</w:t>
        <w:br/>
        <w:t>Ресейден Жоңғарияға үдере көшкен уақытынан (177), және “оған онша асық</w:t>
        <w:br/>
        <w:t>болмағанын” айтады (178). Сондай-ак Я.П.Гавердовскидің пікірінше</w:t>
        <w:br/>
        <w:t>“Сиырлар,-деп жазады ол қырғыздарда (қазактарда - О.Қ.) басқа малға</w:t>
        <w:br/>
        <w:t>қарағанда аз болған. Оларды жазғы уақытта көшуге жарамсыз сондай-ақ қыста</w:t>
        <w:br/>
        <w:t>қорек іздеуге шамасы онша келмейді деп” есептеген (179).</w:t>
        <w:br/>
        <w:t>Мал өсірушілер ірі караның тұқымдарын асылдандыруда көп көңіл бөлді.</w:t>
        <w:br/>
        <w:t>Сырдария өңірі тұрғындары арасында мүйізді ірі қараның қазақы тұқымы кең</w:t>
        <w:br/>
        <w:t>тарады. Бұл жөнінде А.Шахназаров мынаны айтады: “Әсіріліп отырған мүйізді</w:t>
        <w:br/>
        <w:t>ірі қараның көбі жергілікті қырғыздың (қазақы - Ө.Қ.) деп аталатын тұқымға</w:t>
        <w:br/>
        <w:t>жатады, оның өкілдері көбіне қара түсті болады, дегенмен шұбар т.б. түстері</w:t>
        <w:br/>
        <w:t>46</w:t>
        <w:br/>
        <w:t>Мал өсіру әлісінін артта калуы себепті кысқы жайылымға жер кәп керек</w:t>
        <w:br/>
        <w:t>болған. “Қолдағы сиыр. түйе сияқты ірі қара малға жақын жерден жайылыс</w:t>
        <w:br/>
        <w:t>қалсын деп. қазактар жылқыларын қыстаудан шалғай жаткан салт аттыға</w:t>
        <w:br/>
        <w:t>апталық немесе одан алысырақ жергс айдап кетеді” (141) - дейді Рычков.</w:t>
        <w:br/>
        <w:t>Әрине. бұл сөзге сенуге болады. Шаруалар қысқы жайылыста наурыз айының</w:t>
        <w:br/>
        <w:t>ортасына дейін, яғни жазғы жайлауға көшуге такағанша отырған. Төрт түлік</w:t>
        <w:br/>
        <w:t>әуелі бағылып, кейіннен оты қашып, мал тойымы азая бастаған кезде жеке-жеке</w:t>
        <w:br/>
        <w:t>жайлайтын болған. Жазғы жайлауда қыркүйекке шейін, яғни күзеуге көшкенге</w:t>
        <w:br/>
        <w:t>дейін отырған. Қараша айында қыстауға қайтып келген. Әрбір рудың көшіп-</w:t>
        <w:br/>
        <w:t>конып жүретін белгілі жері болып, бұған басқа рулар қол сұға алмаған.</w:t>
        <w:br/>
        <w:t>Н.Аристов өткен ғасырда былай деп жазған:“Жерге иеліктің негізі - ежелден</w:t>
        <w:br/>
        <w:t>қалыптасқан. Бірақ ру мүшелері әрдайым бір жерден екінші бір жерге көшіп</w:t>
        <w:br/>
        <w:t>отырды. Ендеше казактарда жерге иелік ертеле пайда болмаған. Көшпеліні</w:t>
        <w:br/>
        <w:t>жерге ешкім еріксіз байламайды, тек шөп пен бір ұрпақ талай жыл көшіп-</w:t>
        <w:br/>
        <w:t>қонып жүрс береді. Атакты ру немесе бір ұрпак талай жыл көшіп-қонып жүрген</w:t>
        <w:br/>
        <w:t>аймақ сол рудың иелігі болып саналады” (142).</w:t>
        <w:br/>
        <w:t>Жайылымдарды пайдалану дәстүрге сай жүргізілді. Бірақ іс жүзінде кейде</w:t>
        <w:br/>
        <w:t>ол тұракты шиеліністердің одһектісіне айналды. “Тұрмысы жақсы, күшті рулар</w:t>
        <w:br/>
        <w:t>жаман жерлерді пайдаланбай, өздерінің элсіз қарсыластарын ығыстырып</w:t>
        <w:br/>
        <w:t>отырды. Ал олар өз кезегінде одан да әлсіз руларды шеттетті” (143).</w:t>
        <w:br/>
        <w:t>Қазақтардың революиияяға дейінгі, әсіресе Қоқан хандығы тұсынлағы</w:t>
        <w:br/>
        <w:t>көшіп-қону жерлері жөніндегі деректерде жазғы жайылымдар ақсақалдар</w:t>
      </w:r>
    </w:p>
    <w:p>
      <w:r>
        <w:t>кенесінде руларға бекітілді. Оларды ру-тайлалық басшылар басқарды.</w:t>
        <w:br/>
        <w:t>Қазақтардың мал шаруашылығынын.дамуына орасан зор апат әкелген қыс,</w:t>
        <w:br/>
        <w:t>көктем суығында малдардың жейтін шөбі болмай, қырылуы, яғни жұт үлкен</w:t>
        <w:br/>
        <w:t>әсерін тигізді. Жұт негізінен қолайсыз ауа райының әсерінен, яғни</w:t>
        <w:br/>
        <w:t>құрғақшылық, карлы қыс, боран, немесе көктемде жер кәктегенде қар. бұршақ</w:t>
        <w:br/>
        <w:t>жауып, малдардың тебінге шыға алмауынан болды. Кей жыллары 500-1000</w:t>
        <w:br/>
        <w:t>жылқылы табындар қатпаған, беті қармен жабылған сортаңды көлдерге түсіп</w:t>
        <w:br/>
        <w:t>кетіп, қырылғандары болған (144).</w:t>
        <w:br/>
        <w:t>Жұт негізінен Қазақстанның барлық аймақтарын қамтып отырды. Жұт</w:t>
        <w:br/>
        <w:t>көбінесе 10-12 жылда бір рет, кейде 3-5 жылдарда қайталанып отырды.</w:t>
        <w:br/>
        <w:t>Қазак даласында мал тек кана жұт емес, сондай-ак боран, үскірік аяздан,</w:t>
        <w:br/>
        <w:t>жейтін жемі жоқтығынан да, ауру-сырқаудан да шетінеп отырған. Мысалы, егер</w:t>
        <w:br/>
        <w:t>1870 жылы Сырдария өңірінде да барлық мал саны 1988270 бас болса, 1877</w:t>
        <w:br/>
        <w:t>жылы 4111999, ал 1885 жылы 2751700 басқа дейін ксміген (145). Жұт</w:t>
        <w:br/>
        <w:t>табиғаттың қолайсыз ауа райы, көшпенді мал шаруашылығының дамуын</w:t>
        <w:br/>
        <w:t>тежеді. Бұлан көбінесе келей және орташа шаруашылық қатты азап шекті, жұт</w:t>
        <w:br/>
        <w:t>олардың бар малын отап кетуші еді. Жұттың ауыр салдары туралы</w:t>
        <w:br/>
        <w:t>Г.Загряжский былай деп жазды:“Халық аштықтан қырылып жатты, ал ата-</w:t>
        <w:br/>
        <w:t>аналар болса бір кап астық үшін балаларын сатуға дейін барды” (146). Жұттан</w:t>
        <w:br/>
        <w:t>малы қырылған шаруаларды босқындық, аштык, ауру сияқты нарселер өкшелей</w:t>
        <w:br/>
        <w:t>қуып, елді күйзелтіп кететін болған. Сондықтан қазақ арасында “жұт жеті</w:t>
        <w:br/>
        <w:t>ағайынды” деген мәтел болып калған.</w:t>
        <w:br/>
        <w:t>Қазақтардың мал шаруашылығында ХУІІ ғасыр мен ХІХ ғасыр өн</w:t>
        <w:br/>
        <w:t>бойында мал саны бойынша бірінші орында кой тұрды. Егер ХІХ ғасырдың</w:t>
        <w:br/>
        <w:t>2</w:t>
        <w:br/>
        <w:t>жағалауын қыстайтын болған, Төртқара руынын жазғы жайлауы Ырғыз</w:t>
        <w:br/>
        <w:t>өзенінің жағалауында, Мұғалжар тауларының маңайы болып, қысты күні бұлар</w:t>
        <w:br/>
        <w:t>да Сырдарияны қоныстаған. Тегінде, Төрткара руымен бірге Қаракесек руының</w:t>
        <w:br/>
        <w:t>руының қазақтары да бірге көшіп жүретін болған. Қарасақал руының көшіп-</w:t>
        <w:br/>
        <w:t>қонатын өрісі мейлінше кең болған. Олардың жазғы жайлауы Тобыл және</w:t>
        <w:br/>
        <w:t>Торғай өзендерінде болып, қысты күні қыстау үшін Сырдарияға қайта көшіп</w:t>
        <w:br/>
        <w:t>келетін болған. Сөйтіп, Қарасақал руының малы Сырдариядан Тобылға дейін</w:t>
        <w:br/>
        <w:t>бір жылда екі мын шақырымға жуык жол жүріп отырған. Бұл арала Жаппас</w:t>
        <w:br/>
        <w:t>руынла айта кетуіміз керек. бұл рулың қыстауы Сырдарияда болған. Жаппас</w:t>
        <w:br/>
        <w:t>руының жарым жартысы Шыланшык өзенінің бойында көшіп жүрген. Кейбір</w:t>
        <w:br/>
        <w:t>жылдарда бұлар Тобыл өзеніне дейін көшіп барады екен, Жаппастардың</w:t>
        <w:br/>
        <w:t>қыстаулары Акмешіт төнірегінде және жарым-жартылап Қарақұмда болған.</w:t>
        <w:br/>
        <w:t>Кете руының жайлауы Ембі, Сағыз, Ойыл өзендерінің бойында және Қобда</w:t>
        <w:br/>
        <w:t>өзенінің басында болған. Қыс қыстайтын қонысы Арал Теңізінің жағалауында</w:t>
        <w:br/>
        <w:t>және жарым-жартылап Тайсоған құмдарында болған (238). Райым және Қалалы</w:t>
        <w:br/>
        <w:t>бекіністерінің манайында көшіп жүрген 7000 үйлің ішінен 3-4 мыңлай</w:t>
        <w:br/>
        <w:t>шаруалардың егіндік жері болған. Бұл сияқты егін сала бастаған шаруалар</w:t>
        <w:br/>
        <w:t>негізінен жұмыс малынан басқа ешкандай көшіп-қонып жүруге көлік күші жоқ,</w:t>
        <w:br/>
        <w:t>сондықтан көшіп-қонып жүруге шамалары келмейтін кедей шаруалардың</w:t>
        <w:br/>
        <w:t>үйлері болған. Егін егу одан өнім алу бұлардың күн көретін бір ғана кәсібі</w:t>
        <w:br/>
        <w:t>болған. Бұл егіншілер көшуді қойып, отырықшылыққа айналады. Бұлардың</w:t>
        <w:br/>
        <w:t>жұмыс көлігі жоқтары жаз шығысымен жайлауға көшетін байларға және</w:t>
        <w:br/>
        <w:t>өздерінің старшиналары мен сұлтандарына қызмет істеген. “Қамыстыбас</w:t>
        <w:br/>
        <w:t>көлінің Арықбалық деген жердін, әсіресе, Кең-топ және Қараөзек жағасынып</w:t>
        <w:br/>
        <w:t>төңірегі толған егін, - деп жазады осы жерлерде болып откен Бларамберг - бұл</w:t>
        <w:br/>
        <w:t>жерлерле кедей байғұстар да шыққаннан қыс түскенге дейін далала көпіп</w:t>
        <w:br/>
        <w:t>жүретін бай қазактарға жүзден бір есе үлес аламын деп немесе ылажсыздан</w:t>
        <w:br/>
        <w:t>құлдыққа көніп жұмыс істейді. Егетін өсімдіктері арпа, тары, аздаған бидай,</w:t>
        <w:br/>
        <w:t>қауын, қарбыз және кендір” (239).</w:t>
      </w:r>
    </w:p>
    <w:p>
      <w:r>
        <w:t>Жазғытұрым күн жылт етіп, жылынысымен байлар және малы бар</w:t>
        <w:br/>
        <w:t>казақтардың жарым-жартысы үлкен-кіші Борсықтарға, Қарақұмға, кейбіреулері</w:t>
        <w:br/>
        <w:t>адан әрі Ырғыз, Торғайға және бұрын жайлап жүрген басқа жерлерге көшіп</w:t>
        <w:br/>
        <w:t>кететін болған. Жазды күні Сырлариялағы қыстауларда тек егін егетін кедей</w:t>
        <w:br/>
        <w:t>шаруалар ғана калатын болған. Сырларияның егін салынған жерлерін көрген</w:t>
        <w:br/>
        <w:t>сол кездерлегі аламлардың айтуына қарағанда, жаз шыққанда бұл жерлерде”</w:t>
        <w:br/>
        <w:t>егінге айналысқан кедей қазақ шаруаларынан басқа ешкім қалмайтын болған.</w:t>
        <w:br/>
        <w:t>Мұнда кішкене-кішкене жер үйлерде немесе қамыс лашықтарды баспана етіп,</w:t>
        <w:br/>
        <w:t>тек егінші кедей шаруалар ғана тұрған, бұлар жазды күні егін суғарып, оны</w:t>
        <w:br/>
        <w:t>күтіп. егін піскеннен кейін астықты жинап бастырып алып, күзетіп отыратын</w:t>
        <w:br/>
        <w:t>болған. “Сыдарияда және оның қолтықтарында - дейді сол кездерле болған бір</w:t>
        <w:br/>
        <w:t>адам - бұл уақытта егіндік жерлі өндеу үшін азлаған егінші келейлер ғана</w:t>
        <w:br/>
        <w:t>қалалы. Қызылқұмда, Ембі маңындағы дала жэне үстірт каңырап бос түралы,</w:t>
        <w:br/>
        <w:t>өйткені бұларлың шөбі май туысымен-ақ күнге күйіп кетеді, құдықтардың</w:t>
        <w:br/>
        <w:t>сулары тартылып қалады да, өзен көлдердің маңына барсан, шыбын-шіркей</w:t>
        <w:br/>
        <w:t>5%</w:t>
        <w:br/>
        <w:t>куаландырады. Сырдарияға жақындай берсеңіз. бұл іздер айқын көрінеді.</w:t>
        <w:br/>
        <w:t>Ақырында жақын маңдағы ауылдар мен қалалардың құрылысы және де бау-</w:t>
        <w:br/>
        <w:t>бакшаның керінісі сіз тани алмайтын енсіз, көк алкапты шалғындыққа әкеп</w:t>
        <w:br/>
        <w:t>соғады” (228).</w:t>
        <w:br/>
        <w:t>ХУШ ғасырдың ақыры мен ХІХ ғасырдың кезінде Қокан, Хиуа</w:t>
        <w:br/>
        <w:t>феодалдарынын үздіксіз жасаған шабуылына қарамай, Сырдария бойында егін</w:t>
        <w:br/>
        <w:t>шаруашылығы кең өріс алалы. біртіндеп ол лербес шаруашылык болып бөлініп</w:t>
        <w:br/>
        <w:t>шықты. Сырдария аңғарында жер игеру кәсібінің етек алуына байланысты</w:t>
        <w:br/>
        <w:t>суармалы егінішілік жоғары дәрежеде өркендеді. 8</w:t>
        <w:br/>
        <w:t>Әсіресе Әмудария мен Сырдария бассейіндеріндегі карама-кайшылық</w:t>
        <w:br/>
        <w:t>мынадан көрінді: мұнда мал шаруашылығынан гөрі егіншілік басым түсіп,</w:t>
        <w:br/>
        <w:t>қалалар мен ауылдар пайда болды. Орта Азиялық хандықтардың негізін</w:t>
        <w:br/>
        <w:t>құраған отырықшылық қалыптасты. Бұған қатысты ерекше сипаттар Сыр</w:t>
        <w:br/>
        <w:t>өзендерінің төменгі ағысында сақталып қалды және Әму жағасы мен Сырдың</w:t>
        <w:br/>
        <w:t>жоғарғы ағысында көшпеліден отырықшылыққа өтуді құрайды. Егіншілердің</w:t>
        <w:br/>
        <w:t>көшпелілермен тілектерінін тұрақты кақтығысынан жәнс мұнла егіншілерлін</w:t>
        <w:br/>
        <w:t>өмір сүруіне әсер ететін жергілікті жердің қасиетінің аркасында бұл өзгешелік</w:t>
        <w:br/>
        <w:t>мүмкіндігінше дамыды (229).</w:t>
        <w:br/>
        <w:t>Сырдың төменгі ағысы егінішілер үшін өте маңызды болды. Жазда Орта</w:t>
        <w:br/>
        <w:t>Азиялық далада аптап ыстык болды, жаңбыр жаумалы, сондыктан егін жасанды</w:t>
        <w:br/>
        <w:t>жолмен суарылды. Кішкентай өзендер суланлыру үшін қолайлы</w:t>
        <w:br/>
        <w:t>болмағандықтан, сонымен қатар суландыру үшін қолайлы Сырларияның</w:t>
        <w:br/>
        <w:t>төменгі бөлігі ойпаң жазық бойынша ағалы. Жердің топарығы тұзды немесе</w:t>
        <w:br/>
        <w:t>құмды және жерді өңдеуге тиімсіз, бірақ суару екі пайда келтірді:</w:t>
        <w:br/>
        <w:t>1) жерге егіннің әсуі үшін қажетті ылғалдылық береді, 2) өзеннен бөлінген</w:t>
        <w:br/>
        <w:t>шегіндінің нэтижесінде жыртылған жер құнарланалы. Бұған егіс топырағы</w:t>
        <w:br/>
        <w:t>тұзды Хиуа мен Бұхар оязистеріндегі және Сырдағы жақсы егін өнімі дәлел</w:t>
        <w:br/>
        <w:t>бола алады.</w:t>
        <w:br/>
        <w:t>Кіші және Орта жүздерде егіншілік едәуір дәрежеде орыс қоныс</w:t>
        <w:br/>
        <w:t>аударушыларының ыкпалымен дамыды. Орыстармен жиі қарым-катынас</w:t>
        <w:br/>
        <w:t>жасап, шаруашылығымен, тұрмысымен танысқан қазақтар олардың</w:t>
        <w:br/>
        <w:t>шаруашылык әдістерін тез игеріп алды. Егер егіншілікке көшуге жорлің</w:t>
        <w:br/>
        <w:t>тарлығы әсер еткен болса, егіншілікті тез меңгеруге кәбінесе ор</w:t>
        <w:br/>
        <w:t>шаруаларының себі тиді. Казактар негізінен алғанда көллер мен өзендердің</w:t>
        <w:br/>
        <w:t>жағалауларында егін салды. Өйткені, батыс аудандарды есепке алмағанда.</w:t>
        <w:br/>
        <w:t>Қазакстанда егіншілікпен тек қолдан суландыру жағлайында ғана айнғялысуға</w:t>
        <w:br/>
        <w:t>болатын елі. Қазақтарлың егіншілігін сипаттайтын, қссда бар жасбаларға</w:t>
        <w:br/>
        <w:t>қарағанда, қазақтар барлық жерде өздерінің егі,гіктерін қолдан суарумен</w:t>
      </w:r>
    </w:p>
    <w:p>
      <w:r>
        <w:t>айналысып. бұл қолданғанын 1847 жылы губернатор Обручев Арал тезізіне</w:t>
        <w:br/>
        <w:t>барғанда соның қасына еріп жүрген Нешельдің (230) қазактардың</w:t>
        <w:br/>
        <w:t>ирригациялық жүйесін суреттеген еңдегінен байқаймыз. Онын әнгімелеуіне</w:t>
        <w:br/>
        <w:t>қарағанда, қазактар өз учаскелерін үстіңгі жағынан кәлемдері әртүрлі</w:t>
        <w:br/>
        <w:t>шаршыларға бөлген, осы шаршылардың ең үлкендері бір бағытка есептегенде 8</w:t>
        <w:br/>
        <w:t>фут болды. Осы шаршылар арқылы жыралар жүйесі жүргізілді. ола» бір</w:t>
        <w:br/>
        <w:t>553</w:t>
        <w:br/>
        <w:t>Үшінші Қуаңдария қолтығы. Сырдарияның немесе Жамандарияның негізгі</w:t>
        <w:br/>
        <w:t>арнасынан Жаңаларнядан төмен 20 шақырым жерден бөлініп шығып содан тұп-</w:t>
        <w:br/>
        <w:t>тура батысқа қарай созылады, ұдайы құды жермен ағып, Арал тенізіне жетпей-</w:t>
        <w:br/>
        <w:t>ақ құрып алып отырған. Сырдария егіншілерінің егістіктері де көбінесе</w:t>
        <w:br/>
        <w:t>Сырдариянын суы тапшы осы қолтығында болған. Егістіктіктің жарым-</w:t>
        <w:br/>
        <w:t>жартысы сол сияқты негізгі арна мен қолтықтардың арасына салынған.</w:t>
        <w:br/>
        <w:t>Бұл жылдары, Ақмешіттен томен Күлекеште, Теріскенде, Сарықұм</w:t>
        <w:br/>
        <w:t>мекенінде, Қожанияз бекінісі артында, Кенжебай, Сатен, Менбатман немесе</w:t>
        <w:br/>
        <w:t>Қырықат, Жаманшығанақта және Қуаңдария өзенінен төмен бойлай Арал</w:t>
        <w:br/>
        <w:t>теңізіне дейін қыстап, жайбарақат халық өмір сүрді. Бүкіл кеңістікте көптеген</w:t>
        <w:br/>
        <w:t>көлдер болды, ну қамыс әсті, шабындықтар мен көгалдар өте көп болғандықтан</w:t>
        <w:br/>
        <w:t>Жаңадарияға немесе Қызылқұмға қыстауға ешкім ешкашан кеткен жоқ.</w:t>
        <w:br/>
        <w:t>Өйткені Қуаңдария шаруашылыққа өте жайлы болды, су арқылы егін өсірді.</w:t>
        <w:br/>
        <w:t>Қокандыктардан Жаңаларияның жоғарғы арқасын бөгеп, суды Сырдариядан</w:t>
        <w:br/>
        <w:t>Қуаңдарияға жіберді. (244). Генерал-губернатор Перовский Ақмешітке ие</w:t>
        <w:br/>
        <w:t>болғаннан кейін Жаңадариядлағы бөгетті бұзып, суды Сырдариядан жіберуге</w:t>
        <w:br/>
        <w:t>бұйырады. Сондықтан Қуаңдария және Сарыкұм шатқалынан төмен көлдер</w:t>
        <w:br/>
        <w:t>оны басып өтті. Қамыстар мен шөптер жайылды, сондықтан Жаңадария мен</w:t>
        <w:br/>
        <w:t>Қызылқұмда қыстай бастады, бірақ мұнда қоқандық жыртқыштар жылқыларды</w:t>
        <w:br/>
        <w:t>әкетіп, ауылдарды тонай бастады, сондықтан қыста Қуаңдарияға көшуге</w:t>
        <w:br/>
        <w:t>мәжбүр болды, алайда мұнда малға азык жок болды, халық кедейшілікке</w:t>
        <w:br/>
        <w:t>ұшырай бастады. Жаңадарияда кедей қазақтар егін әсірсе, мұнда бай қазақтар</w:t>
        <w:br/>
        <w:t>қыстауда ештеңемен айналыса алмады. Осы жағдайдың бәрін баяндап Көктөбе</w:t>
        <w:br/>
        <w:t>шатқалындағы Жаңадарияға қайтадан баруға рұқсат сұрайды және Сырдария</w:t>
        <w:br/>
        <w:t>өзенінен ағатын бүкіл суды Қуаңдариямен жіберіп, барлык көлдерді сумен</w:t>
        <w:br/>
        <w:t>толтырып жайбарақат өмірге жағдай жасаула казактар өтінді. Олар: руы</w:t>
        <w:br/>
        <w:t>Шөмекей, сарықасқа аталығының қазағы, Қуан Аланов, Құлжабай Телебаев,</w:t>
        <w:br/>
        <w:t>қаратамыр аталығынан Қаракүшік Ишанов, Жұрқабай Билекен, Қожакелді</w:t>
        <w:br/>
        <w:t>аталығынан Қашақ Пұсырманов, Пұсырман Құрымбаев, би Бусман Матов,</w:t>
        <w:br/>
        <w:t>Сарыбай аталығынан Қошаман Бұтабаев, Балқы аталығынан Тампыш Сартаев,</w:t>
        <w:br/>
        <w:t>Қааркете руы Асан аталығынан Бекмурза Иркинбасв, кұлыс аталығынан Бекен</w:t>
        <w:br/>
        <w:t>Өтемісов, жергілікті бастық би Маншар Дүзелбаев, керейт руы Ыдық Жартай</w:t>
        <w:br/>
        <w:t>аталығынан би Аманлакүл Қыстаубасв, ойық-машай аталығынан Малыбай</w:t>
        <w:br/>
        <w:t>Айғарин, Ташым руынан Айуан Қысықов, Телебай руынан Құшақ Қыстаубаев,</w:t>
        <w:br/>
        <w:t>табын руы Айбартеке аталығынан Ерубай Амандықов, шөмекей руы Төкен</w:t>
        <w:br/>
        <w:t>аталығынан Сатбай Ақпанов және қафатенір аталығынан Пшан Мұратов</w:t>
        <w:br/>
        <w:t>өздерінің мөрлерін басты.</w:t>
        <w:br/>
        <w:t>Би қазақтар бастауымен Жаңадарияның жоғарғы арнасын бөгет суды</w:t>
        <w:br/>
        <w:t>Қуаңдарияға жіберіп, жағалауына қыстау салуға өтініш жасады (245).</w:t>
        <w:br/>
        <w:t>Қай рулар және канша отбасылар шөмекейлерден өзге Жаңаларияға</w:t>
        <w:br/>
        <w:t>көшетінін анықтапғаннан кейін, егер Жаңадария бөгетелетін болса, билер де</w:t>
        <w:br/>
        <w:t>Қуаңдарияға көшкенді тиімді корді. Өйткені, шөмекейлердің өтінішінде</w:t>
        <w:br/>
        <w:t>баяндалған “жағдайларды түсініп, сұлтан Қасымов Жаңадарияны Ақхан</w:t>
        <w:br/>
        <w:t>шатқалында бөгеттеудлі тіптен пайдалы деп тапты (246).</w:t>
        <w:br/>
        <w:t>58</w:t>
      </w:r>
    </w:p>
    <w:p>
      <w:r>
        <w:t>келтірмейді. Жұмыс күні-түні тоқтаусыз жүрді, эр шығырға күніне 4 жұмысшы,</w:t>
        <w:br/>
        <w:t>4 өгіз жұмыс істеу кажет болды” (248).</w:t>
        <w:br/>
        <w:t>Қолдан суландыру әдісінің колданылатындығына суландыру жүйелерінің</w:t>
        <w:br/>
        <w:t>толып жаткан қалдыктары ғана емсс, сақталып қалған халық әні де айғак бола</w:t>
        <w:br/>
        <w:t>алады. Бұл әнде шығырмен суарудын тиімділігі айтылады.</w:t>
        <w:br/>
        <w:t>Шығырдың түп атасы Әлі шынар,</w:t>
        <w:br/>
        <w:t>Шынарға сыйынбасақ шығыр сынар.</w:t>
        <w:br/>
        <w:t>Шынарға Әлі менен көп сыйынсак,</w:t>
        <w:br/>
        <w:t>Қашанда егін бітіп, көңіл тынар. (249)</w:t>
        <w:br/>
        <w:t>Қазақтар қолдан суландыруда біраз жетістіктерге ие болғанымен, тұтас</w:t>
        <w:br/>
        <w:t>алғанда егіншілік қарабайыр сипатта боллы. Топырак өңдеу техникасы өте</w:t>
        <w:br/>
        <w:t>төмен деңгейде еді. Қазақтардың көпшілігі жерді ағаш соқамен, темір</w:t>
        <w:br/>
        <w:t>кетпенмен өңдеді.</w:t>
        <w:br/>
        <w:t>М.Шәлекенов Сырдың төменгі ағысында қарақалпақтармен шекаралас</w:t>
        <w:br/>
        <w:t>аудандарында егінді суландыру туралы былай дейдіг“З низовьях Сырларьн</w:t>
        <w:br/>
        <w:t>земли орошали тремя способами: озерным, арычным. чичнрным. Во время</w:t>
        <w:br/>
        <w:t>половодья Сырдарья заливала прибережные низины, земледельцы, задерживали</w:t>
        <w:br/>
        <w:t>воду, устрайвая прохолы и запруды; на следуюшее лето высохшие берега озер</w:t>
        <w:br/>
        <w:t>засевали и так в течение нескольких лет, пока образовавшиеся от разлива реки</w:t>
        <w:br/>
        <w:t>и озера не высыхалн. Этот вид земледелия у казахов называется кайрным”</w:t>
        <w:br/>
        <w:t>(250).</w:t>
        <w:br/>
        <w:t>Перовскі уиезінде жатақтар (ол кезле малы жок кслейлер Сыр бойында</w:t>
        <w:br/>
        <w:t>қалып, егін егетін, сондықган оларды “жатақтар” деп атайды - Ө.Қ.) қайырға,</w:t>
        <w:br/>
        <w:t>ызаға егін егетін. Өйткені егінді ексе болды, оған су шығарамыз леп шығыр,</w:t>
        <w:br/>
        <w:t>атпа орнатып әуре болмады, сол ыза суға егін шыға беретін болған. Сондықтан</w:t>
        <w:br/>
        <w:t>шығын да аз болды. Мұндай жерлерге кебінесе кауын-карбыз, асқабақ, жүгері,</w:t>
        <w:br/>
        <w:t>тары еккен. Егін егудің бұл әлісін ХІХ ғасырдың 40 жылдарына дейін</w:t>
        <w:br/>
        <w:t>пайдаланған.</w:t>
        <w:br/>
        <w:t>Арал теңізінің онтүстік шығыс бөлігіне құятын Сырдың оң жағасында</w:t>
        <w:br/>
        <w:t>Жанадария өлені бар. Қазақтардың айтуынша бұл өзен сағасы өткен</w:t>
        <w:br/>
        <w:t>жүзжылдық соңында пайда болды, яғни қарақалпақтарды кіші қазак ордасы</w:t>
        <w:br/>
        <w:t>Сырдың төменгі ағысынан қуылғанда, сондықтан олар өздерінің мекені үшін</w:t>
        <w:br/>
        <w:t>басқа жерлерді іздеуге мәжбүр болды. Қаракқалпақтардың бір бөлігі өзен</w:t>
        <w:br/>
        <w:t>бойынша жоғары жылжып, казіргі Жаңадарияның қайнар көзі басталатын</w:t>
        <w:br/>
        <w:t>аймақты мекенлелі. нәтижесінде сгіншілік үшін канал казылып, Сыр өзенінің</w:t>
        <w:br/>
        <w:t>тармағы пайда болып. алдымен ол Қарақалпақ-дария. сосын Жаңадария деп</w:t>
        <w:br/>
        <w:t>аталлы (251). Бұл өткен жүзжылдықтың соңына дейін Жаңалария туралы</w:t>
        <w:br/>
        <w:t>Муравиннің картасында да, Рычковтың (Орынбор туберниясының</w:t>
        <w:br/>
        <w:t>топографиясы атты 1762 ж. шыққан шығармасында) да, басқа да керуен</w:t>
        <w:br/>
        <w:t>сапарларында көрсетілгендігін дәлелдейді. Алайда Левшин (“Қырғыз-қайсақ</w:t>
        <w:br/>
        <w:t>ордалары және қазақ далалары” атты еңбегінде) өзінің бұрын болғанын айтады,</w:t>
        <w:br/>
        <w:t>бірақ нәтижесінде өзен арнасы кеуіп орнына секіні босатып жана өзен мысалға.</w:t>
        <w:br/>
        <w:t>Қызылдария болуы мүмкін.</w:t>
        <w:br/>
        <w:t>60</w:t>
        <w:br/>
        <w:t>жағынан өзенмен немесе көлмен, ал екінші жағынан - ең қашық немесе дөңес</w:t>
        <w:br/>
        <w:t>болса, қыруар еңбек жұмсаудың нәтижесінде жоғары көтерілген су төмен қарай</w:t>
        <w:br/>
        <w:t>ағып кетпеуі үшін жыралар көлденең үйінділермен тосылады. Су бассейнінен</w:t>
        <w:br/>
        <w:t>әуелі ең дөнес шаршыға су құйылады, мұның өзі әлгі шаршылар суға әбден</w:t>
        <w:br/>
        <w:t>көлкіп кеткенге дейін жүргізіледі. Содан ксйін жоғарғы шаршылар мен оларға</w:t>
      </w:r>
    </w:p>
    <w:p>
      <w:r>
        <w:t>жақын орналасқан шаршылардың арасындағы үйінді топырақты жырып, оларға</w:t>
        <w:br/>
        <w:t>су жіберді. Қазақтардың өз егістіктеріне қолдан суландыру әдісін қолданғаны</w:t>
        <w:br/>
        <w:t>жайында генерал майор Броневский де жазды:“Бұқтырма қамалының бас</w:t>
        <w:br/>
        <w:t>жағынан, Нарын тауының етегі мен тау бұлақтарынан жыралар арқылы келіп</w:t>
        <w:br/>
        <w:t>жатқан сумен толтырылған едауір көлемді егістік жерлерді көрдім. Жердін</w:t>
        <w:br/>
        <w:t>топырағы тастақ болғанымен, ылғалдың, қолдан суарудың натижесінде мұнда</w:t>
        <w:br/>
        <w:t>тары дақылы бітік өседі” (231).</w:t>
        <w:br/>
        <w:t>ХІХ ғасырдың ортасында Сырдарияда егіншілік кәсібі кедей шаруалар</w:t>
        <w:br/>
        <w:t>үшін кең түрде жайыла бастады. Әрине, ол кездегі егін салу жұмысы жер</w:t>
        <w:br/>
        <w:t>кәсібінің ең артта калған түрі еді. Өйткені, қазақ шаруаларының егіндік жерді</w:t>
        <w:br/>
        <w:t>жыртарда колданған қарулары атам заманғы “ерағаш” пен кетпен болған.</w:t>
        <w:br/>
        <w:t>Қазақстар бидай, тары, ал Оңтүстікте бұлардан басқа жүгері де сепкен. Жер</w:t>
        <w:br/>
        <w:t>өңдеу ісі сондай өте нашар бола тұрса да. тын жер бір десятинасынан 150-200</w:t>
        <w:br/>
        <w:t>пұтка дейін өнім беріп отыратын (232).</w:t>
        <w:br/>
        <w:t>1851 жылы Кіші жүздің барлық үш бөлімін билеуші басшылардың жасаған</w:t>
        <w:br/>
        <w:t>мәліметтеріне қарағанда, Кіші жүздің тек бір орта болімінің өзінде ғана 3755 үй</w:t>
        <w:br/>
        <w:t>егін кәсібімен шұғылланғанын ашық көреміз. “Жалпы барлык рулардың</w:t>
        <w:br/>
        <w:t>қазақтары, - делінген сол кездегі бір мәліметте, - мысал үшін айтқанда 20 мың</w:t>
        <w:br/>
        <w:t>десятинадай жер жыртады. Жерге, көбінесе тары, аздап қана бидай себеді.</w:t>
        <w:br/>
        <w:t>Сырдария маңында көшіп жүретін казактар көбінесе арпа егеді” (232).</w:t>
        <w:br/>
        <w:t>Мал әсіруші байларда жатақтардың тегін еңбектерін пайдаланып, бұларға</w:t>
        <w:br/>
        <w:t>егін салдыра бастайды. Байдың өзі жаз шығысымен аула-аймағымен жайлауға</w:t>
        <w:br/>
        <w:t>көшіп кететін болғанда, ал қыстау манындағы егінін бағып-қағып өсіру</w:t>
        <w:br/>
        <w:t>жұмысын қыстауда қалатын жатақ-кедейлерге тапсыратын. Мысалы, 27</w:t>
        <w:br/>
        <w:t>станцияда 316 десятинаға дейін егін салынған, сонда Жағалбайлы руынан</w:t>
        <w:br/>
        <w:t>Тәуірбек Арызбаев леген бай казактың 30 десятина, осы рудың Саркие</w:t>
        <w:br/>
        <w:t>аталығынан шыққан Төлеп Тонов деген бай қазақтардың 25 десятина, бұлардан</w:t>
        <w:br/>
        <w:t>басқа байлардың 10-18 десятинаға дейін салатын егіні болған (234). Бұл</w:t>
        <w:br/>
        <w:t>айтылып отырған байлар өздеріне еңбек еткен жатақ кедейлерге еңбек ақы</w:t>
        <w:br/>
        <w:t>беруді қолданбайтын еді, өйткені ол жалданған кедейлер баймен рулас аталас</w:t>
        <w:br/>
        <w:t>болғандығын сылтау кылып, олардың еңбектерін тегін, кен түрле, ерікті түрде</w:t>
        <w:br/>
        <w:t>пайдаланған болған. Сондай қанаудан түскен астығы мол байлар, қыс қатты</w:t>
        <w:br/>
        <w:t>болып жұт болған жылдары. елдің азық-түлігі тапшы болған кездерде</w:t>
        <w:br/>
        <w:t>төңірегіндегі ауылдарға мейлінше басым болып алатын болған.</w:t>
        <w:br/>
        <w:t>Сырдарияда жер кәсібі шекара өкіметтерінің тиым салуына қарамастан</w:t>
        <w:br/>
        <w:t>етек алып дами бастады. Бұлар. егер қазактардың өздері егіп егетін болса, онда</w:t>
        <w:br/>
        <w:t>біріншіден, Ресейдін Қазакстанмен арадағы астык сауласына кеселі тиелі,</w:t>
        <w:br/>
        <w:t>екіншіден мал басының келіп құлдырауына экеліп соғады, мал басы азайған соң</w:t>
        <w:br/>
        <w:t>Ресей империясының ішкі базарларына әкелетін малдан түсетін шикізаттың</w:t>
        <w:br/>
        <w:t>з</w:t>
        <w:br/>
        <w:t>ешкім тен келе алмалы. “Құрғақ құмдақ жерлерлі де құнарлы аймаққа</w:t>
        <w:br/>
        <w:t>айналдыра алалы”,- деп жазды Г.И.Спасский (222).</w:t>
        <w:br/>
        <w:t>Қазақ малшыларыМың егін шаруашылығына көшуіне Қоқан хандығы</w:t>
        <w:br/>
        <w:t>тұсындағы әзбек сгіншілерімен тығыз байланыс та әсер етті. Қазақ еңбекшілері</w:t>
        <w:br/>
        <w:t>өзбектермен жер өңдеуді және керші бола отырып, олардан ирригапия</w:t>
        <w:br/>
        <w:t>жұмысын атқаруды үйренді. енбек құралдарын жетілдірді, тұқымды сактау</w:t>
        <w:br/>
        <w:t>әдістері жәнс т.б. егіншіге керекті білімдерін толықтырып отырды.</w:t>
        <w:br/>
        <w:t>Орта Азия мен Қазақстанда егін шаруашылығы ежелгі заманнан жасанды</w:t>
        <w:br/>
        <w:t>суландыру негізінде өңделген әр түрлі егіншілік лақылдар ораналасқан .тау</w:t>
        <w:br/>
        <w:t>бөктері мен алқаптарда шоғырланды. Егін шаруашылғының екі түрі дамыды;</w:t>
        <w:br/>
        <w:t>суармалы және богарлық (қолдап суарылмайтын) егістік, суармалы егіншілік</w:t>
        <w:br/>
        <w:t>Оңтүстік Қазақстан территориясы арқылы өтетін Сырдария, Қуаңдария,</w:t>
        <w:br/>
        <w:t>Жаңадария, Арыс. Шаян, Сарысу, Келес ТаЛас, Шу т.б. сияқты өзенді</w:t>
      </w:r>
    </w:p>
    <w:p>
      <w:r>
        <w:t>алқаптарға негізделді. Олардың ішіндегі ірісі - Сырдария. Атақты</w:t>
        <w:br/>
        <w:t>шығыстанушы С.П.Толстов былай леп жазады: “Хорезм және онымен қатарлас</w:t>
        <w:br/>
        <w:t>аудандар суармалы егіншіліктің ежелгі артазықтары болып табылады. Ежелгі</w:t>
        <w:br/>
        <w:t>уақыттан мұнда дәнді :кәне техникалық дақылдар егу дамыды, сонымен қатар</w:t>
        <w:br/>
        <w:t>мақталық, жүзімдік, бау-бакшалык та болды. Мұны археологиялық қазбалар</w:t>
        <w:br/>
        <w:t>кезінде табылған бидайдың, тарының, арпаның, мақтаның, жүзімнің, қауынның</w:t>
        <w:br/>
        <w:t>дәндері, өріктің және басқа да жеміс-жидектердің сүйектері растайды. Осы</w:t>
        <w:br/>
        <w:t>ауыл шаруашылық дақылдары б.д. бірінші мыңжылдықтың ортасында белгілі</w:t>
        <w:br/>
        <w:t>болды” (223).</w:t>
        <w:br/>
        <w:t>Сырдария өнірінлегі сгіншілік жайлы Тәуке ханның ордасына барған орыс</w:t>
        <w:br/>
        <w:t>елшісі В.Кобяков былай деп еске алды:“Ал. Тәуке ханда астық, бидай, арпа да,</w:t>
        <w:br/>
        <w:t>тары да көп шығады, ал астықтан күздік және жаздық бидай егеді” (224). Бұл</w:t>
        <w:br/>
        <w:t>ауданда ХУІІ ғасырлын 20-30-шы жылларында жоңғар феолалдарынын</w:t>
        <w:br/>
        <w:t>жойқын шапқыншылығына байланысты егіншіліктің біраз құлдырағаны</w:t>
        <w:br/>
        <w:t>байқалады. Талас, Шу, Жетісу өзендерінің бойлары ежелден егіншілік</w:t>
        <w:br/>
        <w:t>мәдениетінің орталықтары деп есептеледі, ежелгі мекен-жайлардың көптеген</w:t>
        <w:br/>
        <w:t>жұрттары Ұлы жүз жерінде егін салудың тәуір тарағандығы туралы И.Г.Георгн</w:t>
        <w:br/>
        <w:t>былай дсп жазды: “Үлкен Орданың қазактары...тұрақты қысқы қыстауларында</w:t>
        <w:br/>
        <w:t>тұрады, бірақ жазда кәбінесе қамыс күркелерде мекендейді, алайда өз үйінің</w:t>
        <w:br/>
        <w:t>тұрған жерін ілуде бір ғана өзгертеді. Оларлың бірсыпырасы біраз егіншілікпен</w:t>
        <w:br/>
        <w:t>шұғылданады, ал дегенмен қазақ ордаларының басқа халықтарынан гөрі</w:t>
        <w:br/>
        <w:t>анағұрлым ыждағаттылықпен, тыңғылықтылықпен және қажырлылықпен</w:t>
        <w:br/>
        <w:t>шұғылданады” (225).</w:t>
        <w:br/>
        <w:t>Орталық және Шығыс Қазақстанда дәнді дақылдардың өсірілетіні туралы</w:t>
        <w:br/>
        <w:t>Н.П.Рычков пен И.Г.Анлдреев жазған болатын (226). Онда:“Қазақтардын</w:t>
        <w:br/>
        <w:t>егістігінде бидай, тары, арпа және мақта өсіреді” (227)- делі.</w:t>
        <w:br/>
        <w:t>Сырдария қазақ даласындағы егіншіліктің маңызды орталығы болып қала</w:t>
        <w:br/>
        <w:t>берді. Бұл зуралы Сырдария сағасында болған көптеген орыс зерттеушілері мен</w:t>
        <w:br/>
        <w:t>саяхатшылары жазған: Н.Н.Каразин “Орынбордан Ташкентке дейін” деп</w:t>
        <w:br/>
        <w:t>аталатын енбегінде:“Сырлариялағы ежелгі суландыру жүйесінің іздері бұрынғы</w:t>
        <w:br/>
        <w:t>отырықшы халықтың тұрған аймақтарының жақсы тұрмыс жағдайы туралы</w:t>
        <w:br/>
        <w:t>82</w:t>
        <w:br/>
        <w:t>аулармашы Путимпев Ертіс пен Жетісуға лейінгі сапары барысында сол жерде</w:t>
        <w:br/>
        <w:t>қоныстанған казақтардың суармалы егінішілікпен айналысатынын айтқан (215).</w:t>
        <w:br/>
        <w:t>Ол былай деп жазады: “Алакол көлі манайындағы жерлер өте құнарлы,</w:t>
        <w:br/>
        <w:t>қырғыздарлың ол жерді өңлеуі өте кызык. олар егістікті бір ғана енбекпен</w:t>
        <w:br/>
        <w:t>өзеннен аз тарту мен ғана шектеледі” (216).</w:t>
        <w:br/>
        <w:t>Бұл кезде Орталық Азияның отырықшы халықтары қолдан суарылатын</w:t>
        <w:br/>
        <w:t>егін шаруашылығын жүргізді. Ал өзбек, түрікмен, қырғыз және Қазақстанның</w:t>
        <w:br/>
        <w:t>Оңтүстігіндегі қазақтар жартылай отырықшы болды. Олар суармалы және</w:t>
        <w:br/>
        <w:t>суармалы емес егін шаруашылығын мал шаруашылығын жүргізудің қыр-</w:t>
        <w:br/>
        <w:t>сырымен бөлісті.</w:t>
        <w:br/>
        <w:t>Өзбек халқы қазақтардың шаруашылық өміріне елеулі ықпал жасады.</w:t>
        <w:br/>
        <w:t>Осының аркасында қазақтардың кейбір топтары егін шаруашылығына,</w:t>
        <w:br/>
        <w:t>отырықшылыққа кешті. “Олар (казактар) жартылай отырыкшы өмір сүреді, ал</w:t>
        <w:br/>
        <w:t>бұл келешекте оларды отырықшылыққа алып келеді”,-леп жазды 1875 жылы</w:t>
        <w:br/>
        <w:t>А.Кун (217).</w:t>
        <w:br/>
        <w:t>ХУШ-ХІХ ғасырдың бірінші жартысында қазақ шарушылығында егіншілік</w:t>
        <w:br/>
        <w:t>біршама маңызды орын алды. Бұған дейін қазақтарда егін шаруашылығы</w:t>
        <w:br/>
        <w:t>мүлдем болған жоқ, олар таза көшпелі мал шаруашылығымен айналысады</w:t>
        <w:br/>
        <w:t>деген пікір үстем болып келді. Мұның негізгі себебі, деректерді дұрыс</w:t>
        <w:br/>
        <w:t>зерттемеу. этнографиялық материалдарға дұрыс сүйенбеу. Өткен ғасырдың</w:t>
        <w:br/>
        <w:t>авторлары өздерінін пікірлерінде ләйекті мағлұмат бере алмалы. Мысалы,</w:t>
      </w:r>
    </w:p>
    <w:p>
      <w:r>
        <w:t>Қазақстанның Онтүстік аудандарында 1859-1860 жылдары болып кайтқан</w:t>
        <w:br/>
        <w:t>М.И.Венюков өз еңбегінде қазақтардың аз ғана бөлігі егін шаруашылығымен</w:t>
        <w:br/>
        <w:t>айналысатынын айта келіп, “халык нанды пайдалануды әлі үйренген жоқ, оны</w:t>
        <w:br/>
        <w:t>етпен, құрғ және мал шаруашылығының баска да өнімдерімен алмастырып</w:t>
        <w:br/>
        <w:t>отырды” (218) деп жазды.</w:t>
        <w:br/>
        <w:t>Керісінше ХУШІ ғасырлағы Шығыс деректері казактардын егіншілікпен</w:t>
        <w:br/>
        <w:t>айналысатындығы жөнінде деректер келтіреді. Мысалы, ХУІІ ғасырдың екінші</w:t>
        <w:br/>
        <w:t>жартысында Цинь үкіметі комитетінің кұрастырган “Батыс аймақтардың</w:t>
        <w:br/>
        <w:t>географиялық суреттемесі” деген еңбекте:“казақтар мал шаруашылығын</w:t>
        <w:br/>
        <w:t>қуаттайды, алайда олар жер өңдеумен де айналысады” - деген (219).</w:t>
        <w:br/>
        <w:t>Шынында да, деректерді дұрыс пайдалану ХУІПІ ғасырда Қазақстанның</w:t>
        <w:br/>
        <w:t>экономикалык өмірінде егіншіліктің зор роль аткаратындын көрсетеді.</w:t>
        <w:br/>
        <w:t>Ферғананың тамаша білгірі В.Наливкин қазақ млшыларының егіншілікпен</w:t>
        <w:br/>
        <w:t>айналысуын экономикалық кажеттіліктермен түсіндірелі. “Бір ғана мал</w:t>
        <w:br/>
        <w:t>шаруашылығы негізгі қажеттіліктерді қанағаттандыра алмағандықтан,</w:t>
        <w:br/>
        <w:t>қазақтардың коп бөлігі егіс далаларын неленуге тырысты” (220).</w:t>
        <w:br/>
        <w:t>ХУІП-ХІХ ғасырларла өмір сүрген көптеген авторлар казак арасында жер</w:t>
        <w:br/>
        <w:t>өңдеу кәсібі өркендемеген, тіпті жер өңдеу кәсібімен айналысушылардың өзі де</w:t>
        <w:br/>
        <w:t>“оған оншалықты мән бермеген” деген тұжырым жасамақ болған. Орынбордан</w:t>
        <w:br/>
        <w:t>Бұхараға дейін аралаған барон Мейенлорф қазақтарды тек кешпелі</w:t>
        <w:br/>
        <w:t>- шаруашылықпен айналысушылар, жер жырту кәсібіне ешқандай икемі жоқ</w:t>
        <w:br/>
        <w:t>халық деп сендіргісі келеді (221). Бұл мәселеге Г.И.Спасский басқаша</w:t>
        <w:br/>
        <w:t>көзкараснен каралы. Көшпелі халықтар арасында егін салу жағынан қазақтарға</w:t>
        <w:br/>
        <w:t>54</w:t>
        <w:br/>
        <w:t>Өзендегі балық аулаушылық. Сырдарияда балық кәсіпсрыны топталған.</w:t>
        <w:br/>
        <w:t>негізінен Қазалының төмен құйылысында |Ныназ, Перовск, Қармакюшылар</w:t>
        <w:br/>
        <w:t>«ватог» (балық артелі) деп аталатынын анықталған жерлерде топталады.</w:t>
        <w:br/>
        <w:t>Төменде 1899 жылы жүмысшылардың күралларының саны керсетілген және</w:t>
        <w:br/>
        <w:t>Қармақшыдан бастап ватогтың тізімі көрсетіледі:</w:t>
        <w:br/>
        <w:t>Қармақшы - 4 ау</w:t>
        <w:br/>
        <w:t>Ақсуат - 2 ау</w:t>
        <w:br/>
        <w:t>Майлыбас - 4 ау</w:t>
        <w:br/>
        <w:t>Теркалта- 6 ау</w:t>
        <w:br/>
        <w:t>Карманов құмы - 5 ау</w:t>
        <w:br/>
        <w:t>Калабаев бағы - 7 ау</w:t>
        <w:br/>
        <w:t>Қазалы - 15 қалқымалы тор</w:t>
        <w:br/>
        <w:t>Жаңақала - 10 қалқымалы тор</w:t>
        <w:br/>
        <w:t>Бірқазан - 7 ау</w:t>
        <w:br/>
        <w:t>Құмарық- 4 ау</w:t>
        <w:br/>
        <w:t>Талбөгет - 6 қалқымалы тор</w:t>
        <w:br/>
        <w:t>Райым - 8 ау</w:t>
        <w:br/>
        <w:t>Мурдаст - 24 ау</w:t>
      </w:r>
    </w:p>
    <w:p>
      <w:r>
        <w:t>Аманөткел - 20 ау</w:t>
        <w:br/>
        <w:t>Қанеткел - 19 ау</w:t>
        <w:br/>
        <w:t>Стан-1бау</w:t>
        <w:br/>
        <w:t>Құмжарма --9 ау</w:t>
        <w:br/>
        <w:t>Қызылжар - 34 ау</w:t>
        <w:br/>
        <w:t>Қосарал - 44 қалқымалы тор</w:t>
        <w:br/>
        <w:t>Едәуір балықшылық Мурҙалдан Қосаралға дейін 50 шақырымдай аралықта</w:t>
        <w:br/>
        <w:t>дамыды.</w:t>
        <w:br/>
        <w:t>Сырдариядағы балықшылық маусымын жазғы және күзгі деп 2-ге бөлуге</w:t>
        <w:br/>
        <w:t>болалы. Жазда жайынды, қаязды; қыста табан жэне ақ ауызды ұстады. Жазда</w:t>
        <w:br/>
        <w:t>балықшылар жасырынып, сәуірдің аяғынан бастайды, өйткені 5ұл уақыт жабық</w:t>
        <w:br/>
        <w:t>кезеңге келеді және !-ші қыркүйекке дейін жалғасады. Күзгі аулау қазанда</w:t>
        <w:br/>
        <w:t>басталады, әсірссе ақтабан “Қазалыға” жүзеді. Ақтабанды аулауға жақсы жер</w:t>
        <w:br/>
        <w:t>болып: Қосарал, Алшынбай. Қараөзек, Қызылжар және Стан табылады.</w:t>
        <w:br/>
        <w:t>Актабан қазір өте аз және оны аумен ауламайды. 1899 жылдың күзінде 261</w:t>
        <w:br/>
        <w:t>құрал жұмыс істеді, оның аралда күзде Ақмарқа мен Кексерке калқымалы</w:t>
        <w:br/>
        <w:t>тормен аулайды; соңғы ксздс оларды жиі істеді, өйткені сонымен ақтабанды ла</w:t>
        <w:br/>
        <w:t>аулайды. Қарашада өзен орналды, бірақ Стан мен Қараөзекте жүсен қалауы,</w:t>
        <w:br/>
        <w:t>кыста сәуірге дейін қатты бораннан балық аулау тоқтатылғанға дейін үдеме</w:t>
        <w:br/>
        <w:t>мұздан күнделікті жусанмен тазалап балық аулау жүріп отырады. Сойымен</w:t>
        <w:br/>
        <w:t>қатар өзенде мұзлың астында құрылды:</w:t>
        <w:br/>
        <w:t>Жазда әр ватагқа тірі балықты сақтау үшін балык әндіретін орын болады.</w:t>
        <w:br/>
        <w:t>Ватагта балықшылар уакытша қамыстан жасалған шсшала мен киіз</w:t>
        <w:br/>
        <w:t>үйлерде өмір сүруді, тұрақты үй өте аз болды; Қанөткелде кішкене лашық</w:t>
        <w:br/>
        <w:t>үйлер балық аулаушылық 25 астам жүргізілсе де, осы уақытка дейін дұрыс</w:t>
        <w:br/>
        <w:t>орналасу қалыптаспаған. Өйткені басты балықшылардың кочтингенті -</w:t>
        <w:br/>
        <w:t>%</w:t>
        <w:br/>
        <w:t>1854 жылы Сырдариядағы қыстауларына, яғни Бұхар. Хиуа, Қоқан</w:t>
        <w:br/>
        <w:t>хандықтарының көшіп келушілердің саны жылдан-жылға: көбейіп отырды,</w:t>
        <w:br/>
        <w:t>аймақтарына келетін. 1857 жылы Сырдарияға 3.8553 отбасы көшіп келді (257).</w:t>
        <w:br/>
        <w:t>Көшіп-қонушылар тізімі төмендегідей:</w:t>
        <w:br/>
        <w:t>1858 жылы - 4986 киіз үй</w:t>
        <w:br/>
        <w:t>1859 жылы- 1944 киіз үй</w:t>
        <w:br/>
        <w:t>1860 жылы- 6777 кніз үй</w:t>
        <w:br/>
        <w:t>Олардың ішінде егіншілер:</w:t>
        <w:br/>
        <w:t>1857 жылы - 2472 киіз үй</w:t>
        <w:br/>
        <w:t>1858 жылы - 3324 киіз үй</w:t>
        <w:br/>
        <w:t>1859 жылы- 5228 киіз үй</w:t>
        <w:br/>
        <w:t>1860 жылы - 4200 киіз үй</w:t>
        <w:br/>
        <w:t>Мысалы, шегіртке мен судың тапшылығынан егістік пен шөптердің қурап</w:t>
      </w:r>
    </w:p>
    <w:p>
      <w:r>
        <w:t>кеткенін ескерту керек, сондықтан кейбір қазақтар Қоқан мен Хиуадан</w:t>
        <w:br/>
        <w:t>Орынборға көшуге мәжбүр болды, міне сол себептен 1860 жылы Сырға</w:t>
        <w:br/>
        <w:t>халықтың көшуі ұлғайған жоқ, керісінше темендеді (258).</w:t>
        <w:br/>
        <w:t>Осы жағдайға байланысты, Перовский фортындағы қордан билерге кедей</w:t>
        <w:br/>
        <w:t>казактарға бөліп беру үшін 210 тонна ұн мен 40 тонна сұлы берілді. Негізінен</w:t>
        <w:br/>
        <w:t>45, 46, 47 дистанция басшыларының кепілдігімен сұлтан Б.Мятиевтің</w:t>
        <w:br/>
        <w:t>баскаруындағы жаппас руына 60 тонна ұн мен 40 тонна сулы және Жомуршин</w:t>
        <w:br/>
        <w:t>Кулбайдың, Дайыр Бекмурзиннің, Жақып және Пұсырман Дахтинның қол</w:t>
        <w:br/>
        <w:t>астындағы қазақтарға 150 тонна ұн берілді, ал соңғылары қарыздарынан құтылу</w:t>
        <w:br/>
        <w:t>үшін өз уақытында 150 тонна ұн мен тары жеткізу керек болды (259).</w:t>
        <w:br/>
        <w:t>1854 жылы қазақтарға қарызға және колхат ссебінде ұнның 8: бөлігі</w:t>
        <w:br/>
        <w:t>мөлшерінде дейін 17 сом 02 тиынға берілді, ал жүзбасы Карамышевқа 254 8%</w:t>
        <w:br/>
        <w:t>-,1 2</w:t>
        <w:br/>
        <w:t>сом 95 тиынға және 30 пұт арпаны 7 сом 5). тиынға, сонымен бірге қазақтарға</w:t>
        <w:br/>
        <w:t>егін үшін 1856 жылы қолхатпен берілген 976 пұт 18 фунт арпа мен сулы күміс</w:t>
        <w:br/>
        <w:t>акшамен 300 сом 27 тиынға теңелді (260). ң</w:t>
        <w:br/>
        <w:t>1854 жылы ұнды, арпаны, бидайды, жарманы, сұлыны қарызға алған</w:t>
        <w:br/>
        <w:t>казактарлын тізімі, басқа заттарды іздеуді сұрап, Перовский фортындағы</w:t>
        <w:br/>
        <w:t>дүкендерден қосымша қорын толтыру үшін қарызға алған азык-түлік заттарын</w:t>
        <w:br/>
        <w:t>қайтаруға бұйрык берілді (261).</w:t>
        <w:br/>
        <w:t>1855 жылы 5 наурыздағы астық тұқымына мұқтаж болып отырған жаппас</w:t>
        <w:br/>
        <w:t>пен қыпшақ руларының билерінің тізімі (262).</w:t>
        <w:br/>
        <w:t>с Аты-жені Жаздык егін, бидай | Бидай арпа | Сұлы |</w:t>
        <w:br/>
        <w:t>( Тайыс Жалпуршин 2 Г10 15 51</w:t>
        <w:br/>
        <w:t>( Құлбай Бекмурзин 2 |210 )</w:t>
        <w:br/>
        <w:t>: Тұрсынбай Бүркітбаев 2202 12-10</w:t>
        <w:br/>
        <w:t>Құрақ Азато 2 2 221210</w:t>
        <w:br/>
        <w:t>Шолақ Құрманов 2 3</w:t>
        <w:br/>
        <w:t>ы</w:t>
        <w:br/>
        <w:t>Күнбағар Мамасейітов 1 |</w:t>
        <w:br/>
        <w:t>“Дегірбай 2 Г 77172 ШЕТ :</w:t>
        <w:br/>
        <w:t>«Бұтанбек Ақ, --- ШЕКПЕН</w:t>
        <w:br/>
        <w:t>Шады Жаманқарин ! 1 БЕКШЕ 5</w:t>
        <w:br/>
        <w:t>Датха Аланов 5 22 5 10</w:t>
        <w:br/>
        <w:t>Бталин 221 1 57-5</w:t>
        <w:br/>
        <w:t>юбай Жанкеллин ИНЕЕЕЕТЕ ЕЕ; 5 Е- 2</w:t>
        <w:br/>
        <w:t>Қорытындысы 20 1-90 120 15</w:t>
        <w:br/>
        <w:t>1854 жылы 16 ақпандағы осындағы дүкеннен Бұхарбай Естеков батырға</w:t>
        <w:br/>
        <w:t>РТР 4</w:t>
        <w:br/>
        <w:t>арпаның - берілді (26 пұтты құрайды) (263).</w:t>
        <w:br/>
        <w:t>Деева Ивана Панфилова көпестің өкілі Райым бекінісіндегі жарлы</w:t>
        <w:br/>
        <w:t>қырғыздарға (қазақтарға - Ө,Қ.) 50 пұт тары, 100 пұт қара бидай ұнын берді.</w:t>
        <w:br/>
        <w:t>Жалпы Райым бекінісінің айналасындағы көшіп жүрген жарлы жақыбайларға</w:t>
        <w:br/>
        <w:t>500 пұт астық таратты (264).</w:t>
        <w:br/>
        <w:t>Жылдан-жылға Сырдариядағы егіншілер мен көшпелілер саны өсті. Әр</w:t>
        <w:br/>
        <w:t>отбасында бір жұмысшыдан және әрқайсысына 3 десятинадан деп санап, егістік</w:t>
      </w:r>
    </w:p>
    <w:p>
      <w:r>
        <w:t>2 КР 1 ;</w:t>
        <w:br/>
        <w:t>жерге егетін арпа берілетін болды. 3 келесі қорытыны алды: 8000 жанға 24000</w:t>
        <w:br/>
        <w:t>десятина егін егілді, оның ішінде, арпа - 6000, тары - 18000 казақтар қарапайым</w:t>
        <w:br/>
        <w:t>түрде 20 фунттан тары жәңе | десятинаға 5-тен 6 пұтқа дейін арпа екті (265).</w:t>
        <w:br/>
        <w:t>Сырдария ведомоствасындағы мәліметтін нақты еместігінен шамамен</w:t>
        <w:br/>
        <w:t>былайша есептеуге болады:</w:t>
        <w:br/>
        <w:t>1857 жылы -- 7000 киіз үй</w:t>
        <w:br/>
        <w:t>1858 жылы - 9000 киіз үй</w:t>
        <w:br/>
        <w:t>1859 жылы- 15000 киіз үй</w:t>
        <w:br/>
        <w:t>1869 жылы - 12000 киіз үй</w:t>
        <w:br/>
        <w:t>Кешіп қонған қазақтар өздерінің егіншілерінің маңына орналасты,</w:t>
        <w:br/>
        <w:t>қыпшақтардың бір бөлігі Жолек бекінісінің маныпа. ал шөмекейліктердің көп</w:t>
        <w:br/>
        <w:t>бөлігі Қызылқұмға көшіп-қонған шөмекейліктер мен табындардың бір бөлігі</w:t>
        <w:br/>
        <w:t>қоқандық топтың Шшапқыншылыгынан Арыс пеп Телікөл және Шу өзенінде</w:t>
        <w:br/>
        <w:t>3000 жылқысынан айырылды, бірақ ордалықтар асында қоныстанған уақытта</w:t>
        <w:br/>
        <w:t>ұрлаудан 200 ірі қара мал, 500 қойынан айырылды. Соңғы уақытта олар</w:t>
        <w:br/>
        <w:t>коқанлыктарды аңдып, Созақ маңында 80 түйені айлап әкеткен. Қыгипақтардың</w:t>
        <w:br/>
        <w:t>Жөлек маңына көшуі тыныш өтті, малдары. әсіресе қойлары Мен түйелері</w:t>
        <w:br/>
        <w:t>бұрынғы күйлерінде қалды. Осындай жағдайда болғаны үшін қыпшақтар</w:t>
        <w:br/>
        <w:t>өздерінін басқарушысы хорунжийге міндетті еді (266). Сондай-ақ түрлі айламен</w:t>
        <w:br/>
        <w:t>және ерлікпен өзінің көшпелілерін талқандаудан қарғаған Тұрсынбай</w:t>
        <w:br/>
        <w:t>Бүркітбаевқа борышты жоғарыда көрсетілгендей, орналасқан қазақтардан басқа</w:t>
        <w:br/>
        <w:t>кейбір Сырдарияға жетпей көшіп жүрген орлалықтар Қарақұмға қоныстануға</w:t>
        <w:br/>
        <w:t>қалды, бірақ аштық пен қатты суық қыстың ортасында оларды фортқа көшуге</w:t>
        <w:br/>
        <w:t>мәжбүр етті.</w:t>
        <w:br/>
        <w:t>Қауынкак леп аталатын бұл тағам өте ұзақ жатса да бүлінбейді” (255).</w:t>
        <w:br/>
        <w:t>Қауыннан тағам дайындаудың бұл әдісі Сырдария қазақтары арасында "күні</w:t>
        <w:br/>
        <w:t>бүгінге лейін сакталған. Сырдария басссйнінлегі бақшалык егістіктің жалпы</w:t>
        <w:br/>
        <w:t>көлемі шамамен 13800 десятина болды (286).</w:t>
        <w:br/>
        <w:t>Шымкент және Түркістан қаласының аумағы бакша өсірудің ірі Орталығы</w:t>
        <w:br/>
        <w:t>болды. Жақын маңдағы өзбек қышлақтары диканшыларының бау-бақшалары</w:t>
        <w:br/>
        <w:t>қазақ халқы үшін өзіндік мектеп болды. Әсіресе. бұл дақылдар үлкен көлемде</w:t>
        <w:br/>
        <w:t>Сайрамсу, Арыс, Машат, Бадам, Ақсу, Шаян, Бөген, Боралдай өзендерінің</w:t>
        <w:br/>
        <w:t>жағалауларында өсірілді. Бұл шаруашылық өнімдерін өсірумен негізінен</w:t>
        <w:br/>
        <w:t>тұрғындардың кедей бөлігі айналысты.</w:t>
        <w:br/>
        <w:t>Асқабақтың екі түрі болды: асқабақ және қабак (горлянка). Аскабақты</w:t>
        <w:br/>
        <w:t>тамаққа пайлаланса, ал қабақты ыдыс жасау үшін қолданды. “Қабақтан</w:t>
        <w:br/>
        <w:t>жасалған кұмыра немесе шелек ұзак сакталалы, оны қазақтар көшіп-конуда жиі</w:t>
        <w:br/>
        <w:t>пайдаланған. Ыдыстың бұл түрі облыстың оңтүстік-шығыс уезінде кең тараған”</w:t>
        <w:br/>
        <w:t>(287) - леп жазды Е.Смнрнов.</w:t>
        <w:br/>
        <w:t>Қазақстанның Оңтүстігі бау-бақша шаруашылығының ірі орталықтары</w:t>
        <w:br/>
        <w:t>Арыс және жонышка, зығыр, макта. темекі өсімдіктерінен басқа шабдалы, өрік,</w:t>
        <w:br/>
        <w:t>жиде, жер жаңғақ, алма өсірілді. Ал Манкент пен Қарабұлақ - жүзімімен аты</w:t>
        <w:br/>
        <w:t>шықты. ХУІ-ХІХ ғасырдың ортасында жоғарыда аталған ауылшаруашылық</w:t>
        <w:br/>
        <w:t>дақылдарын Қазақстанның оңтүстігін Ташкентпен көршілес өзбек және қазак</w:t>
        <w:br/>
        <w:t>егіншілері өсірді. Ғасыр бойы олар жерді жырту, егінді егу және жинау</w:t>
        <w:br/>
        <w:t>мерзімдерінің жүйесін қалыптастырды.</w:t>
        <w:br/>
        <w:t>%</w:t>
      </w:r>
    </w:p>
    <w:p>
      <w:r>
        <w:t>аударылған қоныс оралдыктар 1874 жылы келгендер өзлерінін келген уакытын</w:t>
        <w:br/>
        <w:t>уақытша деп есептейтін. Бір жағынан Қанөткелдің төменгі жағы орналасуға</w:t>
        <w:br/>
        <w:t>жарамсыз еді, жағалауы жазық, су тасқыны және жел кезінде көлден ұзақ жерге</w:t>
        <w:br/>
        <w:t>кұяды.</w:t>
        <w:br/>
        <w:t>Қысты балықшылар Қазалыда өткізіп, жазғы балықшылыққа дайындалады.</w:t>
        <w:br/>
        <w:t>Теңізде балық аулаушылық соңғы жылдарда ғана дамыды. Алдыңғы 70-80</w:t>
        <w:br/>
        <w:t>жылдағы әрекеттер табыссыз болды, осылан кейін балықшылар ашык тенізге</w:t>
        <w:br/>
        <w:t>шығуға қорықты. 5-6 ж бұрын ғана көп үлкен еткелдерді өткізу үшін кусовы</w:t>
        <w:br/>
        <w:t>құра бастады. Осыдан бастап балықшылар қашық жағалауларда жұмыс жасады</w:t>
        <w:br/>
        <w:t>және осы кездері балық аулауға ыңғайлы жерлер иемделінген. Тек батыс</w:t>
        <w:br/>
        <w:t>жағалауы ғана бос, өйткені балық кәсіпшілігі мүмкін емес.</w:t>
        <w:br/>
        <w:t>Балык аулаушылық теңізде ау, ахан, қармақ және қоятын тор арқылы</w:t>
        <w:br/>
        <w:t>жүзеге асырылды. Қармақ қымбат тұратындықтан аз таралады, қоятын тор да аз</w:t>
        <w:br/>
        <w:t>пайдаланылады, олар тек күзде ғана қолданылады.</w:t>
        <w:br/>
        <w:t>Төменде теніз балық кәсібінің Сырдарияның оң жағынан бастап ватагтың</w:t>
        <w:br/>
        <w:t>тізімі көрсетіледі.</w:t>
        <w:br/>
        <w:t>1) Бөлек - құм, тиым салынғанға дейінгі сызықтағы |10 шақырым</w:t>
        <w:br/>
        <w:t>құйылысынан. Мұңда балык аулау мамыр, маусым, шілде, тамыз айларында</w:t>
        <w:br/>
        <w:t>жүргізіледі. Аулаудың құралы қармақ пен ахандар. Ау құруға ыңғайлы емес,</w:t>
        <w:br/>
        <w:t>өйткені судың түбінде жыңғылдын тамырлары бар және түбі түзу емес. Қармак</w:t>
        <w:br/>
        <w:t>салуға тыйым салынған Таур аралы маңы ыңғайлы.</w:t>
        <w:br/>
        <w:t>Тиым салған құйылыстың маңында Кукуши шығанағы бар. Мұнда жазда</w:t>
        <w:br/>
        <w:t>ау мен бекірені аулайды. Күзде ақтабандар көптеп жүзеді және қырғыздар</w:t>
        <w:br/>
        <w:t>арнайы зансыз аулауды дағдыға айналдырған. з</w:t>
        <w:br/>
        <w:t>Бөлек құм - заңсыз аулау жүретін ірі кәсіпорын мамыр айында мұздар</w:t>
        <w:br/>
        <w:t>қосып бастырылғанда, балық құйылыспен ағыс арқылы Бөлек құмға тасиды.</w:t>
        <w:br/>
        <w:t>Ватогтың орналасуын егер балыққа құйылысқа дейін еркіндік берсе рұқсат</w:t>
        <w:br/>
        <w:t>етпеуге болады, алайда қазір құйылыста аулайды немесе қармақтан</w:t>
        <w:br/>
        <w:t>жаракаттанғанды жібереді не айқай-шумен өзеннен ағызады. Өйткені кейін</w:t>
        <w:br/>
        <w:t>теңізге кетеді.</w:t>
        <w:br/>
        <w:t>1899 жылы мұңда 67 қайық және І мұздық болған. Күзде қазаннан бастап</w:t>
        <w:br/>
        <w:t>ау қойып, тісті мен аздап көксеркені аулайды. Қысқы ауды мұз астына кояды.</w:t>
        <w:br/>
        <w:t>1899 ж ау қоятын 7-8 қайық болды.</w:t>
        <w:br/>
        <w:t>Бөлек құм құмды жер, жоталанған жазық дала. Жазда киіз үйлерде және</w:t>
        <w:br/>
        <w:t>қамыстан жасалған киізде, ал қыста жер асты құм үйлерде тіршілік етеді.</w:t>
        <w:br/>
        <w:t>2) Бөлек құмнан 5 шақырым жерде Бөген орналасқан. 1899 жылы 3 садка 1</w:t>
        <w:br/>
        <w:t>мұздық болған. Ахан қармақтан (аздау) аумен аулайды. 1899 ахандардың 40</w:t>
        <w:br/>
        <w:t>қайығы, қыста ау қоятын бірнеше қайықтары болды.</w:t>
        <w:br/>
        <w:t>3) Акбеке. Аншылықпен қырғыздар ау және шығанақта ахандармен</w:t>
        <w:br/>
        <w:t>өндірді.</w:t>
        <w:br/>
        <w:t>4) Қаратөбе ахан - балық әндіретін орын</w:t>
        <w:br/>
        <w:t>5) Ұзын-кайыр ахандар</w:t>
        <w:br/>
        <w:t>6) Сасық-Басат ахандар</w:t>
        <w:br/>
        <w:t>7) Қаратөбе ахандар - ау, мұздық және балық өндіретін орын</w:t>
      </w:r>
    </w:p>
    <w:p>
      <w:r>
        <w:t>30</w:t>
        <w:br/>
        <w:t>Бутаков және прапоршик, флот штурманы Поспелов құрастырған “Николай”,</w:t>
        <w:br/>
        <w:t>“Константин” шхуналарымен Арал теңізі жағалауларын зерттеу мақсатымен</w:t>
        <w:br/>
        <w:t>жолға шыкты (291). Құрамында 27 адамы бар ғылыми экспедиция Токмаката</w:t>
        <w:br/>
        <w:t>аралына келеді. Экспедиция мүшелері арасында “Константин” (шхунасында)</w:t>
        <w:br/>
        <w:t>желкенді қайықпен қатардағы жауынгер, суретші, белгілі украин ақыны</w:t>
        <w:br/>
        <w:t>Т.Г.Шевченко болды. Аралды зерттеген А.И.Бутаков өзінің күнделігінде былай</w:t>
        <w:br/>
        <w:t>деп жазған: “Бұл жер балық аулауға және балықшылар кемелерінің жүзуіне өте</w:t>
        <w:br/>
        <w:t>қолайлы” (292).</w:t>
        <w:br/>
        <w:t>Арал теңізінде балык аулаумен айналыскан компания алғашқыда ірі</w:t>
        <w:br/>
        <w:t>табыстарға жетті. Балықтың үлкен көлемді мөлшері ауланды. Алайда компания</w:t>
        <w:br/>
        <w:t>ұзақ өмір сүре алмалы. Қатынас жолдарының қолайсыздығы, жақсы тұздардың</w:t>
        <w:br/>
        <w:t>жоктығы, Қоқан және хиуалықтардың орыс сауда керуендеріне</w:t>
        <w:br/>
        <w:t>шапқыншылығы оған кедергі болды. Компания үлкен шығындарға ұшырап,</w:t>
        <w:br/>
        <w:t>біржолата өз жұмысын тоқтатты.</w:t>
        <w:br/>
        <w:t>72 Қазақстан бойынша балық кәсіпшілігі суы мол Сырдария, Шу, Талас</w:t>
        <w:br/>
        <w:t>өзендері мен Арал теңізінде дами түсті. Орыс қоныстанушылары Түркістан</w:t>
        <w:br/>
        <w:t>өлкесіне келгенге дейін (1845ж.) Сырдария жэне (1873ж. Әмудария</w:t>
        <w:br/>
        <w:t>сағасындағы тұрғындар балық аулау ісімен кәсіп ретінде айналыспаған (293).</w:t>
        <w:br/>
        <w:t>Қазақтар Сырдария бойында, өзбектер мен карақалпактар Әмударияда тек қана</w:t>
        <w:br/>
        <w:t>қол жабдықтармен, торлы дорбамен және шанышқымен күнкөріс камы үшін</w:t>
        <w:br/>
        <w:t>ғана балық аулаған. Бұл жерде балық көп болды. Қызыл балық түрлерінен</w:t>
        <w:br/>
        <w:t>(бекіре, ақ балық, мекіре балық, тікенек балық), қара балық түрлерінен (сазан,</w:t>
        <w:br/>
        <w:t>жайын, алабұға, қаяз балық) кездесті (294). Әсіресе, олар Қосарал, Тайлак</w:t>
        <w:br/>
        <w:t>жеген, Қарабайлы, Ақбеткей, Мергентау, Мойнақ, Терменбес, Үргеніш</w:t>
        <w:br/>
        <w:t>мүйісінде, Бөген мекенінде кәп болды. Сол сияқты балық Сырдариядан және</w:t>
        <w:br/>
        <w:t>көптеген көлдерден ауланды.</w:t>
        <w:br/>
        <w:t>Бұрынғы Арал бекінісі маңында өзендегі мұз қарашаның жартысынан,</w:t>
        <w:br/>
        <w:t>наурыздың жартысына дейін 4 ай бойы бұзылмайды. Мұны төмендегі бес</w:t>
        <w:br/>
        <w:t>жылдық кестеден коруге болады (295).</w:t>
        <w:br/>
        <w:t>| Жылдар | Ашылу уақыты | Мұзға айналып қату уақыты !</w:t>
        <w:br/>
        <w:t>! і і</w:t>
        <w:br/>
        <w:t>) 1848 | ы ! 26 караша</w:t>
        <w:br/>
        <w:t>221849 ) 29 наурыз | І 21- 1</w:t>
        <w:br/>
        <w:t>) 1850 | 10- ! 20- ;</w:t>
        <w:br/>
        <w:t>; 1851 ; 21- і 15-</w:t>
        <w:br/>
        <w:t>| 1852 і 25- ! 20-</w:t>
        <w:br/>
        <w:t>| 18221 222 | 2</w:t>
        <w:br/>
        <w:t>Сырдария балыққа бай еді. Мұнда бекіре, жайын, шабақ, сазан, шортан,</w:t>
        <w:br/>
        <w:t>көксерке, торта шабақ, акмаркалар өсетін. Бірақ қазақтар балық аулау мен</w:t>
        <w:br/>
        <w:t>жеткіліксіз өзен сағасында өнімдерін тарататын Арал теңізіндегі балық</w:t>
        <w:br/>
        <w:t>22</w:t>
        <w:br/>
        <w:t>аумен, үш айырлы ау қадаммен аулады. Сондай-ақ қазак балықшылары, сүзгіні</w:t>
        <w:br/>
        <w:t>(ұзын сырыққа байланған ожаумен суды төгу) пайдаланған. Қамыстан бау</w:t>
        <w:br/>
        <w:t>жасап. оны сатылап орналастырып соған балықты қуалаған. Бұл жағдайда 10-12</w:t>
        <w:br/>
        <w:t>адамнан бірікті. Көбінесе олар торды тоқуға қатысқандар еді. Осындай</w:t>
        <w:br/>
        <w:t>жағлайда тор ұжымдык меншікте болды, бірақ кей кездері ол бір аламның</w:t>
        <w:br/>
        <w:t>иелігінде болатын.</w:t>
      </w:r>
    </w:p>
    <w:p>
      <w:r>
        <w:t>Балық аулау кәсібі 70 жылдардың сонында Түркістан өлкесіне мыннан аса</w:t>
        <w:br/>
        <w:t>оралдықтардың келіп коныстануынан кейін серпін алып, біршама ілгеріледі.</w:t>
        <w:br/>
        <w:t>Опар өздерімен бірге тор, қармақ, вентер (тартқыш) т.б. әкелген. Сонымен бірге</w:t>
        <w:br/>
        <w:t>Ресейдің балық өнеркәсіпшілері де келді. Бұл балық аулары жергілікті</w:t>
        <w:br/>
        <w:t>қарапайым құрал-саймандармен салыстырғанда қолайлы еді. “Бұл суларда</w:t>
        <w:br/>
        <w:t>балыкқтын молдығына қарамастан, балық кәсіпшілігі, бірінші біз орнатқан</w:t>
        <w:br/>
        <w:t>алғашқы күйінде қала берді. Себебі, балық шаруашылығының ережесі мен</w:t>
        <w:br/>
        <w:t>тәртібі үйретілмеген, сонымен бірге алдағы уақытта балық кәсіпшілігінің</w:t>
        <w:br/>
        <w:t>дамуына аймақтардың балық байлықтарын камаудан қазынаға кіріс</w:t>
        <w:br/>
        <w:t>түспегендіктен (299)” - деп жазды сол жылдардағы құжаттар.</w:t>
        <w:br/>
        <w:t>1885 жылы Түркістан генерал-губернаторына балық аулау бақылаусыз</w:t>
        <w:br/>
        <w:t>жүргендігін хабарлайды. Сондықтан 1884 жылы жергілікті билеушілермен</w:t>
        <w:br/>
        <w:t>Арал бассейніндегі, Сырлария мен Әмударияның төменгі ағысындағы балық</w:t>
        <w:br/>
        <w:t>кәсіпшілігін бақылауға бағытталған бірқатар шаралар қаралды. Әрбір балықшы</w:t>
        <w:br/>
        <w:t>балық аулау құқығын алу үшін 2 сомға билет сатып алуға міндетті болды.</w:t>
        <w:br/>
        <w:t>Балық аулау тәртібінің орындалуын бақылау үшін старосталар тағайындалды</w:t>
        <w:br/>
        <w:t>(300).</w:t>
        <w:br/>
        <w:t>Акырынла балык шаруашылығы дамылы. Ауланған балықтың "көп бөлігі</w:t>
        <w:br/>
        <w:t>тоңазытылған және тұздалған түрінде Мәскеуге жіберіліп тұрды. Бұл өнімге</w:t>
        <w:br/>
        <w:t>баға ла өсті. 1817 жылғы ереже, заң бойынша азиаттық тарифтердің барлық</w:t>
        <w:br/>
        <w:t>сортын (тірілей, бұзылған күйде) ешқандай салықсыз сатуға рұқсат берілді.</w:t>
        <w:br/>
        <w:t>Тұздалған, кептірілген балықтың бір пұты 25 тиыннан өткізілді (301).</w:t>
        <w:br/>
        <w:t>1841 жылы 2 тамызда патша үкіметі Сырдарияда, Арал теңізінде компания</w:t>
        <w:br/>
        <w:t>құрып, балық аулау, оны Ресейге шығарып сату, осы кәсіппен</w:t>
        <w:br/>
        <w:t>айналысушыларға мынадай жағдайда рұксат жасалы (302):</w:t>
        <w:br/>
        <w:t>1) Бұрынғы хиуалықтармен келіссөзде айтылғандай Арал теңізінде</w:t>
        <w:br/>
        <w:t>балық аулауға рұксат беру</w:t>
        <w:br/>
        <w:t>2) Балықшылардың жеке басының құқығын қорғау.</w:t>
        <w:br/>
        <w:t>3) Балық аулау кәсіпшілігін Арал теңізінде негізінен қалпына келтіру.</w:t>
        <w:br/>
        <w:t>Бірак Ресей капиталистері Арал теңізіне Сырдарияның құяр тұсына жақын</w:t>
        <w:br/>
        <w:t>жерден Қызыл балық аулау үшіп комапния құрганмен, бұл кәсіпорын дұрыс</w:t>
        <w:br/>
        <w:t>ұйымдастырылмауынан және өндіріс иелерінін алыста болуынан табысқа жете</w:t>
        <w:br/>
        <w:t>алмады.</w:t>
        <w:br/>
        <w:t>Балық шаруашылығы Сырдария облысында Қазалы, Перовскі, Шымкент</w:t>
        <w:br/>
        <w:t>уездерінде көп тараған, ең аз балықшылар тобы Әулиеата уезінде шоғырланған</w:t>
        <w:br/>
        <w:t>(303), барлык кәсіпкерлердің 3 бөлігін алады. Бұл ауданларла 5010 балықшы</w:t>
        <w:br/>
        <w:t>74</w:t>
        <w:br/>
        <w:t>1862 жылы МІ форттың маңына көшіп-конғандар. әсіресе төрткара</w:t>
        <w:br/>
        <w:t>руының қазақтары Мартук өткелінен Сыр өзенінің сағасына дейін</w:t>
        <w:br/>
        <w:t>диқаншылықпен айналысты. 891 отбасы Мартук өткелінен Сырдың екі жағасын</w:t>
        <w:br/>
        <w:t>М1 форттына дейінгі жерге олар 450 десятина арпа, 350 десятина бидай еккен.</w:t>
        <w:br/>
        <w:t>Сырдын сол жағасы мен М1 форттан Жаңарық каналына дсйін одан әрі Хиуа</w:t>
        <w:br/>
        <w:t>бақшасына Карлан каналы мен оң жағасы бойынша Сарыкөл кәлі мен Акшүгек</w:t>
        <w:br/>
        <w:t>айуағыңың үш бөлігіне дейін алқапты кішкене шекті руының, құттық-құрманай</w:t>
        <w:br/>
        <w:t>аталығының казактары мекендейді, олар 906 отбасы 500 лесятина арпа мен 300</w:t>
        <w:br/>
        <w:t>десятина бидай екті (267). Жаңарық қаналынан, Өтеней каналына дейінгі сол</w:t>
        <w:br/>
        <w:t>жағалауы бойынша Жиеней-Жолшара аталығының қазақтарының 611 отбасы</w:t>
        <w:br/>
        <w:t>480 десятина арпа, 400 лесятина бидай екті. Сырдың оң жағалауы бойынша</w:t>
        <w:br/>
        <w:t>Акирек аймағынан Талдыарал аралына дейін, ал Сырдың сол жағалауы</w:t>
      </w:r>
    </w:p>
    <w:p>
      <w:r>
        <w:t>бойынша Иланды шатқалынан Ханәткелге дейінгі жерде жақайымдардың 954</w:t>
        <w:br/>
        <w:t>отбасы 400 дссятина арпа, 470 десятина бидай еккен. Сырдың сағасына дейін,</w:t>
        <w:br/>
        <w:t>ал сол жағасында Ханөткелден Кеуік-жар шатқалына дейінгі алқапта Айдарбек</w:t>
        <w:br/>
        <w:t>аталығының қазақтары 400 отбасы 400 десятина арпа. 350 десятина бидай</w:t>
        <w:br/>
        <w:t>еккен. Сыр сағасындағы Қосарал аралында Төртқара руының Сексен</w:t>
        <w:br/>
        <w:t>аталығының қазақтарының 400 отбасы 200 десятина арпа мен 150 десятина</w:t>
        <w:br/>
        <w:t>бидай еккен. Сырдың сол жағалауы бойынша Өтетілеу каналынан Сыр</w:t>
        <w:br/>
        <w:t>сағасына дейін Асан-Үсен аталығының қазақтары мекендеді, олардың 1029</w:t>
        <w:br/>
        <w:t>отбасы 1700 десятина арпа мен 1200 десятина бидай еккен. Тары маусым</w:t>
        <w:br/>
        <w:t>“ Е 2 3</w:t>
        <w:br/>
        <w:t>айының 20-нан бастап егілгенмен, ол біткен жоқ және әр отбасы 2 ДЕОЯТИНЯ егу</w:t>
        <w:br/>
        <w:t>керек деп болжауға болалы. Арпа, тары, бидайдан басқа Қостам мен Жейдалы</w:t>
        <w:br/>
        <w:t>көлінде 300 десятинадай күздік бидай еккен. Әр басқа аталықтың қазақтары 20</w:t>
        <w:br/>
        <w:t>десятинадай бидай екті. Осы жылғы егін жақсы, бірақ шегіртке қауіп төндіріп,</w:t>
        <w:br/>
        <w:t>сол себептен форттан жоғарыдағы Төртқара руымен Жиеней-Жолшара аталығы</w:t>
        <w:br/>
        <w:t>қазақтарының егінінің жартысына жуығын құртқан, егін шілде айның 10-да</w:t>
        <w:br/>
        <w:t>піседі, егер бұл уақытта шегіртке басқа жаққа кетпесе сгің жойылады. Жалпы</w:t>
        <w:br/>
        <w:t>егін өнімі 10 есе, кей жерде 15-20 есе. 1861 жылы жоғарыда аталған қазақтар</w:t>
        <w:br/>
        <w:t>былтырғыға қарсы астықтың 10 есе майда түрін екті, одан жақсы нәтижеге</w:t>
        <w:br/>
        <w:t>шығып, билай мен арпадан 15-тен 20-ға дейін дан, тарыдан 100 есе және</w:t>
        <w:br/>
        <w:t>көптеген дән алды (268).</w:t>
        <w:br/>
        <w:t>1861 жылы салықтан барлығы 14391 отбасынан 21586 сом 50 тиын түсті.</w:t>
        <w:br/>
        <w:t>Бүл салықтардың ішінде 1859 жылы үшін 5-тен, 1860 жыл үшін 56-дан снді,</w:t>
        <w:br/>
        <w:t>Перовск ауданында 61 киіз үйден 91 сом 50 тиын, 1861 жыл үшін МІ форттан</w:t>
        <w:br/>
        <w:t>аудан көшпелі қазақтарының 6422 киіз үйінен 9633 сом, Перовск форты мен М2</w:t>
        <w:br/>
        <w:t>форт қазақтардың 7969 отбасынан 11953 сом 50 тиын барлығы 14391</w:t>
        <w:br/>
        <w:t>отбасынан 21586 сом 50 тиын болды (269).</w:t>
        <w:br/>
        <w:t>1862 жылы Сырдариялық қазақтардың мал саны шамамен мынадай (270):</w:t>
        <w:br/>
        <w:t>! ірі қара, жылқы, | Ұсақ малдар, |</w:t>
        <w:br/>
        <w:t>) 2 2 сиыр мен түйе | қой мен ешкі |</w:t>
        <w:br/>
        <w:t>“ Әлімдер 800 ! !</w:t>
        <w:br/>
        <w:t>3500</w:t>
        <w:br/>
        <w:t>6</w:t>
        <w:br/>
        <w:t>18884 1. 070800000 6872</w:t>
        <w:br/>
        <w:t>1860 | 4000 | 4350</w:t>
        <w:br/>
        <w:t>Старшина Карамышевтін анықтамасында (255). Сырдария қазақтары</w:t>
        <w:br/>
        <w:t>егіншілікпей каналдап суару тәсілімен немесе жағалауда тұрғызылған кауға</w:t>
        <w:br/>
        <w:t>және егіске дейін кеуіп калатын су тасуынан су көп келетін, ойпан жер аркылы</w:t>
        <w:br/>
        <w:t>айналысады. Өзен жағасы мен каналдары бойынша тары. арпа, бидай екті. тары</w:t>
        <w:br/>
        <w:t>3-тен 5 ретке дейін, ал арпа мен бидай 2 рет суарылады.</w:t>
        <w:br/>
        <w:t>Арпа, бидай егетін ойпаң жерлер суаруды кажет етпейді. М1 форт</w:t>
        <w:br/>
        <w:t>ауданындағы Акирек даласындағы Қаракөл мен Қостам, Жайдалы көліплегі</w:t>
        <w:br/>
        <w:t>ойпаң жерлер белгілі.</w:t>
        <w:br/>
        <w:t>1850 жылдан қазақтар ойпаң жерлерге қыстақ бидай еге бастады. Осы</w:t>
        <w:br/>
        <w:t>жылы егіс ұлғаюда, бірақ сулың аздығынан қазақтарға әсер ету. тұқымдары аз</w:t>
        <w:br/>
        <w:t>кубан бидай мен полба (бидайдын бір түрі) жақсы өседі.</w:t>
        <w:br/>
        <w:t>Жерді әңдеу үшін қазақтар төмендегі құрал-сайманларлы пайдаланды.</w:t>
        <w:br/>
        <w:t>1. Ер-ағаш - бұл ағаш бұтак. Бұтаққа темір ілінеді, ал екінші жағына</w:t>
      </w:r>
    </w:p>
    <w:p>
      <w:r>
        <w:t>өгізді немесе жылқыны жегу үшін бұғау жасалады. Аталған құралды</w:t>
        <w:br/>
        <w:t>пайдаланып тұқымдар жыртылғанға дейін егіледі. Жоспарланған жерді өңдеуді</w:t>
        <w:br/>
        <w:t>аяқтағанда тырмамен бірге ұзындығы сажен болатын тік ағашты алалы. ұшына</w:t>
        <w:br/>
        <w:t>жіп байлап, жылқыға жегеді, ал егінші асы ағашқа отырып, айдалған жермен</w:t>
        <w:br/>
        <w:t>қайта өтелі. Климат пен жер топырағына қарап қазақтардың ойлап тапкан</w:t>
        <w:br/>
        <w:t>құралы аз пайда әкелді, себебі жер козғалған жерді айдаса, онда ол үлпілдеп</w:t>
        <w:br/>
        <w:t>қалады. Жел немесе ыстық кезінде тез кеуіп, тұқымның өсуіне мүмкіндік</w:t>
        <w:br/>
        <w:t>бермейді, ағаштың қысымымен жер құнарлылығын сақтайды және көп өнім</w:t>
        <w:br/>
        <w:t>береді. Осы қысыммен жердін үстінде калған тұқымлар жабылады.</w:t>
        <w:br/>
        <w:t>2. Кетпен - Сырда қамыс пен тікенек көп өседі. Егер егінші олардың</w:t>
        <w:br/>
        <w:t>арасынан егісте жерді өңдегісі келсе, ол кетпенмен аталған өсімдіктердің</w:t>
        <w:br/>
        <w:t>түбірімен жойылғаннан кейін барып бірінші құраллы пайдаланалы. Сыр</w:t>
        <w:br/>
        <w:t>бойынша егіншілікті жетілдіру үшін қазақ құралымен бірге бес рет тез</w:t>
        <w:br/>
        <w:t>өңделетін соқа тұрғызу керек, кетпен орнына Ресей соқасы, ал бұтақ үшін</w:t>
        <w:br/>
        <w:t>қолданылған ағашпен катка жасалады. Ресей бұтағы Сырдария жері үшін</w:t>
        <w:br/>
        <w:t>қолайсыз, тек бақшалық жерлерді өңдеуге жарайды. Сырдария қазақтары</w:t>
        <w:br/>
        <w:t>отбасыларын асырау үшін кажетті өніммен қамтамасыз етілген, бірақ шегіртке</w:t>
        <w:br/>
        <w:t>мен су аздық оларды қиын жағдайға душар етті. 1859 және 1860 жылдары су</w:t>
        <w:br/>
        <w:t>аздық пен шегірткенің қаптап кетуінен тұқымнан айырыла жаздады, яғни бір</w:t>
        <w:br/>
        <w:t>пұт бидай мен арпа 4 сом, ал тары 8 сомға жетті. Сол тәріздес окиғалар егер</w:t>
        <w:br/>
        <w:t>форт қорында қазақтарға тұқымға бөліп беру үшін қосымша бидай болса, онда</w:t>
        <w:br/>
        <w:t>олардың жақсы жағдайына мүмкіндік болғандықтан және бұл кезде</w:t>
        <w:br/>
        <w:t>процентімен төлей алады.</w:t>
        <w:br/>
        <w:t>Старковтың мәліметтерінде, 1860 жылы Сырдария ауданында 10295 қазақ</w:t>
        <w:br/>
        <w:t>отбасы егіншілікпен айналысты, Сырдария .линиясы басқарушысының есебі</w:t>
        <w:br/>
        <w:t>бойынша үй саны 8827 болды (256).</w:t>
        <w:br/>
        <w:t>Осы құжаттарға байланысты ХІХ ғасырдың 50 жылдарында орта есеппен</w:t>
        <w:br/>
        <w:t>10000 шаруашылык егіншілікпен байланыста болды.</w:t>
        <w:br/>
        <w:t>ө2</w:t>
        <w:br/>
        <w:t>1.4. Балық шаруашылығы</w:t>
        <w:br/>
        <w:t>Сырдың төменгі жағалауы мен Арал маңындағы қазактардың кен байтақ</w:t>
        <w:br/>
        <w:t>даласы тек Хиуа, Қоқан хандықтарын ғана қызықтырып қоймады, ол сондай-ак</w:t>
        <w:br/>
        <w:t>патшалы Ресейлің де қомағай көмейін бүлкілдетті. Бірнеше ондаған жыллар</w:t>
        <w:br/>
        <w:t>бойы жергілікті халықтардың жер байлығын, ел байлығын эбжыландай жалмап</w:t>
        <w:br/>
        <w:t>жұтып жаткан коқандыктарга ашкоздене қарап, қалай еткенде де осы бай өңірді</w:t>
        <w:br/>
        <w:t>өз жемсауына түсіргісі келген орыс отаршылдары өз қазынасын байыта түсу</w:t>
        <w:br/>
        <w:t>мақсатында жедел түрде отаршылдық жорықтар ұйымдастыруға шықты.</w:t>
        <w:br/>
        <w:t>Осыған байланысты ХІХ ғасырдың ортасында Ресей Орта Азия</w:t>
        <w:br/>
        <w:t>хандықтарының жәңе Арал теңізінің, Әмударияның тек араларына жақындай</w:t>
        <w:br/>
        <w:t>түсті. Сөйтіп Түркістан өлкесін жайлай бастады. Бұл осы жерлерде форттар мен</w:t>
        <w:br/>
        <w:t>Арал флотилиясының құрылуына әкелді (288).</w:t>
        <w:br/>
        <w:t>Арал өңірін зерттеу жұмыстары 1847 жылы Райым бекінісін салудан</w:t>
        <w:br/>
        <w:t>басталды. Оған бірден-бір басшылық еткен сол кездегі Орынбор генерал-</w:t>
        <w:br/>
        <w:t>губернаторы В.А.Обручев болды. Ол сонымен қатар 1848 жылы Косарал</w:t>
        <w:br/>
        <w:t>портының да негізін қалады.</w:t>
        <w:br/>
        <w:t>1847 жылдың басында Орынбор қаласында қос желкенді екі қайық</w:t>
        <w:br/>
        <w:t>(судно) жасалды. Бірі әскери мақсат үшін де, екіншісі басқа қажеттер үшін</w:t>
        <w:br/>
        <w:t>әзірленді. Олар “Николай” және “Михаил” атты кемелер елі. Ақыр сонында</w:t>
        <w:br/>
        <w:t>“Перовский” мен “Обручев” параходтары да келді (289). Қайықтын бөлшектері</w:t>
        <w:br/>
        <w:t>1000 шақырым жердегі Райым бекінісіне көлікпен жеткізіліп, сонда</w:t>
        <w:br/>
        <w:t>құрастырылды. Флоттың бұрынғы лейтенанты Мертвыйдың бастауымен</w:t>
        <w:br/>
        <w:t>“Николай” шхунасы Сырдың теңізге құяр сағасына дейін жүзіп барып, сол</w:t>
        <w:br/>
        <w:t>жерлерді картаға түсірді. Дәл осы мезетте дүниеге келген “Константин” атты</w:t>
      </w:r>
    </w:p>
    <w:p>
      <w:r>
        <w:t>қайық та осы әдіспен іске кірісті. Оның капитаны Бутаков Арал теңізі туралы</w:t>
        <w:br/>
        <w:t>толық та құнды мәліметтер жиналы. Ол жинаған деректер құндылығымен,</w:t>
        <w:br/>
        <w:t>маңыздылығымен ерекшеленіп, “Записки географического обшества”</w:t>
        <w:br/>
        <w:t>жинағының 5 томында толық басылды. Арал маңын зерттеушілер тек қана</w:t>
        <w:br/>
        <w:t>теңізді зерттеп коймай, сол өңірде өмір сүріп жаткан казак-карақалпактардың</w:t>
        <w:br/>
        <w:t>өмірі мен шаруашылығы, жергілікті күнкөріс тәсілдері, табиғат байлықтары,</w:t>
        <w:br/>
        <w:t>тіпті андарына дейін зерттеп, сол байлыкты игерудің Ресей үшін қандай пайда</w:t>
        <w:br/>
        <w:t>келтіретініне дейін жазды.</w:t>
        <w:br/>
        <w:t>1847 жылы Сырдарияға әкелінген “Миханл” кемесі Арал тенізінен балык</w:t>
        <w:br/>
        <w:t>аулау үшін қолданылды, сонымен бірге қажырлы балықшылар ашық теңізге</w:t>
        <w:br/>
        <w:t>қайықпен де шығып отырған (290).</w:t>
        <w:br/>
        <w:t>1850 жылы қазанда Швециядағы “Мотола” зауытынан арнайы</w:t>
        <w:br/>
        <w:t>тапсырмамен жасалған 40 аттың күші бар “Перовский” және 12 аттың күші бар</w:t>
        <w:br/>
        <w:t>“Обручев” қазыналық темір параходтары 1852 жылы күзде Сырдарияға</w:t>
        <w:br/>
        <w:t>әкелініп, 1853 жылы пайдаланылды. Параходтармен бірге Доннан Сыр өзенінің</w:t>
        <w:br/>
        <w:t>төменгі сағасындағы кейбір жерлерде және Арал теңізінің: жағалғуы мен</w:t>
        <w:br/>
        <w:t>аралдарда өсетін сексеуіл бұтасына тыңайтқыш ретінде 10 000 пұт алмұрт</w:t>
        <w:br/>
        <w:t>антрцитын әкелсді. 1848 жылы мамыр айынын 3 күні лейтенант Алексей</w:t>
        <w:br/>
        <w:t>7%</w:t>
        <w:br/>
        <w:t>1820 жылы барон Мейендорф Жанадария өзені жерінде коуіп қалған</w:t>
        <w:br/>
        <w:t>арнаны кездестіреді, бұл көрініске төрт жыл бұрын суға толып тұрған</w:t>
        <w:br/>
        <w:t>Жаңадарияны көрген қазақтарға таң қалысады. Жергілікті халықтың сұрау мен</w:t>
        <w:br/>
        <w:t>соңғы зерттеулерге карағанда Жаңалария Сырдарияның шығар жерлегі, осы</w:t>
        <w:br/>
        <w:t>өзенде қоқандықтар салған Қарабөгет платинасының нәтвжесінде 1820 жылы</w:t>
        <w:br/>
        <w:t>өзінің ағысын тоқтатты. Осы өзен саласы өзінің ағысын платина суға толғанда</w:t>
        <w:br/>
        <w:t>жаңарып отырады (252).</w:t>
        <w:br/>
        <w:t>Ақмешіттің негізі салынысымен қоқандықтар Жаналарияны бөлді, яғни</w:t>
        <w:br/>
        <w:t>қазактар мен қарақалпақтарды қоқандықтардың қысымымен Хиуа</w:t>
        <w:br/>
        <w:t>хандықтарынын қоластындағы осы өзеннің төмеңгі ағысындағы сгіншілікке</w:t>
        <w:br/>
        <w:t>қолайлы қоныстарынан алыстату және Ақмешітке жақындату мақсатымен</w:t>
        <w:br/>
        <w:t>бәгеп қойды. Хиуалықтарға бұл шара ұнамалы, сол себепті барлық мүмкін</w:t>
        <w:br/>
        <w:t>қатынастарда олар Қоқан ханымен бөгетті қазу туралы жағдайды мүлт</w:t>
        <w:br/>
        <w:t>жібермеді, бірак олардың талабы нәтижесіз қалды. Қоқандықтар арна түбірі</w:t>
        <w:br/>
        <w:t>біршама биік қираған Сандыққорған бекінісі. маңындағы Сырдан</w:t>
        <w:br/>
        <w:t>Жаңаларияның екі шакырым төменгі кайнар бұлағында Қарабөгет бегетін</w:t>
        <w:br/>
        <w:t>салады, ол саласының ені 6 сажень, бірақ бәгет суға толғандықтан,</w:t>
        <w:br/>
        <w:t>қоқандықтар өзенді басқа жерлерден, әсіресе. Жаңадарияның басталар жерінен</w:t>
        <w:br/>
        <w:t>бөгеуге тырысты. Жаңадарияның 5 басталар тұсынан бөгетті салу әрекеттерінен</w:t>
        <w:br/>
        <w:t>қоқандықтардың 1800 саженға” дейінгі алқаптағы жерге арналар жасағысы</w:t>
        <w:br/>
        <w:t>келгенін болжауға болады. Жаңадария бастауынан Сыр өзенінің сол және оң</w:t>
        <w:br/>
        <w:t>жағалаулары бойынша Сыр өзенінің оң жағалауындағы Талбегеттен</w:t>
        <w:br/>
        <w:t>Аманөткелге дейін созылған біршама белдіктерді де салуға. Бұл жұмыс оның</w:t>
        <w:br/>
        <w:t>орындалуына әкелуі мүмкін.</w:t>
        <w:br/>
        <w:t>1852 жылы казақ батыры Бұхарбай талқандаған Сандыққорған маңындағы</w:t>
        <w:br/>
        <w:t>қоқан бөгетін 1853 жылы қазанда Жаңадариядан суды бұру үшін және өзен</w:t>
        <w:br/>
        <w:t>бойынша парахолпен жүзу үшін Сыр өзенінің деңгейін кетеру мақсатымен</w:t>
        <w:br/>
        <w:t>қайта қалпына келтіреді, бірак судың толуынан бұзылды.</w:t>
        <w:br/>
        <w:t>Егіншілікпен Сыр өзенінің оң жағасы бойынша Жөәлектен Жамандарияға</w:t>
        <w:br/>
        <w:t>дейін және сол өзеннін скі жағалауы бойында, сонымсн қатар бұрынғы</w:t>
        <w:br/>
        <w:t>Хиуалық бекініс Қожанияз бен М2, 3 орыс форттары маңында айналысты.</w:t>
        <w:br/>
        <w:t>Ирригациялық каналлардың калдығы дик ншылықпен басқала жерлерге</w:t>
        <w:br/>
        <w:t>айналысқанын куоландырады, әсіресе Қараөзек батпағының 0ң жағалауы</w:t>
        <w:br/>
        <w:t>бойынша, Қараөзек псн Жаманлария арасында Жаңалария мен Қуаңларияның</w:t>
      </w:r>
    </w:p>
    <w:p>
      <w:r>
        <w:t>бастауында, Қуаңдарияның төменгі ағысы бойынша (253).</w:t>
        <w:br/>
        <w:t>- Сырлария казактарынын басқарушысы кеңесші Осмоловский мен аның</w:t>
        <w:br/>
        <w:t>көмекшісі старшина Карамышев астық тұқымының дамуы жөнінде осы</w:t>
        <w:br/>
        <w:t>ауланда төменлегі мәліметтерді кәрсетеді (254).</w:t>
        <w:br/>
        <w:t>| Барлық болған астық тұқымы</w:t>
        <w:br/>
        <w:t>Жылдар 222. (үй саны бойынша)</w:t>
        <w:br/>
        <w:t>і 1 Перовскі форты ауланында Та форга ауданында</w:t>
        <w:br/>
        <w:t>1857 2472 І</w:t>
        <w:br/>
        <w:t>71880102 3</w:t>
        <w:br/>
        <w:t>1 7650</w:t>
        <w:br/>
        <w:t>2</w:t>
        <w:br/>
        <w:t>Қаракалпактар НИИКЕИШЕ 450 - й</w:t>
        <w:br/>
        <w:t>Шөмекей-кетелер, | 70 000 - 7 90 000</w:t>
        <w:br/>
        <w:t>Қыпипақтар - 5500 ы | 222221500 0-2</w:t>
        <w:br/>
        <w:t>Қожалар 5 2500 ! 10 000</w:t>
        <w:br/>
        <w:t>Жаппастар 2500 ! 22000</w:t>
        <w:br/>
        <w:t>| Бахтиярлар 4500 | 12000</w:t>
        <w:br/>
        <w:t>Арғын-наймандар 2500 БЕ | 2.8000</w:t>
        <w:br/>
        <w:t>Керейттер 1000 | 2500</w:t>
        <w:br/>
        <w:t>( Алашалар 1400 Т 4000</w:t>
        <w:br/>
        <w:t>(Табындар 5000 | 10 000</w:t>
        <w:br/>
        <w:t>( Қоныраттар 50 000 : 70 000</w:t>
        <w:br/>
        <w:t>Бұл Малдың саны әр рудың жалпы санын кәрсетеді. Сырдария қазақтары</w:t>
        <w:br/>
        <w:t>арасында май шаруашылығы олардың байлығының негізгі көзі болмалы,</w:t>
        <w:br/>
        <w:t>сондықтан мұндағы көшпелілер екі топқа белінеді: біріншісі көптеген малы бар</w:t>
        <w:br/>
        <w:t>қазақтар осы жердің ыстығы мен басқа да табиғи жағдайы мал өсіруге кедергі</w:t>
        <w:br/>
        <w:t>келтіргендіктен, Сырда өздерінін малымен жазда қалмай, барлығы</w:t>
        <w:br/>
        <w:t>Орынбордағы қоныстарға көшіп, қыстық мскенлеріне ол жерден 15 қазанда</w:t>
        <w:br/>
        <w:t>қайтады. Екіншісі Сырда көшіп жүрген егіншілер диқаншылықпен, бау-</w:t>
        <w:br/>
        <w:t>бақшамен, балык аулау және аң аулаумен айналысады. Мал соңғы орында</w:t>
        <w:br/>
        <w:t>тұрады, оны кейбірі диқаншылық жұмыстарына пайдаланса, қалғандары</w:t>
        <w:br/>
        <w:t>Орынборлағы ауылдас туысқандарына жайылым үшін жіберіп отырған.</w:t>
        <w:br/>
        <w:t>Сырдария басқармасы қазақтарының кеңесшісі Груздің мәліметінше,</w:t>
        <w:br/>
        <w:t>Сырдария бойында үнемі көшіп жүретін қазақтардың барлығы дерлік</w:t>
        <w:br/>
        <w:t>егіншілікпен айналысты, өнеркәсіптің бұл саласы жыл сайын дамып келе</w:t>
        <w:br/>
        <w:t>жатыр десек те, осы өңірдің шұрайлылыгына қарамастан, қажетті деңгейдегі</w:t>
        <w:br/>
        <w:t>нәтижеге жете қойған жоқ. Бұған кедергі келтіріп отырған төмендегі себеп</w:t>
        <w:br/>
        <w:t>болды (271): а) егілген егінге шегірткелердің (бірақ жыл сайын және жаппай</w:t>
        <w:br/>
        <w:t>емес) зиян келтіруі, сонымен бірге анда-санда Сырдың суының азаюы, тіпті</w:t>
        <w:br/>
        <w:t>олардың өзін-өзі қоректендіруі жағынан ғана емес, сонымен бірге егіске</w:t>
        <w:br/>
        <w:t>қажетті тұқымды жергілікті сатушылардан өте қымбат бағаға сатып алуы да</w:t>
        <w:br/>
        <w:t>қазақтардың жағдайын ауырлатты; б) жер өңдеу құралы ретінде қазіргі күні</w:t>
        <w:br/>
        <w:t>қазақтар қолданып отырған кетпендер егіс алқабын өңдеуде өте ыңғайсыз және</w:t>
        <w:br/>
        <w:t>көп уақытты қажет ететін, сонымен бірге тіпті аз ғана жер үшін де көп қол</w:t>
        <w:br/>
        <w:t>күшін қажет ететін құрал екендігі; в) казіргі күні шөлмек тақтайшамен</w:t>
        <w:br/>
        <w:t>алмастырып жүрген егістікті суару үшін қолданылатын су көтергіш</w:t>
        <w:br/>
        <w:t>машиналардың кұрылймында, бірақ бұл тәсілмен жерлің аз ғана бөлігін ғана</w:t>
        <w:br/>
        <w:t>өлшеусіз енбекпен суғаруға болады.</w:t>
      </w:r>
    </w:p>
    <w:p>
      <w:r>
        <w:t>Жергілікті қазақТардың егінішілігін табысты дамытуға олардың осы</w:t>
        <w:br/>
        <w:t>еңбекпен шұғылдануға деген құлықтылығын арттыруға кедергі келтіретін</w:t>
        <w:br/>
        <w:t>жоғарыда аталған себептерді жою үшін мыналарды жүзеге асыру керек деп</w:t>
        <w:br/>
        <w:t>есептелді (272).</w:t>
        <w:br/>
        <w:t>кәсіпшілігі компаниясын қоспағанда, өз қажеттілігі үшін балық аулаумен</w:t>
        <w:br/>
        <w:t>орыстар айналысты. 1847 жылдаң бір топ компаниялар орналасқан Қосаралдан</w:t>
        <w:br/>
        <w:t>уылдырық желім. тұздалған балықтар жеткізілді. Сыр өзеңі арқылы өту барлық</w:t>
        <w:br/>
        <w:t>жерде мүмкін болмады, себебі жағалары кейбір жерлерде таяз және қамысты</w:t>
        <w:br/>
        <w:t>болып кететін, ал көптеген жерлері каналмен немесе ормен жырымдалған.</w:t>
        <w:br/>
        <w:t>Арал теңізі мен Сырдарияның төменгі ағысын менгерісімен орыс</w:t>
        <w:br/>
        <w:t>зерттеушілері алғашқыда Арал теңізінің шығыс жағалауы бойынша оңтүстікке</w:t>
        <w:br/>
        <w:t>қарай су жолың салды. Ол аталған аралдар мен шатқалдар арқылы теңіздің</w:t>
        <w:br/>
        <w:t>оңтүстік жағалауына дейін әтті. Балықшылардың навигациялық құралдары</w:t>
        <w:br/>
        <w:t>қарапайым болды: желкен мен қайық. Балықшылар мен балық өнеркгсіпшілері</w:t>
        <w:br/>
        <w:t>жасалынған жолды пайдаланды. Себебі мұндай кемелер мен қайықтарға ашық</w:t>
        <w:br/>
        <w:t>теңізде жүзу кауіпті болды. Қазақ балықшылардың жаздағы негізгі транспорт</w:t>
        <w:br/>
        <w:t>құралдары ретінде қайық пен сал, ал қыста шана қызмет атқарады. Қайықтар</w:t>
        <w:br/>
        <w:t>үлкен болмады. Қысқы транспорт үшін шананын әр түрі көп колданылды.</w:t>
        <w:br/>
        <w:t>Арал бассейнін меңгерісімен, балық өнеркәсіпшілері салы жылдан-жылға</w:t>
        <w:br/>
        <w:t>өсіп отырған. Ресейлен қайықтар әкелінді. Жергілікті қайықтармен</w:t>
        <w:br/>
        <w:t>салыстырғанда, олар балық аулауда ынғайлы болды. Балықшылар оларды</w:t>
        <w:br/>
        <w:t>сатып алды немесе балык кәсіпшілерінен жалға аллы. Арал теңізінде кеме</w:t>
        <w:br/>
        <w:t>қатынасының пайда болуымен және желкенлі қайықтардың санынын өсуімен</w:t>
        <w:br/>
        <w:t>жүктер су жолымен Аралға жіберілді. Қазак балықшылары Арал теңізі мен</w:t>
        <w:br/>
        <w:t>Сырдария өзенінен балыкты шанышқымен және “каза” деп аталған қамыстан</w:t>
        <w:br/>
        <w:t>өрілген аумен аулады. Сондай-ак Сырдария казактары балықты “сүзгіш” деп</w:t>
        <w:br/>
        <w:t>аталатын құралдың көмегімен аулаған (296).</w:t>
        <w:br/>
        <w:t>Гиршфельд пен Галкин былай леп жазды: “Қырғыздар (қазактар) балыкты</w:t>
        <w:br/>
        <w:t>ерекше қамыстан өріліп тоқылған заттармен аулалы, өзі балық тұмсыкты</w:t>
        <w:br/>
        <w:t>сияқты (ұзын өрілген, конус формалы кәрзеңке). Осы тәсілмен аулау үшін</w:t>
        <w:br/>
        <w:t>өзеннен балық тұмарға қойылатын тіреу тұрғызылып қарапайым жасалынды”</w:t>
        <w:br/>
        <w:t>(297).</w:t>
        <w:br/>
        <w:t>Қазақ балықшылары қазаны терең емес суаттарда кеңінен колданды.</w:t>
        <w:br/>
        <w:t>Оларды көлдерде, өзендерде сонымен қатар Арал теңізіне де қойды. Қазы мен</w:t>
        <w:br/>
        <w:t>шанышқыдан басқа балықшылар сорадан мақтадан тор, сым темірден</w:t>
        <w:br/>
        <w:t>қармақтар.| және шөміштер жасады. .В.В.Григорьеев./ Арай теңізі</w:t>
        <w:br/>
        <w:t>балықшыларының балық аулау тәсілдерін суреттеп берді: “Біздікіне ұқсас</w:t>
        <w:br/>
        <w:t>ауларды өздерінің еккен, сораларынан жасаған” (298). Қыстыгүні көлдерде</w:t>
        <w:br/>
        <w:t>“ілме” деп аталған құралдың көмегімен суаттарда балық аулады. Оның сырткы</w:t>
        <w:br/>
        <w:t>көрінісі ұзын темір сабы және жүзіп бара жаткан балықты жақындататын үшкір</w:t>
        <w:br/>
        <w:t>ұшы бүгілген. Оны жылдам қармаққа немесе құрсаққа іліп алып, мұздың үстіне</w:t>
        <w:br/>
        <w:t>шығарады. Балык торлары: ау мен жылым балықшылардың балык аулаудағы</w:t>
        <w:br/>
        <w:t>эмбебап құралы болды. Олардың өзара ерекшеліктері формасында, өлшемінде,</w:t>
        <w:br/>
        <w:t>детальдардың атауларында. “Жылым” торымен қыста балықты мұздан ойған</w:t>
        <w:br/>
        <w:t>суаттардан аулады. Орыс балықшылары екі тар көзді аумен, қармакген балық</w:t>
        <w:br/>
        <w:t>аулады. Қазақтар балықты көтерме-жылым леп аталатын аумен, калткқыма</w:t>
        <w:br/>
        <w:t>71</w:t>
        <w:br/>
        <w:t>1876 жылы Ванюшин сауда үйінің компаниясы Түркістан өлкесінде балық</w:t>
        <w:br/>
        <w:t>шаруашылығын кеңейтуді ұсынды. Компаниондар Арал тенізі мен Әмудария</w:t>
        <w:br/>
        <w:t>өзенінде балық аулаумен айналысуды көздеді. Ондағы мақсаты -- балықты</w:t>
      </w:r>
    </w:p>
    <w:p>
      <w:r>
        <w:t>жергілікті тұтынушыларды ғана емес, сонымен бірге үлкен көлемді Ресейге</w:t>
        <w:br/>
        <w:t>апарып, онлағы тұтынушыларлы камтамасыз сту.</w:t>
        <w:br/>
        <w:t>Бұл кәсіпорыннын маңыздылығы сонда - ол Әмудария ауданының</w:t>
        <w:br/>
        <w:t>халықтарына жоғары бағада нан және басқа азық-түліктерді алуға мүмкінлік</w:t>
        <w:br/>
        <w:t>берді, Қазалы базарындағы бағаны бір қалыпты ұстады; бірақ бұл</w:t>
        <w:br/>
        <w:t>кәсіпорынның болашағы болмады. Ванюшин бұл іске 50 000 сомға дейін (307)</w:t>
        <w:br/>
        <w:t>жұмсаған. Алғатқы кезде тамаша жетістіктерге жетті: оя балык тиелген</w:t>
        <w:br/>
        <w:t>бірнеше үлкен транспортты Астрахань мен Гурьев арқылы жөнелтіп үлгерді,</w:t>
        <w:br/>
        <w:t>алайда көп ұзамай ол үй жағдайына байланысты Оралға кетіп қалады, істі</w:t>
        <w:br/>
        <w:t>сенімді аламға тапсырады. Сонғысы оны жен-жосықсыз басқарды. Сондыктан</w:t>
        <w:br/>
        <w:t>Ванюшин ол адамнан Да аталғаң кәсіптен де бас тартады.</w:t>
        <w:br/>
        <w:t>Арал теңізінде балықтың төмендегені жәңінде әртүрлі пікірлер болды,</w:t>
        <w:br/>
        <w:t>кейбіреулері тіпті аталған теңізде балықтың бар екендігін жоққа шығарады.</w:t>
        <w:br/>
        <w:t>Ванюшин өзінің Әмудерия бөлімінің бастығына жолдаған мәлімдемесінде</w:t>
        <w:br/>
        <w:t>былай деп жазалы (208). “Арал теңізінде бүкіл жыл бойы ұлкен көлемде балық</w:t>
        <w:br/>
        <w:t>аулаумен айналыса отырып Әмуллрия мен Жаңа суда болып, мен бұл екі</w:t>
        <w:br/>
        <w:t>өзеңде, әсіресе Арал тенісінің балық қоры байлығы жөнінен өзіне тең келер</w:t>
        <w:br/>
        <w:t>ешқандай су көздерінің жоқтығына козім жетті. Арал теңізінде жай немесе</w:t>
        <w:br/>
        <w:t>қатты балған әрбір толқын сайын, оның жағалауларында және жоғарыда</w:t>
        <w:br/>
        <w:t>аталған өзендер жағаларында балықтын кейбір мол көлемі қалып қояды. Оған</w:t>
        <w:br/>
        <w:t>мен бірнеше рет өз көзіммен куә болдым, бұл бәріне мәлім жәйт. Мұндай</w:t>
        <w:br/>
        <w:t>құбылыс өзіндегі балық қорының молдығы жөнінен Ресейдегі ең тамаша теңіз</w:t>
        <w:br/>
        <w:t>саналатын Каспий теңізінің Өзінде Мүлде байқалмаған. Мен асыра</w:t>
        <w:br/>
        <w:t>сілтеушіліктен қорықпаймын, егер мен шындығың айтсам, Арал теңізіндегі</w:t>
        <w:br/>
        <w:t>осындай эр толқын сайын, оның жағалауларында миллион тоннаға дейін түрлі</w:t>
        <w:br/>
        <w:t>балықтар калады. Онда балық аулаушылардың жоқтығынан адам аяғы баспаған</w:t>
        <w:br/>
        <w:t>жағалауларда балық жыртқыш құстар мен аңдардың олжасына айналды, ондағы</w:t>
        <w:br/>
        <w:t>балық сүйектері қаллығынын үйілуі балықтың үткен көлемінің ретсіз рәсуа</w:t>
        <w:br/>
        <w:t>болғандығын дәлелдейді”, Б</w:t>
        <w:br/>
        <w:t>Ванюшиннің өз іэжірбиесінс негізделген анықтамасы болынша жыл сайын</w:t>
        <w:br/>
        <w:t>балықтың аулануы уылдырықты есептемегеннің өзінде кем легенде /2 миллион</w:t>
        <w:br/>
        <w:t>тоннаға жетеді.</w:t>
        <w:br/>
        <w:t>Жыл сайын ауланатын балықтың кәлемін анықтау мүмкін емес. Мысалы, 3</w:t>
        <w:br/>
        <w:t>учаскеде 420 ау бар десек, әр ауға орташа есеппен жазда 100 балык түседі.</w:t>
        <w:br/>
        <w:t>Балықтың орташа салмағы 1 тонна, сонда жылына 47000 тонна балық ауланған</w:t>
        <w:br/>
        <w:t>болып отыр (209). Уыллырык 120 тонна шамасында өндірілді, 1 тонна</w:t>
        <w:br/>
        <w:t>балықтың бағасы 1 сом 50 тиың, ал уылдырық 25 сом болған, онда бір балық</w:t>
        <w:br/>
        <w:t>71.820 сом және уылдырық 3000 сом болады. Ауланған балықтың үлкен бөлігі</w:t>
        <w:br/>
        <w:t>т</w:t>
        <w:br/>
        <w:t>Орынбор. Мәскеуге жөпелтілді. тағы бір бәлігі Сырлариянын жоғары</w:t>
        <w:br/>
        <w:t>жағындағы қалаларға жіберілді. қалған шамалы бөлігі Қазалыда қалды.</w:t>
        <w:br/>
        <w:t>Нарынмен және Қарадариядан келіп кұятын Сырдариянын ұзындығы 2370</w:t>
        <w:br/>
        <w:t>квадрат шақырым (2863 км). басейінде 230740 квадрат шақырымды 1264861</w:t>
        <w:br/>
        <w:t>кв.км) құрайды (310).</w:t>
        <w:br/>
        <w:t>Салыстыру үшін Әмудария ұзындығын келтірсек: 2512 шақырым бессейні</w:t>
        <w:br/>
        <w:t>30884 квадрат шақырым (311).</w:t>
        <w:br/>
        <w:t>Орта Азияның басқа өзендерімен Сырдария өзенінің салаларын оң жаққа</w:t>
        <w:br/>
        <w:t>таратады. Ерте кезден Жөлек пен Перовскіден бастау алатын Қуандария сияқты</w:t>
        <w:br/>
        <w:t>сол жақ салалары өшіп қалған. Бірақ та, соңғы жылдары Куаңдарияға су тола</w:t>
        <w:br/>
        <w:t>бастады, 1899 жылы тамыз айында судың көбейгені соншалык, тіпте Қаратерсн</w:t>
        <w:br/>
        <w:t>көлінің манайындағы кішкентай жерінің өзінде жылқы құрсақ қарынға дейін</w:t>
      </w:r>
    </w:p>
    <w:p>
      <w:r>
        <w:t>бататын болды. Ұзындығы 20-30 ұзындық өлшемі болатын, ағысы өте жай.</w:t>
        <w:br/>
        <w:t>лішге білінбейтін. Онда балық аз болды. Қуаңдария теңізден 30 шақырым</w:t>
        <w:br/>
        <w:t>қашықтықтағы үлкен және балығы көп Қаратерең көліне құялы. Одан шығып</w:t>
        <w:br/>
        <w:t>Жынкелді түбек аралына қарсы теңізге құяды. Егер де қазақтар Қармақшыда</w:t>
        <w:br/>
        <w:t>бөгет тұрғызбағанда, Қуаңдария суы одан да мол болар еді.</w:t>
        <w:br/>
        <w:t>Сырдарияның басты саласының ұзындығы кей жерлерде 200 ұзындық</w:t>
        <w:br/>
        <w:t>өлшеміне (Қазалы учаскесінде) жетеді, бірак 100 ұзындық өлшемінен аспайды,</w:t>
        <w:br/>
        <w:t>ал кейбір жерде 40 ұзындық өлшемге дейін (Жаңақала, Қазалылан 20</w:t>
        <w:br/>
        <w:t>шақырым) құрғап кетеді.</w:t>
        <w:br/>
        <w:t>Ал, Арал теңізінің зерттеушісі Тиллонның мәліметінше, ауданы 67962 кв.</w:t>
        <w:br/>
        <w:t>шақырым (312) бассейні одан миллион шақырым үлкен (1113855 кв. шақырым)</w:t>
        <w:br/>
        <w:t>(313). Шығыс жағалауының тереңдігі 6 ұзындық өлшемнен аспайды. Теңіздің</w:t>
        <w:br/>
        <w:t>ортасында 13 ұзындық өлшемі Батыс жағалауының тереңдігі үлкен, үлкені 32</w:t>
        <w:br/>
        <w:t>ұзындық өлшемі (37 теңізіне 6 фут сажен), Аралдың деңгейі Каспийден 74</w:t>
        <w:br/>
        <w:t>метр биікте (314). Теңізде 4 үлкен арал бар: Көкарал, Барсакелмес, Николай-1-</w:t>
        <w:br/>
        <w:t>нін аралы, Токмақата және батыс жағалауындағы Сырдария және Әмулария</w:t>
        <w:br/>
        <w:t>салаларының арасындағы көптеген ұсақ аралдар бар.</w:t>
        <w:br/>
        <w:t>ХІХ ғасырдын аяғына таман балық өнеркәсібі кәсіпорыны Сырдария мен</w:t>
        <w:br/>
        <w:t>Арал теңізінің құйылысында, әкімшілік билігінде болды және басты бақылау</w:t>
        <w:br/>
        <w:t>Қазалы уезінің бастығына берілді. Әкімшілік бірнеше ережені енгізуді 1</w:t>
        <w:br/>
        <w:t>сәуірден І шілде аралығында жабық кезеңі, яғни бұл кезеңде балық аулауға</w:t>
        <w:br/>
        <w:t>рұқсат жоқ; Сырдарияның 10 шақырым оңға 10 шақырым солға келдің 10</w:t>
        <w:br/>
        <w:t>шақырым тереңдігі және 2 шақырым жоғары озеннен Қосаралға дейін тыйым</w:t>
        <w:br/>
        <w:t>салынады. Түнде, жексенбі және аптаның басқа бір күнінде (орынға</w:t>
        <w:br/>
        <w:t>байланысты) балық аулауға рұқсат етілмейді. кәсіпшілік белгіленген жерде ғана</w:t>
        <w:br/>
        <w:t>жүргізіледі (315).</w:t>
        <w:br/>
        <w:t>1898 жылдан бастап Сырдариядағы балық аулауды бақылау жерді баскару</w:t>
        <w:br/>
        <w:t>және мемлекеттік мүлік иелігіне берілді, бұйрықта балық кәсіпорынын бақылау</w:t>
        <w:br/>
        <w:t>және балық күзеті ат үйретушіден тұрды. Жаздағы балық аулаудың құны 1899</w:t>
        <w:br/>
        <w:t>жылы өзенде 16 сом (1 құралға), күзгі өзендегі және көлдегі - 7, жазда көлде -</w:t>
        <w:br/>
        <w:t>16 с 30 т құралы.</w:t>
        <w:br/>
        <w:t>тіркелген. бұл дегеніміз бүкіл уезд халқының 32,6 пайызын құрады немесе</w:t>
        <w:br/>
        <w:t>барлық балық аулау кәсібімен айналысушылардың 94,9 пайызын құрайды.</w:t>
        <w:br/>
        <w:t>Балықшылықтың бұл аймақтарға бұндай дамуы осы жердің бұл шаруашылыққа</w:t>
        <w:br/>
        <w:t>қолайлы географиялық жағдайының ыңғайлылығымен түсіндіріледі. Балық</w:t>
        <w:br/>
        <w:t>аулау кәсібі Перовскіге карағанда Қазалы уезінде ертерек басталды. Қазалы</w:t>
        <w:br/>
        <w:t>уезінде балыққа деген сұраныс көп болды, оны Орынбор, Ырғыз басқа</w:t>
        <w:br/>
        <w:t>аймактардан алып кетіп отырды. 1847 жылдын өзінле-ак Деев деген көпестін</w:t>
        <w:br/>
        <w:t>бастауымен Қазалы уезінде балық аулау кәсібінің дұрыс жолға қойылғаны</w:t>
        <w:br/>
        <w:t>тарихтан белгілі. Ол балықшылық кәсібінің техникасына қазақтарға белгісіз</w:t>
        <w:br/>
        <w:t>жаналықтар енгізген. Алғашқыда қазақтар балықты аушамен, кармакпен</w:t>
        <w:br/>
        <w:t>аулады. Бұлай аулау күҙ және қыс айларында пайдалы еді. Аушамен,</w:t>
        <w:br/>
        <w:t>шанышқымен көбінесе қарт кісілер аулады. Өйткені ол оңай, әрі арзан болды.</w:t>
        <w:br/>
        <w:t>Аушаның бағасы 50-ден 75 тиын көлемінде ғана еді. Ауша ұзын ағаш</w:t>
        <w:br/>
        <w:t>тұтқасына байланды, онымен балық аулау, баспалдақтар арқылы жасалынды.</w:t>
        <w:br/>
        <w:t>Ол дегеніміз - жағалан алшақтау орналаскан платина. Табан балығын (леш) осы</w:t>
        <w:br/>
        <w:t>арқылы аулады. Өйткені олардың саны басқа балықтарға карағанда өте көп</w:t>
        <w:br/>
        <w:t>болды және оларды кейде судан алып шығу өте қиынға түсті. Аймаққа</w:t>
        <w:br/>
        <w:t>орыстардың келуімен жаңа балық сататын базарлар ашылды. Қыста Қазалыға</w:t>
        <w:br/>
        <w:t>оралдықтар келіп, алыстығына қарамастан шанамен Орынбор мен Оралға</w:t>
        <w:br/>
        <w:t>балык алып кетіп отырды. Бұрын бұл калаларга қазактар балықты тек көктемде,</w:t>
        <w:br/>
        <w:t>қыста ғана апаратын еді. Оралдықтардан сабақ алған қазақтар енді өз</w:t>
        <w:br/>
        <w:t>білгендерінің үстіне білмесін қоса түсті. Ол үшін олар оралдыктарға жұмысшы</w:t>
        <w:br/>
        <w:t>түрінде не үйренуге қосылды. Сосын жеке осы кәсіппен айналыса беретін еді.</w:t>
        <w:br/>
        <w:t>Әсіресе темір жол салынған соң балықшылық тез өсті. Ресо&gt;й жағынан</w:t>
        <w:br/>
        <w:t>сұраныстың ұлғаюы да бұны тез өсірді. Темір жол салынғанға дейін сазан</w:t>
      </w:r>
    </w:p>
    <w:p>
      <w:r>
        <w:t>бағасы ! сом болатын, енл!і оның бағасы 3-4 сомға лейін өсті 1304). Тікенек</w:t>
        <w:br/>
        <w:t>балықтың (шип) біреуі 1 сомнан, қаяз балық (усач) 10-15 тиыннан, табан</w:t>
        <w:br/>
        <w:t>балыктың 1000 1 сомнан сатылса, олан соң тікенек балықтың 16 ұзындық</w:t>
        <w:br/>
        <w:t>өлшеуі (вершык) 9 сом, одан кішісі жарты сом арзандау болды. Ірі қаяздар 45</w:t>
        <w:br/>
        <w:t>сомнан, ұсақтарының 100-і 18 сомнан, табан балықтың 1000-ы 30-60 сомнан</w:t>
        <w:br/>
        <w:t>сатылды.</w:t>
        <w:br/>
        <w:t>Қазақтар балық аулаумен тек оған құқығы бар билет алғанда ғана</w:t>
        <w:br/>
        <w:t>айналыса алатын елі. Енді балық аулауды қадағалау екі есе күшейтілді.</w:t>
        <w:br/>
        <w:t>Қалағалау ұйымының өкілдері балык аулау кәсібінің ескіргендігіне қынжылды.</w:t>
        <w:br/>
        <w:t>Онын өкілдері бөлуді реттеу, кезекшіліктің дұрыс орындалуын қалағалады.</w:t>
        <w:br/>
        <w:t>Балықшылар көбінесе артельдерге бірікті. Бұларда кейде алам саны 20-ға дейін</w:t>
        <w:br/>
        <w:t>жетті. Артельдердің көп тараған түрінде 5-6 адам болды. Артельдің әрбір</w:t>
        <w:br/>
        <w:t>мүшесі несиеге өз үлесіне І звено балығын сатып аллы. Сатып алғаннан 5 сом</w:t>
        <w:br/>
        <w:t>ақшалай, канша балық аулануына қарай, қалғаны заттай түсіп отырды. Бірақ</w:t>
        <w:br/>
        <w:t>балық бағасын аулаушы өзі белгіледі. Балық міндетті түрде ау сатып алынған</w:t>
        <w:br/>
        <w:t>адамға өткізілді. Артельде балық аулау үшін 5-6 аламнын қосылуына тура</w:t>
        <w:br/>
        <w:t>келді. Бұлан ұзындығы 80-100 метр, ені 2-ден 3 метрге жететін ау шықты. Ау</w:t>
        <w:br/>
        <w:t>әдетте үзілмейтін жінішке жіптен тоқылды. Бірақ қазақтар оны дұрыс</w:t>
        <w:br/>
        <w:t>пайдалана алмалы және оны сақтан қалуға да ешқандай күш жұмсай алмады.</w:t>
        <w:br/>
        <w:t>25</w:t>
        <w:br/>
        <w:t>ауыл старшындары қатысты. 59-20 және олан да көп шаруашылықтардың</w:t>
        <w:br/>
        <w:t>егіншілер тобы сенім білдіріп аксакалдар сайлады, олар Ірі учаскелерді</w:t>
        <w:br/>
        <w:t>артельдеріе, одан соң жекелеген шаруашылықтар арасында жеребе бойынша</w:t>
        <w:br/>
        <w:t>бұл бөлісу жыл сайын қайталанып отырды. Бөліс процесінде</w:t>
        <w:br/>
        <w:t>ақсақалдар мен мұралтардың пгра алып. учаскелерді байларға тиімді етіп беруі</w:t>
        <w:br/>
        <w:t>жиі кездесетін еді</w:t>
        <w:br/>
        <w:t>Суармалы егіншілік тәжірибесі суарылмайтын жай егіншіліктен біраз</w:t>
        <w:br/>
        <w:t>өзгеше болды. Жер учаскелеріне суарылуына қарай төрт-бес жыл бойы және</w:t>
        <w:br/>
        <w:t>адан да көп жыл қатарынан егіс егілетін, ал суландырылатын алқап жетпеген</w:t>
        <w:br/>
        <w:t>жағдайда. тіпті 15-20 жыл катарынан егілетін. Дақылдар былайша:</w:t>
        <w:br/>
        <w:t>кезектестіреді: бірінші жылы тары, екінші жылы бидай немесе арпа, үшінші</w:t>
        <w:br/>
        <w:t>жылы - қайтадан тары, төртінші жылы бидай, бесінші жылы тары немесе</w:t>
        <w:br/>
        <w:t>бидай егіліп отырды. Кейде жердің әбден кұнарсыздануына байланысты, оны</w:t>
        <w:br/>
        <w:t>бесінші жылдан бастап тыңайуға қалдыратын еді. Бірақ егістік үздіксіз және</w:t>
        <w:br/>
        <w:t>біркалыпты суландырылғанда ғана дакыллар осылайша ауыстырылып</w:t>
        <w:br/>
        <w:t>отырылатын (274).</w:t>
        <w:br/>
        <w:t>Өлкенің Оңтүстігінде тары. бидай, арпа және сұлымен бірге бақша</w:t>
        <w:br/>
        <w:t>дақылдары (жүгері) бұршақ, күнжіт, күріш, мақта, капуста, картоп, пияз, аг</w:t>
        <w:br/>
        <w:t>бұршақ өсірілді. Мал азығына арналған дақылдар да (беде меп жоңышқа) егілді</w:t>
        <w:br/>
        <w:t>(275).</w:t>
        <w:br/>
        <w:t>Шымкент өлкесінде астық шаруашылығы үшін қанша жер көлемі</w:t>
        <w:br/>
        <w:t>пайдаланғандығын билер. аксақалдар мен жекелегеп адамдардың берген</w:t>
        <w:br/>
        <w:t>деректері бойынша анықтауға тырысалық. Бірак біздер бұл көрсеткіштердің</w:t>
        <w:br/>
        <w:t>дәлдігіне, нақтылығына жауап бере алмаймыз. Шындығында, бұл өлкеде</w:t>
        <w:br/>
        <w:t>өңделетін жер көлемі бұлан әлдеқайда артық болуға тиіс. Қазақтардың егістік</w:t>
        <w:br/>
        <w:t>қостары:</w:t>
        <w:br/>
        <w:t>Бестаңбалы руында 800 Сиқым руында 800</w:t>
        <w:br/>
        <w:t>Сіргелі руында 1000 Шымыр руында 700</w:t>
        <w:br/>
        <w:t>Жаныс руында 1500</w:t>
        <w:br/>
        <w:t>Барлығы: 4800 қӛс немесе 70-100 мын танап, 12-27 мың десте жер.</w:t>
        <w:br/>
        <w:t>Сарттарда:</w:t>
        <w:br/>
        <w:t>Шымкентте 450 Тоғыз-Лаула 30</w:t>
      </w:r>
    </w:p>
    <w:p>
      <w:r>
        <w:t>Манкентте 150 Сұлтан Рабатта 80</w:t>
        <w:br/>
        <w:t>Сайрамда 450 Қумышта20</w:t>
        <w:br/>
        <w:t>Жаншанғылықта 70</w:t>
        <w:br/>
        <w:t>Қарабұлақта 25</w:t>
        <w:br/>
        <w:t>Қарамұртта 130</w:t>
        <w:br/>
        <w:t>ЕЕ г Ж ті</w:t>
        <w:br/>
        <w:t>Барлығы 1650 қос немесе 30-35 мың танап, 5 нен 5--мың десте жер (276).</w:t>
        <w:br/>
        <w:t>Осы мәлімет Орта жүз бен Кіші жүз қазақтарына карағанда Ұлы жүз</w:t>
        <w:br/>
        <w:t>қазақтарының диқаншылықпен, яғни егіншіліклен көп айналысқандығын</w:t>
        <w:br/>
        <w:t>каро і</w:t>
        <w:br/>
        <w:t>Белгілі зерттеуші Н.А.Севермен “Егіншілік ең күшті дамыған және бұл</w:t>
        <w:br/>
        <w:t>кәсіппен айналысушыларды халкы тығыз Арыс, Балам. Машат бабтары және</w:t>
        <w:br/>
        <w:t>кейінгі екі өзен басталатын тау аралығынан, сол сияқты едәуір суармалы жер</w:t>
        <w:br/>
        <w:t>п пайлаланса 1-2 жыл, кейле бір маусымға ғана</w:t>
        <w:br/>
        <w:t>пайдаланды. Балық аулау 5-0 адамға темендегілей бағаға түсті: ауды қарызға</w:t>
        <w:br/>
        <w:t>жасату - 60 сом. 8 сом жіпке кетсе, 7 сом қайыкка, барлығы 97-100 сомды</w:t>
        <w:br/>
        <w:t>құрады. Сонымен қатар балық аулауға рұқсат ететін билет алу керек болды.</w:t>
        <w:br/>
        <w:t>Қыстыгүні балық аулауға арналған зу үлкен болды, ұзындығы 250-2590-ге, ені</w:t>
        <w:br/>
        <w:t>Сондықтан ауды жаксыл:</w:t>
        <w:br/>
        <w:t>1 В й 16</w:t>
        <w:br/>
        <w:t>3 метрге жетті. Ол қалдың және мықты жіптен тоқылды. Жазғы уақыттарда</w:t>
        <w:br/>
        <w:t>қармақтарға қарағанда оның бағасы мінлетті түрде кымбат болды. Қысқы аулар</w:t>
        <w:br/>
        <w:t>3-5 жылға жетті.</w:t>
        <w:br/>
        <w:t>Келесі бір балық аулаушылар түрі. олар жеке балықшылар тобы болды,</w:t>
        <w:br/>
        <w:t>олардың аулары тек өздеріне ғана жағалған Олар балықшыларды жалдайды,</w:t>
        <w:br/>
        <w:t>оларға ай сайын 8-15 сом көлемінде ақша төлеп отырды. Сонымен катар ауды</w:t>
        <w:br/>
        <w:t>пайлалануға да берді. Онлайда алған алам аулаған балығының жартысын ау</w:t>
        <w:br/>
        <w:t>қожайынына беріп отырды. Балық аулауға рұқсат беретін билетті мұндай</w:t>
        <w:br/>
        <w:t>жағдайда ау егесі алды. Балық аулаудағы балык санының көптігі Сырдарияның</w:t>
        <w:br/>
        <w:t>құяр сағасына байланысты. Егер ол толық болса, онда балық көп болды.</w:t>
        <w:br/>
        <w:t>Қазалы усзінде балықты Сырдариялан. көлдерлен. теңіздерлен аулалы</w:t>
        <w:br/>
        <w:t>Сырдарияда балықты көбінесе дарияның төменгі ағысы жагынан аулалы. Бұл</w:t>
        <w:br/>
        <w:t>аралық сәуірдің аяғынан қыркүйекке дейінгі уақыт, ал сәуір (көкек) айында</w:t>
        <w:br/>
        <w:t>балык аулауға тиым салынды. Бұл кезде арнайы қалағалауды күшейтті. “Жазда</w:t>
        <w:br/>
        <w:t>Сырда тікенек балык, жайын. каяз балык ауланды. Күздік балық аулау мезгілі</w:t>
        <w:br/>
        <w:t>қазан айларында басталды. Бұл кезде табан балыкпен қатар басқа да балықтар</w:t>
        <w:br/>
        <w:t>ауланды. Мысалы, кәсіптік маңызы бар көксеркс (сулак) теңізде тек аумен ғана</w:t>
        <w:br/>
        <w:t>ауланады. Құнды балықтарды аулау Тек сауір мен маусым аралығында ғана</w:t>
        <w:br/>
        <w:t>жүргізілді. Көлден күзде балық аулау қазан айында басталды. Өзеннен балык</w:t>
        <w:br/>
        <w:t>аулаудың шектелген мезгілі жок Бір айдан алты айға дейін (бір жылда)</w:t>
        <w:br/>
        <w:t>ауланады. Дегенмен, қыркүйгк жэне қазанның алғашқы жартысы бұл балық</w:t>
        <w:br/>
        <w:t>аулаушылық өзендер қатқан сон басталалы. Әдетте ау бір күнде екі-үш рет</w:t>
        <w:br/>
        <w:t>салынады. Сазан, табан балық, жайын, көксерке балықтары ауланады. Орташа</w:t>
        <w:br/>
        <w:t>алғанда бір айда балық аулау 50 пұтқа дейін баралы. Аумен ауланатын балық-</w:t>
        <w:br/>
        <w:t>сазан мен табан балық Жазда балық аулау. қысқа қарағанда тімді болды.</w:t>
        <w:br/>
        <w:t>Қыста балықкшылыкпен айналысатындар аз бслды. Егер жазла бірден 19 пұтка</w:t>
        <w:br/>
        <w:t>дейін балық ауланса, қыс бойына әнімді жұмыс жүргізілген жағлайлың өзінде</w:t>
        <w:br/>
        <w:t>10 пұт қана болды. Бірак қазақтар балық санының азайғандығын байқамайды.</w:t>
      </w:r>
    </w:p>
    <w:p>
      <w:r>
        <w:t>Өзлеріне тиісті мұздақтар жоқ болған соң жазда олар балықты оралдықтарға</w:t>
        <w:br/>
        <w:t>өткізуге мәжбүр. болалы. Ал мұздағы барлар салықты тұздап, мұздықтарға</w:t>
        <w:br/>
        <w:t>салып тастайды. Қыста барлық балык салмағына қарай сатылды (305). Жазда</w:t>
        <w:br/>
        <w:t>тікенек балык уыллырығымен қоса 10 сомға, уылдырықсыз 6-5 сом. жайын (3-4</w:t>
        <w:br/>
        <w:t>пұт болатын) 2-4 сомға. сазанның бір пұты 1 сом 50 тиынға, каяз балықтың бір</w:t>
        <w:br/>
        <w:t>пұты |сом 80 тныннан 3 сом 50 тиынға лейін болса, кыскы бағасы сазан бір</w:t>
        <w:br/>
        <w:t>пұты 2-4 сомға, көксерке 4-7 сомға. қаяз балық 1 сом 50 тиыннан 3 сомға,</w:t>
        <w:br/>
        <w:t>шортан 2 сом 20 тиынға дейін бағаланды.</w:t>
        <w:br/>
        <w:t>Перовск уезінде балық кәсіпшілігімен 178І ала</w:t>
        <w:br/>
        <w:t>кәсіпкерлердің 23,5 пайызы айналысты 1208).</w:t>
        <w:br/>
        <w:t>ч</w:t>
        <w:br/>
        <w:t>Іі немесе бүкіл</w:t>
        <w:br/>
        <w:t>а) МІ Перовский форттарыпда қосалқы нан дүкендерін ашу және онда</w:t>
        <w:br/>
        <w:t>бірінші кезекте мыналардың болуын қамтамасыз ету: 2500 пұт арпа, 1000</w:t>
        <w:br/>
        <w:t>пұттары. 500 пұт кәдімгі билай, 500 пұт кара бидай және 350 пұт мақта тұқымы.</w:t>
        <w:br/>
        <w:t>Екіншісінде: 1500 пұт арпа, 600 пұт тары, 350 пұт кәдімгі бидай, 100 пұт кубан</w:t>
        <w:br/>
        <w:t>бидайы, 150 пұт сұлы, 150 пұт қара бидай жэне 2 пұт мақта тұқымы. М2 фортта</w:t>
        <w:br/>
        <w:t>қосалқы дүкен ашудың кажеттілігі жок леп ойлаймын, өйткені онда егінші</w:t>
        <w:br/>
        <w:t>қазақтар аз, ал қажет болған жағдайда олардың еш қиындықсыз Перовский</w:t>
        <w:br/>
        <w:t>фортынан ауысқан нанды алу мүмкіндіктері бар.</w:t>
        <w:br/>
        <w:t>Бұл кор оперциясын сол уақыт үшін кажетті кезенде сол қазақтардың</w:t>
        <w:br/>
        <w:t>өзінен сатып алу мүмкіндігін жасау, қазақтарға осы әзара қарызға беру,</w:t>
        <w:br/>
        <w:t>ссулаларының қорынан нанды билердің кепілдігімен белгілі бір мерзімге және</w:t>
        <w:br/>
        <w:t>ең төтенше жағдайда беру. Бірақ бұл дүкен мекемелерінің корды лайындаудағы</w:t>
        <w:br/>
        <w:t>шығындарынан басқа өзге де, қаптарды, таразыларды дайындау сияқты</w:t>
        <w:br/>
        <w:t>шығындары да болуы мүмкін, сондыктан соларды жабу үшін өз тарапымыздан</w:t>
        <w:br/>
        <w:t>мыналарды ескерткіміз келеді: қазақтарға нанды алынған пұт орнына 1 пұт</w:t>
        <w:br/>
        <w:t>және 10 фут дүкендеріне беру шартымен жүзеге асыру. Бұл пайызды</w:t>
        <w:br/>
        <w:t>қазақтардың ең көп егетін егін өнімінен, яғни тары мен арпадан кайтаруды</w:t>
        <w:br/>
        <w:t>ескерту. Ал қалгандарының әр пұтынан 5 пұт алу, егер өнім болмаса немесе</w:t>
        <w:br/>
        <w:t>шегірткелердің жаппай зиян келтіруі болған жағдайда бұл пайыздар азайтылуы</w:t>
        <w:br/>
        <w:t>нс мүлдем жойылуы мүмкін. Өйткені әнім болмаса не өзге де апатты</w:t>
        <w:br/>
        <w:t>жағдайларда қазактардың жергілікті сатушылардан нанды өте жоғары бағаға</w:t>
        <w:br/>
        <w:t>сатып алуын ескерген, бұл шара оларға еш ауыртпалық түсірмейді: 6) бірінші</w:t>
        <w:br/>
        <w:t>кезекте тәжірибе үшін жергілікті қазақтар қолданатын бірнеше соқалар мен аз</w:t>
        <w:br/>
        <w:t>ғана сабандар, ағаш және темір айырлар, яғни күректер, орақтар, шалғылар мен</w:t>
        <w:br/>
        <w:t>балталар беру және оларды қажст дегендерге қазына бағасымен қайтаруын</w:t>
        <w:br/>
        <w:t>талап ете отырып тарату; в) үлгі үшін су көтергіш машиналарды кұру; г) егін</w:t>
        <w:br/>
        <w:t>егуде ерекше көзге түскендерге марапаттау үшін аз ғана наградалар беру; д)</w:t>
        <w:br/>
        <w:t>дүкендердегі нан қорларын белгілі мөлшерде дайындағанға дейін оларды</w:t>
        <w:br/>
        <w:t>бақылауға алу, кітап және есеп жүргізу сонымен бірге оларды белгілі мерзімде</w:t>
        <w:br/>
        <w:t>тексеру болды.</w:t>
        <w:br/>
        <w:t>Орынбар қазактарының облыстық басқармасының төрағасы В.В.Григорьев</w:t>
        <w:br/>
        <w:t>Орынбор генерал-губернаторына 1862 жылы жазған хатында егіншілердің ауыр</w:t>
        <w:br/>
        <w:t>еңбектері туралы баяндайды:“Сырда суармалы егіншілікпен басқасы болуы</w:t>
        <w:br/>
        <w:t>мүмкін смес. Ол орыс егіншісіне азапты жұмыс сияқты көрінетін ауыр</w:t>
        <w:br/>
        <w:t>еңбекпен істелінеді. Кім азапты жұмысқа өз еркімен барады. ал қырғыздар</w:t>
        <w:br/>
        <w:t>(қазақтар - Ө.Қ.) суармалы егіншілікке және онымен ілесіп жүретін ауыр</w:t>
        <w:br/>
        <w:t>ендскке үйренген. Олар өздерінің Азиялық көршілері Хиуа мен Бұхарадан</w:t>
        <w:br/>
        <w:t>көргеннен басқаша болатынын түсінбейді, сондықтан олар орыстарға азапты</w:t>
        <w:br/>
        <w:t>көрінетін жұмыстарға әуестенген. Каналдарды іске келтіру олар үшін таныс</w:t>
        <w:br/>
        <w:t>және өздерінің бұрынғы әдеті бойынша жасайды” (273).</w:t>
        <w:br/>
        <w:t>Суармалы жерлер үлкенді-кішілі артельдер арасында. одан соң арык қазуға</w:t>
        <w:br/>
        <w:t>қатысқан жеке егіншілер арасында бөлінетін елі. Бөліс былай болды: алаң</w:t>
      </w:r>
    </w:p>
    <w:p>
      <w:r>
        <w:t>көбінесе шартты түрде - көзбен, мөлшермен немесе адымдап, арқанмен, белгілі</w:t>
        <w:br/>
        <w:t>бір ұзын тақпен белгіленді. Бөліске ақсақалдар. болыс басқарушылары және</w:t>
        <w:br/>
        <w:t>57</w:t>
        <w:br/>
        <w:t>мен халқы мекендер болып табылатын Балам өзені мен онын сол жак</w:t>
        <w:br/>
        <w:t>сағасындағы басын Қазығұрттан алатын Сасықтың аралығынан да кездестіруге</w:t>
        <w:br/>
        <w:t>болады. Арыс. Бадам және Машаттың аралығындағы бұл жерлер байырғы</w:t>
        <w:br/>
        <w:t>Қоқан хандыгының сарқылмас астық қоры болып есептелінді” (277) деп атап</w:t>
        <w:br/>
        <w:t>көрсетті.</w:t>
        <w:br/>
        <w:t>Жетісуда Балкаш көлі мен Іле өзені маһыңда тұрған Ұлы жұз қазақтары да</w:t>
        <w:br/>
        <w:t>егін егушілікпен айналысты (278).</w:t>
        <w:br/>
        <w:t>Ұлы жүзде егіншілік бұрыннан бар болатын. Ол Орта Азиядағы дақыл</w:t>
        <w:br/>
        <w:t>егетін егіншілікті аудандардың ыкпалымен дамыған-ды. Бұл жайында ген2пал-</w:t>
        <w:br/>
        <w:t>майор Броневский былай деп жазды:“Жетіөзен елді мекенінде, Балқаш көлі мен</w:t>
        <w:br/>
        <w:t>Іле өзені маңында көшіп жүрген Үлкен Орда қырғыздары мен Тастақтағы</w:t>
        <w:br/>
        <w:t>егіншілікпен айналысуға ынталана кірісіп, тары, бидай, арпа әсіріп жүр. Енбек</w:t>
        <w:br/>
        <w:t>сүйгіш Ташкентпен көрші болу оларды осы кәсіпке ұмтылдырды” (279). ХҮІП</w:t>
        <w:br/>
        <w:t>ғасырда Ұлы жүз жерінде егін салудың едәуір тарағанлығы туралы Георги</w:t>
        <w:br/>
        <w:t>былай деп жазды: “Үлкен Орданың қырғыздары... тұрақты қысқы</w:t>
        <w:br/>
        <w:t>қыстауларында тұралы, бірақ жазда көбінесе қамыс күркелерле мекендейді,</w:t>
        <w:br/>
        <w:t>алайла өз үйінің тұрған жерін ілуде бір ғана өзгертеді. Олардың бірсыпырасы</w:t>
        <w:br/>
        <w:t>егіншілікпен шұғылданалы және қырғыз ордаларынын басқа халықтарынан</w:t>
        <w:br/>
        <w:t>гөрі анағұрлым ыждаһатпен тыңғылықтылықпен және қажырлылықпен</w:t>
        <w:br/>
        <w:t>шұғылданады” (280). Орталық жәнг Шығыс Қазақстанда дәнді дақылдардың</w:t>
        <w:br/>
        <w:t>әсірілетіні туралы Н.П.Рычков пен К.Ғ.Андргев жазған болатын (2811.</w:t>
        <w:br/>
        <w:t>Мұның бәрі егіншіліктің Қазақ даласында едәуір бөлігіне таоалғандығын</w:t>
        <w:br/>
        <w:t>айқын көрсетеді. ХІХ ғасырдың 520 жылдарына қарай келейлермен қатар</w:t>
        <w:br/>
        <w:t>қазақтардың неғұрлым дәулеттірек бөлігі де егіншілікпен шұғы-дана басталы.</w:t>
        <w:br/>
        <w:t>Жетісудың оңтүстік алқабында, 1867 жылғы мәліметке қарағанда. 8900</w:t>
        <w:br/>
        <w:t>қазақ отбасы егінішілікпен айналысты (282) р өңдеудің кез келген кұралы</w:t>
        <w:br/>
        <w:t>бұл - еңбек құралы. Еңбек материалы халық үшін кәсіпорын немесе ұйымның</w:t>
        <w:br/>
        <w:t>базисін құрған ұлы лабораториясы, арсеналы”, -- леп көрсеткен К.Маркс (283).</w:t>
        <w:br/>
        <w:t>Жетісу жерінде егіншілік олі мал шаруашылығымен толығымен бөлініп</w:t>
        <w:br/>
        <w:t>шықпаған селі. Бірак. оған қарамастан Ұлы жүз қазақтарының шаруашылығында</w:t>
        <w:br/>
        <w:t>егіншілік манызды орын алд! йылым мен қоныс, егістік жерлер, ан аулау</w:t>
        <w:br/>
        <w:t>территориялары т.б. жататын жер көшпелі мал шаруашылығыз жүргізу үшін</w:t>
        <w:br/>
        <w:t>шешуші құрал болды.</w:t>
        <w:br/>
        <w:t>Қазақ халқы тек мал, егін шаруашылығымен ғана емес, бау-бақша егуді да</w:t>
        <w:br/>
        <w:t>білген. Әсіресе, өзбек диқандарымен көршіле. Ұлы жүз қазақтары бау-</w:t>
        <w:br/>
        <w:t>бақшалықпен мықтан айналысқан. Бұл кәсіп Оңтүстік Қазақстанға қароған</w:t>
        <w:br/>
        <w:t>Сырдария бойында кебірек тараған. Қазақтар қауын, қардыз, қияр, алша,</w:t>
        <w:br/>
        <w:t>сәбіз, пияз, бұршақ. асқабақ. қапуста еккен. Олардын енімді те жоғары</w:t>
        <w:br/>
        <w:t>болған. Мысалы. бір танап жерлен 200-ден 4000 данаға дейін қауын алған (284).</w:t>
        <w:br/>
        <w:t>Қауыннан тәтті тағамдар дайындау туралы Сырдария хазақтарының</w:t>
        <w:br/>
        <w:t>арасында ұзак уахҡыт тұрған Опынборлық келес Д.У.Белов хызғылықты</w:t>
        <w:br/>
        <w:t>мәліметтер хабарлайды. Ол былай леп жазалы” “Кауынды ұзынынан бігнеш.е</w:t>
        <w:br/>
        <w:t>тілімге бөліп, күнге кептіріп. қысқы уақытҡа сақтап. қор жасайды, осы әліспен</w:t>
        <w:br/>
        <w:t>какталған қауын тілімдерін жінішкі арқан сияқты стіп әрез: де, капқа салады.</w:t>
        <w:br/>
        <w:t>ТІ</w:t>
        <w:br/>
        <w:t>2</w:t>
      </w:r>
    </w:p>
    <w:p>
      <w:r>
        <w:t>ө%</w:t>
        <w:br/>
        <w:t>Теңіз балық кәсіпшілігі. Жазғы маусым 10 сәуірден І қазан аралығы. билет</w:t>
        <w:br/>
        <w:t>бағасы 18 сом 25 тиын.</w:t>
        <w:br/>
        <w:t>Қазалы уйезі - 130 ау Ырғыз уйезі- 16 ау</w:t>
        <w:br/>
        <w:t>Казалы уйезі - 105 ахан Ырғыз уйезі - 6 тор көзді ау</w:t>
        <w:br/>
        <w:t>Қазалы уйезі - 21 ілмектер Ырғыз уйезі - 7 ілмек ау</w:t>
        <w:br/>
        <w:t>Қазалы үйезі - 35 тор көзді ау</w:t>
        <w:br/>
        <w:t>Қорытындысы 320 билеттер</w:t>
        <w:br/>
        <w:t>Теңіз балык кәсіпшілігі, Күзгі маусым І қазаннан 1 кантар аралығы. билет</w:t>
        <w:br/>
        <w:t>бағасы 7 сом 25 тиын. !</w:t>
        <w:br/>
        <w:t>Қазалы үйезі - 70 қайық балық ауы</w:t>
        <w:br/>
        <w:t>Қазалы уйезі- 34 ау</w:t>
        <w:br/>
        <w:t>Қазалы үйезі-10 ау</w:t>
        <w:br/>
        <w:t>Қорытындысы - 144 билет.</w:t>
        <w:br/>
        <w:t>Өзен балык кәсіпшілігі, Қазалы уйезі 1 қазаннан 1 қаңтар аралығы 9 сом 25</w:t>
        <w:br/>
        <w:t>тиын.</w:t>
        <w:br/>
        <w:t>Қамыстыбас көлі - 159 билет</w:t>
        <w:br/>
        <w:t>Шөмішкөл - 77 билет</w:t>
        <w:br/>
        <w:t>Қаракөл - 96 билет</w:t>
        <w:br/>
        <w:t>Басқа көлдер - 106 билет</w:t>
        <w:br/>
        <w:t>Қорытындысы - 438 билет.</w:t>
        <w:br/>
        <w:t>Перовскі уезі билет бағасы 9 сом 25 тиын. Балық аулау жыл байынша</w:t>
        <w:br/>
        <w:t>жүргізілді, тек 15 наурыз бен 15 мамыр аралығына шек қойылды. Уезде 48</w:t>
        <w:br/>
        <w:t>көлге 243 билет берілді. Шыназ ауданына 7 көлге 13 билет берілген. Ал</w:t>
        <w:br/>
        <w:t>барлығы 1906 жылы 694 көлдерге билеттер сатылған.</w:t>
        <w:br/>
        <w:t>Кәсіпшіліктерде және балық артелдеріне қондырылған мұз айдынында</w:t>
        <w:br/>
        <w:t>балық аулау Қазалы уезіндегі 9 өзенде, Қазалы уезінің теңіз жағалауы бойынша</w:t>
        <w:br/>
        <w:t>- 20, Ырғыз уезінде - 9.</w:t>
        <w:br/>
        <w:t>Ашык теңізде балық өсіретін -10, өзенде балық өсіретін - 54 куәлік</w:t>
        <w:br/>
        <w:t>берілді.</w:t>
        <w:br/>
        <w:t>1906 жылы Аралдың аулау өлшемі 1905 жылғы аулауға жақын келелі,</w:t>
        <w:br/>
        <w:t>бірақ көлдегі және өзендегі аулау біразға өзгерген. Біріншісі азайған, екіншісі</w:t>
        <w:br/>
        <w:t>өскен, теңіздегі аулау аз өзгерген.</w:t>
        <w:br/>
        <w:t>Ауланған балықтар туралы тәмендегі кестеде көрсетілген (323).</w:t>
        <w:br/>
        <w:t>“Қашан, қай жер- 1906 жылғы тонна есебімен ауланған,</w:t>
        <w:br/>
        <w:t>: лерде ауланған | І</w:t>
        <w:br/>
        <w:t>рде) БЕРШІ Е ! % Шоіш</w:t>
        <w:br/>
        <w:t>5Е Б ж0018 Е |Б</w:t>
      </w:r>
    </w:p>
    <w:p>
      <w:r>
        <w:t>м і 55 1% ) ізің ң</w:t>
        <w:br/>
        <w:t>“Жазғы өзенде 40001 -,20002 2-2 - 7 1600</w:t>
        <w:br/>
        <w:t>. Күзгі өзенде - -: 5100" 8700: - 29000: 1500</w:t>
        <w:br/>
        <w:t>: Жазғы теңізде 13000. - 7 - 780 8700 11000</w:t>
        <w:br/>
        <w:t>"Күзгі теңізде -214000:-- 14001 5400. 17000</w:t>
        <w:br/>
        <w:t>Б5</w:t>
        <w:br/>
        <w:t>Көлдегі рұқсат Сырдарияда беріледі. Осы 1899 жылы әрбір ауға .7 сомнан</w:t>
        <w:br/>
        <w:t>беріллі.</w:t>
        <w:br/>
        <w:t>Балықшылардың өз бетімен аулауы көлдің қатуына дейін басталады.</w:t>
        <w:br/>
        <w:t>Казалы уезінде қарашаның соны және желтоксаннын басынла болады. Бұл</w:t>
        <w:br/>
        <w:t>реттілік былайша түсіндірілед: күзде балықты тұздау керек, қыстықпен</w:t>
        <w:br/>
        <w:t>салыстырғанда құндылығын жояды. Сонымен катар күзде балықты аулау киын.</w:t>
        <w:br/>
        <w:t>Өйткені ол қысқа жатқан жок, қамыс арасында жүреді. Мемлекет құзырында</w:t>
        <w:br/>
        <w:t>емес көллерге кырғыздар басшылык етеді, белгілі сыйлыққа аулауға рұксат</w:t>
        <w:br/>
        <w:t>беріледі. Мұндай көлдерде су катулан бұрын ауланады. і</w:t>
        <w:br/>
        <w:t>1886 ж дейін қазыналық көлдерді қазақтар иеленеді, бірақ пайдалану</w:t>
        <w:br/>
        <w:t>құқығына байланысты балықшылар мен қырғыздар арасында ұрыс-төбелес</w:t>
        <w:br/>
        <w:t>болыл тұрды, тіпті ол өліммен аяқталып жатты. Сондықтан әкімшілік өз</w:t>
        <w:br/>
        <w:t>қолына алды.</w:t>
        <w:br/>
        <w:t>1899 ж.</w:t>
        <w:br/>
        <w:t>Қамбашта 21 ау</w:t>
        <w:br/>
        <w:t>Қаракөлде 21 ау</w:t>
        <w:br/>
        <w:t>Шөмішкөлле 13 ау</w:t>
        <w:br/>
        <w:t>Ағашкәлде 2 ау</w:t>
        <w:br/>
        <w:t>Жалаңғаш келінде ау болмайды, өйткені қамыс болып кеткен.</w:t>
        <w:br/>
        <w:t>Қамшыбашта 1899 ж. балық аулаушылык 2 желтоқсаннан басталады.</w:t>
        <w:br/>
        <w:t>Қаракөлде 30 желтоқсаннан 6 күнге созылды, Шөмізкөлде 1-нен 5 желтоқсанға</w:t>
        <w:br/>
        <w:t>дейін. і</w:t>
        <w:br/>
        <w:t>Аумен көбіне сазан, сонымен қатар тісті, қаяз жайын ауланады.</w:t>
        <w:br/>
        <w:t>Ақтабанның ең ірілерін аулап, қалған бөлігін арнайы келген қырғыздар алады.</w:t>
        <w:br/>
        <w:t>Статистикалық мәліметтерге қарағанда, 1886 жылдан бастап балық</w:t>
        <w:br/>
        <w:t>кәсібімен қазынаның Сырдария мен Арал теңізінің шығыс жағасындағы аудың</w:t>
        <w:br/>
        <w:t>санының пайдасы туралы мәліметтер төмендегідей (316).</w:t>
        <w:br/>
        <w:t>Жылдар | Арал теңіздегі | Сырдариядағы | Сырдариядағы |</w:t>
        <w:br/>
        <w:t>қайықтардың қалқымалы аудың саны Жиын (сбор) 1</w:t>
        <w:br/>
        <w:t>| саны “аудың саны КІН ;</w:t>
        <w:br/>
        <w:t>1886 4 - Я- - 548 сом )</w:t>
        <w:br/>
        <w:t>1887 - - - 374 сом |</w:t>
        <w:br/>
        <w:t>1888 Е з Г - 2052 сом |</w:t>
        <w:br/>
        <w:t>1889 | 71 327 - 2388 сом |</w:t>
        <w:br/>
        <w:t>1890 116 236 - 1416 сом |</w:t>
        <w:br/>
        <w:t>і 1891 ЕНЕСІ 4 283 2222229 1 4562 сом |</w:t>
        <w:br/>
        <w:t>! 1892 102 246 87 5196 сом |</w:t>
        <w:br/>
        <w:t>1 1893 112 | 128 58 3526 сом |</w:t>
        <w:br/>
        <w:t>718412 129 133 1 108 5226 сом |</w:t>
        <w:br/>
        <w:t>Г71895- 136 154 777129 |7759 сом |</w:t>
        <w:br/>
        <w:t>1896 236 186 147 1. 6879 сом</w:t>
      </w:r>
    </w:p>
    <w:p>
      <w:r>
        <w:t>11897 2291 86 17 8026 сом6</w:t>
        <w:br/>
        <w:t>! 2 5) тиын 2</w:t>
        <w:br/>
        <w:t>92</w:t>
        <w:br/>
        <w:t>8) Мерген-сай - ау. мұздық. балык өндіретін орын</w:t>
        <w:br/>
        <w:t>9) Сарышығанак жазда кабіне тікенек. жайын, тісті, каязды аумен аулайды,</w:t>
        <w:br/>
        <w:t>қыста аумен сазан және актабанды аулайлы.</w:t>
        <w:br/>
        <w:t>(0) Джаланаш Басат ау. 2 мұзлык</w:t>
        <w:br/>
        <w:t>11) 3 тау, ахандар. ау, балық өндіретін орын, мұздық</w:t>
        <w:br/>
        <w:t>12) Бултун. Ахандар, ау. мұздық</w:t>
        <w:br/>
        <w:t>13) Шөмішкөл - ахандар, ау, балық өндіретін орын, мұздық</w:t>
        <w:br/>
        <w:t>14) Тас-түбек. Мұнда 70-ке дейін ау, 3 мұздык</w:t>
        <w:br/>
        <w:t>15) Ақеспе ау. мұздық</w:t>
        <w:br/>
        <w:t>16) Шұбар Т ау, балық өндіретін орын</w:t>
        <w:br/>
        <w:t>17) Шәмішкөл ау, балық өндіретін орын</w:t>
        <w:br/>
        <w:t>18) Кендірлі 3 ау</w:t>
        <w:br/>
        <w:t>19) Домалак. 10 қалақты қармақ, 5 ахан қасығы, 1 ау мұздығы, балык</w:t>
        <w:br/>
        <w:t>өндіретін орын</w:t>
        <w:br/>
        <w:t>20) Көкаралда 12 қайықты қармақ, мұздық</w:t>
        <w:br/>
        <w:t>21) Көкаралда 19 кайыкты ахандар. 2 мұзлық, балық өндіретін орын</w:t>
        <w:br/>
        <w:t>22) Қаратөбе ау, 10 ахан қайығы, 2 мұздық, балық өндіретін орын</w:t>
        <w:br/>
        <w:t>23) ізенді-Арал Құланды жарты аралында ау, ахан, қармақ, 2 мұздық</w:t>
        <w:br/>
        <w:t>24) Мұсь-Биль Құланды жарты аралында ау. ахан, қармақ, мұздық, балық</w:t>
        <w:br/>
        <w:t>өндіретін орын</w:t>
        <w:br/>
        <w:t>Кейіннен Құланды аралынан батыстың жарты жағалаулары алып жатыр,</w:t>
        <w:br/>
        <w:t>мұнда балық аулау мүмкін емес. Сонымен қатар балық аулау Әмударияның оң,</w:t>
        <w:br/>
        <w:t>сол жақ жағалауында Амударияның бөлігінің негізінде жүргізілді. Сырдария</w:t>
        <w:br/>
        <w:t>мен Әмудария құйылысынын аарсында балықшылармен келесі пункттер</w:t>
        <w:br/>
        <w:t>белгіленген. 4</w:t>
        <w:br/>
        <w:t>25) Қаратерең құйылыстан 19 км ахандар, мұздық</w:t>
        <w:br/>
        <w:t>26) Қара-Мукат қармақ, ау, мұздық, садок</w:t>
        <w:br/>
        <w:t>27) Құсжетпес ау</w:t>
        <w:br/>
        <w:t>28) Құскөрмес ау</w:t>
        <w:br/>
        <w:t>29) Шушка-басһ ау</w:t>
        <w:br/>
        <w:t>30) Ұялы аралында ау</w:t>
        <w:br/>
        <w:t>31) Төлек аралы ау 3 мұздық</w:t>
      </w:r>
    </w:p>
    <w:p>
      <w:r>
        <w:t>Арал теңізінде аса жаздық балық аулау дамыған. Негізінен ақтабан,</w:t>
        <w:br/>
        <w:t>жайын, каяздарлы аулайды. Қысқы аулау енді басталып келелі. Қыста Бөлекқұм</w:t>
        <w:br/>
        <w:t>және Бөгенде тісті жэне Кексеркені, Сарышығанақ және Тастебеле сазан мен</w:t>
        <w:br/>
        <w:t>бекірені аулайды.</w:t>
        <w:br/>
        <w:t>Тікенек балықты кәсіпшілікте сәуірдің бірінші күнінде бастап | шілдеде</w:t>
        <w:br/>
        <w:t>аулауды аяқтайды. Ватогтарды мамырла бастап, тамызда аяқтайды. Тістіге</w:t>
        <w:br/>
        <w:t>күзгі аулауды казанда бастайды.</w:t>
        <w:br/>
        <w:t>Теңіз балык кәсіпшілігінде арнайы маманның жоқтығынан оған ешқандай</w:t>
        <w:br/>
        <w:t>бақылау болмаған.</w:t>
        <w:br/>
        <w:t>Көлдегі балық аулаушылық. Қазалы уезіндегі балыҡ аулау көгллерінде</w:t>
        <w:br/>
        <w:t>оның Қамшыбас. Қаракул, Шөмішкөл, Жаланғаш. Алалға қазына иелігінде, ал</w:t>
        <w:br/>
        <w:t>басқасы қырғыздардын пайдалануында.</w:t>
        <w:br/>
        <w:t>81</w:t>
        <w:br/>
        <w:t>Құйылыстан 12 шақырым Қызылжар ватогінде аумен аулағандар сәуірдің</w:t>
        <w:br/>
        <w:t>аяғы мен қыркүйектің басына дейін қайыққа 50 тікенек балық. Қараөткелде</w:t>
        <w:br/>
        <w:t>аздау ауланды.</w:t>
        <w:br/>
        <w:t>Мамырдың ортасында аумен кейде 7-9 тікенек балық, жиірек 2-3 ауланады. 1</w:t>
        <w:br/>
        <w:t>шілдеден кейін ауға өте аз түсе бастайды, шілде және тамызда 15 тікенек балық</w:t>
        <w:br/>
        <w:t>түседі, бірақ қаяз көп ауланады.</w:t>
        <w:br/>
        <w:t>1899 жылы балықшылар шындықты жасырса да шағын (минималды)</w:t>
        <w:br/>
        <w:t>санларлы көрсетті.</w:t>
        <w:br/>
        <w:t>“Тікенек балық. |20 лана | - Орташа ссеплен (12дана 00-1</w:t>
        <w:br/>
        <w:t>ГҚаяз ШІ! | 50 1</w:t>
        <w:br/>
        <w:t>| Жазын 159 | 25 !</w:t>
        <w:br/>
        <w:t>Ватагта аулаудың орташасын көрсетуге болады.</w:t>
        <w:br/>
        <w:t>Тікенек балык 30-40 дана</w:t>
        <w:br/>
        <w:t>Қаяз 60-70 дана</w:t>
        <w:br/>
        <w:t>Жайын 30-40 дана</w:t>
        <w:br/>
        <w:t>Қосаралдағы қалқымалы тордан орташа аулау тікенек балыққа 50 данадан</w:t>
        <w:br/>
        <w:t>келеді.</w:t>
        <w:br/>
        <w:t>Сырдариядағы жалпы ауланған тікенек балық 1899 жылғы бойынша 10 000</w:t>
        <w:br/>
        <w:t>дана немесе 950 пұтқа тең деп есептеуге болады.</w:t>
        <w:br/>
        <w:t>Күзлік балық шаруашылығы. Теренлігі тізеге келетін кұйылыстарда балық</w:t>
        <w:br/>
        <w:t>күзде көп болады. 1 тоннада 30-40 мың дана ұсталады. Жақсы жүрісте ауға 1</w:t>
        <w:br/>
        <w:t>тоннаға 500-1000 данадан түседі. 1899 жылы ақтабан балық қараша айында аз</w:t>
        <w:br/>
        <w:t>болды. Ауды тартқанда 20-100 ақтабан балық ауланады. Осы жылдары күзде</w:t>
        <w:br/>
        <w:t>балық аулауға Сырдарияда 260 билет, оның ішінде қалқымалы торға (Қосарал)</w:t>
        <w:br/>
        <w:t>4 жалпы басқа ауға (Қараөзек, Қызылжар, Стань) калғандары алынды.</w:t>
        <w:br/>
        <w:t>Мәлімет бойынша көрсетілген ватогта 1892 жылы 816 мың дана ақтабан</w:t>
        <w:br/>
        <w:t>балык (25 мың пұт) және 15 мыннан аса акмарка (3 мын пұт) жіберілді.</w:t>
        <w:br/>
        <w:t>Көлдегі балық аулаушылық. Қазыналық көлдерге 57 билет алынды.</w:t>
        <w:br/>
        <w:t>1899 жылы желтоқсанда ауланғаны</w:t>
      </w:r>
    </w:p>
    <w:p>
      <w:r>
        <w:t>сазан |! Көксерке | жайын ақмарқа | ақтабан | Шортан</w:t>
        <w:br/>
        <w:t>| Қаракөл 75520 дана! 840 дана | 431 дана | 475 дана | : -</w:t>
        <w:br/>
        <w:t>І көлі 7552 пұт ! І ) |</w:t>
        <w:br/>
        <w:t>21 ау 151 пұт | 126пүгі| 74пұг | - -</w:t>
        <w:br/>
        <w:t>Шөмішкөл | 67150 дана! 130 дана : 55 дана "165дана | - Г .</w:t>
        <w:br/>
        <w:t>көлі Н і |</w:t>
        <w:br/>
        <w:t>113 ау 6715 пұт | 19лұт | 17 пұт 2% пұ1-- 1 -</w:t>
        <w:br/>
        <w:t>Қамбаш 73100 дана! 83600 | - 572 дана | 12400 339</w:t>
        <w:br/>
        <w:t>көлі 2 дана ! дана дана</w:t>
        <w:br/>
        <w:t>:21 ау 8772 пұт : 3452пұ7! - - 8ілұт 3720 пұт) 40пұт</w:t>
        <w:br/>
        <w:t>| Алаша көлі | 2400 дана | - ---! - -. -</w:t>
        <w:br/>
        <w:t>ау 2000 пұт 2140-2222. 80. -</w:t>
        <w:br/>
        <w:t>х4</w:t>
        <w:br/>
        <w:t>:Көлдеде 2 2---|---1---.112000) 7000 | 17700 | 257000:</w:t>
        <w:br/>
        <w:t>“Қорытындысы” 146200 ! 17000 ЕС) 00 | 22700 | 9180 | 58800 1283100 |</w:t>
        <w:br/>
        <w:t>(Әмудария өзен-| й ! !</w:t>
        <w:br/>
        <w:t>(інде ауланған 1 231 5721 | 1625! 783 245 - )</w:t>
        <w:br/>
        <w:t>“Барлығы: 1 46431 |22712 110725 | 23483 9425 | 58300 7389100 |</w:t>
        <w:br/>
        <w:t>Әмулария балық кәсіпшілігінде 1100 тонна%13,20 шабак уылдырық</w:t>
        <w:br/>
        <w:t>алынған. 210 тонна--112 ақмарқалық уылдырық алынған.</w:t>
        <w:br/>
        <w:t>1906 жылы барлық екі кәсіпшіліктен ауланған балық 460 000 тонна, яғни</w:t>
        <w:br/>
        <w:t>831353 сом болды. 1435 тонна немесе 8400 сомға тікенек балық және</w:t>
        <w:br/>
        <w:t>ақмарқалық уылдырық алынған. Осындай түрмен балық аулаушылық миллион</w:t>
        <w:br/>
        <w:t>сомға дейін жеткен.</w:t>
        <w:br/>
        <w:t>1905 жылы Қазалы станциясынан А.И.Добромысловтың дере ктері</w:t>
        <w:br/>
        <w:t>бойынша (324) Ресейдің орталық аудандарына 54008 тонна балық, 1906 жылы</w:t>
        <w:br/>
        <w:t>177499 тонна, 1907 жылы 185375 тонна балық жәнелткен. 1899 жылы Арал</w:t>
        <w:br/>
        <w:t>теңізі бассейнінен балық аулау өнімдерінің бүкіл көлемі Л.С.Бергтің</w:t>
        <w:br/>
        <w:t>есептеуінше 1000 000 сом тұратын 300 000 тонна болған. 1907 жылы ауланған</w:t>
        <w:br/>
        <w:t>өнімді К.И.Владимиров 3000 000 сомға және 1909 жылы ауланған өнімді 4000</w:t>
        <w:br/>
        <w:t>000 сомға бағалаған. Сырдария учаскесіндегі балық аулау кәсібімен айналысқан</w:t>
        <w:br/>
        <w:t>адамдардың саны, соңғы мәліметтер бойынша 14000 адамға жеткен (325).</w:t>
        <w:br/>
        <w:t>Балық кәсіпшілігінің дамуы Сырдария бойындағы халықтың өсуіне</w:t>
        <w:br/>
        <w:t>себепкер болды. Аманөткелде, Қармақшыда, Қамыстыбаста т.б. жаңа қоныстар</w:t>
        <w:br/>
        <w:t>пайда болды. Сырдарияның төменгі ағысында ғана емес, теңізде де көптеген</w:t>
        <w:br/>
        <w:t>қазақтар балық шаруашылығымен айналысты. Балық өндіру жылдан-жылға</w:t>
        <w:br/>
        <w:t>өсті.</w:t>
        <w:br/>
        <w:t>Балықшылардың өмірінде прогрессивті өзгерістер жүрлі. Арал тенізі</w:t>
        <w:br/>
        <w:t>бассейнін менгерген орыс теңізшілері кеме қатынасы мен балық</w:t>
        <w:br/>
        <w:t>шаруашылығын зерттеумен қатар өздерімен бірге желкенді қайықтарды әкелді.</w:t>
        <w:br/>
        <w:t>Жол құрылысы аяқталған соң, Арал теңізінің әскери флотилиясының тобына</w:t>
        <w:br/>
        <w:t>әкелді. Арал теңізінде Сырлария мен Әмударияның төмеңгі ағысында балық</w:t>
        <w:br/>
        <w:t>аулаумен айналысқан орыс қоныстанушыларымен қазақ және қарақалпақ</w:t>
        <w:br/>
        <w:t>балықшылары катар еңбек етті. Бір еңбек, қамқорлық пен қиыншылық оларды</w:t>
        <w:br/>
        <w:t>біріктіріп, таптық күресті үйретті. Рухани, мәдени тұрмыс-тіршілікте бір-біріне</w:t>
        <w:br/>
        <w:t>ықпал ету жүрді.</w:t>
        <w:br/>
        <w:t>я</w:t>
      </w:r>
    </w:p>
    <w:p>
      <w:r>
        <w:t>1898 - НЕ . - | 6030 сом26 1</w:t>
        <w:br/>
        <w:t>кете терен кезнде а Бак БЕНЕН БЕ!</w:t>
        <w:br/>
        <w:t>1899 274 ГТ 412 1 (ПАВ сом 9 1</w:t>
        <w:br/>
        <w:t>Төменде Сырдарияның (Қармақшыдан бастап) құйылысының және Арал</w:t>
        <w:br/>
        <w:t>теңізінің шығыс жағалауындағы аулау туралы мәліметтер берілген.</w:t>
        <w:br/>
        <w:t>- 2 кн Бір данадан 1 ы</w:t>
        <w:br/>
        <w:t>жылдар Тікенек | қаяз Т Көксерке жайын | сазан ақмарқа Т ақтабан</w:t>
        <w:br/>
        <w:t>балық ! ! Е</w:t>
        <w:br/>
        <w:t>1893 13347 | 29791/ 1050 - 7514 .1 25600: ж</w:t>
        <w:br/>
        <w:t>1894 11975 1383421 6573 ! 2497 | 20006 4350 : 100 мың</w:t>
        <w:br/>
        <w:t>1895 13780 | 35915. 18997 5978 15001 35915 |1142 мың</w:t>
        <w:br/>
        <w:t>|71896 | 16708 42459 31300 4593 |103888 9610 1237мың |</w:t>
        <w:br/>
        <w:t>1897 | 10340 | 1197,7 - |7756 | 25639 г.--</w:t>
        <w:br/>
        <w:t>Бұл салаларда аса мән беру қажет емес нақтырақ Перовск уезінде мәліметтер</w:t>
        <w:br/>
        <w:t>беріледі.</w:t>
        <w:br/>
        <w:t>! Жылдар Тікенек балық | Тікенек балық Қара балық</w:t>
        <w:br/>
        <w:t>|</w:t>
        <w:br/>
        <w:t>| 1894 | 207 дана е 1 % 1</w:t>
        <w:br/>
        <w:t>1895 52 дана | ж ! 1</w:t>
        <w:br/>
        <w:t>| 1807 345 дана | ТҮЗЕТЕ ғар</w:t>
        <w:br/>
        <w:t>І 1898 506 дана | 735 пұт 12 545длұы |</w:t>
        <w:br/>
        <w:t>1899 жылғы мәлімст бойынша Перовскіден тікенек балык 150 пұттай</w:t>
        <w:br/>
        <w:t>ауланды. Жайын мен сазандар көптеп ауланды. Бір ауланғанда Қазалыда өзен</w:t>
        <w:br/>
        <w:t>бойынша 100 пұт жайыннан әкелінді.</w:t>
        <w:br/>
        <w:t>Шымкент уезінде 1894 жылы 8 аумен 33 бекіре ауланды. 1899 жылы</w:t>
        <w:br/>
        <w:t>жүргізілген бакылауға келсек, ау салу үшін толығымен 75 сом тұрды (ау 45</w:t>
        <w:br/>
        <w:t>сом), билеті 16 сом, қайық 14 сом, қалқымалы ау 50 сом.</w:t>
        <w:br/>
        <w:t>Алдындағы бөлімде көрсетілгендей орта бағада тікенек балыққа 3 сом 50</w:t>
        <w:br/>
        <w:t>тиын, қаязға 30 тиын, жайынға І сом алып отырды. Сонымен кезеңді пайдамен</w:t>
        <w:br/>
        <w:t>аяқтау үшін І ау немесе І қалқымалы торда 14 тікенек балык аулау керек</w:t>
        <w:br/>
        <w:t>болды. і</w:t>
        <w:br/>
        <w:t>Бұл сандар аулаудың шағын көрсеткішін көрсетеді. Енді аулауға келсек,</w:t>
        <w:br/>
        <w:t>Қосаралда 1899 жылы 1 қалқымалы торға 50 тікенек балыққа келді. Мұны</w:t>
        <w:br/>
        <w:t>жақсы нәтиже деп есептеуге болмайды. Бұның ішінде 10 ұйықтап қалған әрбір</w:t>
        <w:br/>
        <w:t>тікенек балыққа алушы Іс. 80 т., яғни 50 балыққа 90 сом, билеттің бағасын</w:t>
        <w:br/>
        <w:t>алғанда 74 сом пайда алады. Тамактану мен бір айда шығысты 5 сом деп</w:t>
        <w:br/>
        <w:t>есептегенде, 4 жаз айларында.20 сом шығынға түседі. Сонымен таза пайда 54</w:t>
        <w:br/>
        <w:t>сомға тең. ал сазан қалқымалы тормен ауланады.</w:t>
        <w:br/>
        <w:t>83</w:t>
        <w:br/>
        <w:t>Әрқайсысының қызметіне 25 сомнан барлығы - 100 сом, бұйрықпен -- 163 сом,</w:t>
        <w:br/>
        <w:t>қалдығы - 137 сом (күміс акшамен есептегенде) (359).</w:t>
        <w:br/>
        <w:t>Ал төмендегі мәліметте Түркістан қаласындағы кеден ақша кірісінің</w:t>
        <w:br/>
        <w:t>ведомосы жазылған (360).</w:t>
        <w:br/>
        <w:t>І 1 сәуірден Күміс</w:t>
        <w:br/>
        <w:t>) 1 желтоқсанға дейін һ Тиын</w:t>
      </w:r>
    </w:p>
    <w:p>
      <w:r>
        <w:t>Г Баж салығы ) 201 ! 20</w:t>
        <w:br/>
        <w:t>| Дария аркылы қой және түйелер тасымаллау 71900 | “</w:t>
        <w:br/>
        <w:t>| Қорытындысы: а 2101 | 20</w:t>
        <w:br/>
        <w:t>Түркістап қаласының ақсақалы жүзбасы Жанты Өтепов Түркістан</w:t>
        <w:br/>
        <w:t>қаласының комендантымен шарт жасасып, онда Түркістан базарынан кірістер</w:t>
        <w:br/>
        <w:t>жинауға 1867 жылы Үшкайықтағы жолмен керуен және мал өткізуден, сондай-</w:t>
        <w:br/>
        <w:t>ақ салық және мал сату кірістері бойынша Карнак, Созақ және Шолаққорғанда</w:t>
        <w:br/>
        <w:t>сауда аукционында түскен 9 мың сомды (рубль) 1867 жылдын бірінші</w:t>
        <w:br/>
        <w:t>жартысында жеткізуге міндеттенген. Әр ай өткен сайын 750 сомнан, ал</w:t>
        <w:br/>
        <w:t>екіншіден бір ай бұрын. Өйткені комендант кездейсоқ базар кірісін басқаға</w:t>
        <w:br/>
        <w:t>беруге ерікті, ал әкелмеген ақша туралы Түркістанда есептеуге тура келеді.</w:t>
        <w:br/>
        <w:t>Үшқайық өткелінде керуенді 3 қайықпен жүргізеді. Ірі қара мал мен үлкен ауыр</w:t>
        <w:br/>
        <w:t>заттарды өткізуге арқан саны қажет.</w:t>
        <w:br/>
        <w:t>Ақсақал жүзбасы Жанты. Өтеповтың Түркістан базарынан алымы келесі</w:t>
        <w:br/>
        <w:t>мөлшерде болуы тиіс.</w:t>
        <w:br/>
        <w:t>Базардан сатылғандар үшін (361):</w:t>
        <w:br/>
        <w:t>Түйе - 20 тиын</w:t>
        <w:br/>
        <w:t>Жылқы - 20 тиын</w:t>
        <w:br/>
        <w:t>Сиыр мен бұқа- 20 тиын</w:t>
        <w:br/>
        <w:t>Қашыр- 15 тиын</w:t>
        <w:br/>
        <w:t>Қой - 5 тиын</w:t>
        <w:br/>
        <w:t>Ешкі - 5 тиын</w:t>
        <w:br/>
        <w:t>Бұзау - 5 тиын</w:t>
        <w:br/>
        <w:t>Ташкент, Шымкент т.б. қалалардан Түркістанға әкелетін нан, жарма мейіз,</w:t>
        <w:br/>
        <w:t>жаңғақ т.б. Түйе 20 тиын, азық-түлік, тауар 40 тиын.</w:t>
        <w:br/>
        <w:t>Түркістан арқылы отетін және уақытша тоқтаған керуендер керуен сарайға</w:t>
        <w:br/>
        <w:t>салық төлейді. Әр түйеден 20 тиын, әр арбадан - 40 тиынға, базарда</w:t>
        <w:br/>
        <w:t>тасымалланған тұзы бар түйеден - 20 тиыннан, көмірден - 5 тиыннан,</w:t>
        <w:br/>
        <w:t>Ұшқайыктан 120 қойды Бұхарға жөнелткеніне - 6 тиын. Бұхарға баратын не</w:t>
        <w:br/>
        <w:t>Бүхарадан келген түйелерді Үшқайықтан еткізгені үшін әрҡайсысынан 40</w:t>
        <w:br/>
        <w:t>тиыннан, киіз бен бір құрметті адам отырғызғанына 2 тиын, тұз айырбас алымы</w:t>
        <w:br/>
        <w:t>- 2 тиын, қой - 5 тиын, ешкі- І тиын, сиыр- 5 тиын.</w:t>
        <w:br/>
        <w:t>Ал ХІХ ғасырдың екінші үштігіндегі қазақ егіншілігінің маңызы орта</w:t>
        <w:br/>
        <w:t>түсті, ол барған сайын тауарлы сипат ала бастады және ол жер иесінің қажетін</w:t>
        <w:br/>
        <w:t>гана қамтамасыз еткен жоқ, сонымен бірге баҙарға шығарылды. Г.Ф.Генс</w:t>
        <w:br/>
        <w:t>генерал губернатор В.А.Перовскийге жазған хатында: “Бір қырғыз жиналған</w:t>
        <w:br/>
        <w:t>9</w:t>
        <w:br/>
        <w:t>Санау барысында орта Орынбор бағасы жойылды, өйткені жердің таза</w:t>
        <w:br/>
        <w:t>бағасы жоқ. Темір жоллың жүргізілуімен Қазалы - Орынбор бағасы</w:t>
        <w:br/>
        <w:t>салыстырылады. Жоғарыда көрсетілген есеп Сырдария жэне Арал теңізінің</w:t>
        <w:br/>
        <w:t>Шығыс жағалауының бөлігін кұрады. Арал бассейнін (Әмударияны қосқанда)</w:t>
        <w:br/>
        <w:t>аулаудың жалпы сомасы миллион сомға, 300 мың пұтқа келеді.</w:t>
        <w:br/>
        <w:t>1886 жылы Сырдарияға келген А.М.Никольский Арал бассейні жанындағы</w:t>
      </w:r>
    </w:p>
    <w:p>
      <w:r>
        <w:t>балық аулаушылыққа назар салып, оның ойынша болашаққа ауға балық көп</w:t>
        <w:br/>
        <w:t>түседі деп ойламаймын деген сенімсіздікпен қараған. Алайда, 1886 жылы Сыр</w:t>
        <w:br/>
        <w:t>мен Амудың қиылысында жинакталған, балык аулауға ыңғайлы жерлер Орал</w:t>
        <w:br/>
        <w:t>теңізі балық аулаушыларының иелігінде болды.</w:t>
        <w:br/>
        <w:t>1886 жылы Сырдариянын құйылысында Арал тенізінін бөлігіне іргелес</w:t>
        <w:br/>
        <w:t>жерде 274 құрал жұмыс істеді. 1899 жылы мынадай билет берілді (318).</w:t>
        <w:br/>
        <w:t>246 құрал теңізге жазғы шырмауыкта (қутыну)</w:t>
        <w:br/>
        <w:t>273 құрал өзенге</w:t>
        <w:br/>
        <w:t>28 құрал теңізде</w:t>
        <w:br/>
        <w:t>261 құрал өзенге</w:t>
        <w:br/>
        <w:t>57 көлдерде</w:t>
        <w:br/>
        <w:t>барлығы: 865 құрал</w:t>
        <w:br/>
        <w:t>Жиын мен ауытқуларды және Ырғыз уезінен кеткендерді алғанда 1000</w:t>
        <w:br/>
        <w:t>құралдан санауға болады.</w:t>
        <w:br/>
        <w:t>1886 жылы теңізде балық аулау дами түсті. Сырдарияның құйылысына</w:t>
        <w:br/>
        <w:t>жақын жерде жүргізілді. Мұнда 20 қайық болды. Теңізде 274 билет берілді,</w:t>
        <w:br/>
        <w:t>425-тей қайық болды (Ырғыз уезін есепке алғанда). А.М.Никольскийдің</w:t>
        <w:br/>
        <w:t>есептеуінше, 305 мың сомға, 125000 пұттан келтірді. Сырдария мен Арал</w:t>
        <w:br/>
        <w:t>теңізінің Шығыс бөлігінде 185 мың пұт балық 577 мың 600 сомға ауланды.</w:t>
        <w:br/>
        <w:t>Мұнымен қазынаның кірісі өсті. 1886 жылы Сырдариядан 548 сомға</w:t>
        <w:br/>
        <w:t>теңестірілді. 1899 жылы Сырлариядан І 1148 сомға, ал Әмудариядан 6354 сомға</w:t>
        <w:br/>
        <w:t>қазынаға кіріс түсті.</w:t>
        <w:br/>
        <w:t>1886 жылы А.М.Никольский өзінің еңбегінде былай деп жазды: “Қазіргі</w:t>
        <w:br/>
        <w:t>кезде Арал балық аулауынан барлық жаман жағдайында оның үкіметі</w:t>
        <w:br/>
        <w:t>пайызды оның жалпы құнынан алу мүмкін емес, яғни 15250 сом 6 пайыз болса</w:t>
        <w:br/>
        <w:t>да, яғни 18300 сом өте жоғары сан тәжірибеде 8-9 мың сомды көрсетеді”. Сонда</w:t>
        <w:br/>
        <w:t>да бақылау болмаса да сол кезде (1899 ж) Арал теңізіндегі кәсіпшілік 17500 сом</w:t>
        <w:br/>
        <w:t>пайда түсірді. Егер дұрыс қолланса бұл сан 40 мыңға дейін көбейер еді.</w:t>
        <w:br/>
        <w:t>Алдын ала мәліметтен Арал балық кәсібінің біртіндеп дами түскенін</w:t>
        <w:br/>
        <w:t>көреміз. Осы тұрғыла Арал кәсібі үкіметтін назарында болды, болашақта</w:t>
        <w:br/>
        <w:t>Ташкент-Орынбор темір жолының жобасы жасалынып жатты, оның үстіне</w:t>
        <w:br/>
        <w:t>балык аулаушылық пен мал шаруашылығы жергілікті тұрғындардың негізгі</w:t>
        <w:br/>
        <w:t>кірісі болды. Соңғы кездерде балық аулаумен қазақтар көп айналысты, оларды</w:t>
        <w:br/>
        <w:t>бұл жағдайға итермелеген сол кездерде болған жұт болатын. Олар әзеннің</w:t>
        <w:br/>
        <w:t>жағалауына кетіп, өзендерде 1400-дей жұмысшылар, ал теңізде 1600, барлығы</w:t>
        <w:br/>
        <w:t>3000-дай адам балық аулаумен айналысып, 15 мыңдай адамды асырады (сол</w:t>
        <w:br/>
        <w:t>кезде Қазалы уезінде 150 мыңдай тұрғын болды).</w:t>
        <w:br/>
        <w:t>8</w:t>
        <w:br/>
        <w:t>1899 жылы Қамбашта ең аз аулау ауға 600 дана сазаннан келді, ен көлемдісі 8</w:t>
        <w:br/>
        <w:t>мыңға дейін, Көксерке 500-ден 4000 данаға, ақмарқа 7-ден 120 данаға дейін</w:t>
        <w:br/>
        <w:t>аумен ауланған. Қамбаш көлінде орта аулаудың көрсеткіші төмендегідей:</w:t>
        <w:br/>
        <w:t>Сазан 400 пұт | с.30т. Пұт барлығы 520 сом 00 тиын</w:t>
        <w:br/>
        <w:t>Кәксерке 160 пұт Іс. 40 т. 224 сом 00 тиын</w:t>
        <w:br/>
        <w:t>Ақкмарка 4 сом |І с.65 т. ” 2 сом 60 тиын</w:t>
        <w:br/>
        <w:t>Ақтабан 6 мың -65т, Мың 30 сом 00 тиын</w:t>
        <w:br/>
        <w:t>Шортан 2 пұт 45 пұт 30 сом 90 тиын</w:t>
      </w:r>
    </w:p>
    <w:p>
      <w:r>
        <w:t>Барлығы: 777 сом 50 тиын</w:t>
        <w:br/>
        <w:t>5 жұмысшымен ауды құруға 637 сом 60 тиын болған, егер барлығын</w:t>
        <w:br/>
        <w:t>жанадан кұрса таза пайда - 140 сом немссе әр аламға (ауға 5-лен есептегенде)</w:t>
        <w:br/>
        <w:t>28 сом. Алайда келесі жылда осындай аумен шығын 75 сомды құрайды</w:t>
        <w:br/>
        <w:t>(жұмысшылар тамақтану билеті, аттың керегі). пайда 700 сом немесе иесіне 140</w:t>
        <w:br/>
        <w:t>сом.</w:t>
        <w:br/>
        <w:t>Осы жылда Қамбашта 16045 пұт балық ауланды. акшамен імаққанда 16918</w:t>
        <w:br/>
        <w:t>сом 25 тиын болды.</w:t>
        <w:br/>
        <w:t>Қаракөлде 150 ден 11000 данаға дейін сазан, 60 дана ақмарқа. 50-дей</w:t>
        <w:br/>
        <w:t>жайын, 70-ке дейін акмарка, сазан орташа есепте 360 пұт. көксерке 7 пұт,</w:t>
        <w:br/>
        <w:t>жайын 6 пұт, ақмарқа 24 пұт. Барлығы: ауланған 7903 пұт балық 7695 сом 50</w:t>
        <w:br/>
        <w:t>тиын болды.</w:t>
        <w:br/>
        <w:t>Шәмішкөлде ауға 1250 ден 9000 ланаға дейін. Көксерке 30 данаға, жайын</w:t>
        <w:br/>
        <w:t>15 данаға, ақмарқа 30 данаға, жайын 15 данаға, сазан орташа есепте І ауға 510</w:t>
        <w:br/>
        <w:t>1 1</w:t>
        <w:br/>
        <w:t>КЕНІ! сай 1 р</w:t>
        <w:br/>
        <w:t>пұт, көксерке 5 пұт, жайын із пұт, ақмарқа 2 пұттан ауланды. Барлық 6777</w:t>
        <w:br/>
        <w:t>пұт 6766 сом 25 тиынды құрады.</w:t>
        <w:br/>
        <w:t>Алашада 2000 пұт сазан 2000 сомды құрады. Қазақ көлдерінен: Суықкол</w:t>
        <w:br/>
        <w:t>(Аманөткел маңы) 1000 пұт сазан, Жарыккөлде (Мұрзас маңы) 5000 дана</w:t>
        <w:br/>
        <w:t>жайын, Ақирек көлінде 100 000 дана сазан (7-8 пұт шамамен) ауланды. Осы</w:t>
        <w:br/>
        <w:t>сонғы көлдерде ірі сазанды пұтын 1 сом, майдасын 30 тиыннан сатты. Қазактар</w:t>
        <w:br/>
        <w:t>1</w:t>
        <w:br/>
        <w:t>2 8Улаумен алды.</w:t>
        <w:br/>
        <w:t>Теңіздегі балық аулаушылық.</w:t>
        <w:br/>
        <w:t>Сырдария облысында балық аулаушылыктан 246 билет алынды. Ырғыз</w:t>
        <w:br/>
        <w:t>уезінде 100 қайықпен балық аулау жұмысы жүргізілді. Жалпы Арал теңізінің</w:t>
        <w:br/>
        <w:t>солтүстік жэне шығыс жағалауларында 400 қайыққа дейін барады (317).</w:t>
        <w:br/>
        <w:t>Теңіздегі аулауға қатысты мәліметтер тіпті тапшылық.</w:t>
        <w:br/>
        <w:t>Көрген жерлерге карағанда аулау әртүрлі. 1898 жылы Көкаралда 47 ахан</w:t>
        <w:br/>
        <w:t>қайық және қармақты қайықтың кәсібі жұмыс жүргізді. 4850 дана тікенек</w:t>
        <w:br/>
        <w:t>балык ауланды. Аханды кайыққа 50-60 данаға лейін келді. Қармакты қайыққа</w:t>
        <w:br/>
        <w:t>160-200-ге дейін. 1899 жылы қармақты қайыққа 150-165 тікенек балқы ауланды.</w:t>
        <w:br/>
        <w:t>Қайықты аханға 80 тікенек балық, қара балык өте аз боллы (әр кайықка 6</w:t>
        <w:br/>
        <w:t>пұттан). Егер қармақты кайыққа тікенек балық 15) ланалан ауланса, 100 пұт</w:t>
        <w:br/>
        <w:t>әнімді 200 койға айырбастай алды” - деп көрсетті (362). Басқа ла дәйекті</w:t>
        <w:br/>
        <w:t>мэліметтерді көпес Д.У.Белов, сонлай-ақ, басқа да авторлар келтіреді (363).</w:t>
        <w:br/>
        <w:t>1853 жылы генерал Перовфкий өзіне қаратқаннан кейін Перовск форты</w:t>
        <w:br/>
        <w:t>атанған Ақмешіттегі базарды иеленлі. Саудагерлердін кейбіреулері Ақмешіттің</w:t>
        <w:br/>
        <w:t>ірі сауда орталықтарына жакын орналасқанын ескере отырып, сол жерге</w:t>
        <w:br/>
        <w:t>тұрақтанып қалса, ал енді бірсулер Акқмсшіттс молшылық көрген сон қалада</w:t>
        <w:br/>
        <w:t>һұрақтанды (364).</w:t>
        <w:br/>
        <w:t>1860-1861 жылдардағы Сырдария қырғыздары басқармасының есебінде</w:t>
        <w:br/>
        <w:t>Перовскі фортында 8000, ал Мә1 фортта 6000 отбасы тұрды (365). Перовскі</w:t>
        <w:br/>
        <w:t>форлы базарында. Қырғыз (қазақ) лавкалары сияқты бұқаралық және</w:t>
      </w:r>
    </w:p>
    <w:p>
      <w:r>
        <w:t>Қоқанлыктарла барлығы 101 ал, үй басына салық лавкасы 44 болды (366).</w:t>
        <w:br/>
        <w:t>2 Атап айтқанда 2. авка саны, | Үйсаны ! Сатушылар саны .</w:t>
        <w:br/>
        <w:t>| Орыс лавкалары мен тауарлары -- 1. ж | 1 егі</w:t>
        <w:br/>
        <w:t>Бұқарлық тауарлары 1 57 і - Й 143 і</w:t>
        <w:br/>
        <w:t>Қоқандықтар 1 : 43 |</w:t>
        <w:br/>
        <w:t>“Қазақтар (қырғыздар) 4 ! ) :</w:t>
        <w:br/>
        <w:t>“тауарымен і хі | - 4 9 і</w:t>
        <w:br/>
        <w:t>! Қоқандықтардың үй саны і - | 2 | 9 |</w:t>
        <w:br/>
        <w:t>і Бөлке сататын дүкен 20 ы 1. ааа 2</w:t>
        <w:br/>
        <w:t>Бұқарлық трактир : ей і 2 і 2 Ш 1</w:t>
        <w:br/>
        <w:t>“-Қокандық 5. | | ! П</w:t>
        <w:br/>
        <w:t>( Ет сатушылар. қасапшылар | | - 2. а: Н 2-1</w:t>
        <w:br/>
        <w:t>і Ет сатушы саудамен айналысатындар | - 25 і 25 :</w:t>
        <w:br/>
        <w:t>| Барлығы: 5 | 97 | 41 242 |</w:t>
        <w:br/>
        <w:t>М1 фортта ортаазиялық саудамен айналысатын тұрғындардың үй саны</w:t>
        <w:br/>
        <w:t>100-ге жетті, оның ішінде саудамен айналысатын бұхарлық және хиуалықтар 5</w:t>
        <w:br/>
        <w:t>адамнан аспалы, олар жыл бойы саудамен айналысты.</w:t>
        <w:br/>
        <w:t>1862 жылы ақпан айындағы Хә! фортындағы базардың бағалары мынадай</w:t>
        <w:br/>
        <w:t>болды (367):</w:t>
        <w:br/>
        <w:t>|. Азық-түлік тағамдарының аттары | Қандай бағада болды і</w:t>
        <w:br/>
        <w:t>| Түйе 130 сом |</w:t>
        <w:br/>
        <w:t>| Жылқы 22 сом 30 тиын Гг</w:t>
        <w:br/>
        <w:t>: Өгіз 715 сом 20 тиын ;</w:t>
        <w:br/>
        <w:t>абыр 0 КИНИВЕКОУНЕГОГ ЕНЕ І</w:t>
        <w:br/>
        <w:t>| Жыллыкірі кара мал 22113 сом 50 тиыннан 5 сомға лейін -</w:t>
        <w:br/>
        <w:t>|Қй05244-2- 3 сомнан 4 сом 50 тиынға дейін )</w:t>
        <w:br/>
        <w:t>| Екі жастағы кой | 2 сом 50 тиыннан 3 сомға дейін і</w:t>
        <w:br/>
        <w:t>"Жылдық қойлар 11 сом 50 тиыннан 2 сомға дейін !</w:t>
        <w:br/>
        <w:t>ІЕші 02-251 І сом 50 тиыннан 2 сомға дейін !</w:t>
        <w:br/>
        <w:t>(Балықар 22, (Ясомі2тиын қешааасашсаыы</w:t>
        <w:br/>
        <w:t>“Сиыр майы е . 2.34 сом 50 тиыннан 6 сомға дейін</w:t>
        <w:br/>
        <w:t>! Тоң май 2222223 сомнан 5 сомға дейін |</w:t>
        <w:br/>
        <w:t>рой</w:t>
        <w:br/>
        <w:t>балықты құрайды, сонда 6 сомнан санасақ, қайыққа 600 сом түсім болады.</w:t>
        <w:br/>
        <w:t>Қармақты қайықтың бағасы 300 сом. таза кіріс 300 сомды құрайды.</w:t>
        <w:br/>
        <w:t>Шығыс жағалауыңлағы кәсіпшілікте 40-50 дана тікенек балықты өзі</w:t>
        <w:br/>
        <w:t>қайықпен ауланды. Булық құмда рұқсат етілмеген жерде қармақпен</w:t>
        <w:br/>
        <w:t>аулагандардың шындығына жету мүмкін емес, алайда әр қайыққа 100-200</w:t>
        <w:br/>
        <w:t>тікенек балықтан келіп отырды.</w:t>
        <w:br/>
        <w:t>Балықшылардың айтуы бойынша, Тастөбеде (теңіздің солтүстік жағында)</w:t>
        <w:br/>
        <w:t>ауға 80 тікенек балықтан аулайды. Сонымен қатар шамалы қаяз, ақмарқа, сазан,</w:t>
        <w:br/>
        <w:t>жайын, жаланаш - босатта ауға 95 дана тікенек балық, қаяз 150 дана, көксерке</w:t>
        <w:br/>
        <w:t>100 пұттан шамалы сазан мен жайын, Төлқарада ауға шамалы тікенек балық,</w:t>
        <w:br/>
        <w:t>200 пұттай қаяз, 40 пұттай көксерке 40 пұттай ақмарқа, Құсжетпесте 100</w:t>
        <w:br/>
        <w:t>даналан қаяз, шамалы тікенек балык, көксерке, сазан, ақмарка, ақтабан.</w:t>
        <w:br/>
        <w:t>Қаратеренде балықшылар (Сырдариянын кұйылысынын сол жағында 10</w:t>
        <w:br/>
        <w:t>шақырым жерде) басынан 200 дана тікенек балык аулады. Алайда 1899 жылы</w:t>
        <w:br/>
        <w:t>50 данадан. Орта есеппен кайыққа 50 тікенек балыктан қабылдаса, онда Арал</w:t>
        <w:br/>
        <w:t>теңізінде 25 мың дана тікенек балық ауланды. Қаязды аулағанның шамасын</w:t>
        <w:br/>
        <w:t>білу мүмкін емес, өйткені бір жерлерде оны аулау өте көп, бір жерлерде 190</w:t>
        <w:br/>
        <w:t>мың данадан аспайды.</w:t>
      </w:r>
    </w:p>
    <w:p>
      <w:r>
        <w:t>Күзгі теңіз аулауында 1899 жылы 28 билет алынды Қозғалып тұратын</w:t>
        <w:br/>
        <w:t>ауды |1 қайыққа Бөлек-құм мен Бөгенде 200-800 лана ақмарқа</w:t>
        <w:br/>
        <w:t>ауланды.Сарышығанақтын ауына түскен балыктын саны туралы ешқандай</w:t>
        <w:br/>
        <w:t>мәлімет жоқ.</w:t>
        <w:br/>
        <w:t>Сырдария мен Арал теңізіндегі аулаудың жалпы саны төмендегідей:</w:t>
        <w:br/>
        <w:t>Өзенде:</w:t>
        <w:br/>
        <w:t>Тікенек балық 10 000 пұт 6 сом - 60000 сом</w:t>
        <w:br/>
        <w:t>Уылдырық 500 пұт 56 сом - 28000 сом</w:t>
        <w:br/>
        <w:t>Жайын 15000 пұт 3 сом - 45000 сом</w:t>
        <w:br/>
        <w:t>Қаяз 3000 пұт 3 сом - 9000 сом</w:t>
        <w:br/>
        <w:t>Ақтабан 25000 пұт І сом 40 тиын 35000</w:t>
        <w:br/>
        <w:t>Ақмарқа 3000 пұт 2 сом - 6000</w:t>
        <w:br/>
        <w:t>Ақмарқа уылдырығы 300 пұт 7 сом - 2100 сом</w:t>
        <w:br/>
        <w:t>Сазан 1000 пұт 2 сом - 2500 сом</w:t>
        <w:br/>
        <w:t>Көлдерде:</w:t>
        <w:br/>
        <w:t>Сазан 75000 пұт 2 сом 50 тиын 187000 сом</w:t>
        <w:br/>
        <w:t>Көксерке 4000 пұт 3 сом - 12000 сом</w:t>
        <w:br/>
        <w:t>Жалпы балықтар 3000 пұт 1 сом - 3000 сом</w:t>
        <w:br/>
        <w:t>Теңізде: !</w:t>
        <w:br/>
        <w:t>Қаяз 7000 пұт 3 сом- 21000 сом</w:t>
        <w:br/>
        <w:t>Тікенек балық20000 пұт 6 сом - 120000 сом</w:t>
        <w:br/>
        <w:t>Тікенек балық уылдырығы 200 пұт 55 сом - 11000</w:t>
        <w:br/>
        <w:t>Сазан 15000 пұт 2 сом - 30000</w:t>
        <w:br/>
        <w:t>Ақмарқа 2000 пұт 2 сом - 4000 сом</w:t>
        <w:br/>
        <w:t>Көксерке 100 пұт 2 сом - 2000 сом</w:t>
        <w:br/>
        <w:t>Барлығы: 185000 пұт 576000 сом</w:t>
        <w:br/>
        <w:t>86</w:t>
        <w:br/>
        <w:t>Арал балық кәсіпшілігі маңызы жағынан. Н.М.Книповичтін мәліметі</w:t>
        <w:br/>
        <w:t>бойныша, (319) Архангельскі губерниясының балык кәсіпшілігінен асып</w:t>
        <w:br/>
        <w:t>түскен. Архангелсьскі балық аулау кәсіпшілігі төмендегідей болды. 1893 жылы</w:t>
        <w:br/>
        <w:t>829934 пұт балық ауланды, сомасы 705577 сом болды. Ал 1894 жылы 979906</w:t>
        <w:br/>
        <w:t>пұт балық ауланып, 816804 сом болды.</w:t>
        <w:br/>
        <w:t>Сырдария ауданының (320) басты балық өндірістік кәсіптік балықтары:</w:t>
        <w:br/>
        <w:t>табан балық, Тікенек балық, қаяз, сазан, жайын, көксерке, шортан, акмарқа т.б.</w:t>
        <w:br/>
        <w:t>болды.</w:t>
      </w:r>
    </w:p>
    <w:p>
      <w:r>
        <w:t>Арал өндірісінде жалпы тағамдық өндірісі “ миллион тоннаға жақындады.</w:t>
        <w:br/>
        <w:t>Осы табыстың жартысынан көбін көлдер берді.</w:t>
        <w:br/>
        <w:t>Ауланған балықтың көбісі, көлдерден 23000 дана сазан (салмағы 1800</w:t>
        <w:br/>
        <w:t>тонна), өзендерден 40 000 дана табан балық (салмағы 1200 тонна), теңізде 4000</w:t>
        <w:br/>
        <w:t>тонна сазан ауланды.</w:t>
        <w:br/>
        <w:t>Теңізде балық аулаудың қаруы - ау, ілмектермен аханка арқылы ауланды.</w:t>
        <w:br/>
        <w:t>Аханка дел жүгі жоқ, бірақ қалтқысы бар шағын ауды айтады. Мұнан басқа</w:t>
        <w:br/>
        <w:t>кәсіптік балықшылыққа 10 (сажен) ұзындық өлшеуі қармақпен және балық</w:t>
        <w:br/>
        <w:t>аулағыш аушамен ұстады. Балық аулау ақысыз рұқсат етілді.</w:t>
        <w:br/>
        <w:t>Арал балық кәсіпшілігі өлшемі маңызы мен қуаттылығы бойынша Ресейде</w:t>
        <w:br/>
        <w:t>белгілі орынды иемденіп, Гісков, Чуд, Ладого көлдері мен қоса Ақ теніз сияқты</w:t>
        <w:br/>
        <w:t>белгілі балық касіпшіліктерінен асып түскен (321). Арал балык кәсіпшілігі</w:t>
        <w:br/>
        <w:t>жалпы және жеткіліксіз заң ережелерінің негіздерінде балықшылық бойынша</w:t>
        <w:br/>
        <w:t>уакытша нұсқаулармен реттелінеді. Әр жыл сайын Түркістан қаласында</w:t>
        <w:br/>
        <w:t>бекітілетін, осы нұсқауларға сәйкес генерал губернатордың мақұллауымен кез</w:t>
        <w:br/>
        <w:t>келген тілек еткендерге, балықшылыққа рұқсат берілген уақытта көрсетілген</w:t>
        <w:br/>
        <w:t>орындарда балық кәсіпшілігінің қараушысымен берілетін ақылы билеттер</w:t>
        <w:br/>
        <w:t>(теңізде, көлде немесе өзенде) бойынша балық аулау рұқсат етіледі (222).</w:t>
        <w:br/>
        <w:t>Қазалы ауданында жазғы балық аулау маусымы (10 маусым мен 10 қазан</w:t>
        <w:br/>
        <w:t>аралығы) билет бағасы 14 сом 25 тиынды құрады. Осы аудан 21 балық артеліне</w:t>
        <w:br/>
        <w:t>479 үлкен аулар және 167 сүзгі торлар, 646 аулау құнына билеттер алынған.</w:t>
        <w:br/>
        <w:t>Шыназ аулында жазғы балық аулау маусымы (1 шілдеден 1 қаңтарға</w:t>
        <w:br/>
        <w:t>дейін) билет бағасы 14 сом 25 тиынды құралы. Осы ауданнан 11 балық артеліне</w:t>
        <w:br/>
        <w:t>3 үлкен аулар 37 сүзгі торлар және 3 тоғанға 43 билет алынған.</w:t>
        <w:br/>
        <w:t>Ал барлығы 33 балық артелі үшін 482 үлкен ау. 204 сүзгі торлар және 3</w:t>
        <w:br/>
        <w:t>тоғанға рұқсат етуге 689 билет алынған.</w:t>
        <w:br/>
        <w:t>Перовскі ауданында екі жазғы өзеннен балық аулау билеті 14 сом 24</w:t>
        <w:br/>
        <w:t>тиынды кұрады, бұл жоғарыда көрсетілген 689 билеттермен барлығы 691</w:t>
        <w:br/>
        <w:t>билеттерді құрастырады.</w:t>
        <w:br/>
        <w:t>Өзен балық кәсіпшілігі, Күзгі маусым 7 сом 25 тиынды кұрады. Қазалы</w:t>
        <w:br/>
        <w:t>үезі маусымы 1 қазаннан І қаңтар аралығы балықшылар артелі 320 ауды, 20</w:t>
        <w:br/>
        <w:t>балық қанатты сүзгі торды, барлық берілген 340 билет.</w:t>
        <w:br/>
        <w:t>Перовскі ауданы бойынша талап ету билеті болған жоқ.</w:t>
        <w:br/>
        <w:t>Шыназ ауданына 7 балық артеліне 72 билет берілген. Ал барлық аудан</w:t>
        <w:br/>
        <w:t>бойынша күзгі балық маусымына 412 билет болған.</w:t>
        <w:br/>
        <w:t>басқа сипатта жүрді. Қоқандықтар қазақтардың жолдарына бекіністер жүйесін</w:t>
        <w:br/>
        <w:t>салу арқылы көшпелілердің жайлауға баратын дәстүрлі көшу жолдарына</w:t>
        <w:br/>
        <w:t>Кедергі келтірді. Бұл оларға қазак тұрғындарынан салық жинауға мүмкіндік</w:t>
        <w:br/>
        <w:t>берлі. Қоқан бекіністері манында (Шымкент, Акмешіт, Әулиеата, Мерке, Созак</w:t>
        <w:br/>
        <w:t>т.б.) сауда кең көлемде таралы. Мұнда аптасына екі рет жұмыс жасайтын</w:t>
        <w:br/>
        <w:t>базарлар пайда болды.</w:t>
        <w:br/>
        <w:t>Саула жұмысын ақшамен жүргізу қала базарларында басым болды</w:t>
        <w:br/>
        <w:t>Сырдария, Шымкент, Әулиеата аймағында тұрушы Ұлы жүз қазақтарының</w:t>
        <w:br/>
        <w:t>арасында ақша қатынасының дамуына өздек халкы да әсер еткен. Өйткені,</w:t>
        <w:br/>
        <w:t>өзбек халқы саудада ерте заманнан ақшаны кен қолданған. Қазақ арасында</w:t>
        <w:br/>
        <w:t>ақшаның таралуы нэтижесінде жергілікті халык айырбас заттары мен</w:t>
        <w:br/>
        <w:t>малдарының нарқы белгілі дәрежеде біріне-бірінің септігі болатындығын</w:t>
        <w:br/>
        <w:t>түсінген.</w:t>
      </w:r>
    </w:p>
    <w:p>
      <w:r>
        <w:t>Әр түрлі деректерге сүйене отырып, қазақ арасында ақшаның кеңінен</w:t>
        <w:br/>
        <w:t>таралу дәрежесі кеңінен терілгенін көреміз. А.Гейнс былай деп жазды:</w:t>
        <w:br/>
        <w:t>“Түркістан, Шымкент базарларында қазақтар затты затқа алмастырумен бірге</w:t>
        <w:br/>
        <w:t>акшамен де сауда жасайды” (342). Қазақ даласы, Орта Азия және Ресей</w:t>
        <w:br/>
        <w:t>араларында сауданы дамытуда қазақтар еләуір рөл атқарған. Бұл елдерді бір-</w:t>
        <w:br/>
        <w:t>бірімен байланыстыратын, сондай-ақ Қытаймен жалғастыратын сауда жолдары</w:t>
        <w:br/>
        <w:t>қазақ жерінеп откен. Мыңдағап шақырым таулы, шөлді, құмды аймақтарды</w:t>
        <w:br/>
        <w:t>кесіп өтетін бірден-бір көлік қазақтың түйесі болған. Көпестерді керуен</w:t>
        <w:br/>
        <w:t>жолдарында көшіп жүретін қазақ рулары теңдесі жоқ көлік саналатын</w:t>
        <w:br/>
        <w:t>түйелермен қамтамасыз етіп отырған. Әрі оты мен суы мол жерлерді, даладағы</w:t>
        <w:br/>
        <w:t>құдықтарды, қолайлы асуларды. өткелдерді қазақтардан басқа ешкім жақсы</w:t>
        <w:br/>
        <w:t>білмеген. )</w:t>
        <w:br/>
        <w:t>Сауда керуендеріне қазақтар жол көрсеткен. Жершілдігі жөнінен олар</w:t>
        <w:br/>
        <w:t>алдына жан салмаған. Ташкентте тұратын керуен басыларының бәрі лерлік</w:t>
        <w:br/>
        <w:t>Бестамғалы руынан шықкан адамдар болған. Осыған орай қазақ даласында:</w:t>
        <w:br/>
        <w:t>“Бестамғалы Барсакелмескс дс барады” леген мақал тараған (342). Керуен басы</w:t>
        <w:br/>
        <w:t>болу құрметті іс қана смес, ол сонымен бірге орасан көп пайданың да көзі</w:t>
        <w:br/>
        <w:t>болған. Бұқарға баратын керуенді Жағалбайлы, Шөмекей, Төртқара руларынан</w:t>
        <w:br/>
        <w:t>шыққан қазақтар бастаған, Троицкіде шығатын керуендерге Жаппас, Байұлы,</w:t>
        <w:br/>
        <w:t>Қыпшақ т.б. ру қазақтары жол көрсетіп отырған.</w:t>
        <w:br/>
        <w:t>Онтүстік Қазақстанлағы саула орталықтары - Шымкент, Түркістан,</w:t>
        <w:br/>
        <w:t>Сайрам, Әулиеата, Қазалы, Перовск т.б. қалалар болды.</w:t>
        <w:br/>
        <w:t>1871 жылы Орта Азия мен орыс-қытай шекарасы бойынша саяхат</w:t>
        <w:br/>
        <w:t>жасаушы Томас Аткинсон былай леп жазады:“Орта Азияда сауда мен</w:t>
        <w:br/>
        <w:t>енеркәсіп, егін шаруашылығынан кейін екінші орынды алады. Сауда</w:t>
        <w:br/>
        <w:t>базарларда және басқа кінкентай қыстақтарда да жасалады” (344).</w:t>
        <w:br/>
        <w:t>1864 жылы Шымкенттің өзінде керуен сарай мен үлкен базарларға қызмет</w:t>
        <w:br/>
        <w:t>жасаған 500 дүкен бар деп есептелінген (345). Түркістан генерал</w:t>
        <w:br/>
        <w:t>губернаторлығынан кейін Қазақстанның оңтүстігіндегі сауда орталығы ретінде</w:t>
        <w:br/>
        <w:t>қаланың маңызы өсті. Қалада екі базар. жүздеген дүкендері болды. Бұлардың</w:t>
        <w:br/>
        <w:t>көбі орыс, татар және Орта Азия көпестерінің қолында елі. Ал Сайрам. сол</w:t>
        <w:br/>
        <w:t>%</w:t>
        <w:br/>
        <w:t>болды. тауарлардан айрылды (2211. Орта Азия арқылы өтетін саулагерлер</w:t>
        <w:br/>
        <w:t>керуені жол-жөнскей қырғыздарлын кажстін канағаттандырлы. олар үзліксіз</w:t>
        <w:br/>
        <w:t>саула жасаумен шұғылданды. осылай орыс саудагерлері ауыл араламаса, өзіне</w:t>
        <w:br/>
        <w:t>тұтынушылар таба алмас елі. !</w:t>
        <w:br/>
        <w:t>Қазақтардың көбі ауыл аралаған орыс саудагерлерімен жақындасып,</w:t>
        <w:br/>
        <w:t>оларлан тауарларды карызға ала басталы. Қарызды егіншілер астықпен,</w:t>
        <w:br/>
        <w:t>тарымен, арпамен қайтаратын болды.</w:t>
        <w:br/>
        <w:t>Талаптын 53 бойынша сауданы дамытуға барынша камкорлык жасаллы. 2)</w:t>
        <w:br/>
        <w:t>Сауда жарғысының 285 бабында астық жэне басқа да жер өнімдерімен бөлшек</w:t>
        <w:br/>
        <w:t>және көтерме саула барлық қалалар мен қоныстарда, рыноктарда және</w:t>
        <w:br/>
        <w:t>пристаньда еркін сауда затына жатады делінген (ХІ т. 2 бөлім).</w:t>
        <w:br/>
        <w:t>Осы баптын негізінде астық сатуға тыйым салуға болмайды, өйткені бұл</w:t>
        <w:br/>
        <w:t>аса мацызды тауар. сондықтан оны дамытуға толык бостандық берілелі, тіпті</w:t>
        <w:br/>
        <w:t>көтерме алуға да болады.</w:t>
        <w:br/>
        <w:t>3) Саула жарғысының 12 тарауында Сібір сауда веломствосы</w:t>
        <w:br/>
        <w:t>қырғыздарына толық жеңілдік беруге және оларға орыс және азиялық</w:t>
        <w:br/>
        <w:t>саудагерлермен сауда жасауға рұксат етілді.</w:t>
      </w:r>
    </w:p>
    <w:p>
      <w:r>
        <w:t>Осы қаулылан көріп отырғанымыздай, үкімет далада сауданы дамытуға</w:t>
        <w:br/>
        <w:t>көмектесті, ал подполковник Сколимовскийлің талабы негізсіз және алғашқы</w:t>
        <w:br/>
        <w:t>кезде казынаға уақытша бірнеше мың рубль пайда экеледі, бірақ 3-4 жылдан</w:t>
        <w:br/>
        <w:t>кейін одан да көп залал келтірелі. қырғыз егін шаруашылығымен айналысалы,</w:t>
        <w:br/>
        <w:t>ал көпестер далаға өздерінің алыпсатарлары мен тауарларын жіберуге мәжбүр</w:t>
        <w:br/>
        <w:t>болалы.</w:t>
        <w:br/>
        <w:t>1856 жылғы 14 тамыздағы бекітілген нұсқауға сай Сырдария жүйесі</w:t>
        <w:br/>
        <w:t>командирі және Сыртқы істер, сауда министрлігі аға шенеунігіне мұнда келуге</w:t>
        <w:br/>
        <w:t>рұқсат етіледі. Олар қырғыздарға және орыстарға бүкіл Алмя елінен тілек</w:t>
        <w:br/>
        <w:t>білдірушілер форттарда шоғыр.тнуының дұрыстығын қадағалайды. Перовский</w:t>
        <w:br/>
        <w:t>фортына базарға келгеп Бұхар саудагерлері ауылдарға тауарларын алып</w:t>
        <w:br/>
        <w:t>шығады, кейде өз жұмыскерлерін жібереді, кейде жақын жердегі форттардан</w:t>
        <w:br/>
        <w:t>немесе алыс жерлерден ле саудагерлер мен тұтынушылар арасындағы</w:t>
        <w:br/>
        <w:t>алауыздық және шағымдар келеді (332).</w:t>
        <w:br/>
        <w:t>Коллеж кенесшісі Осмоловскийдің нұскау параграфы негізінде бұхарлық</w:t>
        <w:br/>
        <w:t>саудагерлерге ауылларды аралауға тыйым салды. Бұл жайлы ауызша және</w:t>
        <w:br/>
        <w:t>бірнеше рет жазбаша айтылды. соңғы рет бүхар саулагерлерінің табанды</w:t>
        <w:br/>
        <w:t>өтінішімен ордалықтардан таратылған тауарлар орнына қарызын алуға 1862</w:t>
        <w:br/>
        <w:t>жылы 1 қаңтарына дейін ғана рұқсат етілді. Қырғыз (қазақ-Ө.Қ.) ауылдарын</w:t>
        <w:br/>
        <w:t>аралауды жалғастырған олап фортта ғана сауда жасауға тиіс елі.</w:t>
        <w:br/>
        <w:t>Қазынаға арнайы тиімді сатып алу жұмыстарын жүзеге асыру үшін осы</w:t>
        <w:br/>
        <w:t>өнім орнына қазактарға саулагерлермен тауар таратула фортта кездескен</w:t>
        <w:br/>
        <w:t>киындықтарға қатысты форт коменданты подполковник Сколимовский, бүкіл</w:t>
        <w:br/>
        <w:t>саула жасаушылардың тіркелуін мінлеттелі. олар бұл казына операциясына</w:t>
        <w:br/>
        <w:t>тікелей жэне жанама ықпал етуі тиіс және кітаптың 471 бап ТҮ бөліміне сәйкес</w:t>
        <w:br/>
        <w:t>оларлын ешқайсысы бірінші қалдан қазынаға арпа сатып алуға келергі</w:t>
        <w:br/>
        <w:t>өз</w:t>
        <w:br/>
        <w:t>сияқты. Қарабұлақ пен Манкентте үлкен базарлар орналасты. Орыс эскерлері</w:t>
        <w:br/>
        <w:t>жаулап алғанға дейінгі Шымкентте 500 ұсақ саула катарлары болды. олардың</w:t>
        <w:br/>
        <w:t>жылдық айналымдары 500 мың сомға лейін жетіп отырған (346).</w:t>
        <w:br/>
        <w:t>Қазақтардың Орта Азия хандықтарымен сауда-саттык қорытындысы</w:t>
        <w:br/>
        <w:t>бойынша Ташкент қаласы үлкен маңызға не болды. Қазақ далаларының Орта</w:t>
        <w:br/>
        <w:t>Азиямен аралығында орналасқан кала үлкен, әрі ерекше сауда орталығы</w:t>
        <w:br/>
        <w:t>ретінде көрсетілген. Онда тек қана көрші қазақ далалары мен хандықтарынан</w:t>
        <w:br/>
        <w:t>ғана емес, сонымен катар алыс мемлекеттер Қытайдан, Индиялан. Ираннан</w:t>
        <w:br/>
        <w:t>тауарлар әкелінді. Ташкент аркылы ыңғайлы керуен жолдары Орта Азиядан</w:t>
        <w:br/>
        <w:t>Ресейге, Сібірге, Қытайға өтіп жатты. Қаланың Ресейге косылуы карсаңында</w:t>
        <w:br/>
        <w:t>(ХІХ ғасырдың 60 жылдардын басында) Ташкент базарында 4548 сауда катары</w:t>
        <w:br/>
        <w:t>16 керуен-сарай, бірнеше конак үйлер болған скен (347).</w:t>
        <w:br/>
        <w:t>А.И.Тетеревников көрсеткендей, сол уақытта Ташкентте 400-дей көпес</w:t>
        <w:br/>
        <w:t>казактармен сауда жасасты. Мұнда сауданың бірнеше түрлері болды. Кейбір</w:t>
        <w:br/>
        <w:t>кездері ташкенттік көпестер өздерінің керуендерімен қазақ далаларына сапарға</w:t>
        <w:br/>
        <w:t>шығып отырған. Бірак көбінесс өздерінін приказшиктерін тауарларымен бірге</w:t>
        <w:br/>
        <w:t>жіберіп отырды. Қоқан хандығының пайдасына алым-салық төлеп отырған</w:t>
        <w:br/>
        <w:t>ауыр жағдайдағы еңбекші халық сатып алған тауарлары үшін бірден есептесе</w:t>
        <w:br/>
        <w:t>алмады, көбінесе олар оны “қойға” қарызға алып, оны тағы күзеуге дейін өсіру</w:t>
        <w:br/>
        <w:t>керек болды. Мысалы. жақсы қой үшін 30 аршын биязы мата беретін болып</w:t>
        <w:br/>
        <w:t>узделессе, ал келісім шарттан кейін тек 20 аршын беріп отырды (348). Сондай-</w:t>
        <w:br/>
        <w:t>ақ Орталык Азия көпестері мен қазақтар арасында айырбас оңай шешілетін.</w:t>
        <w:br/>
        <w:t>Қазақтар азиаттарды жаксы білді. Сонымен қатар, олар азиат саудагерлерімен</w:t>
        <w:br/>
        <w:t>сауда жасап үйренген. Ал өзбектер мал өсірумен сауда қатынасында өз</w:t>
        <w:br/>
        <w:t>өнімдерін Ташкентке жеткізіп, ұсақ-түйекті заттарға айырбастайды немесе</w:t>
        <w:br/>
        <w:t>қазақтарға малға айырбастайлы. Арал маңы, Ташкент және қоқандықтар</w:t>
        <w:br/>
        <w:t>жаулап алған Оңтүстік Қазақстан қалаларының (Түркістан, Шымкент, Әулие-</w:t>
      </w:r>
    </w:p>
    <w:p>
      <w:r>
        <w:t>ата, Сайрам т.б.) қазақ тұрғындары хиуалық қалалардың базарларында сауда</w:t>
        <w:br/>
        <w:t>айырбастарына қатысып отырды. Базар күндері олар, сонда өздерінің айырбас</w:t>
        <w:br/>
        <w:t>заттарын жеткізіп отырды (349). Өзінің Шымкент және Түркістан базарларына</w:t>
        <w:br/>
        <w:t>берген сипаттамасында А.К.Гейнс қазактардың сатушы және тұтынушы</w:t>
        <w:br/>
        <w:t>ретіндегі маңызды ролін және қазақтардың айырбаста сауданы ақшаға</w:t>
        <w:br/>
        <w:t>жүргізгендігін көрсетеді (350).</w:t>
        <w:br/>
        <w:t>Бұл жөнінде Вланғали былай деп әңіімелейді:“Қазақ даласында Қоқан</w:t>
        <w:br/>
        <w:t>тауарларын сатудан татар көпестері орасан көп пайда тапты. Мысалы. олар</w:t>
        <w:br/>
        <w:t>Ташкентте көк былғарыдан тігілген жүз жұн аяқ киімді 200-240 сомнан алады</w:t>
        <w:br/>
        <w:t>да қазақтарға сатқанда І жұп аяк киім үшін, бір жарым қойдан екі қойға дейін</w:t>
        <w:br/>
        <w:t>алады”- дейді (351). !</w:t>
        <w:br/>
        <w:t>Қазақ даласында карыз кіріптарлығына ұшыраудың етек алғандығына:</w:t>
        <w:br/>
        <w:t>“Жол - онымен жүру үшін салынған. ал алам - алған қарызын кайтару үшін</w:t>
        <w:br/>
        <w:t>жаралған” деген мәтел айғақ бола алады (352).</w:t>
        <w:br/>
        <w:t>Сейтіп, саула капиталы айырбастағы делдал болып қана қоймай. сонымен</w:t>
        <w:br/>
        <w:t>бірге процент беретін капиталға, яғни өсімқор капиталға айналды. Маркс</w:t>
        <w:br/>
        <w:t>өсімкор капиталын сауда капиталының “егізі” деп атайды.</w:t>
        <w:br/>
        <w:t>9</w:t>
        <w:br/>
        <w:t>баяндалғандар негізінде зекет Мо4077 ұсыныспен белгіленген, тағы осындай</w:t>
        <w:br/>
        <w:t>кітаптар саны жайлы 296141 сұралған. Бәрінен бұрын Ташкент каласында</w:t>
        <w:br/>
        <w:t>басталған бұл алымды шаруашылық басқармасы пікіріне сэйкес рұқсат етілген,</w:t>
        <w:br/>
        <w:t>мұсылмандық дәстүрмен құрылған, сондықтан Түркістан генерал-</w:t>
        <w:br/>
        <w:t>губернаторлығы басқармасы туралы ереже жобасынан ауытку, бірінші сауда</w:t>
        <w:br/>
        <w:t>капиталын ұсыну, ал содан соң оларды тексеру. яғни іс соңғысынан басталып</w:t>
        <w:br/>
        <w:t>алғашқысымен аяқталалы, яғни шаруашылық басқармасы өз кұрамынан өз</w:t>
        <w:br/>
        <w:t>ауданында зекет бақылау бекеттерін құрады, кірген және шыққан тауардан</w:t>
        <w:br/>
        <w:t>зекет алады, шығарылған тауардан зекет алады, шығарылған тауардан бір рет</w:t>
        <w:br/>
        <w:t>алыңған 500 рубль жыл ішінде, осы акшаға зекет алмай сауда жасауға</w:t>
        <w:br/>
        <w:t>мүмкіндік береді, әкелу және әкету бастапқы мәлімденген капиталдан асса,</w:t>
        <w:br/>
        <w:t>зекет алынады. Тауар әкелуге ыңғайлы уақыт қатаң тексеріледі, ішкі сауда және</w:t>
        <w:br/>
        <w:t>өнеркәсіптен (фабрика, зауыт, әртүрлі ұсак орынлар, шеберхана, жылкы сауда,</w:t>
        <w:br/>
        <w:t>айырбас жэне өсімге ақша беру т.б.) зекет алынады. Зекетті осындай әдіспен</w:t>
        <w:br/>
        <w:t>алу орыс боданы жергілікті халықтан шетелдік азиат көпесінен еш айырмасы</w:t>
        <w:br/>
        <w:t>жок және ереже жобасының 5322 колдану шетелдіктердің артынан түзем орыс</w:t>
        <w:br/>
        <w:t>бодандары зекет алмас үшін жасырынуына жол бермейді, алайда ереженің осы</w:t>
        <w:br/>
        <w:t>жобасымен Х95781 ұсынысқа сәйкес келген тауарлар сатуда зекет жеңілдейді,</w:t>
        <w:br/>
        <w:t>тауар берілген орыннан, тауар сатылатын орыннан зекет алынады, бірак жолда</w:t>
        <w:br/>
        <w:t>емес, ал 85722 ұсынысқа сәйкес, қазақ не сарт болғанына қарамастан сатылатын</w:t>
        <w:br/>
        <w:t>қойлардан сортына байланысты зекет салынады.</w:t>
        <w:br/>
        <w:t>Қазақтар, әсіресе, көрші өзбектермен жаксы сауда қатынасында болды.</w:t>
        <w:br/>
        <w:t>Осыған байланысты сауда жайлы бір құжатта П.Небольсин былай дейді:</w:t>
        <w:br/>
        <w:t>“Бірнеше жыл Орынборға барар жол жабылып қалды, сонда да қырғыздардың</w:t>
        <w:br/>
        <w:t>киімге деген сұранысы толастамады, қайта жандана түсті” (335).</w:t>
        <w:br/>
        <w:t>Сондай-ак, П.Небольсин өзінің макаласында (336) қазақ жеріндегі сауда</w:t>
        <w:br/>
        <w:t>туралы:“Қырғыздармен екі арадағы сауда линиялық және қалалық деп екіге</w:t>
        <w:br/>
        <w:t>бөлінеді. Линиялык сауданың қалалық саудадан түпкі айырмашылығы оның</w:t>
        <w:br/>
        <w:t>өндірісінің ұсақтығында. Кез келген тұрақ, елді мекендерде тауарлардың</w:t>
        <w:br/>
        <w:t>азғантай болса да әз қоймалары бар. Енді қырғыздар бұрынғыдай керек-</w:t>
        <w:br/>
        <w:t>жарақтарын іздеп екі жүз шақырым жерге босқа сенделмейді. Сондықтан да</w:t>
        <w:br/>
        <w:t>бұдан басқа басты сауда орталықтары оларды қатты қызықтырмайды. Соңғы</w:t>
        <w:br/>
        <w:t>кезде капиталистер өз заттарын сауда орталықтарында көптеп сата</w:t>
        <w:br/>
        <w:t>алмағандықтан, қырғыздарды сол жерлерде күтпей, олардың ауылдарына</w:t>
        <w:br/>
        <w:t>барып сауда жасауды күшейтті. Бай ауылдарымен қарым-қатынасқа еніп, өз</w:t>
        <w:br/>
        <w:t>керуендерін даланың шет аймақтарына аттандыратын болды. Сөйтіп, сауданың</w:t>
      </w:r>
    </w:p>
    <w:p>
      <w:r>
        <w:t>бұл түрі енді көлемі жағынан линиялық саудадан әлдекайда артып кетіп отыр”,</w:t>
        <w:br/>
        <w:t>деп жазады.</w:t>
        <w:br/>
        <w:t>Қазақ қоғамының шаруашылық және әлеуметтік жағынан біртіндеп дамуы</w:t>
        <w:br/>
        <w:t>Ресей мен Орта Азия хандықтарының арасындағы сауда қатынасында ақшаның</w:t>
        <w:br/>
        <w:t>ролін арттыра түсті. Бұл кезде айырбасқа қоса ақшаны пайдалану сауданың</w:t>
        <w:br/>
        <w:t>даму барысын кеңейтті.</w:t>
        <w:br/>
        <w:t>Г.Красовский өзінің еңбегінде (357) “Қазақтар ұсақ-түйек алып-</w:t>
        <w:br/>
        <w:t>сатарлықпен айналысу арқылы одан мол пайдаға кенелген. Қазақ саудагерлері</w:t>
        <w:br/>
        <w:t>94</w:t>
        <w:br/>
        <w:t>келтірмеуі керек. керісінше оған көмектесуі тиіс |353). Осы уакытша өкімдік</w:t>
        <w:br/>
        <w:t>мақұлданды</w:t>
        <w:br/>
        <w:t>Қазақтармен сауда байланыстары барысында саулагерлер тауарлармен</w:t>
        <w:br/>
        <w:t>ауыл аралап, оларға шартпен тауар калдыралы немссе көшпенділердің</w:t>
        <w:br/>
        <w:t>өкімдеріне ауыстыралы. осының салдарынан екі жақты шағымдар пайда</w:t>
        <w:br/>
        <w:t>болады, оларды шешу кейде аса қиынға түседі. Нұсқаудың 583 бойында сауда</w:t>
        <w:br/>
        <w:t>дауларының бәрі форттардың өзінде талқыланалы және шешіледі деп көрсетті,</w:t>
        <w:br/>
        <w:t>көпестерге қазақтармен саудаға шығуға тыйым салынды: а) тауарды далалМққа</w:t>
        <w:br/>
        <w:t>шығару және оны көтерме сатып алу олардың бағасын жоғарылатып, сөйтіп</w:t>
        <w:br/>
        <w:t>казынаға арпа дайынлағанда үнемі қиындықтар кездестірді.</w:t>
        <w:br/>
        <w:t>6) қазактардың базарға әкелген заттарын көтерме сатып алу салдарынан</w:t>
        <w:br/>
        <w:t>баға өндірушілерге емес, алыпсатарларға байланысты болады.</w:t>
        <w:br/>
        <w:t>ӚЗ нұскау күшін форттарда сауда жасаушыларға колдану. сауда барысын</w:t>
        <w:br/>
        <w:t>қадағалау үшін ол форттарға шоғырлануы тиіс, орыс көпестегі, сондай-ақ Орта</w:t>
        <w:br/>
        <w:t>Азия саудагерлеріне ауылдарды аралауға тыйым салынды. Ереженің 1665-1666</w:t>
        <w:br/>
        <w:t>және 1667 баптарын қолдануда жазаны қиындату көрсетілген.</w:t>
        <w:br/>
        <w:t>Рыноктарда көшпенділер әкелген бірінші қолдан қайта сатуға қатысты,</w:t>
        <w:br/>
        <w:t>азаматтык заңдар жинағы 13 томының 748 бабына сәйкес қылмыстык 1169</w:t>
        <w:br/>
        <w:t>бапта тұрмысқа қажет көтерме сатып алуға жазалау жазылған.</w:t>
        <w:br/>
        <w:t>Көрші хандықтардан керуендердің келіп, олар Сырдария арқылы отетін</w:t>
        <w:br/>
        <w:t>өткелге дейін тауарларлы алып сатарларға саталы, бұл саула ережесін бұзады,</w:t>
        <w:br/>
        <w:t>осы нұсқаудың 984 бабы тауар әкелу және әкету, сондай-ак капиталдың</w:t>
        <w:br/>
        <w:t>айналым саудасын бұзады.</w:t>
        <w:br/>
        <w:t>Форт базарларында алыпсатарлыққа қатысты шаралар қолдануды</w:t>
        <w:br/>
        <w:t>ұсынады. Азаматтық жинақтың 13 томы 747 бабы көтерме сатып алу мерзімін</w:t>
        <w:br/>
        <w:t>белгілейді.</w:t>
        <w:br/>
        <w:t>Далалыққа сатуға тауар шығаруға тыйым салынады. ол жаққа</w:t>
        <w:br/>
        <w:t>саудагерлерді карыз жинауға жібермейді. 748 бап “форт тұрғынлары қажетіне</w:t>
        <w:br/>
        <w:t>және қазына операциясына залал келтіреді, сонымен бірге қажет зағтарға баға</w:t>
        <w:br/>
        <w:t>жоғарылайды. оған Азаматтық зан жинағының 13 томы 775 бабында</w:t>
        <w:br/>
        <w:t>белгіленген ережелер тиімді болар елі” - делінген.</w:t>
        <w:br/>
        <w:t>Басқару туралы ереже жобасы бойынша Түркістан генерал-</w:t>
        <w:br/>
        <w:t>губернаторлығында келесі алымдар аныкталган (324):</w:t>
        <w:br/>
        <w:t>а) Сырлария облысы отырықшы халыҡтан жерден харалжа және тонап 279-</w:t>
        <w:br/>
        <w:t>295 баяндалған негізінде харадж және тонап гізімдерін жеткізу және Хо6343</w:t>
        <w:br/>
        <w:t>және 6077 қажет ұсыныс кітаптар саны жайлы деректер туралы хабарланған. 6)</w:t>
        <w:br/>
        <w:t>Сырдария облысы эр үй отбасы алымына 5555-278 сәйкес жаза Х&gt;6077</w:t>
        <w:br/>
        <w:t>ұсынылған, одан өзге өтініш Мо6077 осы алымға қаж?т квитанция бланкілері</w:t>
        <w:br/>
        <w:t>көшпенді өмірге сенбейтін отырыкшы қазақтар Ж%2146 ұйғарыммен. отбасы</w:t>
      </w:r>
    </w:p>
    <w:p>
      <w:r>
        <w:t>алымымен бірге хараджы және тонап төлейтіні белгілі, алайда көшлел: казактар</w:t>
        <w:br/>
        <w:t>тонап және хараджы төлеуге тиіс пе? Астык және бақшаға жез иелену</w:t>
        <w:br/>
        <w:t>құқығына, әдетте М%4993 ұсынылған генсрал-губернатор өкімі жүреді. Оны</w:t>
        <w:br/>
        <w:t>алғанға дейін қазақтар хараджы және танап тізімдеріне енгізілуі тніс. в) Казалы</w:t>
        <w:br/>
        <w:t>және Перовск уездерінен езге сауда жасаушы жергілікті халыктар 5226-329</w:t>
        <w:br/>
        <w:t>91</w:t>
        <w:br/>
        <w:t>Белгілі зерттеуші Ж.Қасымбаев жазғандай: “Саудагерлердің арасында</w:t>
        <w:br/>
        <w:t>Орта Азиялық иеліктерден шыққандар да болған. 1852 жылы Семейде</w:t>
        <w:br/>
        <w:t>Ташкенттік көпестер 4% болды, жалпы “шетелдіктер деп аталғандар” 306</w:t>
        <w:br/>
        <w:t>болған. 1857 жылы Өскеменде, Семейде, Петропавлда Ресейдің кол астында</w:t>
        <w:br/>
        <w:t>емес, Орта Азиядан келген 526 еркек пен 359 әйел тұрған, олардың көбі</w:t>
        <w:br/>
        <w:t>сауданы кәсіптің негізгі түрі ретінде таңдап алған” (353). Татар дүкендерінің</w:t>
        <w:br/>
        <w:t>жылдық айналымы жылына 3000 сом, ал Шымкент базары - 250 000-нан 300</w:t>
        <w:br/>
        <w:t>000 сомға дейін құрады (354). Шымкенттегі базарларда бұхар маталары, аяқ</w:t>
        <w:br/>
        <w:t>киім, терілер, үй аспаптары т.б. сатылды. Архив мәліметтері бойынша ХІХ</w:t>
        <w:br/>
        <w:t>ғасырдың 50 жылдарында Әулие-ата бекінісінде базардан басқа 250 саудамен</w:t>
        <w:br/>
        <w:t>айналысатын үй болды (355).</w:t>
        <w:br/>
        <w:t>ХІХ ғасырдың 60 жылдарында Түркістан баласындағы үй саны 950,</w:t>
        <w:br/>
        <w:t>ауылдарда: Иканда-190, Шелекте-12, Карнакта-218, Бабай-қорғанда-50,</w:t>
        <w:br/>
        <w:t>Созақта-245 және Шолақ-қорғанда 101 үй, барлығы 1784 үй болды (356).</w:t>
        <w:br/>
        <w:t>Жиналған мәліметтер бойынша Түркістан облысының бөлігінде: 1)</w:t>
        <w:br/>
        <w:t>Түркістан аумағындағы өткен жылғы мәлімет бойынша 100 мың пұт астық, 50</w:t>
        <w:br/>
        <w:t>мың пұт сұлы, 25 мың пұт арпа жиналған, ал базарда І сом 50 тиыннан 3 сомға</w:t>
        <w:br/>
        <w:t>дейін баулар сатылған 2) Түркістан айналасында себілген бидай, оның</w:t>
        <w:br/>
        <w:t>сабақтарының сатып алу бағасы 50-ден 90 тиынға дейін. Ал, Түркістаннан</w:t>
        <w:br/>
        <w:t>Перовскіге дейін бір түйенің бағасы 50 сом, арбаға 10 сом, ал Шымкентке бір</w:t>
        <w:br/>
        <w:t>түйеге 20 сом 50 тиын арбаға 5 сом төлеу керек болған (337).</w:t>
        <w:br/>
        <w:t>1865 жылғы наурызда Түркістан қаласының керуен басы Рахымберді</w:t>
        <w:br/>
        <w:t>Мырзабаев шепте Қоқан линиясы бастығының ұйғарымы негізінде (26</w:t>
        <w:br/>
        <w:t>наурызда) Түркістан комендантымен шарт жасасты. Ол 1866 жылғы 1</w:t>
        <w:br/>
        <w:t>қаңтардан бастап базардан бүкіл кірісті жаппай алдын ала алуға және полиция</w:t>
        <w:br/>
        <w:t>қойған алымға қатысты барлық ережелерді орындауға, осы полиция кассасына</w:t>
        <w:br/>
        <w:t>әр адамға 100 сом күміспен салуға міндеттенеді (358).</w:t>
        <w:br/>
        <w:t>Бекітілген қазыналық кұжатқа сай Бұхаралан далаға немесе тек</w:t>
        <w:br/>
        <w:t>Түркістанға дейін, сондай-ақ бұл жерлерден далаға қайта қайтса, Құлжа және</w:t>
        <w:br/>
        <w:t>Шұғашаққа, Бұхараға қарай өтсе керуендерден кедендік алым кітапқа тіркеле</w:t>
        <w:br/>
        <w:t>алынады. "</w:t>
        <w:br/>
        <w:t>Керуенге базар баж салығы салынбауы тиіс, яғни Түркістан базарында</w:t>
        <w:br/>
        <w:t>сатылған түйе мен жылқы және малдан алынған баж салығынан Рахымберді</w:t>
        <w:br/>
        <w:t>қойға 5 тиын, ірі қара малға 10 тиын, түйе мен жылқыға 20 тиыннан берілетін</w:t>
        <w:br/>
        <w:t>болады, Бұхарға айдалған малдан баж салығы оның пайдасына түспеуі керек,</w:t>
        <w:br/>
        <w:t>Керуен басы Р.Мырзабаевтың 1865 жылы 1 сәуірден базар алымы</w:t>
        <w:br/>
        <w:t>ведомосы 100 сом шегермемен 1 казаннан І желтоқсанға дейінгі шығындарын</w:t>
        <w:br/>
        <w:t>алып тастағанда, күміспен есептегенде 300 сом болған, кеткен шығындар,</w:t>
        <w:br/>
        <w:t>негізінен, полиция жанындағы қызметшілерге берілген жалақы болатың. 1</w:t>
        <w:br/>
        <w:t>урядникке, 9 казакқа қыркүйек, қазан, қараша айына алғашқысына 3 сом,</w:t>
        <w:br/>
        <w:t>соңғысына 2 сом, барлығы -- 63 сом (күміспен есептегенде) жалақы берілген.</w:t>
        <w:br/>
        <w:t>Түркістан облысы әскери губернаторы 20 қазан /Хв1049 бұйрығымен</w:t>
        <w:br/>
        <w:t>түркістандық 4 ақсақалға 1 шілдеден 1 қарашаға дейін жалақы берілген.</w:t>
        <w:br/>
        <w:t>98</w:t>
      </w:r>
    </w:p>
    <w:p>
      <w:r>
        <w:t>қазақтардың мұқтаждарын пайдалана отырып, оларға астықты ауыз бармайтын</w:t>
        <w:br/>
        <w:t>бағаға қарызға беріп отырған. Мысалы, қазақтар әз кезегінде астықтың қат</w:t>
        <w:br/>
        <w:t>болуына байланысты жарты пұт ұнға мал терісін айырбастау үшін саудагер</w:t>
        <w:br/>
        <w:t>көпеске жылына бірнеше рет оралып отырған. Бұл жерде казактың басқа</w:t>
        <w:br/>
        <w:t>амалынын жоқтығын сезген қазақ саудагері жарты пұт ұнды 2 теріге</w:t>
        <w:br/>
        <w:t>айырбастаған. Ал сол кезде жарты пұт ұнның бағасы 15-20 тиын болса, екі</w:t>
        <w:br/>
        <w:t>терінің құны 6 сом тұрған”, - деп атап көрсетті. .</w:t>
        <w:br/>
        <w:t>Г.Красовский осы сауда, айырбас, жәрменке туралы ойын қорытындылай</w:t>
        <w:br/>
        <w:t>келіс - “Казақтар қазақтардың ауыр тұрмысын пайдалана отырып, өтірік</w:t>
        <w:br/>
        <w:t>айтып, алдауға тіпті ұрлық-қарлық жасауға дейін барып, олардан түскен</w:t>
        <w:br/>
        <w:t>олжаны астыққа айырбастап, қайталан қазақтардан пайда табуға аттанды”, -</w:t>
        <w:br/>
        <w:t>деп, шындықты айтты.</w:t>
        <w:br/>
        <w:t>Сонымен катар автор Өз еңбегінде казактардын саудаға түсетін</w:t>
        <w:br/>
        <w:t>малдарының санын, бағасын да келтірген. Мәселен, жылқы саны-1 мың, бағасы</w:t>
        <w:br/>
        <w:t>20 сом және 60 сом аралығында, ірі қара саны - 15 мыңнан астам, бағасы 10</w:t>
        <w:br/>
        <w:t>сомнан 25 сом аралығында, қой - 65 мың, бағасы 2 сом 50 тиыннан 6 сом</w:t>
        <w:br/>
        <w:t>аралығында, түйе --300, бағасы 30 сом мен 50 сом аралығында.</w:t>
        <w:br/>
        <w:t>Орта Азия саудагерлері өздерінің тауарларын ұсак және ірі мүйізді малға</w:t>
        <w:br/>
        <w:t>айырбастаған. Мысалы, жыл сайын айырбастаған малдан Ташкентке 200 мың,</w:t>
        <w:br/>
        <w:t>Қоқанға 100 мыңға жуық, ал Бұқараға 100 мыңға дейін қой айдап отырған (338).</w:t>
        <w:br/>
        <w:t>Шыт және баз маталарға алмастырғанда бір койдын құны күміс ақшамен 1</w:t>
        <w:br/>
        <w:t>сом 50 тиыннан 2 сомға дейін жетті. Ташкенттіктер мен қоқандықтардың</w:t>
        <w:br/>
        <w:t>қазақтармен айырбас саудасының жақсы жолға қойылғандығын айта келіп,</w:t>
        <w:br/>
        <w:t>Орынбор шекаралық комиссиясының төрағасы Г.Ф.Генс Орынбор генерал</w:t>
        <w:br/>
        <w:t>губернаторына жазған 1834 жылғы хатында “...біздің азиялық көршілеріміз</w:t>
        <w:br/>
        <w:t>қазақтармен сауланың тиімділігін, біздің (орыстың - Ө.Қ.) саудагерлердің</w:t>
        <w:br/>
        <w:t>далаға шыққан уақытынан көп бұрын білген, шамасы Орынбор линиясының</w:t>
        <w:br/>
        <w:t>мекемелері өздерінін мал шаруашылықтары болмағандыктан бұған аса мұқтаж</w:t>
        <w:br/>
        <w:t>болған” (339)- деп жазды.</w:t>
        <w:br/>
        <w:t>Қазақ даласынан алынған кейбір тауарларды қоқандықтар басқа</w:t>
        <w:br/>
        <w:t>мемлекеттерге сыртқа шығарып отырған. Мысалы, қазақтардан алынған бағалы</w:t>
        <w:br/>
        <w:t>аңдардың көп бөлігін Қашқар жеріне шығарып отырған (340).</w:t>
        <w:br/>
        <w:t>Кейінірек Онтүстік Қазақстан территориясында егіншілік дамып, бұл</w:t>
        <w:br/>
        <w:t>аймақтан алынғаң астық Ферғана аңғарына жіберіліп отырды. Жаздың базарлы</w:t>
        <w:br/>
        <w:t>күндері Қоқан базарларына 80-нен 100 арбаға дейін астық түсетін. Архив</w:t>
        <w:br/>
        <w:t>мәліметтері бойынша ХІХ ғасырдың 60 жылдарының аяғында Верный</w:t>
        <w:br/>
        <w:t>қаласынан Қоқанға күн сайын 250-ден 400 мыңға дейін күміс ямбылар</w:t>
        <w:br/>
        <w:t>«(құймалар) әкелінген екен.</w:t>
        <w:br/>
        <w:t>К.Маркс атап көрсеткендей, “..дамудың едәуір сатысына дербес қол</w:t>
        <w:br/>
        <w:t>жеткізген саудагер халықтар мен қалалар өндіруші халықтардың варварлық</w:t>
        <w:br/>
        <w:t>дәрежесіне негізделген делдалдық сауда жүргізді, олардың арасында делдалдық</w:t>
        <w:br/>
        <w:t>роль атқарды” (341).</w:t>
        <w:br/>
        <w:t>ХІХ ғасырдың басында Қоқан хандығы Оңтүстік Қазақстанның</w:t>
        <w:br/>
        <w:t>территориясының жартысын жаулап алған еді. Ол жерлерде сауда айырбасы</w:t>
        <w:br/>
        <w:t>“</w:t>
        <w:br/>
        <w:t>95</w:t>
        <w:br/>
        <w:t>1.5. Сауданың дамуы</w:t>
      </w:r>
    </w:p>
    <w:p>
      <w:r>
        <w:t>Көшпелі қазак слі мен Орта Азия халыктарынын арасындағы өзара сауда</w:t>
        <w:br/>
        <w:t>байланыстарын зерттеудің маңызы ғылыми қызығушылық туғызумен қатар зор</w:t>
        <w:br/>
        <w:t>жаналыктардың ашылуына да әкелуі мүмкін.</w:t>
        <w:br/>
        <w:t>Сонау ерте заманнан бастау алған отырықшы және көшпелі халыктар</w:t>
        <w:br/>
        <w:t>арасындағы катынастардын шислсністі болғаны белгілі. Көшпенділер</w:t>
        <w:br/>
        <w:t>өздерінің ру басыларының баскаруымен отырықшы аудандарға сансыз</w:t>
        <w:br/>
        <w:t>шабуылдар жасап отырған. Өз кезегінде отырықшы аудандардың хандықтары</w:t>
        <w:br/>
        <w:t>да (мысалы, Хиуа, Қоқан) ұзак уақыттар бойы көшпелілерге шабуылдар жасау</w:t>
        <w:br/>
        <w:t>арқылы олардың дамуына үлкен кедергілер келтірген (326).</w:t>
        <w:br/>
        <w:t>Отырықшы және көшпелі халықтардың арасындағы сауда қатынастары</w:t>
        <w:br/>
        <w:t>туралы В.В.Бартольд былай деп жазады: “Орта Азияның мэдениетті облыстары</w:t>
        <w:br/>
        <w:t>үшін көшпелілердің түріктермен сауда жасауының үлкен экономикалык</w:t>
        <w:br/>
        <w:t>маңызы болды. Көшпелілер үшін бұл сауда қатынастары отырықшыларға</w:t>
        <w:br/>
        <w:t>қарағанда көбірек қажет болды, ейткені отырықшы халыққа қарағанда</w:t>
        <w:br/>
        <w:t>көшпелілерге тұрмыстық өнеркәсіп өнімдерінсіз өмір сұру киынға түсті.</w:t>
        <w:br/>
        <w:t>Сондықтан қоленершілер далалы аймакка мал, ет, жүн т.б. сатып алу үшін</w:t>
        <w:br/>
        <w:t>келетін отырықшы көпестерді күтпей-ақ, осы аймақтың шекараларына азық-</w:t>
        <w:br/>
        <w:t>түліктерді өткізу үшін өздері келетін болды. Бұдан сол жерге отарларын айдап</w:t>
        <w:br/>
        <w:t>әкелетін көшпелілер де, отырыкшы халық та көп пайда тапты” (327).</w:t>
        <w:br/>
        <w:t>Көшпенді және отырыкшы аймақтардың саудасы қоғамдық еңбек</w:t>
        <w:br/>
        <w:t>бөлінісімен айқындалады, сондықтан ол тиімді болды, әрбір аймақтың бұл</w:t>
        <w:br/>
        <w:t>бағытта дамуы мен бірте-бірте өндіргіш күштердің пайда болғаннан байқауға</w:t>
        <w:br/>
        <w:t>болады. Бұл ертеде дамыған интенсивтік сауда қатынасының қайта пайда</w:t>
        <w:br/>
        <w:t>болып, одан әрі дамуына бастау болды (2328).</w:t>
        <w:br/>
        <w:t>Осыған байланысты белгілі шығыстанушы ТІ.П.Иванов отырықшы және</w:t>
        <w:br/>
        <w:t>көшпенді халыктардың саудасы, экономикалық қатынасы феодалдық</w:t>
        <w:br/>
        <w:t>бытыраңқылық кесірінен әлсіреп отырғанын айтады (329). П.П.Ивановтың бұл</w:t>
        <w:br/>
        <w:t>көзкарасы казактар мен Орта Азия халыктарының экономикалық қарым-</w:t>
        <w:br/>
        <w:t>қатынасының сипатын айқындайды.</w:t>
        <w:br/>
        <w:t>ХІХ ғасырдың бірінші жартысында қазақ даласында сауданың үш түрі -</w:t>
        <w:br/>
        <w:t>айырбас сауда, жәрмеңке және тұрақты сауда орындары болды. Сауданың бұл</w:t>
        <w:br/>
        <w:t>түрлерінің өзі де шаруашылық типіне сәйкес дамыды. Мысалы, көшпелі</w:t>
        <w:br/>
        <w:t>аудандарда айырбас сауда орындары болды. Халықтың басым бөлігі көшпелі</w:t>
        <w:br/>
        <w:t>шаруашылықпен айналысқандықтан айырбас сауда көбінесе алыпсатарлардың</w:t>
        <w:br/>
        <w:t>колында елі. Олар өнеркәсіп тауарларын ірі калалардан арзанға сатып алып</w:t>
        <w:br/>
        <w:t>дала қазақтарына қымбатқа сатып, үлкең пайда тауып отырды (330).</w:t>
        <w:br/>
        <w:t>Подполковник Сколимовскийдің саудагерлерден арпа сатып алуға 1862</w:t>
        <w:br/>
        <w:t>жылғы қойған талаптары келесі себептермен негізлелген: 1) сауда форттарда</w:t>
        <w:br/>
        <w:t>шоғырлануы тиіс (53).</w:t>
        <w:br/>
        <w:t>Бұл ергже 1855 жылы жасалды, нұсқау жаңадан шыққан кезде саудагерлер</w:t>
        <w:br/>
        <w:t>ауылдарға сирек шығатын. Дала тынышталып ауылдарды аралап айырбас</w:t>
        <w:br/>
        <w:t>саудамен айналыса бастады, қоқандықтардың қарақшылығынан тоналу қаупі</w:t>
        <w:br/>
        <w:t>9</w:t>
        <w:br/>
        <w:t>ортаазиялық саудагерлердің пікірін басып, бұл шаралар тек осындағы сауда ісі</w:t>
        <w:br/>
        <w:t>айналымының дәрежесін анықтау үшін жасалып жатқанын айту керек.</w:t>
        <w:br/>
        <w:t>Сырдария өткелінен және форттан қашық жерде өтетін керуендердің</w:t>
        <w:br/>
        <w:t>саудагерлері мен керуенбасылары да осындай мэліметті жақын форт</w:t>
        <w:br/>
        <w:t>комендантына тапсырады.</w:t>
        <w:br/>
        <w:t>Бұқар және қоқандыктарға саудаға кұқық беретін куәлік беру туралы</w:t>
        <w:br/>
        <w:t>Перовск фортында сауда жасаушылардың тізімі (1864 ж.) жасалған (375).</w:t>
        <w:br/>
        <w:t>Ж Аты жәні ескерту |</w:t>
      </w:r>
    </w:p>
    <w:p>
      <w:r>
        <w:t>1. | Әшім Ишмамбетов Бұқарлық</w:t>
        <w:br/>
        <w:t>(2. Алдахор Айтназаров Бұқарлық</w:t>
        <w:br/>
        <w:t>3. МЕкімЕЕАбради-МҰл каны 1 Бұқарлық</w:t>
        <w:br/>
        <w:t>4. | Далбасбай Абсанбас Бұқарлық</w:t>
        <w:br/>
        <w:t>5. | Мирокурт Абсабас Бұқарлык</w:t>
        <w:br/>
        <w:t>6. | Арықпай Миротзанов Бұқарлық</w:t>
        <w:br/>
        <w:t>7. | Мостязан Шохдизов Қоқандық</w:t>
        <w:br/>
        <w:t>1863 жылғы форттағы сауда қозғалысы туралы мәлімет (3276).</w:t>
        <w:br/>
        <w:t>Орта Азиядан әкелінгендер”</w:t>
        <w:br/>
        <w:t>Жылы | Қайдан Қанлай тауар және кандай сомаға</w:t>
        <w:br/>
        <w:t>айы экеліңді Өнеркәсіп тауары Жер шаруашылығы | Сауда тауары</w:t>
        <w:br/>
        <w:t>тауары</w:t>
        <w:br/>
        <w:t>ЕСІ | сомасы Тауар ӛ</w:t>
        <w:br/>
        <w:t>аты сом | тиын | аты а Е а р ы</w:t>
        <w:br/>
        <w:t>р;</w:t>
        <w:br/>
        <w:t>ір: ӨКЕН 3</w:t>
        <w:br/>
        <w:t>ЗЕ 8) ЗЕР Е</w:t>
        <w:br/>
        <w:t>| 813855134</w:t>
        <w:br/>
        <w:t>%|1с 5|2%% | жаі</w:t>
        <w:br/>
        <w:t>1865ж | Хиуадан Халат |00 |00 Түйе 9% | 90 | Дәукара | Хиуа</w:t>
        <w:br/>
        <w:t>қаңтар | Бұқардан 150 19 Қаратау | лықт</w:t>
        <w:br/>
        <w:t>Қоқаннан Төбете өгіз арқылы | ардан</w:t>
        <w:br/>
        <w:t>8210 М!</w:t>
        <w:br/>
        <w:t>кой</w:t>
        <w:br/>
        <w:t>250</w:t>
        <w:br/>
        <w:t>ШАңпан барлығы 00 00 барлығы 9900: 00 керуен өтпеді.</w:t>
        <w:br/>
        <w:t>Тағы сол сияқты</w:t>
        <w:br/>
        <w:t>Жыл бойына сомасы 00 00 00 00</w:t>
        <w:br/>
        <w:t>Ескерту: 1) Өнеркәсіп бөлімінде мануфактуралық бұйымдар, бөз, кілем т.б.</w:t>
        <w:br/>
        <w:t>материалдар керек еді, фабрикадан шыққан және қолдан тігілген (төбетей,</w:t>
        <w:br/>
        <w:t>халаттар), теріден тігілген заттар (ерлер т.б.. 2) Жер шаруашылығы</w:t>
        <w:br/>
        <w:t>тауарларына (бұл жерде металл өңдеу, аңға шығу, балық аулау, сонымен бірге</w:t>
        <w:br/>
        <w:t>нан дайындаудың жалпы мөлшері қосылады), бақшалық (бидай. арпа, күріш,</w:t>
        <w:br/>
        <w:t>қарбыз т.б.) мал шаруашылығы (түйе, жылқы, сиыр, қой) балыҡ аулау ауланған</w:t>
        <w:br/>
        <w:t>балык мөлшері, уылдырык кіреді.</w:t>
        <w:br/>
        <w:t>1855 жылы Шу өзені бойында Ташкентте 105 түйемен шыққан керуенді</w:t>
        <w:br/>
        <w:t>Перовскі фортының қазақтары тонаған (377). 1) Ташкент билеушісінің</w:t>
        <w:br/>
        <w:t>хабарлауынша, қазақтар Байбөрі Байтенсев, Елілбай Шатамов, Қайтпай</w:t>
        <w:br/>
        <w:t>%ю3</w:t>
        <w:br/>
        <w:t>мысық терісі - 150, мехтар (терілер): 50 каскыр, 15 түлкінің жон терісі, 126</w:t>
        <w:br/>
        <w:t>түлкінің табан терісі, 30 саманги, 6 киш, өңделген былғары. (370). )</w:t>
        <w:br/>
        <w:t>Сонымен, есеп бойынша әрбір түйе - 30 сом, өгіз - 13 сом, жылқы - 18</w:t>
        <w:br/>
        <w:t>сом, қой - 2 сом және ешкі І сом 50 тиын тұратын болса, 31608 сом деген сан</w:t>
        <w:br/>
        <w:t>тек сатылған малдың құны, ал аң терілері мен шикізаттарының қандай бағаға</w:t>
        <w:br/>
        <w:t>сатылғаны жане олардың неге жеке-жеке сатылғаны жөнінде мәлімет жоқ.</w:t>
        <w:br/>
        <w:t>Жалпы бұл жылдары Перовск фортында астық жақсы жиналды, бірақ</w:t>
        <w:br/>
        <w:t>бәрінен кеш егілетін тарыны шегірткелер жеп қойды. Бұдан басқа көптеген</w:t>
        <w:br/>
        <w:t>қазақтар Сыр өзенінің тасуынан қиыншылық көрді, бірақ бұған қарамастан</w:t>
        <w:br/>
        <w:t>қазактардың өзін-өзі азықтандыра алатын жағдайы болды жэне артық азықтары</w:t>
        <w:br/>
        <w:t>сақталды.</w:t>
      </w:r>
    </w:p>
    <w:p>
      <w:r>
        <w:t>1865 жылғы ақпанның 5 мен 15-і аралығында Перовск фортындағы</w:t>
        <w:br/>
        <w:t>жәрмеңкеден әкелініп, сатылған малдар, егіншілік өнімдерінің ведомостық</w:t>
        <w:br/>
        <w:t>тізімдері (371).</w:t>
        <w:br/>
        <w:t>Заттардың аты әкелгені сатылғаны Ақша есебімен</w:t>
        <w:br/>
        <w:t>Түйелер 48 17 680 сом</w:t>
        <w:br/>
        <w:t>Жылқылар 32 21 348 сом</w:t>
        <w:br/>
        <w:t>рі қаралар 52 141 22210 сом</w:t>
        <w:br/>
        <w:t>1 Қойлар 620 336 889 сом</w:t>
        <w:br/>
        <w:t>| Арпа 1928 1328 430 сом 95 тиын</w:t>
        <w:br/>
        <w:t>Бидай 280 | 595 535 сом 50 тиын</w:t>
        <w:br/>
        <w:t>Сөктер 320 157 204 сом 10тиын</w:t>
        <w:br/>
        <w:t>Тары 620 Г 239 143 сом 49 тиын</w:t>
        <w:br/>
        <w:t>Ұнда) 51 І 71 сом 40 тиын</w:t>
        <w:br/>
        <w:t>Киіз үй 270 саж. 128 саж. 2 153 сом 60 тиын</w:t>
        <w:br/>
        <w:t>(Қара мал өгіз 240 ЕИ 178 303 сом 60 тиын</w:t>
        <w:br/>
        <w:t>Арқан ы. 830 49 сом 80 тиын | 4</w:t>
        <w:br/>
        <w:t>ГТүлкі терісі 40 51 55 сом 50 тиын</w:t>
        <w:br/>
        <w:t>Қорытындысы: | 4425 сом 85 тиын</w:t>
        <w:br/>
        <w:t>Жәрмеңке базары үш күн болады, оның ішінде жексенбі, сәрсенбі. сенбі</w:t>
        <w:br/>
        <w:t>күндерінде балды (372). Перовск фортында жәрменке екі рет өткізілді, яғни</w:t>
        <w:br/>
        <w:t>көктем және қыста, алғашқы уақыттары ақпанның 5-15 аралығында, ал соңғысы</w:t>
        <w:br/>
        <w:t>желтоқсанның І мен 9 аралығында (373).</w:t>
        <w:br/>
        <w:t>1862-63 жылдары Сырдария желісі арқылы өткен орта азиялық сауда</w:t>
        <w:br/>
        <w:t>туралы мәліметте, “алдағы уақытта сауда туралы әкетіліп жаткан тауарлар</w:t>
        <w:br/>
        <w:t>мөлшерін анықтау үшін мынадай шаралар кабылданады” - делінген (374).</w:t>
        <w:br/>
        <w:t>Фортқа жақын маңдағы керуендер туралы көпестер мен керуен басыларға</w:t>
        <w:br/>
        <w:t>шағын жазбаша мәлімет беру міндеттелді. Бұл жазбаша мәліметтерді</w:t>
        <w:br/>
        <w:t>ведомостваның сауда қозғалысы туралы мәлімет керек кезде тексеруге болалы.</w:t>
        <w:br/>
        <w:t>Форттағы нанның, малдың жэне басқа да өмірлік қажетті заттардың бағасы</w:t>
        <w:br/>
        <w:t>ведомоска немесе арнайы кестеге түсірілген. Бұл шаралардан корықкан</w:t>
        <w:br/>
        <w:t>10%2</w:t>
        <w:br/>
        <w:t>Бидай /2- 2 Б КЕ 160 тиыннан 8 “тиынға дейін</w:t>
        <w:br/>
        <w:t>«ЕБНЫ. 22 р- кәзееекеі седеав сәтен еее 7301 тиыннан 60 тиынға дейін” ---</w:t>
        <w:br/>
        <w:t>Сөк | 7180 тиыннан 1 сом 15 тиынға дейін.</w:t>
        <w:br/>
        <w:t>“Жалпы терілер</w:t>
        <w:br/>
        <w:t>| Жылқы терісі</w:t>
        <w:br/>
        <w:t>29 тиынға дейін</w:t>
        <w:br/>
        <w:t>1 Түйе терісі 22. 2010“ эм 20 тиырнғ дейін йін”</w:t>
        <w:br/>
        <w:t>1 Қой терісі |5 тиыннан 25 тиынға дейін</w:t>
        <w:br/>
        <w:t>ПТүлкі терісі 222-20-15 сом35 тиыннан 2 сомға дейін.</w:t>
        <w:br/>
        <w:t>“Өгізше терісі 1 сом 15 тиыннан 1 сом 50 тиынға :</w:t>
        <w:br/>
        <w:t>) дейін</w:t>
        <w:br/>
        <w:t>1860 жылы Перовскі фортында сатылған малдар: (368)</w:t>
        <w:br/>
        <w:t>Жылкылар - 194 Қойлар - 4939</w:t>
      </w:r>
    </w:p>
    <w:p>
      <w:r>
        <w:t>Түйелер - 50 Ешкі - 176</w:t>
        <w:br/>
        <w:t>Ірі қара - 315</w:t>
        <w:br/>
        <w:t>Орташа бағасы мынадай болды: жылқы - 15 сом, түйе - 30 сом, ірі қара</w:t>
        <w:br/>
        <w:t>10 сом, қой - І сом 80 тиын. ешкі - І сом 50 тиын болды, яғни қазақтарға</w:t>
        <w:br/>
        <w:t>барлығы - 16215 сом 20 тиындық құрады. Бірақ фортта канша мал</w:t>
        <w:br/>
        <w:t>сатылғандығы жәнінде мәлімет жоқ.</w:t>
        <w:br/>
        <w:t>І86І жылдын І тамызынан 1862 жылдын 1 казанына дейін жергілікті</w:t>
        <w:br/>
        <w:t>(Перовскіде - Ө.Қ.) базарға Бұхара мен Қоқаннан 1423 түйе мен 11 арбаға</w:t>
        <w:br/>
        <w:t>тиелген керуен келді (369).</w:t>
        <w:br/>
        <w:t>Керуенмен 101220 сомға (күміс ақшамен есептегенде) бағаланатын тауар</w:t>
        <w:br/>
        <w:t>әкелінді. Жүн, боялған мактадан, ақ бөзлен, өңделген жәңе шикізат түріндегі</w:t>
        <w:br/>
        <w:t>жібектерден, жамылғыштар мен ешкі терілерінен, кептірілген және жас</w:t>
        <w:br/>
        <w:t>жемістерден, орыс және азия матасынан тігілген халаттардан, әр түрлі сортты</w:t>
        <w:br/>
        <w:t>кілемдерден, жібек және жартылай жібек материалдан, фарфорлы ыдыстар,</w:t>
        <w:br/>
        <w:t>марендер (сары гүлді шөп) мен әзге де майда-шүйде азиялық тауарлардан</w:t>
        <w:br/>
        <w:t>тұрады.</w:t>
        <w:br/>
        <w:t>Сонымен қатар кілем, тігілген халат, әр түрлі терілерді (тулақ т.б.) алып</w:t>
        <w:br/>
        <w:t>келіп, қойға айырбастады. Малды сатып алулан көбінесе бұхаралықтар алдына</w:t>
        <w:br/>
        <w:t>жан салмайтын. Мысалы, 1862 жылы олар Бұхараға Түркістаннан жалпы</w:t>
        <w:br/>
        <w:t>сомасы 240 мың сом болатын ірі және ұсақ малдарды айдап кетті. Әкелінген</w:t>
        <w:br/>
        <w:t>заттар ішінде орыс фабрикаларынан шықкан азиялықтардың кажеттігіне</w:t>
        <w:br/>
        <w:t>жарайтын тауарлар да бар. олар жергілікті орыс кәпестерінің тауарларына</w:t>
        <w:br/>
        <w:t>қарағанда арзан бағаға сатылған.</w:t>
        <w:br/>
        <w:t>Бұл жерге сауда жасауға келуші азиялык саудагерлер 112 дүнгіршекке</w:t>
        <w:br/>
        <w:t>орналасқан, ал 21 дүңгіршекте сауда жасайтын қазақтар бар. Олардың</w:t>
        <w:br/>
        <w:t>кейбіреулері тауарға Бұхараға бағады, өз тауарларын олардың тауарларымен</w:t>
        <w:br/>
        <w:t>алмастырады, ал қалғанын осында келетін саудагерлертен алады екен.</w:t>
        <w:br/>
        <w:t>Осы кезең ішінде базарда 71 түйе, 266 жылкы, 926 ірі қара мал, 5424 қой,</w:t>
        <w:br/>
        <w:t>70 ешкі, қасқыр, аң терілері - 100, 70 түлкі терісі, 2007 қарсақ терісі, жабайы</w:t>
        <w:br/>
        <w:t>10і</w:t>
        <w:br/>
        <w:t>Аты-жөні, руы” Ескерту. КЕ</w:t>
        <w:br/>
        <w:t>Ң</w:t>
        <w:br/>
        <w:t>)</w:t>
        <w:br/>
        <w:t>|</w:t>
        <w:br/>
        <w:t>1</w:t>
        <w:br/>
        <w:t>1</w:t>
        <w:br/>
        <w:t>і</w:t>
        <w:br/>
        <w:t>ы.</w:t>
        <w:br/>
        <w:t>а) Шөмекей. саудагерлерінің і Жаңадария |, |</w:t>
        <w:br/>
        <w:t>аркылы Бұхара қаласына барғандарынан 16 |</w:t>
        <w:br/>
        <w:t>түйесі, 116 қойы жэне 6 орам киіздері</w:t>
        <w:br/>
        <w:t>аҰрланған -</w:t>
        <w:br/>
        <w:t>1</w:t>
        <w:br/>
        <w:t>!</w:t>
        <w:br/>
        <w:t>і</w:t>
      </w:r>
    </w:p>
    <w:p>
      <w:r>
        <w:t>і</w:t>
        <w:br/>
        <w:t>Кішкене-шекті руының Құрманай-құттық Кепілдікке берілген )</w:t>
        <w:br/>
        <w:t>- аталығынан: |</w:t>
        <w:br/>
        <w:t>22-1. Атымтай Жауғашаров 1</w:t>
        <w:br/>
        <w:t>1.2. Батыр Қойшыкқаа | 22 кон</w:t>
        <w:br/>
        <w:t>і Жолшара аталығынан ! “Даукара маңында мекендейді !</w:t>
        <w:br/>
        <w:t>ЕН Есенбай Құлпыбаев ) |</w:t>
        <w:br/>
        <w:t>) Төрткара аталығынан Кепілдікке берілген і</w:t>
        <w:br/>
        <w:t>14. Байжігіт Шонқабаев 2 22000 !</w:t>
        <w:br/>
        <w:t>: Қарасақал аталығынан Кепілдікке берілген |</w:t>
        <w:br/>
        <w:t>:5. Қуыпкел Сұйқынбаев | 24-2 кн 221</w:t>
        <w:br/>
        <w:t>) Жақайым аталығынан !</w:t>
        <w:br/>
        <w:t>26. Дүйсебек Шалқаров Кепілдікке берілген і</w:t>
        <w:br/>
        <w:t>27. Беркінбай Өтебаев Кепіллікке берілген</w:t>
        <w:br/>
        <w:t>| Бейталы аталығынан БЕН</w:t>
        <w:br/>
        <w:t>; | 8. Жаманбай Жауырбаев 2-4</w:t>
        <w:br/>
        <w:t>: Жакайым аталығынан !</w:t>
        <w:br/>
        <w:t>9. Базарбай Қаражігітов Даухара манында !</w:t>
        <w:br/>
        <w:t>110. Итеке Жолбарысов мекендейді</w:t>
        <w:br/>
        <w:t>С. Көбек Тайқошқаров 1 Даукара манында</w:t>
        <w:br/>
        <w:t>(12. Шаграй Боҙаев ) мекендейді |</w:t>
        <w:br/>
        <w:t>5 Асан аталығынан</w:t>
        <w:br/>
        <w:t>Г13. Тағыберген Сағындыков өлген</w:t>
        <w:br/>
        <w:t>14. Айтпенбай Жаугашаров кепілдікке берілген</w:t>
        <w:br/>
        <w:t>15. Әйманбет Бекгаев кепілдікке берілген 24</w:t>
        <w:br/>
        <w:t>Жиеней аталығынан</w:t>
        <w:br/>
        <w:t>216. Аян Итакен 1 Даукара манында</w:t>
        <w:br/>
        <w:t>1.17. Батыр Қойшыбаев мекенлейді</w:t>
        <w:br/>
        <w:t>Оңтүстік Қазакстанның қалалары саула қатынастарында өзіндік</w:t>
        <w:br/>
        <w:t>өзгешелігімен ерекшеленді. Перовскі мен Қазалы Ресей рыногын Бұхаламен,</w:t>
        <w:br/>
        <w:t>Хиуамен байланыстырды. Ал Шымкент пен Түркістан қалалары Ферғана мен</w:t>
        <w:br/>
        <w:t>Ташкент, сонымен қатар Қокан базарына жақындасты. Әулиеата болса Семей</w:t>
        <w:br/>
        <w:t>мен Жетісу облысымен тығыз байланыста болды. Мұнда негізінен жыл сайын</w:t>
        <w:br/>
        <w:t>қала базарына 4000-ға жуық бас ірі қара. 20 мың қой мен ешкі және 100 жылқы</w:t>
        <w:br/>
        <w:t>әкелетін ірі мал әсірушілер орналасты (281).</w:t>
        <w:br/>
        <w:t>Қазақстанның оңтүстігіндегі сыртқы сауда ресейлік рькноклен байланысты</w:t>
        <w:br/>
        <w:t>маңызды роль, атқарды. Көпестер негізінен мал шаруашылығы өңімдерін</w:t>
        <w:br/>
        <w:t>105</w:t>
        <w:br/>
        <w:t>Шынтеміров, Калдыбай Байтинов өздерінің 105 түйесімен Ташкенттен шықкан</w:t>
        <w:br/>
        <w:t>керуенінің тоналғанын, ол керуеннің бұхарлықтардікі екенін, шығынның 53648</w:t>
        <w:br/>
        <w:t>сом болғанын хабарлаған. Мұны Перовский фортынын бастығы анықтаған.</w:t>
        <w:br/>
        <w:t>Сосын Первухинның аұйрығымен тексеру кезінде тоналған керуеннің 40 түйесі</w:t>
        <w:br/>
        <w:t>қоқандықтардікі, ал қалғандары Сібір қырғыздары (казактары - Ө.Қ.) Бисенбай</w:t>
        <w:br/>
        <w:t>Токхолжин, Әділ Тансықходжин жэне Төлес Дайровтардың иелігінде екенін, ал</w:t>
        <w:br/>
        <w:t>Байтенов, Шатамов, Исентимиров, Байтеміровтың оларға қатысы болмағанын</w:t>
        <w:br/>
        <w:t>анықтаған. Первухиннын құпия тексеруінде керуенде шамамен 89 түйе болған,</w:t>
        <w:br/>
        <w:t>нақты түйе саны белгісіз, бұл туралы бұхаралықтардың айтуы күмән келтіретіні</w:t>
        <w:br/>
        <w:t>айтылған.</w:t>
        <w:br/>
        <w:t>2) Сол қазақтар, Токходжин, Тансықходжин, Дайыровтардың айтуынша,</w:t>
        <w:br/>
        <w:t>түйелерге ұн, тары және т.б. құнды тауарлар артқан. Сондықтан орда дәстүрі</w:t>
        <w:br/>
        <w:t>бойынша әр түйе құны 20 сом күміс, тауарлар құны 6 сом болып есептелген.</w:t>
        <w:br/>
        <w:t>3) Фортта көшіп-қонып жүрген қазактар керуен тонаған. Бұның алдында</w:t>
        <w:br/>
        <w:t>Қоқан жағынан Токходжиннің басқаруымен тонау болған. Бұл тонау есе</w:t>
        <w:br/>
        <w:t>қайтару ретінде болған.</w:t>
      </w:r>
    </w:p>
    <w:p>
      <w:r>
        <w:t>4) Сонғы арызданушылар, старшын Ребровтың мәлімлеуінше, Бұхар</w:t>
        <w:br/>
        <w:t>көпестері аталады. Соның бірі Садықбай Юлдашбаев қоқандықтар және</w:t>
        <w:br/>
        <w:t>қазактар Токхолжин, Тансықходжин және Дайыров өздерінің 16 түйесіне</w:t>
        <w:br/>
        <w:t>қанағат етіп, қалған 40 түйе қоқан сарттарына жататындығын, қоқан</w:t>
        <w:br/>
        <w:t>көпестеріне сыйлық ретінде берілуі керек. Қокандықтардан зардап шегіп отыру</w:t>
        <w:br/>
        <w:t>әділ емес?</w:t>
        <w:br/>
        <w:t>5) Егер дәл Бұхарлықтар тоналған болса, олар шағымданған болар еді.</w:t>
        <w:br/>
        <w:t>Демек тоналған қоқандықтар болғаны немесе Бұхар керуенінің тоналуы</w:t>
        <w:br/>
        <w:t>туралы, Юлдашбаевтың айтуынша, Первухинге жетлеген тоналған керуен месі</w:t>
        <w:br/>
        <w:t>нақты кім екенін анықтау белгісіз болып отыр. Тоқходжин мен жолдастарының</w:t>
        <w:br/>
        <w:t>жазбаша мәліметінен басқа накты фактілер Первухинге келтірілмеген, құпия</w:t>
        <w:br/>
        <w:t>түрде жинақталған мәліметтің өзі сенімсіз.</w:t>
        <w:br/>
        <w:t>Ташкент көпестері Мамазахир Баймухамедбаев пен Шадман байдың</w:t>
        <w:br/>
        <w:t>керуеңіне тамыздың 4 күні кешке (8 түйесі 2 ботасымен) белгісіз қарақшылар</w:t>
        <w:br/>
        <w:t>19 адаммен шабуыл жасап, олар 6 түйені затсыз, 2 түйені затымен айдап кеткен.</w:t>
        <w:br/>
        <w:t>Бір түйеде 46 дана шыт көйлек, екі көрпе жастық, 3 киіз тон жапырағы, ал</w:t>
        <w:br/>
        <w:t>келесі түйеде екі самауырын, 50 толлей (ауыр зат) болатын әртүрлі тауар.</w:t>
        <w:br/>
        <w:t>Қарақшылар осыған дейін егіс жұмысынан келе жатқан 4 ташкенттікті тонаған,</w:t>
        <w:br/>
        <w:t>қарақшылар қаруланған (378).</w:t>
        <w:br/>
        <w:t>Бұл іс ашылмады, бірақ бұл тонау кезеңі Ташкенттен шықкан жігіттердің</w:t>
        <w:br/>
        <w:t>кезеңімен сәйкес келеді. Тонауға Сырдария қазақтары Өтеген Алынов бұл</w:t>
        <w:br/>
        <w:t>тонауға Көтібар Итаяқов, Мешітбай Құлбаев, Мекебай Сартов және Кожамұрат</w:t>
        <w:br/>
        <w:t>Мамасейтов, Жарқымбай Магинов қатыскан. Өйткені Тақсопақа өзеніне жақын</w:t>
        <w:br/>
        <w:t>жерде олар тауарларды көріп жатқан Өтегенді көріп заттарын тығып қойған.</w:t>
        <w:br/>
        <w:t>Бұл не тауар деп сұрағанда: «Сатып алынған зат», - деп жауап берумен катар</w:t>
        <w:br/>
        <w:t>өздеріне үлкен сенімсіздік білдірген (379).</w:t>
        <w:br/>
        <w:t>Төмендегі мәліметтерде Жаңадария маңында мекендеген казақтардың</w:t>
        <w:br/>
        <w:t>ұрлықпен айналысқандардың тізімдері берілген (380).</w:t>
        <w:br/>
        <w:t>193</w:t>
        <w:br/>
        <w:t>әскери аламмен Созактан Ресей шекарасына откізіп. Меккеге саяхатқа жібереді</w:t>
        <w:br/>
        <w:t>Созакта Рейс билің кеңесі бойынша, олар Ресейге саяхатты күтіп қалған еді.</w:t>
        <w:br/>
        <w:t>Сұлтан Кенесары оларлы жаулап алуы мүмкін. Өйткені Кенсарынын ағасы</w:t>
        <w:br/>
        <w:t>Саржанды Қоқандықтар өлтірген болатын. Бұл кезде Шерәлі ханның баласы</w:t>
        <w:br/>
        <w:t>Әбдірахман бектің бұйрығымен үлкен ұлы Тасым хан 100 адамды өлтіріп 9</w:t>
        <w:br/>
        <w:t>қазақты Ресейге аттандырды. 9 казактын тск екеуі ғана Сібір қазақтарына</w:t>
        <w:br/>
        <w:t>(Акмола приказынан 11 күндік жол) жетті. Ақмоланың үкімі бойынша олар</w:t>
        <w:br/>
        <w:t>Бұкар саудагерлерін кездестіріп, өздерін Петропавл қамалынан Сібір жолы</w:t>
        <w:br/>
        <w:t>бойынша келе жаткан саудагер деп таныстырды. 1844 жылы наурыз айында</w:t>
        <w:br/>
        <w:t>Ресейге олар Шерәлі ханнан бір жыл бұрын әлген, Әлім хан баласы Мұратхан</w:t>
        <w:br/>
        <w:t>Бұхарды 7 күндей хан тағында билік құрып, қаракырғыздардың колында өлген</w:t>
        <w:br/>
        <w:t>Құлияр бек Шерәлі ханның кіші баласы әкесіне зекет телемегені үшін</w:t>
        <w:br/>
        <w:t>жазаланды. Олардын естуінше, Құдияр бек хан тағына билік еткен. Ал Бегалы</w:t>
        <w:br/>
        <w:t>хан алғашқы керуенмен Хиуа арқалы Меккеге, ал қайтарында Ресей арқылы</w:t>
        <w:br/>
        <w:t>Қоқанға келді.</w:t>
        <w:br/>
        <w:t>Алайда үш айдан кейін 1842 жылы жазда коканда Бұхар әміріне қарсы</w:t>
        <w:br/>
        <w:t>көтеріліс бұрқ ете түсті. Нәтижесінде Бұхар билігі жойылады. Н.Петровскийдін</w:t>
        <w:br/>
        <w:t>мәлімдеуі бойынша, Қоқан хандығын әмір езгісінен азат етуші - соп кезде</w:t>
        <w:br/>
        <w:t>хандықта маңызды роль атқарған кыпшақтар (424).</w:t>
        <w:br/>
        <w:t>1956 жылы жиналған фолклорлық материалдарда Шерәлінің Таласта,</w:t>
        <w:br/>
        <w:t>Қоян Тоғай жерінде (қазіргі Ленинополя ауданы), Жанболат билің иелігінде</w:t>
        <w:br/>
        <w:t>бірнеше жыл тұрғандығы туралы мәліметтер бар. Сол мәліметтер бойынша,</w:t>
        <w:br/>
        <w:t>жергілікті феодалдар Әжі датқа мен Нүсіп мыңбасы Талас аймағында халық</w:t>
        <w:br/>
        <w:t>жасағын құрып. Бұхара әскерін жоюға және Шерәліні хан етіп тағайындауға</w:t>
      </w:r>
    </w:p>
    <w:p>
      <w:r>
        <w:t>қатысады (425).</w:t>
        <w:br/>
        <w:t>Шерәлі хан (1842-1845) басқаруындағы мемлекеттік істерді Қоқан эскери</w:t>
        <w:br/>
        <w:t>күштерінің бас қолбасшысы (мыңбасы) болған қыпшак феодалдарының</w:t>
        <w:br/>
        <w:t>басшысы Мұсылманқұл жүргізді. Қоқан хандығында билік үшін өзбек, қазақ,</w:t>
        <w:br/>
        <w:t>қырғыз феодалларының арасында үздіксіз күрес жүрді Осы күресте</w:t>
        <w:br/>
        <w:t>Мұсылманқұл күрес кезінде өлтірілген Шади басшылығындағы өзбек</w:t>
        <w:br/>
        <w:t>феодалдарының әскерін талқандап, жеңіске жетті (426), Мұсылманқұл Коқан</w:t>
        <w:br/>
        <w:t>ғарнизонын қыпшақтардан құрды. Хандыкта барлық маңызды қызметтерге ол</w:t>
        <w:br/>
        <w:t>қылшақ феодалдарын тағайындап. барлық билікті колына алды</w:t>
        <w:br/>
        <w:t>Бұл кезде Мұсылманқұл жүзбасы Мәделі хан тұсында Насру</w:t>
        <w:br/>
        <w:t>өкімінен шығып оны алдағысы келелі. Қоқанға барып халыққа беріліңде;</w:t>
        <w:br/>
        <w:t>деулің орнына ол қарсы пікір. яғни “Қасық қаны қалғанша күрегіндер” дейді</w:t>
        <w:br/>
        <w:t>Ол айтканы орындалды. Қорғаныс күштері күшейтілді. 40 кұн қоршаудан кейш</w:t>
        <w:br/>
        <w:t>Насрулла өзіне қарсы ұйымдасқандықты, бұқарлыктарлы жаулал алатындығын</w:t>
        <w:br/>
        <w:t>естісімен, Қоқаннан жасағын алуға мгжбүр болады. Бұхатпықтар кстісімен</w:t>
        <w:br/>
        <w:t>Қоқанда аз да болса тыныштық орнайды. Ол кезде қартайған шағына жеткен</w:t>
        <w:br/>
        <w:t>Шерәлі хан өзіне қарасты елді алалдыкпен басқарды. Ол “Түкке тұрмайсын</w:t>
        <w:br/>
        <w:t>хан” былайша айтқанда аяқ астындағы басаты! “шүберек” деген лакап атка ие</w:t>
        <w:br/>
        <w:t>болды. Оның кезінде беделді қыпшақтардың барлығы ел басқару ісін әздеріне</w:t>
        <w:br/>
        <w:t>қаратып алды. Осындай жағдайда 1845 жылы Мұсылманкұл әскерімен Ош</w:t>
        <w:br/>
        <w:t>Зың</w:t>
        <w:br/>
        <w:t>Пп?</w:t>
        <w:br/>
        <w:t>Олар негізінен, осы аймақтың негізгі бөлігінін тұрғындары. Оның себебі.</w:t>
        <w:br/>
        <w:t>Омарханнын төрелері (жоғары лауазымды мәртебелі адам) тұрғындарды қатаң</w:t>
        <w:br/>
        <w:t>жанышталы. өлшемсіз &lt;алықтармен. қылғындырған. Қоқандықтардың</w:t>
        <w:br/>
        <w:t>қазақтарды тонауы мен шапқыншылығы тек жылдың қыс мезгілінде болатын.</w:t>
        <w:br/>
        <w:t>Әлімхан уақытында да осылай болатын. Омарханда да осы тактика қалған.</w:t>
        <w:br/>
        <w:t>Мнсрза қаландар Мушриф Исфарагилің “Шахнама” еңбегінде Омарханның</w:t>
        <w:br/>
        <w:t>төрелері жэне әскер қолбасшылары “Кетпен төбе” қырғыздарын бағындыру</w:t>
        <w:br/>
        <w:t>тәсілдері туралы былай деп жазған:“Нашар бүлікшілердің бұзылғаны туралы</w:t>
        <w:br/>
        <w:t>әңгімелерді талқылағаннан кейін Омар хан атақты эскер-басыларынан сұраған:</w:t>
        <w:br/>
        <w:t>“Осы жағдайда кандай шара қолдануға болады, “кара ииеттілерді қалай</w:t>
        <w:br/>
        <w:t>бағындырамыз?”-деп. Омарға барлық ережелерді және этикетті (тұрақты мінез-</w:t>
        <w:br/>
        <w:t>құлық, қарым-қатынас тәртібі жөні) сақтап, жауап берген:“Бұл қара ниетті</w:t>
        <w:br/>
        <w:t>қарақшыларды қолға түссін десеңіз, қысқы күндері шабуыл жасау керек,</w:t>
        <w:br/>
        <w:t>өйткені қыс қырғыздарға қиын кезен. Осы уақытта, аяздың қаттылығы, таулар</w:t>
        <w:br/>
        <w:t>және дала қардай аппақ, маусым оларға қолайсыз және олар қиналып жүретін</w:t>
        <w:br/>
        <w:t>уақыт. Қардың көлтігі, таудың шыңындағы мұз қашу жолына кедергі болады.</w:t>
        <w:br/>
        <w:t>Осы қырғыздарға шабуыл жасауға нағыз қолайлы жағдай. Бұл мезгілде</w:t>
        <w:br/>
        <w:t>олардың топтары жыланмен, саршаян секілді олсіз болады. Ал жыланды</w:t>
        <w:br/>
        <w:t>басынаң ұрсак, ол ендігіде айдаһар бола алмайды” (415).</w:t>
        <w:br/>
        <w:t>Көріп тұрғанымыздай, Омар ханның және оны қоршағандардың</w:t>
        <w:br/>
        <w:t>зұлымлығы мен катігездігі жеткілікті. Сондықтан көтеріліс бастан-ак женіліске</w:t>
        <w:br/>
        <w:t>ұшырады. Көтеріліс дайындықсыз жэне стихиялы түрде болды. Көтерілістің</w:t>
        <w:br/>
        <w:t>басшылары үкіметтің әскери күштерін елеген жоқ, өздеріне басқа халықтардан</w:t>
        <w:br/>
        <w:t>туысқан іздеген жоқ, тек туыс тайпаларды жақтастарды пайдаланды.</w:t>
        <w:br/>
        <w:t>Осы көтерілістің прогрессивті жақтары болды. Оның қоқандықтардың</w:t>
        <w:br/>
        <w:t>зорлығы мен құлдығына қарсы шығуын қазақтардың кәпшілігі қолдады.</w:t>
        <w:br/>
        <w:t>Көтерілістің жеңіліске ұшырағанымен, қоқандық әскербасшылар Тентек</w:t>
        <w:br/>
        <w:t>төремен келісімге баруға мажбүр болды. Тентек төре Омар ханнын жоғарғы</w:t>
        <w:br/>
        <w:t>билігін мойындады және сөзінде тұрмай, көтерілісшілердің ісіне берік</w:t>
        <w:br/>
        <w:t>болмады. Осы жағдайлар феодалдардың шешуші кезеңде күрестен бас</w:t>
        <w:br/>
        <w:t>тартатынын көрсетті. Өздерінің өмірін және байлығын қорғау үшін жүздеген,</w:t>
      </w:r>
    </w:p>
    <w:p>
      <w:r>
        <w:t>мыңдаған адамдарды құрбандыққа шалды. Мұндай көтеріліс Алатау</w:t>
        <w:br/>
        <w:t>қырғыздары арасында да болды. Мәселен Кетментөбе болысында қырғыздың</w:t>
        <w:br/>
        <w:t>үш руы - Бағыш, Саяқ және Сатық рулары бас көтерген. Осы кезде Қоқан</w:t>
        <w:br/>
        <w:t>үкіметінің және солардың сойылын соғатын қазақ-қырғыз билеушілерінің</w:t>
        <w:br/>
        <w:t>зорлығы, қашанда көшпенділерді қолына кару алып “өздерінің” және бөтен</w:t>
        <w:br/>
        <w:t>қысым жасаушыларға қарсы шығуға мэжбүр етіп отырды. ХІХ ғасырдың 20-шы</w:t>
        <w:br/>
        <w:t>жылдарында Түркістан Ташкент арасындағы аймакта қоқанларға қарсы халық</w:t>
        <w:br/>
        <w:t>көтерілісі бұрқ ете түсті. Бірақ ол нәтижесіз болды. Көтерілісті талқандауға</w:t>
        <w:br/>
        <w:t>қазақ басшылары көмек берді. Олар Қоқан үкіметінің күйреуін қаламайтын.</w:t>
        <w:br/>
        <w:t>ейткені олар көшпенлілерлі біріге отырып жабірлейтін (4106).</w:t>
        <w:br/>
        <w:t>Осындай бір көтеріліс “Тарих-м-жаһанномада” айтылған. Шығармадағы</w:t>
        <w:br/>
        <w:t>гезррек бойынша, Қабылдың басқаруымен қазактар Бағыстанда қоқандықтардың</w:t>
        <w:br/>
        <w:t>Өмлігіне карсы шықты. Осы көтеріліс туралы естіген Омар хан Ташкенттен</w:t>
        <w:br/>
        <w:t>114</w:t>
        <w:br/>
        <w:t>Мәлелі хан і Мұхамед әлі)- 1822-1842</w:t>
        <w:br/>
        <w:t>Шерәл! хан - 1842-1845</w:t>
        <w:br/>
        <w:t>Мұрал хан- 18-4</w:t>
        <w:br/>
        <w:t>Құлияр хан- 1844-1856; 1862-1862; 1865-1875</w:t>
        <w:br/>
        <w:t>Мали хан - 1853-1862</w:t>
        <w:br/>
        <w:t>Шахмұрат- 1562</w:t>
        <w:br/>
        <w:t>Сұлтан ссйл-- 1863-1865</w:t>
        <w:br/>
        <w:t>Құлайқұл- 1865</w:t>
        <w:br/>
        <w:t>Насрелин бек - 1875-1876</w:t>
        <w:br/>
        <w:t>ХҮІІ ғасырдын орта кезінде минг тайпасының күш-қуаты, экономикалық</w:t>
        <w:br/>
        <w:t>мүмкіншілігі арта түселі. Өз алдына липломатиялық келіссөздер жүргізіп,</w:t>
        <w:br/>
        <w:t>Бұхар және Хиуа хандығы сияқты тәуелсіз мемлекет ретінде танылгап.</w:t>
        <w:br/>
        <w:t>Қоқаннын кала ретінде пайда болуын ХҰН ғасырдың 40 жылларына</w:t>
        <w:br/>
        <w:t>жатқызады. Баста Қоқан хандығы “Қали-и Рахим би” атымен белгілі болган,”</w:t>
        <w:br/>
        <w:t>бұл осы қаланы тұрғызушы Шахрух-би ұлы Рахым-би атынан шыққан (391).</w:t>
        <w:br/>
        <w:t>Аңыз бойынша Қоқан қаласы төрт ауыллың орнында орнатылған. Рахым би</w:t>
        <w:br/>
        <w:t>осы ауылдардың жанындағы жерлерлі сатып алып, Қоқан қаласын тұрғызған.</w:t>
        <w:br/>
        <w:t>Рахым би Холжент әмірі, өзінің қайын атасы Ақбота бидің қудалауынан қашып</w:t>
        <w:br/>
        <w:t>келген. Ақбота би өлтіріп, Ходжентті өзінің әміршілігіне қосып алғаннан кейін</w:t>
        <w:br/>
        <w:t>Рахым би оз билігінің астына Ферғана аймағын түгелдей бағындыруын</w:t>
        <w:br/>
        <w:t>бастады. Рахым би Марғұланда және Әндіжанда өзінің билігін жүргізіп</w:t>
        <w:br/>
        <w:t>Самарқан мен Қаттықорганға әскери жорыққа шықты. Басып алынған</w:t>
        <w:br/>
        <w:t>қалаларға өлінің эмірлеріз қойды. Рахым бидің мұрагері Әблулкәрім Қоқанға</w:t>
        <w:br/>
        <w:t>орналасып қаланы жанадан көтеріп алды.</w:t>
        <w:br/>
        <w:t>Қашкар аймағына (1756-1750жж.)-қытайлардың басып кіруіне және қалмақ</w:t>
        <w:br/>
        <w:t>хандығы орналасқан Жоңғарияның талқандалуынан кейін көшпелі</w:t>
        <w:br/>
        <w:t>жонғарларлың бір бөлігі батысқа бағыт алып. Ферғана аймағына басып кірген.</w:t>
        <w:br/>
        <w:t>Әбдулкәрім басып кірген жоңғарларға қарсы соққы берген. Қытайлардан</w:t>
        <w:br/>
        <w:t>кашкан босқын мұсылманлар Ферғанаға мекендеген. Қоқан хандығының</w:t>
        <w:br/>
        <w:t>халқының саны жағынан өсуінің бір себебі - Самарқан аймағына халыктың</w:t>
        <w:br/>
        <w:t>қоныс аударуы, Ресеймен экономикалық қарым-қатынас Ферғана қалалары.</w:t>
        <w:br/>
        <w:t>әсіресе Қоқан. Әнліжан. Наманган жэне Марғұлан қалаларын ірі сауда,</w:t>
        <w:br/>
        <w:t>шаруашылық орталығына айналлырды. Жанз суаратын каналдардың салынуы,</w:t>
        <w:br/>
        <w:t>жер шаруашылығымен айналысу бақ өсіретін және мақта егетін жерлердің</w:t>
      </w:r>
    </w:p>
    <w:p>
      <w:r>
        <w:t>көлемін арттыруға әкеліп соқты. Шаруашылыкты дамыту мен өндіріс күштерін</w:t>
        <w:br/>
        <w:t>кәбейту үшін ерталық бі і күшейту қажет елі. Сонымен қатар феодалдар</w:t>
        <w:br/>
        <w:t>тарапынан болатын қысымды және тонаушылықты тәқтату керек болды.</w:t>
        <w:br/>
        <w:t>70 жылдардың ортасынан ХҮІІ ғасырлын аяғына дейін Кокан хандығын</w:t>
        <w:br/>
        <w:t>Әбдулкәрім бидің немересі Нарбота би биледі. Оның таққа отыру қарсаңы</w:t>
        <w:br/>
        <w:t>аласапыран кісі өлтіру мен билікке таласу заманы болды. Нарбота би біраз</w:t>
        <w:br/>
        <w:t>уақыт хандық тақтан бас тар.қан. Ферғанада тақта отыру өте қауіпті деп</w:t>
        <w:br/>
        <w:t>санаған. Қоқан каласының атақты азахаттары салтанатты түрле Нарбота биге</w:t>
        <w:br/>
        <w:t>адал қызмет етуге ан! берген. толық қолдайтынына уәде еткен (392). Тек</w:t>
        <w:br/>
        <w:t>осыдан сон Нарбота би такта отырған сыңайлы. Замандасы Ахмет Шайхтын</w:t>
        <w:br/>
        <w:t>ШЕ;</w:t>
        <w:br/>
        <w:t>П. ХУІІ ғасырдың соны ХІХ ғасырдың 40-50 жылдарындағы</w:t>
        <w:br/>
        <w:t>Қазактар мен Қоқан хандығы</w:t>
        <w:br/>
        <w:t>2.1. ХҒХ ғасырдың бірінші жартысында қазақтардың тәуелсіздік үшін</w:t>
        <w:br/>
        <w:t>күресі және Қоқан хандығының ұстанымы</w:t>
        <w:br/>
        <w:t>Көшпелі қазақтар оңтүстікте ортазиялық үш хандыкпен - Бұхар, Хиуа</w:t>
        <w:br/>
        <w:t>және Қоқан хандықтарымен шектесті. Бұлардың ішіндегі анағұрлым азулысы</w:t>
        <w:br/>
        <w:t>20-30 жылдарда Хиуа мен Қоқан хандықтары болды. Осы кезде Ұлы жүздің бір</w:t>
        <w:br/>
        <w:t>бөлігін Қоқан жаулап алды және ол Орта жүз жерінің едәуір бөлігін алуға</w:t>
        <w:br/>
        <w:t>ұмтылды.</w:t>
        <w:br/>
        <w:t>Қокан хандығы 1703 жылы Шаһруһ хан таққа отырған кезден бастап, Минг</w:t>
        <w:br/>
        <w:t>(Мыңдар) деп аталатын бір тайпа негізінде Ферғана тәуелсіз мемлекеті</w:t>
        <w:br/>
        <w:t>құрылған кезден пайда болды (386). Әкімшілік орталығы Қоқан болды, бұл</w:t>
        <w:br/>
        <w:t>нәсілден 28 кісі таққа отырып, Шаһруһ ханнан бұрынғысы “би” аталып,</w:t>
        <w:br/>
        <w:t>кейінгілері “хан” деп аталды. Ақырғы хан - Құдияр хан, ол екі ортада белгісіз</w:t>
        <w:br/>
        <w:t>тағы екі кісі хан аталып, 1876 жылы бұл уәлияттан “хан” атауы жойылады.</w:t>
        <w:br/>
        <w:t>Хандардың дәуірлеуі 374 жылға жеткен. .</w:t>
        <w:br/>
        <w:t>Қырғыздар (қазақтар) туралы тарихи деректер яғни, Ферғана мен Қоқан</w:t>
        <w:br/>
        <w:t>хандықтарының бір жарым ғасырлық деректер ХУІІ ғасырдың 20 жылдарынан</w:t>
        <w:br/>
        <w:t>бастап ХІХ ғасырдың 70 жылдарына дейінгі аралықты қамтитын тарихи</w:t>
        <w:br/>
        <w:t>шығармалар Қоқан авторларында да толық мәліметтер бере алмады, тек қана</w:t>
        <w:br/>
        <w:t>іле-шала Ферғанадағы Минг әулетінің және Қоқан хандығының кейінгі</w:t>
        <w:br/>
        <w:t>ұрпақтары жайлы мәлімет берген. Бірақ бұл мәлімет азда болса қазақтар жайлы</w:t>
        <w:br/>
        <w:t>сол уақыттағы кұнды мәліметтердің бірі болып табылады (287). Автор Қоқан</w:t>
        <w:br/>
        <w:t>хандығының ХІХ ғасырда әсіресе, ХУІІ ғасырдың екінші жартысында</w:t>
        <w:br/>
        <w:t>Ферғанадағы Минг әулеті жайлы толық мәлімет бере алған жок. Қокан хандығы</w:t>
        <w:br/>
        <w:t>мен Ферғанадағы Минг әулеті жайлы тарихи деректі, құнды еңбектердің бірі,</w:t>
        <w:br/>
        <w:t>бұдан жазып кеткен В.П.Наливкиннің еңбегін ерекше атауға болады (388).</w:t>
        <w:br/>
        <w:t>В.Н.Наливкиннің еңбегінен кейін, Қоқан хандығы туралы кішігірім тарихи</w:t>
        <w:br/>
        <w:t>мақалалар шығып тұрған. Стэнли Лэн-Пуль және Қамбуранын тарихи сөздік</w:t>
        <w:br/>
        <w:t>еңбегінде Қоқандағы Минг әулетінің хронологиясы кәрсетіле алмаған. Тіпте,</w:t>
        <w:br/>
        <w:t>ХІХ ғасырдың бас кезінде Әлім хан мен Омар хан баскару жылдары дәл</w:t>
        <w:br/>
        <w:t>көрсетілмеген (389). Қазақтар туралы мәліметтерді, қоқандықтар туралы тарихи</w:t>
        <w:br/>
        <w:t>шығармаларға қарап, тарихи хронологияларга қарал сүйенеміз (390).</w:t>
        <w:br/>
        <w:t>Қоқан басшыларының хронологиясы:</w:t>
        <w:br/>
        <w:t>Шахрух би - 1709/10-1721/22</w:t>
        <w:br/>
        <w:t>Абд ар-Рахим би - 1721/22-1734 (2)</w:t>
        <w:br/>
        <w:t>Абд-ал Карим би- 1734 (2)- шамамен 1750/51</w:t>
        <w:br/>
        <w:t>Абд ар-Рахман би - шамасы 1750/51-1751</w:t>
      </w:r>
    </w:p>
    <w:p>
      <w:r>
        <w:t>Ердана би - 1751-1770</w:t>
        <w:br/>
        <w:t>Нарбота би - 1770 шамамен 1798-99</w:t>
        <w:br/>
        <w:t>Әлім хан - шамасы 1798/99-1809</w:t>
        <w:br/>
        <w:t>Омар хан - шамасы 1809-1822</w:t>
        <w:br/>
        <w:t>7</w:t>
        <w:br/>
        <w:t>шығарды. Ұсақ мүйізді малмен сауда-саттық облыстың үш пунктінде</w:t>
        <w:br/>
        <w:t>жүргізілді: Түркістан, Әулиеата, Мерке. Осы пункттерде Жетісу мен Семей</w:t>
        <w:br/>
        <w:t>облысындағы жәрмеңкеге, Қытайға айдалған малдар сатылды. Ірі қараның бір</w:t>
        <w:br/>
        <w:t>бөлігі Ферғана даласына айдалды.</w:t>
        <w:br/>
        <w:t>1888 жылғы Сырдария әскери-губернаторының есебінде Оңтүстік</w:t>
        <w:br/>
        <w:t>Қазақстанның тұрғындары базарда тек мал ғана емес, сонымен бірге басқа</w:t>
        <w:br/>
        <w:t>азық-түліктер сатылғанын жазады: “Оның молшылығы көрші облыстың</w:t>
        <w:br/>
        <w:t>базарында көшпелілермен артылды. Мысалы, Қазалы, Перовск, Шымкент</w:t>
        <w:br/>
        <w:t>уездері өздерінің малдарын Бұхарға, Самарқан облысына, Орынбор және</w:t>
        <w:br/>
        <w:t>Троицк қалаларына, Хиуа иеліктеріне өткізді” (382). Осы жылы Қазалы</w:t>
        <w:br/>
        <w:t>базарында 5390 бас мал, 241300 сомға сатылды. Сонымен қатар Қазалы аймағы</w:t>
        <w:br/>
        <w:t>ірі орыстар мен орталық азиялықтардың сауда бөлімшесіне айналды (383),</w:t>
        <w:br/>
        <w:t>Сол кезде Әулиеата жәрмеңкесі ірі сауда айналымынан миллион сомға</w:t>
        <w:br/>
        <w:t>жуық пайда берді. Бұл аймақтағы қазақтар ғана емес, сонымен қатар Орта Азия</w:t>
        <w:br/>
        <w:t>мен Ресейдің көпестері де кездесіп отырды. ХІХ ғасырдың аяғына таман</w:t>
        <w:br/>
        <w:t>Әулиеата жәрмеңкесінің айналымы мал және мал шаруашылығының әр түрлі</w:t>
        <w:br/>
        <w:t>шикізат өнімдерін сатудан түскен пайда 533321 сом 22 тиынды құрады (384).</w:t>
        <w:br/>
        <w:t>Сол жылдардағы құжаттарда: “Жыл сайын көктемгі жәрмеңкелерде осы</w:t>
        <w:br/>
        <w:t>қала барлық елдің шетелдегі белгілі коммерсанттарын қызықтыратын. Мұнда</w:t>
        <w:br/>
        <w:t>қарапайым шикізат сатушылар мен басқа аудандардың қажеттіліктері үшін мал</w:t>
        <w:br/>
        <w:t>сатып алушылар кездеседі. Осындай көпестер мұнда ірі жүнді қозы терісін,</w:t>
        <w:br/>
        <w:t>жүнін, ешкі түбітін, жұмыс және сойыс малдарды, жылқыларды т.б. сатып</w:t>
        <w:br/>
        <w:t>алатын. Барлық шикізаттың бір бөліғі Ресейге жіберілді, ал бір бөлігі</w:t>
        <w:br/>
        <w:t>Ташкенттін былғары зауыттарында оңделді. Малдың бір бөлігі Ташкент</w:t>
        <w:br/>
        <w:t>қаласына соғымдыққа айдап әкетілді” - деп көрсетілді (385).</w:t>
        <w:br/>
        <w:t>Сөйтіп, қорыта айтқанда, ХУШІ ғасырдың аяғы мен ХХ ғасырдың басына</w:t>
        <w:br/>
        <w:t>дейін қазақтар мен Орта Азия хандықтарының арасында саула-өсімқорлық</w:t>
        <w:br/>
        <w:t>капиталының дами түсуі өлке экономикасына үлкен әсерін тигізді. Қазақтардың</w:t>
        <w:br/>
        <w:t>натуралды шаруашылығы бірте-бірте тауарлы, ақшалай шаруашылық түріне</w:t>
        <w:br/>
        <w:t>айнала бастады, өлкенің Қазақстанның басқа облыстарымен сауда байланысы</w:t>
        <w:br/>
        <w:t>нығая түсті, алғашқы бай-көпестер шыға бастап, жергілікті базарлар пайда</w:t>
        <w:br/>
        <w:t>болды, көшпелі қазақ қоғамы диалектика заңы бойынша дамудың эволюциялық</w:t>
        <w:br/>
        <w:t>жолына бет алды.</w:t>
        <w:br/>
        <w:t>ке</w:t>
        <w:br/>
        <w:t>Әлім ханның толассыз әскери жорықтары халық бұқарасының жағдайына</w:t>
        <w:br/>
        <w:t>ауыр әсер етті. Бұл халық арасында қатты наразылык туғызды. Наливкин былай</w:t>
        <w:br/>
        <w:t>деп жазды: “Әлім ханның есіл-дерті соғысу, ал қалғандарына соғыстың еш</w:t>
        <w:br/>
        <w:t>қызығы жоқ еді, олардың көз алдында ханның жаулаушылыққа әуестігі оның</w:t>
        <w:br/>
        <w:t>жеке басының ермегі сиякты көрінді, мұның халық үшін титтей де пайласы</w:t>
        <w:br/>
        <w:t>болмағаны өз алдына, ол қыруар уақытты текке кетіру, қаржыны босқа</w:t>
        <w:br/>
        <w:t>жұмсау, жиі-жиі адамдарды қазаға ұшырату еді” (402):</w:t>
      </w:r>
    </w:p>
    <w:p>
      <w:r>
        <w:t>Енді ол Ташкенттен Солтүстікке көшіп қонған Ұлы жүз қазақтарын басып</w:t>
        <w:br/>
        <w:t>алуды армандады. Сырдарияның орта ағысымен Түркістан ауландарың</w:t>
        <w:br/>
        <w:t>Қызылқұм аудандарын мекендеген қазақтардың бір бөлігі Бүхар әмірлігінде</w:t>
        <w:br/>
        <w:t>вассалдық тәуелдікте болды. Жұмабай Қайтақ мен Ырысқұл бидің</w:t>
        <w:br/>
        <w:t>басқаруындағы ірі әскери күш Әлім ханның нұсқауымен қазақ жерлерін басып</w:t>
        <w:br/>
        <w:t>алуға жіберілді. Бұл отрядтар жақын жердегі қазақ ауылдарына шабуыл жасап,</w:t>
        <w:br/>
        <w:t>оларды тонады. Көптеген жергілікті тұрғындар тұтқынға алынды. Қалған казақ</w:t>
        <w:br/>
        <w:t>ауылдарының тұрғындары шапқыншылық туралы естіп, елдің ішкі жағына</w:t>
        <w:br/>
        <w:t>көшеді.</w:t>
        <w:br/>
        <w:t>Ауылдың соңғы шүберегіне дейін тонап, кәп олжа Мен тұтқындар алып</w:t>
        <w:br/>
        <w:t>отырады. Жұмабай Қайтақи отрядтары кыстын суық кезінде жарысты одан әрі</w:t>
        <w:br/>
        <w:t>жалғастыра алмай, кері жолмен еліне қайтады.</w:t>
        <w:br/>
        <w:t>Шапқыншылықтынң нәтижесінен алынған бай олжа мен көп тұтқындар</w:t>
        <w:br/>
        <w:t>қолға түссе де, Әлімхан бұған қанағаттанбады.</w:t>
        <w:br/>
        <w:t>Ол қазақ ауылдарын толық үстемдік етуді және Қоқан хандығына оларды</w:t>
        <w:br/>
        <w:t>бағындырып, қосуды талап етті. 1809 жылы Әлім ханның әмірімен Сайрамнан</w:t>
        <w:br/>
        <w:t>Түркістанға дейінгі қазақ жерлерін түбірімен басып алу мақсатында жаңа</w:t>
        <w:br/>
        <w:t>жорық ұйымдастырылды (403). Әлім ханның көптеген эскери жорықтары,</w:t>
        <w:br/>
        <w:t>халықты жоқшылыққа әкелетін шығындары, ауыр эскери салықтар,</w:t>
        <w:br/>
        <w:t>халықтардың шаруашылықтан алыстауы, Әлім ханның жеке диктаторлыққа</w:t>
        <w:br/>
        <w:t>ұмтылуы хандықтағы халықтың ғана емес, сарай шенеуніктерін де, әскер</w:t>
        <w:br/>
        <w:t>басшыларының да наразылығын тудырды. Тұрғындарлын басым көпшілігі,</w:t>
        <w:br/>
        <w:t>әсіресе кедейлер өте қиын жағдайда болды. Халықтың наразылығы күшейді.</w:t>
        <w:br/>
        <w:t>Ақыры мұндай істерден жапа болған халықтың талабымен 1809 жылы Әлім хан</w:t>
        <w:br/>
        <w:t>мен балалары, көптеген көмекшілерімен өлім жазасына кесілді.</w:t>
        <w:br/>
        <w:t>“Тарихи-Шахрохидін” авторы оның өліміне бір шумақ өлен арнаған, онда</w:t>
        <w:br/>
        <w:t>халықтың Әлім ханға деген ашу-ызасы мен жек көрушілігі айтылған.</w:t>
        <w:br/>
        <w:t>Қылышына сенсе егер де хан әлі, )</w:t>
        <w:br/>
        <w:t>Бір күні ол өз басын да шабады.</w:t>
        <w:br/>
        <w:t>Қылыштасқан- өледі адам шүбәсіз,</w:t>
        <w:br/>
        <w:t>Тиме ешкімге, қанын төкпе кінәсіз (404).</w:t>
        <w:br/>
        <w:t>Омархан Әлім ханнан бұрын да өлтірілмей-ақ таққа отырған. Әлім хан</w:t>
        <w:br/>
        <w:t>өлген соң екінші рет таққа иеленеді. Ғалымдар Омарханды замандасының әділі,</w:t>
        <w:br/>
        <w:t>қатарының білімдісі, Шаһрух тұқымының бәрінен артык қадірлі, өткір, ақын,</w:t>
        <w:br/>
        <w:t>сөзге шешен, тіпті Бабыр тұқымында ғылым мен білімі жеке дара, мінезі келісті</w:t>
        <w:br/>
        <w:t>адам-еді дейді (405). Оқу жүйесіне жанашыр болған, парсы мен түркі өлеңдерін,</w:t>
        <w:br/>
        <w:t>риторика ғылымдарын енгізген. Ол өз сарайына хандықтағы белгілі адамдар</w:t>
        <w:br/>
        <w:t>ЗІ</w:t>
        <w:br/>
        <w:t>Фазли. Машрап, Ғазиды тартты. Поэзиялық шығармашылықпен Омар ханның</w:t>
        <w:br/>
        <w:t>өзі де айналысты және өлеңдерін “әмір” деген элеби бүркеншік атпен оймен</w:t>
        <w:br/>
        <w:t>шығарды. Өлеңді Омар ханнын әйелі Надира да жазды. Ол діни адамдарды</w:t>
        <w:br/>
        <w:t>камкорлығына алып, сол үшін ле “Эмирь-Эль-Муслемин” (діндарлар әмірлігі)</w:t>
        <w:br/>
        <w:t>деп аталды. Оның өлең мен өнерді бағалағаны соншалық, өте алыс елдердегі</w:t>
        <w:br/>
        <w:t>танымал әнерпаздар мен ғалымдар келіп, қызметінде болған. Халық үшін еңбек</w:t>
        <w:br/>
        <w:t>етіп және аса бір тарихи іс - Қоқан қаласында мешіт-медреселер салдырғаны</w:t>
        <w:br/>
        <w:t>үшін ел аузында “Омархан мекені жәннәт” деген ел аузында мәтел қалған.</w:t>
        <w:br/>
        <w:t>Омар хан Қоқан хандығының шекарасын едәуір кеңейтті. Ол ең әуелі орта</w:t>
        <w:br/>
        <w:t>жүз казақтары мен Алатау қырғыздарына сұқтанды. Онын тұсында айнала</w:t>
      </w:r>
    </w:p>
    <w:p>
      <w:r>
        <w:t>төңірегімен қоса Түркістан қаласы басып алынды (406). Қаланы алу құрметіне</w:t>
        <w:br/>
        <w:t>Омар хан үлкен той жасап, Қожа Ахмет Иассауи мешітінс барды және барлык</w:t>
        <w:br/>
        <w:t>шейхтарға сый көрсетті. Түркістан ауданының жаңа хакімі болып Шайх-и-</w:t>
        <w:br/>
        <w:t>Базаль тағайындалды.</w:t>
        <w:br/>
        <w:t>Сонымен ХІХ ғасырдың 20-шы жылдары Қоқан хандығы өте үлкен</w:t>
        <w:br/>
        <w:t>территорияны-батыста Арал теңізі, шығыста Іле, Шу өзендері аралығында Ұлы</w:t>
        <w:br/>
        <w:t>жүз, Орта жүз, Кіші жүздің жерлеріне ие болды. Өзінің территориясын,</w:t>
        <w:br/>
        <w:t>негізінен қазақ даласының жерімен кеңейткен Қоқан хандығы үлкен хандық</w:t>
        <w:br/>
        <w:t>болып есептелді (407).</w:t>
        <w:br/>
        <w:t>Архив материалдарының мәліметінше, ХІХ ғасырдың 20-шы жылдарында,</w:t>
        <w:br/>
        <w:t>Қоқан хандығының қарамағына 150 мың қазақ отбасы кірді (408).</w:t>
        <w:br/>
        <w:t>Омар хан тұсында Қоқан билігі тек Сырдария қазактарына, Сайрам,</w:t>
        <w:br/>
        <w:t>Шымкентке ғана емес, сондай-ақ Түркістан мен Әулиеатаға да жүріп тұрған-</w:t>
        <w:br/>
        <w:t>ды. Қоқан хандығына қазақтар өте ауыр салық төлеп тұрды, ол екі түрге</w:t>
        <w:br/>
        <w:t>бөлінді: малдан-зекет, егістен-харадж. Қоқан хандығы үшін ең табыстысы -</w:t>
        <w:br/>
        <w:t>зекет жинау болды. Тек бір ғана Шымкент вилаеті бойынша хан жылына</w:t>
        <w:br/>
        <w:t>күміспен 80 мың сомға дейін алды. Ю.Южаковтың деректеріне сүйенсек, жыл</w:t>
        <w:br/>
        <w:t>сайынғы зекет жинау төмендегі мәлімет тұрғысынан көрінеді (409):</w:t>
        <w:br/>
        <w:t>Бестаңбалылардан - 8 мыңнан 10 000 қойға дейін;</w:t>
        <w:br/>
        <w:t>Сіргелілерден - 6000-нан 8000 қойға дейін;</w:t>
        <w:br/>
        <w:t>Сиқымлардан -- 2000-нан 2500 қойға дейін;</w:t>
        <w:br/>
        <w:t>Шымырлардан - 2000-нан 2500 қойға дейін;</w:t>
        <w:br/>
        <w:t>Жаныстардан - 2000-нан 2500 қойға дейін.</w:t>
        <w:br/>
        <w:t>Зекет жинау ерте көктемде басталатын. Қырға алдын-ала жігіттер</w:t>
        <w:br/>
        <w:t>жіберіледі, олар зекет жинаушылар келер алдында малдың есебін алып, ең тәуір</w:t>
        <w:br/>
        <w:t>қойларды іріктеп қойды.</w:t>
        <w:br/>
        <w:t>Қазақтарға зекетпен, харадждан басқа да міндеткерліктер жүктелді.</w:t>
        <w:br/>
        <w:t>Маселен, олар жер жыртуға бау-бақша өңдеуге, қамал қабырғаларын жөндеуге</w:t>
        <w:br/>
        <w:t>т.б. мәжбүр болды. Әскери іс-қимыл кезінде әрбір қазақ өз атымен Қоқан бегіне</w:t>
        <w:br/>
        <w:t>келуге міндетті болды, ал әскерде қызмет еткен кезінде қазақтарға бір тиын да</w:t>
        <w:br/>
        <w:t>төленбеді. !</w:t>
        <w:br/>
        <w:t>Ауыр езгіні бастан кешкен қазақтар Қокан билеп төстеушілігіне қарсы</w:t>
        <w:br/>
        <w:t>талай рет көтеріліске шықты. Омар хан басқаруынын соңғы жылларында</w:t>
        <w:br/>
        <w:t>тұтанған көтеріліс айрықша өршіген сипат алды. Сейтқұл бек кетісімен.</w:t>
        <w:br/>
        <w:t>н2</w:t>
        <w:br/>
        <w:t>жазалау әскерін жіберген. Осы әскермен қантәгіс шайқастан кейін,</w:t>
        <w:br/>
        <w:t>көтерілісінілер берілуге мәжбүр болды. Көтерілістің басшысы Қабыл</w:t>
        <w:br/>
        <w:t>Ташкентке әкетіп, Чорсу алаңында әлім жазасына кесілді (417). Ол катардағы</w:t>
        <w:br/>
        <w:t>қарапайым көшпелі казақ болатың. Көтеріліске қатысқандардың көпшілігі,</w:t>
        <w:br/>
        <w:t>негізінен, келей казақтар.</w:t>
        <w:br/>
        <w:t>Осы окиғаларды суреттей отырып Р.Н.Нәбиев, Қокан басшылары</w:t>
        <w:br/>
        <w:t>көшпенділерді керуендерді және тұрғындарлың мүлігін тонал, жаньштады деп</w:t>
        <w:br/>
        <w:t>айыптады. Көтерілістің негізгі себебін тонаушылықтан көрді. Бірақ,</w:t>
        <w:br/>
        <w:t>көтерілістің негізгі себебі бәрінен бұрын, қоқан хандарының қолы астындағы</w:t>
        <w:br/>
        <w:t>көшпелі халықтың ауыр жағдайынан туынлаған болатын. Ол халықтык</w:t>
        <w:br/>
        <w:t>көтерілістің манызы зор екенін еске салады (418). Көтеріліс прогрессивті</w:t>
        <w:br/>
        <w:t>болды, өйткені көтеріліс қанауға құлдыққа қарсы бағытталды. Бұл кезле Омар</w:t>
      </w:r>
    </w:p>
    <w:p>
      <w:r>
        <w:t>хан Холженткс, Ұратөбеге Заминге карсы тағы да бірнеше жорык жасады. Ол</w:t>
        <w:br/>
        <w:t>өзінің осындай сәтті бір жорығынан кейін көптеген нөкерімен Марғұлан мен</w:t>
        <w:br/>
        <w:t>Әндіжанға аншылыққа аттануды ұйғарды. Бірақ осыған дайындық кезінде Омар</w:t>
        <w:br/>
        <w:t>хан ауырды да, кешікпей қайтыс болды.</w:t>
        <w:br/>
        <w:t>Омар хан өлген сон, Қоқан хандығына әулеттің ен кенжесі Мәделі</w:t>
        <w:br/>
        <w:t>(Мұхаммед әлі 1821-!842жж.) отырып, ол 21 жыл ел басқаралы, коқанды Бұхар</w:t>
        <w:br/>
        <w:t>хандығы жаулағанша такта отырды (419).</w:t>
        <w:br/>
        <w:t>Қоқан хандығы резиденциялардан бөлек 12 қала - округтерге бөлінді. Оны</w:t>
        <w:br/>
        <w:t>хан әулеттері басқарды: 1-Ташкент. 2-Ходжент, 3-Әндіжан, 4-Наманган, 5-</w:t>
        <w:br/>
        <w:t>Тәрекорған, 6-Ярмазар, 7- Ұратобе, 8-Замин, 9-Ям, 10-Хазрет сұлтан. 11-Уш,</w:t>
        <w:br/>
        <w:t>12-Тусь (420). Бұдан төрг жыл бұрын Бух ханға (немесе Батыр хан, бұл есім</w:t>
        <w:br/>
        <w:t>батырлығы үшін қойылған лакап аты), бүкіл Қоқан хандығындағы қалалар</w:t>
        <w:br/>
        <w:t>бағынды. Тек қана Әндіжан ханы Мұхаммед Риза Керманағи хан қарсылық</w:t>
        <w:br/>
        <w:t>көрсетті, кейінірек ол Батыр хан мен сұлтан Махмуд ханның бұйрығымен</w:t>
        <w:br/>
        <w:t>өлтірілді. Кейінірек Ходжент Ташкент бектері - Бұхар хандығын қолдап, 50 000</w:t>
        <w:br/>
        <w:t>әскермен Батырханға, Қокан хандарына қарсы шықты.</w:t>
        <w:br/>
        <w:t>Ходжент қаласына жетпей Мұхаммед Қожа Батыр басымен барлық қала</w:t>
        <w:br/>
        <w:t>шенеуніктері, (Керімкұл Зимбардар және Садық Тұңғатар) келісімге келеді де,</w:t>
        <w:br/>
        <w:t>Қоқанға аттанар жолда шегініп кеткен және жолда тарап кеткен 50 000 әскерді</w:t>
        <w:br/>
        <w:t>қуалау үшін, Батыр хан Қоқанға 10 шақырым қалғанда токтап, лагерь құрды.</w:t>
        <w:br/>
        <w:t>Бұлан кейін ол Қокан ханы Мәлеліні айнала қоршалы. Қокан хандығында</w:t>
        <w:br/>
        <w:t>алауыздық болып, бек, әмірлер қамалдан қашып, 5-6 шақырым қашықтағы</w:t>
        <w:br/>
        <w:t>Яккутать қалашығына барып топтала бастады. Батыр хан Мәделі хан мен оның</w:t>
        <w:br/>
        <w:t>үлкен ұлы Махлам бекті өлтіріп, кіші ұлы үш жасар Мұзапар бекті өзімен алып</w:t>
        <w:br/>
        <w:t>кетті. 11 күннен кейін Батыр хан кала бекінісінің бір басшысы етіп Ирайым</w:t>
        <w:br/>
        <w:t>бекті сайлады. Бұхарада Маңғыт атты халық пен 12000 әскер берілді. Ташкент</w:t>
        <w:br/>
        <w:t>ханы Махмут сұлтанның орнына Мұхамед Шариф аталықты басшылыкка</w:t>
        <w:br/>
        <w:t>отырғызды. Өзімен бірге Бұхардан экелген адамдарымен бүкіл кала әмірлері</w:t>
        <w:br/>
        <w:t>мен бектері алмастырып койды.</w:t>
        <w:br/>
        <w:t>Сонымен Қожа ханның ұлы Шерәлі хан, әкесінің сатқындықпен қаза</w:t>
        <w:br/>
        <w:t>болғанын және Қоқан ханы құлағанын, оның билеушісі Мәделі хан қайтыс</w:t>
        <w:br/>
        <w:t>болғанын естіп. 70 күннен кейін, 7 сарбазымен Қоқан халқынын коллауымен</w:t>
        <w:br/>
        <w:t>5</w:t>
        <w:br/>
        <w:t>ауданындағы қырғыздардың көтерілісін басу үшін аттанған кезле Шерәлі мен</w:t>
        <w:br/>
        <w:t>Мұсылманқұлға карсы кейбір ақсүйектер Алай қырғыздарының басшыларымен</w:t>
        <w:br/>
        <w:t>сөз байласып, Ұратөбедегі Әлім ханның баласы Мұратты шақырып. такка</w:t>
        <w:br/>
        <w:t>отырғызады. Ал Шерәліні өлтіреді (427). Шерәлі ханның екі әйелінен бес ұлы</w:t>
        <w:br/>
        <w:t>қалады: Сарымсақ, Софы-бек, Мәллі бек, Құдияр мен Сұлған-Мұрат.</w:t>
        <w:br/>
        <w:t>Осы кезде Мұсылманқұл тез арала қыпшақтардан әскери күш жинап,</w:t>
        <w:br/>
        <w:t>Қоқанға жылжиды. Жолда ол Шерәлінін он үш жасар баласы Наманганның</w:t>
        <w:br/>
        <w:t>нақты билеушісі саналатын Құдиярды алып кетеді және оңы хан етіп</w:t>
        <w:br/>
        <w:t>жариялайды.</w:t>
        <w:br/>
        <w:t>Қыпшақ жасақтары Қоқанда Мұратты өлтіреді. Қоқан ханы болып Құдияр</w:t>
        <w:br/>
        <w:t>хан (бірінші баскару 1845-1858 жж.) тағайындалады. Бірак биліктін барлығы</w:t>
        <w:br/>
        <w:t>Мұсылманқұлдың қолында болады.</w:t>
        <w:br/>
        <w:t>1850 жылы Құдияр хан кәмелетке толған соң ол өзінің қайын атасы және</w:t>
        <w:br/>
        <w:t>уакытша ел басқарушы Мұсылманқұлдың камкорлығынан азап шеге бастайды.</w:t>
        <w:br/>
        <w:t>Қоқанның өзбек феодалдарына сүйене отырып, Құлияр Мұсылманқұлды</w:t>
        <w:br/>
        <w:t>өлтіруге бел байлап, кыпшактардың ыкпалын жойғысы келді. Ол Ташкент бегі</w:t>
        <w:br/>
        <w:t>Нұрмұхамбетке көмектесу туралы өтінішпен хат жазады. Нұрмұхамбет келісіп,</w:t>
        <w:br/>
        <w:t>әскерін Қоқанға жібереді. Мұсылманқұл өзімен бірге Құдияр ханды алып,</w:t>
        <w:br/>
        <w:t>Ташкентке қарсы шығады. бірак түнде Нұрмағанбет лагеріне кұпия түрде өтіп</w:t>
      </w:r>
    </w:p>
    <w:p>
      <w:r>
        <w:t>кетеді. Болған күресте Ташкент бегі талқандалды. Тұтқындалғандардың ішінде</w:t>
        <w:br/>
        <w:t>Құдиярда болды, “Мұсылманқұл Құдиярдың опасыздығына наразылығын</w:t>
        <w:br/>
        <w:t>көрсетпей, бұрынғысынша оны хан етіп қойды” (428) - делінген деректе.</w:t>
        <w:br/>
        <w:t>1852 жылдын 22 наурызында Қоқан әскері шегінді, әр көпсстен 20</w:t>
        <w:br/>
        <w:t>алтыннан жинады. Көпестер тығылып, қай жолмен төлеуден болса да бас</w:t>
        <w:br/>
        <w:t>тартты. Мынңбасы Шымқентке зекетті жинау үшін 2 зеңбірекпен 800 адамды</w:t>
        <w:br/>
        <w:t>жіберді. Дұшпан отрялын көре салысымен тұрғындар қаланы беруге</w:t>
        <w:br/>
        <w:t>дайындалып жатқанда кенеттен шабарман Мұсылманкұл келіп, 800 адамға кері</w:t>
        <w:br/>
        <w:t>қайтуға бұйрық берді. Қоқандықтар кетісімен Шымкентке Нұрманбет</w:t>
        <w:br/>
        <w:t>шабарман келіп, хан армиясының шегініп жатқандығын хабарлайды.</w:t>
        <w:br/>
        <w:t>Кокандықтар қабырғаға жақындағанда тұрғындарды қоршауға төзуге көндірген</w:t>
        <w:br/>
        <w:t>Шымкент бегі сергелдеңге түсушілердің бағынбағанын жазалау үшін өзіне</w:t>
        <w:br/>
        <w:t>берілген билікті пайдаланды. Ол 150 адамды түрмеге қамап, 15 адамды дарға</w:t>
        <w:br/>
        <w:t>асты (429).</w:t>
        <w:br/>
        <w:t>Екі айдан кейін Қоканда сарттар арасында қыпшактардын бірін қалдырмай</w:t>
        <w:br/>
        <w:t>жою үшін қастандық ұйымдастырылды, бұған хан да катысты (430). Бұл</w:t>
        <w:br/>
        <w:t>қастандық іске асырылды: Өтенбай мен оның жолын қуушылар өлім жазасына</w:t>
        <w:br/>
        <w:t>кесілді, (1852 жылғы қыркүйекте Шолақ қаласының әлсіреуінен кейін, Қоқанда</w:t>
        <w:br/>
        <w:t>басқару аппаратында уақытша өзгеріс болып, мыңбасы болып Өтенбайды</w:t>
        <w:br/>
        <w:t>тағайындалы), хандықтағы белгілі қызметтерде сарттар болды. Ташкентте</w:t>
        <w:br/>
        <w:t>Нұрмұхамед орнын Құдиярдың ағасы Мәллі бек алды.</w:t>
        <w:br/>
        <w:t>1852 жылдың наурыз, маусым және шілде айларында Ташкентті камап, ала</w:t>
        <w:br/>
        <w:t>алмай, сәтсізлікке ұшырауы Мұсылманқұлдың жеңілуіне әкеп сокты (431).</w:t>
        <w:br/>
        <w:t>Өтенбай өз әскерлерімен қоршауда отырғандарға келіп косылды. Өтенбай</w:t>
        <w:br/>
        <w:t>жағына шықкан хан да тәшкенттіктерді жақтады. Қолдау таппай сорайып</w:t>
        <w:br/>
        <w:t>113</w:t>
        <w:br/>
        <w:t>арғы бетінде Ферғана жазығы жатыр, ол - хандықтағы халықтын ең тығыз</w:t>
        <w:br/>
        <w:t>орналаскан және гүлденген бөлігі (396).</w:t>
        <w:br/>
        <w:t>Халық санағының жүрмеуі, есеп-қисап мәліметінің болмауы себебінен</w:t>
        <w:br/>
        <w:t>Қоқан хандығының нақтылы халық саны анық айту мүмкін емес. Дегенмен</w:t>
        <w:br/>
        <w:t>кейбір жанама мәліметтерге сүйене отырып хандықтағы халық санын 1,5</w:t>
        <w:br/>
        <w:t>миллионға жеткен де, аумағы 5000 шаршы шақырым болған (2397) деп</w:t>
        <w:br/>
        <w:t>жорамалдауға болады. і</w:t>
        <w:br/>
        <w:t>Нарбота ханнан Әлімхан, Омар хан, бір әйелінен Рүстембек деген</w:t>
        <w:br/>
        <w:t>балалары мен Хажыбек деген туысы қалған. Хажыбек Шерәлі ханның атасы,</w:t>
        <w:br/>
        <w:t>Мәлле хан-Құдияр ханның бабасы болады: (398). Нарбота хан мен</w:t>
        <w:br/>
        <w:t>туысқандарынын араларында алауыздық болып, Нарбота өлген соң, хандық</w:t>
        <w:br/>
        <w:t>билікті өзінің ағасы Қожа биге берелі. Бірақ бір айдан кейін тақты өз колына</w:t>
        <w:br/>
        <w:t>алған Нарбота бидің үлкен ұлы Әлімхан оны өлтіреді (399).</w:t>
        <w:br/>
        <w:t>Әлімханның лақап аты “Залым хан” еді, таққа отырып алған соң,</w:t>
        <w:br/>
        <w:t>Хажыбекті өлтірмек болады, бірақ ол қолға түспей қырғыз еліне қашып барып,</w:t>
        <w:br/>
        <w:t>жан сауғалап, неше жыл жасырынып жүріп, өз ажалынан өлген. Әлім хан 12</w:t>
        <w:br/>
        <w:t>жыл бойы билеген кезінде өте залым, ашушан, қызғаншақтығымен белгілі</w:t>
        <w:br/>
        <w:t>болған, жана абырой-атаққа не болу үшін кезінде өзіне кол ұшын берген піріне</w:t>
        <w:br/>
        <w:t>дүре соғып, сұмдық окиға болған. Демек бұның басқаны қойғанда, өзінің пірін</w:t>
        <w:br/>
        <w:t>де дүреге жатқызған дегізіп, халықты өзіне мойын ұсындыру максаты болды.</w:t>
        <w:br/>
        <w:t>Әлім хан бір қаланы аламын деп неше рет барып, мал мен алам</w:t>
        <w:br/>
        <w:t>шығындап, ала алмай кері оралады. Пір-ұстазына “дұға беріңіз, мен сол каланы</w:t>
        <w:br/>
        <w:t>алайын” деген. Ол кісіден бата алып, аттанып қаланы алып келген соң ұстазына</w:t>
        <w:br/>
        <w:t>рахмет айтып, бір сұрақ береді: “Міндетінен бас тартқан адамға не істеу керек?</w:t>
        <w:br/>
        <w:t>Ұстаз: Жетпіс қамшы - деген. Сол қамшыға ұстазын жатқызған. Менен не айып</w:t>
        <w:br/>
        <w:t>таптың” дегенде, “Керемет “Әулиелік” етушілер әулиелігін жасыру керек, ал</w:t>
      </w:r>
    </w:p>
    <w:p>
      <w:r>
        <w:t>сен оны әшкере етіп, өз міндетіңді өтемедің” депті (400).</w:t>
        <w:br/>
        <w:t>Қайда ишан, қайда эулие бар деп есітсе шақырып алып дәм беріп, сыйлап:</w:t>
        <w:br/>
        <w:t>“Көптеген садақа аласындар, соңда сендерден пайда бар ма? десе: “Біз ақырет</w:t>
        <w:br/>
        <w:t>күні арашашы боламыз” деген, онда ақыреттен өтуге көмегің тисе. кәзір мына</w:t>
        <w:br/>
        <w:t>әуізден арқан тартамыз үстінен өтесің дейді, сонда шайх бишара арқанға аяк</w:t>
        <w:br/>
        <w:t>сала бере суға кұлап, шығайын десе шыға алмай, ақыры онын өлігін алып</w:t>
        <w:br/>
        <w:t>шыққан екен. Міне осындай істерінен кейін оның дәуірінде әуле, ишан</w:t>
        <w:br/>
        <w:t>дегендер қалмаған. Әлім хан Бұқара, Ташкент халқынан жиналған қолмен</w:t>
        <w:br/>
        <w:t>көптеген қалаларды алып, Ахлап, Рүстембек сияқты әскер басшыларынан</w:t>
        <w:br/>
        <w:t>бастап, көптеген жазықсыз адамдарды өлтірген.</w:t>
        <w:br/>
        <w:t>Әлім хан Ташкентке екі рет жорық жасаған (401). ХУІІ ғасырдың аяғында</w:t>
        <w:br/>
        <w:t>Ташкентті белгілі ташкенттік шейх Айтуардың (шенх “Хавен-И-Тахур”-таза</w:t>
        <w:br/>
        <w:t>тахсыр) ұрпағы Жүніс қожа басқарды. Ташкент бектері арасындағы өзара</w:t>
        <w:br/>
        <w:t>тартыс Әлім ханның Ташкентті басып алуына жәрдемдесті. Жаулап алынған</w:t>
        <w:br/>
        <w:t>күннен бастап Ташкент ортаазиялык хандыктар арасындағы жанжал ошағына</w:t>
        <w:br/>
        <w:t>айналды. Бұл кезде Ресейдің Орта Азиямен сауда-саттығында делдалдык рөл</w:t>
        <w:br/>
        <w:t>аткарған Ташкент ірі сауда-өнеркәсіп орталығы болатын.</w:t>
        <w:br/>
        <w:t>ШЕ</w:t>
        <w:br/>
        <w:t>ғыр хан отырғызган Ирайым бекті өлтіріп. Қоқап ханы болып өзі отырады</w:t>
        <w:br/>
        <w:t>21). 12 жасынан бастап Әлім хан оны қаракырғыздарға жіберіп, 44 жасқа</w:t>
        <w:br/>
        <w:t>ін сонда тәрбиеленіп, өмір сүрген еді және ол Тоқта Назардың колында</w:t>
        <w:br/>
        <w:t>оолды. Шерәлі хан Тоқта Назардын қызына үйленеді, оның өз колында 200</w:t>
        <w:br/>
        <w:t>сарбаз болды, ханның бұйрығымен Ляшкар күшбегі, Ташкенттің басшысы</w:t>
        <w:br/>
        <w:t>болып, зекет салығын казақтарлан жинап, Қоқанның иесі болды.</w:t>
        <w:br/>
        <w:t>Көп ұзамай Қоқан билеушісі Шерәлі хан бұрынғы Бұхар ханы бекіткен</w:t>
        <w:br/>
        <w:t>қала бектері мен әмірлерін орнынан алып, орнына өз аламдарын коя бастады.</w:t>
        <w:br/>
        <w:t>Шерәлі хан Ташкент билеушісі Ляшкар күшбегінің Қоқанды жаулағанға дейін</w:t>
        <w:br/>
        <w:t>терт ай бұрын опасыздығын байқап, оны кызметтен алып, Сұлтан Махмут</w:t>
        <w:br/>
        <w:t>ханды отырғызады. Ляшкар күшбегі Бұхарада үш жыл гұмыр кешіп, кейін</w:t>
        <w:br/>
        <w:t>қарапайым адам болып Ташкентте өмір сүреді. Шерәлі Мұхамед Шариф</w:t>
        <w:br/>
        <w:t>аталықтың орнына Ташкент билеушісі болып Дәурен бекті сайлады (422).</w:t>
        <w:br/>
        <w:t>Даурен бек Бегалыханұлы-Хаджы хан жерінде дүннеге келген, Хаджы хан</w:t>
        <w:br/>
        <w:t>деген жер аты -- бабасынын атымен аталған. Әкссі Бегалы ханның өз жері,</w:t>
        <w:br/>
        <w:t>қалалары болған. Олар: Әндіжан, Наманган, Төре-қорғанды басқарды. 20 жыл</w:t>
        <w:br/>
        <w:t>бұрын 70 жасында Мәделі хан оның опасыздығын байкап калып, өз колымен</w:t>
        <w:br/>
        <w:t>өлтіреді. Әкесі қайтыс болысымен, тізгінді Тоқай Темір алады. Батыр хан</w:t>
        <w:br/>
        <w:t>Қоқанды алғаннан ксйін Токай Темірді Бұхараға аттандырады, солан соң</w:t>
        <w:br/>
        <w:t>Шерэлі ханның сұрауымен Қоқанға қайтарылды. Ходжентке келген соң, оған</w:t>
        <w:br/>
        <w:t>өзінін кіші ұлы Құдияр бекті 20 қызметші шенеунігімен, 1000 әскерімен, кару-</w:t>
        <w:br/>
        <w:t>жарағымен, киім-кешегімен жіберді. Хан оларды Қоқанда жақсы қарсы алды.</w:t>
        <w:br/>
        <w:t>20 күннен кейін оларға хан үлкен ұлы Тақасым ханды жіберді, өйткені оны</w:t>
        <w:br/>
        <w:t>Әндіжан, Наманган және Төреқорған қалаларын басқаруға белгілеген болатын.</w:t>
        <w:br/>
        <w:t>Оқига болғаннан кейін, бір айдан соң Такасым ханға Шерәлі хан Ескендірбек</w:t>
        <w:br/>
        <w:t>Беғалыхан ұлын Ташкенттегі ұлы Әбдірахман бекке көмекке жібереді, ол</w:t>
        <w:br/>
        <w:t>сонда уақытша қызмет аткарды. ал Дәуренбекті көмекшісі етіп сайлайды. Бір</w:t>
        <w:br/>
        <w:t>айдан соң Әбдірахман Гскендірбекті Ташкент билеушісі етіп, өзі Қоқандағы</w:t>
        <w:br/>
        <w:t>экесіне кетеді. Әкесіне келіп: “Бегалыханның үш ұлдары да өте қауіпті, ерте ме</w:t>
        <w:br/>
        <w:t>кеш пе тақты бізден тартып алуы мүмкін,”-деген қауіп бар, сондықтан да</w:t>
        <w:br/>
        <w:t>олардан құтылу керек,-дейді. Сонан соң Тақасым ханды аңшылық кезінде</w:t>
        <w:br/>
        <w:t>тұтқынға түсіріп, Ярмазар қалашығына аттандырады. Шерәлі хан Тақасым</w:t>
        <w:br/>
        <w:t>ханның бауыры - Сәдібек Бегалыхан ұлына отбасылық әулетті қорғау үшін</w:t>
        <w:br/>
        <w:t>алықшы лгген жерге барып, Тақасым ханмен бірге коныстануды сұрайды.</w:t>
        <w:br/>
        <w:t>Содан соң Әулиеата тауындағы қарақырғыздарға аттандырып саяси</w:t>
        <w:br/>
        <w:t>бақылаумен жарты жыл өмір сүрді. Сол кезде ханнан 140 эскери алам жіберіп,</w:t>
      </w:r>
    </w:p>
    <w:p>
      <w:r>
        <w:t>оның әйел, бала-шағаларын, қарақырғыздардың басшылары Тоқта Назар</w:t>
        <w:br/>
        <w:t>арқылы Созаққа жіберіп. оларды қала басшысы Рейс биге тапсырып кері</w:t>
        <w:br/>
        <w:t>қайтады. Созаққа келген бесінші күннен кейін, кіші інісі Ташкентегі</w:t>
        <w:br/>
        <w:t>Гскендірбек 7 ай басқарып, екі ай Созақта болып, оларды 50 адаммен косып,</w:t>
        <w:br/>
        <w:t>ханның үкімі бойынша Хиуаға аттандырылды. Себебі ол жақта Меккеге соғып,</w:t>
        <w:br/>
        <w:t>ақырында Ақмешітке (Созақтан бес күндік жол) бару керек еді (423). Сосын</w:t>
        <w:br/>
        <w:t>Хазырет Сұлтан қаласына (Акмешіттен он күндік жол ) келгеннен кейің бұйрық</w:t>
        <w:br/>
        <w:t>бойынша 100 червонец алтың, 10 жылқы, 10 түйе, 100 киім кешек және 2</w:t>
        <w:br/>
        <w:t>Пе</w:t>
        <w:br/>
        <w:t>кокандықтар салык жинауға Сейтқұл бекті жіберелі (410). Қокан феалаллары</w:t>
        <w:br/>
        <w:t>мен шенеуніктерінің зорлык-зомбылығы мен тонаушылығына шыламы</w:t>
        <w:br/>
        <w:t>таусылған Түркістан, Шымкент, Сайрам, Әулиата төңірегін мекендеген</w:t>
        <w:br/>
        <w:t>қазақтар арасында көтеріліс жаппай бұрқ ете түсті.</w:t>
        <w:br/>
        <w:t>Қазақ руларының көсемдері араларынан бастық етін Сұлтан Тентек-төрені</w:t>
        <w:br/>
        <w:t>(ол негізінен Тоқтамыс ханның ұрпағынан деп айтатын) сайлап алды. 12 000-ға</w:t>
        <w:br/>
        <w:t>дейін қазақтар жиналып (411) ол осы күшпен Сайрамды басыл алды да, оны</w:t>
        <w:br/>
        <w:t>өзінің басқару бексті стті. Қоқан ханы көтерілісті басуға арнайы әскер жіберді.</w:t>
        <w:br/>
        <w:t>Олардың жақындағанын естіғен көтерілісшілер екі топқа бөлінеді: 1-ші тор</w:t>
        <w:br/>
        <w:t>Тентек төрс мен Сайрамда қалып, ал 2-ші топ Шымкентте орналасты</w:t>
        <w:br/>
        <w:t>(Шымкент оған дейін көтерілісшілердін қолына өткен). Қазак қауымындағы</w:t>
        <w:br/>
        <w:t>еңбекші бұқараны қамау құқын сақтауга әрекеттенген үстем тап өкілдерінін</w:t>
        <w:br/>
        <w:t>көтеріліске басшылық етуі сол замандағы халык қозғалысынын өзінің бір</w:t>
        <w:br/>
        <w:t>ерекшелігі болатын. Өйткені еңбекшілер санасындағы ру татулығы деген</w:t>
        <w:br/>
        <w:t>сенімді пайдаланған ру ақсүйектері кәтеріліске басшылық ету тізгінің әр кезде</w:t>
        <w:br/>
        <w:t>өз колдарына алып отырған. Ауыр және қиын жағдайларда олар халық</w:t>
        <w:br/>
        <w:t>мүддесін оп-оңай сатып кетіп отырған еді. Міне, осындай бір опасыздық</w:t>
        <w:br/>
        <w:t>жағдай 182) жылғы көтерілісте байқалды.</w:t>
        <w:br/>
        <w:t>Осы кезде Келес, Ордабасы өңірлерінде Бошан Абылайұлы датха болып</w:t>
        <w:br/>
        <w:t>белгіленгеннен кейін, казак руларының Қоқан хандығынан дербес болуын</w:t>
        <w:br/>
        <w:t>көксеген ол, өзінің ұшқыр ойлығымен, шешендігімен. жұртты өзіне қаратып</w:t>
        <w:br/>
        <w:t>сіргелі, қанлы, шанышқылы тайпаларының кәсеміне айналды. Тентек төре</w:t>
        <w:br/>
        <w:t>бастаған қазақтардың азаттық қозғалысына белсене араласады. Тентек төренің</w:t>
        <w:br/>
        <w:t>12 мыңдық әскері Қоқан хандығының айтулы гарнизоны тұрған Шымкент</w:t>
        <w:br/>
        <w:t>қаласын қоршағанда Бошан шегір Ақпан батырмен бірігіп, 1700 қолмен</w:t>
        <w:br/>
        <w:t>Шыршықтан аттанады. Мақсат Тентек төреге қосылып, Шымкентті,</w:t>
        <w:br/>
        <w:t>Түркістанды, Сайрамды қоқандықтардан азат ету болады, бірақ ойлағаны</w:t>
        <w:br/>
        <w:t>болмай калады. Шымкент маңындағы казақтар көтерілісін басуға бара жаткан</w:t>
        <w:br/>
        <w:t>Қоқан бегі Арысланның 20 мыңдық қолы Бошан әскерін Қазығұрт белінде</w:t>
        <w:br/>
        <w:t>күтіп алады. Арыслан Бошан мен Ақпанды тұтқындап, қол-аяқтарын кісеңдеп,</w:t>
        <w:br/>
        <w:t>Қоқанға айдайды (412). 4</w:t>
        <w:br/>
        <w:t>Бошан содан 1822 жылы Омар хан өлгенге дейін қамауда болады, Мәделі</w:t>
        <w:br/>
        <w:t>хандыққа сайланған соң, түрмеден босанып, датхалық қызметін қайта</w:t>
        <w:br/>
        <w:t>жалғастырады.</w:t>
        <w:br/>
        <w:t>Халық көтерілісін жаншып тастау үшін Омар хан Әбу-Қасым Аталық және</w:t>
        <w:br/>
        <w:t>басқа да әмірлердін басшылығымен 12 мыңдық аскер женелтеді. Хан эскерлері</w:t>
        <w:br/>
        <w:t>көтерілісшілер колындағы Шымкент пен Сайрамды қоршауға алды.</w:t>
        <w:br/>
        <w:t>Қоршаудағы казактар табан тірескен карсылық көрсетеді. Дегенмен күш тең</w:t>
        <w:br/>
        <w:t>емес еді. Оның үстіне халықтың қаһарлы қозғалысын қорыққан қазак</w:t>
        <w:br/>
        <w:t>феодалдары сатқындық жолға түседі. Халықтың әділетті күресіне нұқсан</w:t>
        <w:br/>
        <w:t>келтіріп, кешегі дұшпаны Қоқан ханымен (Тентек төре Омар хан билігін</w:t>
        <w:br/>
        <w:t>қолдап, өзінің баласын аманатқа берді.) келісім жасауға ұйғарды (4153).</w:t>
        <w:br/>
        <w:t>Дәл осындай мәліметтер (деректер) “Тарихи жаханомом” қолжазбасында</w:t>
        <w:br/>
        <w:t>“Бар. Р.Н.Нәбиевтің (414) айтуынша, көтеріліске 12 мың ер кісілер қатысқан.</w:t>
      </w:r>
    </w:p>
    <w:p>
      <w:r>
        <w:t>нз</w:t>
        <w:br/>
        <w:t>да</w:t>
        <w:br/>
        <w:t>айтуына қарағанда (391), “Нарбота хан заманында біз бала</w:t>
        <w:br/>
        <w:t>аталарымыздың сөзі құлағымызда. Парботаны адамдар хан ле “бек”, яки</w:t>
        <w:br/>
        <w:t>тулеми” деуші еді. Хан деген “хун” сөзінен алынған “зұлым иесі” деген мағына</w:t>
        <w:br/>
        <w:t>береді. сонан хан деуге қызықпай “бек” атап, Нарботаның пахизаттығы да</w:t>
        <w:br/>
        <w:t>болғандықтан “улеми” леп атаушы елі” дейлі. Аблурахман бидін баласы</w:t>
        <w:br/>
        <w:t>Нарбота хан он төрт жасында таққа отырып, 36 жыл билік құрып, 1796 жылы</w:t>
        <w:br/>
        <w:t>қаза болған. Ферғана хандары арасында сң коп. ұзак хандық еткен осы кісі</w:t>
        <w:br/>
        <w:t>(394). Нарбота бидің басқаруы тұсында Ферғананың Бұхар хандығына шын</w:t>
        <w:br/>
        <w:t>мәнісіндегі тәуелдігі жойылды. Осыған қатысты географиялық жағдайы да</w:t>
        <w:br/>
        <w:t>маңызды роль атқарды.</w:t>
        <w:br/>
        <w:t>Ферғана даласы. | ынғайлы қатынас жолдарынын торабында</w:t>
        <w:br/>
        <w:t>орналасқандықтан, жақсы жағдайларды кемденді. Бұл негізінен маңызды</w:t>
        <w:br/>
        <w:t>керуен жолдарына байланысты боллы. солардың бірі - Ошка баратын жол,</w:t>
        <w:br/>
        <w:t>содан Терек - Диван арқылы Қашқарияға, ехіншісі Хәджент пен Ұратөбе</w:t>
        <w:br/>
        <w:t>арқылы Самарханд пен Бұхарға, үшінші жол Ақсу кентінен Кендір-Дизан</w:t>
        <w:br/>
        <w:t>аркылы Ташкентке, ақырғы жол Памирге бағытталды.</w:t>
        <w:br/>
        <w:t>Негізінен Қоқан хандығы ХҰПІ ғасырдың соңы мен ХІХ ғасырдың бірінші</w:t>
        <w:br/>
        <w:t>жартысында Тәуелсіз Түркістанның бүкіл шығыс бөлігін алып жатты. Ол</w:t>
        <w:br/>
        <w:t>солтүстігінде құнарсыз дала арқылы бөлініп тұрған Сібірдің шеткі</w:t>
        <w:br/>
        <w:t>округтерімен, батысында Хиуа және Бұқарамен. Оңтүстігінде Қаратсгін. Дарваз</w:t>
        <w:br/>
        <w:t>және Кулябиен, Шығысында Қашкариямен (Шығыс Түркістапу шектесті. Қоқан</w:t>
        <w:br/>
        <w:t>хандығының құрамына Сырдария езенінің он жақ жағалауы мен Алатауға</w:t>
        <w:br/>
        <w:t>дейінгі жерлерді алып жаткан Наманган аймактары және Ташкент пен Ходжент</w:t>
        <w:br/>
        <w:t>қалалары арасындағы Ұра Тәбе аймағы кірді. Сондай-ақ Балқаш көлі мен</w:t>
        <w:br/>
        <w:t>Сырдарияның жоғарғы ағысы арасындағы территориялар да хандықтың</w:t>
        <w:br/>
        <w:t>аумағына енді. Ол жерлерді мекендеген қырғыздар Беллур-Таға бөктерінің</w:t>
        <w:br/>
        <w:t>шығысын мал жайылымы еткен (395). Қоқан хандығының территориясында</w:t>
        <w:br/>
        <w:t>Беллур-Таганың батысында Қаратегін-Дарваз, Куляб және Шугнан сиякты</w:t>
        <w:br/>
        <w:t>таулы аудандар болды. Қоқандықтар ол жерлерді ХІХ ғасырдың 30</w:t>
        <w:br/>
        <w:t>жылдарында өздеріне қаратқап болатын, бірақ аталған аудандар Қоқан</w:t>
        <w:br/>
        <w:t>хандығының билігінен Бұқара әмірлігіне жиі ауысып отырды. М.И.Венюковтың</w:t>
        <w:br/>
        <w:t>айтуынша, Қаратаудың Солтүстік беткейіндегі Сүйіндік. Қара-чыр,</w:t>
        <w:br/>
        <w:t>Сауысқандық әткелдерінг карама-қарсы Созақ және Шолаққорған атты екі</w:t>
        <w:br/>
        <w:t>кішкене елді мекен болды. Олар Қоқан хандығының солтүстігіндегі ең Шеткі</w:t>
        <w:br/>
        <w:t>тұрғынды пункті. Талас өзенінің шығысы мен Арыстың батысынла Арысланлы,</w:t>
        <w:br/>
        <w:t>Қарабах. Батен сияқты ұсақ салалары болды. Талас бойындағы таулы</w:t>
        <w:br/>
        <w:t>мекендердің бәрінде. қырғыздарлың көші! тайлалары мгкснлеген, тек</w:t>
        <w:br/>
        <w:t>өзеннің таудан шығар тұсында Әулие-Ата қалашығы тұрды. Ол кала еллің сол</w:t>
        <w:br/>
        <w:t>ауданындағы басқарушы орталық және бүкіл сәлтүстік шеҡарасындағы негізгі</w:t>
        <w:br/>
        <w:t>стратегиялық пункт болып табылады. Арыс және басқа яя өзендердің</w:t>
        <w:br/>
        <w:t>жағасында халық кәп қоныстанды. Олардың қатарында Манкент, Сайрам,</w:t>
        <w:br/>
        <w:t>Шымкент және Түркістан сияқты Сырлария аймағыһын белгілі калалары</w:t>
        <w:br/>
        <w:t>болған. Бірақ Қоқан хандығының шығыс бөлігіндегі нағыз сртагық 50-60 мың</w:t>
        <w:br/>
        <w:t>тұрғыны бар Гашкент қаласы болатын. Ташкенттің антүстігінде Хенліртаулын</w:t>
        <w:br/>
        <w:t>109</w:t>
        <w:br/>
        <w:t>М.А.Терентьевтің мәлімдеуінше. Мәли хан кыпшақ жерлерін сатып алған</w:t>
        <w:br/>
        <w:t>қоқандықтарға жердің жартысын иесіне қайтаруға бұйрық береді. Қоқандықтар</w:t>
        <w:br/>
        <w:t>жерлің жарты акшасын ғана төлеген елі (438).</w:t>
      </w:r>
    </w:p>
    <w:p>
      <w:r>
        <w:t>Таққа Мәли ханлы тағайынлау кезінде кыпшақ аксүйектері сарайла</w:t>
        <w:br/>
        <w:t>ықпалды орындарға ие болуды ойлайды. Бірақ мақсаттары іске аспайды. Жазба</w:t>
        <w:br/>
        <w:t>дәректер “Мәли ханның қыпшақтарға сенбей, оларды басты қызметтерден</w:t>
        <w:br/>
        <w:t>босатып, сарттармен (өзбектермен - Ө.Қ) ауыстырғанын...бұдан қыпшақтар мен</w:t>
        <w:br/>
        <w:t>қырғыздарлын көтерілісі туралы әңгіме тарағанын” айтады (439).</w:t>
        <w:br/>
        <w:t>Мәли хан өз басқаруының бастапқы кезеңінде іскерлігімен. әділдігімен</w:t>
        <w:br/>
        <w:t>көзге түсті. Құдиярға берешек қарызы өтелді, қазынаға заңсыз түсірілген</w:t>
        <w:br/>
        <w:t>кептеген бұйымдар иесіне қайтарылды.</w:t>
        <w:br/>
        <w:t>Мәли ханның басқару ісінде кеңінен таралған бір тәсілі бар. Зайыры, оны</w:t>
        <w:br/>
        <w:t>Бұқар әмірінен еншілеп алған тәрізді. Онысы өте-мөте зұлымдығы мен екі</w:t>
        <w:br/>
        <w:t>жүзділігі. Мысалы: ол Қашқар аксақалы Нәсірелдинге сенім хат тапсырып,</w:t>
        <w:br/>
        <w:t>Марғұланның әкімі Молда Қалықұлды сол каланын билеушісі етіп</w:t>
        <w:br/>
        <w:t>тағайындаған. Мәли хан олардың жасырып жүрген мүлкін өз қолына алып,</w:t>
        <w:br/>
        <w:t>иеліктерін тәркілеп, өздерін дарға асуға бұйрық берді (440).</w:t>
        <w:br/>
        <w:t>Ташкентке Қала әкімі етіп ол қыпшақ Өтенбай құсбегіні тағайындайды. Ал</w:t>
        <w:br/>
        <w:t>Марғұланға Молда-Қалдықұлдан кейін екі әкім - біреуі эскери жағынан Балбек,</w:t>
        <w:br/>
        <w:t>ал екіншісі азаматтық билік жонінен Сейл сайланды. Олардан кейін Мәделі</w:t>
        <w:br/>
        <w:t>ханның тұсында Түркістан қаласының әкімі болып, содан бері Бұқардың</w:t>
        <w:br/>
        <w:t>тұтқынында жатқан Қанағатша сайланды. Қанағатша мен бауырлары Жорабек</w:t>
        <w:br/>
        <w:t>және Ғалайбек үшеуі Қоқан хандығыңдағы ең өжет адамдар болып саналады.</w:t>
        <w:br/>
        <w:t>Бұл тәжіктер Қокандағы атакты күсбегі Ләшкерлің кезінде Бұкардағы әмірдің</w:t>
        <w:br/>
        <w:t>айрыкша ілтипатына ілінген. Мәлібек таққа отырғаннан кейін Қанағатша 300</w:t>
        <w:br/>
        <w:t>сарбазын алып Қоқанға қашып келді. Құсбегінің ұлы Есенкұл датқа Бұхар</w:t>
        <w:br/>
        <w:t>әскерінде көрнекті қызмет атқарды.</w:t>
        <w:br/>
        <w:t>ХІХ ғасырдың 50 жылдарын соңында Қазақстанда Қокан мемлекетінің</w:t>
        <w:br/>
        <w:t>ауыр салықтарына қарсы, халық-азаттық қозғалысы тарихында тамаша із</w:t>
        <w:br/>
        <w:t>қалдырған көшпелілердің ірі көтерілісі болды. Бұл Орта Азия үшін ағылшын-</w:t>
        <w:br/>
        <w:t>орыс бәсекелестігінің күшейген кезеңіне тура келді. “Тарихи-джахан-ңамай”</w:t>
        <w:br/>
        <w:t>авторының (441) снпаттағанындай. бұл көтеріліс 1858 жылы наурыз айында</w:t>
        <w:br/>
        <w:t>Әулиеата аймағында басталлы. Бұл уақытта Ташкент әкімі Мырза-Ахметтің</w:t>
        <w:br/>
        <w:t>катігездігі мен кыспағынан бден титықтап, төзімі шегіне жсткен қазақтар оған</w:t>
        <w:br/>
        <w:t>бағынудан бас тартты (442). Онын үстіне хакім қазактың бірнеше кадірмен 8нін</w:t>
        <w:br/>
        <w:t>жазықсыз дарға асқан еді. Мырза-Ахмет қаланың, облыстың тұрғындарына</w:t>
        <w:br/>
        <w:t>зорлық-зомбылық жасады, оның дала халқына жасаған өктемдігіне ешқандай</w:t>
        <w:br/>
        <w:t>шектеу болмады. Күшпулыны балалар мен қыздарды сату жолымен алып</w:t>
        <w:br/>
        <w:t>отырды. Жағдайдың ауырлығына байланысты ар ру мен тайпа тынышсыздық</w:t>
        <w:br/>
        <w:t>танытып, салықты жинаушыларға талап еткенін бермеді (443).</w:t>
        <w:br/>
        <w:t>Мұхаммед Салих жазады: “Негізгі зекетті толықтыру максатымен</w:t>
        <w:br/>
        <w:t>тайпаларға келетін зекет жинаушылар оның есебіне мүлікті де, қажетті</w:t>
        <w:br/>
        <w:t>заттарды да, жануарларды да жазды. Олардың өздерінің жылқылары көп және</w:t>
        <w:br/>
        <w:t>саны жоқ, алайда олар мемлекет арқылы. салықтан босатылды, қалыптасқан ескі</w:t>
        <w:br/>
        <w:t>120</w:t>
        <w:br/>
        <w:t>жалғыз қалған Мұсылманқұл тагы да оз аулына қашты. Әтешгел:</w:t>
        <w:br/>
        <w:t>мыңбасы атағына ие болып, аралуан мемлекеттік қызмет атко</w:t>
        <w:br/>
        <w:t>белгілі-белгілі қыпшақтарды жазаға тартты. Бұл келеңсіз</w:t>
        <w:br/>
        <w:t>қыпшақтардың басын біріктіріп, 1852 жылдың басында ханның әзі бастаған 60</w:t>
        <w:br/>
        <w:t>мың әскер Өтенбай тобырына қарсы аттанды. Нарын мен Сыр өзендерінің</w:t>
        <w:br/>
        <w:t>арасында кескілескен сұмдық шайкас болды. Қыпшақтарлын өліспей беріспес</w:t>
        <w:br/>
        <w:t>қарсылығы мен жанаямас батылдығына карамастан, күші артых дұшпанның</w:t>
        <w:br/>
        <w:t>тегеурініне тотеп бере алмай, олар кнрай жеңілді. Қалғанлары көзге түскен</w:t>
        <w:br/>
        <w:t>жерде өлтірілді, Құдияр хан жердегі барлық қыпшақтарды жоюға бұйрык берді.</w:t>
        <w:br/>
        <w:t>Мұсылманқұл ұсталып, астанаға әкелінді. Оны жазалау көпшілік алдында</w:t>
        <w:br/>
        <w:t>жүргізілді. Оны шынжырмен құрсаулап, үлкен тебетейге жэне биіктігі 3 аршын</w:t>
      </w:r>
    </w:p>
    <w:p>
      <w:r>
        <w:t>болатын тактайдан жасалынған орынға асып қойды. Оны үш күн осылай</w:t>
        <w:br/>
        <w:t>ұстайды. Оның көзінше 600 қыпшақты өлтіреді. Үшінші күні Шолақты дарға</w:t>
        <w:br/>
        <w:t>асады. Сөйтіп, екі рет отанын Бұхарлыкқтардан қорғаған және 10 жыл Қоқанды</w:t>
        <w:br/>
        <w:t>басқарған адам қаза тапты (422). Тек Өтенбай мен Нұрмағанбет және</w:t>
        <w:br/>
        <w:t>Қалмағанбет қана тірі кап, өз атақ-дәрежесін сактап қалды. Бас сауғалап аман</w:t>
        <w:br/>
        <w:t>қалғандары Бұқараға қашып паналады.</w:t>
        <w:br/>
        <w:t>Осы кезде Ресей (1853 жылы 28 шілдеде) Ақмешітті Перовский күшімен</w:t>
        <w:br/>
        <w:t>алған еді. Шадыман қожа, Сарымсақ, Мат-Керим-шейх Ташкентке қашты. Осы</w:t>
        <w:br/>
        <w:t>сәтсіздіктен Құдияр үшеуін дс Қоқанға шақырады. Ханға келген кезде оларға</w:t>
        <w:br/>
        <w:t>эйел киімін кигізеді, орданың сыртқы алаңына отырғызып, әрқайсысының</w:t>
        <w:br/>
        <w:t>қасына ұршық қойды (433). Осындай жолмен хан өзінің үш әскер басшыларын</w:t>
        <w:br/>
        <w:t>масқаралап, оларды көп уақыт хан жеккәрініште немесе қуғында ұстады.</w:t>
        <w:br/>
        <w:t>Шерәлі ханның 1856 жылға дейінгі 15 жылдык билігінде қыргыз бен</w:t>
        <w:br/>
        <w:t>қыпшақ үстемдік ететін әр қала әкімі:Нармухамет датха, Жұмабай датха,</w:t>
        <w:br/>
        <w:t>Мырҙат датха, Хал Мұхаммед датха, Өтенбай фарманаги (әскер басы) - бұлар</w:t>
        <w:br/>
        <w:t>әрі ірі қалада, қара халыққа билік еткендер еді. Нәтижесінде бұлардың барлығы</w:t>
        <w:br/>
        <w:t>жазаға тартылды. Бұл оқиға Ташкен те “Қыпшақ заманасы “ деген атпен қалды</w:t>
        <w:br/>
        <w:t>(434).</w:t>
        <w:br/>
        <w:t>Осылай қыпшақтар ықпалынан құтылып, Құдияр мемлекетт | өзі басқаруға</w:t>
        <w:br/>
        <w:t>көшті. Барлық облыстар ханның бауырларының меншігіне берілді. Мәлібек</w:t>
        <w:br/>
        <w:t>Ташкенттің хакімі, Сопыбек Әндіжанның, Сұлтан-Мұратбек Марғұланның</w:t>
        <w:br/>
        <w:t>экімі болып тағайындалды. Қалған қалалар оның жақсы көретін жандарына,</w:t>
        <w:br/>
        <w:t>негізінен, жас жігіттерге берілді. Мыңбасы дәрежесіне Ташкент қожаларынан</w:t>
        <w:br/>
        <w:t>шыққан Шалыман-Орак жоғарылатылды (435).</w:t>
        <w:br/>
        <w:t>Мұсылманқұл өлген соң екі жылдан кейін Құдияр ханның туған ағасы</w:t>
        <w:br/>
        <w:t>Мали хан Ташкент бектігінен алынғандығына наразы болады (426). Сондықтан</w:t>
        <w:br/>
        <w:t>ол Құдияр ханға қарсы оппозицияға қатысады. 185% жылы Саманаги түбінде</w:t>
        <w:br/>
        <w:t>Құдияр хан мен Мәлли хан әскерлері арасында ірі кактығыс болып, Құдияр</w:t>
        <w:br/>
        <w:t>күші талқандалады да, ол Бұхараға Насырулла әмірге қашады. Содан соң</w:t>
        <w:br/>
        <w:t>жизакка келіп саудамен, каракешілікпен (яғни, түйе сату) айналысалы (427).</w:t>
        <w:br/>
        <w:t>Билік қырғыз және қыпшақ билеушілері хан деп жириялаған Алоли ханға</w:t>
        <w:br/>
        <w:t>(1858-1862) көшеді.</w:t>
        <w:br/>
        <w:t>19</w:t>
        <w:br/>
        <w:t>хан деп атады (бел-бау-кушак, белбақшы-кушачник). Бірак Құдайкүлдың</w:t>
        <w:br/>
        <w:t>басқаруы ұзаққа созылмайды. 1865 жылы Бұхар Әмірі үшінші рет Құдиярды</w:t>
        <w:br/>
        <w:t>Қоқан тағына отырғызады жане ол 1878 жылға дейін басқарады.</w:t>
        <w:br/>
        <w:t>Қорыта келгенде, Қокан хандығынын саяси өмірі тұрақсыздығымен</w:t>
        <w:br/>
        <w:t>ерекшеленеді. Феодалдық топтардың билік үшін толассыз күресі ұлттық</w:t>
        <w:br/>
        <w:t>қақтығыстарды шиеліністірін, сарай маңындағылар мен армияның ықпалы</w:t>
        <w:br/>
        <w:t>саяси өмірде хандықтың бірлігінің жоқтығын айқындайды. Бек лауазымын</w:t>
        <w:br/>
        <w:t>алған Ташкент билеушілері хан тарапынан тікелей тағайындалып, орталық</w:t>
        <w:br/>
        <w:t>және жергілікті басқаруда маңызды рол атқарады. ХІХ ғасырдың ортасында</w:t>
        <w:br/>
        <w:t>Қоқан хандығы резиденциялардан бөлек 12 қала округке бөлінді. Оны хан</w:t>
        <w:br/>
        <w:t>әулеттері басқарды: Ташкент, Ходжент, Әндіжан, Наманған, Төреқорған,</w:t>
        <w:br/>
        <w:t>Ярмазар, Ұратөбе, Замин, Ям, Хазрет сұлтан, Уш, Тусь. Бектер, әсіресе,</w:t>
        <w:br/>
        <w:t>Ташкент беклер бектері зор билікке ие болған. Яғни, өзіне берілген</w:t>
        <w:br/>
        <w:t>территорияларды басқарып, ханға, Қоқан үкіметінің орталығына да наразылық</w:t>
        <w:br/>
        <w:t>білдіре алады: Хан билігі деспоттық сипат алғанымен. оның өзі ірі</w:t>
        <w:br/>
        <w:t>феодалдардың билік үшін күресінің қасында ойыншық болды.</w:t>
        <w:br/>
        <w:t>129</w:t>
      </w:r>
    </w:p>
    <w:p>
      <w:r>
        <w:t>орлалықтар қайтадан Қокан аймағына көшуіне болады” делінген. бірақ</w:t>
        <w:br/>
        <w:t>орлалыктар хаттың шындығына сенбей, өзлерінің өмірлеріне қауіптеніп, екі</w:t>
        <w:br/>
        <w:t>ортада дағдарып отыр (460).</w:t>
        <w:br/>
        <w:t>Хан Қанайлан Ташкенттегі оның 7 жыл болуынлағы колға түскен барлык</w:t>
        <w:br/>
        <w:t>пайданы мейірім көрсету шаралары үшін алуға Мырза Ахметті мынбасы етіп</w:t>
        <w:br/>
        <w:t>тағайынлап, сосын онымен ссептеседі.</w:t>
        <w:br/>
        <w:t>Міне, осы жағдайдан кейін көтерілісшілер олармен келісімге келеді. Бұл</w:t>
        <w:br/>
        <w:t>фактілерден бектердін, хакімдерлін, фсолаллардын кимылына тек казактар мен</w:t>
        <w:br/>
        <w:t>қырғыздардың ғана емес, сонымен бірге өзбек халқының да наразылығын</w:t>
        <w:br/>
        <w:t>білуге болады. Біл қазақтар мен өзбек халқынын карым-қатынасын айтып</w:t>
        <w:br/>
        <w:t>айтуымыз үшін, жеке архив құжаттарына үңілуғе мәжбүрміз. Архив</w:t>
        <w:br/>
        <w:t>құжаттарында мынадай мәселелерді хабарлайды:“Жартылай көшпелі,</w:t>
        <w:br/>
        <w:t>жартылай отырықшы рулар (Ұлы жүздің көпшілік бөлігі) көшіп кону үшін</w:t>
        <w:br/>
        <w:t>малы жоқ болғандықтан, татулыққа келісуге тиіс болды” (461). Н.Северцевтің</w:t>
        <w:br/>
        <w:t>хабарынан біз мынадай жағдайды аңғарамыз: “1858 жылы Қоқан қарауындағы</w:t>
        <w:br/>
        <w:t>қазактар арасында көтеріліс болады. Олар 6-7 мамырда Түркістанда қоршалды.</w:t>
        <w:br/>
        <w:t>Ашу-ызаның басты себебі. Ташкент бектерінін ауыр салыктары. Алдымен</w:t>
        <w:br/>
        <w:t>Ташқент пен Шу өзені арасындағы жотада көшіп-қонып жүрген таулықтар</w:t>
        <w:br/>
        <w:t>шықты (бұл жерде негізінен ұлы жүз казактары болды). Ташкенттен жіберілген</w:t>
        <w:br/>
        <w:t>Қокан отрядтары көтерілісшілерді жеңе алмалы жэне қаланы қорғансыз</w:t>
        <w:br/>
        <w:t>қалдыруға қорыққандықтан, бірінші сәтсіздіктен кейін олар өздерінің әскерін</w:t>
        <w:br/>
        <w:t>далаға, күреске шығармады”.</w:t>
        <w:br/>
        <w:t>Көтереліс те тарады. Қаратау жотасы мен Шу өзенінін арасындағы барлык</w:t>
        <w:br/>
        <w:t>қоқан бекіністері өздерінің қарусыз салт аттыларының көшіп-қонуын</w:t>
        <w:br/>
        <w:t>казақтармен бүркемеледі. :</w:t>
        <w:br/>
        <w:t>Көп жерлерде қазақтар Ташкент билеушісі Мырза Ахмет орнынан</w:t>
        <w:br/>
        <w:t>түспейінше, Қокан билігін мойындамайтындығын батыл түрде жеткізді.</w:t>
        <w:br/>
        <w:t>Көтеріліс Қоқан билігінде болған Қазақстан территориясының барлығын</w:t>
        <w:br/>
        <w:t>қамтиды. Көтерілістің негізгі қозғаушы күштері қоқан феолалдарының езгісі</w:t>
        <w:br/>
        <w:t>мен зоәрлық-зомбылығына қарсы күрескен казақ малшылары, егіншілері, сонын</w:t>
        <w:br/>
        <w:t>ішінде қырғыз, өзбек шаруалары боллы.</w:t>
        <w:br/>
        <w:t>Көтеріліс Ташкенттен Сібір шекарасына дейінгі кең алқапты қамтып,</w:t>
        <w:br/>
        <w:t>Қоқан үкіметіне карсы шығушы енбекші халыктың игілікті ісіне айналды.</w:t>
        <w:br/>
        <w:t>Көтерілістің прогресшіл маңызы болды. Қазақтың патриархалды-</w:t>
        <w:br/>
        <w:t>феодаллық қарым-қатынаста өмір сүрген жағдайын көтерілістің басталуы -</w:t>
        <w:br/>
        <w:t>оның негізгі ерекшеліктерінің бірі. Көтерілістің жеңілу себебі:</w:t>
        <w:br/>
        <w:t>1. Көтерілісте тұрақты бір басшпының болмауы.</w:t>
        <w:br/>
        <w:t>2. Көтерілісшілерде көтерілістің мақсаты туралы ешқандай түсінік</w:t>
        <w:br/>
        <w:t>болмады.</w:t>
        <w:br/>
        <w:t>3. Көтеріліске қатыскан халық бұқарамен оған басшылық еткен ру</w:t>
        <w:br/>
        <w:t>ақсақалдары арасындағы тап мүлделерінің бір-біріне қайшы екендігі</w:t>
        <w:br/>
        <w:t>анықталды.</w:t>
        <w:br/>
        <w:t>4. Қазақ феодалдары көтерілістің одан әрі өрлеуінен қорқып, Қоқан</w:t>
        <w:br/>
        <w:t>бектерімен келісімге келді Мысалы, 1858 жылы шілделе,</w:t>
        <w:br/>
        <w:t>124</w:t>
        <w:br/>
        <w:t>Жамбыл Жабасв “Ханым сұлу” леген атпен аңыздапты. Аныздағы ақын жігіт</w:t>
      </w:r>
    </w:p>
    <w:p>
      <w:r>
        <w:t>образының протатипі - Мәделі ақын екен. Ал, Ханым сұлу-Айым сұлу-Сапак</w:t>
        <w:br/>
        <w:t>дегеннің қызы, Мұсабек батырдың қарындасы (Мұсабек Қалдарбекұлы -</w:t>
        <w:br/>
        <w:t>Қоқанға қарсы күресте бастаушы коңырат елінен шыққан батыр. Мәделінің</w:t>
        <w:br/>
        <w:t>серіктерінің бірі. Рыскұлбек Шоқайұлы - лулаттын ысты сЛінен шыккан</w:t>
        <w:br/>
        <w:t>батыр.)</w:t>
        <w:br/>
        <w:t>Мырзаби оқиғасын Мәлелі:“Қарағашты Ташкеннен Мырзаби деген бек</w:t>
        <w:br/>
        <w:t>шықты, қатын менен қызыңнан, зекет берші, - деп шықты” деген жыр</w:t>
        <w:br/>
        <w:t>жолдарымен бастайды. :</w:t>
        <w:br/>
        <w:t>Қоқандыктар зәбірін ақын тарихи шындық тұрғысынан танытады. Ақын</w:t>
        <w:br/>
        <w:t>Қокан бектері зорлыкшыларының намысқа тиер айуандық кылықтарын катты</w:t>
        <w:br/>
        <w:t>сынайды:</w:t>
        <w:br/>
        <w:t>Ақ білек қыздарды</w:t>
        <w:br/>
        <w:t>Ата-анадан айырып,</w:t>
        <w:br/>
        <w:t>Көзінен жасын ыршытты,</w:t>
        <w:br/>
        <w:t>Қаталдығы асқан сон,</w:t>
        <w:br/>
        <w:t>Зұлымдығы өткен соң,</w:t>
        <w:br/>
        <w:t>Ел намысын қорғайтын</w:t>
        <w:br/>
        <w:t>Қазақтан да ұл шықты.</w:t>
        <w:br/>
        <w:t>Мәделінің қоқан зекетшілерін сынаған сөздері Жанкісі ақыннын</w:t>
        <w:br/>
        <w:t>жырларымен үндес, пікірлес. Тегінде, осы екі ақын бірінен сон екіншісі</w:t>
        <w:br/>
        <w:t>қокандықтарға қарсы казак елінің наразылыктарын жырлаған бір сарындағы</w:t>
        <w:br/>
        <w:t>жыраулар болса керек.</w:t>
        <w:br/>
        <w:t>Қокан езушілері мен казақ феолалларынын басшы топтарының кысымы</w:t>
        <w:br/>
        <w:t>мен қанауына қарсы қазақ халқы 50 жылдай күресті. Еңбекші бұқара тең емес</w:t>
        <w:br/>
        <w:t>күресте жеңімпаз бола алмады.</w:t>
        <w:br/>
        <w:t>Жалпы айтканда, коқандықтардың ауыр салықтары мен міндеткерлігі,</w:t>
        <w:br/>
        <w:t>катігездігі мен қорлығы, мазағы мен зорлық-зомбылығы қазақ халқының</w:t>
        <w:br/>
        <w:t>қоқандықтар мен өздерінің басшы топтарына қарсы наразылығын тудырды</w:t>
        <w:br/>
        <w:t>және қазақ халқын Ресеймен жақындасуға, олар жақтан қорғаныш пен қолдау</w:t>
        <w:br/>
        <w:t>табуға нтермеледі.</w:t>
        <w:br/>
        <w:t>Осы кезде Қоқан ханы Мәэли-бек Бұхар әмірінің көмегімен өзінің ағасы</w:t>
        <w:br/>
        <w:t>Құлиярды қуып жіберелі. 1858 жылдын караша айында ханлыьк абыройға</w:t>
        <w:br/>
        <w:t>жеткеннен кейін тек хандықта ғана емес, көршілес елдерде де, тайпаларда да</w:t>
        <w:br/>
        <w:t>беделі өсті (464). Бұхар әмірінің күпия қастандық жа сауынан және</w:t>
        <w:br/>
        <w:t>қоқандықтардың билікке таласуынан, сонымен қатар жақындағы орыс</w:t>
        <w:br/>
        <w:t>көршілерінен қорыққан Мәли бек азиаттық саясат жүргізді. Хандықтағы</w:t>
        <w:br/>
        <w:t>барлык ішкі жағдайды бақылап отырды. Мали бек өзінің халқын орыстар</w:t>
        <w:br/>
        <w:t>Сырдариядан кетеді леген оймен алдандырғысы келді. Осы максатпен ол</w:t>
        <w:br/>
        <w:t>Перовск фортына қарсы жасақтар дайындалып жатыр леген сөз таратады. Сол</w:t>
        <w:br/>
        <w:t>уақытта Қоқан ханы елшілігін Ресейге жіберуді де ойлаған, бірақ хан бүл</w:t>
        <w:br/>
        <w:t>жұмыстардың барлығын баяу атқарады. Мәли бек өзінін айлакерлігімен</w:t>
        <w:br/>
        <w:t>Құдиярдың қарамағындағы адамдарды өзіне қаратып. Бұхар әміріне қарсы</w:t>
        <w:br/>
        <w:t>зияндық жасауды ойластырады."Сол жылдың акпан айында болған Бұхар әмірі</w:t>
        <w:br/>
        <w:t>126</w:t>
        <w:br/>
        <w:t>Нияздың ниетін байқаған қазақтар қайта көтерліс жасап, мамырдың 15-і күні</w:t>
        <w:br/>
        <w:t>Түркістанды басып алды (451).</w:t>
      </w:r>
    </w:p>
    <w:p>
      <w:r>
        <w:t>17 мамырда зенбіректен бірнеше ок атқаннан соң, Мырза Нияз үш адамды</w:t>
        <w:br/>
        <w:t>өлтіріп жэне бірнеше қазақтарды тірілей қолға түсіру еді. Осы мүмкіндікті</w:t>
        <w:br/>
        <w:t>пайдалана отырып, 80 адамды жасақтап оған жүзбасы стіп Таш-Ю)збасшыны</w:t>
        <w:br/>
        <w:t>басшылыққа қойып, Жаңақорған бекінісіне барып, Қожа бекті ескертіп, соңғы</w:t>
        <w:br/>
        <w:t>күші қалганша шайқасуға бұйрык берді. Бұл сәтсіз аяқталған қақтығыстан соң,</w:t>
        <w:br/>
        <w:t>қазактар қайта бірікті. Оларға 25 мамырда Ташкенттен келген рамадан және</w:t>
        <w:br/>
        <w:t>шеркеш руларының қолы өз көмегін тигізді. Бұл рулар қоқандықтардың қол</w:t>
        <w:br/>
        <w:t>астындағы кіші ордаға бағынышты бола отырып Түркістандағы күреске өз</w:t>
        <w:br/>
        <w:t>көмегін беруге даярлығын білдірді.</w:t>
        <w:br/>
        <w:t>Н.Севериевтің мәліметінше, Түркістан, Жаңақорған маңайында</w:t>
        <w:br/>
        <w:t>көтерілісшілердің жаллы саны 20 мың адамға жеткен (452). Алатау</w:t>
        <w:br/>
        <w:t>казақтарының жаңалықтарына қарағанда, қоңыраттар, қыпшақтар, наймандар</w:t>
        <w:br/>
        <w:t>және арғын рулары Қаратау маңына жиналып, келісілген түрде Жөлек маңында</w:t>
        <w:br/>
        <w:t>екіге бөлініп Түркістанды және Жаңақорған бекіністерін басып алып,</w:t>
        <w:br/>
        <w:t>қалаларды бұзып, елді суға ағызуды жоспарлады (453).</w:t>
        <w:br/>
        <w:t>28 мамырда қоңыраттар хабарлама алды, онла бестамғалылар Ұзак және</w:t>
        <w:br/>
        <w:t>Жөлек қорғандарын басып алған соң, Ташкент басшысы Мырза Ахметті қолға</w:t>
        <w:br/>
        <w:t>түсірді делінген (454). 30 тамыздағы жаңалыққа қарағанда, Сәбден кожа</w:t>
        <w:br/>
        <w:t>Құмсуат түбінде 24 тамыз 1853 жылы күйреген болатын, ол барлық</w:t>
        <w:br/>
        <w:t>қақтығыстарды кешіретіндігін және бұрынғы көшіп-қонып жүрген жерлерде</w:t>
        <w:br/>
        <w:t>еркін және бейбіт түрде өмір сүруді” ұсынды. Бұл келісім шартка қазақтар</w:t>
        <w:br/>
        <w:t>келіскенімен, уақыт өте билік орнатқан қоқандықтардың мәмілеге келуі</w:t>
        <w:br/>
        <w:t>сенімсіздік туғызды.</w:t>
        <w:br/>
        <w:t>Қыпшақ биі Достабұл Күрлебаевтың Сырдария линиясы басқармасына</w:t>
        <w:br/>
        <w:t>жазған хатында, маусымның 3 күні Түркістанды қорғаушылар Мырза Нияздың</w:t>
        <w:br/>
        <w:t>басшылығымен көтерілісшілерді жарып өтуге жан-жақтан әрекет жасады, бірақ</w:t>
        <w:br/>
        <w:t>үлкен шығынға ұшырайды. Мырза Нияз жалпы әлідей, жараланғаны бар %00-</w:t>
        <w:br/>
        <w:t>дей адамынлн айырылады. Ал онын ішінде қазақ жасақшыларының басшысы</w:t>
        <w:br/>
        <w:t>Кенесары баласы Тайшық сұлтан қолға түсе жаздайды (455).</w:t>
        <w:br/>
        <w:t>Осы сәтсіздіктен сон, Мырза Нияздың жағдайы нашарлай түседі де кәлік</w:t>
        <w:br/>
        <w:t>және азық-түлік жетімсіздігі байқалады. Сондықтан көтерілісшілердің</w:t>
        <w:br/>
        <w:t>талаптарына Қоқан бектері, хакімдері “Шариат заңы бойынша” жүретіндіктері</w:t>
        <w:br/>
        <w:t>туралы уәде беріп татулыққа шақырды. Мұндай үндеулер ташкенттік бек</w:t>
        <w:br/>
        <w:t>Мырза Ахметтің қызметінен босатылып, Қоқанға айдалатындығы туралы</w:t>
        <w:br/>
        <w:t>уәделер берген Қоқан ханының ағасы Мәлібекке, Сәбден қожаға жетеді.</w:t>
        <w:br/>
        <w:t>Ұлытау әскери жасағының басшысы есауыл Ряпосовтың Сырдария</w:t>
        <w:br/>
        <w:t>қазақтарының басқармасына 185% жылғы жазған рапортында төмендегі</w:t>
        <w:br/>
        <w:t>мәліметтерді куәландырған: Қоқан үкіметіне қарсы қазақтардың наразылығы</w:t>
        <w:br/>
        <w:t>кезінде Қаратау тауынан Сарысу өзеніне конырат, бестамғалы, табын, қыпшақ,</w:t>
        <w:br/>
        <w:t>тарақты, арғын, найман руларының 12 000 отбасы көшті, олардың жартысы</w:t>
        <w:br/>
        <w:t>Қокан аймағына оралды. Ал Перовский фортына қоңыраттардың 3000 отбасы,</w:t>
        <w:br/>
        <w:t>122</w:t>
        <w:br/>
        <w:t>Қараөзек саласына жақын жерде:</w:t>
        <w:br/>
        <w:t>Далалық жерлің бір бөлігі Аксеңгірден, Онтүстік Шығыстан Сарысу өзені</w:t>
        <w:br/>
        <w:t>мен Телікөліден Бірқазанға дейін;</w:t>
        <w:br/>
        <w:t>Ұлы керуен жолдары арқылы Ақмешіттен Ташкент және Торник жол</w:t>
        <w:br/>
        <w:t>торабы;</w:t>
        <w:br/>
        <w:t>Акмешіт аралы;</w:t>
      </w:r>
    </w:p>
    <w:p>
      <w:r>
        <w:t>Сырдын оң жағалауы - Сағазы саласынан Түркістан маңына лсйін;</w:t>
        <w:br/>
        <w:t>Сырдың оң жағалауы - Қуаңдария маңы;</w:t>
        <w:br/>
        <w:t>Сыр мен Куанлария арасында - Майлыбас маңы</w:t>
        <w:br/>
        <w:t>Сыр бойында топографиялық зерттеулер жүргізілмеген сон, патша үкіметі</w:t>
        <w:br/>
        <w:t>4 офицер корпусын және 6 топограф мамандарды жібереді, ұсынылады:</w:t>
        <w:br/>
        <w:t>А) Ақмешіттегі зерттеу аяқталғанша;</w:t>
        <w:br/>
        <w:t>Параходпен жүзіп Акмешітке дейінгі топографиялық зерттеулерді жасау</w:t>
        <w:br/>
        <w:t>үшін Сырдың жоғарғы ағысындағы Шымқорған Хә 5 масштабқа капитан-</w:t>
        <w:br/>
        <w:t>лейтенант Бутаковты және офицер топографтарды да сапарға аттандыру.</w:t>
        <w:br/>
        <w:t>Далалық аймақта Аксеңгір тауының шығысындағы Хо 5 масштаб Қара</w:t>
        <w:br/>
        <w:t>тоғай деген жерге экспелициялык отрялтан ! офицер, 3 урялник, 30 казак, 4</w:t>
        <w:br/>
        <w:t>қырғыз жол көрсетуші, түйе жегілген керуен командасына тапсырма беріледі.</w:t>
        <w:br/>
        <w:t>Команданың міндеті - Аксеңгірдің шығысы және Төретам мазары маңында,</w:t>
        <w:br/>
        <w:t>Бабас көлінің маңында экспедициялық отрядпен қосылу. Бұл жерде азық-түлік</w:t>
        <w:br/>
        <w:t>және керек жабдықтармен жабдықталып, 1 топограф, урядник, 10 казак, 2</w:t>
        <w:br/>
        <w:t>қырғыз жолсерік қосылуы кажет. Шығыста Сырға жетіп, Телікөл және Бірқазан</w:t>
        <w:br/>
        <w:t>көлдеріне дейін жету, Сағазы саласы арқылы Ақмешіт бекінісіне жету керек.</w:t>
        <w:br/>
        <w:t>Ақмешітті алу арқылы жартылай аспапты ыңғайды Ақмешіт аралын</w:t>
        <w:br/>
        <w:t>түсіру. Бұл Хе 1,2 масштабта 1 офицер, 4 топограф және 3 урядник, 50 казаққа</w:t>
        <w:br/>
        <w:t>жүктелді.</w:t>
        <w:br/>
        <w:t>В) Ақмешіт бекінісіндегі зерттеулер аяқталғанша - Сыр бойындағы</w:t>
        <w:br/>
        <w:t>Шымкорған және Акмешіт жанындағы шәл далаларды зерттеу;</w:t>
        <w:br/>
        <w:t>Сырдың сол жағалауын кемемен жүзіп өте отырып, Сағазысан -</w:t>
        <w:br/>
        <w:t>Қуаңдарияға, Қараөзек Ме 5 масштабы бағытына зерттеу жүргізу үшін капитан-</w:t>
        <w:br/>
        <w:t>лейтенант Бутаковты, офицер ҡорпусының 1 топографын бекітті.</w:t>
        <w:br/>
        <w:t>Экспедицияны пармен жүретін баркас және қол ескекті 1 қайық берілген.</w:t>
        <w:br/>
        <w:t>Ақмешітке баратын керуен жолдарын да (Ташкент, Троицк) зерттеу. Бұл</w:t>
        <w:br/>
        <w:t>жұмыстарға офицер корпусынан - 1 топографты, 3 урядник және 50 қазақ</w:t>
        <w:br/>
        <w:t>бөлінді. Топографтар бұл жолды 2 шақырым масштабта, тек қана Орынборға</w:t>
        <w:br/>
        <w:t>дейінгі аралықты зерттеп, Орск бекінісіне оралу керек.</w:t>
        <w:br/>
        <w:t>Түркістанға баратын 5 шақырым масіитаб бағытына офицер корпусынан -</w:t>
        <w:br/>
        <w:t>1 топограф, 2 топограф Ақмешіт гарнизонынан және І - үш футты пушка</w:t>
        <w:br/>
        <w:t>берілді.</w:t>
        <w:br/>
        <w:t>Сыр мен Қуаңдария өзенінің жоғарғы бетіндегі Майлыбас бағытын зерттеу</w:t>
        <w:br/>
        <w:t>кезінде Хиуа хандықтарына зияны тимсуі қажет. Бұл экспедицияға офицер</w:t>
        <w:br/>
        <w:t>корпусынан 1 - топограф, 2 топограф, 50 қазақ отрядтары бөлінген.</w:t>
        <w:br/>
        <w:t>1852 жылы мамыр айының басында Елек бекінісімен жыл сайын үлкен</w:t>
        <w:br/>
        <w:t>түйелі керуендерді және оқ-дәрі тиелген башқұрттық арбаларды, бөренелерді,</w:t>
        <w:br/>
        <w:t>153</w:t>
        <w:br/>
        <w:t>мен Кабул ханның арасындағы соғысты пайдаланып, Мәли бек Бұхар</w:t>
        <w:br/>
        <w:t>шекарасында орналасқан Ұра-Төбе бекінісіне шабуыл жасайды.</w:t>
        <w:br/>
        <w:t>Бұхар әмірі Құдиярға Қокан шекарасына орналасқан әскерге және тағы</w:t>
        <w:br/>
        <w:t>да екі әскерді басқаруға бұйрық берді. 1 сәуірдегі Сырдария бекінісін</w:t>
        <w:br/>
        <w:t>бақылаушылары мен басқарушыларының және Қоканнан келген</w:t>
        <w:br/>
        <w:t>барлаушылардың соңғы мэліметінде былай делінген: "Қоқандықтар Ұра-Төбеге</w:t>
      </w:r>
    </w:p>
    <w:p>
      <w:r>
        <w:t>шапқыншылықтарын және Бұхар әмірімен соғыстарын көктемнен, Яғни</w:t>
        <w:br/>
        <w:t>Рамазан мерекесін тойлағаннан кейін бастайды” (465).</w:t>
        <w:br/>
        <w:t>60 жылдардың басында алай қырғыздарының билеушісі Әлімбек датха</w:t>
        <w:br/>
        <w:t>Қоқан хандығының нысанасына ілігеді. Алғашында Ол өз ыкпалын пайдалана</w:t>
        <w:br/>
        <w:t>отырып, хакімдер мен Қоқан әскерлерінің басшы қызметіне Қырғыз</w:t>
        <w:br/>
        <w:t>феодалдарын тағайындайды. Алайда одан кейін Әлімбектің ханмен қарым-</w:t>
        <w:br/>
        <w:t>қатынасы үзіледі. 1861 жылы шілде айында Алатау окруғының бастығы Сібір</w:t>
        <w:br/>
        <w:t>корпусының командиріне Әлімбектің Мәлі ханға дұшпандық карым-қатынасын</w:t>
        <w:br/>
        <w:t>растайтын мәлімет барын хабарлайды (466).</w:t>
        <w:br/>
        <w:t>Алатау округі қазақтардың Үлкен ордасының бастығының 1862 жылғы 24</w:t>
        <w:br/>
        <w:t>наурыздағы мәліметінде кезекті сарай тәңкерісі ұйымдастырылады.</w:t>
        <w:br/>
        <w:t>Ташкенттен келғен барлаушының айтуы бойынша өлім жазасының мақсаты</w:t>
        <w:br/>
        <w:t>Ташкент билеушісі Қанатша мен Бухарада орналасқан Құдырайым ханның</w:t>
        <w:br/>
        <w:t>бұйрығымен. бұрынғы Құлияр ханмен кұпия катынаста болған леп 20 сарай</w:t>
        <w:br/>
        <w:t>қызметшісінің (18 тәжік, 2 өзбек) өлтірілуі төңкеріске тікелей себеп болады</w:t>
        <w:br/>
        <w:t>(467). Сол кезде Ташкенттік Датха Өтенбайлын баласы Кишанбай, белгілі датха</w:t>
        <w:br/>
        <w:t>Әлімбек жэне бұрынғы Ақмешіт бекінісінің соңғы коменданты Шалман Қожа</w:t>
        <w:br/>
        <w:t>үшеуі қосылып, ханға қарсы шығып, Мәли ханды өлтіріп. Сарымсақ баласы</w:t>
        <w:br/>
        <w:t>Шамұратты 15 жасында (кейбір деректерде 14 жас, кейбір леректерле 24 жас</w:t>
        <w:br/>
        <w:t>деленеді - Ө.Қ.) таққа отырғызды. Ал басқалардың айтуынша, хан сайлауда</w:t>
        <w:br/>
        <w:t>Қоқанның жергілікті халқы екі партияға бөлінді (468). Бірінші партияға Қанат</w:t>
        <w:br/>
        <w:t>пен оның баласы Рүстембекке жататын Құлияр партиясы, оның құрамына</w:t>
        <w:br/>
        <w:t>Сырдария бойындағы көшпелі Шанышқылы, сіргелі, қаңлылар т.б. Екіншіге</w:t>
        <w:br/>
        <w:t>Шадман Қожаның басқаруындағы партия, оған хандықтың отырықшы халқы</w:t>
        <w:br/>
        <w:t>және қоқандықтар.</w:t>
        <w:br/>
        <w:t>- Құдияр ханның қуғын-сүргінінен қазактар мен қыпшақтар бірігіп, екі</w:t>
        <w:br/>
        <w:t>партияның ешқайсысына да кірмеді. Құдиярдың Қоқанға кіруі және</w:t>
        <w:br/>
        <w:t>Шамрадтың хандықты ағасына бергендігі туралы өсек-оянлар шын болып</w:t>
        <w:br/>
        <w:t>шықпады. Бірак та Кұлиярлың Қанатпен келісіп, ташкенттіктер мен көшпелі</w:t>
        <w:br/>
        <w:t>халықтан барлығы 10000 адамға жететін әскер жинап. Қоқанға қарсы шабуылы</w:t>
        <w:br/>
        <w:t>туралы ниеті көп айтылды.</w:t>
        <w:br/>
        <w:t>Уақытша ел басқарушылыққа Әлімқұл тағайындалады. Ақыранда</w:t>
        <w:br/>
        <w:t>қастандықты бастаушы Әлімбектің өзін бірсулер кылғындырып өлтірелі (469).</w:t>
        <w:br/>
        <w:t>Ташкент билеушілерін қолдаушы Құдияр хан Шамұрат ханға карсы</w:t>
        <w:br/>
        <w:t>жорыққа аттанады. Әндіжаннан шыкқан Құдиярға қыпшақтар мен</w:t>
        <w:br/>
        <w:t>қырғыздардан көптеген жасақтар жинаған Әлімқұл қарсы беттейлі (470).</w:t>
        <w:br/>
        <w:t>Құдияр күштерін Әлімқұл мен Шамұрад хан эскерлері талқанлайды. Алайда</w:t>
        <w:br/>
        <w:t>Құдиярдың одақтасы бұхарлық әмір Музапар Қақанды басып алады. Бұхар</w:t>
        <w:br/>
        <w:t>пр?</w:t>
        <w:br/>
        <w:t>бестамғалылықтардын 2000, қылшақ, арғын, наймандарлан 2000 отбасы көшті</w:t>
        <w:br/>
        <w:t>(456).</w:t>
        <w:br/>
        <w:t>Қоңыраттар мен бестамғалықтар тұрмыстарын жақсарту туралы берген</w:t>
        <w:br/>
        <w:t>уәдеге байланысты Қоқанға қарай көшті. Басқа рулар өздерінің дилерімен</w:t>
        <w:br/>
        <w:t>Сырдарияда қоныстанып қалды, олар: бестамғалы руынан Бердібек</w:t>
        <w:br/>
        <w:t>Қарақойлынов, Құлшыбаев Иран, Байгыз Айтуаров. Есболат Понов, қыпшақ</w:t>
        <w:br/>
        <w:t>руынан - Досбол Кұрлыбаев және Балаби Есеналин. Қоқан аймағына кей</w:t>
        <w:br/>
        <w:t>рулардың қайта көшуінің себебі - олар Сарысу мен Сібір ведмоствасына</w:t>
        <w:br/>
        <w:t>қоныстануды қаламады, ал Перовск фортында олардың қоныстануы &gt; үшін</w:t>
        <w:br/>
        <w:t>жерлер болмады. Осы ауылдардың орыс жағына көшуі мен кайтадан Қоқан</w:t>
        <w:br/>
        <w:t>жағына өтуі кезіндегі ұрлықтардан басқа қазақтар еш тәртіпсіздіктер жасамады</w:t>
        <w:br/>
        <w:t>(457). . 2-2</w:t>
        <w:br/>
        <w:t>Қазак көтерілісінің кезінде Қоқан хандығындағы орын алған Ішкі</w:t>
      </w:r>
    </w:p>
    <w:p>
      <w:r>
        <w:t>жағдайды түсінген Бұқар әмірі Насрулла хан егер соғысы қалса, әскерімен</w:t>
        <w:br/>
        <w:t>Қоқан ханы бұдан былай күшті қарсылық көрсете алмайды деп ойлайды (458).</w:t>
        <w:br/>
        <w:t>Сонымен бірге, ол казақтардың да көмек береріне сенді. Әрине, коқан</w:t>
        <w:br/>
        <w:t>феодалдары да ішкі және сыртқы жағдайлардың шиеленісуінен байланысты</w:t>
        <w:br/>
        <w:t>қазақтармен татулықты жолға қоюға және хандық ішінде соғысты тұтандырмау</w:t>
        <w:br/>
        <w:t>үшін олармен қарым-қатынасты шиеліністірмеуді алға қойды. Осы себепті бұл</w:t>
        <w:br/>
        <w:t>көтеріліс сәтті аяқталды. Қазақтардың 1858 жылғы көтерілісі туралы жоғарыда</w:t>
        <w:br/>
        <w:t>келтірілген мәліметтер, әрине, аздық етеді. Ол әдеби және архив көздерінің</w:t>
        <w:br/>
        <w:t>жеткіліксіздігіне байланысты. Бірақ осылар арқылы ла қоқандык феодалдық</w:t>
        <w:br/>
        <w:t>езгіге қарсы қазақтар мен қырғыздардың азаттық күресі туралы біршама</w:t>
        <w:br/>
        <w:t>қорытынды жасауға болады. Көтеріліс жаппай қоңырат, кыпшак ру басыларына</w:t>
        <w:br/>
        <w:t>жіберген жолдамасында: “бұдан соң шариғиттың заңына сай әрекет жасау</w:t>
        <w:br/>
        <w:t>керектігін” ұсынды. Олардың бұл үндеуіне ешкім құлак аспады.</w:t>
        <w:br/>
        <w:t>Көгерілісшілерге “тату-тәтті” болайық деп үндеу жазған Сәбден қожаның халі</w:t>
        <w:br/>
        <w:t>де оншалықты жақсы бола қойған жоқ.</w:t>
        <w:br/>
        <w:t>Қобалжу Ташкент өлкесін қамтыды. Бұл арада толқуға дулат және шекті</w:t>
        <w:br/>
        <w:t>руларына жататын жартылай отырықшы қазақтар мен егіншілер қатысты.</w:t>
        <w:br/>
        <w:t>Ал 1858 жылғы ІІ тамыздағы Қоқан хандығына қарсы қазақтардың</w:t>
        <w:br/>
        <w:t>көтерілісінің себебі туралы Сырдария линиясы басқармасының жазбасының</w:t>
        <w:br/>
        <w:t>мәліметі бойынша, қонырат руының биі Қанай датханың басқаруындағы</w:t>
        <w:br/>
        <w:t>беделді 7 адамның дулат, қоңырат руынан Мырза Ахмет-биді аластату туралы</w:t>
        <w:br/>
        <w:t>өтінішпен Қоқан ханына өткен шілде айында барғандығы белгілі. Хан оларды</w:t>
        <w:br/>
        <w:t>қарсы алады. Қанайдан казақтар көтерілісінің ссбеб4 туралы сұрағанда,</w:t>
        <w:br/>
        <w:t>ол:“Ташкент бегінің әділетсіз қимылдары, алым-салықтары және де оның</w:t>
        <w:br/>
        <w:t>адамдарының казак отбасыларына жасаған зорлык-зомбылығы, халықтардың</w:t>
        <w:br/>
        <w:t>көтерілуіне мәжбүр етті” - деп жауап берді (459). Хан билерді сыйлап. істелген</w:t>
        <w:br/>
        <w:t>кылмысты естен шығармауды және Ташкент бегіне өзінін кіші інісі Аталық</w:t>
        <w:br/>
        <w:t>ханды тағайындап, адал болатынына уәде беріп, әркімге бұрынғы қоныстарына</w:t>
        <w:br/>
        <w:t>көшуге бұйрык берлі.</w:t>
        <w:br/>
        <w:t>Ханға барған сапарының табысы туралы Қанайдың руластарына жазған</w:t>
        <w:br/>
        <w:t>хатын баласы Бахтияр руынын биі Ұнықпен жіберелі, яғни онда “көшіп кеткен</w:t>
        <w:br/>
        <w:t>123</w:t>
        <w:br/>
        <w:t>қаңыраттардын беделді ру ақсақалдарының бірі Канай Қоқанға келісім</w:t>
        <w:br/>
        <w:t>жүргізу үшін аттанған. Осындай опасыздық нәтижесінде көтеріліс</w:t>
        <w:br/>
        <w:t>қаталдықпен басып жанышталды.</w:t>
        <w:br/>
        <w:t>5. Ұйымдық жағынан нашарлығы және стихиялық сипаты бұл</w:t>
        <w:br/>
        <w:t>козғалыстың женілуіне әкеп соқты.</w:t>
        <w:br/>
        <w:t>ХІХ ғасырдың 50-ші жылдарындағы көтеріліс шет жерліктердің қанауынан</w:t>
        <w:br/>
        <w:t>азат ету үшін болған қазақ халқының отарлық езгіге қарсы ұлт-азаттық күресі</w:t>
        <w:br/>
        <w:t>болып табылады.</w:t>
        <w:br/>
        <w:t>“Қарағашты Ташкеннен”, “Аман бол, кос Жарсуат - туған жерім”,</w:t>
        <w:br/>
        <w:t>“Тұрмысың аман-есен, Ордабасы” деп аталатын үш өлең осы жоғарыда аталған</w:t>
        <w:br/>
        <w:t>(1821, 1858 жж.) көтерілістерге байланысты, сол оқиғалардың соңғысының</w:t>
        <w:br/>
        <w:t>тұсында жырланған.</w:t>
        <w:br/>
        <w:t>Бұл жырларды жырлаған, рухани мәдениетіміздің сол бір көрнекті өкілі</w:t>
        <w:br/>
        <w:t>1816-1888 жылдар арасында бүгінгі Оңтүстік Қазакстан облысы Бөген</w:t>
        <w:br/>
        <w:t>ауданының Бадам ауылдық Кеңесіне қарасты Киров атындағы колхоз жерінде</w:t>
        <w:br/>
        <w:t>өмір сүрген Мәделі Жүсіп Қожаұлы (462). Бүкіл саналы өмірі Қазақстаннын</w:t>
        <w:br/>
        <w:t>күнгейін Қокан хандығы мен Ресей патшалығы билеп-төстеген дәуірлерде</w:t>
        <w:br/>
        <w:t>өткен ақынның шығармалары да сол кезендер шындығын шертеді. Мәселен,</w:t>
        <w:br/>
        <w:t>ұсынылып отырған шығарманың үшеуі де Қоқан ханы қойған Мырзаби деген</w:t>
      </w:r>
    </w:p>
    <w:p>
      <w:r>
        <w:t>әкімнің енбекші бұхараға көрсеткен жәбір-жаласынан туса, соғысы патша</w:t>
        <w:br/>
        <w:t>тұсындағы сатымсақ сайлау жүйесінің шын сырын ашуға арналған шығарма.</w:t>
        <w:br/>
        <w:t>Оған басты себептің бірі - манағы Мырҙзаби оқиғасы. Қоқан бегі Ордабасы</w:t>
        <w:br/>
        <w:t>кыратының етегіндегі Қотырбұлақ атанған бастау басына ақ ордасын орнатып</w:t>
        <w:br/>
        <w:t>алып, атырабындағы қазақ ауылдарынан зекетке мал, мүлік, ақша үстіне сұлу</w:t>
        <w:br/>
        <w:t>қыздарды да тартып ала бастаған. Бұдан құтылғысы келгендер қыз-</w:t>
        <w:br/>
        <w:t>келіншектерді еркекше киіндіріп коятын болған. Бірак Мырзаби жасауылдары</w:t>
        <w:br/>
        <w:t>бұған да қулык- тапқан. Ауылдың бар адамын қатар қойып, кеуде тұстарын</w:t>
        <w:br/>
        <w:t>қолмен басып көретінді шығарған. Мұндай қорлыққа шыдамаған ел ерлері</w:t>
        <w:br/>
        <w:t>Мұсабек, Мәделіқожа, Ырыскүлбектер бас болып, Мырзаби бастаған хан</w:t>
        <w:br/>
        <w:t>зекетшілерін қырып салады (463). Қазақтар мен коқандықтар арасында үлкен</w:t>
        <w:br/>
        <w:t>лау басталып кетеді. Зекетшілдердің қиянаты елге жасаған зәбір-жапасы адам</w:t>
        <w:br/>
        <w:t>айтқысыз озбырлықпен астасып, халық намысына тиеді. Қарулы колмен</w:t>
        <w:br/>
        <w:t>білгендерін жасап, елдің арын аяққа басады. Мал-мүлік, алымына қанағат</w:t>
        <w:br/>
        <w:t>тұтпаған зекетшілер елдегі қыз-келіншектерді де зорлайды. Міне, осы</w:t>
        <w:br/>
        <w:t>зорлықшылар әрекетіне қарсы тұрар, қайрат көрсетер ерлердің бірі Мәделі</w:t>
        <w:br/>
        <w:t>ақын болыпты. Ол коқандықтар Мырзабидің күнын алмақ болып, бар қазаққа</w:t>
        <w:br/>
        <w:t>жаулық қыла бастағанда хан алдына өзі барып, зекетшілерді өлтірген өзі екеңін</w:t>
        <w:br/>
        <w:t>ашық мсйынлайды да, жазықсыз көпті бекер жазғырмауларын талап етеді.</w:t>
        <w:br/>
        <w:t>Адамшылық іске де, шариғатқа да жатпайтын тағылық іс істегендері үшін</w:t>
        <w:br/>
        <w:t>халық үкімі ретінде Мырзабиді өз қолымен өлтіргенін айтып, сол үшін</w:t>
        <w:br/>
        <w:t>жазғыратын жауап болса, өзім ғана тартамын дел тепсініп тұрып алады.</w:t>
        <w:br/>
        <w:t>Дүрліккен елдің дүбірінен сескенген Қоқан ханы Мәделіге кешірім жариялап,</w:t>
        <w:br/>
        <w:t>елді тыныштындырулды оның өзіне тапсырады. Мәделі ақынның бұл ісі төтен</w:t>
        <w:br/>
        <w:t>ерлік есептеліп, халық аңыздарын туғызады. Осы бір сқиғаның ұзын ырғасын</w:t>
        <w:br/>
        <w:t>(25</w:t>
        <w:br/>
        <w:t>ағаштарды және баска да жүздеген заттарды, дала форттарына Сырдарияға</w:t>
        <w:br/>
        <w:t>жіберіліп отырды.</w:t>
        <w:br/>
        <w:t>Жыл сайын қазақ далаларын кағазға түсіру үшін жіберіліп топографтар</w:t>
        <w:br/>
        <w:t>отрядынан бөлск, Райым фортына граф Перовскийдің бұйрығы бойынша</w:t>
        <w:br/>
        <w:t>поручик Голов басқарған 4 арнайы топограф жіберілді. Оларға жәрдем көрсету</w:t>
        <w:br/>
        <w:t>үшін 80 казак-адамнан тұратын топографтар қосылып жіберілді. Олар</w:t>
        <w:br/>
        <w:t>Сырдарияның оң жағалауын жоғарыға қарай Қоқан бекінісі Акмешітке дейінгі</w:t>
        <w:br/>
        <w:t>жерлерді картаға түсіруге тиісті болды. Олардың міндеті Қышқорған фортының</w:t>
        <w:br/>
        <w:t>төңірегімен танысу (Бұған дейін бұл төнірекке 1841 жылға дейін дала жорығы</w:t>
        <w:br/>
        <w:t>кезінде поручик Романов барып танысқан еді). Бұл жерлерді қағазға түсіру</w:t>
        <w:br/>
        <w:t>коқандықтар Акмешіттен үнемі бұл аудандарға шабуыл жасап отырғандықтан</w:t>
        <w:br/>
        <w:t>қазақ тайпаларының малдарын айдап тонағандықтан қажет болды. 4</w:t>
        <w:br/>
        <w:t>Поручик Голов Раймнан 270 шақырым қашықтықта, оң жағалауларды</w:t>
        <w:br/>
        <w:t>картаға түсірлі. Ақмешіт бекінісіне 80 шақырым қалған кезде, Ақмешіттің</w:t>
        <w:br/>
        <w:t>коменданты поручик Головқа өкілдерін жіберіп, олардың үзілді-кесілді</w:t>
        <w:br/>
        <w:t>тоқтауын және кейін қайтуын талап етті. Егерде бұл талап орындалмаған</w:t>
        <w:br/>
        <w:t>жағдайда күш қолданатындығымен қорқытты. Осы жағдайдан кейін жасақ</w:t>
        <w:br/>
        <w:t>Қызыл Жыңғыл шатқалына дейін зерттеу жүргізіп тоқтады (489).</w:t>
        <w:br/>
        <w:t>Поручик Головтың іс-әрекеті сәтсіз аяқталған сон, осы жылы</w:t>
        <w:br/>
        <w:t>В.А.Перовский тожірбиелі полковник Бларамбергті Арал бекінісіне</w:t>
        <w:br/>
        <w:t>аттандырды. Оған мынадай тапсырмалар беріледі: «Арал бекінісінен</w:t>
        <w:br/>
        <w:t>Ақмешітке дейінгі аймақта рекогносцировка жүргізу, жолай кездескен қоқан</w:t>
        <w:br/>
        <w:t>әскеріне қарсылық көрсету, егер де Ақмешіт бекінісі Сырдария өзенінің оң</w:t>
        <w:br/>
        <w:t>жағалауында орналасқан болса, әскери күшпен бекіністі жою» (490). (Бұл кезде</w:t>
        <w:br/>
        <w:t>Ресей үкіметі өз әскеріне Сырдың сол жағалауына өтуге рұқсат бермейтін).</w:t>
        <w:br/>
        <w:t>Сөйтіп полковник Бларамберг барлығы 125 жаяу әскер, 200 Орал казактары, 3</w:t>
        <w:br/>
        <w:t>зеңбірек, 10 башкұрт арбасы және 125 түйе, жөлсерігімен, сондай-ақ байдарка</w:t>
        <w:br/>
        <w:t>(бір кісілік қайық) болды. Азық-түлік 30 күнге жететін болды (491).</w:t>
      </w:r>
    </w:p>
    <w:p>
      <w:r>
        <w:t>Жасақ 3 шілде күні Арал бекінісінен шығып Реомюр есебі бойынша 380</w:t>
        <w:br/>
        <w:t>аптапқа қарамастан күндіз де түнде де дамыл бермеген шыбын-шіркейлерге</w:t>
        <w:br/>
        <w:t>төтеп бере келіп, аман-сау 18 шілдеде Бірқазан көліндегі суды ұзақ уақыт ұстап</w:t>
        <w:br/>
        <w:t>тұру әскерлерінің әрі қарайғы іс жүргізуіне қоқандықтардың жасаған кедергісі</w:t>
        <w:br/>
        <w:t>еді. Дегенмен сол қоқандықтардың сол ниетін түсінген полковник Бларомберг</w:t>
        <w:br/>
        <w:t>олардың бұл әрекеті күшсіз екенін дәлелдеп әрі оларға жаза қолданбақ болады.</w:t>
        <w:br/>
        <w:t>Тереңдігі 2 аршын, ені 60 сажын каналдарды шілденің 19 күні кесіп өтіп, жасақ</w:t>
        <w:br/>
        <w:t>қамысты аймақ Ақмешіттің шығыс жағына орналасады. Шілденің 20-на қараған</w:t>
        <w:br/>
        <w:t>күні полковник Бларамберг кегорлык зенбірекпен бірнеше ок атуды бұйырады.</w:t>
        <w:br/>
        <w:t>Қоқандықтар бұған жауап ретінде бекініске орналасқан 3 фунттык фалконеттер</w:t>
        <w:br/>
        <w:t>және шаруа мылтыктарымен оқ атып 20-шы Артиллерия поручигі</w:t>
        <w:br/>
        <w:t>Ромишевскийді жаралайды. Таң ата полковник Бларомберг әркайсысы 100</w:t>
        <w:br/>
        <w:t>адамдық екі колоннаға бекініске шабуылға шығады (492).</w:t>
        <w:br/>
        <w:t>4-ші линия батальон поручигі Багдановичтің басқаруымен қабырғаларды</w:t>
        <w:br/>
        <w:t>балта, жарғыштар, ал екіншісі есауыл Буренин басқаруымен қираған қақпа</w:t>
        <w:br/>
        <w:t>арқылы бекініске енеді. Осылайша 10 минуттын ішінде камал, орыс әскерінің</w:t>
        <w:br/>
        <w:t>135</w:t>
        <w:br/>
        <w:t>2.2. ХІХ ғасырдың алғашқы ширегіндегі патшалық Ресейдің әскери</w:t>
        <w:br/>
        <w:t>мақсатының бастамасы және оның қазақ-қоқан қатынастарына әсері</w:t>
        <w:br/>
        <w:t>а) Орыстардың Сыр бойын жаулап алуы</w:t>
        <w:br/>
        <w:t>ХІХ ғасырдың басында Наполеонның жеңіліс табуы орыс</w:t>
        <w:br/>
        <w:t>самодержавиесінің беделін шамадан тыс көтерген оқиға болды. Орыс әскері</w:t>
        <w:br/>
        <w:t>осы кезден бастап "халықаралық жандармға" айналды десек, қателесе</w:t>
        <w:br/>
        <w:t>қоймаспыз. Осы соғыстағы женіс бұрын да озбыр өзімшіл мемлекеттік дүнис</w:t>
        <w:br/>
        <w:t>жүзіне аранын кең ашуына дәмегей еткені сөзсіз. Орыс патшасының қазақ</w:t>
        <w:br/>
        <w:t>даласы арқылы Үнді мүхитына қарай жөңкіле, жойқын шабуыл бастауына</w:t>
        <w:br/>
        <w:t>бірден-бір алғы шарт болған бұл кезеңде Ресей империясы дүнне жүзіндегі</w:t>
        <w:br/>
        <w:t>отаршыл озбыр мемлекеттердің қай-қайсысынан да араны кең аждаһа екенін</w:t>
        <w:br/>
        <w:t>дәлелдеп үлгірген. Бұл кезде Сібір мен Қиыр Шығыс, Кавказ тұтастай Ресей</w:t>
        <w:br/>
        <w:t>патшасының қоластына қарағанмен, қазақ даласының жартысынан астамы мен</w:t>
        <w:br/>
        <w:t>Түркістан, Өзбекстан, Қырғызстан және Тәжікстан дүниеде орыс</w:t>
        <w:br/>
        <w:t>империалистері бар екенінен хабар-ошарсыз жатты. Өйткені жүз жылдан астам</w:t>
        <w:br/>
        <w:t>уакыт бойына озбыр, отаршыл әскердің басып алған жерлері ауық-ауық</w:t>
        <w:br/>
        <w:t>көтеріліс жасап, оны қаңсырата басу үшін отарлаушылардың мол күш жігер,</w:t>
        <w:br/>
        <w:t>уакыт жұмсауына тура келгенді.</w:t>
        <w:br/>
        <w:t>Қазак феодалдық ақсүйектері Қазакстанда патша билігін нығайту мен</w:t>
        <w:br/>
        <w:t>жүзеге асыруға көмектесті. Олар патшамен кез-келген шартқа келісім берді.</w:t>
        <w:br/>
        <w:t>Патша үкіметі қазақ феодалдык аристократиясын өз жағына сатып алу, патша</w:t>
        <w:br/>
        <w:t>грамоталарын беру, эр түрлі атақтар мен наградалар беру арқылы қаратып</w:t>
        <w:br/>
        <w:t>феодалдық ақсүйектер қазақ халқына сатқындық жасады. Олар патша</w:t>
        <w:br/>
        <w:t>үкіметіне сүйеніп, өздерінің әлсіреген таптық үстемдігін нығайтуға тырысты.</w:t>
        <w:br/>
        <w:t>Патша жендеттері мен қазақ феодал ақсүйектерінің біріккен қимылдарының</w:t>
        <w:br/>
        <w:t>нәтижесінде өндірушілердің тікелей қаналуына, помешиктер мен</w:t>
        <w:br/>
        <w:t>капиталистердің, орыс патшалығының отарлық езгісі күшейді. Қарапайым</w:t>
        <w:br/>
        <w:t>казақ малшылары өздерінің құнарлы және жақсы жайлымдык жерлерінің бір</w:t>
        <w:br/>
        <w:t>бөлігінен айрылды, алым-салықтардың ауыры еңбекші қазақтардың мойнына</w:t>
        <w:br/>
        <w:t>түсті. Патша үкіметінің қолдауына сүйенген, қазактың қанаушы табы өзінің</w:t>
        <w:br/>
        <w:t>патриархалдық-феодалдық билігін сақтап қалуға тырысты. Өз кезегінде царизм</w:t>
        <w:br/>
        <w:t>де қазақ қоғамында патриархалды-феодалдық қатынастардың сақталып</w:t>
        <w:br/>
        <w:t>қалуына қызығушылық білдірді. Қазак даласына царизмнің енуі патша</w:t>
        <w:br/>
        <w:t>шенеуніктерінің орыс әкімшіліктерінің мүддесі үшін жайылымдық жерлерді</w:t>
        <w:br/>
        <w:t>күштеп тартып алуымен бірге келді. Патша самодержавиесінің езгісінен қазақ</w:t>
        <w:br/>
        <w:t>халқы ғана емес, орыс халқы да азап шекті.</w:t>
        <w:br/>
        <w:t>Қазақстанның еңбектенуші бұқарасы екі жақты езгінің феодалдар мен</w:t>
      </w:r>
    </w:p>
    <w:p>
      <w:r>
        <w:t>патшалық Ресейдің қанаушы тобы астында болды. Қазақ феодалдарының”</w:t>
        <w:br/>
        <w:t>қысымы мен патшалык отарлаушылардың күштеуіне қазақ халқы жаппай</w:t>
        <w:br/>
        <w:t>көтеріліспен жауап берді. Еңбектенуші қазақтардың өздерінің тәуелсіздігі үшін</w:t>
        <w:br/>
        <w:t>көтерілістері орыс помешиктері мен патша езгісіне қарсы бағытталған орыс</w:t>
        <w:br/>
        <w:t>халқының революциялық қозғалыстарымен сәйкес келеді. Мысалы, орыс</w:t>
        <w:br/>
        <w:t>130</w:t>
        <w:br/>
        <w:t>қарамағына көшіп, ал жау цитателдерге жасырынып қалады. Ақмешіт негізінен</w:t>
        <w:br/>
        <w:t>жан-жағынан сумен қоршалған, ішкі қабырғаның биіктігі 9-10 фут, саман</w:t>
        <w:br/>
        <w:t>балшық, кірпіштен салынған, калибрлі атылған оққа жарылмайды. Сондықтан</w:t>
        <w:br/>
        <w:t>полковник Бларамберг цитадель маңайындағы барлық нәрселерді өртеуді</w:t>
        <w:br/>
        <w:t>ұйғарды, бірақ қоқандыктарда оқ атуын тоқтатпайды. Орыстар бекіністің</w:t>
        <w:br/>
        <w:t>алдына қамыс үйіп, бірнеше рет өртемек болады, тек күйіп ғана қояды, ал бұл іс</w:t>
        <w:br/>
        <w:t>адамның өміріне кауіп әкеледі. Бірінші белгіден кейін әскерлер мен казактар</w:t>
        <w:br/>
        <w:t>қатты жалындап жанған өртке қарамастан от құшағындағы жаралылар мен</w:t>
        <w:br/>
        <w:t>өлгендерді алып шығады. Өрт түні бойы жанып, өз мүлкін сақтап қалғысы</w:t>
        <w:br/>
        <w:t>келіп ңитателден шыққан қоқандықтар дереу атып тасталды. Қаза болған</w:t>
        <w:br/>
        <w:t>жолдастарының кегін қайтару үшін әскерлер мен қазактар цитателді басып</w:t>
        <w:br/>
        <w:t>алуға бұйрық берулі сұрады, бірақ бұл жолы олардың тілегін орындау мүмкін</w:t>
        <w:br/>
        <w:t>емес болатын. Қаза болғандар саны: 5 әскер, 10 казак, батальоннан</w:t>
        <w:br/>
        <w:t>жараланғандар саны-23, ая казактардан-25, артиллериядан-9 адам, ер жүрек</w:t>
        <w:br/>
        <w:t>поручик Буренин екі рет контузия алады, жасақтың барлық шенеуніктері</w:t>
        <w:br/>
        <w:t>шайқас кезінде ерлік көрсетті (493).</w:t>
        <w:br/>
        <w:t>Бұдан кейін орыс эскерлері шілденің 24 күні Бесарна тасқынымен өтіп,</w:t>
        <w:br/>
        <w:t>Қараөзектің оң жағын бірнеше күн бойлай, 30 күні жасақ Қышқорған бекінісіне</w:t>
        <w:br/>
        <w:t>келіп жетеді. Бұл жерде Қараөзек ені 47 сажен әрі терең, қатты ағысты болуы</w:t>
        <w:br/>
        <w:t>жағаға өтуді киынға соқтырды. Қараөзек аралын барлап, Қышкорған мен оған</w:t>
        <w:br/>
        <w:t>көршілес Қоқан қорғанын да жою керек болды. Жарылғыштарды қорғап ішіне</w:t>
        <w:br/>
        <w:t>қойып кетуді полковник Бларамберг қатардағы 50 аскер-офицерлерге бұйырды</w:t>
        <w:br/>
        <w:t>(454).</w:t>
        <w:br/>
        <w:t>Сол жақ жағаға 100 казак өтіп, оның 60-ы жаяу әскер, жағаға өтуі сәтті</w:t>
        <w:br/>
        <w:t>болды. Қалған әскер есауыл Бурениниің басқаруымен он жақ жағада қалады. 2</w:t>
        <w:br/>
        <w:t>тамызда полковник Бларамберг Шымқорғанға дейінгі 70 шақырым</w:t>
        <w:br/>
        <w:t>арақашықтықты екі күнде жүріп өтті, үшінші күні кешкілік уақытта казактар</w:t>
        <w:br/>
        <w:t>бекіністе қоқандықтардың орналасқандығын баяндайды. Тамыздың 4 күні</w:t>
        <w:br/>
        <w:t>таңертең полковник Бларамберг қорғанның құрылысын жобалап, оның</w:t>
        <w:br/>
        <w:t>ұзындығы 27 сажен, биіктігі 3 сажен, ал 4 бұрышында қабырғаға тіреу ретінде 4</w:t>
        <w:br/>
        <w:t>мұнара салынып, қорғанның қақпасы өзенге қаратылғанын біледі. Сол жердегі</w:t>
        <w:br/>
        <w:t>: қырғыздардың (қазақтардың Ө.Қ.) айтуына қарағанда, қорғандағы</w:t>
        <w:br/>
        <w:t>қоқандықтардың көпшілігі орыс отрядының қозғалысынан қорқып қашып</w:t>
        <w:br/>
        <w:t>кетіп, іште қоқандықтар көп емес кәрінеді. Қорған ішінде әйелдер мен</w:t>
        <w:br/>
        <w:t>балалардың барынан хабардар болған отряд басшысы, олардың өз еріктерімен</w:t>
        <w:br/>
        <w:t>қорғанды босатуын сұрайды. Қоқандықтар оған көнбей, оқпен жауап берді.</w:t>
        <w:br/>
        <w:t>Бұдан кейін жедел түрде кақпа аузына ок-дәрілер жөнелтіліп, екінші атыстан</w:t>
        <w:br/>
        <w:t>соң қақпаның күл-паршасы шығады. Таңдап алынған 70 жаяу әскер уақытша</w:t>
        <w:br/>
        <w:t>далада жасалған бекініс құралдарымен қаруланып, 4-ші батальон поручигі</w:t>
        <w:br/>
        <w:t>Богдановичтін және Орал әскерінің сотнигі Осиповтің басқаруымен шабуылға</w:t>
        <w:br/>
        <w:t>шықты. Шайқаста Шымқорғанның басшысы Мырза Гасанмен оның</w:t>
        <w:br/>
        <w:t>қарамағындағы 12 адам қаза болады. Ал орыстардан қаза болған жоқ.</w:t>
        <w:br/>
        <w:t>Қорғаннан бірнеше әйелдер мен жылқы, 5 мылтық және бірнеше бау қамыс</w:t>
        <w:br/>
        <w:t>135</w:t>
        <w:br/>
        <w:t>жасап, әйелдерді зорлап, шариатқа қарсы қазак қыздарын қалың малсыз</w:t>
      </w:r>
    </w:p>
    <w:p>
      <w:r>
        <w:t>үйленетін. Мұнын барлығы казактарды келейшілік пен құлдыкка әкеп</w:t>
        <w:br/>
        <w:t>соқтырды.</w:t>
        <w:br/>
        <w:t>Сырдың төменгі ағысында бекіну үшін кокандықтардың казактарға</w:t>
        <w:br/>
        <w:t>жасаған хайуандық шапқыншылықтарын да жатқызуға болады. Қазақтардың</w:t>
        <w:br/>
        <w:t>арасындағы сауатты сұлтан Ахмет Жантөрин Ақмешіт бегінің қимылдары</w:t>
        <w:br/>
        <w:t>туралы былай дейді: «Ол өзінін көршілерін бүгін не ертең тонайтынын</w:t>
        <w:br/>
        <w:t>білмейді. Мұның бәрі Ташкенттік күшбегінің аяқ астынан берген бұйрығы</w:t>
        <w:br/>
        <w:t>бойынша немесе жеке пайдасы үшін жасайды. Сол немесе басқа жағДайда</w:t>
        <w:br/>
        <w:t>Ақмешіт бегі қазақтарға дайын тобын жібереді, олар қазақтарды тонайды.</w:t>
        <w:br/>
        <w:t>Айуандардан барлық талаптарын орындаған қазақтар ғана қысым көрмейдің</w:t>
        <w:br/>
        <w:t>(485).</w:t>
        <w:br/>
        <w:t>Ақмешіт осындай варварлық тәсілмен 1853 жылға дейін тұрды. 1852 жылы</w:t>
        <w:br/>
        <w:t>Акмешітте мылтықпен, кылышпен, найзамен қаруланған 50 сипай жэне 1000</w:t>
        <w:br/>
        <w:t>қоқан мен бұқар көпестері болды, ал Шымқорғанда 12 сипай, Күміскорғанда 25</w:t>
        <w:br/>
        <w:t>адам, Қосқорғанда 4 адам. 1853 жылы 40 адамнан тұратын гарнизон болды.</w:t>
        <w:br/>
        <w:t>Жанақорғанда биіктігі найзамен бірдей төртбұрышты окопта қазақтардың</w:t>
        <w:br/>
        <w:t>айтуынша 2 немесе 3 алам болған. Бұл сандар жағдайға байланысты өзгеріп</w:t>
        <w:br/>
        <w:t>тұрғанмен көбеймеді.</w:t>
        <w:br/>
        <w:t>Патша үкіметінің мақсаты қазак жерлерін есебінен Орта Азиялык хандар</w:t>
        <w:br/>
        <w:t>иелігінің кенеюін тоқтату ғана емес, сонымен қатар Қазақстандағы олардың</w:t>
        <w:br/>
        <w:t>агрессиялық шапқыншылыктарына тойтарыс беріп, Ресей мен Орта Азия</w:t>
        <w:br/>
        <w:t>арасындағы экономиқалық және сауда байланысын нығайту үшін еркін жол</w:t>
        <w:br/>
        <w:t>ашу болды. Осы мақсатпен 1851 жылы Арал бекінісіне қарай Ақмешіттен</w:t>
        <w:br/>
        <w:t>жасалынатын шабуылдың күшеюіне байланысыт сыртқы істер Министрлігіне</w:t>
        <w:br/>
        <w:t>Орынбор басшылығына Сырдың бойында бекіністер салып, оны Сібр шебімен</w:t>
        <w:br/>
        <w:t>қосу туралы жоба ұсынды. Мұндай жоба Сібір корпусының командирі</w:t>
        <w:br/>
        <w:t>Гасфортқа жүктелді. Гасфорт екі шепті қосу үшін “уақытша шеп” құру</w:t>
        <w:br/>
        <w:t>женіндегі өз жобасын ұсынады. “Орынбор шебіне жақындату үшін Ұлытаудан</w:t>
        <w:br/>
        <w:t>Ақтау бекінісіне және Балқаш көлі мен Шу өзеніне қарай жылжуымыз кажет.</w:t>
        <w:br/>
        <w:t>«Уақытша шепң арқылы біз қазақтың негізгі қоныстарына ие боламыз”-деп</w:t>
        <w:br/>
        <w:t>жазалы ол осы ұсынысы жөнінде (486) Гасфорт өзінің жобасын жүзеге асыру</w:t>
        <w:br/>
        <w:t>үшін Шу өзенінің бойы мен Сарысу өзенінің оң жағалауына дейінгі аймақтың</w:t>
        <w:br/>
        <w:t>географиялық, топографиялық мәліметін жинатуға подполковник Шульцті 139</w:t>
        <w:br/>
        <w:t>қазақпен Ұлытау станциясынан аттандырады.</w:t>
        <w:br/>
        <w:t>Осы жонінде Орынбор генерал-губернаторы В.А.Перовский “Арал бекінісі</w:t>
        <w:br/>
        <w:t>мен Саумалкөл (Шудың құяр ағысы) аралығы 650 шақырым. Қазір бұл</w:t>
        <w:br/>
        <w:t>аймактардан зерттелгені Қоскорған бекінісіне дейінгі жер (Арал бекінісінен 250</w:t>
        <w:br/>
        <w:t>шақырым жерде). Қосқорғаннан Саумалкөлге дейінгі жер мүлдем белгісіз”</w:t>
        <w:br/>
        <w:t>(487) - пеп жазып, екі шепті қосу жобасына қарсы шығады.</w:t>
        <w:br/>
        <w:t>1852 жылғы дейін қазақтар женінде мәліметтер жинау үшін Сырдарияның</w:t>
        <w:br/>
        <w:t>төменгі жағы, топографиялық картаға түсіріліп зерттелмеген болатын (488).</w:t>
        <w:br/>
        <w:t>Сыр бойындағы Шымқорған мен Ақмешітке дейінгі аралық және Сағазы</w:t>
        <w:br/>
        <w:t>саласына дейін;</w:t>
        <w:br/>
        <w:t>Ақмешіт бекінісінің ішінде 450-ге жуық қазақ үйлері болған. Бекіністе үш</w:t>
        <w:br/>
        <w:t>жүздің қазақтары тұрды, негізгі бөлігі жаппас, алтын бағаналы, табын керей</w:t>
        <w:br/>
        <w:t>руынан еді. Ішкі қорғанда 50 жуық саздан соғылған үйлер болған, оларда</w:t>
        <w:br/>
        <w:t>Ақмешіт бегі және 150-ге жуык түркмендер мен сарттар тұрған (482). Қоқан</w:t>
        <w:br/>
        <w:t>бекіністері қаптаған Сыр өзенінің төменгі бөлігін 1853 жылға дейін Ташкент</w:t>
        <w:br/>
        <w:t>билеушісіне тәуелді болған Акмешіт бегі басқарған Қоқан облысынын</w:t>
        <w:br/>
        <w:t>шекарасы құрады, бірақ Ташкент пең Қоқан арасындағы келіспеушілікті</w:t>
        <w:br/>
        <w:t>пайдаланған Ақмешіт бегі көбінесе дербес басқарды. Қоқандықтар бекініс</w:t>
        <w:br/>
        <w:t>салумен өзінің мақсатына жетті. Сыр бойын қыстауға келген қазақтар оларға</w:t>
        <w:br/>
        <w:t>тәуелді болып, зекет төлсуге мәжбүр болды (483), бірақ қоқандықтар бұнымен</w:t>
        <w:br/>
        <w:t>шектелмей, қысым көрсетуді тоқтатпады. Шыдамаған қазақтар Хиуа жеріне</w:t>
      </w:r>
    </w:p>
    <w:p>
      <w:r>
        <w:t>көше бастады, бірақ көшулер оларға қымбатқа соқты. Екі оттың арасында</w:t>
        <w:br/>
        <w:t>қалған казактар екі халықтан да кысым көріп, кейбірі Қокан, Хиуа бекіністеріне</w:t>
        <w:br/>
        <w:t>кәшуге мэжбүр болды, ал қалғандары әр жаққа тарап кетті. Пайдақорлық</w:t>
        <w:br/>
        <w:t>мақсатпен қоқандықтар үстемлігін шабуылдармен, тонаумен, қысымшылықпен</w:t>
        <w:br/>
        <w:t>бекітті. Қорыққаннан көшіп келген қазақтар олар аяушылық танытқанмен,</w:t>
        <w:br/>
        <w:t>егіншілерді одан сайын тонауды тоқтатпады. 1852 жылы Осмоловский</w:t>
        <w:br/>
        <w:t>Ақмешітке қоқандықтардың қазак егіншілеріне қатысты мәлімет жинайды,</w:t>
        <w:br/>
        <w:t>онда азиялық халықтың езгісінің ауырлығы көрсетілген. Осмоловскийдің</w:t>
        <w:br/>
        <w:t>айтуынша, қоқандықтар казактардан алынатын салықты екіге бөледі; малдан</w:t>
        <w:br/>
        <w:t>зекет, ал егіннен харадж (484).</w:t>
        <w:br/>
        <w:t>ы : 1</w:t>
        <w:br/>
        <w:t>Ислам заңына қарама-қайшылықты көрсететін малдың % салық алатын</w:t>
        <w:br/>
        <w:t>болған. Қоқандықтар жыл сайын әр киіз үйден 6 қойға дейін, бай қазақтардан</w:t>
        <w:br/>
        <w:t>бас зекетші мен көмекшілеріне берген сыйлықтары жатпайды.</w:t>
        <w:br/>
        <w:t>Қоқандықтардың егіннің 1 алалы, ал бекініс маңында көшіп жүрген</w:t>
        <w:br/>
        <w:t>қазақтардан харадж орнына піскен нан мен тары ботқасын алады. Харадж</w:t>
        <w:br/>
        <w:t>қатарына отын да, көмірде жатады. Әр киіз үйден жылына 24 қап көмір, 4 өгізге</w:t>
        <w:br/>
        <w:t>жегілген сексеуіл және 1000 бау қамыс пен шәп алынды. Бекіністен алыс кешіп</w:t>
        <w:br/>
        <w:t>жүрген қазақтардан қоқандықтар өздерінің бағалауынша осы салықты малмен</w:t>
        <w:br/>
        <w:t>немесе егінмен жинады.</w:t>
        <w:br/>
        <w:t>Қазақтардың мойнында зекет пен харадждан басқа төмендегі салықтар</w:t>
        <w:br/>
        <w:t>ілінді; Ң</w:t>
        <w:br/>
        <w:t>Қоқандықтарға жұмыс істеу, яғни егісті, бау-бақшаны, бекініс</w:t>
        <w:br/>
        <w:t>қабырғаларын жөндеу т.б. Әр киіз үй осы үшін ай сайын бір аптаға адамдарын</w:t>
        <w:br/>
        <w:t>жібереді. Жекелеген қазақтар адамдардың орнына малмен төлейді.</w:t>
        <w:br/>
        <w:t>Ат кораны, егістікті тазалау жылына 6 рет жүргізіледі. Бұл жұмысқа</w:t>
        <w:br/>
        <w:t>бекіністегі қазақтар тартылды.</w:t>
        <w:br/>
        <w:t>Соғыс немесе шабуыл болған жағдайда денсаулығы жақсы әрбір қазақ</w:t>
        <w:br/>
        <w:t>қоқандықтардың тағайындауынша өзінің атымен қанша уақыт болса, сонша</w:t>
        <w:br/>
        <w:t>уақыт әскер қызметінде болу керек.</w:t>
        <w:br/>
        <w:t>Алым-салықтардың ауырлығы егіншілер үшін қоқандықтардың зорлық-</w:t>
        <w:br/>
        <w:t>зомбылығынан одан сайын ұлғайды. Қоқандықтар қазақ ауылдарына шабуыл</w:t>
        <w:br/>
        <w:t>2</w:t>
        <w:br/>
        <w:t>Акмешіттің қоқандықтар үшін саяси стратегиялык экономикалық жағынан</w:t>
        <w:br/>
        <w:t>үлкен маңызы болғаны бекініс еді. Қоқан ханы Құдияр мен Ташкент бегі</w:t>
        <w:br/>
        <w:t>Мәлібектің арасындағы өзара таластар, Ұратөбе билеушісі Абду-Гафардың</w:t>
        <w:br/>
        <w:t>Құлияр ханға қарсы шығуы сияқты Қоқан хандығының өз ішіндегі</w:t>
        <w:br/>
        <w:t>батыранкылык Акмешіт бекінісінің Ресей испериясының иелігіне тез өтуіне</w:t>
        <w:br/>
        <w:t>ықпал жасайды. Әйтпегенде Ақмешіт бекінісін корғаушылар өз күштерінің</w:t>
        <w:br/>
        <w:t>әлсіздігіне карамастан, орыс әскерімен аянбай соғысқан елі. Мұның айкын</w:t>
        <w:br/>
        <w:t>дәлелін, 16 шілдедегі В.А.Перовскийдің Булгаковка жазған хатындағы:</w:t>
        <w:br/>
        <w:t>"Ақмешіт бекінісінде 300 аламды өз еркімен берілуге мәжбұр ете алар емеспіз"</w:t>
        <w:br/>
        <w:t>- деген жолдарды бастауға болады (508).</w:t>
        <w:br/>
        <w:t>15 шілдедегі мәлімет бойынша Акмешіт бекінісіндегі әскерлердің саны</w:t>
        <w:br/>
        <w:t>төмендегідей болды (509).</w:t>
        <w:br/>
        <w:t>6-штаб офицер</w:t>
        <w:br/>
        <w:t>27 - обер офицер</w:t>
      </w:r>
    </w:p>
    <w:p>
      <w:r>
        <w:t>10 - қарапайым шенеуніктер</w:t>
        <w:br/>
        <w:t>унтер офицерлер</w:t>
        <w:br/>
        <w:t>1890 - қатардағы жауынгерлер</w:t>
        <w:br/>
        <w:t>Орыстардың келгеніне үш апта өтседе, бекініс алынбады. Аймақтағы</w:t>
        <w:br/>
        <w:t>қазақтар Ақмешіттің ешқашан біздің қолға өтпейді, ал егер өтсе, онда орыстар</w:t>
        <w:br/>
        <w:t>басып алып, топан қазақтарға қалдырып кейін оралады деген қауіптерін білдіре</w:t>
        <w:br/>
        <w:t>бастады. Сондықтан олар отрядқа мал сатудан бас тартты. Қоқандықтарды да,</w:t>
        <w:br/>
        <w:t>қазақтарды да шынымен осында қалатынымызға сендіру үшін Перовский</w:t>
        <w:br/>
        <w:t>лагерь алдына жеңіл үйшік құрлысын жүргізуге бұйрық берді. Бірақ бұл</w:t>
        <w:br/>
        <w:t>үйшіктерді ешкім пайдаланбады. Бірақ қазақтар отрядтың қысқа отын және</w:t>
        <w:br/>
        <w:t>жем шөп дайындап жатқанын, Ақмешітке қалуға тырысып жатқанын бөліп,</w:t>
        <w:br/>
        <w:t>тынышталып мал жеткізіп тұрды. Сонымен қоса 150 адам азық-түлік пен</w:t>
        <w:br/>
        <w:t>аурухана үшін женіл үйшік кұрлыс жұмыстарына жалданды (510).</w:t>
        <w:br/>
        <w:t>Сол уақытта қазақтар арасында Ақмешітке көмектесуге Ташкенттен</w:t>
        <w:br/>
        <w:t>қоқандықтардың күшті отрядының жақындағаны туралы әңгіме тарай</w:t>
        <w:br/>
        <w:t>бастайды.</w:t>
        <w:br/>
        <w:t>Соңғы мәліметтерге қарағанда 19 шілдеде Бесарна мен Сағазы өткелдеріне</w:t>
        <w:br/>
        <w:t>оларды қорғау үшін күзетші жүз казақтар жіберілді, Бірказанда постылар</w:t>
        <w:br/>
        <w:t>қойылып, "Сырдың сол жағасына казак тобы да жіберілді, ал 20 шілдеде</w:t>
        <w:br/>
        <w:t>зеңбіректерді өткізу үшін және Сағазыдағы жолды жөндеу жұмыстары</w:t>
        <w:br/>
        <w:t>жүргізілді. Қоқандықтарлың жақындағаны туралы әңгіме токтамады.</w:t>
        <w:br/>
        <w:t>Перовский генерал Падуровка оралдықтардың І 5 жүздігімен,</w:t>
        <w:br/>
        <w:t>орынборлықтардың және башқұрлықтардың жартылай жүздігімен Бірқазан</w:t>
        <w:br/>
        <w:t>арқылы өтіп, қоқандықтарға қарсы жылжуды, оларды талқандауды және</w:t>
        <w:br/>
        <w:t>Ташкенттен Жөлек бекінісіне дейінгі бағыт бойынша із кесуді тапсырды.</w:t>
        <w:br/>
        <w:t>21 шілдеде таңата Падуров жеті күнге жететін азық қорын алып, генерал-</w:t>
        <w:br/>
        <w:t>адьютант Перовский оған отрядтың ешқандай женіліс табуын қадағалауды</w:t>
        <w:br/>
        <w:t>бұйырды. Падуров бұл бұйрықты мүлтіксіз орындайтынына уәде берді. Уәденің</w:t>
        <w:br/>
        <w:t>асығыс болғанымен Падуров сөзінде тұрды (511).</w:t>
        <w:br/>
        <w:t>іі</w:t>
        <w:br/>
        <w:t>Генерал Налуров бекіністі алу үшін капитан Макшсевтін баскаруымен 10</w:t>
        <w:br/>
        <w:t>казакты алға жіберді. Жолда о. бекіністен коқандықтардың шығуы гуралы</w:t>
        <w:br/>
        <w:t>хабармен оралып келе жатқан қазак Торғайды кездестіреді. Капитан Макшеев</w:t>
        <w:br/>
        <w:t>қалдырылған бекіністі алды, ал күн батысы мен генерал Палуров өз жүзлігімен</w:t>
        <w:br/>
        <w:t>келді. Бекіністен мыналар алынды: І фалконет, 20 бекініс мылтығы, 1 пут оқ</w:t>
        <w:br/>
        <w:t>дәрі, 3 қорғасын, 1 моншақ, І қап оқ, бірнеше қап күріш, жүзім, темекі, 6 бас ірі</w:t>
        <w:br/>
        <w:t>қара, қазақтар 10 қойға тенеген үйретілген бүркіт. Бұл бүркітті бекіністі</w:t>
        <w:br/>
        <w:t>тазалауда көрсеткен еңбегі үшін Торғайға сыйлады. 24 шілдеде бекіністі</w:t>
        <w:br/>
        <w:t>схемаға түсіру және Жөлек маңын қалпына келтіру жасалды. Сьемка кезінде</w:t>
        <w:br/>
        <w:t>өрт босталды. Бекініске тараған түтін сьемкаға кедергі келтірді, кейін оны</w:t>
        <w:br/>
        <w:t>бекініс мұнараларының бірінің биіктігіне көз нобайымен қосуға тура келді.</w:t>
        <w:br/>
        <w:t>Мұнан кейін бекініс қабырғалары жарылды...</w:t>
        <w:br/>
        <w:t>Американдык саяхатшы Юлжин Скайлерлін куәландыруымен Акмешіт 25</w:t>
        <w:br/>
        <w:t>күн ішінде орыс артиллериясының атқылауына ұшырады. Нәтижесінде бекініс</w:t>
        <w:br/>
        <w:t>күшті күйреп, жеңуші жаққа берілуге дайын тұрды, яғни оны қорғаушылар</w:t>
        <w:br/>
        <w:t>генерал Перовскиге хат жолдайды. Перовский аз ла болса даныққа бөленгісіп,</w:t>
        <w:br/>
        <w:t>хатты отқа тастап, елшіге: "біз бекіністі шабуылмен аламыз” деп жауап берді.</w:t>
        <w:br/>
        <w:t>Келесі күні таңертең ол соны істеді" (512).</w:t>
        <w:br/>
        <w:t>1853 жылғы жазда Ақмешітті жоюдың түбегейлі шарасы тындырылады.</w:t>
        <w:br/>
        <w:t>Бұл жорықты генерал В.А.Перовский баскарды. Сөйтіп 27 шілдеде қамалдың</w:t>
      </w:r>
    </w:p>
    <w:p>
      <w:r>
        <w:t>астын үнгіп орнатылған қопарғыш дәріге от қойылады. 3 мындай жақсы</w:t>
        <w:br/>
        <w:t>қаруланған әскер оқ атып, қамалды қопарғыш жарылғаштармен бұзып,</w:t>
        <w:br/>
        <w:t>халықты еріксіз бағындырды. 28 шілдедегі мәлімет бойынша Ақмешіт</w:t>
        <w:br/>
        <w:t>бекінісінен барлық жиналғаны 230, қайтыс болған адам мүрделері, тұтқынға</w:t>
        <w:br/>
        <w:t>түскені 14 адам, жарақат алғаны 35, бекіністен 80 әйел, 25 жасөспірім</w:t>
        <w:br/>
        <w:t>шығарылған, сондай-ақ 206 қоқандық адам қайтыс болды. Тірі қалып тұтқыңға</w:t>
        <w:br/>
        <w:t>түскені - 74 адам, 35 адам жаракаттанған. Орыстар жағынан шабуыл кезінде 2</w:t>
        <w:br/>
        <w:t>адам ауыр жарақат алды, жеңіл жарақат - 5 офицер, қатардағы 9 жауынгер</w:t>
        <w:br/>
        <w:t>қайтыс болды. 14 адам әте ауыр жарақат алды, жеңіл жаракат алған - 25 болды</w:t>
        <w:br/>
        <w:t>(513).</w:t>
        <w:br/>
        <w:t>В.А.Перовский Ақмешіт бекінісін алғаннан кейін, ол жерде Ресей бекінісін</w:t>
        <w:br/>
        <w:t>сала бастайды. Оның бекіністегі гарнизон кұрамы мынадай болды: "3 штаб</w:t>
        <w:br/>
        <w:t>офицер, 19 обер-офицер, 79 унтер-офицер, 12 музыкант, 914 төменгі шендегі</w:t>
        <w:br/>
        <w:t>әскер саптан тыс 6 офицер мен 22 төменгі шендегілер қызметке қалдырылады.</w:t>
        <w:br/>
        <w:t>Бекініске 16 зеңбірек орнатылады. Жалпы бекіністе барлығы 1055 адам болалы.</w:t>
        <w:br/>
        <w:t>Ақмешіт бекінісінен басқа Бірқазан өзені мен Бесарна, Қарабөгетте орыс</w:t>
        <w:br/>
        <w:t>әскерінің күзет орындарын салды (514).</w:t>
        <w:br/>
        <w:t>1853 жылы 26 тамызды император І Николайдың қол қоюымен орыс</w:t>
        <w:br/>
        <w:t>бекінісі "Перовский" форты деп аталады (515). Оған дәлел ретінде Ресей</w:t>
        <w:br/>
        <w:t>патшасы Николайдың сол күні (26 тамызда) Орынбор генерал губернаторы</w:t>
        <w:br/>
        <w:t>В.А.Перовскийге жолдаған алғыс хатынан үзінді келтіруге болады «..Вы</w:t>
        <w:br/>
        <w:t>пренебрегли трудность предстояшего При следовании к Акмечети нохода - не</w:t>
        <w:br/>
        <w:t>шадя слабого вашего здоровья, приняли лично началство над отрядом, для</w:t>
        <w:br/>
        <w:t>взятия этой крепости назначенным и не преставали разделять с ними все</w:t>
        <w:br/>
        <w:t>142</w:t>
        <w:br/>
        <w:t>Н.В.Ханыков суретші баталист В.В.Верешагин және басқалар болған. Олардың</w:t>
        <w:br/>
        <w:t>шығармашылық жұмыстарында қазақ халқының тарихы өмірі мен эдет-</w:t>
        <w:br/>
        <w:t>ғұрыптарына байланысты құнды деректер молымен кездеседі.</w:t>
        <w:br/>
        <w:t>В.А.Перовский Акмешіт бекінісін алу кезінде жер аударылған поляктарды</w:t>
        <w:br/>
        <w:t>пайдаланған. Мәселен Сараковский Антонович инженерлік жұмыстар аткарған.</w:t>
        <w:br/>
        <w:t>Олар Сырдария соғыс шебінде француз инжереі Бруноның қарамағында болып</w:t>
        <w:br/>
        <w:t>құрылыс жұмыстарын баскарған (596).</w:t>
        <w:br/>
        <w:t>1839-40 жылғы Хиуа жорығының сәтсіздігі, 1852 жылғы полковник</w:t>
        <w:br/>
        <w:t>Бларамбергтің Акмешіт бекінісі түбіндегі жеңілістерін есепке ала отырып,</w:t>
        <w:br/>
        <w:t>В.А.Перовский Ақмешіт бекінісінің қорғаныс күшінің әлсіздігіне қарамастан</w:t>
        <w:br/>
        <w:t>бекіністі қоршау ісін ұзақка созады. Бекіністі қоршау 2 шілдеден 18 шілдеге</w:t>
        <w:br/>
        <w:t>дейін жалғасып, инженерлік жобаға негізделіп батареялар, траншеялар</w:t>
        <w:br/>
        <w:t>қазылады (507). .</w:t>
        <w:br/>
        <w:t>Егер Қоқан бекінісі қан төгіссіз еркімен берілсе, Перовский разы болар еді.</w:t>
        <w:br/>
        <w:t>Қоршаудың 12-ші 13 шілдеде күндізгі 11-де ол Қоқандықтар басып алған</w:t>
        <w:br/>
        <w:t>Ақмешіт бегіне қоршаудағылардың бекініс катынасына және одан</w:t>
        <w:br/>
        <w:t>жәбірлемеуді сұрауды талап еткен хатпен қазақты жібереді.</w:t>
        <w:br/>
        <w:t>Осы хаттын жіберілуіне байланысты екі жактан да оқ тоқтатылды. Кешкі</w:t>
        <w:br/>
        <w:t>8-де бекініс кенеттен тұлармен кәмкеріліп, артынша комендант Мұхамед Уәли</w:t>
        <w:br/>
        <w:t>бектен жіберілген қазак хатпен оралады. Мұхамед Уәли бек қазіргі Қоқан</w:t>
        <w:br/>
        <w:t>үкіметі елдің бұрынғы билеушілер қыпшақтардың әділетсізділігі үшін жауап</w:t>
        <w:br/>
        <w:t>беруге міндетті емсс, сол себепті бекініске соғыс жарияламай орыс отрядының</w:t>
        <w:br/>
        <w:t>келуі парламентерлердің қарсыласуының себебі болды және комендант</w:t>
        <w:br/>
        <w:t>бекіністі беруге дайын, бірақ орыстар оған 15 күн уакыт беріп, осы уақыт</w:t>
        <w:br/>
        <w:t>ішінде бекіністен Бесарнаға кетуді талап етті.</w:t>
        <w:br/>
        <w:t>8 шілдеде таңертеңгі 3 сағатта М» І-ші батарсяның сигналы бойынша</w:t>
        <w:br/>
        <w:t>бекіністе барлық батареядан асырып ату басталды. Бірақ атыс еш нэтиже</w:t>
      </w:r>
    </w:p>
    <w:p>
      <w:r>
        <w:t>бермелі. Сонымен бірге батареялардың орналасуының сәтсіздігіде анықталды:</w:t>
        <w:br/>
        <w:t>бір жағында орналасқан батареясының оқтары бекіністен өтіп қарама-қарсы</w:t>
        <w:br/>
        <w:t>жақтағы өздерінің батареяларына тиді. Мысалы Уе 3 батарея Ме 5-шіге, Ме 2-ден</w:t>
        <w:br/>
        <w:t>М» 1-ге, Хе 4 батареяны басқарған прапоршик Иогансон ракеталардың бекініс</w:t>
        <w:br/>
        <w:t>қабырғасына дейін жетпейтінің байқап, ракетаны 70 сажын алға қояды және</w:t>
        <w:br/>
        <w:t>осы жерден барлық ракеталар бекініс ішіне түсті. Қоқандыктар орыстарға</w:t>
        <w:br/>
        <w:t>қарсы пушкамен, фалконстпен жауап берді.</w:t>
        <w:br/>
        <w:t>10 шілдеден жер жұмыстары басталып, күнделікті бекіністі қабырғаларына</w:t>
        <w:br/>
        <w:t>жақындай отырып жалғасты. Күндізгі ыстықтан және қорғаушылардың оғына</w:t>
        <w:br/>
        <w:t>ұшыраудан қауіптендіктен бекініс маңындағы күндізгі жұмыстар кауіпсіз</w:t>
        <w:br/>
        <w:t>болуынан жұмыстар түнгі уақытта жүргізілді. Қоқандықтар бірінші шабуынын</w:t>
        <w:br/>
        <w:t>19 шілдеде күндізгі сағат 3-те жүргізді. 20 қоқандық Оңтүстік батысында</w:t>
        <w:br/>
        <w:t>орналасқан бекініс қақпасынан шығып, траншейге қылышпен шапты. Біздікілер</w:t>
        <w:br/>
        <w:t>(орыстар Ө.Қ.) олар башкұрлар деп ойлап оқ жаудырмады. Қоқандықтар екі</w:t>
        <w:br/>
        <w:t>часовикті ұстап алып, бекініске апарып, варварлықпен, яғни тірілей терілерін</w:t>
        <w:br/>
        <w:t>сыпыру әдісімен жазалады.</w:t>
        <w:br/>
        <w:t>149</w:t>
        <w:br/>
        <w:t>халқының ұлы Ралишцев патша тәртібіне қарсы шықты. Бұл жылдары ( ырым</w:t>
        <w:br/>
        <w:t>Датұлы мен И.Тайманов, Кенесары мен Есет бастаған қазактар ұлт азаттығы</w:t>
        <w:br/>
        <w:t>үшін көтерілді. Патшалық қуғын сүргінде Ресейлін аллыңғы катарлы</w:t>
        <w:br/>
        <w:t>азаматтары Герцен, Чернышевский Добролюбов, Белинский, Шевченко 1.0.</w:t>
        <w:br/>
        <w:t>отарлық құлдыққа қарсы қазақ халқының күресін қолдап отырды. Патша</w:t>
        <w:br/>
        <w:t>үкіметі Қазақстандағы халық көтерілісін талқандап отарлау саясатын жүргізе</w:t>
        <w:br/>
        <w:t>берді. Оның себебі, ағылшын импералистері Азия құрлығына еркін үстемдік</w:t>
        <w:br/>
        <w:t>ете бастап еді. Бұл құблыс орыс отарлаушыларының оңтүстікке қарай құныға</w:t>
        <w:br/>
        <w:t>шапқыншылық жасауына сылтау болды.</w:t>
        <w:br/>
        <w:t>Осы уақытта Батыс Сібір (Орта жүз Қоныс территориясында) мен</w:t>
        <w:br/>
        <w:t>Оңтүстік-Батыс Қазақстанда (Кіші жүз территориясында) патшалық жағдайы</w:t>
        <w:br/>
        <w:t>нығайтылған еді. Патша үкіметі жаңа Канғыстау бұғазын (1844ж.) өзіне</w:t>
        <w:br/>
        <w:t>каратып, онда Петровкий (1846ж.) бекінісін салды. 1847 жылы Іі мамырдан</w:t>
        <w:br/>
        <w:t>патша үкіметі даланы ұйымдастыру үшін эскери министрдің ұйғарымымен жыл</w:t>
        <w:br/>
        <w:t>сайын әр киіз үйден 10 000 сом күміс алып алу белгілейді және 1848 жылы</w:t>
        <w:br/>
        <w:t>Орал бекінісі аралығында Қарабұтақ фортының негізі қаланды (477). Балық</w:t>
        <w:br/>
        <w:t>шаруашылығы мен казыналық кемелерді корғау үшін 1848 жылы Қосарал деп</w:t>
        <w:br/>
        <w:t>аталатын түбекте Қосарал форты салынды, бірак 1854 жылы көктемде бұл</w:t>
        <w:br/>
        <w:t>бекініс таратылды. 1849 жылы генерал Обручев Райымға Орынбор</w:t>
        <w:br/>
        <w:t>қазақтарының 25 отбасын көшірді, ал олан кейінгі жылы тағы 3 отбасын және</w:t>
        <w:br/>
        <w:t>оларға бекініс карамағынан казыналық үйлер салып берлі.</w:t>
        <w:br/>
        <w:t>Бұл кезде Сырдария ісіне тікелей қатысуының алшақтауынан</w:t>
        <w:br/>
        <w:t>Хиуалықтардың орнына кокандықтар келді. Жанкожа мсн онын сарбаздары</w:t>
        <w:br/>
        <w:t>Кенесары сұлтанның өліміне байланысты бұл халықты қас жауы, дұшпаны етіп</w:t>
        <w:br/>
        <w:t>санады.</w:t>
        <w:br/>
        <w:t>ХІХ ғасырдың басында қоқандардың Сырдың төменгі ағысында ешкандай</w:t>
        <w:br/>
        <w:t>отырыкшы пунктері және осында көшіп-қонған қазақтарға ықпалы болмады,</w:t>
        <w:br/>
        <w:t>бірақ 1814 жылы Түркістан қаласын басып алғаннан кейін үстемдігін одан</w:t>
        <w:br/>
        <w:t>сайын кеңейтіп, ордалықтардын ісіне араласа бастап, олардан зекетті талап етті.</w:t>
        <w:br/>
        <w:t>қоқандықтардың талаптарына қазақтар қарсы шығып, екі халық арасында</w:t>
        <w:br/>
        <w:t>шапқыншылық болып, көп адам екі жақтан да қырылды. Күрестен әбден</w:t>
        <w:br/>
        <w:t>қажыған коқандықтар қазақтарға өздерінің ықпалын нығайту мақсатымен Сыр</w:t>
        <w:br/>
        <w:t>өзеніндегі пункттер мен Түркістанды басып алуды шешті, нэтижесінде бірнеше</w:t>
        <w:br/>
        <w:t>қоқан бекіністері пайда болды: Жаңақорған, Жөлек, Ақмешіт, Күміскарған,</w:t>
        <w:br/>
        <w:t>Шымқорған, Қосқорған т.б (478). Бұл бекіністердің негізгі орталығы Ақмешіт</w:t>
        <w:br/>
        <w:t>болды. Акмешіт казактарлың айтуы бойынша, 1817 жылы Сырлын сол</w:t>
        <w:br/>
        <w:t>жағалауында, кейін оң жағалауына көшірілді (479). Бекініс екі қорғанмен</w:t>
        <w:br/>
        <w:t>қоршалды. Сыртқы қорғанның аумағы 12 шақырымға созылып жатты, биіктігі 7</w:t>
      </w:r>
    </w:p>
    <w:p>
      <w:r>
        <w:t>аршын, 3 қақпасы болған. Сонымен сыртқы қорған тереңдігі 7 футтық, екі</w:t>
        <w:br/>
        <w:t>сажын суға толған ормен қоршалды. Ішкі қорған төртбұрышты етіп салынған</w:t>
        <w:br/>
        <w:t>аумағы | шақырым, биіктігі 12 аршын, дір қақпасы болды (480). Бларамберг</w:t>
        <w:br/>
        <w:t>бекіністің Ақмешіт деп аталуы бекініс ішіндегі мешітке байланысты деп</w:t>
        <w:br/>
        <w:t>жазады (481).</w:t>
        <w:br/>
        <w:t>Ін</w:t>
        <w:br/>
        <w:t>форғының барлық жағынан 2 шақырым аймақ. Сонымен қатар канитан-</w:t>
        <w:br/>
        <w:t>лейтенант Бутаков басшылығындағы «Перовский» параходы Сырдария өзенінің</w:t>
        <w:br/>
        <w:t>ағысына зерттеу жүргізді. Топографиялық жұмыстар болмалы, бірақ</w:t>
        <w:br/>
        <w:t>экспедиция жүзуге қатысты өзеннің қасиетін зерттеуі, ал капитан-лейтенант</w:t>
        <w:br/>
        <w:t>Ивашинцов Майлыбастан Перовский фортына дейінгі Сыр өзені бойындағы 5</w:t>
        <w:br/>
        <w:t>астрономиялық пункт пен Қуаңдариялағы | пунктті (Хе 3 форт) анықтады (498).</w:t>
        <w:br/>
        <w:t>Полковник Бларамбергтің Акмешітке жасаған жорығының сәтсіздігіне</w:t>
        <w:br/>
        <w:t>карамастан оны В.А.Перовский өте жоғары бағалады, 1852 жылы 15</w:t>
        <w:br/>
        <w:t>қыркүйекте Сібір корпусының командиріне:</w:t>
        <w:br/>
        <w:t>- Бұрын белгісіз болған Қараөзек пен Жаманлариянын зерттелуі - бұл</w:t>
        <w:br/>
        <w:t>аймақтың қоныстануға өте қолайлы екендігін көрсетті. Орыс әскерінің алыс</w:t>
        <w:br/>
        <w:t>аймактарда женіске жетуі - казактарға саяси ықпалымызлы күшейте түседі</w:t>
        <w:br/>
        <w:t>(499) - деп хат жолдайды. Нәтижесінде экспедицияға қатысқан, Полковник</w:t>
        <w:br/>
        <w:t>Бларамбергке генерал-майор атағы, топограф корпусындағы прапоршик</w:t>
        <w:br/>
        <w:t>Головқа келесі атақ, прапоршик Христофоровнқа жарты жылдық жалақысы,</w:t>
        <w:br/>
        <w:t>яғни күміспен 107 сом 50 тиын, унтер офицер Осип Недорезовқа прапоршик</w:t>
        <w:br/>
        <w:t>атағы, поручик Богдановичке «Қасиетті Аннаң ордені, прапорцик Борейшеге</w:t>
        <w:br/>
        <w:t>«Ерлік үшінң ордені, Орал қазақтары әскерінің жасауылы Бородинге жылдық</w:t>
        <w:br/>
        <w:t>жалақысы (күмістен 88 сом 80 тиын), дәрігер лекарь Олешевичке жылдық</w:t>
        <w:br/>
        <w:t>жалақысы (205 сом 95 тиын), унтер-офицер фом Вернердің нұсқауымен белгілі</w:t>
        <w:br/>
        <w:t>төменгі қызметтегі адамдарға 25 әскери орленнің «Ерекшелік белгісің беріліп</w:t>
        <w:br/>
        <w:t>марапатталады (500). Сонымен қатар ақ патшалы экспедицияға қатысқандарға</w:t>
        <w:br/>
        <w:t>ақшалай наградалар беріледі. Башқұр мошеряк әскерінің қатарындағы</w:t>
        <w:br/>
        <w:t>жасауылы Аллар сұлтан Гиреевке 100 сом күміс, 26 унтер-офицерлер мен</w:t>
        <w:br/>
        <w:t>урядниктерге 3 сомнан, 373 қатардағыларға 2 сом күмістен, эрқайсысына және</w:t>
        <w:br/>
        <w:t>3 топограф мен аудармашы мен фельдшерге 70 сомнан. Монархтың</w:t>
        <w:br/>
        <w:t>қайырымдылығымен белгіленген корпустарды жаңа қызметкерелерді эскери</w:t>
        <w:br/>
        <w:t>тәртіппен қабылдатуды, акшалай марапаттауларды әрқайсысына таратып</w:t>
        <w:br/>
        <w:t>беруді және «Ерекшелік белгісінң тізіммен беруді, сонымен бірге әркімнің</w:t>
        <w:br/>
        <w:t>қызмет белгілері, атақтары тізімге жазылды.</w:t>
        <w:br/>
        <w:t>1853 жылы орыстардың Ақмешітке қарсы жорығына байланысты</w:t>
        <w:br/>
        <w:t>қазактардың көзкарасын анықтап осы жорықтарға қазақтың батырлары Есет</w:t>
        <w:br/>
        <w:t>Көтібарұлы, Жанқожа Нұрмұхамедұлы тағы баскаларды қатыстыруы үгіттеуі</w:t>
        <w:br/>
        <w:t>тиіс болды (501).</w:t>
        <w:br/>
        <w:t>Орынбор генерал- губернаторы В.А.Перовский Акмешітке карсы жорық</w:t>
        <w:br/>
        <w:t>кезінде Хиуа мен Қоқанның бірікпеуі үшін 1853 жылы 2 мамырда Хиуада өз</w:t>
        <w:br/>
        <w:t>елшісін аттандырады. Бұл жөнінде Хиуа билеушісіне мынадай мазмұндағы хат</w:t>
        <w:br/>
        <w:t>жазылады: «іле, Ертіс, Еділ өзені, Бетпақдала мен Каспий, Арал теңізі</w:t>
        <w:br/>
        <w:t>арасындағы қазақтар ғасыр бұрын Ұлы Ресей патшасының құрамына қосылған</w:t>
        <w:br/>
        <w:t>болатын. Қоқандықтардың Сыр бойына құқыҡтары болмаса ла, бізге карайтын</w:t>
        <w:br/>
        <w:t>аймақтарға бекініс салып, қазақтарға қарсы шабуылдарын күшейтуде.</w:t>
        <w:br/>
        <w:t>Шабуылдардың күшеюіне байланысты Ақмешітке карсы жорық ұйымдастырып</w:t>
        <w:br/>
        <w:t>отырмыз. Біз Хиуалықтарға қарсы ешқандай да дұшпандық әрекеттер</w:t>
        <w:br/>
        <w:t>жасамаймыз, Ақмешітке қарсы жорықтан қорықпауларына боладын (502).</w:t>
        <w:br/>
        <w:t>13%</w:t>
      </w:r>
    </w:p>
    <w:p>
      <w:r>
        <w:t>әскерлері кетісімен Әлімқұл тауға қашуға мәжбүр болады. Әмір Қоқан</w:t>
        <w:br/>
        <w:t>ханлығының Бұхараға қосылғандығын жариялап, Ташкентті Құдиярға берді.</w:t>
        <w:br/>
        <w:t>Бірак күрес мұнымсн тоқтамайды. Бұхаралық әскерлер Самарканлқа</w:t>
        <w:br/>
        <w:t>кеткен кезде Әлімкұл қайта Коқанға оралып 1863 жылы шілделе Моли ханнын</w:t>
        <w:br/>
        <w:t>кәмелетке толмаған баласы Сұлтан Сендті Марғұланның ханы етіп сайлап,</w:t>
        <w:br/>
        <w:t>Әлімқұл билікгі толығымен өз колына алып, “Әмірлердің әмірі” атала бастады</w:t>
        <w:br/>
        <w:t>(471). Марғұланда жасалған шарт феодалдық топт ардың билігі үшін</w:t>
        <w:br/>
        <w:t>күресушілердің назарын аудартты (472), бірақ билікке Әлімкүл келісімен аз</w:t>
        <w:br/>
        <w:t>еркімен көп адамдарды қызметінен босатты. :864 жылғы 4 қантардағы әскери</w:t>
        <w:br/>
        <w:t>министрге Сібір корпусының басшысы генерал ДЛютамельдің мәліметінде</w:t>
        <w:br/>
        <w:t>былай көрсетілді: "Қоқан хандығындағы тәртіпсіздіктердің тоқтауымен</w:t>
        <w:br/>
        <w:t>қыпшақтардың ықпалы біршама күшейді. Сарттарлан болған бұрынғы</w:t>
        <w:br/>
        <w:t>билеушілер қыпшақтармен, және қырғыздармен" (473) алмастырылды. Ташкент</w:t>
        <w:br/>
        <w:t>билеушісі қожа руының қырғызы 67 жастағы Шалман Қожа Әлімқұлмен бірге</w:t>
        <w:br/>
        <w:t>өлтірілді. ал орнына Нар Мұхаммед датханы Ташкентке басшы етіп,</w:t>
        <w:br/>
        <w:t>Түркістанға орта жастағы тәжік Даулет мырза тағайындалады (474). Ал Даулст</w:t>
        <w:br/>
        <w:t>тәжік Түркістанға бара айналасындағы елдерді шауып, оған қазақтар наразы</w:t>
        <w:br/>
        <w:t>болып, мұны пайдаланған орыс әскері көп ұзамай Түркістанға басып кіреді.</w:t>
        <w:br/>
        <w:t>Осы себепке мына өлеңді келтірген:</w:t>
        <w:br/>
        <w:t>Кәпір мен мұсылманға әділ-ынсап бірдей жақын,</w:t>
        <w:br/>
        <w:t>Зұлымдық ар ленлеге жеткілікті жаманатың.</w:t>
        <w:br/>
        <w:t>Сол үшін үммәтіне Пайғамбарым кеңес берген.</w:t>
        <w:br/>
        <w:t>Құпрмен тұрса да хан, зұлымдықтан жоғалатын.</w:t>
        <w:br/>
        <w:t>Орыстар 1864 жылы Түркістан мен Әулиеатаны жаулап алып, одан ары</w:t>
        <w:br/>
        <w:t>Шымкентке де жылжи бастады деген хабар келген соң Сұлтан Сәйід бар</w:t>
        <w:br/>
        <w:t>әскерімен Шымкентке келіп, онда бір атақты казақты өлтірген. Бұған жергілікті</w:t>
        <w:br/>
        <w:t>халық наразы болады. Сол сапардан қайтарда Сұлтан Сәйід жолшыбай 2 мың</w:t>
        <w:br/>
        <w:t>әскерімен сахарада жүз шамалы орыс әскеріне кездесіп, 40-50 адамын өлтіріп,</w:t>
        <w:br/>
        <w:t>калғанын тұтқынға алды (475).</w:t>
        <w:br/>
        <w:t>Дегенмен Құдияр хан билікті қайтарып алу үмітін үзбеді. Ол тағы да</w:t>
        <w:br/>
        <w:t>бұхар әмірінен көмектесуді сұрады. Әмір өзінін армиясын Қоқанға апарып,</w:t>
        <w:br/>
        <w:t>Құдияр отрядымен бірге Қара-Құлжа шатқалында Әлімқұл оскерін қоршады.</w:t>
        <w:br/>
        <w:t>Алайда бұл жерде көп уақыттай тұрып, Бұхараға кайтады. Құдияр ханға қарсы</w:t>
        <w:br/>
        <w:t>Исфара және үшкорғаннын қырғыздары шығады. Бұхар әскерлерінің</w:t>
        <w:br/>
        <w:t>қолдауынан айырылып, өзінің жолын куушылармен қалған Құдияр екінші рет</w:t>
        <w:br/>
        <w:t>Бұхараға қашады, ал Әлімқұл еңбексіз өзіне Қоқанды қайтарды (476).</w:t>
        <w:br/>
        <w:t>Бұл уақытта Әлімқұл Шымкентке екі жақтан патша әскерлері келе</w:t>
        <w:br/>
        <w:t>жатқандығы туралы мәлімет алады. 1864 жылы 22 маусымда ол Қоқаннан</w:t>
        <w:br/>
        <w:t>оларға қарсы шығады. Ташкентті патша әскерлерінен корғау кезінде Әлімқұл</w:t>
        <w:br/>
        <w:t>қатты жарақаттанады. Осы уақытта Сұлтан-Сейд Ташкент бүлігі кезінде</w:t>
        <w:br/>
        <w:t>әмірдін шакыруы бойынша Бұхараға бағытталған соңғының бұйрығы бойынша</w:t>
        <w:br/>
        <w:t>Жизақта олтірілді. Ташкенттен қашушы Әлімқұлдың қыпшақ әскери күші</w:t>
        <w:br/>
        <w:t>Қоқан ханы етіп Құдайқұл әулетінің бірін (Мыңдар тайпасы) жариялайды. Ол</w:t>
        <w:br/>
        <w:t>бұған дейін мата сатушы дүкенші болган көрінеді. Болашақта оны Белбақшы</w:t>
        <w:br/>
        <w:t>128</w:t>
        <w:br/>
        <w:t>табылды. Қорғанды бұзу үш күңге созылды. Қорғанның қабырғасы мықты</w:t>
        <w:br/>
        <w:t>сазбен каланғаны соншалық бұзу онайға түспеді (493).</w:t>
        <w:br/>
        <w:t>Полковник Бларамберг отрядының жүріп өтуіне су тасқынынан қауіп аз,</w:t>
        <w:br/>
        <w:t>Сырдың сол жақ жағасы қолайлы деген қазақтардың кеңесін шындыққа</w:t>
      </w:r>
    </w:p>
    <w:p>
      <w:r>
        <w:t>үйлескенін барлан қайтуға әскерін екіге бөледі: бірінінісін Қараөзек аралын</w:t>
        <w:br/>
        <w:t>сызбаға толық түсіру үшін Шымқорғанға калдырып, екінішісін 50 казак мен 25</w:t>
        <w:br/>
        <w:t>жаяу әскерімен бірге Жамандариядан етіп, жергілікті жерлі барлауға және</w:t>
        <w:br/>
        <w:t>Күмісқорғанды басып алуға шығады. Шымқорғанның әрт астында қалғанын</w:t>
        <w:br/>
        <w:t>қазақтардан естіген қоқандықтар Ақмешітке жылжиды. Полковник</w:t>
        <w:br/>
        <w:t>Бларамбергтің бұйрығымен жолай бекіністерді өртеп жібереді. 12 тамызда</w:t>
        <w:br/>
        <w:t>отряд әскерімен Аралға бет алды, отряд құрамында ауру-сырқаулар болмады,</w:t>
        <w:br/>
        <w:t>ал жаралылар Ақмешітке жөнелтілді. Сырдың оң жағалауынан отряд Полковник</w:t>
        <w:br/>
        <w:t>Бларомбергтің басшылығымен 1000 шақырым жер жүріп белгісіз мекендермен</w:t>
        <w:br/>
        <w:t>жүріп тікенекті қалың қамыстың арасымен, батпақты жер кешіп, қатты ағысты</w:t>
        <w:br/>
        <w:t>көлдерден қаусап тұрған қайыкпен өтіп, жолдағы қаншама қиындықтарға төтеп</w:t>
        <w:br/>
        <w:t>бере алуы, орыс солдаты үшін қайратты тәртіпті басшының жетекшілігімен</w:t>
        <w:br/>
        <w:t>сшкандай ауыртпалық кедергі бола алмайтындығын дәлелдеді.</w:t>
        <w:br/>
        <w:t>Экспедицияның нэтижесінде Бларамберг басқаруындағы отряд 2 зеңбірегі</w:t>
        <w:br/>
        <w:t>бар 469 адамнан құралған топ Ақмешітке келіп, батыл әрекетпен сыртқы</w:t>
        <w:br/>
        <w:t>бекіністерді басып алып, бірақ қамалды ала алмай, 15 адамы өліп, 57-сі</w:t>
        <w:br/>
        <w:t>жаралануынан кейін шегінді, осыған қарамастан екі Қоқан бекінісін</w:t>
        <w:br/>
        <w:t>Күмісқорған, Шымқорғанды талқандады да топограф тобы бекіністі және оның</w:t>
        <w:br/>
        <w:t>айналасын зерттеп үлгереді (496). Бірақ полковник Бларамберг басқарған орыс</w:t>
        <w:br/>
        <w:t>әскерінің Ақмешітті алу әрекетінін барлығы сәтсіз аяқталады. Бұл жорықтың</w:t>
        <w:br/>
        <w:t>сырт қарағанда сәтсіз болғандығына қарамастан үлкен практикалык маңызы</w:t>
        <w:br/>
        <w:t>болды. Оны Бларамберг өзі де көрсетеді. Онық сөзімен айтқанда «бұл ауданға</w:t>
        <w:br/>
        <w:t>енген орыстың алғашқы пионері едім» деп естелігінде жазады (497). Ал қайтар</w:t>
        <w:br/>
        <w:t>жолда экспедиция 1852-1853 жылдарда 5 шақырым дюйм масштабында</w:t>
        <w:br/>
        <w:t>төмендегілерді түсірді: бұрынғы Қоқан бекінісі Акмешітке дейінгі Қараөзек</w:t>
        <w:br/>
        <w:t>саласының тасқынының оң жағалауы; Жамандария өзені мен Қараөзек</w:t>
        <w:br/>
        <w:t>тасқынының арасындағы арал; сонымен қатар Жамандариядағы Қоқан</w:t>
        <w:br/>
        <w:t>бекіністері Шымқорған мен Күмісқорған арасынадағы тар белдеу; ақырында</w:t>
        <w:br/>
        <w:t>Қуаңдариядағы Мг 3 форт. Осы экспедицияға қатысқан Азиялық департаменттің</w:t>
        <w:br/>
        <w:t>титулярлық кеңесшісі шенеунік Бонч-Осмоловский қазақтардан Сырдария</w:t>
        <w:br/>
        <w:t>өзенінің төменгі сағасындағы қоқандық үстемдік туралы қызықты деректер</w:t>
        <w:br/>
        <w:t>жинайды. Сонымен қоса, экспедиция 1 шақырым дюйм масштабында Бірқазан</w:t>
        <w:br/>
        <w:t>мен Қараөзек Пен Сырдария өзені арасындағы аймак, 2 шақырым масштабында</w:t>
        <w:br/>
        <w:t>Бірқазан шыңынан талқандалған Қоқан бекінісі Жөлекке дейінгі Сыр өзенінің</w:t>
        <w:br/>
        <w:t>он жағасы 200 сажын масштабындағы Жөлектің жақын маңайы. 5 шақырым</w:t>
        <w:br/>
        <w:t>масштабында Перовский фортынан төмен Шымқорғанға дейінгі Сыр өзенінің</w:t>
        <w:br/>
        <w:t>сол жағасы, оған қоса Жаңадария мен Қуаңдарияның жоғары бөлігіндегі алқап,</w:t>
        <w:br/>
        <w:t>2 шақырым масштабтағы Бірказан бастауы мен Саумалкөл көлі және Шу</w:t>
        <w:br/>
        <w:t>өзенінің сағасымен, Сарысу өзеніндегі Беленік ана бейітімен бірге Бесарна</w:t>
        <w:br/>
        <w:t>өткелі арасындағы кеңістік. 100 сажын дюйм масштабтағы Перовский</w:t>
        <w:br/>
        <w:t>Із?</w:t>
        <w:br/>
        <w:t>лишения и опасности. Сталь похвальное самоотвержение ..:5 жить. Мне новым</w:t>
        <w:br/>
        <w:t>доказательством вашей ко мне привязанности-которунз я оценивао в польной</w:t>
        <w:br/>
        <w:t>мере. Повторяя вам сердечно мою благодарность и желаю! үвековечить вашего</w:t>
        <w:br/>
        <w:t>подвига повеливаю чтобы крепость Акмечеть именовались отныне «фортом</w:t>
        <w:br/>
        <w:t>Перовским».</w:t>
        <w:br/>
        <w:t>Вмссте с тем поручаю вам обьявить всем чинам храбрых войек</w:t>
        <w:br/>
        <w:t>находившимся под вашим предводигельством осоьенно мое благоволение за</w:t>
        <w:br/>
        <w:t>твердость их, соревнованне друг перед другом и отличное их мужество в баю»</w:t>
        <w:br/>
        <w:t>(516).</w:t>
        <w:br/>
        <w:t>Жорыққа қатысқандардың барлығына бір жылдық жалақы беріп,</w:t>
        <w:br/>
        <w:t>әскерлерін түгелдей марапаттайды. Бұл марапаттаудың ерекше болғаны сонша</w:t>
        <w:br/>
        <w:t>- орден мен алтын қарулар 36 адамға, әр түрлі шен 67 адамға, ақшалай сыйлық</w:t>
        <w:br/>
        <w:t>14 адамға беріледі. Сондай-ақ Ақмешіт жорығына қатысқан Орта бөліктің</w:t>
        <w:br/>
        <w:t>сұлтан-правителі Арсылан Жантюрин, Батыс бөліктің сұлтан-правителі</w:t>
        <w:br/>
        <w:t>Мұхамед Теукинге подполковник шені, Шығыс бөліктің сұлтан-правителі</w:t>
      </w:r>
    </w:p>
    <w:p>
      <w:r>
        <w:t>Мұхамед Жантюринге, колледж ассесоры Веляминов-Зерновқа жылына 600</w:t>
        <w:br/>
        <w:t>сом жалақы белгіленеді. Мұның сыртында 7 адамға күміс медаль, 2 адамға</w:t>
        <w:br/>
        <w:t>алтын қылыш жэне ақшалай (күміс акша) сыйлықтар беріледі. Сонымен қатар</w:t>
        <w:br/>
        <w:t>Қоқан бекінісі Ақмешіттің алынуы туралы хатта ордалақтардың орыс үкіметіне</w:t>
        <w:br/>
        <w:t>берілген марапаттаудағы хатта төмендегілер айтылған (517).</w:t>
        <w:br/>
        <w:t>Алаша руының басқарушысы Есет Туленовті мойнына тағып жүру үшін</w:t>
        <w:br/>
        <w:t>күміс медальмен марапаттау.</w:t>
        <w:br/>
        <w:t>Шөмекей руының, төбетай аталығының билері Әбдіхалық Манасов,</w:t>
        <w:br/>
        <w:t>Ж.Нұрымбетовті.</w:t>
        <w:br/>
        <w:t>Күлік аталығының Алтынбай басқарушы биі хорунжий Ұлбубек</w:t>
        <w:br/>
        <w:t>Таимовты. .</w:t>
        <w:br/>
        <w:t>Алтын руының Маметек аталығының құрметті қазағы Тасыр Дайыровты.</w:t>
        <w:br/>
        <w:t>Табын руының үштаңбалы аталығының батыры Бұқарбай Естекбаев пен</w:t>
        <w:br/>
        <w:t>Терістам аталығының Сейіл Байкадамов хорунжий атағымен және Анненков</w:t>
        <w:br/>
        <w:t>лентасымен қапталған күміс медалмен мойнына тағып жүру.</w:t>
        <w:br/>
        <w:t>Хе 1 форт маңында көшіп жүргендерден 1855-56 жылдар үшін киіз үй</w:t>
        <w:br/>
        <w:t>салыған. тексеруде өзін көрсете білген Орданың Шығыс бөлігіндегі жаппас</w:t>
        <w:br/>
        <w:t>руының биі Өткелбай Есинге, ол қыста болған қайшылықтарға карамастан 919</w:t>
        <w:br/>
        <w:t>киіз үйден салык жинаған.</w:t>
        <w:br/>
        <w:t>1852 ж. Ақмешітте жүрген генерал-майор Бларамберг отрядына бірінші</w:t>
        <w:br/>
        <w:t>болып келген, әділде, орысқа берілген және талқандалған Шымқорған бекінісі</w:t>
        <w:br/>
        <w:t>маңында көшіп жүрген қазақтарды басқарушы қыпшақ руының биі Жанабай</w:t>
        <w:br/>
        <w:t>Оразов хорунжи" атағына лайықты.</w:t>
        <w:br/>
        <w:t>Жаппас руының биі Балықбай Төребаев пен молла Мұхамеджан</w:t>
        <w:br/>
        <w:t>Өтегеновте әскерде хорунжи атағына турарлық.</w:t>
        <w:br/>
        <w:t>Жаппас руының биі Бойдақ Бегалин хорунжни атағына.</w:t>
        <w:br/>
        <w:t>Табын руының, үштаңбалы аталығының биі Ешмұхамел Төребаевка</w:t>
        <w:br/>
        <w:t>Жанқожа қарсы іс кимылдарға жігерлене қатысқаны үшін күміс жүзікпен</w:t>
        <w:br/>
        <w:t>марапаттау.</w:t>
        <w:br/>
        <w:t>Перовск фортына 8 қазанда оралды. Бұрын Жаңақорғанның құрамында болып</w:t>
        <w:br/>
        <w:t>калған әскер 25 қыркүйек күні кешке шығып, Жөлекке 28 қыркүйекте келді</w:t>
        <w:br/>
        <w:t>(539).</w:t>
        <w:br/>
        <w:t>Патшаның бұйрығын бұлжытпай орындағаны үшін офицерлерді,</w:t>
        <w:br/>
        <w:t>солдаттарды және генерал-лейтенант Дебу мактаған офицерлерге өзінін</w:t>
        <w:br/>
        <w:t>алгысын білдірді. Солардың ішінде көтеріле ұшатын снарялты шебер</w:t>
        <w:br/>
        <w:t>қолданғаны үшін Сырдариядағы крепостнойлық артиллерияны басқарушы</w:t>
        <w:br/>
        <w:t>капитан Качаловты, Жаңақорғанға шабуыл жасағанда әзінің тапқырлығымен,</w:t>
        <w:br/>
        <w:t>айлакерлігімен, білімімен және басты артиллерияны басқарушы подполковник</w:t>
        <w:br/>
        <w:t>Веревкинді, бекіністі алуда негізгі ықпал жасаған мортир батареясын</w:t>
        <w:br/>
        <w:t>басқарушы және Орынбор, казак әскерлерінің атты-артиллериялық бригадасын</w:t>
        <w:br/>
        <w:t>басқарушы Сварчевскийді, крепоснойлық артиллерияның поручигі Вейебах</w:t>
        <w:br/>
        <w:t>және подпоручик Боровковті, отрядты негізгі мәліметтермен қамтамасыз етіп</w:t>
        <w:br/>
        <w:t>отырған капитан Мейрдің штабын және басқаларды да айтуға болады.</w:t>
        <w:br/>
        <w:t>Сонымен қатар подполковник Сахаровтын батальонын, полпоручик</w:t>
        <w:br/>
        <w:t>Сахацкидің 4 батальонына, капитан Рукиннің басқаруындағы кезекшілік</w:t>
        <w:br/>
        <w:t>штабындағы офицер-майор Болотовты, Орынбордағы Ме 4 батальондағы</w:t>
        <w:br/>
        <w:t>адьютанты, поручик Дебуді, Орынбор бағытындағы Хә 4 батальонның</w:t>
        <w:br/>
        <w:t>қомандирі подполковник Обручевке, осы батальонның капитаны Брусянинге</w:t>
      </w:r>
    </w:p>
    <w:p>
      <w:r>
        <w:t>және прапоршик Адоратскийге, Панцировке, Рукинге, Зазеркинге және</w:t>
        <w:br/>
        <w:t>Сукоркоға жэне төменгі қызметтегі солдаттарға, жас әскерлерге ерліктері үшін</w:t>
        <w:br/>
        <w:t>шын жүректен алғысын білдірді. БИ</w:t>
        <w:br/>
        <w:t>1861 жылы Жаңақорған түбінде болған ұрыста батылдығы және ерлігі</w:t>
        <w:br/>
        <w:t>үшін марапатталған ордалық сырдариялықтардың тізімі (540).</w:t>
        <w:br/>
        <w:t>Ордалықтардың аты-жөні Наградалар</w:t>
        <w:br/>
        <w:t>Құрметті билер:</w:t>
        <w:br/>
        <w:t>Алшын руы. алтыбас аталығынан Куәлікпен, шұғалы шекпен</w:t>
        <w:br/>
        <w:t>4 Сиқымбай Жанұзақов</w:t>
        <w:br/>
        <w:t>2 Жаппас руы, Жылкелді аталығынан | Куәлікпен, шұғалы шекпен</w:t>
        <w:br/>
        <w:t>Есенқұл Ақтайлақов : 5</w:t>
        <w:br/>
        <w:t>Тәртқара руынан Үмбет Ғалин Куәлікпен, шұгалы шекпен</w:t>
        <w:br/>
        <w:t>Тәленіп руынан Жанабай Куәлікпен, шұғалы шекпен</w:t>
        <w:br/>
        <w:t>Нұрмұхамедов</w:t>
        <w:br/>
        <w:t>Жаппас руы. Қаракөз аталығынан Күуәлікпен, шұғалы шекпен</w:t>
        <w:br/>
        <w:t>Бойдан Бегалин</w:t>
        <w:br/>
        <w:t>Бахтияр руы, Сіргелі аталығынан 1 Куәлікпен, шұғалы шекпен |</w:t>
        <w:br/>
        <w:t>Тикей Сегізбеав 2</w:t>
        <w:br/>
        <w:t>Қыпшақ руы, Бұлтын аталығынан Куәлікпен, шұғалы шекпен</w:t>
        <w:br/>
        <w:t>Тағамбай Ханходжин</w:t>
        <w:br/>
        <w:t>8. |Тарақты руынан Шөкей Төлегенов | Куәлікпен, іұғалы шекпен 1</w:t>
        <w:br/>
        <w:t>9. Қазактар: Күміс стакан немесе куәлік пен</w:t>
        <w:br/>
        <w:t>Жаппас руы, Қалқаман аталығынан | шақша</w:t>
        <w:br/>
        <w:t>Шолақ Нүржанов</w:t>
        <w:br/>
        <w:t>Таракты руынан Балықбай Дүйсенов | Күміс стакан немесе куәлік пен</w:t>
        <w:br/>
        <w:t>шақша 1</w:t>
        <w:br/>
        <w:t>150</w:t>
        <w:br/>
        <w:t>4 шақырымға дейін күш тастайды. Бұл шайқастың нәтижесінде қоқандықтар</w:t>
        <w:br/>
        <w:t>2000 аламынан өлідей айрылды (524). Орыстардың |8-і оққа үшып 38-і</w:t>
        <w:br/>
        <w:t>жараланды, оның екеуі офицер. Осы операцияны сәтті өткізгені үшін Огарев</w:t>
        <w:br/>
        <w:t>генерал-майор шеніне ие болды. Бұл женілістен кейін Құлияр хан Ақмешітті</w:t>
        <w:br/>
        <w:t>қайтарып алуға эрекеттенбейді. Сөйгіп, Акмешіт бекінісіне бекініп алған натша</w:t>
        <w:br/>
        <w:t>үкімет: Қокан неліктерінің ішкі енуін тоқтатты. Сырдарияны орыстардың</w:t>
        <w:br/>
        <w:t>алғашқы алуы сияқты, Ақмешітті алу Орта Азия тарихы үшін шешуші,</w:t>
        <w:br/>
        <w:t>мағынаға ие, ал әскер тарихында ол Орта Азияда қолайсыз тактика үлгісі</w:t>
        <w:br/>
        <w:t>болып қана табылады(525).</w:t>
        <w:br/>
        <w:t>Осы уақытта Ресей Европалық державалармен «Шығыс мәселесін деп</w:t>
        <w:br/>
        <w:t>аталған дипломатиялық күреспен айналысып жатқан-ды. Европалық</w:t>
        <w:br/>
        <w:t>державалармен «Шығыс мәселесі» бойынша қайшылықтардың шиеленісуі</w:t>
        <w:br/>
        <w:t>1853-56 жылдардағы соғысқа әкелді.</w:t>
        <w:br/>
        <w:t>Қырым соғысы кезінде патша үкіметі Орта Азияға одан әрі енуді уақытша</w:t>
        <w:br/>
        <w:t>тоқтатуға мэжбүр болды. Мұны Ресейге бағындырылған қазақтарды өздерінің</w:t>
        <w:br/>
        <w:t>билігінде ұстап қалу үшін қоқан хандығының билеушілері пайдаланды.</w:t>
        <w:br/>
        <w:t>Ал енді Ақмешіт қамалын ойрандауға қатысқан оны басынан аяғына дейін</w:t>
        <w:br/>
        <w:t>жүргізген В.А.Перовский кім еді? Осыған тоқталайық.</w:t>
        <w:br/>
        <w:t>Василий Алекссевич Перовский (1794-1857) граф Алексей Кириллович</w:t>
        <w:br/>
        <w:t>Разумовский мен Марта Михайловна Соболевскаяның некесіз туған баласы</w:t>
        <w:br/>
        <w:t>(526). 1811 жылғы Мәскеу университетін тамамдаған, 1812 жылғы соғыста</w:t>
        <w:br/>
        <w:t>француз эскеріне қарсы соғыста оның сол қолының ортаңғы саусағының</w:t>
        <w:br/>
        <w:t>жартысын оқ жұлып алған. Борадино шайқасында атағы шығып,</w:t>
      </w:r>
    </w:p>
    <w:p>
      <w:r>
        <w:t>француздардың тұтқынында болып, кезінде Николайға қызмет етіп,</w:t>
        <w:br/>
        <w:t>императорлың сеніміне кірген (527). 1828-1829 жыллары орыс-түрік</w:t>
        <w:br/>
        <w:t>соғыстарына қатысқан, Анапа қаласын алуда түріктер мен таулықгарға қарсы</w:t>
        <w:br/>
        <w:t>қимылдарда көрсеткен ерлігі үшін 4 класты Георгий орденімен наградталып, 35</w:t>
        <w:br/>
        <w:t>жасында генерал-майор шенін алды. 1820 жылы Перовский мүгедектер</w:t>
        <w:br/>
        <w:t>қорынан жылына 23000 сом зейнетақы, ал 1831 жылгы 6 сәуірден қаржы</w:t>
        <w:br/>
        <w:t>министрлігінің жарлығымен оған жылына 2500 сомнан 12 жылға аренда</w:t>
        <w:br/>
        <w:t>есебінде төленді (528).</w:t>
        <w:br/>
        <w:t>Біз үшін қанқұйлы генерал Василий Алексеевич Перовский қазақ жерін</w:t>
        <w:br/>
        <w:t>ұзақ жылдар бойы ойрандаған озбыр басқыншылардың басшысы еді.</w:t>
        <w:br/>
        <w:t>Орынборды ол екі мерзімде, атап айтқанда 1833 жылы мен 1842 жылдың</w:t>
        <w:br/>
        <w:t>аралығында және 1851-1857 жылдары басқарды. Отаршыл генерал соңғы рет</w:t>
        <w:br/>
        <w:t>келуінде Ақмешіт жорығын дайындап, оны талкандауға қатысқан (529).</w:t>
        <w:br/>
        <w:t>Ол генерал-губернатор болып тұрған кезде Каспий теңізінен Сібірге дейін</w:t>
        <w:br/>
        <w:t>созылып жатқан қазақ жерін басқаруға оған шексіз билік берілді. Оның кезінде</w:t>
        <w:br/>
        <w:t>жаңа салықтар енгізіліп, қазақтардың жері патша әскерлеріне берілді. Ол</w:t>
        <w:br/>
        <w:t>халықтың өмірі мен өлімін жалғыз өзі шешіп отырды. Перовскийдің</w:t>
        <w:br/>
        <w:t>басшылығымен Жоламан Тіленшин, Исатай Тайманов, Махамбет Өтемісұлы</w:t>
        <w:br/>
        <w:t>бастаған ұлт-азаттық көтеріліс басылып жаншылды.</w:t>
        <w:br/>
        <w:t>Сол кездегі маңызды жаңалық Перовскийдің 1839-40 жылдарындағы Хиуа</w:t>
        <w:br/>
        <w:t>экспедициясы болды. Хиуа сол кезде құл сату орталығы болатын, онда Рссей,</w:t>
        <w:br/>
        <w:t>145</w:t>
        <w:br/>
        <w:t>мортир батареясын құру және көтеріле ұшатын снарядты ашу. Егер жоспар</w:t>
        <w:br/>
        <w:t>орындалмай калса, шабуыл жасайтын жерлен баска жерге орналастыру</w:t>
        <w:br/>
        <w:t>белгіленлі.</w:t>
        <w:br/>
        <w:t>22 қыркүйекте бекіністен 160 шақырым жерде 2 батарея, бірі пұгтан,</w:t>
        <w:br/>
        <w:t>екіншісі 4/6 қазақтан құрылды. 3 батарея Сыр жағалауында және бекіністен 250</w:t>
        <w:br/>
        <w:t>шақырым жерде орналасты, бұл екі пұттан тұрды. Бекіністі алуға берген</w:t>
        <w:br/>
        <w:t>жауабында қомендант былай деп мәлімдеді: «Біз үш күннің ішінде, яғни</w:t>
        <w:br/>
        <w:t>Ташкенттен бұйрық келмейтінше берілмейтіндігін айтты және Жаңақорғанды</w:t>
        <w:br/>
        <w:t>бермсймізң (528). Генерал-лейтснант Дебу көтеріле ұшатын снарялғы. ашуға</w:t>
        <w:br/>
        <w:t>бұйрық берді, бұнын әсерінен кешке басталған өрт түнімен әшдеді.</w:t>
        <w:br/>
        <w:t>Бекіністегілер де бұған жауап берлі.</w:t>
        <w:br/>
        <w:t>Кешкі сағат 8-де полковник Сахаров 200 жаяу әскерді траншея салуға</w:t>
        <w:br/>
        <w:t>жіберді. Бекініске 860 шақырым жерге және Сырдарияның жағасына жақын</w:t>
        <w:br/>
        <w:t>жерге полковник Сахаров өзінін траишеясын бекініске параллель алып жүрді.</w:t>
        <w:br/>
        <w:t>Бекіністен 25 шақырым және түнде 100 шақырым жерге дейін қазылды.</w:t>
        <w:br/>
        <w:t>Бомбалау түнімен жалғасты және өртте өшпеді. Бұл сонғы жұмыс</w:t>
        <w:br/>
        <w:t>қоқандықтар жағынан болған шабуыллар арыстар жағына зияны тимеді</w:t>
        <w:br/>
        <w:t>Қоқандықтардың араласуына генерал-лейтенант Дебу көтеріле ұшатын</w:t>
        <w:br/>
        <w:t>снарядты ашуға бұйрық берді, мұның әсерінен бекіністі өру ішалды. Өртті</w:t>
        <w:br/>
        <w:t>сөндіру, бекіністі алу үшін генерал-лейтечант Дебу мортир батареясын және</w:t>
        <w:br/>
        <w:t>100 шақырым жерге тағы бір батарея орналастыруға бұйрық берді. Егер</w:t>
        <w:br/>
        <w:t>қарсылык білдірсе екінші батареяға мина койып шабуыл жасайтынын</w:t>
        <w:br/>
        <w:t>ескерткенде, Жаңақорғанның коменданты бекіністі кешқұрым беретіні тусалы</w:t>
        <w:br/>
        <w:t>келісімін береді</w:t>
        <w:br/>
        <w:t>Жаңақорғанның бекінісіне көмектесе үшін Түркістаны: Қоқан</w:t>
        <w:br/>
        <w:t>әскерлерінің шыққанын біліп, генерал Дебу шабуылды тоқ:аты. бекікістін</w:t>
        <w:br/>
        <w:t>берілуін талап с?ті.</w:t>
        <w:br/>
        <w:t>Сол кезде Жаңақорғаннан гарнизон шықты. Олар 160 адамнан, соның</w:t>
        <w:br/>
        <w:t>ішінде 40 айел мен балалар болды. Коменланттың айтуы бойынша: 100 алам</w:t>
      </w:r>
    </w:p>
    <w:p>
      <w:r>
        <w:t>бекіністі алмастан бұрын түнде қашып кеткен гарнизонның Түркістанға кетуіне</w:t>
        <w:br/>
        <w:t>тура келді. Жаудан түскен олжа құрамында: 1 бунчукімоншак тұмар, ат</w:t>
        <w:br/>
        <w:t>мойнына тағылады), 2 ту, 11 фалконст, 40 кертпе және 29) тегіс стволды</w:t>
        <w:br/>
        <w:t>мылтық, | мылтық, 30 қылыш, екі барабан. 2 труба тағы басқ 3</w:t>
        <w:br/>
        <w:t>Бекіністі қарағанда солдаттар мен қазактар жерге мылтықға|</w:t>
        <w:br/>
        <w:t>Жанакорғанда болған өрт орталықта орналасқан коймаға жақындағандыктач</w:t>
        <w:br/>
        <w:t>қоқандықтар бекіністі беруге тура келді, өйткені коймала 56 пұттық жарылғыш</w:t>
        <w:br/>
        <w:t>зат бар болатын</w:t>
        <w:br/>
        <w:t>25 қыркүйектегі бекіністің қиратылғаны сонша бекіністі қайтадан жанадан</w:t>
        <w:br/>
        <w:t>салуды керек егті. Орыстар жағынан 3 адам жараланып, кейін оның қайтыс</w:t>
        <w:br/>
        <w:t>болды.</w:t>
        <w:br/>
        <w:t>Жаңақорғанда алғаннан кейін патшаның рұқсағымен копитан Мейрдің</w:t>
        <w:br/>
        <w:t>баскаруымен кұрамында 5 обер-офицер жане 184 төменгі шінеум/ктерден</w:t>
        <w:br/>
        <w:t>тұратын отрядқа Жаңақорған мен Қаратау тауларымен Жөлек аралығындағы</w:t>
        <w:br/>
        <w:t>жерлер бақылау жүргізуге рұқсат берді. Зұл отряд 25 кы Йеуте шығып,</w:t>
        <w:br/>
        <w:t>142</w:t>
        <w:br/>
        <w:t>қырғызлар осы шабуыллардын нәтижесінде кері көшуге мәжбүр болды. Қалың</w:t>
        <w:br/>
        <w:t>қар мен азықтың жоқтығы қашып кеткендерге қатал сабак болды - деп</w:t>
        <w:br/>
        <w:t>қорытындылады генерал-лейтенант М.Л.Терентьев (563).</w:t>
        <w:br/>
        <w:t>1860 жылдың 28 қазанында генерал Г.А.Колпаковский елші Шапырашты</w:t>
        <w:br/>
        <w:t>елінін белелді адамдары Сұраншы мен Нарботаға былай деп хат жазады:</w:t>
        <w:br/>
        <w:t>«Қоқандықтар бізбен соғысқалы келді. Оның орыс әскерлерінін күшінен</w:t>
        <w:br/>
        <w:t>жеңілетіндігі сөзсіз. Шапырашты елінің зорлықпен Қоқан хандығының қол</w:t>
        <w:br/>
        <w:t>астында қалуы қынжынарлык іс. Оларға қарсы тұрарлық халлеріңіздің жоқ</w:t>
        <w:br/>
        <w:t>екендігін де біліп отырмын. Құрметті батыр-билер қоқандықтардың ішінде</w:t>
        <w:br/>
        <w:t>болғандарыңыз үшін мен сіздерге айыптаймын. Ия, жалпы жағдай солай бблып</w:t>
        <w:br/>
        <w:t>тұр гой. Мұны кеше Шаян келіп түсіндірді. Сондықтан менің сіздерден</w:t>
        <w:br/>
        <w:t>сұрайтыным: Қоқанның ешқандай әрекетіне араласпай, өздеріңіз тыныштықпен</w:t>
        <w:br/>
        <w:t>көшіп-қонып, шаруаларыцызды істей беріңіздер. Орыс үкіметі сіздерге</w:t>
        <w:br/>
        <w:t>ешкандай жаманшылық ойламайды» (564).</w:t>
        <w:br/>
        <w:t>1860 жылдың күзінле Қокан хандығынын Қанатша бастаған 20 мын қолы</w:t>
        <w:br/>
        <w:t>келіп Алатау бөктерін мекен еткен Шапырашты, Дулат елдеріне ашықтан-ашық</w:t>
        <w:br/>
        <w:t>күш көрсете бастайды да, түрлі алым-салықты арттырып, қарапайым халықты</w:t>
        <w:br/>
        <w:t>бұрынғыдан бетер қыса түседі. Бұл қорлыққа шыдамаған Сұраншы мен оның</w:t>
        <w:br/>
        <w:t>сенімді серіктері қоқандықтарға батыл қарсы шығады. Бірак күштерінін</w:t>
        <w:br/>
        <w:t>тенсіздігінен жеңіліске ұшыраған.</w:t>
        <w:br/>
        <w:t>1860 жылдың қазанында Ұзынағаш ауылының батыс жағындағы</w:t>
        <w:br/>
        <w:t>Шалшыбұлақ деғен жерде орыс армиясы мен Қоқан хандығы әскерлерінің</w:t>
        <w:br/>
        <w:t>арасында үлкен соғыс болды. Бұл Қазақстан тарихында «Ұзынағаш соғысы»</w:t>
        <w:br/>
        <w:t>деп аталады. 18 қазанға қараған түні орыс әскерлерінің құрамында мыналар</w:t>
        <w:br/>
        <w:t>болды (565).</w:t>
        <w:br/>
        <w:t>- Қастекте - 4 рота, 4 жүздік, 3 батарея, 4 атты құрап-сайман мен</w:t>
        <w:br/>
        <w:t>ракеталық станок;</w:t>
        <w:br/>
        <w:t>- Саурық қорғанында - ракеталык станокпен рота;</w:t>
        <w:br/>
        <w:t>- Ұзынағашта - жүздік рота мен 2 жеңіл зеңбірек;</w:t>
        <w:br/>
        <w:t>-Іледе - рота, жүздік және 2 таулы зеңбірек;</w:t>
        <w:br/>
        <w:t>- Қаскелеңде - қуып шығарылған қазақтардан 50 адам;</w:t>
        <w:br/>
        <w:t>- Верный бекінісінде-2 рота мен қуып шығарылған казактарлын елу</w:t>
      </w:r>
    </w:p>
    <w:p>
      <w:r>
        <w:t>жүздігі.</w:t>
        <w:br/>
        <w:t>Қокандыкқ әскерлердің толық саны анықталмаған басқа аудандардың</w:t>
        <w:br/>
        <w:t>қосылғанына дейін қоқандықтарды 12000, ол қырғыздардан 10000 адамдай</w:t>
        <w:br/>
        <w:t>болған, барлығы 22000 адамдай, оның 20000 Қанатшаға бағынды, ол 2000 жеке</w:t>
        <w:br/>
        <w:t>және дербес. Әскер негізінен атты эскерден тұрды, бірақ соғыс кезінде 10000</w:t>
        <w:br/>
        <w:t>адамнан тұратын сарбаздармен үйрстіліп, жаулай басталы. Әскердің құрамында</w:t>
        <w:br/>
        <w:t>қашқын жер аударылған Еврафтын басқаруындағы 6 мосты 5 фунтты</w:t>
        <w:br/>
        <w:t>зенбіректерден тұратын арттилерия болды.</w:t>
        <w:br/>
        <w:t>Бұл шайқасқа Сұраншы батыр да бес мыңнан астам қазақ жігітермен</w:t>
        <w:br/>
        <w:t>құралған сарбаздарымен белсене қатысады. Олар Қанатша жасағынын тыл</w:t>
        <w:br/>
        <w:t>жағынан тұтқиылдан шабуыл жасап, қатты қарсылыққа кезлескен орыс</w:t>
        <w:br/>
        <w:t>әскерлеріне үлкен көмек береді. Сөйтіп, жау солдаттарын зср шығынға</w:t>
        <w:br/>
        <w:t>155</w:t>
        <w:br/>
        <w:t>Бүгінгі күнчен салыстырар болсақ. ол В.Жириновскийдің тобынан</w:t>
        <w:br/>
        <w:t>табылар сл. Тап Голошекиндей болмағанмен, Қазақстанға залал келтірген</w:t>
        <w:br/>
        <w:t>адам, әй кем де кем шығар-ау.</w:t>
        <w:br/>
        <w:t>Әсы петте орыс зерттеушісінін «Перовский... катал жендет» деген пікірін</w:t>
        <w:br/>
        <w:t>айыптап ете алмай отырмын (534). Мүмкінлігі келгенше емес, генерал өле-</w:t>
        <w:br/>
        <w:t>өлгенше патшаға бар жан-тәнімен қызмет етті.</w:t>
        <w:br/>
        <w:t>1855 жылы граф Перовский Сырдарияның төменгі ағысының толық несі</w:t>
        <w:br/>
        <w:t>болды. Ол Раимының алшақтығын ескере отырып, Арал бекінісінің қолайсыз</w:t>
        <w:br/>
        <w:t>жағдайын анықтап, негізіне қарай айлық ретінде пайдалануды ойлап, қайнар</w:t>
        <w:br/>
        <w:t>кезіндегі Қазалы тармағында форт салуды шешті. Осы ойлардың нәтижесінде</w:t>
        <w:br/>
        <w:t>алғашында азғантай форт салынған Қазалыға мекемелер мен халықты, Арал</w:t>
        <w:br/>
        <w:t>бекінісін көшіру жобасы жасалынды. Мұнын барлығы жоғары дәрежелс</w:t>
        <w:br/>
        <w:t>шешіліп, 1855 жылы орындалды (525)</w:t>
        <w:br/>
        <w:t>Бұл кезге Ресей өкіметі Қоқан хандықтарына: «Егер сендер Ресеймен</w:t>
        <w:br/>
        <w:t>бейбітшілік қарым-қатынаста болғыларын келсе Ақмешіт пен Түркістан</w:t>
        <w:br/>
        <w:t>аралығындағы бекіністер еш қарсылықсыз берілуі тиіс» - деп хат жолдайды</w:t>
        <w:br/>
        <w:t>(536). Мұнын соны Ақмешітке жақын орналасқан Жөлек және Жаңакорған</w:t>
        <w:br/>
        <w:t>бекіністерінің құлауына әкеп сокты. Граф Перовский Ташкент билеушісі</w:t>
        <w:br/>
        <w:t>Күшбекке ескертті, бірақ жауап қайтарылмады.</w:t>
        <w:br/>
        <w:t>Жанақорғанға сүйенген қоқандықтар Сырлың тәменгі және Бұқар керуен</w:t>
        <w:br/>
        <w:t>жолдарына өздерінің басқыншыларын жіберіп отырды. Қоқандықтар бұл кезде</w:t>
        <w:br/>
        <w:t>Орта Азия арасындағы саула байланысын бұзып, жергілікті ауылдарды тонап,</w:t>
        <w:br/>
        <w:t>зорлық-зомбылықтар жасады. Бұлардың барлығы Ташкенттік Беклер-бек</w:t>
        <w:br/>
        <w:t>Қанаттын бұйрығымен жасалынды. Кокан үкіметінің бұндай іс-қимылдар</w:t>
        <w:br/>
        <w:t>жасауға орыс үкіметі мәжбүр етті. Перовск фортынан 100 шақырым жерде</w:t>
        <w:br/>
        <w:t>орналасқан Жөлек және оған жақын Жаңақорған бекіністердегі</w:t>
        <w:br/>
        <w:t>көтерілісшілердің катігез қимылдары бүкіл халыққа кері әсерін тигізді. 1861</w:t>
        <w:br/>
        <w:t>жылғы көктемле болған көтерілістер халықты алаңдатты, сол себепті</w:t>
        <w:br/>
        <w:t>императордан Жаңақорғанды жаулап алуды сұрайды. Осы жағдайдан кейін</w:t>
        <w:br/>
        <w:t>генерал-лейненант Дебудің басқаруындағы отрядтың кұрамына 7 штаб-офицер,</w:t>
        <w:br/>
        <w:t>32 обер-офицерлер, 719 төмендегі шендегілер және 250 өз еркімен келушілер</w:t>
        <w:br/>
        <w:t>және қазақ подполковник сұлтаң Ермұхамед Қасымовтың 9 орудиясымен, 3</w:t>
        <w:br/>
        <w:t>ракстасымен 20-шы қыркүйекте Жөлектен шықты (537), ал 22-де таң ата</w:t>
        <w:br/>
        <w:t>Жаңақорғанға келіп, соғысты бастайды.</w:t>
        <w:br/>
        <w:t>Жаңақорғанға | жақындай бастағанда генерал Дебу бекіністің</w:t>
        <w:br/>
        <w:t>отталығындағы генерал-штабын, капитан Мейрдің және 20 қазагы бар</w:t>
        <w:br/>
        <w:t>полковник Сахаровтың батальонын қорғауға бұйрық берді.</w:t>
        <w:br/>
        <w:t>Жанакорғанның солтүстік-шығыс жағынан кокандыктардың 40 адамнан</w:t>
      </w:r>
    </w:p>
    <w:p>
      <w:r>
        <w:t>тұратын атты партияның бекініске келетіні туралы хабарланды. Осы партиямен</w:t>
        <w:br/>
        <w:t>капитан Мейрдің штабы партиямен кездесуге келе жатқанла, қоқандықтар</w:t>
        <w:br/>
        <w:t>бекініске басып кіреді. Қоқандықтар 4 адамынан айрылады, ал орыстардан |</w:t>
        <w:br/>
        <w:t>урялник және 1 қазақ жараланды.</w:t>
        <w:br/>
        <w:t>Қапиан Мейрлін штабы мен гснсрал-лейтенант Дсбу келесі шабуылдың</w:t>
        <w:br/>
        <w:t>жоспарын жасайды; бекіністің солтүстік жағыңда орналасқан Құмтөбеде</w:t>
        <w:br/>
        <w:t>148</w:t>
        <w:br/>
        <w:t>бізбен бірге коқандықтарға қарсы күресуге рұқсат сұрағанын жазлы. Негізінен</w:t>
        <w:br/>
        <w:t>дулат, албан, қоңырат, бестамғалы, кыпшақ т.б. рулардың қазақтары болды.</w:t>
        <w:br/>
        <w:t>«Мен тек қаруы барларға рұқсат бердім, олар талаптарын қоймады. Қалай</w:t>
        <w:br/>
        <w:t>көмектесесіңдер дегенімде олар «айқайменң жауап бердің деп еске түсіреді</w:t>
        <w:br/>
        <w:t>Черняев (586).</w:t>
        <w:br/>
        <w:t>Бірақ Черняев отрядына сиқым руының биі Құдайберген Баетов бастаған</w:t>
        <w:br/>
        <w:t>1000 адамды қабылдаған. Көзімен көргендердің айтуынша, қазак</w:t>
        <w:br/>
        <w:t>милиционерлері өздерінің айқайымен шулап «қоқандықтармен күш жігермен</w:t>
        <w:br/>
        <w:t>күрестің (587).</w:t>
        <w:br/>
        <w:t>Жоғарыда суреттелінген оқиғалардан кейін қоқан тарихшысы Нияз</w:t>
        <w:br/>
        <w:t>Мұхамед Хуканди Әлімқұлдың қатігездік әрекетінің нәтижесінде «бар қазақтар</w:t>
        <w:br/>
        <w:t>оның жауы болып, опасыздар әскерлерінің одақтасы болды, олар Шымкентті</w:t>
        <w:br/>
        <w:t>алудың себебі болып, опасыздарды Ташкентке жылжуға көндірдің деп жазуға</w:t>
        <w:br/>
        <w:t>можбүр болды (588).</w:t>
        <w:br/>
        <w:t>Көшпенділердің орыс әскеріне қолдау көрсету фактілерімен қатар сіргелі</w:t>
        <w:br/>
        <w:t>руының казактары, кокан билеушілері ұйымдастырған құрамадан шыққан</w:t>
        <w:br/>
        <w:t>қазақтар т.б. казақ рулары Түркістан мен Шымкентті алу барысында қоқан</w:t>
        <w:br/>
        <w:t>бағытын ұстанып «коқандыктарға көмек көрсетті» (589).</w:t>
        <w:br/>
        <w:t>Сол уақытта Оңтүстік Қазақстанның көшпелі халқы арасында соғыс</w:t>
        <w:br/>
        <w:t>қимылдары жайылған жақта қалуды қалаған Орта жүз бен Ұлы жүздің кейбір</w:t>
        <w:br/>
        <w:t>рулары болды, бірак Қокан әскерлерінін тонауынан корыккандыктан Жөлек пен</w:t>
        <w:br/>
        <w:t>Қаратау жотасына көшеді, яғни «Түркістан аймағы бос қалды» (590),</w:t>
        <w:br/>
        <w:t>1864 жылы күзде Орта Азия мен Оңтүстік Қазақстанда қалыптасқан эскери</w:t>
        <w:br/>
        <w:t>саяси жағдай М.Г.Черняевтың жоспарымен сәйкес келді. Бұл уақытта</w:t>
        <w:br/>
        <w:t>қазақтардың көп бөлігі арыс билігіне мойынсұнып, қоқандықтармен күресте</w:t>
        <w:br/>
        <w:t>оларға көмек көрсетті. Қоқан хандығының өзінде саяси күштердің қайшылығы</w:t>
        <w:br/>
        <w:t>күшейіп, ханмен оның айналасындағылардың бассыздығына наразылық өсті.</w:t>
        <w:br/>
        <w:t>Сонымен қатар Қоқан мен Бұхар арасындағы қарама-қайшылық өзінін жаңа</w:t>
        <w:br/>
        <w:t>күшін хабарлады. Қоқан хандығының жеріне үміттенген Бұхар әмірі Ферғана</w:t>
        <w:br/>
        <w:t>даласына жаңа шабуыл жасап, Әлімқұлды Шымкенттен Ташкентке әскердің</w:t>
        <w:br/>
        <w:t>көп бөлігімен аттандыруға мәжбүр етті. Әлімқұл Шымкент уэлайатын</w:t>
        <w:br/>
        <w:t>басқаруды Ташкентке беклербек Мырза Ахмедке тапсырды, ал Шымкенттің</w:t>
        <w:br/>
        <w:t>әскери комендантына парваншы Нұрмұхамедті тағайындайды, оның қол</w:t>
        <w:br/>
        <w:t>астында қоқан хандығының ең жақсы әскерінен құрылған |0 000-дай гарнизон</w:t>
        <w:br/>
        <w:t>болды.</w:t>
        <w:br/>
        <w:t>Осы қолайлы жағдайды пайдаланған Черняев өз әрекетімен Петербурглен,</w:t>
        <w:br/>
        <w:t>Омбымен келіспей подполковник Лерхеге 1000-даған адамы бар қазақ</w:t>
        <w:br/>
        <w:t>милициясынан, жүздеген казактан, 4 рота жаяу әскерден тұратын әскермен</w:t>
        <w:br/>
        <w:t>Әулие-Атадан Шымкентке жылжуға бұйрық берді. Бір уақытта Түркістаннан</w:t>
        <w:br/>
        <w:t>сол бағытта Черняевтың өзі бастаған отряд шыкты (6,5 роталы жаяу әскер,</w:t>
        <w:br/>
        <w:t>бірнеше жүз казактар). 19 қыркүйекте Шымкентке кіре берісте екі отряд</w:t>
        <w:br/>
        <w:t>қосылды, жергілікті жерді барлаудан кейін 20 қыркүйекке қараған түні қаланы</w:t>
        <w:br/>
        <w:t>шабуылмен алу үшін батареяны тұрғызуға көшті. Бұрын Қокан боландығында</w:t>
        <w:br/>
        <w:t>болған қазақ Халибай Мәмбетовтің еске алуына орыс әскерлерінің дайындық</w:t>
        <w:br/>
        <w:t>шараларына жауап ретінде Шымкент ғарнизонының сарбаздары «әскери</w:t>
      </w:r>
    </w:p>
    <w:p>
      <w:r>
        <w:t>бі</w:t>
        <w:br/>
        <w:t>Диканбай мен Әлжан билер өз қаржыларына орыстарға қарсы қоқандықтар</w:t>
        <w:br/>
        <w:t>жағында соғысқан еріктілерден қарулы жасақ ұйымдастырды. Олар ру</w:t>
        <w:br/>
        <w:t>басшылары Үмбетәлі мен Байсейіт бастаған қырғыздар қосылды. Кейбіргулері</w:t>
        <w:br/>
        <w:t>қоқандықтарды ашық қолдаса, басқалары әліптің артын бағып отырды (558),</w:t>
        <w:br/>
        <w:t>яғни генерал-лейтенант М.А.Терентев 1860 жылы 15 қазанда Колпаковский</w:t>
        <w:br/>
        <w:t>(капитан Тезек Нұралиевке, подпоручик Жанғазы Сүйіковке, капитан Әблес</w:t>
        <w:br/>
        <w:t>Абылаевка) «белелді қазақтарға батырларымен оған қосылуды ұсынған</w:t>
        <w:br/>
        <w:t>хаттарын жібергенде, қырғыздар қай жақтың басымдығын күтіп, көмектесуге</w:t>
        <w:br/>
        <w:t>асықпады. Олар жаудың қозғалысы туралы хабардан жалтарды, сондықтан</w:t>
        <w:br/>
        <w:t>біздер тәуекел етіп жылжыдық...» деп керсетелі (559).</w:t>
        <w:br/>
        <w:t>Қоқандықтарға қарсы орыстардың әскери қимылдарына қазақтар мен</w:t>
        <w:br/>
        <w:t>қырғыздардың мұндай қарым-қатынасы келісілген; біріншіден,</w:t>
        <w:br/>
        <w:t>кокандықтардың опасыз басып алушыларға карсы аймак мұсылмандарының</w:t>
        <w:br/>
        <w:t>қасиетті соғысы - «ғазауатпиен» үгіт-насихат жүргізуі, екіншіден, Алатау</w:t>
        <w:br/>
        <w:t>округінің басшысы Колпаковскийдің жергілікті халыққа қатысты</w:t>
        <w:br/>
        <w:t>қатігездігінен, кей қатардағы аламдар кішкентай бір кателігі үшін қатаң</w:t>
        <w:br/>
        <w:t>жазаланатын, кей жағдайда өлім жазасын да қолданатын. Батыс Сібір генерал-</w:t>
        <w:br/>
        <w:t>губернаторы Гасфорт қоқан әскеріне қарсы күресті шиеленістірмеуді ойлап,</w:t>
        <w:br/>
        <w:t>Колпаковскийден өз әрекеттерін де ұқыпты да сақ болуын талап етті (560)</w:t>
        <w:br/>
        <w:t>Осындай жағдайдың арқасында қоқандықтар 1860 жылы қазанның басында</w:t>
        <w:br/>
        <w:t>Әулиеата мен Бішкек арасындағы аймақ қырғыздарын еріктерімен және еріксіз</w:t>
        <w:br/>
        <w:t>қосып алды. Олар талқандалған Бішкекті алып 10 зеңбірск пен 20 000 аламы</w:t>
        <w:br/>
        <w:t>бар Қоқан әскері Қордайдан өтіп, Ұзынағаштан оны кесіп, Қастектен батысқа</w:t>
        <w:br/>
        <w:t>бұрыла жолмен шықты. «оларға сол аймаққа қоныстанған біздің қырғыздар</w:t>
        <w:br/>
        <w:t>қосылды» - деп көрсетеді генерал-лейтенант М.А.Терентьев.</w:t>
        <w:br/>
        <w:t>Орыстар сиякты кокандықтар да казақ ру басшыларын сатып алуды</w:t>
        <w:br/>
        <w:t>қолданды. 1851 жылдың өзінде қоқандықтар бай сыйлықтармен өз жағына Ұлы</w:t>
        <w:br/>
        <w:t>жүздің беделді қазақ сұлтандар тобын қосып алды, ал Керім би бастаған</w:t>
        <w:br/>
        <w:t>шымыр, жаныс, қызыл бөрік, шапырашты, ботбай руларының қазақтары</w:t>
        <w:br/>
        <w:t>қоқандықтардың кол астында болған территория Шу өзенінін сол жағасына</w:t>
        <w:br/>
        <w:t>көшіп қонды (561).</w:t>
        <w:br/>
        <w:t>Жұмыс күшімен, азық-түлікпен, көлікпен қамтамасыз ету бойынша</w:t>
        <w:br/>
        <w:t>тапсырмалар мен әскери күшке қажетті басқа да қызметті уақытылы</w:t>
        <w:br/>
        <w:t>орындалмағаны үшін қоқандықтар сиякты орыстарда қаталдықпен қарады.</w:t>
        <w:br/>
        <w:t>Қоқандықтардың қазак халкына жасаған зорлық-зомбылығы мен қысымы</w:t>
        <w:br/>
        <w:t>туралы айтылды. Сондықтан орыс әскері жағынан осындай қимылларға</w:t>
        <w:br/>
        <w:t>бірнеше мысал келтірейік, 1860 жылы генерал-лейтенант М.А.Терентьевтін</w:t>
        <w:br/>
        <w:t>көрсетуінше Ұзынағаш оқиғасы кезінде Керім бидің басқаруымен Ұлы жүздің</w:t>
        <w:br/>
        <w:t>рулары бұрынғы жерлерінен азық-түлік болмауынан біздің аймаққа қыстауға</w:t>
        <w:br/>
        <w:t>көшеді, осы жағдаймен біз (орыстар Ө.Қ.) бұл қырғыздарды жазалау үшін</w:t>
        <w:br/>
        <w:t>пайдаландык (562). Қазақтар мен қырғыздар бұл әрекеті үшін сазайын тартты.</w:t>
        <w:br/>
        <w:t>Орыс әскерлері бір уақытта 3 шабуыл жасады. Ауыл өртеніп, мал басып</w:t>
        <w:br/>
        <w:t>алынды, ад Керім би мен 2 бай старшындар тұтқындалды. Жүзбасы Жеребятев</w:t>
        <w:br/>
        <w:t>барлық ауылға үйлерін тастауға бұйрық беріп оларды біздің (орыстар - Ө.Қ.)</w:t>
        <w:br/>
        <w:t>жакка қуды. Алатау тауынын оңтүстігіне етене мекендеген қазақтар мсн</w:t>
        <w:br/>
        <w:t>ПІ</w:t>
        <w:br/>
        <w:t>Қазақстан, Ауғанстан, Персия жерлерінің кұлдары сатылатын. Хиуаға жорық</w:t>
      </w:r>
    </w:p>
    <w:p>
      <w:r>
        <w:t>1839 жылы 14 қарашада басталған болатын. Ол экспедицияның құрамына</w:t>
        <w:br/>
        <w:t>полковник Базанов бастаған 5 мың солдат және кіші жүз сұлтаны подполковник</w:t>
        <w:br/>
        <w:t>Баймұхамед Айшуақов бастаған 2 полк Арал қазактары кірді. Бірақ жақсы</w:t>
        <w:br/>
        <w:t>каруланған бұл әскери жорык сәтсіз аяқталды. Оған жазық даланы дұрыс</w:t>
        <w:br/>
        <w:t>білмеу, қатты аяз бен боран, қалың кар себеп болды. Осы кезде 1840 жылы</w:t>
        <w:br/>
        <w:t>көктем-жаз айларында Хиуа ханы Аллақұл орыс-хиуа қатынасын ретке келтіру</w:t>
        <w:br/>
        <w:t>жөнінде ұсыныс айтады. Осы ұсыныстан кейін маусым айында Хиуа</w:t>
        <w:br/>
        <w:t>орыстарды тұтқындап алып, келуге тиым салынады, ал осының артынша</w:t>
        <w:br/>
        <w:t>Аллқұл әзінің құлдарын босатты және Хиуа феодалдарына осылай жасауға</w:t>
        <w:br/>
        <w:t>бұйрық берді (530).</w:t>
        <w:br/>
        <w:t>Перовский туралы сөз қозғағанда, оның Кенесары Қасымов қарым-</w:t>
        <w:br/>
        <w:t>қатынасын айта кеткен жөн болар. Патша губернаторы граф Перовский мен</w:t>
        <w:br/>
        <w:t>Абылай ханның ұрпағы, казак халқы ұлт-азаттық қозғалысының көсемі</w:t>
        <w:br/>
        <w:t>Кенесары Қасымұлы бір-біріне теңдес жаулар еді. Перовский оны еш әскери</w:t>
        <w:br/>
        <w:t>күшсіз, бейбіт жолмен өз жағына тартқалы келді. Перовский Кенесарыны</w:t>
        <w:br/>
        <w:t>халқының қалаулысы, күшті тұлға ретінде құрметтейтін. Кенесарыны өтірік</w:t>
        <w:br/>
        <w:t>жаладан құтқарып оған полковник шенін алып беріп, оның дастарын тұтқыннан</w:t>
        <w:br/>
        <w:t>босатуға күш жұмсайды. Кенесары да сол өлкені Перовский басқарып тұрған</w:t>
        <w:br/>
        <w:t>кезде еш карсылық көрсетпелі. «Кенесары мен Перовский» тақырыбы өте</w:t>
        <w:br/>
        <w:t>қызықты сондықтан жеке терең зерттеуді қажет етеді.</w:t>
        <w:br/>
        <w:t>Перовский Акмешітті алуы оның данқын өсірді. Оған Сырдария қазактары</w:t>
        <w:br/>
        <w:t>үлкен көмек көрсетті. Алайда оның кейбір прогресшіл жақтарын жа көрсете</w:t>
        <w:br/>
        <w:t>кеткен орынды. Мысалы, ол қазақтарды Қоқан мен Хиуалықтардың</w:t>
        <w:br/>
        <w:t>құлдығынан құтқарды. Перовский бұйрығы бойынша кедей қазақтарға көмек</w:t>
        <w:br/>
        <w:t>ретінде ұн және көктемгі егістікке тұқым берілді. Денсаулығы нашар қазақтарға</w:t>
        <w:br/>
        <w:t>емделетін лазарет ашылып, оны керекті дәрі-дәрмектермен қамтамасыз етіп</w:t>
        <w:br/>
        <w:t>отырды. і</w:t>
        <w:br/>
        <w:t>Қазақ даласын ұлтаны екінші рет басқан жылдары далаға аса қатап тәртіп</w:t>
        <w:br/>
        <w:t>орнатумен белгілі болған Перовский өзінше прогресшіл көрінуге тырысты.</w:t>
        <w:br/>
        <w:t>Айналасына өнер жэне әлебиеттің қайраткерлерін топтастырған. Түрмеге</w:t>
        <w:br/>
        <w:t>түскен ұлы күйші Құрманғазының да оған күй арнайтыны («Перовск маршын)</w:t>
        <w:br/>
        <w:t>осындай қылығынан болса керек. Мүмкін онысына Бларамбергі атап</w:t>
        <w:br/>
        <w:t>көрсеткендей: «Губернатор не был женат и находится в рассвете сил а потому</w:t>
        <w:br/>
        <w:t>нс удивительно, что он имел мношество поклониц» (531) - дегендей себеп</w:t>
        <w:br/>
        <w:t>болуы да ықтимал.</w:t>
        <w:br/>
        <w:t>1857 жылы 20 маусымда Перовскийлің науқастануына байланысты</w:t>
        <w:br/>
        <w:t>генерал-губернаторлық шеннен бас таруға тура келді (532). Қырымға емделуге</w:t>
        <w:br/>
        <w:t>кетіп, сол жақта кайтыс болады. Ол өзінің бар күшін Ресей мен Азиянын</w:t>
        <w:br/>
        <w:t>шекараларын кеңейтуге, жаңа жерлерді қосып алуға, ру арасындағы барымтаны</w:t>
        <w:br/>
        <w:t>жоюға қарым-қатынасты нығайтуға жұмсады.</w:t>
        <w:br/>
        <w:t>Ресей патшалығына бұндай қызмет еткен адам кем де кем. Генералдың</w:t>
        <w:br/>
        <w:t>ерліктері туралы кезінде ұлы жазушы Л.Н.Толстойдың өзі де Азияға қақпа</w:t>
        <w:br/>
        <w:t>ашқан губернатор жайлы көркем шығарма жазбак болған (533).</w:t>
        <w:br/>
        <w:t>147</w:t>
        <w:br/>
        <w:t>1562 жылы көктемде Сұраншы батыр мен Колпаковский Қордай тауынын</w:t>
        <w:br/>
        <w:t>бергі жағынлағы Ырғайты өзенінің жағасында Қасқарау елінің халық арасына</w:t>
        <w:br/>
        <w:t>аты кең тарай бастаған жас биі, дарынды шешен Ногайбай Даулетбақұлының</w:t>
        <w:br/>
        <w:t>үйінде кездеседі. Бұл жолы Жетісу қазақтарының, әсіресе Шалырашты, Дулат</w:t>
        <w:br/>
        <w:t>елдері мен Ресей Мемлекеті арасындағы кейбір манызды мәселелер</w:t>
        <w:br/>
        <w:t>талқыланып. шешіледі. й</w:t>
        <w:br/>
        <w:t>Сол жылы маусым айының 21 жұлдызында генерал А.Колпаковский</w:t>
        <w:br/>
        <w:t>Омбының корпус командиріне хат жолдап, Сұраншы батырдың Шу өзенінен</w:t>
        <w:br/>
        <w:t>әрі өтпегендігін, кайта Қоқан хандығы әскерлерімен әр жолы батыл айқасып</w:t>
      </w:r>
    </w:p>
    <w:p>
      <w:r>
        <w:t>отырғандықтан тағы да атап айтқан.</w:t>
        <w:br/>
        <w:t>1862 жылы маусым айының 16-да генерал-губернатор А.О.Дюгамель</w:t>
        <w:br/>
        <w:t>арнайы бұйрық шығарып. Сұраншы, дәу Сыпатай және Диканбай үшеуіне</w:t>
        <w:br/>
        <w:t>кешірім жариялайды. Сөйтіп сол жазда Сұраншы ел-жұртымен, өзінің жақын</w:t>
        <w:br/>
        <w:t>серіктерімен туған жері Қастек, Қарақыстақ өңіріне көшіп келеді. Өз маңына</w:t>
        <w:br/>
        <w:t>ержүрек жігіттерді қайтадан топтастырып, ата жаумен айқасуға қайтадан бел</w:t>
        <w:br/>
        <w:t>буады. Сұраншы батыр казақ жерін Іледен бастап сонау Шымкентке дейін</w:t>
        <w:br/>
        <w:t>қоқандықтардан азат еткен.</w:t>
        <w:br/>
        <w:t>1864 жылы Сайрамда Қоқан хандығынан азат ету соғысында Сұраншы</w:t>
        <w:br/>
        <w:t>Ақынбекұлы ерлікпен қаза табалы. Бар өмірін қазақ елін жау</w:t>
        <w:br/>
        <w:t>шапқыншылығынан қорғаған айбынды батырдың мерт болғандығы туралы</w:t>
        <w:br/>
        <w:t>орыстың «Әскери жинағындаң 1865 жылғы Ме 5 санында былай деп жазалы:</w:t>
        <w:br/>
        <w:t>«1864 жыллың шілдесінде Шымкент қамалының жанындағы Сайрам</w:t>
        <w:br/>
        <w:t>согысында Сұраншы батыр каза таптын (570).</w:t>
        <w:br/>
        <w:t>ХІХ ғасырдың 50 жылдардың ортасынан Петербургке Оңтүстік Қазакстан</w:t>
        <w:br/>
        <w:t>мен Орта Азияда әскери қимылға көшуді ұсынды және Желекті басып алып,</w:t>
        <w:br/>
        <w:t>онда сыртқа шығуға дайындык үшін Түркістан-Шымкент-Әулнеата фортын</w:t>
        <w:br/>
        <w:t>ҡұрып шеқаралық линияларын қосуды көндірді (571).</w:t>
        <w:br/>
        <w:t>1861 жылы Орынбор губернаторы қызметін уақытша атқарған генерал</w:t>
        <w:br/>
        <w:t>А.П.Безак Катениннін саяси бағытын жалғастырып, эскерн министрі</w:t>
        <w:br/>
        <w:t>Милютинді Орта Азия хандықтарға қатысты әскери шараны қолдау кажеттігіне</w:t>
        <w:br/>
        <w:t>сендірді. А.П.Безак Сырлария өзені бойынша Ресей шекарасын жасаудағы</w:t>
        <w:br/>
        <w:t>өзінің ұсынысын дәлелдеп, әскердің қимылдары Орынбор мен Сібір</w:t>
        <w:br/>
        <w:t>линиясының тез арада қосуға бағытталуын айтты. А.П.Безак тек Түркістанды</w:t>
        <w:br/>
        <w:t>басып алумен шектелмей, Орынбор мен Сібір линиясын қосатын жер</w:t>
        <w:br/>
        <w:t>Ташкентті де басуды ұсынады. Бұл тапсырмаларды жүзеге асырумен ол Ресей</w:t>
        <w:br/>
        <w:t>үшін бірнеше пайдамен байланыстырды (572). Алайда бұл жоспар Батыс Сібір</w:t>
        <w:br/>
        <w:t>генерал-губернзторы А.О.Дюгамель жағынан колдау таппады, акырында 1862</w:t>
        <w:br/>
        <w:t>жылы мамырда Петербургте болған Ерекше комитеттің мәжілісінде Орынбор</w:t>
        <w:br/>
        <w:t>мең Сібір линиясын косу қолайсыз леп табылды (573).</w:t>
        <w:br/>
        <w:t>Алайца бір жылдан кейін Польшадағы кәтерілістен Англия мен басқа да</w:t>
        <w:br/>
        <w:t>батыс мемлекеттермен қарым-қатынастағы жаңа шиелініс Ресей экспансиясын</w:t>
        <w:br/>
        <w:t>күшейтуге итермеледі. 1863 жылы 23 ақпанда Петербургте Орынбор мен Батыс</w:t>
        <w:br/>
        <w:t>Сібір генерал-губернаторы А.П.Безак пен А.О.Дюгамельдің қатысуымен</w:t>
        <w:br/>
        <w:t>Ерекше комитсттің кенейтілген мәжілісінде бір аптадан соң патша кол койған</w:t>
        <w:br/>
        <w:t>Сырдария мен Сібір линиясы арасындағы жерді зертгеуді бастау шешімі</w:t>
        <w:br/>
        <w:t>17</w:t>
        <w:br/>
        <w:t>белгілсген уақыт ішіндс қала әкімінен жауап ала алмаған Чернясв, елшісінін</w:t>
        <w:br/>
        <w:t>хабарын күтпей, қаланы 4 жеңіл. 4 ауыр зеңбіректен атқылай бастады.</w:t>
        <w:br/>
        <w:t>Елшісінің хабарын күтпей, тыныш жаткан қаланы, каланын қарусыз халық</w:t>
        <w:br/>
        <w:t>жұртшылығын зеңбірек оғының астына алған Черняевқа Шоқан Уәлиханов</w:t>
        <w:br/>
        <w:t>наразылык білдіреді. Ертеңіне таңертең оралған елшісінің әкелген хабарына</w:t>
        <w:br/>
        <w:t>Черняев қанағаттанбайды. Ол хабар бойынша. қала әкімі Ниязәлі ойлануға</w:t>
        <w:br/>
        <w:t>Черняевтан 14 күн рүксат сүраған-ды. Онсыз да дегбірсізденіп, еліріп тұрған</w:t>
        <w:br/>
        <w:t>подполковник қалаға барлық зеңбіректерден бірдей оқ жаудыруға бұйырады,</w:t>
        <w:br/>
        <w:t>қала экімімен сөйлесуді Шоқан Узлихановқа тапсырады. Қаланы қорғаушы</w:t>
        <w:br/>
        <w:t>1000 қокан сардазы зеңбірек оғына қарсы еш қайрат қыла алмай, Ташкентке</w:t>
        <w:br/>
        <w:t>кетіп қалады. Бес күн бойы зеңбірек оғы астында қала отқа оранып, қанға</w:t>
        <w:br/>
        <w:t>боялады. Ниязәлі өзінін он бір ұлымен бірге Байзақтың отыз ұлының</w:t>
        <w:br/>
        <w:t>қасындағыларын алып, Шымкентке шегінеді. Әулие-Ата 5 шілде күні танертең</w:t>
        <w:br/>
        <w:t>Черняевтың қолына көшеді. Қала қамалына кірген Черняев кираған үйлерді,</w:t>
        <w:br/>
        <w:t>жайрап жатқан жұртты көреді. Базар алаңының ортасында снаряд</w:t>
        <w:br/>
        <w:t>жарықшағынан жарылған, ішінен ақтарылып түскен ішек-қарнын устіндегі</w:t>
        <w:br/>
        <w:t>шекпеннің етегіне салып қойып, көл боп жайылған қанының ортасында бет-</w:t>
      </w:r>
    </w:p>
    <w:p>
      <w:r>
        <w:t>жүзі шүберектей бозарып, құбылаға қарап өз иманын өзі үйіріп отырған</w:t>
        <w:br/>
        <w:t>қаланын жеті ақсақалының бірін көргенде, желіккен эскербасы мен оның</w:t>
        <w:br/>
        <w:t>айналасы аң-тан қалысады. Өз иманын әҙі үйіріп өз өліміне өзі соншалықты</w:t>
        <w:br/>
        <w:t>ұлы сабырмен карап отырған қазақ ақсақалының рухани тазалығы мен</w:t>
        <w:br/>
        <w:t>ұлылығы Черняев үшін де, оның қасындағы нөкерлері үшін де түсініп</w:t>
        <w:br/>
        <w:t>болмайтын, танып болмайтын ерекше қасиет еді.</w:t>
        <w:br/>
        <w:t>Әулие-Ата үшін болған соғыста Ресей әскерінен 3 солдат жеңіл жарақат</w:t>
        <w:br/>
        <w:t>алып, 2 солдат есеңгірейді. Қала жұртшылығынан 200 адам өліп, 400 адам</w:t>
        <w:br/>
        <w:t>жаралы болады (578).</w:t>
        <w:br/>
        <w:t>Черняев бастаған сібірлік отряд Әулие-Атаны алғанда, Бутаков бастаған</w:t>
        <w:br/>
        <w:t>Сырдариялык отряд Түркістанды өзіне каратады. Бутаков Түркістаннан Мейер</w:t>
        <w:br/>
        <w:t>бастаған 405 адамнан тұратын шағын отрядты Сібір отрядына барып косылуға</w:t>
        <w:br/>
        <w:t>жібереді. Мейердің отряды Ақбұлақ деген жерде қоқандықтардың қоршауына</w:t>
        <w:br/>
        <w:t>түсіп қалады. Келіссөз барысында Мейер қоқандықтарға Әулие-Атаны па,</w:t>
        <w:br/>
        <w:t>Түркістанды да қайтарып беруге уәде етеді. Мейерді осындай шартқа көндіріп,</w:t>
        <w:br/>
        <w:t>уәдесін алған соң, қоқандықтар оны қыспақтан шығарып, босатып жібереді.</w:t>
        <w:br/>
        <w:t>Мейердің мүшкіл халінен хабар алған Черняев жедел жолға шығады,</w:t>
        <w:br/>
        <w:t>қоқандыктарлын шабуылын тойтара отырып, шегініп бара жатқан Мейердің</w:t>
        <w:br/>
        <w:t>отрядын өзіне қосып алады. Черняев енді Шымкентке шабуыл жасайды. Бұл</w:t>
        <w:br/>
        <w:t>1864 жылдың-7 шілдесі еді. Артиллериялық снарядтар жетіспегендіктен, ол</w:t>
        <w:br/>
        <w:t>Шымкентті қорғаушыларды ығыстыра алмайды да, Түркістан мен Әулие-Атаға</w:t>
        <w:br/>
        <w:t>кері қайтады (579). Шымкенттегі Қоқан әскері, Сейіт хан мен Әлімқұл</w:t>
        <w:br/>
        <w:t>өздерінің жеңісін аспанға зенбіректен оқ атып, сырнайлатып атап өтелді. Бұл</w:t>
        <w:br/>
        <w:t>соғыста Әулие-Атаны амалсыз Черняевқа қалдырған Ниязәлі мен Байзақ және</w:t>
        <w:br/>
        <w:t>олардың ержүрек батыр ұлдары үлкен қайрат көрсетеді. Бірак оларлың еңбегін</w:t>
        <w:br/>
        <w:t>Сейіт хан мен Әлімқұл елемейді. Қаланы қорғауда ерлік көрсеткен сарбаздар</w:t>
        <w:br/>
        <w:t>мен батырларға Сейіт хан мен Әлімқұл сый-сыйапат көрсетеді. Ниязәлі биге</w:t>
        <w:br/>
        <w:t>келгенде, Сейіт хан оған тесіле қарап, оны қатты сөгеді. Әулие-Атаны Ресей</w:t>
        <w:br/>
        <w:t>159</w:t>
        <w:br/>
        <w:t>Пегізінен эскери көзқараспен қисынсыз зорлык-зомбылық пен тонауға</w:t>
        <w:br/>
        <w:t>Шымкент халкы ұшырады. Полковник Лерхе Шымкент үшін соғысқа қатысқан</w:t>
        <w:br/>
        <w:t>басқа ша орыс офицерлерінің еске алуынша, шабуылдың нэтижесі корқынышты</w:t>
        <w:br/>
        <w:t>картинаны көрсетеді: «Бекініс қақпаның биіктігінің жартысы жарақаттармен</w:t>
        <w:br/>
        <w:t>толған. Осы түні зәулімнен артиллерия өткенде, көрші арыққа қан жылғасы</w:t>
        <w:br/>
        <w:t>құйылады, қоқандықтар басқалар білмес үшін өздерінің қызыл киімдерін</w:t>
        <w:br/>
        <w:t>тастап, қаладан қашты. Өршеленген орыс солдаттар бүкіл қаланы найзамен</w:t>
        <w:br/>
        <w:t>аралап шықты» (597) Жергілікті деректер бойынша осы қаланы</w:t>
        <w:br/>
        <w:t>қорғаушылардың саны 3170 адамға жеткен, яғни 1862-1864 жж. Түркістан үшін</w:t>
        <w:br/>
        <w:t>күресте қаза болған қоқан әскерлерінің жалпы санынан басым болды (598).</w:t>
        <w:br/>
        <w:t>Сонымен бірге Әулие-Ата мен Шымкентті алысымен орыс әскерлерінің</w:t>
        <w:br/>
        <w:t>серуендері туралы да куәландырады (599).</w:t>
        <w:br/>
        <w:t>Замандастардың пайымдауынша, патша генералдарының сондай</w:t>
        <w:br/>
        <w:t>қимылдары Ш.Уалихановтың Мерняевтан кетуіне себеп болды. Онын</w:t>
        <w:br/>
        <w:t>өмірбаяншылардың бірі «орыс әскерлерінің Шоканның діндестеріне, мүмкін</w:t>
        <w:br/>
        <w:t>онын руластарына, яғни қырғыздарға жасаған айуандығы оны ренжітті. Ол</w:t>
        <w:br/>
        <w:t>жорыққа бұлан әрі қатыса алмайтынын көріп, Черняевтан кетіп, Верныйға</w:t>
        <w:br/>
        <w:t>кетті, сол жерден Тезек сұлтанның аулына барды» - деп жазды.</w:t>
        <w:br/>
        <w:t>Сондай халге Сайрам қаласы да ұшырады, өйткені тұрғындар Черняев</w:t>
        <w:br/>
        <w:t>отрядындағы орыс әскерлерін төменгі шендегілердің бірінен жем-шөпті сатып</w:t>
        <w:br/>
        <w:t>алу кезінде 6 түйесін тартып алды деп кінәләді. Сайрамға 60 казактан, 48</w:t>
        <w:br/>
        <w:t>атқыштан, 1000 қазақтан тұратын отряд жіберілді. Артиллериялык атқылау мен</w:t>
        <w:br/>
        <w:t>екі сағат кейін басып алынысымен кала талқандалып, тұрғындардын 50-і қаза</w:t>
        <w:br/>
        <w:t>болып, үшеуі жарақаттанған (600). Осылай сайрамдықтар жазаланды.</w:t>
        <w:br/>
        <w:t>Түркістан мен Шымкентті алудан Орынбор мен Сібір линиялары қосылды.</w:t>
      </w:r>
    </w:p>
    <w:p>
      <w:r>
        <w:t>Осы оқиғамен Қазақстанның 130 жылға созылған Ресей империясының</w:t>
        <w:br/>
        <w:t>бодандығын кабылдауының ұзақта ауыр проңесі аяқталды.</w:t>
        <w:br/>
        <w:t>Шымкент алынғаннан кейін орыс үкіметінде Орта Азияға қатысты әскери</w:t>
        <w:br/>
        <w:t>және саяси шшаралар бойынша қарама-қайшылық күшейді. Континенттегі</w:t>
        <w:br/>
        <w:t>халықаралык жағдайдың шиелінісуін ескеріп, А.М.Горчаков Орталық</w:t>
        <w:br/>
        <w:t>Шығыстағы Ресейдің бірдей саяси бағытын жүргізу қажеттігіне сенді. 1864</w:t>
        <w:br/>
        <w:t>жылы қарашада Сыртқы істер министрлікпен бірігіп патшаға ортаазиялық</w:t>
        <w:br/>
        <w:t>аймақтағы қимылдардың нақты бағдарламасы көрсетілген, арнайы баяндаманы</w:t>
        <w:br/>
        <w:t>дайындалы.</w:t>
        <w:br/>
        <w:t>Орталық Азиядағы орыс үкіметінің экспансиялық саясатын ақтап, екі</w:t>
        <w:br/>
        <w:t>министрлік те оның сипатын Ресейге бағынышты территорядағы</w:t>
        <w:br/>
        <w:t>көшпенділердің шапқыншылықтарынан елдің қауіпсіздігін камтамасыз етуге</w:t>
        <w:br/>
        <w:t>бағытталған «корғаныс» түрінде көрсетті. Сол уақытта баяндамала</w:t>
        <w:br/>
        <w:t>төмендегілер сендіріліп айтылған: басып алынған аймақта Ресейдің</w:t>
        <w:br/>
        <w:t>позицияларының күшеюі қажеттілігі, келесі басып алушылықтардак бас тарту,</w:t>
        <w:br/>
        <w:t>Орта Азиялық билеушілермен алал катынасты сақтауға және сларға орыстар</w:t>
        <w:br/>
        <w:t>жағынан «ықпалдылықтың күшейту. А.М.Горчаков былай деп көрсетеді:</w:t>
        <w:br/>
        <w:t>«Қазіргі таңда Орта Азиядағы біз иеліктерді одан әрі тарғтуда үкіметтін де,</w:t>
        <w:br/>
        <w:t>мемлекеттің ле ынта-ықыласымен келісілмейді. Бізлін шекарамыздың</w:t>
        <w:br/>
        <w:t>163</w:t>
        <w:br/>
        <w:t>әскеріне тектен-текке берген сатқын, діннен безген опасыз адам ретінде</w:t>
        <w:br/>
        <w:t>айыптайды. (Ақырында хан зеңбірекшілер басшысы ауғандық біреуге биді</w:t>
        <w:br/>
        <w:t>зеңбіректін аузына байлап ату туралы бұйрық береді. Ауғандық зеңбірекші</w:t>
        <w:br/>
        <w:t>Ниязолі биді зеңбіректің ұнғысына байлап атқанда, бидің денесі жерге күл-</w:t>
        <w:br/>
        <w:t>парша болып шашылып түсін. лірілдей, бүлкілдеп жатқан бөлшектерін лс хан</w:t>
        <w:br/>
        <w:t>сарбаздары ұран көтере атқылап, шектен асқан жауыздық көрсетеді. Бидің</w:t>
        <w:br/>
        <w:t>азапты өлімінің басы-қасында тұрған онын он бір азамат ұлы сол сәтте</w:t>
        <w:br/>
        <w:t>коқандыктармен ат құрығын үзісіп, Ресей әскеріне қосылады (580).</w:t>
        <w:br/>
        <w:t>Шымкентте алғашқы шабуылы 1864 жылы 22-23 шілдеде сәтсіз аяқталған</w:t>
        <w:br/>
        <w:t>Черняев алда болатын шайқасқа мұқият дайындалады. Шешуші шайкасқа</w:t>
        <w:br/>
        <w:t>шықпас бұрын ол Шымкенттің қарсы алдындағы Тассай деген шағын бекіністі</w:t>
        <w:br/>
        <w:t>алады. Қоқан гарнизонының күшті қарсылығын кездестіріп, қаланы қоршауды</w:t>
        <w:br/>
        <w:t>тоқтатуға мәжбүр болды. Сол кезде Петербургке жіберген мәліметінде ол осы</w:t>
        <w:br/>
        <w:t>жылдың күзінде Қокан күшінін негізгі пунктін басып алу кажет екенін айталы</w:t>
        <w:br/>
        <w:t>(581).</w:t>
        <w:br/>
        <w:t>Шымкентте Қокан хандығынын әскери тобын колдаған коқан бағытын</w:t>
        <w:br/>
        <w:t>жактаушылар мен қаланың сауда кәсібінің мүшелері біріктірген топ ортасында</w:t>
        <w:br/>
        <w:t>күрес бұрк етті. Сонғылары Ресеймен саяси және экономикалық байланысты</w:t>
        <w:br/>
        <w:t>нығайтуға тырысты, сондықтан хандык билікті соғысты әлсірету үшін барлық</w:t>
        <w:br/>
        <w:t>шараны жасады (582).</w:t>
        <w:br/>
        <w:t>Онтүстік Қазақстанның көшпелі халқы арасында саяси күштін бөлуіне</w:t>
        <w:br/>
        <w:t>экеп соқты. Аймақтың оңтүстігінде әсіресе саяси жағдайдың өсу жағдайында</w:t>
        <w:br/>
        <w:t>Қоқанда ферғаналық әскери топтардың үстем стушілерге карсы</w:t>
        <w:br/>
        <w:t>саясаткерлердің қатаң репрессиясы, Қоқан мен "Бұхар арасындағы бітпейтін</w:t>
        <w:br/>
        <w:t>соғыстан Түркістан, Шымкент маңын мекендеген қазақтардың 60-жылдардың</w:t>
        <w:br/>
        <w:t>басында күшті қорғаныс кажсттіліктері өсті. Сондықтан даланың беделділері</w:t>
        <w:br/>
        <w:t>Ресей бағытын қалап, орыс эскерлерінін табысына көмектесті (583).</w:t>
        <w:br/>
        <w:t>Шымкентті қорғау кезінде Черняевқа 1840 жылы Кенесарының серіктесі</w:t>
        <w:br/>
        <w:t>болған көшпелілер арасында беделді Байзақ Мэмбетұлының (1780-1864жж.)</w:t>
        <w:br/>
        <w:t>баласы шымыр руының биі Ақмолла Батырбасы батырдың басшылығымен</w:t>
        <w:br/>
        <w:t>қазақ делегациясы келді. Ол генсрал отрядына 10 000 қазак жігітін алуға</w:t>
        <w:br/>
        <w:t>ұсыныс білдірді және әскер үшін көлік кұралдарын жеткізуге уәде береді (584).</w:t>
        <w:br/>
        <w:t>Ақкмолланың әрекеті туралы Әлімкұлға белгілі боллы. Қоқан шенеуніктерінің</w:t>
      </w:r>
    </w:p>
    <w:p>
      <w:r>
        <w:t>айтуынша, ол Нор-Маду-парнаншыға Ташкентке Байзақ биді алдап әкелуге</w:t>
        <w:br/>
        <w:t>бұйрық беріп ақжар руының казағы Халибай Мәмбетовтін растауымен,</w:t>
        <w:br/>
        <w:t>Әлімқұлдың бұйрығымен Байзақты зеңбіректің аузына байлан, күл-парша етеді.</w:t>
        <w:br/>
        <w:t>Исламқұл, Темір датхаларды атқыштар атқылап өлтіреді (585). Әкесінің өлімін</w:t>
        <w:br/>
        <w:t>көзімен көрген отыз ағайынды Ақмолла айналасындағы барша қазақтармен</w:t>
        <w:br/>
        <w:t>қоқандықтардан безінеді. Қоқан билеушілерінің ісінен шошынған Ақмолла</w:t>
        <w:br/>
        <w:t>Ресей әскеріне келіп косылады. Акмолланың Ресей әскеріне келіп қосылуы</w:t>
        <w:br/>
        <w:t>Қоқан хандығының құлауын тездетті. Ниязәлі, Байзақ, Исламқұл, Темір және</w:t>
        <w:br/>
        <w:t>басқа елбасы кісілерді өлтіруі Қоқан хандығының көшпенді сл арасындағы</w:t>
        <w:br/>
        <w:t>кадірін жойып, беделін түсірді.</w:t>
        <w:br/>
        <w:t>Нәтижесінде Черняев 1864 жылы Шымкент пен Түркістан аймагын</w:t>
        <w:br/>
        <w:t>мекендеген қазак ауылдары Ресей әскерлерінің қол астына көшкенін және</w:t>
        <w:br/>
        <w:t>160</w:t>
        <w:br/>
        <w:t>ұста жігітіне болаттан мүйіз сапты кішкене алмас кездік соқтырады. Қорғанға</w:t>
        <w:br/>
        <w:t>шығар алдында екі-үш жігітке әлденелерді айтып, тапсырып жатады.</w:t>
        <w:br/>
        <w:t>.- Қорғанның алдында тұпған мысык мұрт екі күзетші қазақтардан келген</w:t>
        <w:br/>
        <w:t>"тартуды" жымысқылана қарсы алып, қақпаны іштен жабады. Семіз қойдың</w:t>
        <w:br/>
        <w:t>етіне бөгіп, шараптың буына елірген бек кештің болуын асыға күтеді. Айтулы</w:t>
        <w:br/>
        <w:t>мерзім таянып, корған іші түгел ұйқыға кетеді. Тек екі күзетшінің аяқ тықыры</w:t>
        <w:br/>
        <w:t>ғана естіліп тұр. Арын былғағалы тап берген жауыздың ыңғайына Күміс қыз</w:t>
        <w:br/>
        <w:t>тез беріле койғандай жағлай танытады да қапысыз төне берген бектін жүрек</w:t>
        <w:br/>
        <w:t>тұсына бұрымыныц арасынан суырылған алмас кездікті сүнгітіп жібереді.</w:t>
        <w:br/>
        <w:t>- Ах, - деуге ғана шамасы жеткен жауын аударып тастап, оның киімдерін</w:t>
        <w:br/>
        <w:t>түгел киіп алады. Қайқы қылышты беліне тағады да қақпаға қарай беттейді.</w:t>
        <w:br/>
        <w:t>Жым-жырт, қою қараңғылықта қалғып-мүлгіп отырған екі қарауыл дәл үстінен</w:t>
        <w:br/>
        <w:t>түскен "қожайындарын" көріп зәресі кетіп, ұшыл-ұшып тұрады. Сөйтіп</w:t>
        <w:br/>
        <w:t>қақпаны калай. ашқанын байқамай қалады. Осы сәтті күтіп отырған қорған</w:t>
        <w:br/>
        <w:t>сыртындағы карулы жігіттер ішке лап қояды. Екі күзетшіні сыбысын шығармай</w:t>
        <w:br/>
        <w:t>табанда жайратады. Ұйқыда жатқан қоқандықтарды қаны қарайған әр кеуде</w:t>
        <w:br/>
        <w:t>жігіттер тарпа бас салады. Ешқайсысы құтыла алмайды...</w:t>
        <w:br/>
        <w:t>Бұл оқиғадан кейін жұрт осы жерді "Күмістің қорғаны" атаған дейді.</w:t>
        <w:br/>
        <w:t>Кейінірек "тіңі" түсіп калып, "Күміскорған" аталса керек.</w:t>
        <w:br/>
        <w:t>Қоқандықтар Ресей империясының кол астына өткен Ақмешіт бекінісін</w:t>
        <w:br/>
        <w:t>қайтарып алу үшін күштерін сала күреседі. Қоқан хандығының бас қалбасшысы</w:t>
        <w:br/>
        <w:t>Жақып бек 12 мың әскері мен Акмешітті қоршап алады. 1055 адам мен</w:t>
        <w:br/>
        <w:t>қоршалған гарнизон оларға қарсы шабуыл жасалы, нэтижесінде Жақып бек</w:t>
        <w:br/>
        <w:t>талқандалып, қашуға мәжбүр болды (522). 1853 жылы тамыздаГашкенттен</w:t>
        <w:br/>
        <w:t>Шадман Қожа бастаған 7000 қоқан әскері шығады. Перовск фартынан оларға</w:t>
        <w:br/>
        <w:t>тойтарыс беру үшін оскери старшина Бородиннің басшылығымен 3 зеңбірек,</w:t>
        <w:br/>
        <w:t>278 адаммен отряд жіберіледі. Перовскілен 28 шақырымдағы Кұмсуат</w:t>
        <w:br/>
        <w:t>аңғарында 11 сағат бойы ұрысады. Осы соғыста орыс отряды жағынан 5 адам</w:t>
        <w:br/>
        <w:t>өліп, 21 адам жараланды, ал қоқандықтардан 192 адам өліп, 96 түйемен</w:t>
        <w:br/>
        <w:t>көптеген жараланғандарды алып кетеді (523). 24 карашада кокандыктар 13</w:t>
        <w:br/>
        <w:t>мыңлай қолмен 17 атыс құралдарымен Софыбек пен оның көмекшісі</w:t>
        <w:br/>
        <w:t>Қасымның басқаруымен Ташкеннен аттанып, 4 желтоксанда Жөлекті алып, 14</w:t>
        <w:br/>
        <w:t>желтоксанда Ақмешітке (Перовсіге) жақындады. Форттан 2,5 шақырымда</w:t>
        <w:br/>
        <w:t>Сырлың сол жағалауына орналасқан 3 күндей Перовскіні коршады. Құрамында</w:t>
        <w:br/>
        <w:t>590 жасағы бар 4 ауыр екі жеңіл атыс құралдары бар майор Шкуп басқарған</w:t>
        <w:br/>
        <w:t>орыс жасағы желтоқсанның 18 пен 19-на қараған түнде бекіністен астыртын</w:t>
        <w:br/>
        <w:t>шығып, қоқандықтарға тұтқиылдан шабуыл жасайды. Алғашкы сэтте өз</w:t>
        <w:br/>
        <w:t>жасақтарымен араласып кеткен орыстарды көргенде сасып қалған қоқандықтар</w:t>
        <w:br/>
        <w:t>естерін тез жиып, қарсы шабуыл ұйымдастырып, орыстарды қоршай бастайды.</w:t>
        <w:br/>
        <w:t>Орыстарға әрқайсысы 80 адамнан тұратын инженер-прапоршик Алексеев пен</w:t>
        <w:br/>
        <w:t>штабс-капитан Погурскидің екі тобы көмекке келді. Бұл көмек жаудын</w:t>
      </w:r>
    </w:p>
    <w:p>
      <w:r>
        <w:t>берекетін қашырды. Осы абыржытушылықты сезген ІПкуп шалт қимылдап,</w:t>
        <w:br/>
        <w:t>жау артиллериясын түгел басып алды. Кокандықтар қаша бастады. Оларлы</w:t>
        <w:br/>
        <w:t>Карамышевтің баскаруынлағы қазақ, башкұрттарлан тұратын 409 адамдык топ</w:t>
        <w:br/>
        <w:t>145</w:t>
        <w:br/>
        <w:t>ұшыратып, орыс әскерлеріне келіп косылады. Женіліске ұшыраған Коқан</w:t>
        <w:br/>
        <w:t>әскерлерін үрей билеп, быт-шыт болып қашады.</w:t>
        <w:br/>
        <w:t>Ұлы жүздің генерал-губернаторы генерал Г.А.Қолпаковский 1858 жылы</w:t>
        <w:br/>
        <w:t>Омбыдағы Сібір генерал-губернаторына жазған хатында былай дейлі:</w:t>
        <w:br/>
        <w:t>«Сұраншы батыр бізге лос, тамаша саят атты батырлығымен елде әте беделді,</w:t>
        <w:br/>
        <w:t>даңқты кісі. Ол қай кезде болсын 2000 жігітті атка кондырып, қандай жау болса</w:t>
        <w:br/>
        <w:t>да қарсы тұра алатын адам. Сұраншы батыр жігіттері калровый әскердей</w:t>
        <w:br/>
        <w:t>ардайым дайын тұрады. Ол киын жерлерге барлаушы жібереді. Сұраншы</w:t>
        <w:br/>
        <w:t>жігіттерінің тәртіптілігі сондай, Сұраншы батырдың ерлігіне сүйенгендіктен,</w:t>
        <w:br/>
        <w:t>ешбір корықпай, зеңбірекке қарамай алға басалы» (566).</w:t>
        <w:br/>
        <w:t>19, 20, 21 қазандағы соғыстарға катысқан офицерлер төмендегідей</w:t>
        <w:br/>
        <w:t>наградалар алды (567). Поручик Врончевский сол шенмен гвардиялық</w:t>
        <w:br/>
        <w:t>артиллерияға ауыстырылды, подпоручик Курковский поручик атағын алды,</w:t>
        <w:br/>
        <w:t>штаб капитаны Обухов алтын қылышпен, есауыл Бутаковты, поручик</w:t>
        <w:br/>
        <w:t>Соболевті, хорунжий Ростовцевті наградтады; семсермен 4 дәрежелі қасиетті</w:t>
        <w:br/>
        <w:t>Владимир орденімен - Шанявский; семсермен 3 дәрежелі қасиетті Анна</w:t>
        <w:br/>
        <w:t>орденімен подпоручик Сарковский мен есауыл Усовтар; семсермен 2 дәрежелі</w:t>
        <w:br/>
        <w:t>қасиетті Станислав орденімен - милиция прапоріцигі Қожағұл Байсеркин,</w:t>
        <w:br/>
        <w:t>капитан Аблес Аблиевтің мойнына Георгневский леңтадағы алтын мгдалін</w:t>
        <w:br/>
        <w:t>тақты; жүзбасы Жеребятевке 200 сом малшерінде ақшалай награда берілді.</w:t>
        <w:br/>
        <w:t>1860 жылы қарашада Қара-кестек өзені маңында орыс армиясы 20 000</w:t>
        <w:br/>
        <w:t>коканлық әскерлерді талкандалы (568). Залниск отрядынын эскерлерінін</w:t>
        <w:br/>
        <w:t>соғыстарға қатысқан офицерлері мен төмендегі шендегілер наградалар алды.</w:t>
        <w:br/>
        <w:t>Жаралы солдат қазақтарға Георгий кресть орденімен және 200 сом мөлшерінде</w:t>
        <w:br/>
        <w:t>ақшалай награда берілді. Майор Декебладағы алғыс жариялайды, барлық</w:t>
        <w:br/>
        <w:t>Қастек гарнизонына, сондай-ақ сұлтандар Тезек пен Аблеске 100 сом және 50</w:t>
        <w:br/>
        <w:t>сом күміс ақшамен марапатталды.</w:t>
        <w:br/>
        <w:t>Осы екі арала Сұраншы батыр және оның жолдастары Қоқан бектерінің</w:t>
        <w:br/>
        <w:t>қолдарына түскен орыс адамдарының босанып шығуына көп көмегін тигізеді.</w:t>
        <w:br/>
        <w:t>Бірақ қанша жасырғанмен патша әкімдерінің ел арасында беделі зор Сұраншы</w:t>
        <w:br/>
        <w:t>мен оның серіктеріне деген көзқарасы күрт өзгеріп, қудалай бастайды және</w:t>
        <w:br/>
        <w:t>Пұсырман мен оның інісі, ержүрек Күртібайды тұтқындайды. Сонда да</w:t>
        <w:br/>
        <w:t>әділдіктен күлер үзбеген аңғал батыр Пұсырманның ел жұрт аллындағы</w:t>
        <w:br/>
        <w:t>еңбектерін атап айтып, оның тұтқыннан тезірек босатылуын қайта-қайта</w:t>
        <w:br/>
        <w:t>сұраумен болады. Соған қарамастан әртүрлі қулық ойлаған және Нарбота</w:t>
        <w:br/>
        <w:t>сияқты әкімдермен астыртын ауыз жаласқан Г.А.Колпаковский берген уәдесін</w:t>
        <w:br/>
        <w:t>орындамай. ақырында Пұсырман батырды Сібірге жер аудартады.</w:t>
        <w:br/>
        <w:t>Алатау округінің басшысы генерал Г.А.Колпаковскидің бұл қылығына</w:t>
        <w:br/>
        <w:t>қатты налыған Сұраншы Ақынбекұлы 1861 жылы 25 тамыз күні оған тағы да</w:t>
        <w:br/>
        <w:t>хат жазып былай дейді: «Әркімнің жаласымен жақын адамым Пұсырманды</w:t>
        <w:br/>
        <w:t>Сібірге жер аударғаныңыз үшін сізге мен қатты өкпелімін. Сізге шындыққа</w:t>
        <w:br/>
        <w:t>қалай дұрыс қарамайсыз. Ешбір дәлелсіз, куәсіз жер аудару деген ақ пагшаның</w:t>
        <w:br/>
        <w:t>заңында жоқ емес пе! Ал, сіз заңды өзіңіз жасадыңыз да, оны айлатып</w:t>
        <w:br/>
        <w:t>жібердіңіз. Былтыр қоқандықтар келіп қысқанда, біз олардың қоршауында</w:t>
        <w:br/>
        <w:t>қалып койсак та сізге үлкен күш қосып, соғыстык» (569).</w:t>
        <w:br/>
        <w:t>156</w:t>
      </w:r>
    </w:p>
    <w:p>
      <w:r>
        <w:t>айқаймен зенбіректен кару-жарактан атқылай бастады. бірақ шаң бастады.</w:t>
        <w:br/>
        <w:t>Опасыздар (орыстар - Ө.Қ.) мортирден атқылауды бастадың (591).</w:t>
        <w:br/>
        <w:t>Черняевтың болжауынша Шымкент қабырғасында орыс отряды Қоқан</w:t>
        <w:br/>
        <w:t>батареясының күшті атысына ксзлесті. Бұл уақытта Қоқан артиллериясы</w:t>
        <w:br/>
        <w:t>Британ империясының колшоқпары Пенджабтан шыккан Жамадар Кабул</w:t>
        <w:br/>
        <w:t>басқарды (592). Жаумен екі күнге созылған атыс генералды, ағылшындық</w:t>
        <w:br/>
        <w:t>үлгідегі Қоқан артиллериясы орыстарға қарағанда күштірек екеніне жэне</w:t>
        <w:br/>
        <w:t>жақын қашықтықта зеңбірск оғының дәлдігі мен жылдамдығы есебінен оның</w:t>
        <w:br/>
        <w:t>әскеріне тойтарыс беру болатынына сендірді. Жоспарланған нәтижеге жету</w:t>
        <w:br/>
        <w:t>үшін Черняев қаланы атқылау үшін онын іргесінен 300 сажын қашықтықта 4</w:t>
        <w:br/>
        <w:t>мортир мен 6 зеңбіректен тұратын жаңа батарея қоюға бұйрық берді.</w:t>
        <w:br/>
        <w:t>Жаудың шапқыншылығынан жұмыс жәй жүрлі. 21 қыркүйекте таңертең</w:t>
        <w:br/>
        <w:t>жұмыс мүлдем тоқтады. Басқармаға Черняев былай деп хабарлады: «Біздің</w:t>
        <w:br/>
        <w:t>жұмысымыздың бәсеңдеуінен жігерленген коқандықтар бізге қарсы</w:t>
        <w:br/>
        <w:t>батареясымен ормен шабуылды бастадын (592). Асығыс алға шыққан Қокан</w:t>
        <w:br/>
        <w:t>жаяу әскеріне қарсы өзінің әскерін жіберген подполковник Лерхе соңғы</w:t>
        <w:br/>
        <w:t>жағдайға пайдалануды естен шығармады. Жоспарланған шабысты бекіту үшін</w:t>
        <w:br/>
        <w:t>Черняев Лерхеге кұрамында 2 рота соллат пен артиллериясынын атты взволы</w:t>
        <w:br/>
        <w:t>бар қосымша күш жіберді жэне біруақытта лагерден Шымкентке 2 роталы жаяу</w:t>
        <w:br/>
        <w:t>әскермен, 2 зеңбіректі батареямен жылжиды.</w:t>
        <w:br/>
        <w:t>Қоқандыктардын асып-сасуын пайдаланған Черняев өзінін отрялымен</w:t>
        <w:br/>
        <w:t>биікте орналасқан су құбырының ағаш науасы бойынша жыра мүйізі арқылы</w:t>
        <w:br/>
        <w:t>қала қамалына өтіп, 22 қыркүйекте Шымкент алынды. Орыс әскерлерінің 6</w:t>
        <w:br/>
        <w:t>адамы өліп 4! жарақаттанды (594).</w:t>
        <w:br/>
        <w:t>Ресейдің Оңтүстік Қазакстандағы экспансиясы және де Ақмешітті,</w:t>
        <w:br/>
        <w:t>Түркістанды, Әулие-Атаны, Шымкентті корғаушыларды талқандауы қисынсыз</w:t>
        <w:br/>
        <w:t>әскери қимылдардан көзқарасымен ерекше қатігездігі қабаттас жүрді.</w:t>
        <w:br/>
        <w:t>Балшықта қабырғалармен бұл бекіністер әскери құрлысқа лайық емес, ал оның</w:t>
        <w:br/>
        <w:t>қорғаушылары жэй азаматтардан тұрғандар нашар қаруланған.</w:t>
        <w:br/>
        <w:t>Ірі күйреуге ұшыраған Түркістанды шабуылдау кезінде орыс әскерлері</w:t>
        <w:br/>
        <w:t>Меккеден кейін екінші мұсылмандардың қасиетті мекені жергілікті халыкты</w:t>
        <w:br/>
        <w:t>қорқыту үшін Қожа Ахмет Иассауиды артиллериялық атқылауға ұшыратты.</w:t>
        <w:br/>
        <w:t>Мавзолейге 12 снаряд жіберіліп, оның 11-1 М.А.Терентевтің көрсетуінше</w:t>
        <w:br/>
        <w:t>«қасиеттілерді әлсіз етіп, тұрғандарды кобалжытқан өгесік кылды» (595).</w:t>
        <w:br/>
        <w:t>1864 жылдың қыркүйегінде Ресей үкіметі Түркістан өлкесінің</w:t>
        <w:br/>
        <w:t>тұрғындарын адал енбегі үшін наградталы. Генерал-майор Веревкинннің</w:t>
        <w:br/>
        <w:t>баянламасында, полковник Качаловтың тіл хатында (күнделік дәптерінде)</w:t>
        <w:br/>
        <w:t>Мулла-Вали Қарашаевты марапаттау, 12 - наградалық қағаз беттерінде Сыртқы</w:t>
        <w:br/>
        <w:t>істер министрлер шенеунігі, есік алды кеңесші Грузді және бірнеше</w:t>
        <w:br/>
        <w:t>офицерлерді, Қырғыз ордасынан шыққандарды Түркістанды алудағы ерлігі</w:t>
        <w:br/>
        <w:t>үшін марапаттау туралы айтылған генерал-майор Веревкин, Карашаевты еңбегі</w:t>
        <w:br/>
        <w:t>үшін күміс медальмен және Ғгоргий лентасымен марапаттады. Ресей</w:t>
        <w:br/>
        <w:t>патшасына адал қызмет қылған және наградталған адамдардың саны барлығы</w:t>
        <w:br/>
        <w:t>102 адам болды (596).</w:t>
        <w:br/>
        <w:t>орыстардың соңғы эскер қимылы болды. Дінкорған қамалын алуда көрсеткен</w:t>
        <w:br/>
        <w:t>ерліктері мен батырлық «Өжеттілігі үшін» мына қазақтарға: Бөрібаев Жалбыр,</w:t>
        <w:br/>
        <w:t>Қуанбаев Мәмбет, Мятнев Бабағалы, Бостыбасв Қойшығұл. Жанғабылов</w:t>
        <w:br/>
        <w:t>Арслан, Төребаев Балқыбай, Дауылбаев Жабай, Жақыпов Дайрабай, Исин</w:t>
        <w:br/>
        <w:t>Өткелбай, Мұхамедов Нияз, Көлбаев Мешітбайға катардағы хорунжий шені</w:t>
        <w:br/>
        <w:t>атағы беру белгілейді (546). Ал Осмоловскийдің пікірінше, олардың ішіндегі</w:t>
        <w:br/>
        <w:t>жаппас Өткелбай Исинге және қыпшақ Нияз Мұхамедовке арнайы сыйлық</w:t>
        <w:br/>
        <w:t>ретінде «Георгий кресть» медалімен арнайы қылыш, 47 дистанция бастығының</w:t>
        <w:br/>
        <w:t>биі Қоянбаевқа хорунжий атағын куәлікпен қоса шұғалы шекпен, билер</w:t>
      </w:r>
    </w:p>
    <w:p>
      <w:r>
        <w:t>Бөрібаев, Баостыбаев, Досанғабылов, Матиев, Жақыпов жэне Кәлбаев,</w:t>
        <w:br/>
        <w:t>Дауылбаевқа шұғалы шекпен, қылышпен марапатталды. Сондай-ақ 33 адамның</w:t>
        <w:br/>
        <w:t>әрбіреуіне кинжалдан берді. Жалпы наградталғандардың материалдық шығыны</w:t>
        <w:br/>
        <w:t>күміс ақшамен есептегенде 770 сомға түсті (547).</w:t>
        <w:br/>
        <w:t>в) Орыстардын Жетісу бойы мен Онтүстік Казакстанды басып алуы</w:t>
        <w:br/>
        <w:t>Бұл кезде Ресейдің Орта Азия елдерімен қолайлы өзара сауда</w:t>
        <w:br/>
        <w:t>қатынасының дамуы, оның Орта Азияға басты қарсыласы Англиямен одақтас</w:t>
        <w:br/>
        <w:t>Қоқан хандығының күшті қарсылык қимылдарына кездесті (548). 1860 жылы</w:t>
        <w:br/>
        <w:t>Қаратегін мен Дарвоз арқылы Қоқанға тзжірбиелі ағылшын барлаушысы</w:t>
        <w:br/>
        <w:t>Абдол-Маджид жіберіліп, оған Үндістандағы британ билеушілерімен</w:t>
        <w:br/>
        <w:t>байланысты орнату ұсынысын жеткізу мен Мәллібек ханның сеніміне кіру</w:t>
        <w:br/>
        <w:t>міндеттелді. Осы солардың сәтті аяқталуының көрінісі Қоқан хандығындағы</w:t>
        <w:br/>
        <w:t>негізгі тірек пункттерге британ қару-жарақтарын қою мен эскери инструктор</w:t>
        <w:br/>
        <w:t>мен атқыштарды жіберуден көрінді.</w:t>
        <w:br/>
        <w:t>Мұнымен катар Қоқан билеушілері сауда керуендеріне шабуылдар жасап,</w:t>
        <w:br/>
        <w:t>кавалерия үшін аймақтарға қазақ, қырғыздардың жылқылары мен малдарын</w:t>
        <w:br/>
        <w:t>тартып алу қаупіндегі Шымкенттегі, Әулисаталағы, Меркедегі, Бішкектегі</w:t>
        <w:br/>
        <w:t>аванпостыларын күшейту шараларын қолдады. Осы әрекеттердің бәрі патша</w:t>
        <w:br/>
        <w:t>үкіметі жағынан жауап беру шараларын күшейтуге шақырған Орынбор мен</w:t>
        <w:br/>
        <w:t>Батыс Сібір билеушілеріне уақытында хабарланып тұрды.</w:t>
        <w:br/>
        <w:t>Оңтүстік Қазакстанды басып алу бойынша Ресейдің экспансиялық мақсаты</w:t>
        <w:br/>
        <w:t>негізгі екі жолмен жүзеге асты: біріншіден, қазақ даласына эскери, барлаушы</w:t>
        <w:br/>
        <w:t>жазалаушы экспедицияларды ұйымдастыру; екіншіден, дала арқылы өтетін</w:t>
        <w:br/>
        <w:t>стратегиялық маңызы бар бекініс линияларын орнату (549). Барлык іс-шаралар</w:t>
        <w:br/>
        <w:t>аймақтағы жергілікті отарлау әкімшілігінің әскерімен жүргізілді, нәтижесінде</w:t>
        <w:br/>
        <w:t>«кейбір беделді қырғыз билері ұрыстарда қаза болса, кейбірі тұтқындалдың</w:t>
        <w:br/>
        <w:t>(550). Орынбор сиякты Сібір линиясы да аймакка шабуылдауға дайындалды.</w:t>
        <w:br/>
        <w:t>Сібір линиясынан бастап ХІХ ғасырдың бірінші жартысының аяғында Ұлы жүз</w:t>
        <w:br/>
        <w:t>бен Орта жүздің территориясында Ресейдің Іледен әріректегі аймағында тірек</w:t>
        <w:br/>
        <w:t>пункті болған Ақтау (1835 жыл), Ұлытау (1835 жыл), Қапал (1846 жыл),</w:t>
        <w:br/>
        <w:t>Серчиопль (Аягөз 1831 жыл) т.б. бекіністер салынды. 184% жылы Батыс Сібір</w:t>
        <w:br/>
        <w:t>генерал-губернаторлығына бағынған Ұлы жүздің пристав қызметі құрылды. Ол</w:t>
        <w:br/>
        <w:t>Ұлы жүздегі басып алынған аудандарға басшылык жасады. 1854 жылы Алматы</w:t>
        <w:br/>
        <w:t>152</w:t>
        <w:br/>
        <w:t>Жаппас руының үңгіт аталығының казағы. Орақбай Алдабергеновтың</w:t>
        <w:br/>
        <w:t>әйелі Тансық Рысбаеваны Хе 2 фортағы тұрақты саудасы үшін және гарнизонда</w:t>
        <w:br/>
        <w:t>арзан бағамен сатылған азык-түліктермен камтамасыз еткені үшін көйлекке</w:t>
        <w:br/>
        <w:t>мата берілсін.</w:t>
        <w:br/>
        <w:t>Ақмешіт бекінісін қоршау кезіндегі қақтығысқа 450 қазақ қатысқан, оның</w:t>
        <w:br/>
        <w:t>114 нағралталды (518), ерекше көзге түскендер, жаппас руынан Файзолла</w:t>
        <w:br/>
        <w:t>Жакыпов, Тона Жалмурзин, орла шығыс бөлігінің сұлтаны Тоғым Аққановка,</w:t>
        <w:br/>
        <w:t>Құран Азадов, Құлбай Бекмурзин, Қойбағар Мамасеитов, 47 дистанцияның</w:t>
        <w:br/>
        <w:t>бастығы Мамбет Қоянбаев, Шалбатыр Боранбаев, жалайыр руынан Жиенбай</w:t>
        <w:br/>
        <w:t>Өтебаев, Өкім Төлемісов және Жанбай Беқкмузиндер марапатталды. Ал</w:t>
        <w:br/>
        <w:t>Янчурчин Аненский лентасы және күміс медальмен Ақанов, Азалов,</w:t>
        <w:br/>
        <w:t>Бекмурзиндер алтын медальмен, Мамасентов, Қоянбаев, Бөрібаевтар -</w:t>
        <w:br/>
        <w:t>қоқандықтарға карсылық кезінде ерлігімен жау жүректілігі үшін күміс</w:t>
        <w:br/>
        <w:t>медальмен, соңғы үшеу Өктебаев, Төлемісов, Бекмурзиндер марапаттау</w:t>
        <w:br/>
        <w:t>қағазымен, шекпенмен наградталды. Ал Орданың батыс бөлігінің қазағы табын</w:t>
        <w:br/>
        <w:t>руының жетекшісі Жолбарыс Түленлі (16 сом 50 т) Жантуған Ержігітовті (16</w:t>
        <w:br/>
        <w:t>сом 50 т), Хаттасушы Ерлан Арыновты (11 сом 50 т) және Апбас</w:t>
        <w:br/>
        <w:t>Малқамановты (11 сом 50 т). Шығыс бөліктің басқарушысы жаппас руының</w:t>
        <w:br/>
        <w:t>қазағы Тобылбай Бекбутин 15 сом күміс ақшамен марапатталды (519).</w:t>
      </w:r>
    </w:p>
    <w:p>
      <w:r>
        <w:t>Сондай-ақ генерал майор барон Фетингофтың тізімінде, сұлтандар</w:t>
        <w:br/>
        <w:t>Шыңғыс Шынтаев есаул шенін, ту ұстаушы Базар Сауқымов жүзбасы шеніне,</w:t>
        <w:br/>
        <w:t>қатардағы ту ұстаушы Шанмұралы Ескендіров ту ұстаушы шеніне, жаппас</w:t>
        <w:br/>
        <w:t>руының сумырын бөлімінен Жолбарыс Бұрабаев пен арғын руының қазағы</w:t>
        <w:br/>
        <w:t>Шадирбек Мурзиндер ту ұстаушы шенімен және 50 сом, табын руынан</w:t>
        <w:br/>
        <w:t>Қайранбай Беқтаевқа 1853 жылғы жазда қоқандықтарға қарсы қимылдары үшін</w:t>
        <w:br/>
        <w:t>25 сом күміс ақшамен марапаттау жазылған (520).</w:t>
        <w:br/>
        <w:t>Перовсқий бекінісі алынғаннан кейін, Сырдың басталар жеріндегі саласы</w:t>
        <w:br/>
        <w:t>Қазалы (Ме 1 форт), Қараөзек саласында Қармақшы (Ме 2 форт), ақырында</w:t>
        <w:br/>
        <w:t>Куандариядағы Күмісқорған бекінісі алынып, Ме3 форт деп аталды. Осы</w:t>
        <w:br/>
        <w:t>бекіністен қоқандықтардың әзі қашып кетеді. Осы "Күмісқорған" жәйлі халық</w:t>
        <w:br/>
        <w:t>ауызында мынадай әңгіме бар (521).</w:t>
        <w:br/>
        <w:t>- Бұл жерді билеген Қоқанның бір бегі өте тиышсыз әрі зұлым кісі болады.</w:t>
        <w:br/>
        <w:t>Жиған алым-салығын місе тұтпай, күндердің күнінде ҡарамағындағы</w:t>
        <w:br/>
        <w:t>казактардан күніне бір семіз кой, бір қыз әкеліп тұруын талап етеді. Сорлы</w:t>
        <w:br/>
        <w:t>казақтың бұлқынғанымен көнбеске ылажы калмайды. Қоқан бегінін айтқаны</w:t>
        <w:br/>
        <w:t>болады. Талай қойдың басын мұжіп, талай қыздың абыройын тәгеді. Намысқа</w:t>
        <w:br/>
        <w:t>шыдамаған, бірнеше жігіт, байлап атқан Қоқан мылтығының оғынан ажал</w:t>
        <w:br/>
        <w:t>табады. Қорғанға тіке шапкан небір есіл ерлер ат бауырына түседі. Кезек Күміс</w:t>
        <w:br/>
        <w:t>қызға да жақындайды. Іргелі рудан шыққан, абыройлы азаматтың жалғыз қызы</w:t>
        <w:br/>
        <w:t>екен ол. Күміс десе, күмістей ақ. Ажарына ақылы сай он сегіз жасар Күміс қыз</w:t>
        <w:br/>
        <w:t>елдің көркі болған. Жастайынан ер балаларша тәрбиеленеді. Ат құлағында</w:t>
        <w:br/>
        <w:t>ойнап, садақ тартуды машык етеді. Аударыспак ойынында анау-мынау</w:t>
        <w:br/>
        <w:t>жігітсымақтарды аттан аунатып кететін күш-қайраты бар, кайсар қыз, бір</w:t>
        <w:br/>
        <w:t>отбасының әрі еркесі, әрі серкесі еді, - дейді. Күміс күні бұрын ауылдың бір</w:t>
        <w:br/>
        <w:t>144</w:t>
        <w:br/>
        <w:t>шатқалындағы Верный бекінісінің құрылысы аяқталды, ал 1859 жылы</w:t>
        <w:br/>
        <w:t>Қазақстанның оңтүстігіндегі Қоқан декіністері Әулиеата, Шымкентті басып</w:t>
        <w:br/>
        <w:t>алуда Шу даласы аркылы өткен Ресейлін әскери қимыллары басталған Қастек</w:t>
        <w:br/>
        <w:t>бекінісі аяқталды. 1856 жылы Семей облысының құрамында орталығы Қалал</w:t>
        <w:br/>
        <w:t>қаласы, кейін 1862 жылы Верный қаласы болған Алатау округі құрылды (551).</w:t>
        <w:br/>
        <w:t>Осы жылдары Алатау округі құрамындағы Ұлы жұз казактарының саны</w:t>
        <w:br/>
        <w:t>25,5, киіз үй - 100 000 адам. ал қырғыздар 15 киіз үй - 60 206 адам болды. Іленің</w:t>
        <w:br/>
        <w:t>оңтүстік бөлігі мен Шу аралығында дулат руының қазақтары (9,5 мың киіз үй -</w:t>
        <w:br/>
        <w:t>38 000 алам), коныстанды; Шу өзені мен Қоқан иеліктері мен ілекарала</w:t>
        <w:br/>
        <w:t>шапырашты (2000 киіз үй - 8000 адам) жаныс (800 киіз үй - 2400 алам).</w:t>
        <w:br/>
        <w:t>жалайыр руы (8500 киіз үй - 34 000 алам); Іленің солтүстігіндегі Балқаш кәлі</w:t>
        <w:br/>
        <w:t>мен Верный-Қапал калалары арасындағы Іле өзенінің екі жағалауы бойынша</w:t>
        <w:br/>
        <w:t>албан руы (7500 киіз үй - 30 000 адам) (552).</w:t>
        <w:br/>
        <w:t>Жетісуды қоса Оңтүстік қазақтары арасында Ресей ықпалының күшеюінің</w:t>
        <w:br/>
        <w:t>келесі кұралы ретінде отарлаушылар жағына наградалар, атактар беру жоғарғы</w:t>
        <w:br/>
        <w:t>қызметке тағайындау, түрлі сый-сыйапаттар. жолымен белелді ту</w:t>
        <w:br/>
        <w:t>басшыларының өтуін санауға болады. Мысалы, егер Алатау округін</w:t>
        <w:br/>
        <w:t>құрағаннын өзінде оның басшылығына жылына 1500 сом жалақы</w:t>
        <w:br/>
        <w:t>тағайындалса, онда Ұлы жүз руларын басқару тапсырылған Сүйік</w:t>
        <w:br/>
        <w:t>Абылайхановқа, Ғали Әділовкс, Рүстем Абулпейсовке және Хакім Куловқа 342</w:t>
        <w:br/>
        <w:t>сомнан келеді (552). 1859 жылы Ұлы жүз бен солтүстік Қырғызстанның</w:t>
        <w:br/>
        <w:t>шекралық ауданында Қастек бекінісі тұрғызылды (554). Осы жерден орыс</w:t>
        <w:br/>
        <w:t>әскерлерінің Шу аңғары арқылы Қоқан бекіністері аркылы Әулиеатаға,</w:t>
        <w:br/>
        <w:t>Шымкент пен Ташкентке қарай ілгерлеуі басталды.</w:t>
        <w:br/>
        <w:t>1860 жылы Ұлы жүз қазактарының бір жағынан қокан ханлығымен, екінші</w:t>
        <w:br/>
        <w:t>жағынан Ресей мен өзара қарым-қатынасында үлкен өзгерістер болды. Бұл,</w:t>
        <w:br/>
        <w:t>біріншіден, Ресей мен Қоқаннын катынастарының қиындауы мен Жетісу. Шу,</w:t>
        <w:br/>
        <w:t>Талас қазақ тайпаларына орыс ықпалының күшеюімен байланысты болды. Ұлы</w:t>
      </w:r>
    </w:p>
    <w:p>
      <w:r>
        <w:t>жүздің ботбай, шапырашты, албан, суан, жалайыр сияқты тайпалары бірінен</w:t>
        <w:br/>
        <w:t>соң бірі Ресей қол астына өтті (555). Бұрыннан қалылтасҡан орыс пен</w:t>
        <w:br/>
        <w:t>қазақтардың экономикалық және саяси байланыстары нығайып мақсаттары</w:t>
        <w:br/>
        <w:t>әртүрлі бола бастады: бұл байланыстар тек қазақтар үшін ғана емес, Орта Азия</w:t>
        <w:br/>
        <w:t>халықтары үшін де маңызды болды. Бірақ айырылған жерлері мен Жетісуда</w:t>
        <w:br/>
        <w:t>салынған орыс бекінісін талкандау үшін Ресейге қарсы кокан хандығынын бұл</w:t>
        <w:br/>
        <w:t>дайындығында отарлық Британ империясы аз да болса, роль атқарды (556).</w:t>
        <w:br/>
        <w:t>Подполковник Осмоловский мен әскери старшина Карамышев өзлерінің</w:t>
        <w:br/>
        <w:t>1860 жылы 27 ақпандағы Орынбор шекаралық комиссиясына берген</w:t>
        <w:br/>
        <w:t>мәліметінде айтады: «Қаңтар айының соңында Қоқанға ағылшыннан. Индиядан</w:t>
        <w:br/>
        <w:t>елшілер келеді. Ағылшындар ханнан жазла Ресейге жүретін әскерлерінін кіруін</w:t>
        <w:br/>
        <w:t>сұрады» (557).</w:t>
        <w:br/>
        <w:t>1860 жылы қоқандықтарға қарсы орыс әскерлерінін белсенді әскери</w:t>
        <w:br/>
        <w:t>қимылдары басталды. 26 тамызда Гоқмақ алынды. 4 кыркүйекте Бішкек</w:t>
        <w:br/>
        <w:t>алынды.</w:t>
        <w:br/>
        <w:t>Осы оқиғалар кезінде қоқандықтар Жетісу қырғыздары мен қазақтарынан</w:t>
        <w:br/>
        <w:t>қолдау тапты. Мысалға, дулат руынан Андас пен Сұраншы, Ботпай руынан</w:t>
        <w:br/>
        <w:t>153</w:t>
        <w:br/>
        <w:t>ПІ. Қыпшақ руы, Сақпан аталығынан Күміс стакан немесе "куәлік пен</w:t>
        <w:br/>
        <w:t>| Тәшім Тұяқов шақша</w:t>
        <w:br/>
        <w:t>12. | Қыпшақ руы, Ұзын аталығынан Күміс стакан немесе куәлік пен</w:t>
        <w:br/>
        <w:t>: Өмен Тоқтамысов шақша</w:t>
        <w:br/>
        <w:t>13. | Бахтияр руы, Ошақты бөлімінен Күміс стакан немесе куәлік пен</w:t>
        <w:br/>
        <w:t>ШЕ Нұрмұхамед Қолдасов 2. шақша”</w:t>
        <w:br/>
        <w:t>14. Қыпшақ руы, абыз аталығынан Күміс стакан немесе куәлік пен</w:t>
        <w:br/>
        <w:t>Күлмұхамет Жарекин шақша</w:t>
        <w:br/>
        <w:t>15. | Төленгігтер Күміс стакан немесе куәлік пен</w:t>
        <w:br/>
        <w:t>(Молда Омар Мірмұхаметов шақша</w:t>
        <w:br/>
        <w:t>16. | Сейдалы Салғаров Күміс стакан немесе куәлік пен</w:t>
        <w:br/>
        <w:t>і шақша</w:t>
        <w:br/>
        <w:t>12. | Бөлеген Байғузин Күміс стакан немесе куәлік пен</w:t>
        <w:br/>
        <w:t>2. шақша</w:t>
        <w:br/>
        <w:t>18. | Арғын руынан Қайдауыл Бекетаев Күміс стакан немесе куәлік пен</w:t>
        <w:br/>
        <w:t>1 шақша ;</w:t>
        <w:br/>
        <w:t>Жаңақорған бекінісіндегі бұрынғы қазақ оф ицерлер саны туралы</w:t>
        <w:br/>
        <w:t>мәліметтер (541) штаб-офицер - І, обер - 7, наградалар тізімінде 6-на ғана</w:t>
        <w:br/>
        <w:t>берілген, әсіресе ту ұстаушы Төлеков пен Жақыпов, хорунжий Құлбағар</w:t>
        <w:br/>
        <w:t>Мамасейітов, Тұрсынбай Бүркітбаев, Жәнібек Ескендіров пен Құлбай</w:t>
        <w:br/>
        <w:t>Бекмурзин бар. Александр Осипович мырзаның ұсынысы бойынша</w:t>
        <w:br/>
        <w:t>Жанңақорғанды алу барысында ерекше ерлік корсеткен генерал-адьютант</w:t>
        <w:br/>
        <w:t>Безактың жарлығымен 10 адамды «Батылдық үшін» деп жазылған күміс</w:t>
        <w:br/>
        <w:t>медальмен наградтау белгіленді (542). Сырдария ауданындағы казақтарға</w:t>
        <w:br/>
        <w:t>белгіленген наградалар, сонымен қатар жабдық бойынша 1068 куәлік пен 43</w:t>
        <w:br/>
        <w:t>мақтау қағазы тізімінде Ямчурин, Жақыпов, Мұхамедов пен Есинлер шендер</w:t>
        <w:br/>
        <w:t>алды, ал подполковник Қасымовты «Қасиетті Станислав» орденімен және</w:t>
        <w:br/>
        <w:t>бұхарлық Мұхамедовты күміс медальмен марапаттап, шендер берді. Қатардағы</w:t>
        <w:br/>
        <w:t>Бекмурзин, Бүркітбаев, Байқадамов, Мамасейітов, Ескендіров, Тояр мен Ахмет</w:t>
      </w:r>
    </w:p>
    <w:p>
      <w:r>
        <w:t>Кенесарин, Аққанов пен Сауқымовтарға шен беру туралы бұйрықта жазылған</w:t>
        <w:br/>
        <w:t>(543). ;</w:t>
        <w:br/>
        <w:t>1862 жылы 29 маусымдағы марқұм генерал-лейтенант Дебудың</w:t>
        <w:br/>
        <w:t>жазбасының сәйкестілігімен Сырдария казактарына |0 шұғалы шекпенмен</w:t>
        <w:br/>
        <w:t>бірге, 42 күміс шақша, 40 рюмка табак үшін 1 алтын және 7 күміс медалдар</w:t>
        <w:br/>
        <w:t>берілді, яғни корпус командирі атынан берілген 168 күәлік пен 43 мақтау</w:t>
        <w:br/>
        <w:t>қағазына тең. Сондай-ак Жаңақорған жанында болған ұрысқа катысқан</w:t>
        <w:br/>
        <w:t>жауынгерлерге Орынбор мен Самар генерал-губернаторлығы атақтарынан</w:t>
        <w:br/>
        <w:t>берілген 24 куәлік пен 30 мақтау кағазы көрсетілген тізім, оған қоса</w:t>
        <w:br/>
        <w:t>лентасымен күміс Станиславский медалі, кылыштар, шұғалы шекпен мен күміс</w:t>
        <w:br/>
        <w:t>шақшалар көрсегілген (544). Қатардағы ту ұстаушы Естекбаевты катардағы</w:t>
        <w:br/>
        <w:t>жүзбасы шеніне, ал сұлтан Митяев пен жаппас руының биі Тайшинге қатардағы</w:t>
        <w:br/>
        <w:t>зекер шенін беру туралы бұйрыққа қосылады.</w:t>
        <w:br/>
        <w:t>1861 жылдың қысында Жаңақорғанға жақын салынған Дінкорған дсп</w:t>
        <w:br/>
        <w:t>аталатын қокандык бекінісін басып алуға тура келді (545). Бұл линияның</w:t>
        <w:br/>
        <w:t>бастығы генерал-лейтенант Дебудың өлгеннен кейін Сырдариядағы</w:t>
        <w:br/>
        <w:t>151</w:t>
        <w:br/>
        <w:t>қабылданды. Арал флотилиясынын басшысы А.И.Бутаковка Сырлариянын</w:t>
        <w:br/>
        <w:t>жоғарғы ағысын зерттеу тапсырылды, ол Орынбор корпусының басшысы</w:t>
        <w:br/>
        <w:t>подполковник М.Г.Черняевқа Жөлектен Түркістан қаласына дейінгі жерді</w:t>
        <w:br/>
        <w:t>барлау және Қаратау жотасының Солтүстік баурайынан Созақ бекінісіне дейін</w:t>
        <w:br/>
        <w:t>отряд жіберу тапсырылды. Өз кезегінде Сібір билеушілері Әулиеатаға жақын</w:t>
        <w:br/>
        <w:t>территория мен Іле алқабының оңтүстік аудандарын зерттеу тапсырмасын</w:t>
        <w:br/>
        <w:t>алды. Осы тапсырманы орындау үшін подполковник Дерхенің отряды</w:t>
        <w:br/>
        <w:t>Әулиеатаны барлауға аттанды, ал іитабс-қапитан Н.И.Піроценконын отряды -</w:t>
        <w:br/>
        <w:t>Нарын өзені аңғарымен Қашқарға (574).</w:t>
        <w:br/>
        <w:t>Ең алдымен барлау мақсатын жүргізген жоғарыда аталған төрт</w:t>
        <w:br/>
        <w:t>экспедицияның соңғы бес жылдың ішінде Орта Азиядағы әскери қимылдарға</w:t>
        <w:br/>
        <w:t>күшті ықпал еткен бір нәтижесі болды. Әскери отрядтың басшылары зерттелген</w:t>
        <w:br/>
        <w:t>аудандарда Қоқан әскерлері жағынан ұйымдасқан жане күшті қарсылықты</w:t>
        <w:br/>
        <w:t>кездестірмеді. Жұмағұл мен Құртка бекінісінің гарнзондар бірде-бір оқсыз</w:t>
        <w:br/>
        <w:t>Проценко отрядына берілді. Оңтүстікке Черняев отрядының жылжуы туралы</w:t>
        <w:br/>
        <w:t>хабар алынысымен Созақта Қоқан билеушілеріне қарсы көгеріліс бұрқ етгі. Бұл</w:t>
        <w:br/>
        <w:t>кішкентай қалашықтың халқы Қоқан гарнизонына қару-жарақтарын беруге</w:t>
        <w:br/>
        <w:t>мәжбүр етіп, өздерінің Ресей бодандығын қабылдайтынын хабарлады (575).</w:t>
        <w:br/>
        <w:t>Оның артынша Созақ пен Шолаққорған аймағын мекендеген бестамғалы</w:t>
        <w:br/>
        <w:t>руының қазақтары 9000 отбасысы бар қоңыраттармен бірігіп, Ресей</w:t>
        <w:br/>
        <w:t>империясынын қарауына көшті. Көшпенділердің орыс билеушілерінің жағына</w:t>
        <w:br/>
        <w:t>өтуінің негізгі мотиві - патша отрядтары пайда болғанға дейін қоқандықтардың</w:t>
        <w:br/>
        <w:t>тонаушылық, зорлық-зомбылық әрекеттері. Сондай шабуылдардың бірін</w:t>
        <w:br/>
        <w:t>ұйымдастырған Түркістан бегі Мырза Даулет қоқан чиновнигі мен сарай</w:t>
        <w:br/>
        <w:t>тарихшысы Нияз Мұхамед Хукандидің айтуынша «Түркістанды тонаушылар</w:t>
        <w:br/>
        <w:t>тобын жинап, қала маңындағы ауылды талқандадың (576). Осы тұста Әулие-</w:t>
        <w:br/>
        <w:t>Ата камалын Ресей әскерінін алуы Қақан билсушылері мен қазақтардын арасын</w:t>
        <w:br/>
        <w:t>одан әрі шиеліністіре түседі.</w:t>
        <w:br/>
        <w:t>1859-1860 жылдары Әулие-Ата қамалының қабырғасының ені 500 сажын,</w:t>
        <w:br/>
        <w:t>ал қамалдың көлденеңі 250 сажын еді. Қамал қабырғасының биіктігі 8 аршын,</w:t>
        <w:br/>
        <w:t>қалыңдығы 2 сажынға жуық болатын. Қамалдын бұрыш-бұрышында, сондай-ақ</w:t>
        <w:br/>
        <w:t>кақпаның екі жағында карауыл, корғаныс мұнаралары болған. Қамалды қорғап</w:t>
        <w:br/>
        <w:t>тұрған 1000 атты әскер түгелдей қоқандыктар еді. Бұл шақта қамалда 5 ірі</w:t>
        <w:br/>
        <w:t>калибрлі, 3 кіші колибрлі - барлығы 8 зеңбірек және 50-ге тартар мортир болған</w:t>
        <w:br/>
        <w:t>(577).</w:t>
        <w:br/>
        <w:t>Қамалдағы Қоқан әскерлері қазак ауылдарынан жыл сайын 10000 батпан</w:t>
        <w:br/>
        <w:t>астық, сондай-ак кыруар мал алып тұрады. Мысалы, ботпай руының бір өзі ғана</w:t>
      </w:r>
    </w:p>
    <w:p>
      <w:r>
        <w:t>қоқандықтар үшін қамалға жыл сайын қараж ретінде 5-6 мың кой өткізіп</w:t>
        <w:br/>
        <w:t>отырған, Алым-салықтан түскен мұндай мал-мүлік Ташкентке жеткізіліп, хан</w:t>
        <w:br/>
        <w:t>қазынасына қосылған. Қамал ішінде орналасқан базар алаңында 250-ге жуық</w:t>
        <w:br/>
        <w:t>дүкен жұмыс істеген. Қамал сыртындағы мал базарында бір ғана сиыр</w:t>
        <w:br/>
        <w:t>малының өзінен күніне 500-ге жуық бас сатылады екен.</w:t>
        <w:br/>
        <w:t>Қаланың әкімі Ниязәлі барлық мәселелерді 7 би (ақсақал) арқылы шешіп</w:t>
        <w:br/>
        <w:t>отырған. 1864 жылы 2 шілде күні Черняевтің Әулие-Атаны беру туралы үзілді-</w:t>
        <w:br/>
        <w:t>кесіллі талап хатын да Ниязәлі осы жеті ақсақалмен бірге талқылайды. Өзі</w:t>
        <w:br/>
        <w:t>158</w:t>
        <w:br/>
        <w:t>ұзындығын ұлғайтқан жаңа басып алулар күшейтпеді, керсінше Ресейді</w:t>
        <w:br/>
        <w:t>әлсіретті, тек күдікті пайда әкелді» (601). 1864 жылғы 21 қарашада екі</w:t>
        <w:br/>
        <w:t>министрліктің жоспары патшамен мақұлданып, Орта Азиялық сұрақ бойынша</w:t>
        <w:br/>
        <w:t>үкіметтің бағдарлама маңызына ие болды. Алайда ақырында Орынбор мен</w:t>
        <w:br/>
        <w:t>Омбыда жергілікті әкімшілік органдар әскери топтар Петербург кабинетінің</w:t>
        <w:br/>
        <w:t>«үнсіз келісуімен бірнеше рет бұл бағдарламадан бас тартып отырдың (602).</w:t>
        <w:br/>
        <w:t>А.М.Горчаковтың белгілі меморандумының жарияланғаннан кейін алты</w:t>
        <w:br/>
        <w:t>жылдан соң Қазақстанның Оңтүстігінде кайта құрылған Түркістан облысының</w:t>
        <w:br/>
        <w:t>эскери губернаторы генерал-майор М.Г.Черняев Ташкентті иелену құқығы</w:t>
        <w:br/>
        <w:t>үшін Бұхар мен Қоқан арасындағы қайшылықтардың шиеленісуін пайдаланып,</w:t>
        <w:br/>
        <w:t>1Е65 жылы маусымда бұл қаланы 1950 орыс солдаты мен офицерлер 400 қазақ</w:t>
        <w:br/>
        <w:t>милициясы шабуылдап қысқа уақытта оны басып алды (603).</w:t>
        <w:br/>
        <w:t>1868 жылы 26 сәуірдегі Шымкент пен Әулисата бекінісін алуға</w:t>
        <w:br/>
        <w:t>қатысқандарға төменгі шеңдерді үлестіру үшін 509 сом 16 тиын (күміс</w:t>
        <w:br/>
        <w:t>акшамен) берілді (604). 1869 жылы наурыз айында Қапал мен Мысын</w:t>
        <w:br/>
        <w:t>станциясында аталған бекіністерді басып алуға қатысқандарға берілетін</w:t>
        <w:br/>
        <w:t>тәмендегі шендердің тізімі жіберілді. Сонымен қатар штаб аталган жерден</w:t>
        <w:br/>
        <w:t>келген тізімді жойды, ейткені осы бекіністерді алу барысында әскери</w:t>
        <w:br/>
        <w:t>старшинадағы урядниктер Халдеев пен хорунжий Халитьевты қоспағанда</w:t>
        <w:br/>
        <w:t>Жетісу казак әскерінің төменгі шендері болды.</w:t>
        <w:br/>
        <w:t>Штабта уақытша өзіне берілген облыстардан мәліметтер экелетін әскер</w:t>
        <w:br/>
        <w:t>құрылды: 1) Әулиеата мен Шымкент бекінісін жауға қатысқан жүзбасы</w:t>
        <w:br/>
        <w:t>Угренниковтан; 2) Қапал мен Мысын станциясынан жіберілген тізімнен; 3)</w:t>
        <w:br/>
        <w:t>төменгі шендегілердің осы наградалы ақшаларды алмағандығы үшін арыз-</w:t>
        <w:br/>
        <w:t>шағымынан; 4) шаруашылық басқармасын кері шақырудан алынған хаттағы</w:t>
        <w:br/>
        <w:t>тізімінен, яғни мұндағы сома 645 сом шындығында көрсетілген 130 сомға</w:t>
        <w:br/>
        <w:t>қарама-қайшы және төменгі шендегі 133 адам наградалы ақшаларды алуға</w:t>
        <w:br/>
        <w:t>үміткерлер. Жалны 1868-1869 жылдарға дейін Әулиеата мен Шымкент</w:t>
        <w:br/>
        <w:t>бекінісін алу барысында қатысқан төменгі шендегілердің тізімі, барлығы - 134</w:t>
        <w:br/>
        <w:t>адам болды (605).</w:t>
        <w:br/>
        <w:t>Ташкенттің болашақтағы құқықтық статусы жәнінде көпке созылмаған</w:t>
        <w:br/>
        <w:t>пікір сайыстардан кейін 1866 жылы жазда ІП Александр оны Ресей құрамына</w:t>
        <w:br/>
        <w:t>қосу туралы ереже шығарды. Бір жылдан соң 1867 жылы шілде айында қайта</w:t>
        <w:br/>
        <w:t>құрылған Жетісу мен Сырдария облыстары кірген орталығы Ташкент қаласы</w:t>
        <w:br/>
        <w:t>болған Түркістан генерал-губернаторлығын кұру туралы заң жариялайды.</w:t>
        <w:br/>
        <w:t>Оңтүстік Қазақстанда Ресейдің мемлекеттік әкімшілік жүйесінің тарауы</w:t>
        <w:br/>
        <w:t>мен оны үлкен этникалық империя құрамына қосуға дайындалды. Содан бері</w:t>
        <w:br/>
        <w:t>Қазақстан Ресейдің отарлық шебіне айналды.</w:t>
        <w:br/>
        <w:t>154</w:t>
      </w:r>
    </w:p>
    <w:p>
      <w:r>
        <w:t>19. | Қарабатыр Бискаев. Қарпық болысы ! 2.</w:t>
        <w:br/>
        <w:t>р Р ) өр 38 жаста. 2 аршын, 5</w:t>
        <w:br/>
        <w:t>і</w:t>
        <w:br/>
        <w:t>вершков. қой көзді,</w:t>
        <w:br/>
        <w:t>м-</w:t>
        <w:br/>
        <w:t>қара торы. шашы мен қасы қара. сақалы 33</w:t>
        <w:br/>
        <w:t>және мұрты қара бурыл. оң колының білезік</w:t>
        <w:br/>
        <w:t>бөлігінде тыртық бар.</w:t>
        <w:br/>
        <w:t>Женес Байшуақов. Қарпық болысы</w:t>
        <w:br/>
        <w:t>Тш</w:t>
        <w:br/>
        <w:t>| 53 жаста, бойы 2 аршын, 3 3-гвериков</w:t>
        <w:br/>
        <w:t>ж</w:t>
        <w:br/>
        <w:t>ф-</w:t>
        <w:br/>
        <w:t>|</w:t>
        <w:br/>
        <w:t>і</w:t>
        <w:br/>
        <w:t>|</w:t>
        <w:br/>
        <w:t>|</w:t>
        <w:br/>
        <w:t>1</w:t>
        <w:br/>
        <w:t>)</w:t>
        <w:br/>
        <w:t>П</w:t>
        <w:br/>
        <w:t>ГЕ серген Укин</w:t>
        <w:br/>
        <w:t>|</w:t>
        <w:br/>
        <w:t>!</w:t>
        <w:br/>
        <w:t>|</w:t>
        <w:br/>
        <w:t>4</w:t>
        <w:br/>
        <w:t>21 жаста, бойы 2 аршын, 2-- һгріпков Ш</w:t>
        <w:br/>
        <w:t>|мггесі ы ердасасер Іше 4</w:t>
        <w:br/>
        <w:t>Бұл уақытта Омбыда қалалық орданансгауз тұсымнан арнайы комиссия</w:t>
        <w:br/>
        <w:t>құрылды. Колледлждік регистратр Пирожковқа Саржан сұлтанның тобындағы</w:t>
        <w:br/>
        <w:t>12 қазақтардың жауабын қазақшадан орысшаға аудару тапсырылды (621).</w:t>
        <w:br/>
        <w:t>Аяушылықтан немесе көтерісшілердің қайғылы жағдайына жаны</w:t>
        <w:br/>
        <w:t>ашығандықтан 12 тұтқынның 32-еуі кепілдікпен түрмеден босатылды.</w:t>
        <w:br/>
        <w:t>Зоседатель Бубенков, хатшы Елгин, бөлім бастығы қызметін атқарушы</w:t>
        <w:br/>
        <w:t>Захаровтар сотқа берілді осы іске қатысы бар облыстык кеңестік</w:t>
        <w:br/>
        <w:t>шенеуніктерге “қатаң сөгіс жариялайды” (622).</w:t>
        <w:br/>
        <w:t>Аталған шенеуніктердің осындай іске баруына қандай жағдай</w:t>
        <w:br/>
        <w:t>итермелегені белгісіз. Омбыға жер аударылған декабристердің ықпалымен бүл</w:t>
        <w:br/>
        <w:t>адамдар Сібір бұратаналарының қиын жағдайын жеңілдетуге тырысып, анти-</w:t>
        <w:br/>
        <w:t>крепостниктік қозғалысқа өз үлестерін қосты. Болған окиғаны растау</w:t>
        <w:br/>
        <w:t>фактісінен облыстық басқараманың ерекше назарына бұл жәнінде Батыс Сібір</w:t>
        <w:br/>
        <w:t>бас басқармасына тез арада хабарлануы ілінді (622). Қаруланған</w:t>
        <w:br/>
        <w:t>көтерілісшілерді басуда ұйымдастыру тапсырмасы берілген облыстық басқарма</w:t>
        <w:br/>
        <w:t>екі позиция ұстанды: бір жағынан оның жетекшісі тұтқындау жолымен халық</w:t>
        <w:br/>
        <w:t>козғалысын басшысыз қалдыру; екінші жағынан жергілікті жерді жақсы білетін</w:t>
        <w:br/>
        <w:t>отрядпен жасырын қимылдар жасай отырып, ауылдардың</w:t>
        <w:br/>
        <w:t>шапқыншылықтармен күрес жүргізу тактикасын қолдану, әйткені көтерілістің</w:t>
        <w:br/>
        <w:t>басталған кезінде негізгі ошақтарын алғаш жоюдағы батылсыздығымен қатесін</w:t>
        <w:br/>
        <w:t>Облыстық басқарма сезді. 1825 жылы 24 тамыз Омбы облысы бастығының</w:t>
      </w:r>
    </w:p>
    <w:p>
      <w:r>
        <w:t>қызметін атқарушы Батыс Сібір бас басқармасына жазады: “Қарпық</w:t>
        <w:br/>
        <w:t>болысының сұлтаны Саржан Қасымбатың әрекеттерінен қастандықтың болу</w:t>
        <w:br/>
        <w:t>мүмкіндігін айта алмаймын...” (624). Одан әрі оның кепілдемесі көрсетілген:</w:t>
        <w:br/>
        <w:t>Тез арада қимылдар жасап, жалпы халықтың жетекшімен бірге оның негізгі</w:t>
        <w:br/>
        <w:t>жақтастарын басып алудан тұратын болжамды іс жүзіне асыруды айтады. (625).</w:t>
        <w:br/>
        <w:t>1826 жылы 24 маусымда Сыртқы Істер министрлігінің қызметшісі Көкшетау</w:t>
        <w:br/>
        <w:t>округтық приказына үкіметтің позициясы айқындалмайынша Саржан сұлтанды</w:t>
        <w:br/>
        <w:t>ұстауға, оны іздеуде еш шара қолданбау туралы Ниқолай 1-ші еркін білдірді</w:t>
        <w:br/>
        <w:t>(626). 1826 жылы 9 шілдеде Петропавловск бекінісі көтерілісті басудағы</w:t>
        <w:br/>
        <w:t>жергілікті билеушілердің әрекетін көрсететін үкімінін нұсқауын алалы</w:t>
        <w:br/>
        <w:t>Сұлтанның ниетін анықтау үшін Петербургке талап етілген мәліметті</w:t>
        <w:br/>
        <w:t>жинап, хабарлау тапсырылды: сонғы жылдары қазақ даласы арқылы өтетін</w:t>
        <w:br/>
        <w:t>көпестік керуендерге шапқыншылықтар жасалы ма? Қаңдай алым салыктар</w:t>
        <w:br/>
        <w:t>160</w:t>
        <w:br/>
        <w:t>ПІ. Ұлы жүз бен Орта және Кіші жүздегі тәуелсіздік үшін күрес және</w:t>
        <w:br/>
        <w:t>Қоқан билеушілерінің бағыты</w:t>
        <w:br/>
        <w:t>31. Сұлтан Саржан Қасымовтың көтерілісі және оған Ташкент</w:t>
        <w:br/>
        <w:t>бектерінің қатынасы</w:t>
        <w:br/>
        <w:t>Қазіргі Қазақстанның кең байтақ территориясы, Оңтүстік Қазақстан,</w:t>
        <w:br/>
        <w:t>Қызылорда, Жамбыл, Алматы облысының бір бөлігі, сондай-ақ Актөбе мен</w:t>
        <w:br/>
        <w:t>Атырау облыстарының бөлектерінде Қоқан мен Хиуа хандары өздерінін</w:t>
        <w:br/>
        <w:t>биліктерін жүргізуі қазақ халқының экономикалық, саяси, мәдени дамуын</w:t>
        <w:br/>
        <w:t>ондаған жылдарға тежеді. Қалған Орта феодалдық хандықтар қазақ халқын</w:t>
        <w:br/>
        <w:t>катал езушілікті, қатал деспотизмде, мұсылмандық рақымсыздықты ұстады.</w:t>
        <w:br/>
        <w:t>Орта Азиялық хандардың өздерінің ықпалың Қазақстанда кеңейту және</w:t>
        <w:br/>
        <w:t>Қазақстанның қосылуын тежеу саясаты ағылшын колонизаторларының</w:t>
        <w:br/>
        <w:t>саясатына ұқсас болмаса да біртекті болды. Орта Азия ұлыстары ла өз феодал-</w:t>
        <w:br/>
        <w:t>шонжарларының ауыр езгісін басынан кешті. Осында, Оңтүстікте де</w:t>
        <w:br/>
        <w:t>Қазақстанның Солтүстік шекараларындағыдай, мұндай ұлыстардың арасында</w:t>
        <w:br/>
        <w:t>жақындасу үшін алғы шарт қалыптасты. Бірақ үстем таптардың саясаты</w:t>
        <w:br/>
        <w:t>халыктарлы жақындастыруға смес, кайта олардың арасында лүшпандыкты</w:t>
        <w:br/>
        <w:t>қоздыруға бағытталды. Әсіресе, қазақтардың жағдайы қиын болды. Оларға</w:t>
        <w:br/>
        <w:t>тәуелсіздігін жоғалтып алу қаупі екі жақтан: Оңтүстік Қокан мен Хиуа</w:t>
        <w:br/>
        <w:t>жағынан, ал солтүстік батыста Ресей жағынан қауіп туған-ды.</w:t>
        <w:br/>
        <w:t>Қазақстан үшін ортаазиялық хандықтарға немесе Ресейге багынудың</w:t>
        <w:br/>
        <w:t>халык шаруашылық және әлеуметтік саллары тіпте де бірдей болған жоқ.</w:t>
        <w:br/>
        <w:t>Феодалдық соғыстармен жэне өзара алауыздықтармен берекесі кеткен Коқан</w:t>
        <w:br/>
        <w:t>және Хиуа сияқты мешеу еллерлің билік жүргізуі казақтарлын нг шаруашылык</w:t>
        <w:br/>
        <w:t>не әлеуметтік құрылысын өрге бастыра алмайтын еді. Ал Ресей кұрамына қосу</w:t>
        <w:br/>
        <w:t>қазақтарды анағұрлым жоғары қоғамдық. шаруашылық және әлеуметтік</w:t>
        <w:br/>
        <w:t>құрылыспен жақындастырды, бұл жақындасу, халық бұқарасы үшін шекгіз</w:t>
        <w:br/>
        <w:t>азапты болуына қарамастан, шаруашылықты жылжытуда да, коғамды дамытуда</w:t>
        <w:br/>
        <w:t>да оң жолға бастағаны белгілі. Алайда екі жақтың да агрессиясы саяси</w:t>
        <w:br/>
        <w:t>тәуелсіздікпен біржолата айырылу қаупін тәндірген. Қазақтардың негізгі</w:t>
        <w:br/>
        <w:t>міндеті өзінің мемлекеттілігін сақтап қалу үшін күресу, мұның өзінде екі</w:t>
        <w:br/>
        <w:t>майданда - Ресей патша өкіметіне және ортаазиялық хандықтарға қарсы күргеу</w:t>
        <w:br/>
        <w:t>еді. р</w:t>
        <w:br/>
        <w:t>Қазақстанда патша өкіметінің отарлық саясатынын күшеюіне жане</w:t>
        <w:br/>
        <w:t>ортаазиялык халықтардың басқыншылығына қарсы халық бұқарасының</w:t>
        <w:br/>
        <w:t>наразылығы Кенесары Қасымов бастаған кең сипаттағы және ұзақ уақытка</w:t>
        <w:br/>
        <w:t>созылған көтеріліске ұласқанға дейін-ак біртіндеп күшейе түскен Золатын. 20-</w:t>
        <w:br/>
        <w:t>30 жылдарда ол жергілікті жерлерді ғана камтып, теҙ өшкен жалын іспеттес</w:t>
        <w:br/>
        <w:t>түрде ғана болғанымен, онда жақындап келе жатқан дауылдың да белгілері</w:t>
        <w:br/>
        <w:t>байқалған еді. Кенесары Қасымов кетерілісінің алғашқы хабаршысы - ХІХ</w:t>
      </w:r>
    </w:p>
    <w:p>
      <w:r>
        <w:t>ғасырдың 20-30 жылдары болған Саржан Қасымов (606) козғалысы сді.</w:t>
        <w:br/>
        <w:t>165</w:t>
        <w:br/>
        <w:t>Көптеген сұлтандар округтық приказдың алғашқы құрамынан талқандаудағы</w:t>
        <w:br/>
        <w:t>саяси талаптармен шектелмей, отарлық әкімшілікке адалдық сақталған</w:t>
        <w:br/>
        <w:t>ауылдарға қатысты қауіпті қоспағанда қаруланған көп аламды партияны</w:t>
        <w:br/>
        <w:t>ұйымдастырды. Қарқаралы приказына жақындап, артынан болыстарды ертіп,</w:t>
        <w:br/>
        <w:t>өзінің адамдарын көрші ауылларға, әсіресе Көкшетау округіне жіберіп,</w:t>
        <w:br/>
        <w:t>өздерінше бағындырған заң билігіне мойынсұнбауды сұлтандарға үйреткен</w:t>
        <w:br/>
        <w:t>Саржан батырдың сарбаздарынын бірінде болған сұлтан Абылай Ғаббасов</w:t>
        <w:br/>
        <w:t>ымыраласпайтындығымен ерекшеленеді (617). Қарқаралы округінің көптеген</w:t>
        <w:br/>
        <w:t>бөлігінің тұрғындары Саржан батырдың “жағында жасырынды”.</w:t>
        <w:br/>
        <w:t>Көкшетау округінің қозғалысты сұлтан Сартай Шыңғысов басқарды.</w:t>
        <w:br/>
        <w:t>Абылай ханды құрмет тұтқан Қарауыл болысын билеген және қазак жерлерін</w:t>
        <w:br/>
        <w:t>біріктіруге тырысқан Сартай Шыңғысов Саржан баскарған билікке толығымен</w:t>
        <w:br/>
        <w:t>кірген Ғұбайдолламен өзінің әрекетін байланыстырды. Халық қарсылығының</w:t>
        <w:br/>
        <w:t>одан әрі күшеюінен кауіптенген Омбы облысының бастығы да Сент Лоран 1825</w:t>
        <w:br/>
        <w:t>жылы 4 қыркүйекте Қарқаралы округінің әскери күзетінің бастығы жүзбасы</w:t>
        <w:br/>
        <w:t>Карбышевқа “құпия түрде Саржан, Ғұбайдолла, Сартай сұлтандарды” іздеп,</w:t>
        <w:br/>
        <w:t>тұтқындауды міндеттейді (618). Жеңе алмайтын кедергілер жағдайында</w:t>
        <w:br/>
        <w:t>Карбышев оларлың бірі Саржан Қасымовты ұстау ксрек болды (619).</w:t>
        <w:br/>
        <w:t>Карбышев қарамағында көтерілісшілерге қарсы шыққан 200 казактан басқа 150</w:t>
        <w:br/>
        <w:t>казақ келіп қосылды. Сұлтандарды тұтқындаған жағдайда Омбыға әскери сотқа</w:t>
        <w:br/>
        <w:t>1822 жылғы Жарғыдағы мемлекетке сатқындық жасау туралы баппен жеткізу</w:t>
        <w:br/>
        <w:t>қажет. Саржанның 12 жақтастары (620) 1825 жылы 12 желтоқсандағы М230</w:t>
        <w:br/>
        <w:t>бұйрығымен Батыс Сібір генерал-губернаторлығына берген мәліметінде</w:t>
        <w:br/>
        <w:t>теменгі адамдар өлім жазасына кесілген:</w:t>
        <w:br/>
        <w:t>Ен ьМолда Құлайкұәл Алданазаров | 23 жаста, бойы 2 аршын 71</w:t>
        <w:br/>
        <w:t>І | Төленгіттер сұлт аны | 5/2 вершков, 23 жаста</w:t>
        <w:br/>
        <w:t>( Қашқылбай Ғаббасов</w:t>
        <w:br/>
        <w:t>! | 33 жас, бойы 2 аршын. -41 зершков</w:t>
        <w:br/>
        <w:t>3. Қарпық болысының биі Борамбай | 1</w:t>
        <w:br/>
        <w:t>! | | Қолмамбетов ) 49 жаста,бойы 2 аршын 5і- вершков</w:t>
        <w:br/>
        <w:t>га: 77 Түбұшақ Ыдырысов</w:t>
        <w:br/>
        <w:t>! |</w:t>
        <w:br/>
        <w:t>ГғТТЕ ---а аа Ең</w:t>
        <w:br/>
        <w:t>55. | Қыналған Базаров, Карпык болысы. | 40 жаста, бойы 2 аршын 5 вершков</w:t>
        <w:br/>
        <w:t>,</w:t>
        <w:br/>
        <w:t>і</w:t>
        <w:br/>
        <w:t>4. саң</w:t>
        <w:br/>
        <w:t>16. 1 Берлібек Маңғатов, Қарнық болысы |24 жаста, бойы 2 аршын 5 вериков</w:t>
        <w:br/>
        <w:t>27. ! Қиян Өміров, Қарпық болысында | 42 жаста, 2 аршын 5 вершков</w:t>
        <w:br/>
        <w:t>| орналасқан Алтай болысы</w:t>
        <w:br/>
        <w:t>і Есенбай Аманбаев, Қарпық болысы -</w:t>
        <w:br/>
        <w:t>ТЕ</w:t>
        <w:br/>
        <w:t>|</w:t>
        <w:br/>
        <w:t>і</w:t>
        <w:br/>
        <w:t>) 2 | Жоламан Сжпамуров</w:t>
        <w:br/>
        <w:t>|</w:t>
        <w:br/>
        <w:t>І</w:t>
        <w:br/>
        <w:t>58 жаста. бойы 2 аршын % вершков</w:t>
      </w:r>
    </w:p>
    <w:p>
      <w:r>
        <w:t>| 26 жаста, бойы 2 аршын 3 вершков</w:t>
        <w:br/>
        <w:t>1 Қабыл Қармасов, Қамбар Барыса ||</w:t>
        <w:br/>
        <w:t>І</w:t>
        <w:br/>
        <w:t>болысы 18 жаста бойы 2 аршын, 5% вершков,</w:t>
        <w:br/>
        <w:t>) “аққұбаша. қара көзді, шашы мен қасы қара.</w:t>
        <w:br/>
        <w:t>“кой көзді. оң жақ кеудесінде 7 кішкентай |</w:t>
        <w:br/>
        <w:t>“және сол жақ аркасында 2 қара қалы бар Е</w:t>
        <w:br/>
        <w:t>|</w:t>
        <w:br/>
        <w:t>)</w:t>
        <w:br/>
        <w:t>і</w:t>
        <w:br/>
        <w:t>Н</w:t>
        <w:br/>
        <w:t>І</w:t>
        <w:br/>
        <w:t>18%</w:t>
        <w:br/>
        <w:t>Б Аты-жөні і Немен наградталған</w:t>
        <w:br/>
        <w:t>1 І Омбы облысы Ақмола ішкі округі Бек | Анненков лентасымен қоса алтын</w:t>
        <w:br/>
        <w:t>(Құдаймендин І медаль</w:t>
        <w:br/>
        <w:t>12. Сібір желісінің Казак әскері хорунжи Мирон | Анненков лентасымен коса алтын</w:t>
        <w:br/>
        <w:t>) і Тысячинский с | медаль 0. 2 2)</w:t>
        <w:br/>
        <w:t>Омбы облысының ашық қырғыз даласының ішкі округі</w:t>
        <w:br/>
        <w:t>Аягуз округі сұлтан болыстары, суан болысы )</w:t>
        <w:br/>
        <w:t>2% 1 Боп Абулфеиз ) Анненков лентасымен коса алтын</w:t>
        <w:br/>
        <w:t>і ! медаль 1</w:t>
        <w:br/>
        <w:t>24. 1 Салтыбай Бопин үле. леңтасымен қоса атын |</w:t>
        <w:br/>
        <w:t>І і 1 медаль 22 ы</w:t>
        <w:br/>
        <w:t>І Мұрын болысы |</w:t>
        <w:br/>
        <w:t>; 5 ) Шалқапбай Ханхожин Анненков лентасымен қоса алтын |!</w:t>
        <w:br/>
        <w:t>Ш 1, медаль 1</w:t>
        <w:br/>
        <w:t>| 6. ; Кшим Ючин Анненков лентасымен қоса алтын</w:t>
        <w:br/>
        <w:t>: 2й 1 мелаль</w:t>
        <w:br/>
        <w:t>Г Найман Матай болысы</w:t>
        <w:br/>
        <w:t>|72 | Дәуіз Мамырханов Т Анненков лентасымен қоса алтын</w:t>
        <w:br/>
        <w:t>| | мелаль</w:t>
        <w:br/>
        <w:t>І Тұмын болысы</w:t>
        <w:br/>
        <w:t>(8. Осман Жанасв Т ТАниснков лентасымен қоса алтын /,</w:t>
        <w:br/>
        <w:t>| “Іімедаль</w:t>
        <w:br/>
        <w:t>”- Ақмола округі Алғай- Қарпық б болысы</w:t>
        <w:br/>
        <w:t>41 ГАрыслан Худаймендин (зненков лентасымен қоса алтың ;</w:t>
        <w:br/>
        <w:t>г. - | медаль</w:t>
        <w:br/>
        <w:t>Халық билері |</w:t>
        <w:br/>
        <w:t>10. |ҠКимен Жасбосаров е Анненков лентасымен қоса алтын |</w:t>
        <w:br/>
        <w:t>медаль</w:t>
        <w:br/>
        <w:t>Пп. ”ТУэденбай Бостанов Анненков лентасымен қоса алтың</w:t>
        <w:br/>
        <w:t>1 ц. медаль і</w:t>
        <w:br/>
        <w:t>112. | Монтай Жабагин Анненков лентасымен қоса алтын 1</w:t>
        <w:br/>
        <w:t>медаль</w:t>
        <w:br/>
        <w:t>113. | Бабас Тайгарин . Анненков дентасымен қоса алтын | |</w:t>
        <w:br/>
        <w:t>-р- КЕНЕ 2 222 2221. медаль е Ш |</w:t>
        <w:br/>
        <w:t>1 ) Кутерак Қабанбаев г Анненков лентасымен қоса алтын ;</w:t>
        <w:br/>
        <w:t>! | медаль |</w:t>
        <w:br/>
        <w:t>Өмірзақ Мықтынов ГАнненков лентасымен қоса алтың</w:t>
        <w:br/>
        <w:t>І | - йек і</w:t>
        <w:br/>
        <w:t>116. :Тиес Шоманов Анненков лентасымен қоса аяғын!</w:t>
        <w:br/>
        <w:t>1 5 медаль | -</w:t>
        <w:br/>
        <w:t>г17. 1 Жанарал Сатеев Анненков лентасымен қоса алтын</w:t>
      </w:r>
    </w:p>
    <w:p>
      <w:r>
        <w:t>) 1. медаль</w:t>
        <w:br/>
        <w:t>18. | Тілмаш сүлтан Құлжа, балалар мұғалімі Вят | Анненков лентасымен қаса алтын |!</w:t>
        <w:br/>
        <w:t>| : губерниясынан мулла татар Ыдырыс Налямов | медаль і</w:t>
        <w:br/>
        <w:t>19. | Петропавл округі Соколов болысы, Маммок | Анненков лентасымен қоса алтың |</w:t>
        <w:br/>
        <w:t>) і аулынан молла Сагиз Османов медаль :</w:t>
        <w:br/>
        <w:t>20. %Тлеп Байқуганов | Аннепков лентасымен қоса алтын</w:t>
        <w:br/>
        <w:t>нә---і ) 1.Медаль</w:t>
        <w:br/>
        <w:t>21. !Нсеней Тлемісов Анненков лентасымен косса алтын</w:t>
        <w:br/>
        <w:t>і І медаль</w:t>
        <w:br/>
        <w:t>алып отырды? Салық мөлшері көп болды ма? Аталған сұлтанды іздеу</w:t>
        <w:br/>
        <w:t>барысында қазак отрядының табысты нәтижелі болды ма? Керуендерге оның</w:t>
        <w:br/>
        <w:t>шабуылдары жақталды ма? Жағдайды анықтау үшін Ресейден Сыртқы істер</w:t>
        <w:br/>
        <w:t>министрлігі басқармасына Саржан атына жазған ресейлік Пен азиялық</w:t>
        <w:br/>
        <w:t>көпестердің жазбаша түсініктерін жазып алу ұсынылды (627). Бұл туралы</w:t>
        <w:br/>
        <w:t>кезінде былай жазылған: “Среды влиятельных Киргизских ралов появилась</w:t>
        <w:br/>
        <w:t>много недовольных вводимым в степи новым порядком управления. Во главе</w:t>
        <w:br/>
        <w:t>неловольных стали султаны: Габаидулла Валиханов, Саржан Касымов и Сартай</w:t>
        <w:br/>
        <w:t>Чингисов, которые с шайками своих единомышленников Производит</w:t>
        <w:br/>
        <w:t>безпорялки в степени, грабят наши торговыс караваны, нападают на аулы</w:t>
        <w:br/>
        <w:t>киргизов, прниявших новый порядок управления и вошедших в состав</w:t>
        <w:br/>
        <w:t>внешних округов, угоняют у них скот, грабят их аулы И всеми силами</w:t>
        <w:br/>
        <w:t>стараются разжигать умы народа и вооружать его против нового управления,</w:t>
        <w:br/>
        <w:t>вводимаго русским правительством. Безпорялки эти не замедлили превратиться</w:t>
        <w:br/>
        <w:t>в открытый мятеж для умерения которого пришлось уже действовать не путем</w:t>
        <w:br/>
        <w:t>увешании и угроз, а силого оружия” (628).</w:t>
        <w:br/>
        <w:t>Жиырмасынша жылдардың екінші жартысында Орта жүзде уақытша</w:t>
        <w:br/>
        <w:t>тыныштық орнады: үкімет 1824 жылы ашылған Қарқаралы, Көкшетау</w:t>
        <w:br/>
        <w:t>бекіністері қамқорлығына алып, 1826 жылы Баянаул окруғын құрып,</w:t>
        <w:br/>
        <w:t>көтеріліске шыккан ауылды іздеу үшін Казак отрядын шабдыктауды жоктатты.</w:t>
        <w:br/>
        <w:t>Алайда каруланған гарнизондарымен корғап тұрған округтік приказдардың</w:t>
        <w:br/>
        <w:t>жақындығы казак егіншілігін кенейтті. Ақырындап даланың ішкі ісіне енбеген</w:t>
        <w:br/>
        <w:t>шаруашылық отарлау тарай бастады. Мұндай жағдай 1830 жылға дейін</w:t>
        <w:br/>
        <w:t>сақталды.</w:t>
        <w:br/>
        <w:t>Ресейдің экономикасына шығын экелген керуендердің талқандауымен</w:t>
        <w:br/>
        <w:t>аймақтағы империяның саяси ықпалының әсерлеу орактілері таулықтарға</w:t>
        <w:br/>
        <w:t>қарсы әскери қимыл үшін Солтүстік Кавказдағы ірі күштің пайда болуына</w:t>
        <w:br/>
        <w:t>әкелді, яғни бұл отарлық мәселені күшпен шешуді жақтағандардың Петербург</w:t>
        <w:br/>
        <w:t>сарайында көбеюіне итермеледі.</w:t>
        <w:br/>
        <w:t>Омбы облыстық баскармасының жинаған материалдары көтерілісшілер</w:t>
        <w:br/>
        <w:t>отрядының көпестерден салық алып отырғандығын дәлелдейді.</w:t>
        <w:br/>
        <w:t>Көпестік керуендерден алынған алым ақшаларда, тауарлар мен де</w:t>
        <w:br/>
        <w:t>алынады., Мысалдар келтірсек: Троицк көпестерінің жұмысшысы ІЮркиннен,</w:t>
        <w:br/>
        <w:t>Қазан татары Бекбау Абсалямовтан, Тас-Шате шаткалында Саржан ағасы</w:t>
        <w:br/>
        <w:t>Кушак пен оның баласы - 100 даб, 3-жібек халат, 2 жүн мата, барқыт көрпе</w:t>
        <w:br/>
        <w:t>есебінде баж салынып алған; Саржанның тәленгіттері Тобылдық бұхар Рузы</w:t>
        <w:br/>
        <w:t>Гумаровтан 55і сомға тең мүлікті, Бұхарлық Танр Зақиржановтан 16</w:t>
        <w:br/>
        <w:t>жылқысын тартып алды (629).</w:t>
        <w:br/>
        <w:t>Қарқаралы округтық приказы 1829 жылы 7 Қыркүйектегі Алтай, Қарпық</w:t>
        <w:br/>
        <w:t>болыстарының басшысы Сұлтан Қоңыркұлжа Құдаймендиннің, старшин</w:t>
        <w:br/>
        <w:t>Есентай Ізбасаровтын хабарлауынша, кетіп бара жатқан саулагерлерлін</w:t>
        <w:br/>
        <w:t>тауарларын, малын тонап, талан-таражға салған Саржан Қасымовпен</w:t>
        <w:br/>
        <w:t>Габайлулла Уәлихановтың колында боллы және шекаралык баскармалан</w:t>
        <w:br/>
        <w:t>саудамен айналысатын халыққа көмек беруді сұрайды, ал соңғысы, яғни приказ</w:t>
      </w:r>
    </w:p>
    <w:p>
      <w:r>
        <w:t>179</w:t>
        <w:br/>
        <w:t>Ғұбайдолланынң тұтқындалуы мен қозғалыстын әлсірсуіне әкелген</w:t>
        <w:br/>
        <w:t>операцияның нэтижесіне генерал-губернатор қанағаттанып, ерекше көзге</w:t>
        <w:br/>
        <w:t>түскендерді награлталы, оның ішінде атаман Чернеикий, урялниктер</w:t>
        <w:br/>
        <w:t>Солонников, Некрасов және Найдин, жүзбасы Карбышевте бар. Кейін</w:t>
        <w:br/>
        <w:t>Карбышев полковник ретінде Саржан Қасымовтың көтерілісін, Кенесары</w:t>
        <w:br/>
        <w:t>ханнын козғалысын басуда қаталдығымен. роль аткқарлы. Патша</w:t>
        <w:br/>
        <w:t>реформасындағы оппозиция наразылық ретінде басталып, оны білдіруші Қасым</w:t>
        <w:br/>
        <w:t>төрені басу шаралары бойынша оның әскери күштеу шаралары Ғұбайдолла</w:t>
        <w:br/>
        <w:t>сұлтан бастаған жаппай қозғалысқа тірелді. Қозғалысты ұйымдастырудағы</w:t>
        <w:br/>
        <w:t>оның ағаттығы, саяси ситуацияның кереғары, коғамның екі карама-қарсы</w:t>
        <w:br/>
        <w:t>лагерге бөлінуі қозғалысты сэтсіздікке ұшыратты.</w:t>
        <w:br/>
        <w:t>“Алайда күштеу әдісімен жарғыны орындауды жалғастыру, белгілі</w:t>
        <w:br/>
        <w:t>Шыңғыс ұрпақтарының наразылығын елемеу жекелеген оппозиция күштерінің</w:t>
        <w:br/>
        <w:t>Саржан Қасымов бастаған қозғалысқа бірігуді жылдамдатты (607).</w:t>
        <w:br/>
        <w:t>Алыстағы Сібір қалаларының біріне Ғұбайдолланың жер аударылуы</w:t>
        <w:br/>
        <w:t>Орта жүзге тараған қозғалысты токтата алмады. Қасым төре ұлдарының бірі</w:t>
        <w:br/>
        <w:t>Саржан сұлтанның қарауындағы Қарпық болысының Қарақаралы округінің</w:t>
        <w:br/>
        <w:t>ауылдарындағы толқу бір уақытта күшін жинай бастады. Ақыры 1825 жылдың</w:t>
        <w:br/>
        <w:t>көктемінде Орталық Қазакстанда үкіметке қарсы толқулар басталды. Жүзбасы</w:t>
        <w:br/>
        <w:t>Карбышевтің генерал П.М.Капцевичке берген мәліметтерінде Саржан Қасымов</w:t>
        <w:br/>
        <w:t>далалық жердегі ерекше зорлық-зомбылығымен сипатталады (608).</w:t>
        <w:br/>
        <w:t>Көтерілістін басталуына ссбеп болған 1822 жылғы “Сібір қырғыздары туралы</w:t>
        <w:br/>
        <w:t>жарғының” енгізілуі (609) еді Кіші жүзді түгел дерлік бодандыққа</w:t>
        <w:br/>
        <w:t>бағыныдырып билеп-төстеп алған патша әкімшілігі өктемділігі енді Арқа</w:t>
        <w:br/>
        <w:t>қазақтарына жүргізіп, байырғы тұрғындарды атамекенінен ығыстырып, орнына</w:t>
        <w:br/>
        <w:t>қаптатып казак-орыстарды қоныстандыра бастады. Бекіністер желісін Орта жұз</w:t>
        <w:br/>
        <w:t>жеріне дендей тартып, қазақ қырын айқұш-ұйқыш шаншып тастауға тырысты.</w:t>
        <w:br/>
        <w:t>Наразылығын қарт сұлтан Қасым төре білдірді. Ол Сібір генерал-</w:t>
        <w:br/>
        <w:t>губернаторы Капцевичке хат жолдап, дуандар мен бекіністерді жойып қазақ</w:t>
        <w:br/>
        <w:t>кырынан орыс әскерлерін алып кетуді талап етті. Талап орындалмаған</w:t>
        <w:br/>
        <w:t>жағдайда шарасынан асып-төгілгелі тұрған халықтың ашу-ызысы неге</w:t>
        <w:br/>
        <w:t>соқтыратынын ескертті. Ескертпеге құлақ асудың орнына патша өкіметі қырға</w:t>
        <w:br/>
        <w:t>әскерлерін үсті-үстіне төгіп, Ақмола жүйесіндегі бекіністер желісін үш жүз</w:t>
        <w:br/>
        <w:t>шақырымға созып, Актау қорғанын сала бастады. Қонысынан қуылған,</w:t>
        <w:br/>
        <w:t>өрісінен айырылған елдің сейтіп бас көтермеске лажы қалмады.</w:t>
        <w:br/>
        <w:t>1824 жылы әуелі Көкшетау және Қарқаралы дуандарының орнауына</w:t>
        <w:br/>
        <w:t>карсы өздігінен бас көтерген халык бұқарасын Қасымның үлкен ұлы Саржан</w:t>
        <w:br/>
        <w:t>сұлтан басқарды. Ереуіл атқа ер салған елді басқаруға оның інілері Есенгелді</w:t>
        <w:br/>
        <w:t>мен Кенесары де белсене қатысты. Көтерісшілер қатары күн асқан сайын артты,</w:t>
        <w:br/>
        <w:t>тың толқынмен толыкты. Сөйтіп патша әкімшілігінің үрейін ұшыруға айналды.</w:t>
        <w:br/>
        <w:t>Ал олардың Қарқаралы дуанына ұлықтарды: Омбыдан дереу қарулы жасак</w:t>
        <w:br/>
        <w:t>шығаруға мәжбүр етті. Бұл кезде Қоқан хандығының билеушілері қазақтарды</w:t>
        <w:br/>
        <w:t>әлсірету үшін рулар арасындағы араздык саясатын жүргізді. Һұл саясаттын</w:t>
        <w:br/>
        <w:t>мақсаты - қазақтарды әлсіретіп, өзінің билігін күшейту. Ең алдымен олар</w:t>
        <w:br/>
        <w:t>ібе</w:t>
        <w:br/>
        <w:t>Саржан сұлтаннын Қоқанмен жақындасуынан түркі тілдестердің Ресейге қарсы</w:t>
        <w:br/>
        <w:t>әпекеті көтеріліске шыққан ауылларға жазалаушы отрялтарлың жаппай</w:t>
        <w:br/>
        <w:t>шабуылдарының жалғасуын күшейтті.</w:t>
      </w:r>
    </w:p>
    <w:p>
      <w:r>
        <w:t>Осы жағлай патша өкімстін мазалай басталы бұған байланысты, 1821</w:t>
        <w:br/>
        <w:t>жылы 30 қыркүйекте Сібір линиялық Казак әскерінің эскери кенсесі де Сент-</w:t>
        <w:br/>
        <w:t>Доренға Ақмола арқылы толығымен қаруланған 50 адамнан тұратын Казак</w:t>
        <w:br/>
        <w:t>отрядының аттанғандығы туралы хабарлайды (643). 1831 жылы 5 қазанда Сібір</w:t>
        <w:br/>
        <w:t>Корпусының командирі де Сент-Лоранды егер Саржан сұлтан “Ақмола</w:t>
        <w:br/>
        <w:t>округіне жататын жердегі барымталауын қоймаса”, қатаң жауапкершілікке</w:t>
        <w:br/>
        <w:t>тартылатындығын Нерчинскіге “азапты жұмысқа” жер аударылатындығы</w:t>
        <w:br/>
        <w:t>туралы Саржан сұлтанға жеткізуге сендірді (644) Саражанның</w:t>
        <w:br/>
        <w:t>шапқыншылыктары даланы дүр сілкіндірді. Сібір копусының командирі де</w:t>
        <w:br/>
        <w:t>Сент-Лораннан тез арада сұлтанға жалпы аймақтағы онын опасыздық</w:t>
        <w:br/>
        <w:t>қылығынан ауыр жаза күтіп тұрғанын хабарлауды сұрады. 182! жылы 9</w:t>
        <w:br/>
        <w:t>қазанда де Сент-Лоран жазған хат қауіпті сарынан тұрады: “Сіз құрметті</w:t>
        <w:br/>
        <w:t>Сұлтан Рсссй бодандығынан бас тартып, өзіңіздін жерлестерінізлі,</w:t>
        <w:br/>
        <w:t>руластарыңызды тонап, біздің бодандығымыздағы ҡырғыздардың</w:t>
        <w:br/>
        <w:t>тыныштығын бұзып, мүмкін тартып алдыңыз. Сіздің бұл әрекеттерініз</w:t>
        <w:br/>
        <w:t>жазалаусыз қалмайды, сізді ең ауыр жаза күтіп тұр.” Осындай жолмен ол</w:t>
        <w:br/>
        <w:t>қазақстап тартып алынған көтерілісшілердің ресей бодандығын қайтаруды</w:t>
        <w:br/>
        <w:t>талап етті (645). Қоңырқұлжа Құдаймендінін қырғыз халқының - (әдейі, біле</w:t>
        <w:br/>
        <w:t>тұра - Ә.Қ) Саржанға көшуі жөнінде жазған хатынан 1831 жылы 24 казанда</w:t>
        <w:br/>
        <w:t>Сібір корпусының командирі де Сент-Лораннан барлық шараны колданып,</w:t>
        <w:br/>
        <w:t>көтерілісті басуды қатаң талап етті (646). Жергілікті жерде сол кезде сирек</w:t>
        <w:br/>
        <w:t>құбылыс болған 1830 жылы подполковник атағын алған, ал 1832 жылы Ақмола</w:t>
        <w:br/>
        <w:t>округінің ашылуымен оның бірінші сұлтаны болып, жоғары сарайда болып,</w:t>
        <w:br/>
        <w:t>берік адалдығы үшін алмазданған алтын медалмен, шекпенмен және 5000 сом</w:t>
        <w:br/>
        <w:t>ақшамен нағралталған Қоңырқұлжа Құдаймендінің қоллауына де Сент-Лоран</w:t>
        <w:br/>
        <w:t>сүйенді (647). Патша шенеуніктерінің үндеуіне сұлтан жауап қайтармай,</w:t>
        <w:br/>
        <w:t>көтеріліс ауданын кеңейте бастағандыктан үкімет күшті кимылға көшті. 1831</w:t>
        <w:br/>
        <w:t>жылдың ортасында подполковник Алексей Михайловичтің басшылығындағы</w:t>
        <w:br/>
        <w:t>500 адамы бар команда Көкшетаудан шығып, Саржан Сұлтаннын Қаракесек,</w:t>
        <w:br/>
        <w:t>алтын, жағалбайлы руларының ауылдарын тонап 450 адамды өлтіріп, ондаған</w:t>
        <w:br/>
        <w:t>адам оған қоса Саржанның бір ұлы тұтқынға түсіп. Сарысу өзеніне айдап</w:t>
        <w:br/>
        <w:t>әкетілген (648). 1832 жылдың басында П.Н.Кулаков басқаруындағы 250 адамы</w:t>
        <w:br/>
        <w:t>бар команда Көкілетаудан шыгып, Есенгелді мен Құшық Қасымов сұлтандарды</w:t>
        <w:br/>
        <w:t>ұстап алып Жанайдар руын талқандап, 60 адамды өлтірген. Бұл қайғылы</w:t>
        <w:br/>
        <w:t>фактілерді Орынбор шекаралық комиссиясының төрағасы генерал-майор</w:t>
        <w:br/>
        <w:t>Генске Кенесары ханның үндеуі растайды (649), Жергілікті жерді жақсы білетін</w:t>
        <w:br/>
        <w:t>және жақсы жабдықталған атты отряды мен Саржан Қасымов ауданын</w:t>
        <w:br/>
        <w:t>ауыстырып отырды, казак отрядының аңдуына қарамастан ірі күшке айналды.</w:t>
        <w:br/>
        <w:t>“Шекаралық отрядтың” командирі жүзбасы Чириков қатаң бұйрық алады,</w:t>
        <w:br/>
        <w:t>яғни опасыздығы үшін Саржан Қасымовты ұқыптылықпен іздеу, оның</w:t>
        <w:br/>
        <w:t>ниеттерін білу, оның күштерінің орналасқан жерін аңықтау, оның тобының</w:t>
        <w:br/>
        <w:t>із</w:t>
        <w:br/>
        <w:t>жұтатып тастады, онда бірнеше жүз қазақ қаза тапты, 1000 әйел тұтқынға</w:t>
        <w:br/>
        <w:t>алынды, 65 мың қойды, 15 мыц түйені, 7 мыңнан астам жылқыны айдап кетті</w:t>
        <w:br/>
        <w:t>(681). % қата таты У қу” 42; ; ыооауя Ғы</w:t>
        <w:br/>
        <w:t>Хиуалықтарлың мұндай шабуылынан азап көрген Сырдария қазақтары,</w:t>
        <w:br/>
        <w:t>ханға қарсы тәуелсіздік үшін күрес жүргізді. ХІХ ғасырдың басында Сыр</w:t>
        <w:br/>
        <w:t>қазақтарының арасынан шыққан сұлтан Арынғазы ірі саяси кайраткер болып,</w:t>
        <w:br/>
        <w:t>Хиуа хандарының Сыр қазақтарына жүргізген жорықтарына қарсы тұрған. Ол</w:t>
        <w:br/>
        <w:t>өзінің төнірегіне ер жүрек азаматтарды жинап, Хиуалықтарға соққы беріп,</w:t>
        <w:br/>
        <w:t>олардың алға жылжуына кедергі жасаған. 1815 жылғы құжаттарда Арынғазы</w:t>
        <w:br/>
        <w:t>мен Әділғазы Қайыпұлының туралы батыр болғандығы жайлы былай айтылған:</w:t>
        <w:br/>
        <w:t>«Арынғазының білімі азиаттық, әкесінің Сырдарияға әйгілі батырлығы оған</w:t>
        <w:br/>
        <w:t>үлгі болған, өзіне деген сенімі мықты, тек қана әскери жетістіктерімен мол</w:t>
        <w:br/>
        <w:t>мұраға ие бола алатын және орда халқын өзіне бағындырып, көтеріле алу</w:t>
        <w:br/>
        <w:t>мүмкіндігі оны өнерде жылқы, садақ және қылышты қолдана алуды үйренуге</w:t>
        <w:br/>
        <w:t>мәжбүр етті: Онын мен көрген қылышы өте жақсы және сирек кезедесетін</w:t>
        <w:br/>
        <w:t>болаттан жасалынған» (682). өз</w:t>
      </w:r>
    </w:p>
    <w:p>
      <w:r>
        <w:t>Белгілі тарихшы Е.Бекмахановтың еңбегінде (683), сұлтан Арынғазыны</w:t>
        <w:br/>
        <w:t>ХТХ ғасырдың басындағы қазақтың азаттығы үшін күрескен ірі саяси қайраткер</w:t>
        <w:br/>
        <w:t>деп жазған болатын (684). Арынғазы Әбілғазиев Сыр бойындағы белгілі</w:t>
        <w:br/>
        <w:t>Шыңғыс әулеті болып, жергілікті тұрғындардың арасында үлкен абырой-атаққа</w:t>
        <w:br/>
        <w:t>ме болған. «ХІХ ғасырдың бірінші жартысындағы тағы бір ірі тұлға -</w:t>
        <w:br/>
        <w:t>Кенесарының заң шығарушылық қызметіне елеулі ықпал жасаған Арынғазы</w:t>
        <w:br/>
        <w:t>(1815-1821) сұлтан болды. Оның реформаторлық қызметі Тәуке ханға қарағанда</w:t>
        <w:br/>
        <w:t>басқаша сипатта болды. Арынғазы ру басшыларының, билердің сот құқығын</w:t>
        <w:br/>
        <w:t>шектеді. Рулар арасындағы дау-жанжал ол тағайындаған Молдақазы арқылы</w:t>
        <w:br/>
        <w:t>шешілетін болды. Арынғазыныц заң шығарушылық қызметтеріндегі бір</w:t>
        <w:br/>
        <w:t>жаңалық - сот ісін қазақтардың әдеттегі құқы бойынша емес, шариғат дәстүрі</w:t>
        <w:br/>
        <w:t>бойынша жүргізу. Бұл белгілі бір дәрежеде прогрессивті қадам болды және бұл</w:t>
        <w:br/>
        <w:t>қазақтардың құқық қатынастарының дамуындағы бір кезеңі еді».</w:t>
        <w:br/>
        <w:t>Тарихшы Е.Бекмаханов деректерге сүйеніп Арынғазы сұлтанның</w:t>
        <w:br/>
        <w:t>Кенесары Қасымов бастаған азаттық қоғалысқа қатынасың, Кенесарының</w:t>
        <w:br/>
        <w:t>реформасын жүргізуге белгілі үлес қосқанын айтады. Кенесары мен</w:t>
        <w:br/>
        <w:t>Арынғазының реформасының прогрессивтік жақтары оның сол кездегі үстемдік</w:t>
        <w:br/>
        <w:t>етіп тұрған Ислам дінінің шариғатына сүйеніп жазылғандығында. Кенесарының</w:t>
        <w:br/>
        <w:t>бұл заңы Ресей басшыларына ұнамаған. сияқты. Арынғазының заң</w:t>
        <w:br/>
        <w:t>шығарушылық қызметі туралы Мейендорф былай деп жазды: «Өзіне халық</w:t>
        <w:br/>
        <w:t>“ықыласын аудару үшін әділ сот ісін аталар заңы бойынша емес, ешкім</w:t>
        <w:br/>
        <w:t>білмейтін бейтаныс Мұхаммед зандары бойынша жүргізді» (685).</w:t>
        <w:br/>
        <w:t>Мейендорфтың бұл сөзі таза отырықшылық көзқараста жазылғанын және</w:t>
        <w:br/>
        <w:t>қазақ халқының тұрмысын білмегендігін көрсетеді. Әлбетте, Е.Бекмаханов</w:t>
        <w:br/>
        <w:t>айтқандай, Кенесарының заңы Тәукенің «Жеті жарғысына» карағанда</w:t>
        <w:br/>
        <w:t>анағұрлым алға кетушілік екенінде сөз жоқ. Бұл кездерде барлық аймақтағы</w:t>
        <w:br/>
        <w:t>қазактардың арасына ислам діні тарап үлгерген және ол қазақтардың</w:t>
        <w:br/>
        <w:t>арасындағы қоғамдық-саяси сана болып есептелген. Ислам дінінің заңы -.</w:t>
        <w:br/>
        <w:t>182</w:t>
        <w:br/>
        <w:t>құрылды, бірінші Симоновтың, екіншісі Потаниннің басшылығында болды.</w:t>
        <w:br/>
        <w:t>Қарағаш мекенінде 200 адамлык пунктті алу үшін, казак отрядының жартысы</w:t>
        <w:br/>
        <w:t>жаяу әскер, 2 атғы артиллерия орудиясы Ұлытауға бет алды. Казак әскерінің</w:t>
        <w:br/>
        <w:t>қомандирі генерал-майор Гордеевтін басшылығындағы эскер Ақмола</w:t>
        <w:br/>
        <w:t>отрядының бастығы жүзбасы Чириковка, 21 наурыздағы Хо 125 бұйрығы</w:t>
        <w:br/>
        <w:t>бойынша скі казак эскадроны күннің суықтығына байланысты Көкшетау және</w:t>
        <w:br/>
        <w:t>Үшбұлақта отрядтар тоқтатылды (671).</w:t>
        <w:br/>
        <w:t>1835 жылы 21 наурыздағы Сібір казак әскерінін командирі жіберген 1-ші</w:t>
        <w:br/>
        <w:t>казак полкі жұзбасы Астафьев басқаруындағы, 7 урядник, 2 кернейші, 99 қазак</w:t>
        <w:br/>
        <w:t>және қосымша резервте 2 жылқы, 35 қарулы әскерді айдың 15-де межелі жерге</w:t>
        <w:br/>
        <w:t>жеткізілді (672). Ал көкшетау әскери отрядында кіші казак шеніндегі урядник -</w:t>
        <w:br/>
        <w:t>18, казактар - 120, қосымша қазак уряднигі -- 33 барлығы 178 адам болды.</w:t>
        <w:br/>
        <w:t>Қарағаш және Ақтау мекенінің аралығында 1, 2, 3 айдың күндерінде</w:t>
        <w:br/>
        <w:t>Ташкенттен шыққан 4 партия керуенді 15 сәуірде, керуен бастығы 1-</w:t>
        <w:br/>
        <w:t>Ташкенттен Қасым, 2-ші Петропавлдық көпес 2-гилді Макинто, Гусенн Темір</w:t>
        <w:br/>
        <w:t>Болатовтың баласы, 3-Петропавл көпесі Василий Зенковтың қызметшісі</w:t>
        <w:br/>
        <w:t>Хайдулла Зайзулин, 4-кырғыз Чичен Нарбаев, алғашқы екеуі өздерінің</w:t>
        <w:br/>
        <w:t>Ташкентте болғанында Күшбегінің Қытай шекарасындағы Жеті-өзен мекенінде</w:t>
        <w:br/>
        <w:t>дулат болысынын сұлтаны Уристенді өзіне бағынбағаны үшін жазалауға</w:t>
        <w:br/>
        <w:t>аттанғаны айтылады. Бұған керуен басшысы Зенковтың қызметшісі Хайболла</w:t>
        <w:br/>
        <w:t>екеуінің сөзін растады. Ташкент күшбегі мен С.Қасымовтың қарым-қатынасы</w:t>
        <w:br/>
        <w:t>дұрыс еместігі айтылады. Ал қырғыз Чичен Нарбаев күшбегі Жеті-өзенге кетер</w:t>
        <w:br/>
        <w:t>алдында өзінің ұлын 2000 адаммен Орынбор линиясына көшін-қанып жүрген</w:t>
        <w:br/>
        <w:t>қыпшақ руларын тонауға жібергенін айтады (673).</w:t>
      </w:r>
    </w:p>
    <w:p>
      <w:r>
        <w:t>Бұл кезде Сарыарқаның ортасынлағы барлык рулар көтерлісшілер қатарын</w:t>
        <w:br/>
        <w:t>толықтырды. Осы аймақтағы қазақ күштерін біріктіріп Саржан Ұлы жүз</w:t>
        <w:br/>
        <w:t>қазақтарының және Сыр бойындағы даланың бытыраңқы күштерін патша</w:t>
        <w:br/>
        <w:t>отаршылдарына қарсы күреске біріктіруге тырысты. Ол Ташкент күшбегінің</w:t>
        <w:br/>
        <w:t>қол астындағы қазақтарды да өз жағына тартқысы келді. Бірак бұл Ұлы жүз</w:t>
        <w:br/>
        <w:t>қазақтарын бағындыруға Саржанды пайдаланғысы келген күшбегінің мүддесіне</w:t>
        <w:br/>
        <w:t>сай емес еді.</w:t>
        <w:br/>
        <w:t>Осы кезде туған келіспеушіліктін нәтижесінде Ташкенттіктер 1836</w:t>
        <w:br/>
        <w:t>жылдың жазында Саржан оның інілері Ержан мен Есенгелді және үлкен ұлы</w:t>
        <w:br/>
        <w:t>Әлжанды айуандыкпен өлтірлі.</w:t>
        <w:br/>
        <w:t>Саржанның өлтірілуі туралы Батыс-Сібір басқарушысы полковник</w:t>
        <w:br/>
        <w:t>Толызын Орынбор әскери губернаторына берген мәлімдемесінде, Омбыда</w:t>
        <w:br/>
        <w:t>болған Курчин деген елші, "Қоқан ханы мұның иелігіндегі жерлерде көшіп-</w:t>
        <w:br/>
        <w:t>қонып жүрген Саржанның іс-әрекеттері Ташкенттіктерді де еліктіріп әкетуінен</w:t>
        <w:br/>
        <w:t>кауіптеніп, оның інілері мен баласын өткен жазда Ташкент қаласында өлтіріп</w:t>
        <w:br/>
        <w:t>тастағанын" мақұлдап растап отыр (674).</w:t>
        <w:br/>
        <w:t>Патша өкіметі Саржан Қасымовтың әліміне үлкен мәң берді. Онымен бірге</w:t>
        <w:br/>
        <w:t>болған қазақтардың өлімі казақ-қоқан қатынасында терең сызат қалдырып, ұлт-</w:t>
        <w:br/>
        <w:t>азаттық күрестің одан әрі әрістеуіне әсерін тигізді. Қоқан билеушілерінің екі</w:t>
        <w:br/>
        <w:t>жүзділігі мен зұлымдығы, көтеріліс басшысын торға түсуші, өмірін жойған,</w:t>
        <w:br/>
        <w:t>ақырында бұл қоқандық билікке қарсылық бағыт алды, әсіресе бұл Кенесары</w:t>
        <w:br/>
        <w:t>Касымовтың Ташкент билеушісіне кектенуінен көрініс табады.</w:t>
        <w:br/>
        <w:t>179</w:t>
        <w:br/>
        <w:t>Қоқан хандығының кол астындағы қазақтарлы Ресейге бағынған қазақтарды</w:t>
        <w:br/>
        <w:t>араздастырды. Ақмешіттің, Түркістаннын, Әулигатаның бектері Ресейге</w:t>
        <w:br/>
        <w:t>қарасты қазақтарға қарсы барымта мен шапқыншылықты алғашқы</w:t>
        <w:br/>
        <w:t>ұйымдастырушылар болды. Осыған байланысты казақ арасында хандық үкімет</w:t>
        <w:br/>
        <w:t>жойылғаннан кейін, Абылай хан әулеттеріпін ұрпақтары осыны пайдаланып,</w:t>
        <w:br/>
        <w:t>1822 жылы айырылып қалған өзінің билігін агрессиялық Қокан хандығының</w:t>
        <w:br/>
        <w:t>кемегімен қайта қалпына келтіруге тырысты.Мысалға, Орта жүзде хан билігі</w:t>
        <w:br/>
        <w:t>жойылғаннан кейін Уәли ханның баласы, Кенесарының ағасы Саржан Касымов</w:t>
        <w:br/>
        <w:t>Ташкент күшбегінің Орта жүздің қазақтарын басып алуға көмектеседі. Саржан</w:t>
        <w:br/>
        <w:t>Қасымовтың тікелей қатысуымен Қоқан үкіметінің Бетпақ даланың Солтүстік</w:t>
        <w:br/>
        <w:t>жағындағы Сарысу өзенінің тұсында екі бекініс салынды. Біріншісі Қаражар</w:t>
        <w:br/>
        <w:t>шатқалында, екіншісі біріншісінен 120 шақырым жердегі Сарысу өзендерінің</w:t>
        <w:br/>
        <w:t>төменгі ағысындағы Тәртқұлақ шатқалында (610).</w:t>
        <w:br/>
        <w:t>1825 жылы Саржан Орта жүздің Көкшетау, Ұлытау өңірінде орыс патша</w:t>
        <w:br/>
        <w:t>үкіметіне карсы карулы көтеріліс жасалы. Ол Ресейден бөлініп шығып, Қазақ</w:t>
        <w:br/>
        <w:t>хандығын қалпына келтіруге тырысты. Саржанның Ежен хан үкіметімен</w:t>
        <w:br/>
        <w:t>байланыс жасау қимылы сәтсіздікке ұшырады (611). Көтерілісшілерді</w:t>
        <w:br/>
        <w:t>жаныштау үшін П.М.Капцевичтің жеке бұйрығы бойынша Қарпык болысына</w:t>
        <w:br/>
        <w:t>бағытталған 200 казактан тұратын жазалаушы отряд артилдериямен</w:t>
        <w:br/>
        <w:t>күшейтіліп, Саржан батырдың сарбаздарымен күреске шықты. Екі жақтан</w:t>
        <w:br/>
        <w:t>шығынға ұшыралы (612). Бірінші табысымен куанған П.М.Калиевич өзінің</w:t>
        <w:br/>
        <w:t>басшылығына “бүлікшілерді жойғандығын хабарлайды”,</w:t>
        <w:br/>
        <w:t>1826 жылы 31 қаңтарда болған бірінші ашык қақютығыс Саржан</w:t>
        <w:br/>
        <w:t>сұлтанның әскери жеңілісімен акталып, оның жақтастары тұтқынға алынып</w:t>
        <w:br/>
        <w:t>Омбыдағы эскери сотқа берілді. Сұлтан адамдарымен аңдушылардан құтылып,</w:t>
        <w:br/>
        <w:t>көптеген ауылымен Орынборға кешті, қысты Троицк қаласы маңындағы Кидел-</w:t>
        <w:br/>
        <w:t>Қыпшақ болысында өткізді (613).</w:t>
        <w:br/>
        <w:t>Алғашында осы аймақтағы Кіші жүздің соңғы ханы Шепғазының</w:t>
        <w:br/>
        <w:t>тұтқындалып, Калуға қаласына жер аударылуынан үкіметке қарсы көңіл күйлі</w:t>
        <w:br/>
        <w:t>өршіту мақсатымен байланысты көтерілісшілердің жер-жерге орналасуы</w:t>
      </w:r>
    </w:p>
    <w:p>
      <w:r>
        <w:t>өзгерді, яғни Кіші жүз ауылдарында “Орынбор қырғыздарының жарғысын”</w:t>
        <w:br/>
        <w:t>енгізуді алға қойды. Батыс Сібір мен Орынбор генерая-губернаторы Саржан</w:t>
        <w:br/>
        <w:t>сұлтанды далалық жердегі тәртіпсіздіктің негізгі айыпкері ретінде қарастырды</w:t>
        <w:br/>
        <w:t>(614). Көтерілісшілердің этикалық құрамы интернационалдық сипат аллы:</w:t>
        <w:br/>
        <w:t>орыстар, татарлар, халык қозғалыстар басып алған ауланда Қокан, Хиуа</w:t>
        <w:br/>
        <w:t>хандыктарының Бұхар әмірлігінің мүшелері араласты.</w:t>
        <w:br/>
        <w:t>1825 жылы ақпанда Саржан сұлтанның аулынан жүзбасы Карбышевтін</w:t>
        <w:br/>
        <w:t>Ертіс округінің шаруасы Федор Серебрянниковтің атындағы Паспортты тауып</w:t>
        <w:br/>
        <w:t>алуы Сібір линиясының казак әскерлерінің канцеляриясын таң қалдырды.</w:t>
        <w:br/>
        <w:t>Сұлтанның қонысынан табылған құжат жағдайын анықтау үшін төлқұжат</w:t>
        <w:br/>
        <w:t>Пермь азаматтық губернаторлығына жіберілді (615).</w:t>
        <w:br/>
        <w:t>Жарғының УІ тарауына сәйкес тәртіпсіздік үшін жауапкершілік</w:t>
        <w:br/>
        <w:t>сұлтандарға жүктелгенмен, 1826 жылы жаз бойы Саржан отрялынын белсенді</w:t>
        <w:br/>
        <w:t>кимылдары әлсіремелі, керсінше жаңа болыстарға ықпалын тигізді (616).</w:t>
        <w:br/>
        <w:t>іө?</w:t>
        <w:br/>
        <w:t>Омбы облысы ашық қырғыз даласының ішкі округі</w:t>
        <w:br/>
        <w:t>Төленгіт сұлган Қоңыр-Құлжа Худаймендин</w:t>
        <w:br/>
        <w:t>Қырғыздар | й !</w:t>
        <w:br/>
        <w:t>122. | Жундабай Жарльғанов Анненков лентасымен қоса күміс ||</w:t>
        <w:br/>
        <w:t>) БЕ медаль</w:t>
        <w:br/>
        <w:t>|25. Петропавл округі Соколов болысы Мамлюк | Анненков лентасымен қоса күміс ті</w:t>
        <w:br/>
        <w:t>5 | аулынан Қожағұл Қожин Медаль</w:t>
        <w:br/>
        <w:t>24. . Көкшетаулық Искен Байтакин Анненков лентасымен қоса күміс</w:t>
        <w:br/>
        <w:t>) | 2 медаль</w:t>
        <w:br/>
        <w:t>25. Аман-Қарағайлық Қазан татары Сманиыл Анненков лентасымен қоса күмқх |!</w:t>
        <w:br/>
        <w:t>1 | Тоқтамысов медаль</w:t>
        <w:br/>
        <w:t>1834 жылы көктемдегі Петропавлдан шыққан Василий Алексеев, Есілдік</w:t>
        <w:br/>
        <w:t>Мешанин, Петропавлдық көпестердің жұмысшысы Егор Сарачевтың казактарға</w:t>
        <w:br/>
        <w:t>рахметін білдіру үшін қырғыз даласыңа сапары сәтсіз болды. Өйткені Ақмола</w:t>
        <w:br/>
        <w:t>приказынан 250 шақырым қашықтығы Көкбекті шатқалында барлық тауар-</w:t>
        <w:br/>
        <w:t>мүліктерімен басып алынып, Ташкент күшбегінің тұтқынына алынды. Сол</w:t>
        <w:br/>
        <w:t>уакытта Степановтың бұйрығымен Көкшетау приказына хабарланып, Ташкент</w:t>
        <w:br/>
        <w:t>қора - колсыға толды. Ташкент пен Әзірет сұлтанның арасын зерттеу жолында</w:t>
        <w:br/>
        <w:t>100-ге жетегін жылқы тобының, 2000- дай түйе табынын және де көп қойларды</w:t>
        <w:br/>
        <w:t>кездестірді. (664).</w:t>
        <w:br/>
        <w:t>Ташкенттердің жинап беруі бойынша Ақмола округының приказы барлық</w:t>
        <w:br/>
        <w:t>малды тонады: 5000 жылқы. 2000 түйе, 80000-дай қой. Ташкентке жартысынан</w:t>
        <w:br/>
        <w:t>азы келді, яғни үлкен бөліктің 30000 ға жуык саны және жолда айдаудан</w:t>
        <w:br/>
        <w:t>қырылғандықтан Күшбек 6000 адамнан тұратын әскермен Жетісу шатқалына</w:t>
        <w:br/>
        <w:t>жіберді (665).</w:t>
        <w:br/>
        <w:t>Ресей бодандығындағы қазақ даласына Ташкенттік Күшбегінің шабуыл</w:t>
        <w:br/>
        <w:t>жасау әрекетіне, Акмолалықтарға және Ташкентке жакын басқада отряд</w:t>
        <w:br/>
        <w:t>басшыларына айтылған әңгімелерге және Күшбек пен оңың жақтастарының</w:t>
        <w:br/>
        <w:t>зұлымдық әрекетіне қарсы шаралар қолдануға тапсырмалар беруге қатысты 5</w:t>
        <w:br/>
        <w:t>қарашадағы қазандық татар Қайролла Рафиковтың хабарламасында, Ташкент</w:t>
        <w:br/>
        <w:t>қаласының күшбегі Сарытай мен Саржан сұлтанға рұқсат беріп, ресей үкімет</w:t>
        <w:br/>
        <w:t>бодандығындағы барлық Қырғыздарды тонап, түгі қалғандарды 600 адамнан</w:t>
        <w:br/>
        <w:t>тұратын әскермен Сарытай сұлтанға жібереді, Қараэткел тұсында алдағы</w:t>
        <w:br/>
        <w:t>көктемде Күшпекпен қосылуға Сарытайға бұйрық береді, ал Күшбектің өзі</w:t>
        <w:br/>
        <w:t>қоластындағы қырғыздардан 100 жылқыны жинап, жем беріп, қырғыз даласы</w:t>
        <w:br/>
        <w:t>бойынша жүру үшін арғымақтарды айдап экелді, әскери іске 8000 адамды</w:t>
        <w:br/>
        <w:t>сұрады. Күшбек Қокан ханынан түрлі шендер алып отырған, сонымен қатар ол</w:t>
        <w:br/>
        <w:t>"Өзінің ақ сақалын орыстардың қанымен қарайту арманы" бар екені айтады</w:t>
      </w:r>
    </w:p>
    <w:p>
      <w:r>
        <w:t>(666).</w:t>
        <w:br/>
        <w:t>5 қарашадағы мәлімдемесінен кейін, 1834 жылы 8 қарашада Ақмола эскери</w:t>
        <w:br/>
        <w:t>аймақтың бастығының катысумен Ақмола округінің үлкен сұлтаны полковник</w:t>
        <w:br/>
        <w:t>Қоңырқұлжа Құдаймендин жолдамасы да дәлелдейлі, яғни алдағы көктемде</w:t>
        <w:br/>
        <w:t>орыстарға карсы Ташкент күшбегінің ашық күрес жасау әрекеті Ұлытау</w:t>
        <w:br/>
        <w:t>бекінісіндегі орыс отрядына жауап беру үшін Ташкент гарнизонының барын да</w:t>
        <w:br/>
        <w:t>сәулелі, көзі үлкен және әдемі еді. Бізге ол өте салиқалы, ақылды адам болып</w:t>
        <w:br/>
        <w:t>көрінді» (689). Арынғазы өз ортасында үлгі болған тұлға еді. Адамдар оның</w:t>
        <w:br/>
        <w:t>жанында өздерін сенімді сезінетін, оның панасына ұмтылатын. 4 24% вы</w:t>
        <w:br/>
        <w:t>еез 1819 жылдың 27 шілдесі күні екі жүздің әйгілі билері, старшынсдары және</w:t>
        <w:br/>
        <w:t>батырлары губернатор Эссенге Александр І патшаның алдында Арынғазыны</w:t>
        <w:br/>
        <w:t>Кіші жүздің ханы етіп тағайындауын “өтінеді. Сол Жылдың 14 тамыз күні</w:t>
        <w:br/>
        <w:t>губернатор патшаның атына рапорт жазып, халық тілегін орындауды сұрайды.</w:t>
        <w:br/>
        <w:t>Эссен Арынғазының Ресей алдындағы беделін сахарада тәртіп орнатудағы,</w:t>
        <w:br/>
        <w:t>еңбегін, көшпелі жұрт арасындағы абыройын айта келіп, Арынғазыны хан</w:t>
        <w:br/>
        <w:t>болуға ең лайық адам деп ұсынады. Губернатор бұл тілектің сыртында екі</w:t>
        <w:br/>
        <w:t>жүздің ең беделді деген 388 адамының тұрғандығын да айтады. зБ.,</w:t>
        <w:br/>
        <w:t>ва» Нәтижесінде патша үкіметі Арынғазыны хан етіп. тағайындауды</w:t>
        <w:br/>
        <w:t>кешеуілдете тұруды жөн «Көрді, себебі, патша әкімшілігі дербес хандарды</w:t>
        <w:br/>
        <w:t>жақтырмайтын. Оның” үстіне: Ресей Орта Азиямен қатар Хиуамен Де сауда</w:t>
        <w:br/>
        <w:t>байланысын жүргізуге құштар болатын. Сондықтан да Орта Азиядағы сауда</w:t>
        <w:br/>
        <w:t>қатынасын дамыту үшін Хиуамен бейбіт қатынас орнату қажет болды.</w:t>
        <w:br/>
        <w:t>Александр І патша әбкери-губернатор П.К.Эссенге жолдауында: “азиаттармен, .</w:t>
        <w:br/>
        <w:t>казақтардың көрші ордаларымен бейбіт қатынас орнатуыңызды тапсырамын.</w:t>
        <w:br/>
        <w:t>Бұл сөз Хиуа хандығына да қатыстың деген (690). 2... ЕЭК СЕР</w:t>
        <w:br/>
        <w:t>ғ! Орынбор әкімшілігінін қазақ даласында Бұхар керуенін қорғайтын жасақ</w:t>
        <w:br/>
        <w:t>туралы ұсынысын пайдаланған Арынғазы 182! жылы 400 адам қаруланған</w:t>
        <w:br/>
        <w:t>қазақтарды жинап, Хиуа хандығына вассалдық тәуелділікте болған Мананбай,</w:t>
        <w:br/>
        <w:t>Жаназар Ерназаров, , Мандубай. Ниязов, Киікбай, Дәрібай және қожа</w:t>
        <w:br/>
        <w:t>Мешкуровтың иеліктеріне тонаушылық шабуыл жасайды (691).</w:t>
        <w:br/>
        <w:t>. Арынғазының бұл әрекеті Ресейдін Орта Азиямен сауда қатынасына кері</w:t>
        <w:br/>
        <w:t>әсерін тигізген еді. Азиялық департаменттің Орынбор әскери губернаторы</w:t>
        <w:br/>
        <w:t>П.К.Эссенге жолдаған хатында: «Хиуа ханының Арынғазы сұлтанмен қарым-</w:t>
        <w:br/>
        <w:t>қатынасы саяси және сауда қатынасына кері әсерін тигізеді» делінген (692), &lt;е4</w:t>
        <w:br/>
        <w:t>- Міне, осыдан кейін, Сыр бойын иеленуге ұмтылған патшалық Ресей</w:t>
        <w:br/>
        <w:t>Арынғазыдан құтылуды ойлап, 1821 жылы Арынғазы сұлтанды Петербургке</w:t>
        <w:br/>
        <w:t>шақырады. Ол Петербургке өзін хан етіп бекітуге қол жеткіземін деген үмітпен</w:t>
        <w:br/>
        <w:t>жүріп кетеді, бірақ жолшыбай ұсталып, Калугаға айдалады да, 1833 жылы</w:t>
        <w:br/>
        <w:t>тамыз айында дүние салады (693). Қа: ақ халқының маңдайалды перҙенті</w:t>
        <w:br/>
        <w:t>Арынғазы сұлтан осылайша дүниеден” өтті. Ресей тарихшыларының бірінің</w:t>
        <w:br/>
        <w:t>айтуынша, «қыргыз а ішіндегі затын шын сүй йген жалғыз адам,</w:t>
        <w:br/>
        <w:t>ары кіршіксіз таза адам». ЕЕ ЕТ нал “ло</w:t>
        <w:br/>
        <w:t>.- Кіші жүз қазақтарын әскер күшімен бағыйдыру және қазақ жеріне сұғына</w:t>
        <w:br/>
        <w:t>түсу мақсатында Мұхаммед Рахымның баласы Аллақұл (1825-1842) хан</w:t>
        <w:br/>
        <w:t>алғашқыда Сырдың салалары Жаңадария және Қуаңдария бойына әскери</w:t>
        <w:br/>
        <w:t>бекіністер салды: Жаман-шығанақ шатқалынан 20 шақырым жоғары Шағанай-</w:t>
        <w:br/>
        <w:t>қожа, 30 шақырымда Қыңырбай сатып, 15 шақырым одан жоғары Шырғайлы</w:t>
        <w:br/>
        <w:t>(694). 1835 жылы Қуандарияның сыртындағы Құртөбе деген жерге бекініс</w:t>
        <w:br/>
        <w:t>салып, ол 200-ге жуық әскер ұстады. Сырдарияның сол жақ жағасына Қожанияз</w:t>
        <w:br/>
        <w:t>бекінісін, ал одан кейін Жаңақала деген бекіністі салды. Олар осы бекіністерден</w:t>
        <w:br/>
        <w:t>ч</w:t>
      </w:r>
    </w:p>
    <w:p>
      <w:r>
        <w:t>184</w:t>
        <w:br/>
        <w:t>!</w:t>
        <w:br/>
        <w:t>і</w:t>
        <w:br/>
        <w:t>үлкенгдігін білу, оның алдағы кимылдарын біліп алып, хаттарын тартып алу.</w:t>
        <w:br/>
        <w:t>Оған Ресей ықпалы сакталған аймақтағы ауылдар косылды.</w:t>
        <w:br/>
        <w:t>1832 жылы 22 наурыздағы Шанхай Есімов қарамағындағы Қоянды-Тағай</w:t>
        <w:br/>
        <w:t>болысының казактары Байсарслан Алаев пен Қашқынбай Қожамбердиевтердің</w:t>
        <w:br/>
        <w:t>жетекшілігімен 12 аулымен Саржан жағына көшуі Ақмола округіндегі баска ла</w:t>
        <w:br/>
        <w:t>қазақ болыстарының “көшуіне” қауіп тендірді (650). 1832 жылы 14 наурызда</w:t>
        <w:br/>
        <w:t>жүзбасы Чириковке Саржан бодандығындағы қырғыздардан қауіп төнген</w:t>
        <w:br/>
        <w:t>жағдайда Қараөткелде (қазіргі Астана - Ө.Қ) қалмай, күш жинап</w:t>
        <w:br/>
        <w:t>Саржандықтарды іздеу бұйрығы келеді. 10 күннен кейін, яғни 24 наурызда</w:t>
        <w:br/>
        <w:t>Чириков облыс бастығына алтай-қарлық руының көтерілісшілерімен ірі</w:t>
        <w:br/>
        <w:t>қақтығыс болғанын және 423 соғыс ағы пайдаланғандығы, 13 мылтыкпен</w:t>
        <w:br/>
        <w:t>көптеген садақтар, қылыштар, қанжардың және бір бөлігі Қоңырқұлжа</w:t>
        <w:br/>
        <w:t>Құдаймендинге қалдырылған жылқылардың тартып алатындығын баяндайды</w:t>
        <w:br/>
        <w:t>(651). Көтерісшілер ауылдары орналасқан жері мен Саржанды ұстап алу туралы</w:t>
        <w:br/>
        <w:t>мәліметпен қамтамасыз етілген жазалаушы отрядтың барлық әрекеті табысты</w:t>
        <w:br/>
        <w:t>болмады. Подполковник Лукиннің Омбы облысы басқарамасының</w:t>
        <w:br/>
        <w:t>хабарламасында көрсетілгендей көтеріліс басшысының іздеушілерлің кез</w:t>
        <w:br/>
        <w:t>келген әрекеттен сақтықпен қорғануы маңызды роль аткарды, яғни сол қауіп-</w:t>
        <w:br/>
        <w:t>қатерлен, қайғылы жағдайлан өзін және халык ісін сактап калу Үшін киіз үйінің</w:t>
        <w:br/>
        <w:t>қасына бес ерттелген атты байлатып қойған. й</w:t>
        <w:br/>
        <w:t>1831 жылдың соңы мең 1832 жылдың басында Батыс Сібір генерал-</w:t>
        <w:br/>
        <w:t>губернаторы бір уақытта Саржанға карсы әртүрлі бағытта қимыл жасап,</w:t>
        <w:br/>
        <w:t>Саржан ауылдарын дүние-мүлкімен, малымен, семьясымен орналасқан</w:t>
        <w:br/>
        <w:t>аудандарын тарылту жәнс күресті тоқтатуға немесе үкіметке берілуге мәжбүр</w:t>
        <w:br/>
        <w:t>ететін жинақталған топтап отряд құрды. Архив құжаттарында оның негізгі</w:t>
        <w:br/>
        <w:t>күшінің талкандалуымен аяқтала жаздаған қайғылы оқиғаны көрсетеді.</w:t>
        <w:br/>
        <w:t>1832 жылы 6 маусымда "Шекаралык отрядтын" басшысы полковник</w:t>
        <w:br/>
        <w:t>Лукин есауыл Симоновқа берген рапортында қаруланған Саржан адамдарымен</w:t>
        <w:br/>
        <w:t>кездейсоқ қақтығысты хабарлайды: "Көтерілісшілер аулына бір шақырымға</w:t>
        <w:br/>
        <w:t>жетпей" 40 адамнан тұратын казак отрядын Карбышев басқарумен аттанды. Таң</w:t>
        <w:br/>
        <w:t>алдында ол ауылға жетіп, табын малды айдан әкетті (652). Жүзбасы</w:t>
        <w:br/>
        <w:t>Карбышсвті қолдау үшін казактардан тұратын 2 взвод жіберілді; жазалаушы</w:t>
        <w:br/>
        <w:t>күштің бүгінде өз нәтижесін берді: жан-жақтан жауған оқтан көтерілісшілер</w:t>
        <w:br/>
        <w:t>шегінуге мәжбүр болды. Жазалаушылар Саржан мен оның маңайын 60</w:t>
        <w:br/>
        <w:t>шақырымға дейін андылы. Жергілікті жерді жақсы білуі және "қазақ аттарының</w:t>
        <w:br/>
        <w:t>шаршауы" сұлтанды өлімнен құтқарды. сонымен қатар дәрімен атылатын</w:t>
        <w:br/>
        <w:t>мылтықты пайдалану арқылы каволериялық шабуыл жасауға мүмкіндік</w:t>
        <w:br/>
        <w:t>бермеген ұсақ саңылаулы жер картасы. Жазалаушылардың қасына жүк</w:t>
        <w:br/>
        <w:t>артылған түйелерін тастап, Саржан көкжиектен жок болып кетті (653). Сол</w:t>
        <w:br/>
        <w:t>Лукин басшысы алдында сұлтанды ұстаудағы сәтсіздігі үшін ақталып жазалы:</w:t>
        <w:br/>
        <w:t>"Саржанның аулымен тез жоқ болу есебі жолға шығуға дайын түрған жүк</w:t>
        <w:br/>
        <w:t>артылған түйе мен ерттелген аттар болды, келесі күні таң ата офинерлер көп</w:t>
        <w:br/>
        <w:t>күш жұмсағанмен Саржан сұлтан ұсталынбады" (654). Алайда көтерілісшілер</w:t>
        <w:br/>
        <w:t>114</w:t>
        <w:br/>
        <w:t>айта.:1. осы бекіністегі орыс отрядтары аукаттылардан 10, ал кедейлерден 5</w:t>
        <w:br/>
        <w:t>алтыһан әркайсысынан штраф түрінде алды (667).</w:t>
      </w:r>
    </w:p>
    <w:p>
      <w:r>
        <w:t>Күшбектің алым-салығы мен қосымшаларды жинауы алғашқы басшының</w:t>
        <w:br/>
        <w:t>табыстары үшін қажетті, шекаралық отрядты нығайтып, линиялық округтердегі</w:t>
        <w:br/>
        <w:t>мойындағыларды азайту керек. Бірінші жағлайда жылдамдату кажет, бірак ерте</w:t>
        <w:br/>
        <w:t>жорықпен адамдарымен жылқыны құртпай, жылы киіммен, екіншіден азық-</w:t>
        <w:br/>
        <w:t>гүлікпія. қамтамасыз етіледі. Ташкенттіктерді жазалаудың толассыз</w:t>
        <w:br/>
        <w:t>мүмкіндігіне және біздің әскермен қорғауға дайындығына карамастан</w:t>
        <w:br/>
        <w:t>бодандықтағы қырғыздарды иландыру қажет, зұлымдық ниетпен өз жағына</w:t>
        <w:br/>
        <w:t>қаратуға және карсылық білдіргендерді басшылыққа тапсыруға Міндетті,</w:t>
        <w:br/>
        <w:t>зорлық-зомбылық пен өлімге қарсы жеке меншігін қорғайтын мүмкіндік</w:t>
        <w:br/>
        <w:t>қайдан болсын. Берілген антқа қарамастан орыс үкіметінен әділ жазаға</w:t>
        <w:br/>
        <w:t>ұшырайтынын және Қокан мсн Ташкенттің өштесуіне әкелген үлкен қырғыз</w:t>
        <w:br/>
        <w:t>ордасының қорғанысынан айырылатынан айту керек.</w:t>
        <w:br/>
        <w:t>Бірінші жағдайда Ташкенттіктердіп қырғыз даласында еркін жүруіне</w:t>
        <w:br/>
        <w:t>қажетті отряд бөлінеді. Ақтау мен Ұлытау жерлерінде жиналғандар 4</w:t>
        <w:br/>
        <w:t>зеңбірекпен 5 жүздік қазақ полкі, атты артиллериясы мен 1 рота жаяу әскер,</w:t>
        <w:br/>
        <w:t>барлығы 2 казак полкі, 8 зенбіректі артилеррия -2 рота жаяу әскермен. Осы</w:t>
        <w:br/>
        <w:t>пункті қорғау және негізгі пунктермен қосуға қажетті пикеттер үшін 200</w:t>
        <w:br/>
        <w:t>казакты. жаяу әскер взвозын 2 артиллериялық зеңбірекпен әкелу керек. Ақмола</w:t>
        <w:br/>
        <w:t>округінде тұрақты 2 зеңбірегі бар атты артиллерия болу керек, ал Қаракаралы</w:t>
        <w:br/>
        <w:t>мен Көкшетауда бір - біреуден, барлығы бригада 12 зеңбірек эрқайсысында</w:t>
        <w:br/>
        <w:t>бір-біреуден ок дәрі жәшігі де болу қажет,</w:t>
        <w:br/>
        <w:t>Казак полктерімен жиналған алғашқы екі отряд басшылығына командир</w:t>
        <w:br/>
        <w:t>етіп; біріншісіне есауыл Карбышевты, екіншісіне есауыл Махононинді сайлап,</w:t>
        <w:br/>
        <w:t>Карағаш мекенінде әскери старшын Симоновка тапсырылды (668).</w:t>
        <w:br/>
        <w:t>1834 ж. Мамыр айында Ташкент Құсбегі Саржанмен бірге, алты мыңдық</w:t>
        <w:br/>
        <w:t>әскермен Орта жүз аймағына басып кіріп, Көкшетау округіне 200 шақырым</w:t>
        <w:br/>
        <w:t>жерде, Ұлытау маңына орналасқанды. Құсбегі "Қорған" деп атаған бекініс</w:t>
        <w:br/>
        <w:t>салып, қазақтарға "бүлікшілікке" шақыратын екі жүздей хат жолдады. Шорман</w:t>
        <w:br/>
        <w:t>және Тілеулі билерге жазған хатында ол былай деді: "Біз 40 мың адамдык</w:t>
        <w:br/>
        <w:t>күшпен, 6 айға жететін азык-түлігімізбен келдік және Алашахан деген жерге</w:t>
        <w:br/>
        <w:t>тоқтадық..." (669).</w:t>
        <w:br/>
        <w:t>Ташкент Құсбегіне қарсы күресу үшін бір мын адамдық 6 зеңбрегі бар,</w:t>
        <w:br/>
        <w:t>генерал- майор Броневский басшылығындағы отряд жасақталды. Ол 1834 ж.</w:t>
        <w:br/>
        <w:t>Ақмола приказынан шығып, Ұлытауға жылдам жетті, бірақ Құсбегі оның келе</w:t>
        <w:br/>
        <w:t>жатқанын есітіп, Бетпақдалаға қарай қашты. Қорғанда қалдырған шағын</w:t>
        <w:br/>
        <w:t>гарнизон аз уақыттан соң Броневскийге береді. Осыдан кейін Ташкент Құсбегі</w:t>
        <w:br/>
        <w:t>Ресейге қарсы жорыққа шыққан жоқ. Патша отрялтары ығыстырған Саржан</w:t>
        <w:br/>
        <w:t>бұрынғыдай Қоқан халқының қолдауына үміттеніп өзінің сарбаздарымен Ұлы</w:t>
        <w:br/>
        <w:t>жүз жеріне оралды. Саржан күресі жалғасып жатты. Қоқан күшбегінің уәдесі</w:t>
        <w:br/>
        <w:t>сөз жүзінде қала берлі.</w:t>
        <w:br/>
        <w:t>31 қантар 1835 жылы Қарағаш мекенінде Ақтау мен Ұлытаудағы 500</w:t>
        <w:br/>
        <w:t>адамнан тұрған полк, өкіметінде 10 кернейші, 80 урядник, 12 офицер, 2</w:t>
        <w:br/>
        <w:t>медицина шенеуніктермен барлығы 4 полк Ташкент күшбегіне қарсы қазақ</w:t>
        <w:br/>
        <w:t>пикетіне жіберіледі (670). Осы кезде Қарағаш және Ұлытау мекенінде екі отряд</w:t>
        <w:br/>
        <w:t>Ппв</w:t>
        <w:br/>
        <w:t>бойынша ізгі ниетті болыстағы адамдарға жазбаша хатты старшын билер</w:t>
        <w:br/>
        <w:t>хабарлап, оқыған Алтай, Қарпық, Тамын болыстарына жол жүрлі. Бұл жердегі</w:t>
        <w:br/>
        <w:t>Қазақтар хатты жақсы қабылдады, ол жауыздық ниетегілер Габайдулла</w:t>
        <w:br/>
        <w:t>Уәлиханов пен Саржан Қасымов сұлтанның әмірлігінде, бұл екі сұлтан</w:t>
        <w:br/>
        <w:t>саудагерлерді тонап жойып отырған. Нәтижесінде жоғарыда аталған болыстың</w:t>
        <w:br/>
        <w:t>біреуі ізгі ниетті, екіншісі жауыздық ниетте екені анықталды (630).</w:t>
        <w:br/>
        <w:t>Батыс Сібір генерал-губернаторы далаға жазалаушы күшті аттандыруды</w:t>
        <w:br/>
        <w:t>уақытша токтатып, көтеріліске шыққан ауылдарлың белсенді әлсірейді леп</w:t>
      </w:r>
    </w:p>
    <w:p>
      <w:r>
        <w:t>сенген, яғни ауылдарда өздерінің позициялары мен келіспеген жаңа сұлтан</w:t>
        <w:br/>
        <w:t>отрядын күресу үшін қимыл жасаған күштер бартұғын. Саржан</w:t>
        <w:br/>
        <w:t>қарсыластарының қатарында Қарқаралы округының үлкен сұлтаны Тұрсын</w:t>
        <w:br/>
        <w:t>Шыңғысов болды. Омбы облысының бастығына жазған оның хаттары</w:t>
        <w:br/>
        <w:t>Саржанға полковник С.Б.Броневекиге жазған Сір хатында былай дейді:</w:t>
        <w:br/>
        <w:t>“Императорға тәуелді керуендерін Саржан Қасымов тонап, адамдарға</w:t>
        <w:br/>
        <w:t>қастандық, зорлық-зомбылық жасайтындығын сізге хабарлаймын. Семейден</w:t>
        <w:br/>
        <w:t>шыққан керуенді тонады, ол далалық жерге көшу ұсынысымен адамдарын</w:t>
        <w:br/>
        <w:t>жібереді” (631). Ресей жақты көтерілісшілермен күресу үшін екі зеңбірек пен</w:t>
        <w:br/>
        <w:t>300 казактан тұратын әскери күшті коллану қажеттілігіне сендіріп, Тұрсын</w:t>
        <w:br/>
        <w:t>Шыңғысов Саржанды халықтың қолдануын, мойындап, сондай шаралар “диуан</w:t>
        <w:br/>
        <w:t>билігіне (Қарқаралы - Ө.К.) ауылдарды қайтаруды қамтамасыз етеді” деп</w:t>
        <w:br/>
        <w:t>жорамалдады (632). Көтерілісшілерді Ташкент билеушісінің қолдауы туралы</w:t>
        <w:br/>
        <w:t>мәліметтің тарауымен байланысты Саржанға қарсы эскери кимылын</w:t>
        <w:br/>
        <w:t>шапшаңдатты. Жағдайдың колайлы тоғысуынан тәуелсіз Қоқан хандығымен</w:t>
        <w:br/>
        <w:t>Орта жүздің көтеріліске шыққан ауылдардың бірігу көрінісі империяның</w:t>
        <w:br/>
        <w:t>Сырткы істер министрлігінде қаралды, яғни бұл Орта Азия иеліктеріне округтік</w:t>
        <w:br/>
        <w:t>приказдарға сүйенген патша отрядтарының одан әрі жылжуып шиеліністеруі</w:t>
        <w:br/>
        <w:t>мүмкін. Орта жүз бен Ұлы жүздің түйіскен жерінде 1831 жылы құрылған Аягөз</w:t>
        <w:br/>
        <w:t>бен 1832 жылы құрылған Ақмола округтері аймақта ресейдің Орталык</w:t>
        <w:br/>
        <w:t>Азиядағы жаңа жетістіктері жолында тосқауыл қою әрекеті ретінде қаралды.</w:t>
        <w:br/>
        <w:t>Сондықтан, әсіресе Ташкент билеушісімен Саржанның байланысы туралы</w:t>
        <w:br/>
        <w:t>мәлімет Ресейдің Орталық Азиядағы жаңа жетістіктері жолында тосқауыл қою</w:t>
        <w:br/>
        <w:t>әрекеті қабылданды. Саржан сұлтан мен Ташкент күшбегі арасында құпия</w:t>
        <w:br/>
        <w:t>байланыстар болғандығын фактілер айғақтайды. Куәлік ретінде 183і жылғы 6</w:t>
        <w:br/>
        <w:t>қазандағы Саржанның күшбекке жазған хаты Казак разьезінде тартып</w:t>
        <w:br/>
        <w:t>алынуындағы Хатта былай делінген: “Сізге және еліңізге табыс тілей отырып,</w:t>
        <w:br/>
        <w:t>Рустем патшаның әскери істегі ерекше батылдығы тәнті етеді. Сауранбай,</w:t>
        <w:br/>
        <w:t>Сағындық және Мырзан билерден жіберген хатыңызды алдым, біздің жақсы</w:t>
        <w:br/>
        <w:t>жағдайымыз үшін қам жемейтініңізді көріп, Сырда, Шу мен Кұжырға қыстау</w:t>
        <w:br/>
        <w:t>үшін шақырғаныңызды да . білеміз. Бізбен жақындасуыңыз туралы</w:t>
        <w:br/>
        <w:t>ұсынымыңызға қуаныштымыз, Сіздін қызметінізге әркашанда дайынбыз.</w:t>
        <w:br/>
        <w:t>Орыстар бізге қысымшылық көрсетуде, бірақ өзімізбен жақтас державаларамен</w:t>
        <w:br/>
        <w:t>бірге карсылык білдірудеміз” (633).</w:t>
        <w:br/>
        <w:t>Саржан мен Ташкент күсбегі Ресей қол астындағы қазақтарды Қокан</w:t>
        <w:br/>
        <w:t>территориясына зорлықпен өткізу үшін, орыстарды мұсылман дүниесінің</w:t>
        <w:br/>
        <w:t>21</w:t>
        <w:br/>
        <w:t>3.22. Хиуя және Қоқан билеушілерінің Сырдария аймағындағы</w:t>
        <w:br/>
        <w:t>өктемлік саясаты және оған карсы халыктық көтеріліс. Жанкожа батыр</w:t>
        <w:br/>
        <w:t>Патша үкіметінің саясаты Қазақстанда нығаюға, Сырдария мен</w:t>
        <w:br/>
        <w:t>Әмударияны басып алуға, Орта Азиялық хандыктарды басып алу үшін әскери</w:t>
        <w:br/>
        <w:t>база ролін және керуендердің жүруін камтамасыз етуге қажетті өзінің</w:t>
        <w:br/>
        <w:t>бекіністерімен Орта Азиялық хандыктардын.иеліктеріне бағытталған.</w:t>
        <w:br/>
        <w:t>Қырым соғысында жеңіліс тапканнан кейін патшалы Ресей Орта Азиядағы</w:t>
        <w:br/>
        <w:t>жаңа жерлерді басып алу арқылы, шығындардың орнын толтыруға тырысты.</w:t>
        <w:br/>
        <w:t>Патша әскерлері Қазақстанның оңтүстігіндегі Сырдария, Барсұқ және Үстірт</w:t>
        <w:br/>
        <w:t>аудандарын Басып алды. Бұл территориялар орыс бекіністерімен коршалды,</w:t>
        <w:br/>
        <w:t>Қырым соғысы кезінде 1853 жылы Ақмешіт басып алынып, екі бекініс</w:t>
        <w:br/>
        <w:t>салынды: бірі - МІ форт деп аталған (Қазалы) Сырдарияның басталар жері</w:t>
        <w:br/>
        <w:t>Қазалы тармағы, екіншісі- Ақмешіт жерінде (Перовекі бекінісі) (675).</w:t>
        <w:br/>
        <w:t>Бекіністер салу арқылы патша үкіметі жылдан-жылға Бұқар, Хиуа, Қоқан</w:t>
        <w:br/>
        <w:t>хандықтарының шекараларына жақындай отырып, Орта Азияға ішкерлей ену</w:t>
        <w:br/>
        <w:t>үшін жоспарларын жасады. Мұның жолыңда кіші жүз қазақтарының ірі</w:t>
        <w:br/>
        <w:t>руының қоныстары орналаскан: Шекті шөмекей, Төрткара рулары. Олар Ресей</w:t>
        <w:br/>
        <w:t>сияқты өздерінің неліктеріне Арал және Сырдария территория-сын қосуға</w:t>
      </w:r>
    </w:p>
    <w:p>
      <w:r>
        <w:t>тырысып, Хиуа мен Қоқанға карсы үздіксіз күріс жүргізіл, өздерін тәуелсізбіз</w:t>
        <w:br/>
        <w:t>деп саналы. Перовскі жорықтарының сәтсіздігінен күш алған Хиуа Сырдарияға</w:t>
        <w:br/>
        <w:t>қарсы қозғалысын бастады, яғни Сырдария Кіші жүз қазақтарына эскери</w:t>
        <w:br/>
        <w:t>шапқыншылық пен бекіністер салуды мақсат сетті. Шекті, Шөмекей руларының</w:t>
        <w:br/>
        <w:t>қазақтары солтүстік Ресейден, Оңтүстіктен Хиуа мен Қоқаңдар жағынан</w:t>
        <w:br/>
        <w:t>қыспақта болды.</w:t>
        <w:br/>
        <w:t>Осы уақытта Хиуа мен Қоқандағы феодалдық құрылыс тауар-ақша</w:t>
        <w:br/>
        <w:t>катынасының дамуымен ыдырады. Феодалдық қатынастардың ыдырау процессі</w:t>
        <w:br/>
        <w:t>ішкі себептердің жоне сырттан енген сауда капиталистерінің тегеурінінің</w:t>
        <w:br/>
        <w:t>әсерімен жүрді. Феодалдык мемлекеттікке тән Хиуа мен Қоқан хандықтарының</w:t>
        <w:br/>
        <w:t>басып алу эрекеттері, танаушылық, варварлық сипат алды жэне жоспарлы</w:t>
        <w:br/>
        <w:t>экономикалық ілгерілеушілікке қарағанда әлсіз әскери қатынас Ресейге</w:t>
        <w:br/>
        <w:t>карағанда күштірек Хиуа мен Қокан хандықтарының мұндай әрекеттері</w:t>
        <w:br/>
        <w:t>олардың шекараларына бұл территориялар тікелей жанасқандықтан көрінеді.</w:t>
        <w:br/>
        <w:t>Бағындырған казактарға қатысты Хиуа мен Қокан ханлықтарының барлық</w:t>
        <w:br/>
        <w:t>саясаттары күштеу мен зорлық-зомбылықты, тонауды көздеді. Көп жылдар</w:t>
        <w:br/>
        <w:t>бойы казактар өздерінің дербестігі үшін Орта Азиялык хандыктарға карсы</w:t>
        <w:br/>
        <w:t>үздіксіз күрес жүргізді. Бұл күрестің жекелеген этаптары керсінше қазак</w:t>
        <w:br/>
        <w:t>даласынан отырықшы Орта Азиялық мемлекеттегі экспансиялық сипатқа ие</w:t>
        <w:br/>
        <w:t>қазақ сұлтандары Хиуаның ханы да болды.</w:t>
        <w:br/>
        <w:t>Хиуада 19-ғасырдың басында Шыңғыстың әулеттерінен хан көтеру</w:t>
        <w:br/>
        <w:t>токталып, жергілікті өзбектердін Қоңырат тайпасынан шықкан Элтузер (1804-</w:t>
        <w:br/>
        <w:t>1806) өзін Хиуаның ханымын деп жариялады да, сол кезде хандардың жиі-жиі</w:t>
        <w:br/>
        <w:t>алмасуынан Хиуа хандығының әлсіреп қалған шаруашылығын және малениетін</w:t>
        <w:br/>
        <w:t>оңалту қажет деп табылды. Бірақ екі жылдай үстемдік етіп дүние салған соң,</w:t>
        <w:br/>
        <w:t>180</w:t>
        <w:br/>
        <w:t>дұшпаны леп те жариялады. Бұл әрекетінен де ешнәрсе шыққан жоқ. Керісінше,</w:t>
        <w:br/>
        <w:t>Қоқан хандығындағы қазактар баспана сұрау үшін отбасымен Ресейге келе</w:t>
        <w:br/>
        <w:t>жатады. Мысалы, 1829 жылы Сібірден Қоқан хандығына Саяхат жасаушы</w:t>
        <w:br/>
        <w:t>Н.И.Потаниннінң мәлімдемесінде былай делінген: “Семейден 600 шақырым</w:t>
        <w:br/>
        <w:t>қашықтағы Шәмек өзінен жақын жерде біз Қоқан хандарының салған алым-</w:t>
        <w:br/>
        <w:t>салығын өтсуге шамасы болмағандыктан ІНу өзенінен Рссей қол астына өту</w:t>
        <w:br/>
        <w:t>үшін Қарқаралы округіне қарай бет алған қоңырат руына жататын қазақтармен</w:t>
        <w:br/>
        <w:t>кездестік” (634). Осыган байланысты көшіп-қонып жүрген жерлерінен</w:t>
        <w:br/>
        <w:t>айрылған көптеген болыстардың қазақтары 1827-1830 жылдар аралығында</w:t>
        <w:br/>
        <w:t>елдің ішкі аудандарына көше бастады. Мысалы, Тарақты және Қарсақ</w:t>
        <w:br/>
        <w:t>болыстарының 1426 киіз үйлі Қазақтары Ақтаудың сырт жағында қоңыс</w:t>
        <w:br/>
        <w:t>аударғаны туралы да мәліметтер кездеседі (635).</w:t>
        <w:br/>
        <w:t>Соларды қайтару үшін Ақмола приказы жанындағы әскери отрядтың</w:t>
        <w:br/>
        <w:t>бастығы, полковник Шубинге Қарқаралы округіне көмектесу тапсырылды</w:t>
        <w:br/>
        <w:t>(636). Бірнеше отрял жасақталып жіберілгенімен, олар ештеңесіз оралды. Жай</w:t>
        <w:br/>
        <w:t>жүрмеген бұл отрядтар бейбіт ауылдарға шабуыл жасап, қазақтарды одан әрі</w:t>
        <w:br/>
        <w:t>ызаландыра түсті. Тек Карбышевтің экспелициясы кезінде-ақ жергілікті</w:t>
        <w:br/>
        <w:t>қазақтардан 100 қой. 36 ат, 10 сиыр т.б. тартып алынды.</w:t>
        <w:br/>
        <w:t>1832 жылы наурыздың басында Сұлтан Саржан Батыс Сібірлегі патша</w:t>
        <w:br/>
        <w:t>әкімшілігіне қарсы күресін күшейте түсті. Ол наурызда Сұлукөл елді мекенінен</w:t>
        <w:br/>
        <w:t>шығып, 400 адамдық отрядымен Қарқаралы округіндегі Ресейге “адал қызмет</w:t>
        <w:br/>
        <w:t>етуші” сұлтандар мен билер ауылдарына шабуыл жасап, 1600 жылқысын,</w:t>
        <w:br/>
        <w:t>көптеген дүннесін тонап әкетеді (637). Осындай “ынта-жігері үшін” Ташкент</w:t>
        <w:br/>
        <w:t>кұсбегі Саржанға сыйлық ретінде 27 жібек шапан, 27 кемер белдік, 27 етік</w:t>
        <w:br/>
        <w:t>беріп, оны Қоқан ханының күйеу баласы деп жариялайды (638).</w:t>
        <w:br/>
        <w:t>Осы шабуыл туралы хабар дереу Омбыға жеткізілді. Саржанның соңынан</w:t>
        <w:br/>
        <w:t>гүсуге жіберілген жүзбасы Потаниннің отрядымен Сұлукөл маңында қатты</w:t>
      </w:r>
    </w:p>
    <w:p>
      <w:r>
        <w:t>шайқас болды. Зеңбіректері бар Потанин отрядының екпініне шыдамай,</w:t>
        <w:br/>
        <w:t>Саржан отряды шегіне бастады. Жүзбасы Потанин Саржанның туысы Қасым</w:t>
        <w:br/>
        <w:t>Жасыбековты және тәрт казакты тұтқындап, 13 мылтық, 112 атты және басқа да</w:t>
        <w:br/>
        <w:t>нәрселерді қолға түсірді (639).</w:t>
        <w:br/>
        <w:t>Осы сәтсіздіктен кейін Саржан патша өкіметіне қарсы бірігіп күрес</w:t>
        <w:br/>
        <w:t>жүргізу үшін құрамында 20 адамы бар делегациямен Қоқан Құсбегімен олақ</w:t>
        <w:br/>
        <w:t>құру үшін Ташкентке жол жүріп, онда 10 күндей болып, жергілікті ханға</w:t>
        <w:br/>
        <w:t>сыйлык ретінде 80 жылқыны тарту еткен. Осы жағдайға байланысты барон У-р</w:t>
        <w:br/>
        <w:t>былай жазды: “Ташкент құсбегіне Саржан өзінің әкесі және бауырларымен</w:t>
        <w:br/>
        <w:t>бірге барды және бұлар өте жаксы қарсы алынды” (640). Саржан серіктерінін</w:t>
        <w:br/>
        <w:t>бірі би Байтілеу Иманкұловқа “Қара ту” тапсырды (641). Кейбір мәліметтер</w:t>
        <w:br/>
        <w:t>бойынша Саржан батыр Ташкентке кұсбектің билігін мойындау белгісі ретінде</w:t>
        <w:br/>
        <w:t>алым төлеуге келіскен. Сонымен қатар қазақ Сұлтанына алтынмен қаптаған</w:t>
        <w:br/>
        <w:t>қылыш пеп 500 червонен тұратын алтын сауыт сыйланды (642). Қоқап</w:t>
        <w:br/>
        <w:t>ханының бұл ишаратының орнына Саржан Ресей боландығындағы ауылдарды</w:t>
        <w:br/>
        <w:t>барымталап, Ресейді жақтаушылардың бірі сұлтан Қоңырқұлжа Құлайменді</w:t>
        <w:br/>
        <w:t>басып алып, оның ауылын тонап немесе жылқысын айдап әкету міндетін аллы.</w:t>
        <w:br/>
        <w:t>22</w:t>
        <w:br/>
        <w:t>: інісі Мұхаммед Рахым (676) таққа отырып, (1806-1825) Хиуа хандығын күшті</w:t>
        <w:br/>
        <w:t>мемлекетке айналдыру жолында барлық күшін жұмсады. Ол хандықта жоғарғы</w:t>
        <w:br/>
        <w:t>басқару кеңесін құрады, салық салуды бір жүйеге келтіреді, алтын теңгені</w:t>
        <w:br/>
        <w:t>шығарып, ақшаның ел арасында таралуын тәртіпке салады. Осылай Мұхаммед</w:t>
        <w:br/>
        <w:t>Рахым көп жылдарға созылған өзара фсодалдық қырқысты бәсеңдетеді (677). “</w:t>
        <w:br/>
        <w:t>“Отаршылдық саясатының мұндай жеңісімен рухтанған Мұхаммед Рахым</w:t>
        <w:br/>
        <w:t>ішіндегі алауыздыққа ТИЫМ, (салып, солтүстіктегі көршілерінің бірі болған</w:t>
        <w:br/>
        <w:t>Сырдария “қазақтарын Жаулап алуға кірісті. Ол үшін Әмудария мен</w:t>
        <w:br/>
        <w:t>Сырларияның арасына тез арада бекіністер салдырды. Олар Дауқара теңізінің</w:t>
        <w:br/>
        <w:t>төнірегіне, Жаңалария мен Қуаңдария бойларына орнатылды. Бекіністерді</w:t>
        <w:br/>
        <w:t>салуды ертедегі ірі-ірі қоныстарды пайдаланып, олардың үстіне жаңа әскери</w:t>
        <w:br/>
        <w:t>і бекіністерді тез арада салып шықты. Сондай жолмен Мехтерқала, Қылышкала,</w:t>
        <w:br/>
        <w:t>Қорғанша және тағы сол сияқты Жаңақала бекінісін салады (678)... 2</w:t>
        <w:br/>
        <w:t>2- 1820 жылдардан бастап Хиуа хандығы Жаңадария, Қуаңдария және</w:t>
        <w:br/>
        <w:t>Қызылқұмнан өтіп, Қосқорағаннан (қазіргі Жосалы станциясы) Арал теңізіне</w:t>
        <w:br/>
        <w:t>дейінгі аралықтағы Сыр бойын мекендеген кішкене - Шектілердің: Жиеней,</w:t>
        <w:br/>
        <w:t>&lt; Жолшора, Асан, Үсен, Құрманай, Құттық руларына және Төртқара, Қарасақал,</w:t>
        <w:br/>
        <w:t>Жанқабыл, Керейт, Жанқылыш, Шөмекей руларына дүркін-дүркін шабуыл</w:t>
        <w:br/>
        <w:t>жасап, барымталап, әйел, бала-шағаларын “тұтқынға алып кетіп отырды (679).</w:t>
        <w:br/>
        <w:t>: Олар Өкі-үш мыңдаған әскерімен Арал теңізінің Солтүстік-Шығыс жағындағы</w:t>
        <w:br/>
        <w:t>Ақирек, Атамбас және Қамыстыбас көлдерінің жағасына дейін барып,</w:t>
        <w:br/>
        <w:t>қазақтардың ауылдарын шауып қайтып тұрды. Бұндай жорықтар, әсіресе малы</w:t>
        <w:br/>
        <w:t>- ЖОҚ, ТЕК егіншілікпен ғана айналысып отырған қазақ диқандарын жоқшылыққа,</w:t>
        <w:br/>
        <w:t>қайыршылыққа ұшыратты. Азын-аулақ малы бар шаруалар Қарақұм, Бірғыз</w:t>
        <w:br/>
        <w:t>“бойына барып, Жанқожаның төңірегінде болды. Жанқожа жаудың иегінің</w:t>
        <w:br/>
        <w:t>4 уақыт ішінде сарбаз жинап алуға мүмкін емес елі. %</w:t>
      </w:r>
    </w:p>
    <w:p>
      <w:r>
        <w:t>астында отырмады, себебі, шапқыншылық кезінде жақын жерде отырып, аз</w:t>
        <w:br/>
        <w:t>Хиуа ханы алдына екі мақсат қойған: біріншіден, Сырдың төменін басып</w:t>
        <w:br/>
        <w:t>алу; екіншіден, Ресейдін Бұхарамен жүргізіп жатқан саудасын тоқтату және</w:t>
        <w:br/>
        <w:t>оның Орта Азияға жақындауына тоскауыл жасау. Осы максаттарды алдына</w:t>
        <w:br/>
        <w:t>қойған Мұхаммед Рахым алдымен өздеріне жақын орналасқан қазақтарға ауыр</w:t>
        <w:br/>
        <w:t>салықтар “зекетң салған. Жергілікті тұрғындар: Біздер Ресейдің қол астындағы</w:t>
        <w:br/>
        <w:t>халықпыз, Хиуаға “салық төлемеймізң деп зекет төлеуден бас тартқан. Себебі</w:t>
        <w:br/>
        <w:t>Кіші жүз бұл кезде Ресейдің қол астындамыз деп есептеген. Мұны көрген</w:t>
        <w:br/>
        <w:t>Мұхаммед Рахым салықтар салып, оларды жинау үшін дүркін-дүркін өзінің</w:t>
        <w:br/>
        <w:t>нөкерлерін (әскерлерін) жіберіп тұрады. Хиуадан келген салық жинаушыларды</w:t>
        <w:br/>
        <w:t>казақтар ұстап алып, оларды Орынбор генерал губернаторына жөнелтіп тұрған</w:t>
        <w:br/>
        <w:t>(680). )</w:t>
        <w:br/>
        <w:t>"Бұған шыдай алмаған Мұхаммед Рахым қазақтардың экономикалық және</w:t>
        <w:br/>
        <w:t>әскери ахуалын, феодалдардың арасындағы алауыздықты пайдаланып, оларға</w:t>
        <w:br/>
        <w:t>бірнеше шабуыл жасайды. Біріншісі, 1807 жылы болады, мұнда қазақтар көп</w:t>
        <w:br/>
        <w:t>адамдарынан айырылып, Қарақұмға дейінгі қыстауларынан ығыстырылды.</w:t>
        <w:br/>
        <w:t>Бұдан кейін Мұхаммед Рахым үш рет - 1812, 1816 және 1820 жылдары қазақтар</w:t>
        <w:br/>
        <w:t>қонысының ойранын шығарды. 1820 жылғы шапқыншылық елді неғұрлым</w:t>
        <w:br/>
        <w:t>“ікІ</w:t>
        <w:br/>
        <w:t>сонау батыстағы Жем өзеніне дейін эскер жіберіп зекет. үшір жинап отырды,</w:t>
        <w:br/>
        <w:t>Кіші жүз жерін өз қолына қаратып, Сырдың құнарлы егістігі мен жайылымын</w:t>
        <w:br/>
        <w:t>басып алуды, бір жағынан халықтан алынатын әр түрлі салықтардың есебінен</w:t>
        <w:br/>
        <w:t>қазынасын толтыруды ойлаған Хиуа хандары қазақ сұлтандарын пайдаланды.</w:t>
        <w:br/>
        <w:t>Оларға хан атағын сыйлаған грамоталар, белгіге ақ пышақ берін, қару жарақ</w:t>
        <w:br/>
        <w:t>пен әскери көмек көрсетті. Хиуа хандарына қызмет көрсетіп, өз халқының</w:t>
        <w:br/>
        <w:t>мүддесін сатқан Сауқым Бөлкеев, Елекей Қасымов, Жанғазы Шерғазиев,</w:t>
        <w:br/>
        <w:t>Қайыпғали Есімов, Шерғазы Айшуаков сияқты сұлтандар халыктан хиуалық</w:t>
        <w:br/>
        <w:t>хандар үшін әр түрлі салықтар жинап, өздері де, байлыққа белшесінен батты.</w:t>
        <w:br/>
        <w:t>Салық төлеулен бас тарткан Хиуа хандығына бағынғысы келмеген руларды бір-</w:t>
        <w:br/>
        <w:t>біріне айдап салды. Ал Хиуа бектері болса, өз отрядтарымен қазақ ауылдарын</w:t>
        <w:br/>
        <w:t>шауып, малын тонап, адамдарын тұтқынға алып кетіп отырды. . әмезі..</w:t>
        <w:br/>
        <w:t>Сөзіміз дәлелді болу үшін осыларға жеке тоқталайық: 1837-1838 жылдары</w:t>
        <w:br/>
        <w:t>“хандық атак фирманды Әбілқайырдың шөбересі Сауқым Бөлкеев алды. Хиуа</w:t>
        <w:br/>
        <w:t>ханынан жылына 300-ден 400-ге дейін тилль пайда беретін 1000 танап жер мен</w:t>
        <w:br/>
        <w:t>«фирман атағын алған Әбілқайырдың жиені Ермұхамед (Елекей) Қасымов</w:t>
        <w:br/>
        <w:t>сұлтан (695). Жанғазы да осындай хан болған. Бүл атақтарға хандыққа қазақ</w:t>
        <w:br/>
        <w:t>сұлтандары өздерінің халықтарын сатумен қатар жеке басын кемсіту арқылы да</w:t>
        <w:br/>
        <w:t>“жетті. Жанғазы сұлтан Дәукара шатқалында кездескен Өзденбай Бинбердин</w:t>
        <w:br/>
        <w:t>"деген қазаққа былай дейді: «Мен өзімнің наразылығымды айтқым келеді.</w:t>
        <w:br/>
        <w:t>Дәуқара шатқалыңда көшіп-қонып жүрген қазақтарға мені сұлтандыққа</w:t>
        <w:br/>
        <w:t>тағайындаған күні маған және менің ағам Омарға Хиуа ханы адамдарын</w:t>
        <w:br/>
        <w:t>жіберіп, біздің жас қыздарымызды талап етті. Мен және менің ағам екеуміз</w:t>
        <w:br/>
        <w:t>жіберілген арбаға балаларымызды салып, оларды бір-ақ пайдаланған ханға</w:t>
        <w:br/>
        <w:t>жібердік. Қандай эке бұған немқұрайды қарайды» (696).</w:t>
        <w:br/>
        <w:t>ғ Кіші жүз қазақтарының арасында Хиуа үкіметінің агенті болғап</w:t>
        <w:br/>
        <w:t>Қайыпқали Есімов Хиуа ханына қызмет жасады. Хиуа ханымен сатып алынған</w:t>
        <w:br/>
        <w:t>сұлтандар оған қазақ халқын тонауға көмектесті. Олар хан үшін зекеттер мен</w:t>
        <w:br/>
        <w:t>ұшырлар жинап, Сырдария қазақтарына және тонауына қатысып, Шекті,</w:t>
        <w:br/>
        <w:t>Шәмекей қазақтары мен Хиуаға бағынбаған басқа да рулардың арасындағы</w:t>
        <w:br/>
        <w:t>өзара рулық қақтығыстарды тудырып отырды. . в, 4 2-40. -.4</w:t>
        <w:br/>
        <w:t>ы. 1847 жылы Жанғазы Хиуа бекінісі Жаңақаланың бастығы болған. Еңбекші</w:t>
        <w:br/>
        <w:t>бұқара феодалдарды жек кәрлі. Сондықтан олар халық арасыңда беделге ие</w:t>
        <w:br/>
        <w:t>болмады жонс Кіші жүздің феодалдық топтарынан да қолдау таппады. Бұл</w:t>
        <w:br/>
        <w:t>сұлтандар Кіші жүз қазақтарын Хиуаға бағындыру үшін барлық әрекеттерді</w:t>
      </w:r>
    </w:p>
    <w:p>
      <w:r>
        <w:t>жасаған.</w:t>
        <w:br/>
        <w:t>1846 жылы Кіші жүздің батырлары мен билеріне Қайыпқали Есімов былай</w:t>
        <w:br/>
        <w:t>деп жазды: «Құрметті Ұлы және Кіші жүз казактарына Қайыпқали ханнан</w:t>
        <w:br/>
        <w:t>хабарлама. «Ата-бабамнан мұрагерлікпен калған халыкқа ақыл айтуды міндетім</w:t>
        <w:br/>
        <w:t>деп есептеймін: балаларың мен мүліктеріннің қамын ойлаңдар; мұсылмандыққа</w:t>
        <w:br/>
        <w:t>қарсы Ресейдің жалған жаулық әрекетіне көңіл аударыңдар. Мұхаммед Амин</w:t>
        <w:br/>
        <w:t>хан кезінде Ресейдін сіздерді қолдауын білгенде сіздер туралы көп айтылды,</w:t>
        <w:br/>
        <w:t>діндарларға бағынғыларыңыз келе ме? Хабарламаны алысымен әрбір бөлімнен</w:t>
        <w:br/>
        <w:t>бір атақты кісілеріңізбен Ұлы падишахқа өтінішпен және сеніммен келіңдер.</w:t>
        <w:br/>
        <w:t>185 і</w:t>
        <w:br/>
        <w:t>Зылай кетуімен пайдаланып, бұрын қазақ халқының берекесі былай кетуімен</w:t>
        <w:br/>
        <w:t>пайдаланып, бұрын қазақ хандығына қарайтын жерлерге, әсіресе, Сырдария</w:t>
        <w:br/>
        <w:t>бойына бекініс-қорғандар сала басталы. Мұндағы ойы, бір жақтан өзіне қараған</w:t>
        <w:br/>
        <w:t>қазақ елін мықты қолмен ықтырып ұстау болса, екінші жактан қазақ баласына</w:t>
        <w:br/>
        <w:t>отарлау әртін жыл санап кең жайып келе жатқан Ресейге күш көрсетіп, бәгет</w:t>
        <w:br/>
        <w:t>жасау еді. Сол ниетпен, Қокан хандығы 1817 жылы Ақмешіт корғанын салып,</w:t>
        <w:br/>
        <w:t>оған әскерін төкті: Түркістан қазақ қалаларын өзіне қаратып, оларда күшін</w:t>
        <w:br/>
        <w:t>жинады. Түркістанды алғаннан кейін Қоқан хандығы қанатын Жетісуды</w:t>
        <w:br/>
        <w:t>жайлаған елдерге де жайды, оларды да биледі. ;</w:t>
        <w:br/>
        <w:t>Қоқан хандығының өзіне бағынған қазақ халкын талауы Ресейден асып та,</w:t>
        <w:br/>
        <w:t>кем де түскен жок. Бұл талауда Қоқан өз қолымен гана жүргізген жоқ. Ол да</w:t>
        <w:br/>
        <w:t>Ресей патша үкіметінің әдісін қолданып, қазақ елін талауға, қазақтың өз ішінен</w:t>
        <w:br/>
        <w:t>шыққан байларын, бектерін, молдаларын пайдаланды. Бұған, сол кездегі</w:t>
        <w:br/>
        <w:t>найман руынан шыққан Жанкісі деген адамның Қоқан ханына былай деп арыз</w:t>
        <w:br/>
        <w:t>айтуы куа:</w:t>
        <w:br/>
        <w:t>Ассалаумағалейкум,</w:t>
        <w:br/>
        <w:t>Алдияр ханымыз</w:t>
        <w:br/>
        <w:t>Алдыңа келген қарашық</w:t>
        <w:br/>
        <w:t>Арызды қабыл алыңыз!</w:t>
        <w:br/>
        <w:t>Өтірік болса арызым</w:t>
        <w:br/>
        <w:t>Мінеки сізге жанымыз</w:t>
        <w:br/>
        <w:t>Өзіңіз қосқан зекетші</w:t>
        <w:br/>
        <w:t>Бізде елде жүз бай бар</w:t>
        <w:br/>
        <w:t>Жүзбайдың жүрген жерінде</w:t>
        <w:br/>
        <w:t>Жылауменен ойбай бар</w:t>
        <w:br/>
        <w:t>Және мұның жолдасы</w:t>
        <w:br/>
        <w:t>Қаратамыз, Додан бар</w:t>
        <w:br/>
        <w:t>Еріп жүрген соңында</w:t>
        <w:br/>
        <w:t>Қырық отыздай алам бар</w:t>
        <w:br/>
        <w:t>Шоқмұрын деген молдасы бар</w:t>
        <w:br/>
        <w:t>Төлеген деген жорғасы бар</w:t>
      </w:r>
    </w:p>
    <w:p>
      <w:r>
        <w:t>Атына жемді салуға</w:t>
        <w:br/>
        <w:t>Алты еннен қылған дорбасы бар</w:t>
        <w:br/>
        <w:t>«Келі түсім» деп алады.</w:t>
        <w:br/>
        <w:t>«Кеусенім» деп алады</w:t>
        <w:br/>
        <w:t>«Орта-зекет» деп алады.</w:t>
        <w:br/>
        <w:t>«Құшақ зекет» деп алады</w:t>
        <w:br/>
        <w:t>Арқадан келген сорлы Найман</w:t>
        <w:br/>
        <w:t>Аң-таң болып қалады</w:t>
        <w:br/>
        <w:t>Айтайын десе ұрады</w:t>
        <w:br/>
        <w:t>Ұрмақ түгіл қырады,</w:t>
        <w:br/>
        <w:t>Амал айла таба алмай</w:t>
        <w:br/>
        <w:t>Қарайды да тұрады</w:t>
        <w:br/>
        <w:t>Алдына салып айдайды</w:t>
        <w:br/>
        <w:t>191</w:t>
        <w:br/>
        <w:t>Жакынды-жатты айырмай,</w:t>
        <w:br/>
        <w:t>Бірдей болған жалпыға.</w:t>
        <w:br/>
        <w:t>Елін жауға бермеген,</w:t>
        <w:br/>
        <w:t>Биікке қолын сермеген.</w:t>
        <w:br/>
        <w:t>Қайраты симай қопаға,</w:t>
        <w:br/>
        <w:t>Әруағы өрлеген.</w:t>
        <w:br/>
        <w:t>Талай дұшпан торлаған,</w:t>
        <w:br/>
        <w:t>Аламын деп зорлаған.</w:t>
        <w:br/>
        <w:t>Қайраты мен сонда да,</w:t>
        <w:br/>
        <w:t>Жетім лағын алдырмай.</w:t>
        <w:br/>
        <w:t>Жан-жағын жаудан корғаған,</w:t>
        <w:br/>
        <w:t>Әділдікті жактаған.</w:t>
        <w:br/>
        <w:t>Халқын қорғап сақтаған.</w:t>
        <w:br/>
        <w:t>Белгілі дұшпан болмаса.</w:t>
        <w:br/>
        <w:t>Бекерге қылыш шаппаған.</w:t>
        <w:br/>
        <w:t>Тар жерде талай ерлік қып,</w:t>
        <w:br/>
        <w:t>Халқының тұзын ақтаған.</w:t>
        <w:br/>
        <w:t>Алысқандарды аңсатқан,</w:t>
        <w:br/>
        <w:t>Қасарғандарды қақсатқан.</w:t>
        <w:br/>
        <w:t>Тентекті тиып, телінің,</w:t>
        <w:br/>
        <w:t>Теріс мінезін тастатқан.</w:t>
        <w:br/>
        <w:t>Егескендер еңіреген,</w:t>
        <w:br/>
        <w:t>Болмағаны жеңбеген.</w:t>
        <w:br/>
        <w:t>Хан, төремен қарсы боп,</w:t>
        <w:br/>
        <w:t>Айдауына көнбеген,</w:t>
        <w:br/>
        <w:t>Хандар түгел қарсы боп.</w:t>
        <w:br/>
        <w:t>Патшалык күшті женбеген...</w:t>
        <w:br/>
        <w:t>Қазақтың бұрын соңғы ақындары, жыраулары сияқты ақын Жекей</w:t>
        <w:br/>
        <w:t>Шаңғытбаевтың тарихи жырынан Жанқожаның батырлық даңқының ел</w:t>
      </w:r>
    </w:p>
    <w:p>
      <w:r>
        <w:t>арасында күшті болғандығы және халқын қорғауда, ешбір жаудан тайсалмай</w:t>
        <w:br/>
        <w:t>соғысып, елінің намысын қорғағанын, адамдарды алаламай бәріне бірдей</w:t>
        <w:br/>
        <w:t>қарағанын көреміз. Жанқожа жаулары жөнсіз соғыспаған. Еліне, халқына қарсы</w:t>
        <w:br/>
        <w:t>дұшпандарды аямаған және өзінің қоластындағы азаматтарды елінің</w:t>
        <w:br/>
        <w:t>тәуелсіздігін сақтауға ұйымдастырып, оларға колбасшы болған. Сондықтан да</w:t>
        <w:br/>
        <w:t>өздерінің ортасынан шыққан ақылды қолбасшы, батыры Жанқожаның</w:t>
        <w:br/>
        <w:t>тәңірегіне Сыр қазақтары көп шоғырланған. Осындай халқын шексіз сүйген</w:t>
        <w:br/>
        <w:t>Жанқожа батыр. Сыр бойындағы қазақтардың жерін Хиуа, Қоқан</w:t>
        <w:br/>
        <w:t>хандықтарына бермей, Патшалық Ресейдің отарлаушыларына карсы тұрған.</w:t>
        <w:br/>
        <w:t>Жанқожанын халқына істеген қызметтерін Сыр өңірі қазактарының ұлт-азаттық</w:t>
        <w:br/>
        <w:t>күрестерінен ашық-айқын көруге болады.</w:t>
        <w:br/>
        <w:t>Бұл жылдары Сырдария өзені бойымен, керуен жолымен көшіп жүрген</w:t>
        <w:br/>
        <w:t>қазақтар Хиуаға да, Қоқанға да салық төлелі, олардың соққысы мен қуғынына</w:t>
        <w:br/>
        <w:t>амалсыздан шыдады. 1836 жылы Шіөмекей-табын руының старшинасы</w:t>
        <w:br/>
        <w:t>Байқадам Хиуа мен Қоқан арасынан Сыр өзенімен өтетін көпір салды және</w:t>
        <w:br/>
        <w:t>194</w:t>
        <w:br/>
        <w:t>Хиуада дипломатиялық сапармен болған Данилевскийдің мәліметіне</w:t>
        <w:br/>
        <w:t>сүйенсек, хиуалықтар көшпелі қазақтардан 1 миллион сом ассигнация</w:t>
        <w:br/>
        <w:t>көлемінде салық жинаған, ал жыл сайын хан қазынасына 3 миллион сом</w:t>
        <w:br/>
        <w:t>көлемінде түсіп отырған (702).</w:t>
        <w:br/>
        <w:t>Сәйтіп ХІХ ғасырдың 40-шы жылдары кезінде шапқыншылық пен қанау</w:t>
        <w:br/>
        <w:t>күшейе түсті. Бұл кезле Жанқожа батыр жазда Қарақұм жайлап, қыста</w:t>
        <w:br/>
        <w:t>Ырғызды қыстап жүретін Сыр бойынан зәбір көргендер батырды паналай берді.</w:t>
        <w:br/>
        <w:t>Олар көрген қорлықтарын, Уәйіс-Нияз бен Бабажанның Сыр бойындағы</w:t>
        <w:br/>
        <w:t>қазақтарды сүліктей сорып, оларлың адамгершілік ар-ұяттарын аяққа басып</w:t>
        <w:br/>
        <w:t>жатканың айтып келіп тұрды (703).</w:t>
        <w:br/>
        <w:t>Аничков жинаған материалдардың тақырыбында аты белгісіз бір акын</w:t>
        <w:br/>
        <w:t>шығарған поэма бар. Аничковқа Жанқожа туралы көп кеңестер айтқан және</w:t>
        <w:br/>
        <w:t>жырлар айтқан Жанқожа мен аталас ақыны Мусабай жырау. Мұсабайдың</w:t>
        <w:br/>
        <w:t>Жанкожа туралы айтқан жыры 1894 жылы Петербургта Н.Веселовский</w:t>
        <w:br/>
        <w:t>шығарған «Россия отарлау туралы қазақ әңгімелері» дейтін кітапта басылды,</w:t>
        <w:br/>
        <w:t>сол жыр, сол қолжазба 1926 жылы «Жаңа мектеп» журналының 5 санында</w:t>
        <w:br/>
        <w:t>басылды.</w:t>
        <w:br/>
        <w:t>Жанқожа әлсіреген кезде Хиуа ханының Сыр бойындағы әкімі Бабажан</w:t>
        <w:br/>
        <w:t>Сырдағы панасыз қазақтарды калай талағанын белгісіз ақын былай сипаттайды</w:t>
        <w:br/>
        <w:t>(704):</w:t>
        <w:br/>
        <w:t>Бабажанның қорлығы</w:t>
        <w:br/>
        <w:t>Қазақтарды налытты,</w:t>
        <w:br/>
        <w:t>Налыған емей немене</w:t>
        <w:br/>
        <w:t>Актылы қошқар, сауықты</w:t>
        <w:br/>
        <w:t>Ұй басына салыпты</w:t>
        <w:br/>
        <w:t>Меңсіз қара қозыдай</w:t>
        <w:br/>
        <w:t>Бабажан алды салықты</w:t>
        <w:br/>
        <w:t>Елде жақсы жар болса</w:t>
        <w:br/>
        <w:t>Бабажан тартып алыпты</w:t>
        <w:br/>
        <w:t>Бастан кетіп ықтияр</w:t>
        <w:br/>
        <w:t>Тамам қазақ тарықты.</w:t>
        <w:br/>
        <w:t>ХІХ ғ. бас кезінде Хиуа мен Қоқан қазақ жеріне өңмеңдей жақындал келіп,</w:t>
        <w:br/>
        <w:t>бекіністер сала бастады. Бекініске әдетте хандықтың найыбы отырғызылатын</w:t>
        <w:br/>
        <w:t>да, оның қарамағында арнаулы жасақтары болатын. Үсір-зекетке тайынбаған</w:t>
        <w:br/>
        <w:t>жасақтар әртүрлі сылтаумен бейқам жатқан қазақ жеріне баса-көктеп еніп,</w:t>
        <w:br/>
        <w:t>малын барымталап, тұтқын алып, оларды бекіністің қара жұмысына аяусыз</w:t>
        <w:br/>
        <w:t>пайдаланды, құлдыққа сатып отырды. Осындай әрекеттің біріне жауап ретінде</w:t>
      </w:r>
    </w:p>
    <w:p>
      <w:r>
        <w:t>әрі қарақалпақтың қолынан өлетін жақайым Жылқайдардың кегін қуалап, сол</w:t>
        <w:br/>
        <w:t>кездегі Әлім, Шөменнің ханы Қылышбай жасақ құрап, Жанадарияның бойына</w:t>
        <w:br/>
        <w:t>орналасқан Хиуа бекінісіне аттанды. Қара көбейту үшін жасөспірім</w:t>
        <w:br/>
        <w:t>Жанкожаны да әкесінең сұрап алып кетеді. Қазақ жасақтары хиуалықтармен</w:t>
        <w:br/>
        <w:t>бетпе-бет келіп жекпе-жекте Тықы батырды ала алмай қиналып тұрған сын</w:t>
        <w:br/>
        <w:t>сатте жасөспірім Жанкожа (ел аузындағы әңгімеде сол кезде 17 жаста еді дейді)</w:t>
        <w:br/>
        <w:t>187</w:t>
        <w:br/>
        <w:t>ортаға жұлқынып шығып, жекпе-жек айқаста Тыкыны өлтіріп, қазак жасақтары</w:t>
        <w:br/>
        <w:t>хиуалықтарды бытырата қуып, қамалды тас-талқан етіп, елге абыроймен</w:t>
        <w:br/>
        <w:t>оралады.</w:t>
        <w:br/>
        <w:t>Тап осы жорықта мынадай окиға болады...Олжалы қайтқан қазақ</w:t>
        <w:br/>
        <w:t>жауынгерлерінің соңында бір жігіт жалғыздан-жалғыз жетімсіреп мұнайып</w:t>
        <w:br/>
        <w:t>келе жатады. Жанқожа бұрылып барып, одан жөн сұрайды, бұл мұңаюдың</w:t>
        <w:br/>
        <w:t>мәнісін білгісі келеді. Қаракесек Есенбек деген қатардағы жігіт қолына түскен</w:t>
        <w:br/>
        <w:t>олжасын Қылышбай ханның інісі Күйеубайдың тартып алғанын баяндайды.</w:t>
        <w:br/>
        <w:t>Ашуға мінген жас батыр сол бетімен ханға барып, мына озбырлығы үшін оған</w:t>
        <w:br/>
        <w:t>балта жұмсайды. Хан елге жарақаттанып келеді. Әңгіме Нұрмұхаммедке жетіп,</w:t>
        <w:br/>
        <w:t>ол баласын ханның алдына байлап әкеліп: «Ханымызға кол жұмсаған баладан</w:t>
        <w:br/>
        <w:t>қайыр жоқ. Ұлықсатыңды бер, тақсыр, тап көзіңше шаламын» дейді. Сонда хан:</w:t>
        <w:br/>
        <w:t>«Ниетіңе ризамын, Нұрмұхаммед. Айып баладан емес, өзімнен болды. Баланікі</w:t>
        <w:br/>
        <w:t>дұрыс. Тиме. Алмағайып заман болып тұрған жоқ па?! Ханға жұмсалған қару</w:t>
        <w:br/>
        <w:t>дұшпанына да жұмсалар. Жібер баланы. Мен кештім»,-деп Жанқожаны</w:t>
        <w:br/>
        <w:t>босаттырып жібереді (705). Сол жарақаттан хан көп ұзамай дүние салады. Қазір</w:t>
        <w:br/>
        <w:t>Қылышбайдың моласы Қазалы ауданы Арықбұлақ ауыл кеңесіне қарасты</w:t>
        <w:br/>
        <w:t>Жанқожа аулының орталығынан оңтүстік-шығысқа қарай 4-5 шақырым жерде</w:t>
        <w:br/>
        <w:t>(706).</w:t>
        <w:br/>
        <w:t>Міне, бұл келтірілген нұсқада Жанқожа жас уақытынан-ақ батыл, әділдік</w:t>
        <w:br/>
        <w:t>үшін күрескен «сегіз қырлы бір сырлы» азамат болып өскенін көреміз.</w:t>
        <w:br/>
        <w:t>Қылышбай Сыр бойының қазақтарын билесе де, өз қателігін мойындап және</w:t>
        <w:br/>
        <w:t>жас батырдың келешегі күшті екенін біліп, Жанқожаны жазалаудың орнына,</w:t>
        <w:br/>
        <w:t>оның даңқын ел ішінде көтеріп жіберген. Батырдың атағы халық арасына тарап</w:t>
        <w:br/>
        <w:t>кеткен. Бұл оқиғаны Лұқпан Кенжеев (1928 жылы) былай жырлаған (707).</w:t>
        <w:br/>
        <w:t>Өтеген мен Нұрымбет,</w:t>
        <w:br/>
        <w:t>Ашуланып қызғасын,</w:t>
        <w:br/>
        <w:t>Шаламыз деп жолыңа,</w:t>
        <w:br/>
        <w:t>Алып келеді баласын.</w:t>
        <w:br/>
        <w:t>Қылышбай жылап бүй деді:</w:t>
        <w:br/>
        <w:t>Балаға азар бермеңдер,</w:t>
        <w:br/>
        <w:t>Өле кетсем осыдан,</w:t>
        <w:br/>
        <w:t>Дұшпанға қылыш сермеңлер!</w:t>
        <w:br/>
        <w:t>Жанқожа тірі тұрғанда,</w:t>
        <w:br/>
        <w:t>Басқаның сөзіне ермеңдер,</w:t>
        <w:br/>
        <w:t>Қор қылмайды ешкімге,</w:t>
        <w:br/>
        <w:t>Дегеніне көнсеңдер.</w:t>
        <w:br/>
        <w:t>Анталап тұрған дұшпан көп,</w:t>
        <w:br/>
        <w:t>Ала ауыз болып жүрмеңдер,</w:t>
        <w:br/>
        <w:t>Мен кешемін қанымды,</w:t>
        <w:br/>
        <w:t>Қалірімді білсеңдер.</w:t>
        <w:br/>
        <w:t>Жанқожаны қолдаған,</w:t>
        <w:br/>
        <w:t>Жетіғайып еренлер,</w:t>
        <w:br/>
        <w:t>Өзімнен болды білместік,</w:t>
        <w:br/>
        <w:t>188</w:t>
      </w:r>
    </w:p>
    <w:p>
      <w:r>
        <w:t>Жаурыны еніменен теңдес келген...</w:t>
        <w:br/>
        <w:t>Жұмырлау жолбарыстың жотасындай,</w:t>
        <w:br/>
        <w:t>Шығыңқы құлақ жағы, жуан мұрын,</w:t>
        <w:br/>
        <w:t>Айбатты жан көрінеді арыстандай.</w:t>
        <w:br/>
        <w:t>Алдыңнан не келсе де кайтпайтұғын,</w:t>
        <w:br/>
        <w:t>Шұбар көз айға шапқан қабыландай.</w:t>
        <w:br/>
        <w:t>Қабағы төмен түскен ұзын мұртты,</w:t>
        <w:br/>
        <w:t>Жауатын күннің қара бұлтындай... (716).</w:t>
        <w:br/>
        <w:t>Батырдың түр-тұлғасы жөнінде И.Аничков былай дейді: «Егер батырдың</w:t>
        <w:br/>
        <w:t>сырт пішініне келетін болсақ, көрген адамдардың айтуы бойынша, керісінше,</w:t>
        <w:br/>
        <w:t>орта бойлы сырт пішіні ерекше көзге түсе бермейтін: қанжар, қылыш және</w:t>
        <w:br/>
        <w:t>айбалта сияқты қаруларын үнемі жанынан тастамайтын, қашанда жауларын дәл</w:t>
        <w:br/>
        <w:t>солай жонғандай, әйтеуір бір таяқшаны жонып отыратын, ол көп сөйлемейтін</w:t>
        <w:br/>
        <w:t>және үндемейтін адам еді» (717).</w:t>
        <w:br/>
        <w:t>Жанқожа би, батыр атанғанымен, ешуақытта да билік пен байлыққа, атак</w:t>
        <w:br/>
        <w:t>пен дәрежеге ұмтылмаған, қарапайым да қоңырқай тіршілік еткен. Патша</w:t>
        <w:br/>
        <w:t>әкімдеріне құлдық ұрмағаны үшін де 1853 жылы есауыл шенінен алынып</w:t>
        <w:br/>
        <w:t>тасталған болатын (718). Оны әрі батыр, әрі би жасаған халық мұңы, қорғансыз</w:t>
        <w:br/>
        <w:t>егінші шаруаның мүддесі. Осы ретте тарихшы М.Тынышбаевтың батырға</w:t>
        <w:br/>
        <w:t>берген бір ауыз бағасында ешқандай да қаны жоқ: «Батыр бүкіл өмір тарихында</w:t>
        <w:br/>
        <w:t>кекейдің құлы болған сұлтандардың озбырлығынан жүрегі айнып, олармен</w:t>
        <w:br/>
        <w:t>арпалысып өтті» (719).</w:t>
        <w:br/>
        <w:t>Батыр жайлы ауызша да, жазбаша да деректердің бірде бірінде оның</w:t>
        <w:br/>
        <w:t>байлығы былай тұрсын, ауқаттылығы жайлы дерек кезікпеді. Қайта қарапайым</w:t>
        <w:br/>
        <w:t>ғана тіршілік еткен кедей екендігі баса айтылады. Талай шапқыншылықта</w:t>
        <w:br/>
        <w:t>жүріп, бірде бір рет олжа алмаған. Әкесі Нұрмұхаммед те кедей адам болған.</w:t>
        <w:br/>
        <w:t>«Жанқожа ақсүйек емес-тұғын, ол тек өзінің жеке басының ерліктерімен көзге</w:t>
        <w:br/>
        <w:t>түскен және бүкіл ғұмырын отандастарын қорғауға, олардың жауларымен</w:t>
        <w:br/>
        <w:t>арпалысқа сарп еткен қарапайым қазақ болатын» (720).</w:t>
        <w:br/>
        <w:t>Батырдың үлкен ұлын өз көзімен көрген И.В.Аничков тағы да былай деп</w:t>
        <w:br/>
        <w:t>жазады: «Батырдың батыр аталатын Итжемес деген баласы 80 жастағы қария</w:t>
        <w:br/>
        <w:t>әлі тірі, Ақырек пен Қарақұмда көшіп жүреді. Ауқатты емес, алайда оны қазақ</w:t>
        <w:br/>
        <w:t>атаулы аса қадір тұтады...».</w:t>
        <w:br/>
        <w:t>«Әкесі Нұрмұхаммед сол кездін өзінде Кішкене Шектіде беделді</w:t>
        <w:br/>
        <w:t>болғанмен, Жанқожа өзінің шығу тегі жағынан қарапайым ғана қазақ болды...»</w:t>
        <w:br/>
        <w:t>(721).</w:t>
        <w:br/>
        <w:t>Қазақстан Ғылым Академиясының кітапханасына тапсырған қол</w:t>
        <w:br/>
        <w:t>жазбасында ақын Жөкей Шаңғытбаев Жанқожаңы былай суреттейді (722):</w:t>
        <w:br/>
        <w:t>Заманында Жанқожа ер,</w:t>
        <w:br/>
        <w:t>Қадірлі болған хылқына.</w:t>
        <w:br/>
        <w:t>Тақыр қатып талайды,</w:t>
        <w:br/>
        <w:t>Жер жарылған даңқына.</w:t>
        <w:br/>
        <w:t>Дұшпанын қойдай үркітіп,</w:t>
        <w:br/>
        <w:t>Тау сілкінген зарпына.</w:t>
        <w:br/>
        <w:t>193</w:t>
        <w:br/>
        <w:t>Ашулансаң байқайды</w:t>
        <w:br/>
        <w:t>Әкімі жоқ қазаққа</w:t>
        <w:br/>
        <w:t>Теңдік жоқ деп ойлайды</w:t>
        <w:br/>
        <w:t>Алға малса тоймайды</w:t>
        <w:br/>
        <w:t>Біз жыласақ, ойнайды</w:t>
      </w:r>
    </w:p>
    <w:p>
      <w:r>
        <w:t>Ел ішінде ажарлы</w:t>
        <w:br/>
        <w:t>Қыз-қатынды қоймайды</w:t>
        <w:br/>
        <w:t>Жақсыларды сөгеді,</w:t>
        <w:br/>
        <w:t>Ат үстінен тебеді</w:t>
        <w:br/>
        <w:t>Жүрексініп отырмын</w:t>
        <w:br/>
        <w:t>Айтар сөзім көп еді!</w:t>
        <w:br/>
        <w:t>Қоқан хандығы өз қол астындағы қазақ халқын талаумен қанағаттанбайды.</w:t>
        <w:br/>
        <w:t>Ол әз қол асытндағы қазақтарды өзіне бағынбаған елдерге айдап салып,</w:t>
        <w:br/>
        <w:t>олардың малын талап, жанын қырып маза бермелі. А.И.Добромысловтың</w:t>
        <w:br/>
        <w:t>айтуынша, «1850-1851 жылдары Кокан хандығы Сыр бойын жайлаған</w:t>
        <w:br/>
        <w:t>Жанқожаның елінен 50 000 бас мал барымталап алады» (713).</w:t>
        <w:br/>
        <w:t>Жанқожа батырды алғаш ашындырып атқа мінгізген, қол жинатқан -</w:t>
        <w:br/>
        <w:t>Қоқан хандығынын казақ халқына істеген осы зорлығы.</w:t>
        <w:br/>
        <w:t>Жанқожаны көзімен көрген, оның жанында жүрген екі акын болатын,</w:t>
        <w:br/>
        <w:t>оның бірі-Мұсабай да, екіншісі-Төремұрат. Ұрпақтары “ақынның қағазға</w:t>
        <w:br/>
        <w:t>түскен жырлары қырқыншы жылдары өртеніп кеттің, дейтін көрінеді. Алдымен</w:t>
        <w:br/>
        <w:t>қолда бар мынадай портретке зер салып көрелік (714).</w:t>
        <w:br/>
        <w:t>«Кісі екен ортадан биік, кең жаурынды</w:t>
        <w:br/>
        <w:t>Қаршыға төс, мұз омыртқа, мол саурынды</w:t>
        <w:br/>
        <w:t>Кебеже сүйегімен тұтас біткен</w:t>
        <w:br/>
        <w:t>Ат жақты, жүзі сары, қыр мұрынды</w:t>
        <w:br/>
        <w:t>Қою қас, қабағы сұр, қалың қабақ</w:t>
        <w:br/>
        <w:t>Терең ойлы, ауыр мінез-алған атақ.</w:t>
        <w:br/>
        <w:t>Сақалын өріп қойған лентамен</w:t>
        <w:br/>
        <w:t>Тарақпен қояды екен тарап-тарап».</w:t>
        <w:br/>
        <w:t>Жанқожа жігіт ағасы болғаннан былай қарай ұзын сақалын өріп қояды</w:t>
        <w:br/>
        <w:t>екен. Оның баласы Итжеместі 80 жасында көрген И.Аничков «Батырдын</w:t>
        <w:br/>
        <w:t>баласы Итжеместің артык дәулеті болмаған, бірақ қырғыздың арасында өте</w:t>
        <w:br/>
        <w:t>беделді, бірнеше әйелінен балалары бар, әкесін есте қалдыру үшін бурыл</w:t>
        <w:br/>
        <w:t>сақалын өріп қояды екен»-дейді (715).</w:t>
        <w:br/>
        <w:t>Көпті көрген қарт журналист Шәкірат Дәрмағанбетов халық аузынан</w:t>
        <w:br/>
        <w:t>мынадай дерек жазып алады. «Қан мен тер» романының авторы әйгілі</w:t>
        <w:br/>
        <w:t>Әбдіжәмілдің әкесі Кәрім, оның әкесі Нұрпейіс. Нұрпейістің әкесі Сламбай,</w:t>
        <w:br/>
        <w:t>Сламбайлың экесі Арғынбай Жанкожамен құрдас екен. Бірде ол батырға:</w:t>
        <w:br/>
        <w:t>-Жәке-ау, пішіміңнің бары мынау, жауыңды қалай алып жүрсің?-деп</w:t>
        <w:br/>
        <w:t>әзілдеген екен. Сонда Жанқожа күліп:</w:t>
        <w:br/>
        <w:t>-Алатын жауыма ірі болып көрінемін ғой,-деп жауап қатыпты. Ендігі бір</w:t>
        <w:br/>
        <w:t>дастанда батыр былай суреттеледі:</w:t>
        <w:br/>
        <w:t>“Кең кеуде, бері кабақ, жолбарыс бет,</w:t>
        <w:br/>
        <w:t>1%</w:t>
        <w:br/>
        <w:t>Бетіне келіп жүрмеңдер,</w:t>
        <w:br/>
        <w:t>Маған ұрған балтасын,</w:t>
      </w:r>
    </w:p>
    <w:p>
      <w:r>
        <w:t>Жауға қарсы сілтеңдер!</w:t>
        <w:br/>
        <w:t>Ақын Лұқпан Кенжеевтің бұл өлеңінен жоғарыдағы оқиғаның ақиқатында</w:t>
        <w:br/>
        <w:t>болғанын, оның ақыры келісіммен біткенін және Жанкожаның абыройы артып,</w:t>
        <w:br/>
        <w:t>елі ішінде белгілі, халқына қамқор бола алатын адамға айналғанын көреміз.</w:t>
        <w:br/>
        <w:t>Онын үстіне Қылышбай соққы жесе де, шындықты аттап өте алмағанын</w:t>
        <w:br/>
        <w:t>байқауға болады.</w:t>
        <w:br/>
        <w:t>Осы бір жорықтан соң Жанқожаның батыр атағы ел ішіне қаулаған өрттей</w:t>
        <w:br/>
        <w:t>жедел тарап кетеді.</w:t>
        <w:br/>
        <w:t>Жанкожаның ататегі: Жайылған, олан Қалпақ, одан Түмен, одан Қазақ.</w:t>
        <w:br/>
        <w:t>Қазақ үш бала: Жанарыс (Кіші жүз), Бекарыс (Орта жүз), Ақарыс (Ұлы жүз).</w:t>
        <w:br/>
        <w:t>Жанарыстан Мәңке, одан Сарымырза, одан Алшын, одан Алау, одан Құдуар</w:t>
        <w:br/>
        <w:t>жентек, одан Тайкожа, одан Қаракесек, Қаракесектен үшеу: Әлім, Шөмекей,</w:t>
        <w:br/>
        <w:t>Кетс, Әлімнен төртеу: Қаракесек, Жаманақ, Шектіден үшеу: Орыс, Жақайым,</w:t>
        <w:br/>
        <w:t>Жанқылын; орыстан Есенәлі, одан Кішкене; Кішкенеден алтау: Жиен,</w:t>
        <w:br/>
        <w:t>Жолшара, Құрманай, Құттық, Үсен, Асан. Құттықтан Майлан, одан Киікбай,</w:t>
        <w:br/>
        <w:t>Киікбайдан екеу: Нұрмағанбет, Өтеген. Нұрмағанбеттен Жанқожа (708).</w:t>
        <w:br/>
        <w:t>Жанқожа батыр 1774 жылы қазіргі Қызылорда облысы, Қазалы ауданы,</w:t>
        <w:br/>
        <w:t>Арықбалық ауылдық кеңесінің жерінде дүниеге келген (709). Өлген жылы</w:t>
        <w:br/>
        <w:t>жайлы деректер болғанымен, эр түрлі. Енді бұл пікірді дәлелдейтін төмендегі</w:t>
        <w:br/>
        <w:t>деректерге тоқталайық. Жанқожамен бірге туған ағасы Акмырзҙаның немересі</w:t>
        <w:br/>
        <w:t>Бижан батырды және Жанқожаның кенже қызы Байсалды кәзімен көрген,</w:t>
        <w:br/>
        <w:t>олармен бір ауылда тұрған қариялар: Сәрсенбайұлы Қабылдың және</w:t>
        <w:br/>
        <w:t>Күлімбетұлы Тойымбеттің айтуларына қарағанда, әкесі өлгенде Байсал жеті</w:t>
        <w:br/>
        <w:t>жасында екен. Байсалдың өзі 1936 жылы 83 жасында дүние салған. Сонда ол</w:t>
        <w:br/>
        <w:t>1853 жылы туылған болады, оған жеті қосса 1860 жылға сәйкес келеді. Олай</w:t>
        <w:br/>
        <w:t>болса, Жанқожа 1860 жылы қайтыс болған. Жанқожа батырмен бірге,</w:t>
        <w:br/>
        <w:t>патшалық Ресейдің Қазалы фортындағы әскерлерінің жергілікті қазақтарға</w:t>
        <w:br/>
        <w:t>жасаған озбырлығы мен езгісіне қарсы кіші жүз қазақтарының ұлт-азаттық</w:t>
        <w:br/>
        <w:t>көтерілісіне қатысқан Жолмырза баласы Бижанға: «Жанқожа сол соғыс</w:t>
        <w:br/>
        <w:t>болатын жылы 82-83 жаста еді» деген. Көтеріліс 1856 жылы желтоқсанда</w:t>
        <w:br/>
        <w:t>басталып, 1857 жылы қаңтарда женіліс тапқаннан кейін, ол сатқындық жасаған</w:t>
        <w:br/>
        <w:t>қазақтың ру басшылары мен белгілі адамдарына өкпелеп Дәукара жаққа, одан</w:t>
        <w:br/>
        <w:t>өтіп, үшінші жылы Арал теңізінің жағасындағы қазақ жерінің шекарасынан</w:t>
        <w:br/>
        <w:t>бері өтіп қонған кезінде, 1860 жылдың көктемінде, Елікей сұлтан бастаған</w:t>
        <w:br/>
        <w:t>қазақ отряды келіпі өлтіріп кетеді. Бұл дерек бойынша Жанқожаны 1860-82-</w:t>
        <w:br/>
        <w:t>31774 жылы туылған болады.</w:t>
        <w:br/>
        <w:t>Қарасақал Ақша батырдың баласы Қалдыбек Жанқожаның ағасы</w:t>
        <w:br/>
        <w:t>Ақмырзаның қызын алған одан туған Сыр бойының шайырларының бірі</w:t>
        <w:br/>
        <w:t>Ерімбет Шораяқтың Омарына жазған өлеңінде:</w:t>
        <w:br/>
        <w:t>«Жанқожа жау боладың дегеннен соң,</w:t>
        <w:br/>
        <w:t>Жаналар оқ жаудырды кәрі шалға-ақ</w:t>
        <w:br/>
        <w:t>Сол кезде 86-ы жасында екен,</w:t>
        <w:br/>
        <w:t>189</w:t>
        <w:br/>
        <w:t>болмашы араздықты пайдаланып бақты, тіпті кейбір жеке жүрген батырларды</w:t>
        <w:br/>
        <w:t>қорқытты да. Мысалға, Есет Көтібаровқа: «Тілеуқабақ руының адамдарымен</w:t>
        <w:br/>
        <w:t>Жанқожаны тірілей немесе өлідей ұстап әкелсең, басқалардың алдында жоғары</w:t>
        <w:br/>
        <w:t>билікке, атаққа ие боласың, ал олай болмаған жағдайда Тілеукабак руының</w:t>
        <w:br/>
        <w:t>халкын талқандаймын» - деп қорқытады (734).</w:t>
        <w:br/>
        <w:t>Сөйтіп, Хиуа хандары мен Сыр бойы қазақтарының күресі шиелінісе түсті.</w:t>
        <w:br/>
        <w:t>Хиуа ханы сан рет болған сәтсіздіктерге карамай, жанталасып бақты. Сыр</w:t>
      </w:r>
    </w:p>
    <w:p>
      <w:r>
        <w:t>бойының қазақтары жазалау отрядтарына талай рет соққы берді. Алайда, Хиуа</w:t>
        <w:br/>
        <w:t>ханының күші қай жағынан да басым еді. Олар қару-жарақтарды</w:t>
        <w:br/>
        <w:t>ағылшындардан сатып алатын. Арнаулы армия ұстаған хан ордасының күшіне</w:t>
        <w:br/>
        <w:t>төтеп беру, садақ, найза, балта кұралдарының қарапайым түрімен қаруланған</w:t>
        <w:br/>
        <w:t>қазақтарға оңайға соқпады.</w:t>
        <w:br/>
        <w:t>1847 жылдың басынан бастап Хнуаның шапқыншылығы күшейе түсті. Сол</w:t>
        <w:br/>
        <w:t>жылдың 5-6 наурызында Уәйіс Нияз деген бек үлкен отрядпен келіп, Сыр</w:t>
        <w:br/>
        <w:t>бойын (Атанбас, Ақирек, Қамыстыбас деген жерлерде) жайлап отырған 1400-ге</w:t>
        <w:br/>
        <w:t>жуық үйді ойрандады (725). Сол жылы патшалық Ресей Сыр бойына эскери</w:t>
        <w:br/>
        <w:t>бекіністер сала бастады.</w:t>
        <w:br/>
        <w:t>Алғашқы рет 1847 жылдың 30 маусымында Орынбор аскери бекінісінің</w:t>
        <w:br/>
        <w:t>ғенерал губернаторы Обручевтың басқаруындағы орыс отряды Арал теңізінен</w:t>
        <w:br/>
        <w:t>60 шақырым жердегі Сырдарияның оң жағасындағы биіктікті алып, кейін</w:t>
        <w:br/>
        <w:t>“Арал бекінісің деп аталған Райым фортын салды.</w:t>
        <w:br/>
        <w:t>Хиуа хандарының шапқыншылық езгісінен әбден қалжырап,</w:t>
        <w:br/>
        <w:t>қайыршыланған Сыр казақтары енді амалсыздан патша үкіметін іс жүзінде</w:t>
        <w:br/>
        <w:t>танып, хиуалық бектерге қарсы күресте олардан жәрдем күтіп, орыс</w:t>
        <w:br/>
        <w:t>бекіністерінің маңына шоғырлана бастады.</w:t>
        <w:br/>
        <w:t>Бұл Хиуа ханының ішкі саясатына кереғар болды. Олар орыс бекіністеріне</w:t>
        <w:br/>
        <w:t>жақын орналаскан жерге көшу мүмкіндігінен айыру үшін қазақтар арасында</w:t>
        <w:br/>
        <w:t>орыстарға қарсы үгіт насихат жүргізді. 1847 жылы Қуаңдарияны бөгетпен</w:t>
        <w:br/>
        <w:t>қоршады. Хиуалық бекініс Қожа-Нияздан басталып, Арал теңізінен аяқталатын</w:t>
        <w:br/>
        <w:t>өзен арнасы құрғады. Алайда, бұған қарамастан қазақтар орыс бекінісі Райым</w:t>
        <w:br/>
        <w:t>мен Қазалы форты маңына көшуді жалғастырды (726). Хнуалықтар орыс</w:t>
        <w:br/>
        <w:t>бекінісі маңын мекендеуші қазақтарға шабуылдарын тоқтатпады. «Райым</w:t>
        <w:br/>
        <w:t>форты тұсында Хиуалықтар тонап өлтірді, бірақ қазақтардың көмегімен</w:t>
        <w:br/>
        <w:t>қазақтарды. орыс отряды шабуылдарын тоқтатуға және ауызша</w:t>
        <w:br/>
        <w:t>қарсылықтармен шектеуге мәжбүр етті» (737).</w:t>
        <w:br/>
        <w:t>Хиуа хандары Сырдария мен үстірт қазақтарына әдіспен шабуыл жасай</w:t>
        <w:br/>
        <w:t>бастады. А.Макшеев былай деп жазды: «1847 жылы 18-20 тамызда, Яғни</w:t>
        <w:br/>
        <w:t>Сырлағы орыс бекінісінің негізі қаланғанына бір ай толғанда, Райымнан 70</w:t>
        <w:br/>
        <w:t>шақырым жоғары өзеннің сол жағасында орналасқан Хиуа бекінісі Жаңақала</w:t>
        <w:br/>
        <w:t>маңында Хиуа бегі Қожа-Нияз бен қазақ сұлтандары Елекей Қасымов жэне өзін</w:t>
        <w:br/>
        <w:t>хан етіл атаған Жанғазы Шерғазиевтердің басшылығымен 2000 адамдық</w:t>
        <w:br/>
        <w:t>хиуалық тобыр келеді. Тобырдың бір бөлігі Сырдарияның оң жағасына өтіп,</w:t>
        <w:br/>
        <w:t>мыңдаған қазак отбасыларын талқандап, 21 отбасынан өздерімен бірге қарттар</w:t>
        <w:br/>
        <w:t>мен балаларды алып кетіп, 30 баланы суға лақтырып, шекті руында беделі бар</w:t>
        <w:br/>
        <w:t>197</w:t>
        <w:br/>
        <w:t>Сонда Жанқожаның өз жырауы Төремұрат Созақты алғалы тұрған</w:t>
        <w:br/>
        <w:t>сарбаздардың алдарына шығып, оларды былай деп жігерлендірген екен:</w:t>
        <w:br/>
        <w:t>Екі жүзді семсердің</w:t>
        <w:br/>
        <w:t>Балдағы қолда қалғанша,</w:t>
        <w:br/>
        <w:t>Ат басындай сом жүрек</w:t>
        <w:br/>
        <w:t>От болып каулап жанғанша,</w:t>
        <w:br/>
        <w:t>Мөлдіреген екі көз</w:t>
        <w:br/>
        <w:t>Жұмылып қанға толғанша,</w:t>
        <w:br/>
        <w:t>Тыным алып, ас ішпей,</w:t>
        <w:br/>
        <w:t>Ат бауырынан қан кешпей,</w:t>
        <w:br/>
        <w:t>Ел бетін көрмес күн бүгін!</w:t>
        <w:br/>
        <w:t>Созакты алсак осыдан,</w:t>
        <w:br/>
        <w:t>Қоқанның туын құлатып,</w:t>
        <w:br/>
        <w:t>Сүйікті туған ерлерге,</w:t>
        <w:br/>
        <w:t>Табылмас бұндай ғазаттық,</w:t>
      </w:r>
    </w:p>
    <w:p>
      <w:r>
        <w:t>Қазақ үшін қан төккен</w:t>
        <w:br/>
        <w:t>Өздеріңдей ерлерге... (752)</w:t>
        <w:br/>
        <w:t>Сөйтіп, Қоқанның Созак бекінісіндегі әскерлері қосымша жіберген күшті</w:t>
        <w:br/>
        <w:t>пайдалана алмай әлсірейді, Ұлы, Орта жүздің батырлары Созаққа өздерінін</w:t>
        <w:br/>
        <w:t>кезегімен шабуыл жасайды, бірак ала алмайды. Енді кезек Жанқожа бастаған</w:t>
        <w:br/>
        <w:t>Кіші жүздің сарбаздарына келеді. Өзінің шабуылын Жанкожа былай</w:t>
        <w:br/>
        <w:t>жоспарлайды. Созақ бекінісіне шабуылға шыққанда Сатыпалды мерген</w:t>
        <w:br/>
        <w:t>басқарған садақшылар Созак қамалына жақындап барып, қамалдың ішінен оқ</w:t>
        <w:br/>
        <w:t>атушыларды атып түсіріп, бекініске шабуыл жасаушы сарбаздарға жол</w:t>
        <w:br/>
        <w:t>ашулары тиіс. Жанқожаның басшылығымен Созақ қамалына шабуылға шығып,</w:t>
        <w:br/>
        <w:t>қақпаны бұзып ашқан кезде атты әскерлерге келіп шайқасқа қатынасуы керек.</w:t>
        <w:br/>
        <w:t>Осы оқиғаны Лұқпан Кенжеев былай жырлайды:</w:t>
        <w:br/>
        <w:t>-.. Он жігіттің ішінде,</w:t>
        <w:br/>
        <w:t>Жанқожа батыр пішінді,</w:t>
        <w:br/>
        <w:t>Екпіндеген бойымен,</w:t>
        <w:br/>
        <w:t>Қалаға жеткен секілді.</w:t>
        <w:br/>
        <w:t>Қатуланып ұмтылды,</w:t>
        <w:br/>
        <w:t>Аш қасқырдай бұлқынды.</w:t>
        <w:br/>
        <w:t>Артындығы көп әскер,</w:t>
        <w:br/>
        <w:t>Көріп тұрды бұрқылды.</w:t>
        <w:br/>
        <w:t>Бұрап үзіп тастады.</w:t>
        <w:br/>
        <w:t>Дарбазадағы құлпыңды...!</w:t>
        <w:br/>
        <w:t>Бұл үзіндіден алты тәулікте ала алмаған Созақ қамалына Жанқожаның</w:t>
        <w:br/>
        <w:t>сарбаздары бұзып кіріп, бекіністін күл талқанын шығарғанын көреміз.</w:t>
        <w:br/>
        <w:t>Жанқожаның Созақ бекінісін алудағы ерлігін Төремұрат жырау Кенесарының</w:t>
        <w:br/>
        <w:t>жырауы Доғалақпен айтысқанда да:</w:t>
        <w:br/>
        <w:t>Үш жүзден Жанқожа ағам әруағы асқан.</w:t>
        <w:br/>
        <w:t>Жәкеңе аруағы асқан кім таласқан.</w:t>
        <w:br/>
        <w:t>Бұза алмай Кенесары үш күн қамап,</w:t>
        <w:br/>
        <w:t>201</w:t>
        <w:br/>
        <w:t>Патша түжім қылды кемітпей-ақ...» дейді. Ақын бұл арада батырдың</w:t>
        <w:br/>
        <w:t>өлетін жеріндегі оқиғаны айтқандығын кейінгілерге ескерткен деседі қариялар.</w:t>
        <w:br/>
        <w:t>Олай болса Жанқожа Нұрмұхаммедұлының 1774 жылы туып, 1860 жылы 86</w:t>
        <w:br/>
        <w:t>жасында қайтыс болғандығында күмән болмаса керек.</w:t>
        <w:br/>
        <w:t>Жанқожаның экесі Нұрмұхаммедтін өзі де батыр болған. Оған дәлел,</w:t>
        <w:br/>
        <w:t>біріншіден, оның Жаңадария бойындағы қарақалпақ елінің атақты батыры</w:t>
        <w:br/>
        <w:t>Нұртайдың қарындасына үйленуі. Ол кезде Кіші жүз қазақтары Сырдарияның</w:t>
        <w:br/>
        <w:t>бойын, ал қарақалпақтар Сырдың бір саласы Жаңадарияны мекендеген. Бұл</w:t>
        <w:br/>
        <w:t>жөнінде орыс армиясының подполковнигі А.И.Макшеевтің (710) енбегінде:</w:t>
        <w:br/>
        <w:t>«Қарақалпақтар Әбілқайыр мен оның балаларының шабуылынан ақырында</w:t>
        <w:br/>
        <w:t>өздерін Сырдың төменгі сағасынан қуып шыққанға дейінгі ұзақ уақыт және көп</w:t>
        <w:br/>
        <w:t>азап шеккен. 1760 жылдың шамасында тынышсыз көршілерінен қашық отыру</w:t>
        <w:br/>
        <w:t>максатында, олар өзеннің ағысының орта шеніндегі Ұлы жүз қазақтарына қарай</w:t>
        <w:br/>
        <w:t>ығысып, қырғыздардың (қазақтардың - Ө.Қ.) айтуы бойынша Жанадария</w:t>
        <w:br/>
        <w:t>бойына орын тейеді» - дейді. Әбілқайырдың кезінде де, кейін де қазақтар мен</w:t>
        <w:br/>
        <w:t>қарақалпақтар арасында үнемі барымта шабуылдар болып тұрған. Міне,</w:t>
        <w:br/>
        <w:t>осындай жортуылдарда Нұрмұхаммедтің Қызайды (Жанқожаның анасы) қолға</w:t>
        <w:br/>
        <w:t>түсіруі мүмкін.</w:t>
        <w:br/>
        <w:t>Нұрмұхаммедтің әкесі Киікбай да асқан батыр, өткір тілді адам болыпты.</w:t>
        <w:br/>
        <w:t>Ол Әбілқайыр ханның кезінде әрі батыр, әрі би болған. Бұл жөнінде Елікей</w:t>
        <w:br/>
        <w:t>сұлтанның (табын-шөмекей руларының сұлтаны) 1847 жылы: «...Менің атам</w:t>
      </w:r>
    </w:p>
    <w:p>
      <w:r>
        <w:t>Әбілкайыр хан болып тұрғанда, сенің атаң Киікбай әрі батыр, әрі би еді. Ол</w:t>
        <w:br/>
        <w:t>екеуі бірігіп, Сыр бойында көшіп жүрген қарақалпақтарды Хиуяға, Торғай мен</w:t>
        <w:br/>
        <w:t>Ырғыз бойына дейін жаулап келген қалмактарды Қытай жеріне қуып салып</w:t>
        <w:br/>
        <w:t>еді... Хиуа, Қоқан хандарының қазақтан тартып алған жерлерін қайтарып ала</w:t>
        <w:br/>
        <w:t>алмағанымыз біздің нашарлығымыздан шығар» деген мазмұнда Жанқожаның</w:t>
        <w:br/>
        <w:t>аяғына бас ұрып жазған хатынан байқаймыз (711).</w:t>
        <w:br/>
        <w:t>Ал Киікбай Тама руынан шыққан атақты Есет батырдың туған қарындасы</w:t>
        <w:br/>
        <w:t>Тәжіге үйленген. Нұрмұхаммед сол Тәжіден туады. Бұл арада Жанқожаның</w:t>
        <w:br/>
        <w:t>арғы нағашысы Тама Есет батыр мен тілеу-қабақ Есет Көтібар ұлын</w:t>
        <w:br/>
        <w:t>шатастырушылық кездесіп қалып жүр Тама Есет батыр-тілеу-қабак Есеттің</w:t>
        <w:br/>
        <w:t>әкесі Көтібар батырдың замандасы, өз тұсында қазақтар арасында белгілі</w:t>
        <w:br/>
        <w:t>беделді адамдардың бірі болған.</w:t>
        <w:br/>
        <w:t>Жанқожа жас кезінен бастап-ақ өте томаға тұйық ауыр мінезді болып</w:t>
        <w:br/>
        <w:t>өседі. Оның жастық шағы және мінез құлқы туралы ел аузында мынадай</w:t>
        <w:br/>
        <w:t>әңгімелер бар: «Жанкожа батырдың түр тұлғасы мінез кұлқы бөлекше болған,</w:t>
        <w:br/>
        <w:t>мінезі ауыр, орынсыз сөйлемеген, балалармен де қосылып ойнамаған. Біреулер</w:t>
        <w:br/>
        <w:t>жанжалдасуға қайымдасса, ол көзінің аласымен бір карап, жүре береді екен.</w:t>
        <w:br/>
        <w:t>Жылдан-жылға бой тұлғасы ерекшеленіп, айрықша көзге түсе бастайды».</w:t>
        <w:br/>
        <w:t>Батыр атанған алғашқы адымында, Жанқожаның көп алысқаны Қоқан</w:t>
        <w:br/>
        <w:t>хандығы (712).</w:t>
        <w:br/>
        <w:t>ХІХ ғасырдың бас кезінде қазақ елінің мемлекеттігі - хандығы жойылып,</w:t>
        <w:br/>
        <w:t>казақ халқының көпшілігі Ресейге бағынғанда, бір жүйелі елдер Хиуа, Қоқан</w:t>
        <w:br/>
        <w:t>хандықтарына паналайды. Хиуа мен Қоқан хандығы қазақ халқының берекесі</w:t>
        <w:br/>
        <w:t>190</w:t>
        <w:br/>
        <w:t>одан өтушілерден аздаған мөлшерде салық жинады (723). Қоқандықтар</w:t>
        <w:br/>
        <w:t>Байқадам жинаған салықтарын бізбен бөліссін деп өздерінің әкілдерін жібереді.</w:t>
        <w:br/>
        <w:t>Ақырында келіспеушіліктің нәтижесінде Байқадам 6-7 қоқандықты өлтіріп,</w:t>
        <w:br/>
        <w:t>олардың бастарын хиуалықтарға тапсырады. Осы кезде Жанқожаның ағасы</w:t>
        <w:br/>
        <w:t>Ақмырза төртқара руының бірсыпыра ауылдарының биі еді. Ол Хиуа бектеріне</w:t>
        <w:br/>
        <w:t>алым салық, яғни қой беруден бас тартты. Қарамағындағы ауылдарды</w:t>
        <w:br/>
        <w:t>қамқорына алып отырды. Бірақ осынысы үшін хиуалықтар оны Сырдария</w:t>
        <w:br/>
        <w:t>өзеніне суға батырып жіберген (724). Сол үшін Ақмырзанын туыстары және</w:t>
        <w:br/>
        <w:t>қазақтардың әр түрлі тобынан жиналған топ 1836 жылы күзде Троицкіге</w:t>
        <w:br/>
        <w:t>шыққан хиуалық керуенді тонап, 150 түйені тартып алған. Бұл қорлыққа</w:t>
        <w:br/>
        <w:t>шыдамаған Жанқожа ту Қырдан арнайы жалғыз келіп, Акиректе бұның жолын</w:t>
        <w:br/>
        <w:t>тосын жатқан түрікпен Аман балуанды (кейде Айтмұхаммед деп атайды)</w:t>
        <w:br/>
        <w:t>жекпе-жекте бауыздап өлтіріп, кегін алады (725). Өздерінің қазақтарға жасаған</w:t>
        <w:br/>
        <w:t>шексіз зұлымдығына қарсы шыққан Жанқожа бастаған кішкене шектілерді</w:t>
        <w:br/>
        <w:t>оңайлықпен бағындыра алмайтындығын білген хиуалықтар өз үстемдігін Сыр</w:t>
        <w:br/>
        <w:t>бойына берік орнату ниетімен, 1839 жылы Сырдың соя жағасынан 14</w:t>
        <w:br/>
        <w:t>шақырым, ортағасырлық Жәнкент қаласының орнынан оңтүстік-батысқа қарай</w:t>
        <w:br/>
        <w:t>9 шақырым жерден бекініс салады. “Бесқалаң немесе өзінін бастығы</w:t>
        <w:br/>
        <w:t>Бабажанның атымен аталған бұл бекіністің салыну мақсаты -- Сырдың екі</w:t>
        <w:br/>
        <w:t>жағында көшіп жүрген, Хиуа. хандығына зекет төлеуден бас тарткан кішкене-</w:t>
        <w:br/>
        <w:t>шектілерді әскер күшімен бағындыру елі (726). Сондай-ақ, қазақтар әр он бес</w:t>
        <w:br/>
        <w:t>малдан бір бас зекет, әр он қап астықтан бір қап астық үсір төлейтін болды.</w:t>
        <w:br/>
        <w:t>Онымен қоймай, енді Бабажан бекке кезектесіп қырқылмаған бір жорға козы</w:t>
        <w:br/>
        <w:t>тауып беріп отыру күнделікті салык түріне айналды, халықтың малы мен дүние</w:t>
        <w:br/>
        <w:t>мүлкі талауға түсті (727).</w:t>
        <w:br/>
        <w:t>Бұл бекіністер жөнінде В.А.Перовский вице-канцлер Нессельродеге былай</w:t>
        <w:br/>
        <w:t>деп хабарлайды: «Сырлария өзенінде хиуалықтардың салған бекіністерінің</w:t>
        <w:br/>
        <w:t>негізгі мақсаты - қарудың күшімен қазақтарды өзіне бағындыру және өткен</w:t>
        <w:br/>
        <w:t>керуендерден салык алу. Олар бір керуеннің өзінен 25 мың сом ақшаға дейін</w:t>
        <w:br/>
        <w:t>салық алып отырған» (728). ) :</w:t>
      </w:r>
    </w:p>
    <w:p>
      <w:r>
        <w:t>Бекініс салып, әскер ұстаған хиуалықтар енді алым салықты бұрынғыдан</w:t>
        <w:br/>
        <w:t>да күшейтті. Малдан алынатын зекет пен астықтан алынатын үсірдің мөлшері</w:t>
        <w:br/>
        <w:t>оннан-бірге жетті. Бұдан тыс күніне бір жорға козы салық салып, қыз-</w:t>
        <w:br/>
        <w:t>келіншектерді зорлады. Зекет беруден бас тартқандарды ұрып-сабап, малын</w:t>
        <w:br/>
        <w:t>тартып алып, кейде өлтіріп тастап та отырды.</w:t>
        <w:br/>
        <w:t>Бабажан енді зұлымдықты өршіте берді. Оған ұнаған арғымақтарды,</w:t>
        <w:br/>
        <w:t>бағалы заттарды, киімдерді т.б. зекетшілер алып кетіп отырды. Мұндай</w:t>
        <w:br/>
        <w:t>айуандыққа төзе беруден шаршаған, ар намысы аяққа басылған Сырдың халқы</w:t>
        <w:br/>
        <w:t>енді Жанқожаға қайта-қайта хабар жіберіп жатты.</w:t>
        <w:br/>
        <w:t>Бұдан артық төзудің мүмкін еместігін біліп, батыр Бабажанның бекінісі</w:t>
        <w:br/>
        <w:t>Бесқаланы қоршап жатқан 2000-нан астам қазақтарға 1842 жылдын күзінде</w:t>
        <w:br/>
        <w:t>Қаракесек руының колбасшысы Ақтан батыр 500 сарбазымен келіп,</w:t>
        <w:br/>
        <w:t>көтерілісшілермен бірге бекініске шабуыл жасаған. Көтерілісшілер Хиуаның</w:t>
        <w:br/>
        <w:t>бекінісінің күл-талқанын шығарады. Одан кейін Қоқанның салык жинаушысы</w:t>
        <w:br/>
        <w:t>195</w:t>
        <w:br/>
        <w:t>Егер ақылымды тыңдасаңдар көп әскер малларыңмен қаса әздеріңді қырып</w:t>
        <w:br/>
        <w:t>жояды және аттың тұяғының астында калатындарыңа сеніңдер» (697).</w:t>
        <w:br/>
        <w:t>Қайыпқалиды казақтар хан ретінде мойындамағандықтан, өзін жәбір көргенмін</w:t>
        <w:br/>
        <w:t>деп есептейді. Бұл хаттар қазақтарға еш әсер етпеді.</w:t>
        <w:br/>
        <w:t>Ал Хиуа ханының қолдауына сүйенген Шерғазы Айшуақов өзінің қызын</w:t>
        <w:br/>
        <w:t>Аллақұлға күйеуге берлі және өзі осы ханның қанатының астына кірді, сонан</w:t>
        <w:br/>
        <w:t>соң оның билік жүргізуін тек Табын және Шекті рулары ғана мойындаса да,</w:t>
        <w:br/>
        <w:t>өзін Кіші жүздің ханы деп жариялатты (698). Кіші жүз халқының негізгі бөлігі</w:t>
        <w:br/>
        <w:t>Шерғазыны сатқын деп жек көрді, сондықтан оны қолдамады.</w:t>
        <w:br/>
        <w:t>Ал Елекей Қасымов Сырдария қазақтарын тонап, егістікті өртеді және</w:t>
        <w:br/>
        <w:t>егіншілердің егінін басып алу үшін отрядтар жіберіп, Қожа-Нияз бекінісін</w:t>
        <w:br/>
        <w:t>қорғады. Егер ханмен келіспесе, орыс үкіметі жағына шығып отырды. 1852</w:t>
        <w:br/>
        <w:t>жылы Шөмекей руының басқарушысы болып тағайындалды, нәтижесінде</w:t>
        <w:br/>
        <w:t>полковник атағын алып, қазак көтерілісшілерін басуға қатысты. Алайда ХІХ</w:t>
        <w:br/>
        <w:t>ғасырдың 30 жылдарында Хиуа хандарының басшылық саясатына сыртқы</w:t>
        <w:br/>
        <w:t>саясаттың басқадай себептері түрткі болған. Бұл кезеңде қазақ даласы үшін</w:t>
        <w:br/>
        <w:t>күрес әскери стратегиялық мақсатты көздеді. Орыстың алдыңғы әскери</w:t>
        <w:br/>
        <w:t>постыларының ортаазиялық хандықтың шекарасына тікелей жақындасуына</w:t>
        <w:br/>
        <w:t>байланысты қазақ даласы үшін күрес аймағында айналды. Хиуа ханы енді</w:t>
        <w:br/>
        <w:t>патша шабулының жолына бөгет қою мақсатында казақ үшін күресті.</w:t>
        <w:br/>
        <w:t>Перовскийдің 1839 жылы Хиуаға жасаған белгілі экспедициясынан кейін Хиуа</w:t>
        <w:br/>
        <w:t>ханы өзінің солтүстік-батыс шекарасы үшін қатты мазасызданатын болған. Ол</w:t>
        <w:br/>
        <w:t>жаңа әскери жорықтың қайталануын күн сайын күткен. Шынында да патша</w:t>
        <w:br/>
        <w:t>үкіметі жорықты қайталауды ойластырған еді.</w:t>
        <w:br/>
        <w:t>Генерал-адьютант Перовский хабарының соңғы бетіне Николай І-нің әз</w:t>
        <w:br/>
        <w:t>қолымен жазған шешімі осыны дәлелдейді: «Аянышты! Өте аянышты, бірақ</w:t>
        <w:br/>
        <w:t>құдай мандайларына жазған істен қашып құтылмақ емес, оған мойынсұнулары</w:t>
        <w:br/>
        <w:t>керек. Енді алғаш сәті түскен бойда-ақ экспедицияны қайталау үшін кідіріссіз</w:t>
        <w:br/>
        <w:t>шара қолдану қажет» (699).</w:t>
        <w:br/>
        <w:t>Хиуаның ауыр езгісін көрген қазактар оның билігінде қалғысы келмеді.</w:t>
        <w:br/>
        <w:t>1839 жылы Хиуа экспедициясына қатысушы Н.Иванов былай дейді:</w:t>
        <w:br/>
        <w:t>“Жергілікті қазақтар Хиуа жорығын құптай отыра: «Егер ол тұтқындалатын</w:t>
        <w:br/>
        <w:t>болса Аллқұлдың өз басы аман қалатыны рас Па?»-деп сұрады. «Жоқ» деген</w:t>
        <w:br/>
        <w:t>жауапты сстіген сон олар: «Бұл жақсы болғанымен касқырды еркіне жіберуге</w:t>
        <w:br/>
        <w:t>болмайды. Жауды аяған - жаралың деп өз ойларын білдірді (700).</w:t>
        <w:br/>
        <w:t>1834 жылы Ново-Александров қамалынан Хиуаға жіберілген армян</w:t>
      </w:r>
    </w:p>
    <w:p>
      <w:r>
        <w:t>Тұрпаев та осыны айтады. Жолда кездескен қазақтар өздерінің Хиуа</w:t>
        <w:br/>
        <w:t>шенеуніктерінен қиянат көріп отырғандарын білдірген. Тұрпаев: «Қазақтар</w:t>
        <w:br/>
        <w:t>Хиуа ханынын өздеріне жасаған қиянатын айтты, соның бұйрығымен бұлан үш</w:t>
        <w:br/>
        <w:t>жыл бұрын бұлар тоналыпты, сол жылы 400 қазақ бауыздалған, 40 әйелді күң</w:t>
        <w:br/>
        <w:t>етіп алып кеткен. Оның үстіне бұлар астық және тауарлар тасыған кезде өкіртіп</w:t>
        <w:br/>
        <w:t>салық салады, түйе басынан 5 сомнан кейде одан да көп ақша алады десті, орыс</w:t>
        <w:br/>
        <w:t>үкіметін мактап, тек соған ғана бағынғысы келгендерін айтты» - деп жазды</w:t>
        <w:br/>
        <w:t>(701).</w:t>
        <w:br/>
        <w:t>186</w:t>
        <w:br/>
        <w:t>Қоқанның отаршылдық саясатына Сыр қазақтары күреспен жауап беріп,</w:t>
        <w:br/>
        <w:t>отаршылдар мен жергілікті тұрғындардың арасына жиі-жиі қантөгістер болып</w:t>
        <w:br/>
        <w:t>отырды.</w:t>
        <w:br/>
        <w:t>1840 жылдың шамасында Түркістан маңын көптеп қоныстанып жүрген</w:t>
        <w:br/>
        <w:t>тама руының басшысы Құрбан бидің жалғыз баласын салық төлемегені үшін</w:t>
        <w:br/>
        <w:t>қоқандық бектер азаптап өлтірді. Олар атақты Сарман биді де өлтірді.</w:t>
        <w:br/>
        <w:t>Қартайған шағында жалғызынан айырылған Құрбан би үш жүздің батырларына</w:t>
        <w:br/>
        <w:t>хабар жіберді. Осындай қиыншылық туған кезде Кенесары да Жанқожадан</w:t>
        <w:br/>
        <w:t>көмек сұрап үш жүздің басын қосып, Қоқан хандығының отаршылдығына</w:t>
        <w:br/>
        <w:t>қарсы соғысу үшін Созаққа келуін өтінеді (749). Бұл шақыруды Жанқожа кұба-</w:t>
        <w:br/>
        <w:t>құп қабылдайды. Ол 1841 жылдың қыркүйегінде өзінің Тоғанай, Қыстаубай,</w:t>
        <w:br/>
        <w:t>Сатыбалды, Көпжасар, Шабақов Бердібай және Жақайым руынан шыққан</w:t>
        <w:br/>
        <w:t>Қызылбас палуан сынды батырлар бастаған 500-дей сарбазымен Созаққа</w:t>
        <w:br/>
        <w:t>барады. Уәде бойынша үш жүздің әскеріне үш күн уақыт белгілейді. Егер</w:t>
        <w:br/>
        <w:t>ешкім ала алмаса қалған әскерлерінің басын қосып шабуылдайтынын айтады.</w:t>
        <w:br/>
        <w:t>Оның неге былай істегенін түсінген Жанқожа сарбаздарын алып бір түнде кетіп</w:t>
        <w:br/>
        <w:t>қалады. ж</w:t>
        <w:br/>
        <w:t>Ол бұл ісінің мәнісін сарбаздарына былай түсіндіреді: «Әскер басы біздің</w:t>
        <w:br/>
        <w:t>аздығымызды пайдаланып, бұлардың күші жетпейді, сондықтан соғысқа</w:t>
        <w:br/>
        <w:t>кірмей-ақ кетіп қалады деп отыр. Бірақ оның бір қателігі - Созаққа көмекке</w:t>
        <w:br/>
        <w:t>Қоқаннан эскер келуі мүмкін екенін ескермеді, сондықтан біз сол әскердің</w:t>
        <w:br/>
        <w:t>алдын тосып, тұтқиылдан шабуыл жасаймыз» дейді. Бұлар екі күншілік жердегі</w:t>
        <w:br/>
        <w:t>Қаратаудың Қыспақ жолының Ұрымтал тұсына тосқауыл құрып, Қоқаннан келе</w:t>
        <w:br/>
        <w:t>жатқан 2,5 мыңдай әскердің быт-шытын шығарып бас батыры Тағанды он</w:t>
        <w:br/>
        <w:t>сарбазымен тірідей байлап алып, Созаққа қарай келеді. Үш жүз бас қосып,</w:t>
        <w:br/>
        <w:t>Созақты аларда Жанқожаның тапсыруымен Төремұрат жырау әскер алдына</w:t>
        <w:br/>
        <w:t>шығып, жауынгерлерді жігерлендіреді. Сонда мынадай шумақ бар:</w:t>
        <w:br/>
        <w:t>«Асыл батыр ат қояр,</w:t>
        <w:br/>
        <w:t>Дұшпанды көрсе ұйлықпай,</w:t>
        <w:br/>
        <w:t>Арқаңа сүйеуі Жанқожа,</w:t>
        <w:br/>
        <w:t>Қара мойыл сырықтай» (750).</w:t>
        <w:br/>
        <w:t>Осы жердегі «қара мойыл сырық» батырдың өңін де мегзейтін болар деп</w:t>
        <w:br/>
        <w:t>шамалаймыз.</w:t>
        <w:br/>
        <w:t>Кезегі келген күні әскери тактиканы шебер қолданудың арқасында</w:t>
        <w:br/>
        <w:t>Созақты да алады. Жанқожаның бұл жорығы жөнінде кейін Кенесарының</w:t>
        <w:br/>
        <w:t>ақыны Доғалақпен айтысқанда Төремұрат ақын былай дейді:</w:t>
        <w:br/>
        <w:t>-..Ер Жәкең мұнан барып Созақты алды,</w:t>
        <w:br/>
        <w:t>Бір емес жиырма бірдей қаланы алды.</w:t>
        <w:br/>
        <w:t>Қоймады оныменен батыр Жәкең,</w:t>
        <w:br/>
        <w:t>«Қой бақ!» деп сарт бегіне азап салды (751).</w:t>
        <w:br/>
        <w:t>Бұл үзіндіде Жанқожаның Созаққа жасаған жорығында қоқандықтардың</w:t>
        <w:br/>
        <w:t>көптеген бекіністерін алып, қазақ халқына азап берген бектерімен басшы</w:t>
      </w:r>
    </w:p>
    <w:p>
      <w:r>
        <w:t>адамдарын қолға түсіріп, оларды қатты жазалағанын көреміз. Олардың</w:t>
        <w:br/>
        <w:t>кейбіреулеріне қой бақтырған да сияқты.</w:t>
        <w:br/>
        <w:t>200</w:t>
        <w:br/>
        <w:t>барлығы «солай» деп үйлеріне қайтады. Оның ерлігі, жақсылығы, әдептілігі</w:t>
        <w:br/>
        <w:t>қырғыздар арасында да, қоқандықтарда да айтылып жүрген (755).</w:t>
        <w:br/>
        <w:t>Бұл факт, біздің ойымызша,“ Жанқожаның демократиялық бағытта</w:t>
        <w:br/>
        <w:t>болғанын және сұлтандыққа қарсы тенденцияларын растайды: Мұсабай</w:t>
        <w:br/>
        <w:t>жыраудың әңгімесінде, батырдың қарапайым қазақ халқын ғана емес, Кенесары</w:t>
        <w:br/>
        <w:t>ханның өзінін қорғауына «қарапайым өзбек халкын да алуы» қажеттігі</w:t>
        <w:br/>
        <w:t>айтылады. Жанқожаның мұндай қимылдары Кенесарыға ұнамады. Ақырында</w:t>
        <w:br/>
        <w:t>Кенесарымен қарым-қатынасы үзіледі. Батырмен сұлтан арасында пайда болған</w:t>
        <w:br/>
        <w:t>отбасылық түсінбеушілік, келіспеушілікте және қарым-қатынастың үзілуіне</w:t>
        <w:br/>
        <w:t>сылтау болды. Жанқожа мен Кенесары арасындағы қарама-қайшылықты ескере</w:t>
        <w:br/>
        <w:t>отырып, патша үкіметі Кенесарыға қарсы мақсатын жүзеге асыру үшін және</w:t>
        <w:br/>
        <w:t>үкіметтің мүддесін көздеуші ретінде оны өзіне қызметке алуға шешеді.</w:t>
        <w:br/>
        <w:t>Жанкожа мен Кенесары арасындағы отбасылық келіспеушіліктін өткен</w:t>
        <w:br/>
        <w:t>қыста (1844 жыл) күшейгенін, назарға ала отырып, бұл би қазіргі уақытта</w:t>
        <w:br/>
        <w:t>Сырдария жақтан Кенесары шабуылдарына қарсылық көрсетуде сенімді тірек</w:t>
        <w:br/>
        <w:t>бола алады деп жазды (/56) 1845 жылы Орынбор шекаралық комиссиясының</w:t>
        <w:br/>
        <w:t>басшысы Ладыжинский. ,</w:t>
        <w:br/>
        <w:t>Осы жағдайдан кейін патша үкіметі кішкене-шекті руының батыры</w:t>
        <w:br/>
        <w:t>Жанқожа Нұрмұхаммедұлын Қоқан және Хиуалықтарға қарсы соғыстағы ерлігі</w:t>
        <w:br/>
        <w:t>және патшаға алал қызметі үшін мынадай сыйлықтармен марапаттайды (757).</w:t>
        <w:br/>
        <w:t>1. 1846 жылы Орынбор шекаралық басшысы тарапынан қаптал ішұғалы</w:t>
        <w:br/>
        <w:t>шапан (шекпен), оқа және 200 сом күміс ақша берілді. |</w:t>
        <w:br/>
        <w:t>2. 1847 жылғы қызметі үшін Анненский лентасымен ынталандырды (4</w:t>
        <w:br/>
        <w:t>наурыз 1847 жылғы осы жөніндегі қатынас қағаз).</w:t>
        <w:br/>
        <w:t>3. 1848 жылы хиуалықтарға қарсы ұрыста көзге түскені үшін есауыл шені</w:t>
        <w:br/>
        <w:t>берілді. 8</w:t>
        <w:br/>
        <w:t>1847 жылғы 4 маусымдағы қатынаспен Жанқожа Нұрмұхаммедұлы</w:t>
        <w:br/>
        <w:t>Сырдың оң жағалауындағы Қарақұм, Борсық қазақтарының және Райым</w:t>
        <w:br/>
        <w:t>бекінісіне дейінгі аралықтағы көшпенділердің басшысы етіп сайланды.</w:t>
        <w:br/>
        <w:t>Осы сыйлықтарды беру үшін Орынбор шекаралық комисияның басшысы</w:t>
        <w:br/>
        <w:t>Ладыжинский өзінің көмекшісі, шенеунік Бигловқа Жанқожаны Орал бекінісіне</w:t>
        <w:br/>
        <w:t>шақыруды тапсырады. Биглов үкімет алдындағы қызметі үшін батырды</w:t>
        <w:br/>
        <w:t>мадақтау туралы хабарлайтын және сыйлықтарды алып кету үшін бекініске</w:t>
        <w:br/>
        <w:t>келуін сұрайтын хатың екі казақ жігітіне апарып беруді тапсырады. Жанкожа</w:t>
        <w:br/>
        <w:t>Ресей алдындағы еңбегі туралы айтылған хатты жіберілгендерге төрт рет</w:t>
        <w:br/>
        <w:t>оқытады және барудан бас тартады. Бигловка жазған жауабында Жанқожа: “Сіз</w:t>
        <w:br/>
        <w:t>жіберген адамдарды көріп, сіздің сөзіңізді тыңдадым және берген</w:t>
        <w:br/>
        <w:t>сыйлықтарыңызға разымын. Бірақ бұндай ілтипатқа бәлене алмаймын, Мен</w:t>
        <w:br/>
        <w:t>орыс үкіметіне ешқандай қызмет атқарған жоқпын, сондықтан бұл</w:t>
        <w:br/>
        <w:t>сыйлықтарды ала алмаймын. Бекініс басшысы, майор комиссия мүшесі Салих</w:t>
        <w:br/>
        <w:t>мырза бұл заттарды алмағаным үшін мені кінәламаңыз. Орыс жағына менің</w:t>
        <w:br/>
        <w:t>жаман ойым жокн (758). -</w:t>
        <w:br/>
        <w:t>Көріп отырғандай, Жанқожаны өзіне қаратып алу әрекеті сәтсіз болды.</w:t>
        <w:br/>
        <w:t>Алайда үкімет белгілі батырды өз жағына қарагуда үміттерін үзбеді. “Әзірге</w:t>
        <w:br/>
        <w:t>203</w:t>
      </w:r>
    </w:p>
    <w:p>
      <w:r>
        <w:t>батырдың асты-үстіне түсіп, намысына тимей бағыңдар. ол бізге әлі керек” деп</w:t>
        <w:br/>
        <w:t>жазды граф Перовский (759). ”</w:t>
        <w:br/>
        <w:t>1848 жылы 9 ақпанда губернатор Жанқожаны орыс үкіметіне ант</w:t>
        <w:br/>
        <w:t>қабылдауға әкелуді тапсырады. 1848 жылы батыр Орал бекінісіне ант қабылдау</w:t>
        <w:br/>
        <w:t>үшін келмейді, олан кейін де әртүрлі себептерді сылтауратады. 1853 жылдың</w:t>
        <w:br/>
        <w:t>аяғында ол Орап бекінісінің бастығына ант беруден біржолата бас тартқанын</w:t>
        <w:br/>
        <w:t>хабарлайды және 90 жасқа келгенін, кәрілік басқаның, сол себептен қызметтік</w:t>
        <w:br/>
        <w:t>міндеттерді атқара алмайтынын, тыныштық қалайтынын айтып, антсыз-ақ</w:t>
        <w:br/>
        <w:t>орыстарға кастандық жасамайтынын айтып бас тартады (760). Бұл жөнінде</w:t>
        <w:br/>
        <w:t>Николай І хабар алысымен, Жанкожадан есауыл шенін қайтып алды. Патша</w:t>
        <w:br/>
        <w:t>шенеуніктері батырдан не талап етілгенін жақсы біледі. Патша үкіметіне</w:t>
        <w:br/>
        <w:t>берілгендігі үшін ант қабылдау құрамындағы атпен бірдей, егер Жанқожа</w:t>
        <w:br/>
        <w:t>бұндай антты қабылдаса, шынымен де орыс үкіметіне сенімсіздік білдірер еді.</w:t>
        <w:br/>
        <w:t>Осындай сәтсіздіктен ашуланған генерал губернатор Перовский комиссияға</w:t>
        <w:br/>
        <w:t>Жанқожаны кішкене-шектіні басқарудан босатып, орнына Бекмырза Әлдгевті</w:t>
        <w:br/>
        <w:t>тағайындауға ұсыныс жасайды. Жоғарыда келтірілген фактіде Жанқожаның</w:t>
        <w:br/>
        <w:t>Ресейге ұмтылуын көреміз, бұл түсінікті де. Егер ХІХ ғасырдың 40</w:t>
        <w:br/>
        <w:t>жылдарында Хиуа мен Қоқандықтардың Сырдариядағы отарлық саясаты мен</w:t>
        <w:br/>
        <w:t>орыс шекаралық билеушілерінің қазақтар мен қарым-қатынасын салыстырсақ,</w:t>
        <w:br/>
        <w:t>патша үкіметінің отарлық режимнің езгісіне қарағанда Хиуа бектерінің</w:t>
        <w:br/>
        <w:t>озбырлығы мен ауыртпалығы зор болды. Бұл кезде Қоқан мен Хиуа Сырдария</w:t>
        <w:br/>
        <w:t>үшін Ресейге қарағанда аса қауіпті болды.</w:t>
        <w:br/>
        <w:t>Қоқан, Хиуа хандықтары сияқты сыртқы жаулардың дүркін-дүркін</w:t>
        <w:br/>
        <w:t>шабуылынан өз ішінде болып тұратын руаралық талас-тартыстардан Сыр, Арал</w:t>
        <w:br/>
        <w:t>бойындағы қазақтардың калың бұқарасы әбден қажыды. Олар тыныштық</w:t>
        <w:br/>
        <w:t>өмірді аңсады және сол бейбіт өмірді Ресей ғана әкеледі деп сенді. Сондықтан</w:t>
        <w:br/>
        <w:t>қазақтар Сыр бойына келген орыс әскерлері мен қоныс аударушыларды шын</w:t>
        <w:br/>
        <w:t>достық пейілмен қарсы алды. Бұл сыртқы және ішкі саяси экономикалық</w:t>
        <w:br/>
        <w:t>қайшылықтардан туған кажеттілік еді. Жанқожаның және оның айналасындағы</w:t>
        <w:br/>
        <w:t>қазақтардың мұндай достык ықыласы жөнінде орыс офицерлері: “Қоқан,</w:t>
        <w:br/>
        <w:t>хиуалықтарды қырғыздардың қас жауы деп есептейтін Жанқожа біздің Сырға</w:t>
        <w:br/>
        <w:t>қоныс тепкен кезімізде ең бір табиғи сенімді, өте кажетті одақтасымыз болдың</w:t>
        <w:br/>
        <w:t>деп жазды (761). !</w:t>
        <w:br/>
        <w:t>1849 жылдан бастап Хиуа тарапынан болатын шабуылдар тоқтай бастады</w:t>
        <w:br/>
        <w:t>да, бірақ Қоқан тарапынан төнген қауіп күшейе түсті. 1849 жылы 5 мамырда</w:t>
        <w:br/>
        <w:t>кұрметті старшындар Сұлтанмұрат Мамаев пен Жұбат Байсуовтың айткан</w:t>
        <w:br/>
        <w:t>мәліметтері бойынша қоқандықтар найзамен, қылышпен, мылтықпен</w:t>
        <w:br/>
        <w:t>қаруланып шәмекей руының Сарықасқа бөлімінің ауылдарын талқандап 15000</w:t>
        <w:br/>
        <w:t>қойды, 2000 түйені, 500 жылқыны айдап әкетіп, барлық мүліктерін, 52 қызды</w:t>
        <w:br/>
        <w:t>алып кетеді (762). 1850 жылы 16 ақпанда өзбек пен қоқан қазақтарынан</w:t>
        <w:br/>
        <w:t>тұратын Қоқан отряды Қоқан хаңына салық төлемегені үшін Сырдария өзенінің</w:t>
        <w:br/>
        <w:t>оң жағасында көшіп жүрген шөмекей руы қазақтарының 20 ауылын</w:t>
        <w:br/>
        <w:t>талқандады, 5 еркек, 1 әйел өлтіріп, 25000 қой мен 1000 жылқы айдап әкетілді.</w:t>
        <w:br/>
        <w:t>Тоналған ауылдар Қарақұм мен Ырғызға, яғни Қазақстандағы Ресей</w:t>
        <w:br/>
        <w:t>294</w:t>
        <w:br/>
        <w:t>территориясына кешті (763). 1850 жылы қазактар 50000 бас малынан айрылған.</w:t>
        <w:br/>
        <w:t>1851 жылы қоқандықтар жоғарыда кәрсетілген көп малды айдап әкеткен (764).</w:t>
        <w:br/>
        <w:t>Бұған Алтынғазы Наурумов сұлтан шыдамады және өзінің аулына келген</w:t>
        <w:br/>
        <w:t>қоқандық қырғыздарды ескертті. Өз кезегінде Алтынғазы сұлтан жоғарыда</w:t>
        <w:br/>
        <w:t>айтылған барымта үшін қоқандықтардың көмегімен араздасушы қырғыздармен</w:t>
        <w:br/>
        <w:t>талқандалып тоналды. Бұл іске Жанқожа қатысты. Ол өзі үшін сол кезде</w:t>
        <w:br/>
        <w:t>Аралда 100 казак пен 30 адамнан тұратын жаяу әскер “бекінген Райым</w:t>
        <w:br/>
        <w:t>бекінісінің комендантынан көмек сұрайды. Комендант кауіптің барын көрді,</w:t>
      </w:r>
    </w:p>
    <w:p>
      <w:r>
        <w:t>яғни өз жағына қабылдауға мәжбүр болып, бекіністен көмек беруге шығатынын</w:t>
        <w:br/>
        <w:t>білдірді. Жанкожа орыстармен бірге өзінің ескі жаулары кокандықтарды</w:t>
        <w:br/>
        <w:t>өлтіріп, Қышкорған бекінісіне жылжып, оны басып алып, өзінің тайпаластарын</w:t>
        <w:br/>
        <w:t>ауыр езгіден уақытша босатып, атын Ақмешітке дейік таратады: Генерал</w:t>
        <w:br/>
        <w:t>Обручев 1851 жылы көктемде аймақты басқаруды тағы генерал-адьютант</w:t>
        <w:br/>
        <w:t>Перовскиймен ауыстырды (765). Генерал Обручевтің қимылдарынын әділетті</w:t>
        <w:br/>
        <w:t>қызметінен бекіністегі халықтың қажеттігімен келісіп сенімін білдірді. 1851</w:t>
        <w:br/>
        <w:t>жылы 29 мамырда Перовскийдін аймақты басқаруға келісуі кол жеткен</w:t>
        <w:br/>
        <w:t>нәтиженің дәлелі болып табылады. Ішкі саясаттың негізі.өзгеріссіз қалды, оның</w:t>
        <w:br/>
        <w:t>пікірінше, қазақтар бізге кешпелі халық ретінде керек, олардың</w:t>
        <w:br/>
        <w:t>отырықшылыққа көшуі Ресей үшін зиянды.</w:t>
        <w:br/>
        <w:t>Жоғарыда айтып кеткендей, Обручев Жанқожаны наградтаған болатын,</w:t>
        <w:br/>
        <w:t>өйткені жаңа губернатор өзінің оған мұқтаж еместігін және даланы сұлтан-</w:t>
        <w:br/>
        <w:t>билеушілермен басқара алатындығын көрсеткісі келді (766). Бірақ Жанкожа әр</w:t>
        <w:br/>
        <w:t>түрлі амалдармен қабылдамады. Осы жағдайға байланысты губернатор оны</w:t>
        <w:br/>
        <w:t>қазақтарды басқару құқығынан айырды, содан соң бұйрықпен гсауыл атағын</w:t>
        <w:br/>
        <w:t>алып қойды. Осы әрекеттері арқылы ол сеңімді бағыныштыдан ашық жауды</w:t>
        <w:br/>
        <w:t>жасады. Бұған қоса батырдың Перовский мейірбандығына кірген Ермұхамед</w:t>
        <w:br/>
        <w:t>Қасымов сұлтанмен рулық бесарыздығы болатын. Ермұхамед сұлтанды халық</w:t>
        <w:br/>
        <w:t>«Елекей» деп атаған. Бұл оқиға жөнінде нақтырақ айтсак: «Біз Хиуа ханы</w:t>
        <w:br/>
        <w:t>тағайындаған Елекейдің Сырдағы қазақтарды басқарғанын, Жанқожаға қарсы</w:t>
        <w:br/>
        <w:t>күресінен көреміз. Бірақ Елекей жаман хиуалық билеуші болды. Қуаңдағы</w:t>
        <w:br/>
        <w:t>(Сырдың жағасы) қазақтарды басқара отырып, олардан және керуендерден көп</w:t>
        <w:br/>
        <w:t>алым-салық алып отырды. Мұны білген Хиуа ханы оны Хиуаға шақыруға</w:t>
        <w:br/>
        <w:t>мәжбүр болды.</w:t>
        <w:br/>
        <w:t>Өлім жазасы кесілетінін сезіп, Елекей қашып, 185І жылы Сырдағы</w:t>
        <w:br/>
        <w:t>орыстарға келеді. Осы жылы Қарақұмда казақтар арасында күшті барымта</w:t>
        <w:br/>
        <w:t>болды. Орал бекінісінен барымташылар барлық табынды айдап әкетіп бірнеше</w:t>
        <w:br/>
        <w:t>рет тонады. Перовский бұл тәртіпсіздіктің бәрін Жанқожаға жабады, сондықтан</w:t>
        <w:br/>
        <w:t>батырдың күші, атағы әлсірейді, ал сұлтанды жақсы қарсы алып, Сырдағы</w:t>
        <w:br/>
        <w:t>шөмекейліктерге басқарушы етіп тағайындайды. Келесі жолы ол Перовскийге</w:t>
        <w:br/>
        <w:t>Хиуа тұтқынынан семьясын босату үшін көмектесуі туралы хаты жазады.</w:t>
        <w:br/>
        <w:t>Перовский хиуалық күшбек пен мехтерге Елекейді босату кезіндегі көмегі үшін</w:t>
        <w:br/>
        <w:t>200 қызыл алтын береді, бірақ бұл іске аспайды. Екі жылдан кейін Хиуа ханы</w:t>
        <w:br/>
        <w:t>Мұхамед-эмин себепсіз Елекейдің бар семьясын құрметпен босатады. Орыс</w:t>
        <w:br/>
        <w:t>үкіметі Елекей сұлтанды шөмекей руының басшысы етіл тағайындағанда (тек</w:t>
        <w:br/>
        <w:t>205</w:t>
        <w:br/>
        <w:t>Жанқожа батырдың 4 барлаушысын өлтіріп, өзеннің сол жағасындағы бекініске</w:t>
        <w:br/>
        <w:t>оралады» (738).</w:t>
        <w:br/>
        <w:t>Бұл хабарды естіген Жанкожа 2) тамызда Райым бекінісінің бастығы</w:t>
        <w:br/>
        <w:t>полковник Ерофеевке былай деп жазды: «...Егер сіз подполковник Ерофеев</w:t>
        <w:br/>
        <w:t>маған дос болсаңыз жане өздеріңіздің патшаңыздың жарлығымен шынында да</w:t>
        <w:br/>
        <w:t>бізді қорғау үшін келген болсаңыз және бекініс салған болсаңыз, онда маған</w:t>
        <w:br/>
        <w:t>көмек беріңіз және мына талан-таражды тоқтатыңыз...олар үйлерді өртеп</w:t>
        <w:br/>
        <w:t>бесіктерді қиратып, бөбектерді суға лақтырды, мінекей бұл қанішер</w:t>
        <w:br/>
        <w:t>адамдардың істегені... Мені жаулардан қорғаңыз, сендерден, орыстардан басқа</w:t>
        <w:br/>
        <w:t>менің достарым жоқ» (739).</w:t>
        <w:br/>
        <w:t>23 тамыз күні Ерофеев 200 атты казактар мен екі зеңбірегін Сырдарияның</w:t>
        <w:br/>
        <w:t>сол жағасына өткізіп, Жаңақаланы атқылай бастағанда Жанқожа батыр да 700</w:t>
        <w:br/>
        <w:t>сарбазымен дариядан жүзіп өтіп шабуылға шықты. Жойқын күш</w:t>
        <w:br/>
        <w:t>хиуалықтардың тоз-тозын шығарды. Осы соғыста жауды өкшелеп куып, ерлік</w:t>
        <w:br/>
        <w:t>көрсеткен Жанқожа сарбаздары жалпы саны 3 мың түйе, 500 жылқы, 2 мың ірі</w:t>
        <w:br/>
        <w:t>қара, 509 мың қойды қайтарып, иелеріне табыс етті және тұтқындарды босатып</w:t>
        <w:br/>
        <w:t>алды (740). Осы оқиғадан кейін сол жылдың қараша, желтоқсан айларында</w:t>
        <w:br/>
        <w:t>Сырдан әтіп, Қарақұмды шарлап, тіптен сонау Қалмас тауына дейін барып</w:t>
      </w:r>
    </w:p>
    <w:p>
      <w:r>
        <w:t>қазақтарды шапқан Хиуаның 8 мыңдай қолы тас-талқан етілді. Жанғазы</w:t>
        <w:br/>
        <w:t>Шерғазыұлы, Елекей Қасымұлы, Қожанияз сұлтандар баскарган Хиуа қолы аз</w:t>
        <w:br/>
        <w:t>ғана әскері бар Райым гарнизонын Орынбор шебіндегі басқа форттардан кесіп</w:t>
        <w:br/>
        <w:t>тастамақ болды. Бірак полковник Ерофеевтің дер кезінде еткен батыл</w:t>
        <w:br/>
        <w:t>эрекетінің арқасында олар Ырғыз, Торғай өзендеріне жетпей тоқтатылды. Осы</w:t>
        <w:br/>
        <w:t>соғыста қазақтар мен орыс әскерлерінің арасында туысқандықтың алғашқы</w:t>
        <w:br/>
        <w:t>көрінісі қалыптасқандай болды.</w:t>
        <w:br/>
        <w:t>“Сырдарияны иемденетін кезімізде хиуалықтарды қазақтардың қас</w:t>
        <w:br/>
        <w:t>дұшпаны деп білетін Жанқожа біздің табиғи, сенімді әрі ілтипатты, әрі пайдалы</w:t>
        <w:br/>
        <w:t>одақтасымыз болды. Өзінің қазақтарына бізді хиуалықтарды зорлық-</w:t>
        <w:br/>
        <w:t>зомбылыктарынан қорғайтын қорғаушы ретінде қарауға үйретіп, бізге баға</w:t>
        <w:br/>
        <w:t>жетпес қызмет көрсеттің - деп жазған болатын А.И.Макшеев Жанқожаның</w:t>
        <w:br/>
        <w:t>орыс халкына деген катынасы туралы мәселе көкпарға түспей тұрған түу 1890</w:t>
        <w:br/>
        <w:t>жылы (741) автор батырдың сөзіне берік, біртоға, сенімді кісі екендігін және</w:t>
        <w:br/>
        <w:t>орыс армиясынан зор үміт күткендігін ерекше атап отыр.</w:t>
        <w:br/>
        <w:t>Сырдарияда орыс бекіністерінің пайда болуына наразы хиуалықтар</w:t>
        <w:br/>
        <w:t>бірнеше рет (1847 және 1848 ж.ж.) Райым мен Хе |І фортты (Қазалы) басып</w:t>
        <w:br/>
        <w:t>алуға әрекет жасайды.</w:t>
        <w:br/>
        <w:t>Ақырында олар Хиуаға орыс әскері мен қазак жасақтарының шабуылынан</w:t>
        <w:br/>
        <w:t>қауіптеніп, шекарасына қарай шегініп сонда әскери бекініс тұрғызуға мәжбүр</w:t>
        <w:br/>
        <w:t>болды. Орыс әскерлері Жанкожа басқарған Сырдария қазактарының көмегімен</w:t>
        <w:br/>
        <w:t>Хиуалықтарды ығыстырды және Сырдарияның төменгі ағысына орыс әскери</w:t>
        <w:br/>
        <w:t>күші орнықты.</w:t>
        <w:br/>
        <w:t>ХІХ ғасырдың бірінші жартысында Қазакстанның Ресейге бағына</w:t>
        <w:br/>
        <w:t>қоймаған жерлерін Қоқан феодалдары басып алып, отаршылдык саясат</w:t>
        <w:br/>
        <w:t>жүргізді. Қоқан ханы Әлімнін (1800-1809) кезінде Сайрам, Шымкент қалалары</w:t>
        <w:br/>
        <w:t>198</w:t>
        <w:br/>
        <w:t>Имағамбетті Бабажанды Жанқожа батыр өлтіріп (729), оның ұлы Майқараны</w:t>
        <w:br/>
        <w:t>тұтқынға алады. Алайда Бабажанның Сыр бойындағы тұрғыңдарға істеген</w:t>
        <w:br/>
        <w:t>зұлымдығын еш сөзбен айтып жеткізу қиын. Осы болған қырғын шайқаста,</w:t>
        <w:br/>
        <w:t>көтерілісшілер Бабажанның бекінісін күл-талқан етіп қоймай, оның</w:t>
        <w:br/>
        <w:t>қолшоқпарлары болған, халқын, арын саткан, Раманқұл ұлы өзін хан деп</w:t>
        <w:br/>
        <w:t>санаған Жанғазы Шерғазневті адамдарымен тұтқыңға алады. Оларды Сырдың</w:t>
        <w:br/>
        <w:t>тәменіндегі Арықбалыққа жиналып жатқан Жанкожаға алып келіп.тапсырады</w:t>
        <w:br/>
        <w:t>(730). :</w:t>
        <w:br/>
        <w:t>Жанқожа өзінің би, батырларымен кеңесіп, айдалып келгендерге</w:t>
        <w:br/>
        <w:t>адамгершілікпен қарап, Бабажанның баласы Майқараның жастығын есепке</w:t>
        <w:br/>
        <w:t>алып, оны Хиуаға жөнелтеді. Жанғазы Шерғазмевтің асындағы атақты</w:t>
        <w:br/>
        <w:t>Қаражорғаны Төремұрат жырауға мінгізіп, Жанғазыны Қарақұмға жаяу</w:t>
        <w:br/>
        <w:t>айдатады. Бірақ ортаға билер, ақсақалдар түскен соң Жанқожа Жанғазыны</w:t>
        <w:br/>
        <w:t>босатып, оны бұрынғы орнына хан көтереді.</w:t>
        <w:br/>
        <w:t>Бекініс бастықтары арқылы Хиуа үкіметі қазақтардан малдан зекет, егістен</w:t>
        <w:br/>
        <w:t>ұшыр алумен бірге, Сырдарияның оң жағасынан сол жағасына көшуді талан</w:t>
        <w:br/>
        <w:t>етті. Хиуа үкіметінің талаптарын орындаудан қазақтар бас тартқанда, олар</w:t>
        <w:br/>
        <w:t>қазақтарды тонап, шабуыл жасап, бүкіл ауылды тұтқынға алған отрядтарын</w:t>
        <w:br/>
        <w:t>жіберді Жанқожа басқарған. Сырдария қазақтары Хиуа отрядының</w:t>
        <w:br/>
        <w:t>тонаушылық шапқыншылығына. тойтарыс беріп, Хиуаның Сырдарияда</w:t>
        <w:br/>
        <w:t>бекінуіне жол бермеді. 1843 жылы Жанқожа Қуандариядағы Хиуа бекінісін</w:t>
        <w:br/>
        <w:t>жойып, 1845 жылы Жаңақала бекінісін қалпына келтіруге жіберілген 2000</w:t>
        <w:br/>
        <w:t>адамға жуық хиуалық отрядтың быт-шытын шығарды (731). Хиуалықтар</w:t>
        <w:br/>
        <w:t>өздерімен бірге 1900 қазақ семьясын басып алып, қашып кетті.</w:t>
        <w:br/>
        <w:t>Батыр Орынбор бекінісіне: «Біздің жерімізде хиуалықтар бекініс салды,</w:t>
      </w:r>
    </w:p>
    <w:p>
      <w:r>
        <w:t>бірақ біз оны жойдық. Қақтығыс. кезінде хиуалықтар өлтіріліп, қалғандарын</w:t>
        <w:br/>
        <w:t>Хиуаға қудық» - деп жазды. Осы хатында ол орыс бекіністерінің</w:t>
        <w:br/>
        <w:t>құрылыстарына наразылығын білдірді (732). Мұнда хиуалықтар басым</w:t>
        <w:br/>
        <w:t>болғандықтан, Жанқожа Сырдариядан кішкене-шектілермен: орыс бекіністері</w:t>
        <w:br/>
        <w:t>бар Ырғыздағы Қарақұмға кетті. 1846 жылы Жанқожа шенеунік Бигловқа:</w:t>
        <w:br/>
        <w:t>“Құрамамыздағы ауылдар талқандалып, барлық мал алынды. Біз енді Ырғызға</w:t>
        <w:br/>
        <w:t>барудамыз, себебі сіздермен достық қатынасты қалаймыз. Хиуалықтардан</w:t>
        <w:br/>
        <w:t>қысымшылық көргендіктен оларға қарсы жорыққа дайындалудамызң (733) -</w:t>
        <w:br/>
        <w:t>деп батыр хатын аяқтап, көмек сұрады. Содан кейін Жанқожаның көмек</w:t>
        <w:br/>
        <w:t>сұрауымен пайдаланып, патша үкіметі, Хнуа мен Қоқанды отарлау жоспарына</w:t>
        <w:br/>
        <w:t>кірісті. 1850 жылы Орынбордың соғыс губернаторы бастаған Ресей әскері Сыр</w:t>
        <w:br/>
        <w:t>бойына шабуыл жасады. Бұл шабуылға, унтер-офицер шенінде, сол кезде жер</w:t>
        <w:br/>
        <w:t>ауып әскер қатарында жүрген Украинаның атақты ақыны Т.Шевченко</w:t>
        <w:br/>
        <w:t>қатынасты.</w:t>
        <w:br/>
        <w:t>Осынша шығыңдарға қармастан Сырдың төменіндегі қазақтарды</w:t>
        <w:br/>
        <w:t>бағындыру үшін Аллақұл хан жиі-жиі эскери күштерін жіберген, жергілікті</w:t>
        <w:br/>
        <w:t>тұрғындарды шауып, оларға маза бермеген Хиуа ханы Жанқожадан қалай</w:t>
        <w:br/>
        <w:t>құтылудың амалын іздестіріп жатты. Ол батырды Хиуаға сатылған қазақ</w:t>
        <w:br/>
        <w:t>сұлтандарының, батырларының қолымен әлтірмек болып, олардың арасындағы</w:t>
        <w:br/>
        <w:t>1%</w:t>
        <w:br/>
        <w:t>Ақыры «бас сауғалап» тұра қашқан.</w:t>
        <w:br/>
        <w:t>Өтірік пен Созақтағы бұл оқиға,</w:t>
        <w:br/>
        <w:t>Артынан Жәкең бұзып аузын ашкан...</w:t>
        <w:br/>
        <w:t>Төремұрат жырау да Жанқожаның басшылығымен оның сарбаздары</w:t>
        <w:br/>
        <w:t>айрықша ерлік көрсетіп, Қоқан ханының қазақ даласындағы мықты</w:t>
        <w:br/>
        <w:t>бекіністерінің бірі болған Созақты алғанын көтеріңкі суреттейді. Жанқожаның</w:t>
        <w:br/>
        <w:t>Созақ бекінісін алудағы айрықша ерлігін еске алып, Кенесары сол жердегі үш</w:t>
        <w:br/>
        <w:t>жүздің жігіттерін жинап, Созақ өңіріне Жанқожаны хан көтермекші болады.</w:t>
        <w:br/>
        <w:t>Сонда Жанқожа батыр: «Біз бұл жердің халқын билеу үшін келгеніміз жоқ. Біз</w:t>
        <w:br/>
        <w:t>коқандықтарды қудық, енді ұлы және орта жүздердің ішінен басшы сайлаймыз.</w:t>
        <w:br/>
        <w:t>Олардың жері ғой, өздері басқарсын. Біздер елімізге қайтамыз» (753) - депті.</w:t>
        <w:br/>
        <w:t>Бұл жерде Жанқожаның тек қана қолбасшы емес, ақылды кемеңгер азамат</w:t>
        <w:br/>
        <w:t>екені, оның атаққа семіретін кісі емес екені накты деректер арқылы көрінеді.</w:t>
        <w:br/>
        <w:t>Жанқожа Сыр бойының қазақтарын Қоқан хандығының отаршылдық саясатына</w:t>
        <w:br/>
        <w:t>қарсы көтеріліп, хиуалықтардан және қоқандықтардан елін азат етуге бар</w:t>
        <w:br/>
        <w:t>өмірін сарп еткен халық батыры, кәсемі.</w:t>
        <w:br/>
        <w:t>Жанқожа мен Кенесарының Созақ бекінісін алуы туралы мәліметтер архив</w:t>
        <w:br/>
        <w:t>қорларында жоқ. Бұл жерде тек-Кенесары қозғалысына байланысты өткен</w:t>
        <w:br/>
        <w:t>ғасырдың 30-шы жылдарындағы архив істерінде аздап мәліметтер келтірілген.</w:t>
        <w:br/>
        <w:t>Бұл факті Созаққа шабуыл мен оның алынуының рас екенін айғақтайды. Бірақ</w:t>
        <w:br/>
        <w:t>Созақты алу туралы нақты мәліметтер Орта және Кіші жүз казақтарының ауыз</w:t>
        <w:br/>
        <w:t>әдебиетінде бар екені және онда Жанқожа негізгі орынды алатынын ескерту</w:t>
        <w:br/>
        <w:t>қажет. Яғни бұл Кіші жүз қазақтары айтқан жырларға сүйенуге эбден</w:t>
        <w:br/>
        <w:t>болатынын байқатады. Жырларда Созақты алу туралы анық қанығымен</w:t>
        <w:br/>
        <w:t>айтылғанмен, онда хронологиялық сәйкессіздіктер кездеседі. Әсіресе әскери</w:t>
        <w:br/>
        <w:t>қимылдармен бекіністі қоршауға қатысты бөлігінде Жанқожада 2000-ға жуык</w:t>
        <w:br/>
        <w:t>жігіттер, ал Кенесарыда одан да көп болған. Күрес Кенесарының басқаруы мен</w:t>
        <w:br/>
        <w:t>болғаны анық. Созақ алынғаннан кейін Орта жүзбен Кіші жүздің ханы болып</w:t>
        <w:br/>
        <w:t>Кенесары сайланады.</w:t>
        <w:br/>
        <w:t>Созақтың бірнеше қамалдар мен бекіністерінің алынуы қазақтардың қалың</w:t>
        <w:br/>
        <w:t>бұқарасының алдында Кенесарының беделін көтеріп тастады, әрі өзі үшін де ірі</w:t>
        <w:br/>
        <w:t>моралдық жеңіс болды (754). Ал жеңілген Қоқан ханы Кенесарыға мәңгілік</w:t>
        <w:br/>
        <w:t>одақ құруды ұсынуға мәжбүр болды. Бірақ Кенесары бұлан бас тартып,</w:t>
        <w:br/>
        <w:t>қазақтарға тиісті жерді қайтаруын талап етті.</w:t>
      </w:r>
    </w:p>
    <w:p>
      <w:r>
        <w:t>Сөйтіл, Созақ ауданы уақытша Қоқан билігінен босанды. Бірақ қазақтар</w:t>
        <w:br/>
        <w:t>жеңісін нығайта алмады. Қазак әскері кетісімен жіберілген қоқандықтар</w:t>
        <w:br/>
        <w:t>бекіністі өздеріне қайта қаратады. Негізінен бекініс сауда орталығына және</w:t>
        <w:br/>
        <w:t>бекіністі қалаға айнала бастады. Керуен жолына орналасуына байланысты</w:t>
        <w:br/>
        <w:t>Созақ жыл сайын өсті.</w:t>
        <w:br/>
        <w:t>Созақтан кейін Жанқожа батыр басқа қалаларды алып кері қайтады, бірақ</w:t>
        <w:br/>
        <w:t>кетерінің алдында Кенесары ханға былай дейді: «Қарапайым халықтың үй</w:t>
        <w:br/>
        <w:t>шаруашылығына және қоғамдық істеріне араласпай кері қайтыңыз. Қатыгез</w:t>
        <w:br/>
        <w:t>басшылардың ісіне қарапайым халықтың қатысы жоқ. Осыны айтқанда</w:t>
        <w:br/>
        <w:t>292</w:t>
        <w:br/>
        <w:t>мен олардың төңірегіндегі біраз жер басып алынса, Әлімнің мирасқары Омар</w:t>
        <w:br/>
        <w:t>ханның (1809-1822) кезінде қоқандықтар қазақ хандарының ескі астанасы</w:t>
        <w:br/>
        <w:t>Түркістан каласын өздеріне қаратты. Осы кезден олардын Сырдария бойына,</w:t>
        <w:br/>
        <w:t>солтүстік-батысқа және солтүстік шығыстың Іле аймағына дейінгі қазақ</w:t>
        <w:br/>
        <w:t>даласының”"кең байтақ жерін басып алуға ұмтылысы басталады. «1814 жылы</w:t>
        <w:br/>
        <w:t>өздерінің неліктерін кенейту мақсатында қоқандықтар Сырдарияның төменгі</w:t>
        <w:br/>
        <w:t>ағысына қарай жылжи отырып жергілікті қазақтардың тіршілігіне қол сұғып,</w:t>
        <w:br/>
        <w:t>олардан зекет, үшір талап ете бастайды» -- деп жазды кезінде А.И.Макшеев</w:t>
        <w:br/>
        <w:t>(742). .</w:t>
        <w:br/>
        <w:t>Қоқандықтар Сырдария бойына Жаңақорған, Жөлек, Күмісқорған,</w:t>
        <w:br/>
        <w:t>Шымқорған, Қосқорған және басқа да бекіністер салды. 1817 жылы Сырдың</w:t>
        <w:br/>
        <w:t>сол жағында Ақмешіттің кұрылысын бастап, келесі жылы оны дарияның оң</w:t>
        <w:br/>
        <w:t>жағасына көшірді (743). Сыр бойының қонысына үйренген қазақтар оны тастап</w:t>
        <w:br/>
        <w:t>кете алмай, Қоқан бектеріне жылына ар киіз үй 6 қой, 24 қап көмір, 4 егіз</w:t>
        <w:br/>
        <w:t>теңімен сексеуіл, 1000 бау қамыс төледі, ал диқаншылардан егіннің Н бөлігі</w:t>
        <w:br/>
        <w:t>алынды (744), Сонымен қатар қазақтар мынадай алым-салықтар түрлерін де</w:t>
        <w:br/>
        <w:t>төледі: ай сайын әр киіз үй бір адамнан бір аптаға Қоқан бектері мен</w:t>
        <w:br/>
        <w:t>байларының бау-бақшасын және егістіктерін өңдеу үшін беріп отырды және</w:t>
        <w:br/>
        <w:t>олар қазақтарды жылына алты рет қамалдағы жұмыстарға салып, аткоралар мен</w:t>
        <w:br/>
        <w:t>егістік жерлерді тазалауға мәжбүрледі. Қару ұстай алатын әрбір қазақ әскери</w:t>
        <w:br/>
        <w:t>жорық болған жағдайда жорыктын аяғына дейін қажеттіліктермен қызмет істеу</w:t>
        <w:br/>
        <w:t>керек (745). Алым-салықтар төлемеген жағдайда қазақ ауылдары талқандалды.</w:t>
        <w:br/>
        <w:t>Архив мәліметтеріне сүйенсек, қоқандықтардың қазак даласына шабуыл</w:t>
        <w:br/>
        <w:t>жасауының негізгі бастаушысы, Қашқар әмірі, Ақмешіт гарнизонының бастығы</w:t>
        <w:br/>
        <w:t>Жақыпбек болған кезде қоқандар жаулап алған территориялардағы қазақтардың</w:t>
        <w:br/>
        <w:t>жағдайы ауыр болды. Ташкент құсбегіне тәуелді бола отырып, шабуылдан</w:t>
        <w:br/>
        <w:t>түскен олжаның бір бөлігін Нұрмұхаммедке беріп, құлқынын тойдыратын.</w:t>
        <w:br/>
        <w:t>Бірақ өткен жылдардың оқиғаларынан соң Қоқан үкіметі, Жақыпбектің</w:t>
        <w:br/>
        <w:t>Ақмешітке бұдан былай бек болуы Қоқанға пайда әкелемейтінін біліп,</w:t>
        <w:br/>
        <w:t>Жақыпбекті орнынан алып, оның орнына Түркістан және Ақмешіт бегі</w:t>
        <w:br/>
        <w:t>Жүсіпбек тағайындалады (746).</w:t>
        <w:br/>
        <w:t>Жүсіпбектің Елекей Қасымовқа 1852 жылы жазған хатынан Қоқан ханы</w:t>
        <w:br/>
        <w:t>Акмешіттен Жақыпбекті опасыздығы мен қатігездігі үшін қуғандығын көрінеді.</w:t>
        <w:br/>
        <w:t>Жүсіпбек: «Жақыпбек пен Қожанияз екеуі тонаушылар ретінде казактарды</w:t>
        <w:br/>
        <w:t>аяқтарының астына алып, шабуылдар жасады» - деп жазады (747). Хнуа</w:t>
        <w:br/>
        <w:t>шенеуніктері сияқты Қоқан бектері де Сырдариялық қазактарды өздерінің</w:t>
        <w:br/>
        <w:t>шапқыншылықтарына қатысуға мәжбүрледі.</w:t>
        <w:br/>
        <w:t>«Орыс пен Хиуа ведомствасындағы бай қазақтарды тонауға Жақыпбек</w:t>
        <w:br/>
        <w:t>бізді күштеп апарды. Біз өзара кеңесіп, бармаймыз деп бас тартқанда, ол</w:t>
        <w:br/>
        <w:t>әртүрлі қысымдар жасап, түрмеге қамап, дарға асам деп қорқытқаннан қорғану</w:t>
        <w:br/>
        <w:t>үшін олардың тонауына қатысып, оның бұйрықтарын тыңдалық» - деп</w:t>
        <w:br/>
        <w:t>Байқадам батырдың баласы Сейіл батыр жазалы (748).</w:t>
      </w:r>
    </w:p>
    <w:p>
      <w:r>
        <w:t>199</w:t>
        <w:br/>
        <w:t>таптық мүддесі мен мақсатын анық қысымға келтірмей және толығымен</w:t>
        <w:br/>
        <w:t>ұғынтады. Қазақ халқында жұмысшы табының басшысы болмады. Шаруалар</w:t>
        <w:br/>
        <w:t>қозғалысы сияқты қазақ халқының қарсылықтары стихиялы көтерілістер</w:t>
        <w:br/>
        <w:t>болды. Сондықтан жекелеген феодалдар қазақ халқының революциялық көңіл-</w:t>
        <w:br/>
        <w:t>күйін кейін өзінің мақсаты үшін пайдаланды. Бұл күресте қазақ халқы</w:t>
        <w:br/>
        <w:t>шынығып, қанаушыларға қарсы халыктың бұрынғы күрес суреттері олардың</w:t>
        <w:br/>
        <w:t>естерінде, әндерінде көпке дейін сақталған.</w:t>
        <w:br/>
        <w:t>Сыр бойындағы қазақтардың ұлт-азаттық күрестері қанша кең-құлаш</w:t>
        <w:br/>
        <w:t>жайғанмен, отаршылдарды Сырдың төменгі жағынан қуып шыға алмады.</w:t>
        <w:br/>
        <w:t>Солай болса да, олар отаршылдықты мойындамады. Осы көтерілістің басшысы</w:t>
        <w:br/>
        <w:t>болған Жанқожа Нұрмұхаммедұлы өзінің асқан батырлығымен, халқына деген</w:t>
        <w:br/>
        <w:t>сүйіспеншілігімен, адалдығымен, адамгершілік қасиеттерімен ел аузындағы</w:t>
        <w:br/>
        <w:t>аңызға айналып, оның есімі ұрпақтар жүрегінде мәңгі сақталып қалды.</w:t>
        <w:br/>
        <w:t>209</w:t>
        <w:br/>
        <w:t>архивінің мәліметтеріне карағанда, тіпті хан жеріндегі өлгендердің есімдері</w:t>
        <w:br/>
        <w:t>хералжа тізіміне енгізілмеген (818).</w:t>
        <w:br/>
        <w:t>Хандардың арасында өзара тартыстар болып, сарайда тәртіптің болмауы</w:t>
        <w:br/>
        <w:t>кезінде Қоқан орталығынан алыс жүрген көшпелілер алымды төлеуді тоқтатты,</w:t>
        <w:br/>
        <w:t>Бірақ хандықтағы жағдай тұрақтана бастағаннан әрбір аудандарға уақытында</w:t>
        <w:br/>
        <w:t>төленбеген салықты және алымды алу үшін әскерлер жіберіп отырды. Осындай</w:t>
        <w:br/>
        <w:t>бір кезеңдерде 1860 жылы Батыс Сібір губернаторы былай деп</w:t>
        <w:br/>
        <w:t>жазды: “Қырғыздардың және Шудың бергі жағындағы дулаттардың Әрбір</w:t>
        <w:br/>
        <w:t>үйінен жорыққа берік және жақсы бағылған аттар талап етілді... Әскердің азык-</w:t>
        <w:br/>
        <w:t>түлігі үшін Шудың арғы жағындағы тайпалардың әрбір биінен зекеттен. басқа</w:t>
        <w:br/>
        <w:t>мың қой талап етілді” (819).</w:t>
        <w:br/>
        <w:t>Алымдарды және заттай салықты тасымалдауды тиімді ету үшін”</w:t>
        <w:br/>
        <w:t>қоқандықтар өз күштерін пайдаланды. Хан жігіттері қой терілерін, арқандарды</w:t>
        <w:br/>
        <w:t>және т.Б. ұй тұрмысына қажетті бұйымдарды, эдемі қыздар мен ұлдарды алың</w:t>
        <w:br/>
        <w:t>кетіп отыратын, кез келген атты қазақты тоқтатып, оның атын алып қоя алатын.</w:t>
        <w:br/>
        <w:t>Қазақ қариялары және олардың ұрпақтары үшін Қақан қариялары және</w:t>
        <w:br/>
        <w:t>олардың ұрпақтары үшін Қоқан дәуірі қаралы кезең болып естерінде сақталды</w:t>
        <w:br/>
        <w:t>(820).</w:t>
        <w:br/>
        <w:t>Қазақтарға зекет пен харадждан басқа да міндеткерліктер жүктелді.</w:t>
        <w:br/>
        <w:t>Мәселен, олар жер жыртуға бау-бақша өңдеуге, қамал қабырғаларын жөндеуге</w:t>
        <w:br/>
        <w:t>т.б. мәжбүр болды. Әскер іс-қимыл кезінде әрбір қазақ өз антымен Қоқан бегіне</w:t>
        <w:br/>
        <w:t>келуге міңдетті болды, ал әскерде қызмет еткен кезінде қазақтарға бір тиында</w:t>
        <w:br/>
        <w:t>төленбеді (821), |</w:t>
        <w:br/>
        <w:t>Қоқандықтар қазақтарды түрлі себеп-сылтаумен тонайтын. Мұндайда</w:t>
        <w:br/>
        <w:t>олардың ойлап таппайтыны жоқ, осы жайында И.Крафт бір қазақтың аузынан</w:t>
        <w:br/>
        <w:t>жазып алған мынадай әңгімесі бар. Салык жинаушы қоқандықтардың</w:t>
        <w:br/>
        <w:t>қаншалықты айлакер болғанын көрсету үшін мына бір оқиғаны келтіру</w:t>
        <w:br/>
        <w:t>жеткілікті:</w:t>
        <w:br/>
        <w:t>“Бетіңді қайда жырып алып жүрсің?-деп сұрайды.</w:t>
        <w:br/>
        <w:t>-Қамыстың арасымен жүрген едім жырып кеткені,-дейді қырғыз.</w:t>
        <w:br/>
        <w:t>-Мен ендеше сенің жауыңды құрттым,-дейді зекстші шабылған қамысты</w:t>
        <w:br/>
        <w:t>көрсетіп,-ол үшін маған бір қой беруге тиіссің,</w:t>
      </w:r>
    </w:p>
    <w:p>
      <w:r>
        <w:t>-Немесе: Қырғыздар Қоқан чиновникке атқосшы болып келе жатқанда</w:t>
        <w:br/>
        <w:t>біреуінің аты сүрініп кетеді. Чиновник сол сәтте-ақ:</w:t>
        <w:br/>
        <w:t>-Алың неге сүрінді?-деп сұрайды.</w:t>
        <w:br/>
        <w:t>Қырғыз жайбарақат қана жауап береді:</w:t>
        <w:br/>
        <w:t>-Төмпешікке сүріндім.</w:t>
        <w:br/>
        <w:t>-Сол төмпешікті көрсет,-дейді чиновник. Ештене ойында жок қырғыз әлгі</w:t>
        <w:br/>
        <w:t>төмпешікті тауып, кәрсетеді. Чиновник қылышымен төмпешікті шауып түсіреді</w:t>
        <w:br/>
        <w:t>де қырғызға:</w:t>
        <w:br/>
        <w:t>-Маған бір қой бересін сенің оң сапарыңда кездескен кедергіні жойдым</w:t>
        <w:br/>
        <w:t>мен- дейді (822). ) )</w:t>
        <w:br/>
        <w:t>215</w:t>
        <w:br/>
        <w:t>1853 жылы бекітілді). оның әрекеті өзінің қоластындағыларға да озбырлық</w:t>
        <w:br/>
        <w:t>ретінде көрінді. Ол әртүрлі айла-тәсілмен қазақтардан алым-салық сыйлықтар</w:t>
        <w:br/>
        <w:t>алып отырды және Жанқожаға зиянын тигізіп отырды».</w:t>
        <w:br/>
        <w:t>Сырды жайлаған орыс чиновниктерінің, Арал бекінісінің коменданты</w:t>
        <w:br/>
        <w:t>Энгман мен сырткы істер министрі Осмоловскийдің алдауға түспейтінін біліп,</w:t>
        <w:br/>
        <w:t>Хиуаға жақындайды. Ал Хиуа ханы болса, оған көмектесемін деген желеумен</w:t>
        <w:br/>
        <w:t>семьясын босаталы. Ханның аяқ астынан жұмсақ болуының себебі осы.</w:t>
        <w:br/>
        <w:t>Елекейдің қысымы Энгманды оларға қарсы шаралар қолдануға мәжбүр етті,</w:t>
        <w:br/>
        <w:t>бірақ Перовский алдында шекаралық комиссияның тәрағасы генерал-майор</w:t>
        <w:br/>
        <w:t>Ладыжинский сұлтанды жақтады. Осы уақыттан бастап Елекей жазасыз Сырда</w:t>
        <w:br/>
        <w:t>билігін жүргізе берді.</w:t>
        <w:br/>
        <w:t>Райым бекісінісінің бастығының міндетін атқарушы майор Дамис 1850</w:t>
        <w:br/>
        <w:t>жылдың 26 тамызында Қокан иелігіндегі қазақтар Қазалы, Арықбұлак</w:t>
        <w:br/>
        <w:t>төңірегіндегі елдерді шауып кеткені туралы мәлімет алып, жүздеген әскер,</w:t>
        <w:br/>
        <w:t>зеңбіректермен қаруланып, Қараөзек пен Жамандария арасындағы “Қос</w:t>
        <w:br/>
        <w:t>қорғанң бекінісін 8-ші қыркүйекте шабылдап, басып алған. Бекініс бастығы</w:t>
        <w:br/>
        <w:t>мырза Райым колға түседі. «Жауап алу кезінде мырза Райым қазақтардың</w:t>
        <w:br/>
        <w:t>тонаушылық соғысына қатыспағанын, бірақ бұ шапқыншылыкты Қоқан</w:t>
        <w:br/>
        <w:t>хандығы иелігіндегі Табын руының батыры Байқадамды өлтіргені үшін,</w:t>
        <w:br/>
        <w:t>шектілерден кек алу мақсатымен, 400 қазақ пен 10 коқандықты ертіп Ақмешіт</w:t>
        <w:br/>
        <w:t>маңында көшіп жүретін Бұхарбай батыр жасағанын айтты» (767).</w:t>
        <w:br/>
        <w:t>Осы жылдары кезек барымталасқан шапқыншылық екі жақтан да жиілеп</w:t>
        <w:br/>
        <w:t>кеткен еді.</w:t>
        <w:br/>
        <w:t>Қазақтардың ауылдарын шауып, кейін оралған қарақшылар тобырын</w:t>
        <w:br/>
        <w:t>келесі күні орыстар қуып. жетіп, 100 қоқандық пен 3 хиуалықты өлтірді</w:t>
        <w:br/>
        <w:t>көптеген адам жараланды. Өлгендердің ішінде Қосқорған бекінісінің бастығы</w:t>
        <w:br/>
        <w:t>Чунук-Чукмардың (Шонық-Шоқпар) денесі ұрыс даласында қалды. Бұл ұрыста</w:t>
        <w:br/>
        <w:t>белгілі батыр Байқадамның інісі, қазақтардың басшысы Бұхарбай Ағайдаров</w:t>
        <w:br/>
        <w:t>(әкесінің аты қате кетуі мүмкін) ауыр жараланды (768).</w:t>
        <w:br/>
        <w:t>ғ. Ақмешіттің салысымен дарияны қуалап темен кеткен, хиуалықтарды</w:t>
        <w:br/>
        <w:t>паналап, бұлардың қысымымен қашқан қазақтар мен қарақалпақтықтардың егін</w:t>
        <w:br/>
        <w:t>егіп, мал өсіріп өмір сүру мүмкіндігінен айыру, сөйтіп өздерінің қол астына</w:t>
        <w:br/>
        <w:t>қайтаруға мәжбүр ету мақсатымен қоқандықтар Жанадарияны байлап тастады.</w:t>
        <w:br/>
        <w:t>Хиуалықтардың бұл шара қатты батып, реті келген жағдайларда олар Қоқан</w:t>
        <w:br/>
        <w:t>ханынан бәгетті бұзу жөнінде сұрау салды, бірақ бұл өтініштері үнемі аяқсыз</w:t>
        <w:br/>
        <w:t>қалды.</w:t>
      </w:r>
    </w:p>
    <w:p>
      <w:r>
        <w:t>«... Сандыққорған құландысы жанындағы 1852 жылы қазақ батыры</w:t>
        <w:br/>
        <w:t>Бұхарбай бұзған бөгетті 1853 жылдың қазанында Сырдың суын көтеріп, кеме</w:t>
        <w:br/>
        <w:t>жүздіру мақсатымен Жанадарияға жібермей, қайтадан қалпына келтірдік, бірақ</w:t>
        <w:br/>
        <w:t>көп ұзамай судың кысымы бөгетті қуып кетті» (769).</w:t>
        <w:br/>
        <w:t>Сонымен Бұхарбай батыр енді қайтап оралып, Қоқан иелігіндегі жерге</w:t>
        <w:br/>
        <w:t>шапқыншылық жасады, халықтың ойынан табылып, жаудың сағын сындырды,</w:t>
        <w:br/>
        <w:t>Қарабегетті бұзды. Әрине, батырдың бұл әрекеті жау тарапынан жазасыз</w:t>
        <w:br/>
        <w:t>кетпейтіні түсінікті. Ақмешіт бегі Жақыпбек Хазірет (Түркістан болуы мүмкін)</w:t>
        <w:br/>
        <w:t>206</w:t>
        <w:br/>
        <w:t>қаласына адам шаптырып, Бұхарбаймен шайқасуға рұқсат сұрайды, бірақ қала</w:t>
        <w:br/>
        <w:t>бастығы Нұрмұхаммед Бұхарбайды орыстар жұмсап отыр деген оймен оған</w:t>
        <w:br/>
        <w:t>тоқтау айтады. Жақынбек Хазірет қаласының бастығы осы мәліметті алған соң</w:t>
        <w:br/>
        <w:t>Акмешітке жан-жақтағы қамалдардан 7 зеңбірек пен 530 адам келді. Акмешіт</w:t>
        <w:br/>
        <w:t>гарнизоны көбейіп, 1230 адамға жетті (770). .</w:t>
        <w:br/>
        <w:t>Архив құжаттарында Бұхарбай, “Сейілдің орыс иелігіндегі жерге өтуін</w:t>
        <w:br/>
        <w:t>патша ұлықтарының құп алып, отаршыл саясаттың алға басуына қуанғандары</w:t>
        <w:br/>
        <w:t>низнылЕш тұрады.</w:t>
        <w:br/>
        <w:t>. Қазақтардың Бұхарбай, Сейілмен арадағы шағым-талаптарын Елікей</w:t>
        <w:br/>
        <w:t>бейбі ТҰ рде, салауат арқылы қысқартуы тиіс, екі жағы да ренжімегені дұрыс,</w:t>
        <w:br/>
        <w:t>сонымен бірге Бұхарбай мен Сейіл мұнда Қоқандағы қолайсыз оқиғаларға</w:t>
        <w:br/>
        <w:t>байланысты амалсыздан келгендіктен, бұл келімсектерге құлай. сеніп кетпей,</w:t>
        <w:br/>
        <w:t>мүмкіндігінше қырағы болу керек» (771). Сыр бойы халқының көңілін бірлеп,</w:t>
        <w:br/>
        <w:t>тыныштықтан үміттендірген Орал құжатына ел ағалары мәрлерін басып,</w:t>
        <w:br/>
        <w:t>таңбаларын салып жатқанда Бұхарбай батыр Ақмешіттің шығысында</w:t>
        <w:br/>
        <w:t>Ташкенттен шыққан Қоқанның қалың қолына қарай орыс әскерлерімен бірге</w:t>
        <w:br/>
        <w:t>аттанып бара жатты. Бородин тамыздың 24 күні таңғы сағат 5-те қоқандықтар</w:t>
        <w:br/>
        <w:t>Бірқазаннан 15 шақырым жоғарғы Құмсуат қонысындаң деген хабарды естіп,</w:t>
        <w:br/>
        <w:t>алға қозғалды. | .</w:t>
        <w:br/>
        <w:t>ілгері жіберілген шолғаншы әскерлер Сыр жағасындағы сексеуіл</w:t>
        <w:br/>
        <w:t>тоғайынан екі жүздей қоқандықтарды кездестіріп казак батыры Бұхарбаймен</w:t>
        <w:br/>
        <w:t>бірге ат қойып тұра ұмтылды, тас-талқан қып қашырып, біреуін жарақаттап,</w:t>
        <w:br/>
        <w:t>тұтқынға алды, сосын жау туралы Бородинге хабар жіберді де, отряд келгенше</w:t>
        <w:br/>
        <w:t>үздіксіз көбейіп келе жатқан қоқандықтарды, екі мәрте лап қойғанына</w:t>
        <w:br/>
        <w:t>қарамастан, шепте ұстап тұрды. Орталарында 200-дей сауыт киген</w:t>
        <w:br/>
        <w:t>жауынгерлері бар жеті мыңдай қоқандықтар улап-шулап айқай салып,</w:t>
        <w:br/>
        <w:t>кернейлетіп, даңғара қағып, жаппай шабуылға көтерілді, бірақ жақындатып</w:t>
        <w:br/>
        <w:t>алып картечьпен, мылтықтың оғымен қарсы алып, кейін карай ысырып тастады</w:t>
        <w:br/>
        <w:t>(772).</w:t>
        <w:br/>
        <w:t>Ымырт үйірілгенше созылған соғыс тоқтаған соң Бородин дарияның</w:t>
        <w:br/>
        <w:t>жағасына ор қазып, бекініс алды. Ертеңіне таң сәріден қоқандықтар кейін</w:t>
        <w:br/>
        <w:t>шегінді. Ұзақ жылдар Сыр бойы қазақтарын аяусыз езген ата жауды Бұхарбай</w:t>
        <w:br/>
        <w:t>батырлар Желекке дейін қуып апарып тастады. Жол бойында қоқандықтардың</w:t>
        <w:br/>
        <w:t>өліктері мен көліктері жайрап қалды. Бұл жеңіс орыстар үшін ауыздан</w:t>
        <w:br/>
        <w:t>түспейтін елеулі оқиғаға айналды. Кәптеген адамдар шен-шекпен, мадақтаулар</w:t>
        <w:br/>
        <w:t>алды.</w:t>
        <w:br/>
        <w:t>Бұхарбай батырдан Құмсауыттағы ерлігі бір сырын ішіне бүгіп, пікір</w:t>
        <w:br/>
        <w:t>сақтаған орыс өкіметі алдында оның беделін кетеріп, айбынын асырды.</w:t>
        <w:br/>
        <w:t>Акмешіт, Құмсуат шайқастарынан кейін оның орыс әкіметі алдында салмағы</w:t>
        <w:br/>
        <w:t>арта түсті.</w:t>
        <w:br/>
        <w:t>«Табын руы, оңтаңбалы тармағының биі Бұхарбай Естекбаев батыр мен</w:t>
        <w:br/>
        <w:t>теріс таңбалы тармағынан Сейіл Байқадамовтың өздерінің ерлігі,</w:t>
        <w:br/>
        <w:t>батырлығымен белгілі болған ордалықтар. Бұхарбайды мен Құмсуат ісі үшін,</w:t>
      </w:r>
    </w:p>
    <w:p>
      <w:r>
        <w:t>оның да бұрын алған күміс медалі болғандықтан, зауряд хорунжиі шеніне, ал</w:t>
        <w:br/>
        <w:t>207</w:t>
        <w:br/>
        <w:t>көмір, 4 өгізбен саналатын сексеуіл және 100 бау қамыс, ал егінші немесе</w:t>
        <w:br/>
        <w:t>диқаншының егіннің 1/3-і алынды” (813). Мынадай сорақылықтар да болған.</w:t>
        <w:br/>
        <w:t>Зскет жинаушылар үйден үйді аралап жүріп, олардың қыздарын далаға</w:t>
        <w:br/>
        <w:t>шығарып, ата-анасының көзінше емшектерін басып көрген.</w:t>
        <w:br/>
        <w:t>- Мына қызыңыздың емшегі жұмсақ екен. Сол үшін айып төлейміз,-деп</w:t>
        <w:br/>
        <w:t>эденсіз, арсыздыққа дейін барған (814).</w:t>
        <w:br/>
        <w:t>Мұнымен қоса, келесі алымдарды төледі: 1) қоқандарға жұмыс істеу, яғни</w:t>
        <w:br/>
        <w:t>бау - бақшаларда, бекініс қабырғаларын жасау т.б. Бұл жұмыстар үшін әр киіз</w:t>
        <w:br/>
        <w:t>үй ай сайын бір адамнан аптаға жіберіп тұруы қажет; 2): бекіністегі</w:t>
        <w:br/>
        <w:t>атқораларды, нан жасайтын орындарды тазалау жылына 6 рет жүргізіледі,</w:t>
        <w:br/>
        <w:t>жұмыс кезексіз және барлық қырғыздар жұмылдырылды; 3) әскери іс-шаралар</w:t>
        <w:br/>
        <w:t>болған жағдайда әрбір денсаулығы күшті қазақ өзінің асыраушыларына аттылы</w:t>
        <w:br/>
        <w:t>қызметін аткаруы тиіс (815).</w:t>
        <w:br/>
        <w:t>Қоқан бектерінің бұйрықтарын, тапсырмаларын орындамаған жағдайда</w:t>
        <w:br/>
        <w:t>қазақтар қатігездікпен жазаланды. Салық жинаушылардың зорлық-зомбылығы</w:t>
        <w:br/>
        <w:t>туралы казақтардың халық әнінде көрсетілген:</w:t>
        <w:br/>
        <w:t>Меркеде күшбегідей бастық бар,</w:t>
        <w:br/>
        <w:t>Қыздар мен әйелдерге тұзақ бар.</w:t>
        <w:br/>
        <w:t>Ақылсыз карсы болғандар үшін,</w:t>
        <w:br/>
        <w:t>Солқылдақ жуан таяқ бар.</w:t>
        <w:br/>
        <w:t>А.Рязанов былай деп жазады:“Қазақтар Қоқан әскерлерінде әр түрлі</w:t>
        <w:br/>
        <w:t>жұмыстарға, қызметтерге алынды, яғни бекіністі кайта қалпына келтіру және</w:t>
        <w:br/>
        <w:t>арықтарды тазалау жұмыстары, оларды азық-түлікпен қамтамасыз етпеді және</w:t>
        <w:br/>
        <w:t>жалпы аяусыз қанады. Қазақтар жағынан қарсы шыққандарды қатаң жазалады.</w:t>
        <w:br/>
        <w:t>Кейде толық ауылды ұрып-соқты” (816).</w:t>
        <w:br/>
        <w:t>“Қазақтар ауыр салықтар мен зекеттер төледі. Қоқан бектері Ресей қол</w:t>
        <w:br/>
        <w:t>астындағы территорияларда көшіп жүрген қазақтарға да зекеттер төлетті. Қоқан</w:t>
        <w:br/>
        <w:t>бектері салған зекет еңбектенуші халық үшін ауыр алым-салықтың бірі болды.</w:t>
        <w:br/>
        <w:t>Зекет қалай болса, солай алынды. Қазақ тұрғындарынан алынатын, яғни малдан</w:t>
        <w:br/>
        <w:t>алынатын зекет хан қазынасын толтырудың қайнар көзі ғана емес, сонымен</w:t>
        <w:br/>
        <w:t>бірге бектер мен зекет жинаушылардың баюының маңызды құралы болды.</w:t>
        <w:br/>
        <w:t>Зекетті жинаушылар қазақ ауылдарына қарулы отрядпен келді. Осы мақсат</w:t>
        <w:br/>
        <w:t>үшін Қокан ханы Ташкентте, Түркістанда, Жаңақорғанда толық қаруланған</w:t>
        <w:br/>
        <w:t>арнайы отряд ұстады. Қоқан дәуірінде негізгі салық бірлігі ретінде жеке</w:t>
        <w:br/>
        <w:t>шаруашылықпен бірге қауымдық салықта қолданылды. Яғни қоқандықтардың</w:t>
        <w:br/>
        <w:t>малшыларға салған салығы дербес болды, бірак кейде сыбайластықты да</w:t>
        <w:br/>
        <w:t>қолданып отырды. Қоқан хронисті Абу Убенмдулла Ташкент наместнигі Мирза</w:t>
        <w:br/>
        <w:t>Ахмелтің егер жеке мал иеленушілер оларға белгіленген салықты төлей алмаса,</w:t>
        <w:br/>
        <w:t>онда салық дефтерлерінде жазылған, төленбеген ақшаны бүкіл қауымға қайта</w:t>
        <w:br/>
        <w:t>салғаны туралы сипаттап жазады (817).</w:t>
        <w:br/>
        <w:t>Салық тізімінде әрбір дербес салық төлеуші емес, онда ауылдың</w:t>
        <w:br/>
        <w:t>старостасы, ақсақалы, бай көрсетілді. Бұл тек жеке жер иеленушілерге ғана</w:t>
        <w:br/>
        <w:t>емес, сонымен бірге жалға алушыларға да қатысты болды. Қоқан хандары</w:t>
        <w:br/>
        <w:t>214</w:t>
        <w:br/>
        <w:t>Үшіншіден, қақтығыстар мен келіспеушіліктер болса да, бірақ олар</w:t>
      </w:r>
    </w:p>
    <w:p>
      <w:r>
        <w:t>феодалдық сипат алды: феодалдалдың өздері ұйымдастырып жүргізді, кажет</w:t>
        <w:br/>
        <w:t>болған жағдайда көшпелі қазақ феодалдары қоқан ақсүйектерімен және дін</w:t>
        <w:br/>
        <w:t>басылармен тез тіл табыса кетстін.</w:t>
        <w:br/>
        <w:t>Төртіншіден, Қоқан хандығына қарсы қазақтардың осы наразылықтары</w:t>
        <w:br/>
        <w:t>мен көтерілістерін зерттеу, яғни олардың хандық деспотқа қарсы бірігуі және</w:t>
        <w:br/>
        <w:t>де шаруашылықты жүргізу әдіс-тәсілдеріне қарамастан өзбек-қазақ</w:t>
        <w:br/>
        <w:t>еңбекшілерінің топтын пікір элементтерінін пайда болғандығын керсетеді.</w:t>
        <w:br/>
        <w:t>Қоқан хандығының оңтүстік және Сыр бойы казактарын бағынлырулағы</w:t>
        <w:br/>
        <w:t>нәтижесі феодалдық әлеуметтік-экономикалық құрылыс үстем етуші</w:t>
        <w:br/>
        <w:t>феодалдык институттарды кеңейту, бірак патриархалдық-рулық құрлыс та</w:t>
        <w:br/>
        <w:t>маңызын жоймады.</w:t>
        <w:br/>
        <w:t>Қоқан хандығының әлеуметтік-экономикалық қатынасының ықпалымен</w:t>
        <w:br/>
        <w:t>казак қоғамында феолалдандыру процесі жүрлі. Бірак казактардағы коғамдык</w:t>
        <w:br/>
        <w:t>қатынастарының сипаты патиархалды-феодалдық негізде қала берді, экономика</w:t>
        <w:br/>
        <w:t>мен тұрмыста бұрынғы рулық тайпалық дәстүрлер сакталынды. Қазақтардың үй</w:t>
        <w:br/>
        <w:t>кәсіпшілігі баяу дамыды жэне дербес қолөнер өндірісі дәрежесіне жетпеді.</w:t>
        <w:br/>
        <w:t>Сауда формасы болып бұрыннан қалыптасқан тауар-айырбас түрі қала берлі.</w:t>
        <w:br/>
        <w:t>Қазақ коғамының рулық-тайпалық кұрлымы сақтауын жалғастыра берлі, бірак</w:t>
        <w:br/>
        <w:t>тұп жағынан туысқандық байланыстар территориялық шаруашылық</w:t>
        <w:br/>
        <w:t>байланыстарға орын берді. Феодалдық қарым-қатынастармен асқындаған</w:t>
        <w:br/>
        <w:t>рулық тайпалық құрлым рулық-тайпалық күрес формасындағы феодалдық</w:t>
        <w:br/>
        <w:t>өзара соғыстарды тудырды.</w:t>
        <w:br/>
        <w:t>Қоқан хандығының қазақтарға қатынасы бойынша шаруашылық емес,</w:t>
        <w:br/>
        <w:t>феодалдык үстемдік пен хандардың деспотизмнін сақтауына бағытталған</w:t>
        <w:br/>
        <w:t>әскери отарлау саясаты жүргізді. Сыр бойындағы территориялаердағы</w:t>
        <w:br/>
        <w:t>бекіністердің қоқандық коменданттар салықтың және әскери-полицейлік</w:t>
        <w:br/>
        <w:t>қызметтерді атқарды, тек кейбір кездері қазақ феодалдарының жергілікті өзін-</w:t>
        <w:br/>
        <w:t>өзі басқаруына араласты.</w:t>
        <w:br/>
        <w:t>Қоқанға отарлық тәуелділікке тап болған қазақ халқы қатты феолалдық</w:t>
        <w:br/>
        <w:t>хандық езгіні бастарынан кешті. Сыртқы қарапайымдылығына қарай салық</w:t>
        <w:br/>
        <w:t>жүйесі жақсы дамыды.</w:t>
        <w:br/>
        <w:t>Барлық шаруашылық процестер мен қоғамның өндіріс өнімдеріне</w:t>
        <w:br/>
        <w:t>азаматтардың кұқықтық талаптарға жылжитын және жылжымайтын мүліктерге</w:t>
        <w:br/>
        <w:t>салық салынды. Қанаушылық үш формада жүрді: натуралдық, ақшалай,</w:t>
        <w:br/>
        <w:t>еңбектік. Заңмен бекітілген салықтармен заңдастырылған, дәстүрлі алым-</w:t>
        <w:br/>
        <w:t>салықтар еңбекшілердің мойнына ілінді, сол уақытта қазақ феолалдары сияқты</w:t>
        <w:br/>
        <w:t>билік басындағылар салықтың иммунитет пен басқа да жеңілдіктерді</w:t>
        <w:br/>
        <w:t>пайдаланды.</w:t>
        <w:br/>
        <w:t>Сонымен қатар, Қоқан хандығының қазақтарды бағындыруы, бірінші</w:t>
        <w:br/>
        <w:t>кезекте, қауымдардың пайдалануында бір жақты қазақ фесдалдарының</w:t>
        <w:br/>
        <w:t>нелігінде болған қазақ жерлеріне хандық билікпен салық салу арқылы иеленуді</w:t>
        <w:br/>
        <w:t>көрсетті. Сол уақыттағы казактарға Қокан хандығының үстемлігінін орнауы</w:t>
        <w:br/>
        <w:t>еңбекшілердің ғана емес, жергілікті халықтардың да жағдайының әзгеруіне</w:t>
        <w:br/>
        <w:t>225</w:t>
        <w:br/>
        <w:t>Мемлекеттік салықтар. яғни шариғат бойынша негізгі салықтар мыналар:</w:t>
        <w:br/>
        <w:t>а) зекет-капиталдың 1/40 бөлігі малшердегі сауда салығы, 8) танап (жер бірлігі</w:t>
        <w:br/>
        <w:t>танап деген сөзден шыққан, десятинаның 1/6 бөлігін құрайды)? (804), бау-</w:t>
        <w:br/>
        <w:t>бакшалар мен плантациялардан алынатын салық, в) харадж егіннің 1/5 бөлігін</w:t>
        <w:br/>
        <w:t>алудың орнына, олар хараджға /4 және 1/3 бәлігін алып отырды (805). Жалпы</w:t>
        <w:br/>
        <w:t>мұсылман құқығы әрбір дінге сенушіге қайрымдылық іс үшін мемлекет</w:t>
        <w:br/>
        <w:t>пайдасына зекет деген атпен өз мүлкінің 1/40 бөлігін беруді міндеттейді (806).</w:t>
      </w:r>
    </w:p>
    <w:p>
      <w:r>
        <w:t>Малды ауылдардан зекет келесі мөлшерде алынды: әр 100 қайға - 1/49</w:t>
        <w:br/>
        <w:t>бөлік, мүйізді ірі қараға - 1/30 бөлік, жылқы - 1/40, 5 түйеге - 1 қой алынды</w:t>
        <w:br/>
        <w:t>(807): :</w:t>
        <w:br/>
        <w:t>Мәли-хан (1858-1862) өз басқаруының бастапқы кезеңінде іскерлігімен,</w:t>
        <w:br/>
        <w:t>әділдігімен көзге түсті (808). Ол салықтың біраз түрін жайды, кейбіреуін</w:t>
        <w:br/>
        <w:t>жеңілдетті. Мәселен, некехана салығы. Бұрын қыз үшін бір алтын, жесір үшін</w:t>
        <w:br/>
        <w:t>жарты алтын теңге тәленетін еді. Екіншісі - тархана салығы. Бұрын өлген</w:t>
        <w:br/>
        <w:t>кісінің мүлкінің қырықтан бірі қазынаға түсетін. Үшіншісі -- тараздар.</w:t>
        <w:br/>
        <w:t>Таразыны әдетте үкімет ұстайтын. Сондықтан өлшенген бір батпан астық үшін</w:t>
        <w:br/>
        <w:t>1 теңгенің төрттен бірі алынатын. Бұның бәрі түп-тұқиянымен жойылды.</w:t>
        <w:br/>
        <w:t>Төртінші салық түрі - харадж, яғни жер салығы жеңілдетілді. Бұлан суармалы</w:t>
        <w:br/>
        <w:t>жерден алынған 5 пұт астықтан бір пұт салық алынатын. Қазір ол 10 пұттан</w:t>
        <w:br/>
        <w:t>алынатын болды. Бұрын тәлімі жерден өндірілген 10 пұт астықтан бір пұты</w:t>
        <w:br/>
        <w:t>алынушы еді. Енді од атымен жойылды.</w:t>
        <w:br/>
        <w:t>Зерттеуші Н.Пантусовтың зекет және басқа ұсак салықтарға арналған</w:t>
        <w:br/>
        <w:t>мақаласында, автор зекет туралы айтқанда, қырғыздың (қазақтардын - Ө.К.)</w:t>
        <w:br/>
        <w:t>көшпелі және жартылай көшпелі тайпаларынан, салық жинаудың тәртібіне</w:t>
        <w:br/>
        <w:t>назар аударады. Ол Қоқан хандығының жеке аудандарында 1871-1875 жылдар</w:t>
        <w:br/>
        <w:t>аралығындағы салықты жинау туралы нақты материалдарға назар аударады</w:t>
        <w:br/>
        <w:t>(809). Салықтың аталған негізгі түрлерінен басқа, автор тікелей хан қазынасына</w:t>
        <w:br/>
        <w:t>түсетін салықтың бірқатар басқа түрлеріне тоқталады. “Никахана”, “Тарике”,</w:t>
        <w:br/>
        <w:t>“улау-пулу”, “Сув пули”, “маклерлық салық”, “шәп-пули”, “саман-тули”,</w:t>
        <w:br/>
        <w:t>“Байтал-пули”, музыка үшін, қызметке орналасу үшін салықтар (810). Жалпы</w:t>
        <w:br/>
        <w:t>зекет және харадж сияҡты салықтардан бастап төлемдердің ұзын саны 32-ге</w:t>
        <w:br/>
        <w:t>дейін жеткен (811). Барлык осы мәліметтер Қоқан ханлығындағы салық</w:t>
        <w:br/>
        <w:t>жүйесін терең зерттеу үшін мүмкіндік берелі. Салық жүйесі туралы айтқанда,</w:t>
        <w:br/>
        <w:t>К.Маркстің “Индиялағы британ билігі” деген жұмысында жалған сөздерін еске</w:t>
        <w:br/>
        <w:t>алу керек. Азияда. бұрынғы кезден бастап әдетте баскарудың тек үш саласы</w:t>
        <w:br/>
        <w:t>болды:финанс ведомствасы немесе өзінің халқын тонау ведомоствасы, әскеби</w:t>
        <w:br/>
        <w:t>ведомоства немесе көрші халықтарды тонау ведомоствасы және соңғысы</w:t>
        <w:br/>
        <w:t>қоғамдық жұмыстар ведомоствасы (812).</w:t>
        <w:br/>
        <w:t>Омархан тұсында ташкенттік билеушілер, Ақмешіт бектері, Шымкент,</w:t>
        <w:br/>
        <w:t>Түркістан, Әулиеата, Мерке бекіністерін басқарушылары еңбектенуші</w:t>
        <w:br/>
        <w:t>қазақтарды бағындырылған аудандардағы бекініс пен қамалдарды салуға</w:t>
        <w:br/>
        <w:t>күшпен жұмылдырды. Оларды Қоқан ғарнизондарын барлық кажетті азық-</w:t>
        <w:br/>
        <w:t>түлікпен, отынмен тегін қамтамасыз етуге мәжбүрледі. Қокан Хандарының</w:t>
        <w:br/>
        <w:t>салықтары туралы М.Терентьев былай дейді:“эр киіз үй жылына 6 қой. 24 қап</w:t>
        <w:br/>
        <w:t>213</w:t>
        <w:br/>
        <w:t>3.3. Қоқан хандығындағы салық жүйесі</w:t>
        <w:br/>
        <w:t>Қазақтардың Қоқан хандығының құрамында келген кезеңінде қанаудың</w:t>
        <w:br/>
        <w:t>негізгі мемлекеттік формалары ислам дінінің шариғат нормаларына сүйенеді.</w:t>
        <w:br/>
        <w:t>Қазақ территориясының хандыққа косылуынан кейін жер мемлекеттік меншік</w:t>
        <w:br/>
        <w:t>болып жарияланды. Сонымен қатар қазақтардан жер салығы және мал салығы</w:t>
        <w:br/>
        <w:t>алыңды.</w:t>
        <w:br/>
        <w:t>Шариғатта негізделген салық жүйесі хандық дәуірде қалыптасқан. Ел</w:t>
        <w:br/>
        <w:t>билеген хандар бұл жүйені өздеріне қарасты қоқандықтарды, әсіресе өзбек пен</w:t>
        <w:br/>
        <w:t>қырғыз тұрғындарын, жаулап алған көршілерін, сонымен бірге қазақтарды</w:t>
        <w:br/>
        <w:t>қанау мақсатында қойған. Бұл халық жағдайының әлеуметтік құлдырауынан</w:t>
        <w:br/>
        <w:t>байқалады, ал қазақтар ұлттық езгіге ұшырайды. Басқа да шығыс деспотиялық</w:t>
        <w:br/>
        <w:t>мемлекеттер сияқты Қоқан хандығында да саяси билік ханның жыл сайын</w:t>
        <w:br/>
        <w:t>табысының белгілі бір бөлігін жөнелтіп, өз атынан тарту-таралғы жіберіп</w:t>
        <w:br/>
        <w:t>отырған (78І). Мемлекеттік билікті күшті болуы сондай, бұл</w:t>
        <w:br/>
        <w:t>қарамағындағыларға шамадан тыс және шексіз болып көрінеді. Салық еңбек</w:t>
        <w:br/>
        <w:t>және әскери міндеттерді атқаратын адамдардан да алынды. Бұл тәртіп емес,</w:t>
      </w:r>
    </w:p>
    <w:p>
      <w:r>
        <w:t>өйткені салықты барлығы төлеу керек, ал салықты төлеуден жоғарғы</w:t>
        <w:br/>
        <w:t>ақсүйектер тобы, діни феодалдар және кейбір мұсылмандық орындар</w:t>
        <w:br/>
        <w:t>босатылды. Феодалдар тобы мемлекеттің тікелей салығы арқылы шаруалардан</w:t>
        <w:br/>
        <w:t>Қосымша өнім алып отырды.</w:t>
        <w:br/>
        <w:t>Қанаудың негізгі формасы ретінде мемлекеттік салықтар қолданылса,</w:t>
        <w:br/>
        <w:t>К.Маркстің сөзімен айтқанда. “салықтар, бұл үкімет машинасының</w:t>
        <w:br/>
        <w:t>экономикалық негізі” (782).</w:t>
        <w:br/>
        <w:t>Хандық салық салу жүйесінің өзі нақтылық пен бақылауды шегеріп</w:t>
        <w:br/>
        <w:t>тастаған. Біріншіден, Қоқан хандығында (Бұхар хандығында) (783) мемлекеттік</w:t>
        <w:br/>
        <w:t>қазына жеке хан қазынасынан бөлінбеген, кіріс пен шығыс мемлекеттің</w:t>
        <w:br/>
        <w:t>пайдасына шешілді. Салық көлемі құқықтық норм алармен емес, хан</w:t>
        <w:br/>
        <w:t>қажеттілігіне байланысты анықталды. Екіншіден, қажетіліктің осы қарқыны</w:t>
        <w:br/>
        <w:t>кіріп кетеді: бектер өз қажеттіліктерінен шықты, сарқарлар (азаматтық істерді</w:t>
        <w:br/>
        <w:t>басқаратындар) өзінікінен т.с.с. Пайда табу жұмыстарында, салық жинауда</w:t>
        <w:br/>
        <w:t>билеушілердің қанауы мен қатігездігі көрінді.</w:t>
        <w:br/>
        <w:t>Қоқан хандығының негізін салушылардың бірі Ердана би (1751-1770)</w:t>
        <w:br/>
        <w:t>өзінің артына қатігез қанаушы деген ат қалдырды (784). Оның жаулап алған</w:t>
        <w:br/>
        <w:t>тайпаларды қанауы, қатігездігі туралы сол кездің өзінде, ақындар өз</w:t>
        <w:br/>
        <w:t>жазбаларында атап өтеді. Мысалы, Мулла Аваз Мұхамед өзінің “Тарихн</w:t>
        <w:br/>
        <w:t>джахон намон” атты жазбасында “ол кезде Ердана алдында есек айқайы мен</w:t>
        <w:br/>
        <w:t>сазды ән бірдей болған” деген ойын өлеңмен келтірген (785),</w:t>
        <w:br/>
        <w:t>Хан мен қанау істерін эшкерелеу Қоқан хандығы ақындарыңың</w:t>
        <w:br/>
        <w:t>өлендерінен де мол кездеседі. Талантты ақын Надира (лақап аты Камила</w:t>
        <w:br/>
        <w:t>Махнун) және Дильшод (әдеби лақап аты Барно) (786) - осындай саясатты</w:t>
        <w:br/>
        <w:t>батыл сынаған өлеңдер жазды.</w:t>
        <w:br/>
        <w:t>Қоқан авторы Әбу Убайдулла өінің “Қысқаша өмірбанында” (“Хуласат ал-</w:t>
        <w:br/>
        <w:t>ахвал”), “әкім езушілерден пайда тауып, байлық табу жолында барлық</w:t>
        <w:br/>
        <w:t>219</w:t>
        <w:br/>
        <w:t>заңдардың шекарасынан аттаған” деп жаза отырып, олардын тойымсыздық,</w:t>
        <w:br/>
        <w:t>озбырлық істерін сипаттаған (787).</w:t>
        <w:br/>
        <w:t>Қоқан хандығындағы малдан алынатын ҙскет мүлде бақылаусыз болып,</w:t>
        <w:br/>
        <w:t>“тек шенеуніктердің (зекетші) жеке баюы мақсатында жаппай күштеп тартып</w:t>
        <w:br/>
        <w:t>алу сипатын алды”. Хан қызметкерлерінің зорлық-зомбылығынынң көп болуы</w:t>
        <w:br/>
        <w:t>салдарынан кешпелілердің хан билігіне деген көтерілістері болып тұрғанымен,</w:t>
        <w:br/>
        <w:t>бұлар үнемі әскери күшпен басылып отырылды (788).</w:t>
        <w:br/>
        <w:t>Салық жинау жүйесі хандықтың әкімшілік-территориялық бөлінісімен</w:t>
        <w:br/>
        <w:t>сайкес келеді. Әр акімшілік салық бірлігінің басында саркарлар тұрды.</w:t>
        <w:br/>
        <w:t>Олардың негізгі функциясы амлякдар салығын жинаушылардың қызметін</w:t>
        <w:br/>
        <w:t>бақылау болды. Өз кезегінде саркар салық салу бірлігінің орналасуына</w:t>
        <w:br/>
        <w:t>байланысты хан немесе бек алыдида жауап беретін. А.Милдендорф</w:t>
        <w:br/>
        <w:t>көрсеткендей “саркарлар” бүкіл хандыққа таралды. Олар әрбір басқармада,</w:t>
        <w:br/>
        <w:t>тіпті үлкен елді-мекендердің ақсақалдарының жанында болды. Саркарлап</w:t>
        <w:br/>
        <w:t>олардың барлық әрекеттерін бақылап отырды, сонымен бірге жиналған</w:t>
        <w:br/>
        <w:t>салықтың белгілі бір пайызының ханға түсуін бақылап отырды. Олардың</w:t>
        <w:br/>
        <w:t>маңыздылығы күшті, олардың әрекеттерінен қорқыныштың зор болғаны</w:t>
        <w:br/>
        <w:t>соншалық, тіпті сарқардың жоғары тұрған үлкен елді-мекендердің</w:t>
        <w:br/>
        <w:t>басқарушылары, яғни бектер сарқарлардың келісімінсіз ештеңе істей алмайтын</w:t>
        <w:br/>
        <w:t>(789). Салық системасын зерттеуші, шығыстанушы А.А.Кун (790) салықтарды</w:t>
        <w:br/>
        <w:t>мынадай түрге бөледі: 1) натуралды харадж немесе ондық алым, 2) бақша</w:t>
        <w:br/>
        <w:t>өсімдіктерімен жемістерінен ақшалай алым 3) мал мен тауар үстінен алынатын</w:t>
        <w:br/>
        <w:t>пайыз, 4) базарда сауда жасау құқығы үшін төленетін салық, 5) таразылар үшін,</w:t>
        <w:br/>
        <w:t>6) өзеннен өткені үшін, 7) тұз салығы, %) некеге тұрғаны үшін ерекше салық,</w:t>
      </w:r>
    </w:p>
    <w:p>
      <w:r>
        <w:t>бұл соңғы салық түрін басқа хандықта шариғат бойынша қазылар алатын еді.</w:t>
        <w:br/>
        <w:t>Хан казынасына А.Л.Кунның мәліметінше жыл сайын 1,5 миллион сомға дейін</w:t>
        <w:br/>
        <w:t>қаражат түсіп отырады (791).</w:t>
        <w:br/>
        <w:t>Негізгі мемлекеттік салықтардан басқа халық бұқарасы хан шенеуніктерін,</w:t>
        <w:br/>
        <w:t>қоғамдық жұмыстарды қамтамасыз ету үшін көптеген шығын жұмсалды.</w:t>
        <w:br/>
        <w:t>Халықтан жиналған соншама салық түрлерін анықтай келе А.Л.Кун былай</w:t>
        <w:br/>
        <w:t>дейді: “Тек жұтып отырған ауа үшін ғана ешнәрсе алынбады” (792).</w:t>
        <w:br/>
        <w:t>Көшпелі халықтан алынатын алым бектер белгіленген бір уақытта, әдетте</w:t>
        <w:br/>
        <w:t>қазан, қараша және желтоқсан айларында жиналды. Тек ерекше жағдайда,</w:t>
        <w:br/>
        <w:t>салық жинаудағы қиындықтар негізінде ғана жеңілдік мерзімдері берілетін. Ол</w:t>
        <w:br/>
        <w:t>1 қаңтардан 1 наурыз аралығында беріліп отырды (793).</w:t>
        <w:br/>
        <w:t>Қоқандықтар қазақтардан зекет салығын көшпелілерге әскердің үлкен</w:t>
        <w:br/>
        <w:t>отрядтарын жібере отырып жинайтын. Тіпті бұл түсім бекті қанағаттандырмаса,</w:t>
        <w:br/>
        <w:t>әскерді екінші рет жіберген кездері де болған.</w:t>
        <w:br/>
        <w:t>Ресми түрде заңдастылырған негізгі алымдармен қоса өрсекелдіктен.</w:t>
        <w:br/>
        <w:t>алынатын салықтар болған. “Хан алымдары” деп аталатын мұндай салықтар</w:t>
        <w:br/>
        <w:t>қалалар мен елді мекендерде тұрғындардан ауық-ауық талап етіліп отырған.</w:t>
        <w:br/>
        <w:t>ХІХ ғасырдың ортасында Вельяминов-Зернов жазғандай “Өлке (уәлаят)</w:t>
        <w:br/>
        <w:t>билеушілері күлбек жэне хан лауазымдарын пайдалана отырып, маңыздылығы</w:t>
        <w:br/>
        <w:t>орташа жерлерден өзіне кіріс келтіру құқығын иеленді, өзіне тапсырылған</w:t>
        <w:br/>
        <w:t>211</w:t>
        <w:br/>
        <w:t>Сейілді иыққа асатын Анна лентасы мен күміс медальға лайық деп білемін»</w:t>
        <w:br/>
        <w:t>(773).</w:t>
        <w:br/>
        <w:t>Қоқандықтардың шабуылы 1852 жылдары қайталанды. 1852 жылы қаңтар</w:t>
        <w:br/>
        <w:t>айында Арал қорғаныс шебінің шөмекей руының Басқонақ аталығының</w:t>
        <w:br/>
        <w:t>тыңшысы Сүндет Еглебаевтын хабарламасы бойынша 50 адам қоқандықтар</w:t>
        <w:br/>
        <w:t>бектің бұйрығы бойынша Сырдария бойында көшіп жүрген Алайғыр мекенінде</w:t>
        <w:br/>
        <w:t>Сүртібекте Арал қорғанысынан 20 шақырым қашықтықта Шәмекей руының</w:t>
        <w:br/>
        <w:t>Елдербаев аталығының биі Сыбанов Сойнабиге қарасты 6-шы ауыл тоналған,</w:t>
        <w:br/>
        <w:t>оған қарасты: 83 түйе, 13 жылқы, 3313 кой және шемекейлерден 6 адам өлтіріп,</w:t>
        <w:br/>
        <w:t>қызын тұтқынға алған (774).</w:t>
        <w:br/>
        <w:t>Қорғаныс шебіне келген Шөмекей руының, Құрманай аталығының қазағы</w:t>
        <w:br/>
        <w:t>Сунабай Шоқановтың мәлімдеуі бойынша 1852 жылдың 8 сәуірінде тал түсте</w:t>
        <w:br/>
        <w:t>Қоқан ханының басшылығымен Мақпалкөл жэне Әйгерек бойындағы көшіп</w:t>
        <w:br/>
        <w:t>жүрген 100-ге жуық қазак ауылдарын тонаған (775). Бұл хабарды естіген Арал</w:t>
        <w:br/>
        <w:t>бекінісінің басшысы майор Дамистің (776) орнына тұрған Энгман Орынбор</w:t>
        <w:br/>
        <w:t>шекаралық комиссиясына өзінің рапортында көрсеткендей, оның бұйрығы</w:t>
        <w:br/>
        <w:t>бойынша ұйымдастырылған отряд Ақбұлақ шатқалында Қоқан әскерлеріне 70</w:t>
        <w:br/>
        <w:t>қазақ, 20 жаяу әскерімен және бір зеңбірегімен шабуыл жасап нәтижесінде 83</w:t>
        <w:br/>
        <w:t>түйе, 162 ірі кара мал, 6 жылқы, 52925 қой өздерінің иелеріне қайтарылған</w:t>
        <w:br/>
        <w:t>(777), 1852 жылы 25 наурызда қоқандықтар 1700 адаммен шөмекей руы</w:t>
        <w:br/>
        <w:t>қазақтарының малын дүниесін қоса ұрлаған. Сұлтан Әділ Сауқымовтың</w:t>
        <w:br/>
        <w:t>баскаруымен қоқандықтардың соңына түскен қуғынға қатысып 55 мың қойды,</w:t>
        <w:br/>
        <w:t>155 ірі қараны, 60 түйені және 5 жылқыны, ал оның туысы сұлтан Базар</w:t>
        <w:br/>
        <w:t>Сауқымов 7 қоқандықты өлтіріп 33 мыңға жуық койды кері қайтаруға өз</w:t>
        <w:br/>
        <w:t>көмегін көрсеткен. Осы уақытта ұрылардың жартысы тығылып қалған</w:t>
        <w:br/>
        <w:t>малдарды әкетуге тырысқан. Бірақ Өзденбай Бекқожа жақын жерден оларды</w:t>
        <w:br/>
        <w:t>көрген. Барлығы: 40998 қой, 527 түйе және 1213 жылқы, осылардың барлығын,</w:t>
        <w:br/>
        <w:t>Шымқорған бекінісінде өзара бөлісіп алғысы келген қоқандықтар (778) Арал</w:t>
        <w:br/>
        <w:t>бекінісінің басшысы Энгманның бастауымен қуғынға әскер шығып 83 түйе, 162</w:t>
        <w:br/>
        <w:t>үй қара мал, 52925 қойды барлығы 53176 малды, бұнымен қоса Ағынбаев</w:t>
        <w:br/>
        <w:t>бәлімінің 500 қойын қазақ рулары мен бөлімдерін қайтаруға өз көмегін</w:t>
      </w:r>
    </w:p>
    <w:p>
      <w:r>
        <w:t>көрсеткен (779). 4 наурыздағы Арал бекінісінің маңында қоқандықтармен</w:t>
        <w:br/>
        <w:t>күресте “батылдығы үшінң деген жазумен екі күміс медальмен және георгиев</w:t>
        <w:br/>
        <w:t>лентасын тағып жүру үшін Алтынбай аталығының басқарушысы Бекмурза</w:t>
        <w:br/>
        <w:t>Әллдеев пен Байлы руының Шеркеш аталығынан Басен Туруптаевқа берілді</w:t>
        <w:br/>
        <w:t>(780).</w:t>
        <w:br/>
        <w:t>Қоқандықтардың шабуылы жөнінде архив қорларында мәліметтер өте көп,</w:t>
        <w:br/>
        <w:t>бірақ бұлардың барлығы шашыраңқы түрде берілген, Архив құжаттарында</w:t>
        <w:br/>
        <w:t>Хиуа, Қоқан шабуылының қазақтарға келтірген барлык шығынын көрсеткен іс-</w:t>
        <w:br/>
        <w:t>қағаздарды кездестірмедік.</w:t>
        <w:br/>
        <w:t>Қорыта айтқанда, Сырдария қазақтарының ХІХ ғасырдын 20-50 жылдар</w:t>
        <w:br/>
        <w:t>арасындағы Қоқан, Хиуа хандықтарына қарсы күресі антиотарлық, ұлт-азаттық</w:t>
        <w:br/>
        <w:t>күрес болып табылады. Бірақ, қалыптасқан әскери күшке ие болған, Қоқан және</w:t>
        <w:br/>
        <w:t>Хиуа хандықтарының күштері басым еді. Еңбекші қазак халқы өздерінің</w:t>
        <w:br/>
        <w:t>208</w:t>
        <w:br/>
        <w:t>жерге шектеусіз түрде билік етті, алайда жыл сайын қазынаға белгілі бір ақша</w:t>
        <w:br/>
        <w:t>сомасын жіберіп отыруға міндеттенді” (794).</w:t>
        <w:br/>
        <w:t>Қоқан хандары тіпте жұтта қырылған малға да зекет салган. Әрбір бес</w:t>
        <w:br/>
        <w:t>түйеге бір ісек зекет салынғаны кейбір мәліметтерде келтіріледі (795).</w:t>
        <w:br/>
        <w:t>А.Памберидің мәліметінде әрбір ірі қара малдың бағасының 2,5%, әр жылқы</w:t>
        <w:br/>
        <w:t>мен түйеге бір теңгеден, әр қойдан жарты теңгеден зекет алынғаны айтылады</w:t>
        <w:br/>
        <w:t>(296). Бай, куатты қазақтардан 10 жылқыға дейін байлұл салығы алынған (797).</w:t>
        <w:br/>
        <w:t>Салық жинауға әкімшілік органдары тарапынан сшқандай бақылау</w:t>
        <w:br/>
        <w:t>болмаған. Бұл жаппай зорлык жасау, елді тонау сипатында болды. Сайып</w:t>
        <w:br/>
        <w:t>келгенде, бұл бір жағы салық жинайтын шенеушіктердің жеке басы үшін пайда</w:t>
        <w:br/>
        <w:t>табуына, баюына айналды (798). Зекет мынадай жолмен жиналды: малды</w:t>
        <w:br/>
        <w:t>кебірек түсіру үшін салық жинаушылар қазақ ауылдарына алдымен өзінің</w:t>
        <w:br/>
        <w:t>нәкерлерін жіберетін де, олар малды түгел қораға жинауға мәжбүр ететін,</w:t>
        <w:br/>
        <w:t>Ауылға келген салық жинаушылар малды қорадан шығарғанда ең семіз құнан</w:t>
        <w:br/>
        <w:t>қойларды іріктеп қалып отырды, нөкерлері мен малшыларының бақылауымен</w:t>
        <w:br/>
        <w:t>зекетке жиналған мал хан иелігіне жөнеледі де, салық жинаушылар зорлық ісін</w:t>
        <w:br/>
        <w:t>одан әрі жалғастыра беретін (799),</w:t>
        <w:br/>
        <w:t>Салықтан кейін қазақтарға қатты батқаны - “қожайынға” қызмет істеу еді</w:t>
        <w:br/>
        <w:t>(809). Мысалы, кұл болып көрмеген қазақ баласы билеушілердің жайылымдары</w:t>
        <w:br/>
        <w:t>мен егінін күтуге міндетті болған. Әр отбасынан бір адам айдың бір аптасын</w:t>
        <w:br/>
        <w:t>осындай жұмыспен өткізіп, жылына 6 рет билеушілердің қоршауы мен ат</w:t>
        <w:br/>
        <w:t>қорасын тазалап, коршаудың қабырғаларын жөндеп жаңартып отырған:</w:t>
        <w:br/>
        <w:t>Жолдарды жөндеу, суландыру жүйелерін, жүргізу, арықтарды тазалау</w:t>
        <w:br/>
        <w:t>Міндетін де солар аткарған, сөйтіп он екі ай бейнетті еңбекпен қол жазып, бел</w:t>
        <w:br/>
        <w:t>шешпеген. Олар бар жұмысты өз құралдарымен атқарып, тамағы да өздерінен</w:t>
        <w:br/>
        <w:t>болған. Еңбектеріне ештеңе алмаған. Оның үстіне соғыс бола қалса, әрбір</w:t>
        <w:br/>
        <w:t>ересек қазақ қару-жарағымен, өз атымен әскерге келіп қосылуға міндетті еді.</w:t>
        <w:br/>
        <w:t>Осының бәрі қазақтардың әбден шаршатты. Тіпті сұлтан Сүйік</w:t>
        <w:br/>
        <w:t>Абылайханұлы өзі 1832 жылы 18 маусымда Омбы басшылығына жазған</w:t>
        <w:br/>
        <w:t>хатында “... ешбір аяушылық жоқ, қазақтар әбден бишара халге түсті, олар</w:t>
        <w:br/>
        <w:t>қатты жәбірлейді, сондықтан біз тілек етеміз: егер біздің орыс өкіметіне</w:t>
        <w:br/>
        <w:t>қарасты екеніміз рас болса, ол бізді қоқандықтандан неге қорғамайды” деп ашу-</w:t>
        <w:br/>
        <w:t>ыза білдіреді (801).</w:t>
        <w:br/>
        <w:t>ХІХ гасырдың бірінші жартысында Қоқан хандығындағы негізгі қалалар</w:t>
        <w:br/>
        <w:t>округтармен қоса жыл сайын қазынаға 29166900 сом кіріс әкелді (802).</w:t>
        <w:br/>
        <w:t>Түркістан, Шымкент, Ташкент және басқа да аудандардың жеке бәлініп</w:t>
        <w:br/>
        <w:t>шығуынан Қоқан хандығының территориясы тарылып, қазынаға салық салудан</w:t>
      </w:r>
    </w:p>
    <w:p>
      <w:r>
        <w:t>түсетін табыстар азайтылды. Сондықтан хандар жаңадан қосымша алым-</w:t>
        <w:br/>
        <w:t>салықтар енгізді.</w:t>
        <w:br/>
        <w:t>Хан қазынасын үнемі толтырыл отыратын қайнар бұла - халықтан алым-</w:t>
        <w:br/>
        <w:t>салық болды. Р.Н.Набиевтің еңбегінде: “Омар ханның тұсында есепсіз</w:t>
        <w:br/>
        <w:t>байлықтың жиналғандығы сонша, жауынгерлері мен нөкерлеріне таратылатын</w:t>
        <w:br/>
        <w:t>асыл зат қазынасының бір бөлшегін де ойсырата алмайтын, ал қалғандарының</w:t>
        <w:br/>
        <w:t>өзі осының орнын қайта толтыратын” (803) делінген.</w:t>
        <w:br/>
        <w:t>212</w:t>
        <w:br/>
        <w:t>ХІХ ғасырда ұзак уакыт бойы Қоқан хандығына карсы қазак халкынын</w:t>
        <w:br/>
        <w:t>антифеодалдық-азаттық күрестері кең өріс алады. Қазақ хаалқынын ұлт-азаттық</w:t>
        <w:br/>
        <w:t>күресі жеңіліс тапқанымен біршама жеңілдіктерге қол жетеді.</w:t>
        <w:br/>
        <w:t>Қарастырып отырған уақытта қазақ экономикалық негізгі саласы - мал</w:t>
        <w:br/>
        <w:t>шаруашылығы. ал Қоқан хандығы толығымен суармалы егіншілікпен</w:t>
        <w:br/>
        <w:t>айналысқан, жалпы қазақтардың кешпелі мал шаруашылығы және оны жүргізу</w:t>
        <w:br/>
        <w:t>әдіс-тәсілдері көп жылдар бойы қалыптасып келеді. Алайла Қоқан хандығының</w:t>
        <w:br/>
        <w:t>билеген кезінде жартылай көшпелі мал шаруашылығымен айналысқанын</w:t>
        <w:br/>
        <w:t>айтуға болады, себебі қазақтардын көшіп-қону бағыты нақтыланды, ал</w:t>
        <w:br/>
        <w:t>қыстаулары тұрақтыланды.</w:t>
        <w:br/>
        <w:t>Егін шаруашылығы қазақтардын бұрыннан келе жаткан кәсіп түрі, алайда,</w:t>
        <w:br/>
        <w:t>мал шаруашылыгына қарағанда төменгі сатыда тұрды. Ферғананың отырықшы</w:t>
        <w:br/>
        <w:t>өзбек-тәжік халықтарының ықпалымен қазақ халқының ортасына кеңінен ене</w:t>
        <w:br/>
        <w:t>басталы. Көшпеліден жартылай көшпелі мал шаруашылығына ауысу</w:t>
        <w:br/>
        <w:t>эволюциясы экономикадағы егін шаруашылығына сұраныстың өсуімен</w:t>
        <w:br/>
        <w:t>байланысты. Қазақтар өзбек халқынан суармалы егіншіліктің, жер өңдеудің</w:t>
        <w:br/>
        <w:t>әдіс-тәсілдерін үйренген өзбектер қазақтармен бірге биік таулы жерлерді, яғни</w:t>
        <w:br/>
        <w:t>жайлауларды меңгерді.</w:t>
        <w:br/>
        <w:t>Қазақтардың шаруашылығы толығымен мал шаруашылығының</w:t>
        <w:br/>
        <w:t>егіншілікпен, аңшылықпен, қолөнермен қатар жүруімен ерекшеленіп, Қоқан</w:t>
        <w:br/>
        <w:t>хандығының жалпы экономикасының маңызды бөлігін құрады. Мал</w:t>
        <w:br/>
        <w:t>шаруашылығымен айналысқан қазақ халқының егіншілікпен айналысқан өзбек</w:t>
        <w:br/>
        <w:t>халқымен қарым-қатынасы достық қатынастардың пайда болуына әкеп соқты.</w:t>
        <w:br/>
        <w:t>Кей деректерде айтылғандай отырықшы аймактарға көшпелілерінің</w:t>
        <w:br/>
        <w:t>басқыншылық пен тонаушылық шапқыншылықтары және де олардың қарым-</w:t>
        <w:br/>
        <w:t>қатынас тарихы шаруашылық регреске әкелген қараңғылық дәуір сияқты қазақ</w:t>
        <w:br/>
        <w:t>халкынын тарихындағы Қоқан хандығының бөліп бір жакты бағалауға</w:t>
        <w:br/>
        <w:t>мүмкіндік береді. Сонымен қатар қазақ-өзбек қарым-қатынасының</w:t>
        <w:br/>
        <w:t>жетістіктерін ескермеді, негізінен ХІХ ғасырда қазақ және өзбек еңбекшілерінің</w:t>
        <w:br/>
        <w:t>таптық және шаруашылықтың мүдделерін жете түсіну.</w:t>
        <w:br/>
        <w:t>Кешпелілік пен отырықшылықтың бір-біріне тәуелділігі мен қарым-</w:t>
        <w:br/>
        <w:t>катынасы туралы К.Маркстің жалпы методикалық қорытындысы Қоқан</w:t>
        <w:br/>
        <w:t>ханлығы мен казак катынасының тарихынан маңызды зор тұжырымды табалы.</w:t>
        <w:br/>
        <w:t>Қоқан хандығындағы өзбектер мен қырғыздардың (шаруашылығының</w:t>
        <w:br/>
        <w:t>негізі отырықшы-егіншілік приципке сүйенген) қазақтармен (көшпелі мал</w:t>
        <w:br/>
        <w:t>шаруашылығымен айналысатындар) карым-қатынас тарихы: біріншіден,</w:t>
        <w:br/>
        <w:t>шаруашылықты жүргізу тәсілдерінің қарама-қарсы көшпелілік пен</w:t>
        <w:br/>
        <w:t>отырықшылыққа бөлінуіне мүмкіндіктері жоҡтығын көрсетеді. Малшылар қай</w:t>
        <w:br/>
        <w:t>кезде де болмасын егіншілікпен байланыста болды, ал отырықшы халық</w:t>
        <w:br/>
        <w:t>малдарын жекелеген қоныстардағы жайылымдарға бағыттайтын.</w:t>
        <w:br/>
        <w:t>Екіншіден, отырықшы өзбектер мен көшпелі қазақ халықтары сауда-</w:t>
        <w:br/>
        <w:t>саттық жөнінен тығыз байланыста болды. Біреулері ет пен мал өнімдерін басқа</w:t>
        <w:br/>
        <w:t>да өнімдеріне кажеттілікті бастарынан көшті.</w:t>
      </w:r>
    </w:p>
    <w:p>
      <w:r>
        <w:t>224</w:t>
        <w:br/>
        <w:t>Қоқан билеп-төстеген ауыр жылдар халық санасында ұзақ сақталады.</w:t>
        <w:br/>
        <w:t>Найманның биі Жанкісінің Қоқан ханына өтініш білдірген жырында былайша</w:t>
        <w:br/>
        <w:t>толғайды:</w:t>
        <w:br/>
        <w:t>Ассалаумағалейкум, Алдияр ханымыз,</w:t>
        <w:br/>
        <w:t>Алдыңа келген қарашын,</w:t>
        <w:br/>
        <w:t>Арызды қабыл алыңыз!</w:t>
        <w:br/>
        <w:t>Өтірік болса арызым,</w:t>
        <w:br/>
        <w:t>Мінекей сізге жанымыз,</w:t>
        <w:br/>
        <w:t>Өзіңіз Қоқан зекетші,</w:t>
        <w:br/>
        <w:t>Біздің елде жүз бай бар.</w:t>
        <w:br/>
        <w:t>Жүзбайдың жүрген жерінде</w:t>
        <w:br/>
        <w:t>Жылау менен ойбай бар.</w:t>
        <w:br/>
        <w:t>Және мұның жолдасы</w:t>
        <w:br/>
        <w:t>Қаратамыз, Дадан бар,</w:t>
        <w:br/>
        <w:t>Еріп жүрген соңында</w:t>
        <w:br/>
        <w:t>Қырык-отыздай адам бар,</w:t>
        <w:br/>
        <w:t>Шоқмұрын деген молдасы бар,</w:t>
        <w:br/>
        <w:t>Төлеген деген жорғасы бар,</w:t>
        <w:br/>
        <w:t>Атына жемді салуға</w:t>
        <w:br/>
        <w:t>Алты еннен қылған дорбасы бар...</w:t>
        <w:br/>
        <w:t>“Кем түсім” деп алалы,</w:t>
        <w:br/>
        <w:t>“Кеусенім” деп алады,</w:t>
        <w:br/>
        <w:t>“Орта зекет” деп алады,</w:t>
        <w:br/>
        <w:t>“Құшақ зекет” деп алады (823).</w:t>
        <w:br/>
        <w:t>Көптеген авторлар харадж туралы жазғанымен, оның қолданылуы жайлы</w:t>
        <w:br/>
        <w:t>мәліметтер сирек кездеседі. Осыған байланысты М.С.Бекчуриннің мәліметі</w:t>
        <w:br/>
        <w:t>үлкен маңызға ие, себебі ол харадж бен басқа салықтардың қайда</w:t>
        <w:br/>
        <w:t>жұмсалатынын көрсеткен харадж, автордың айтуынша Түркістандағы</w:t>
        <w:br/>
        <w:t>сарбаздар мен бектің қарамағындағы адамдарға жіберу, сарайды ұстау үшін</w:t>
        <w:br/>
        <w:t>жұмсалды. Қалған қаржыны бекке өзінің керегіне сай жұмсау құқы берілді.</w:t>
        <w:br/>
        <w:t>Одан әрі автор Түркістан және Карнак, Икан мен Шелек ауылдық жерлерінен</w:t>
        <w:br/>
        <w:t>жиналатын нанның көлемі 25 мың пұтқа дейін жетті. Сұған және Шолақ</w:t>
        <w:br/>
        <w:t>қалалары Түркістан бектігіле қарағанымен, хараджды Шолак-Қорған</w:t>
        <w:br/>
        <w:t>гарнизанының пайдасына төледі. Азық-түліктерді де гарнизон натуральды</w:t>
        <w:br/>
        <w:t>түрде алып, қалған бөлігін бектің шешімімен жергілікті базарда сатылды, ал</w:t>
        <w:br/>
        <w:t>ақша оның қазынасына түсті.</w:t>
        <w:br/>
        <w:t>Зекетті бек тағайындаған зекетші жинады. Зекетші өзінің көмекшілерімен</w:t>
        <w:br/>
        <w:t>бірге қожайындардың иелігіндегі малдың санын анықтады. Зекетті ауқатты</w:t>
        <w:br/>
        <w:t>тұрғындардан натуральды түрде, ал кедейлерден ақшалай алды. Жиналған зекет</w:t>
        <w:br/>
        <w:t>ханға жіберілді, ал оның жұмсалуын белгіленді, зекеттің бір бөлігі Қоқандағы</w:t>
        <w:br/>
        <w:t>эскерді ұстау үшін жұмсалды, қалған бөлігі сарай қажеттілігі үшін</w:t>
        <w:br/>
        <w:t>пайдаланылды (824). Қоқан билігінің соңғы кезеңінде Түркістандық бек</w:t>
        <w:br/>
        <w:t>көшпелі халықтан салықты заттай емес, әр коштан ақшалай алды деп жазды</w:t>
        <w:br/>
        <w:t>автор. Мұндай коштар Түркістанда 2000-ға дейін болды, ал олардың</w:t>
        <w:br/>
        <w:t>216</w:t>
      </w:r>
    </w:p>
    <w:p>
      <w:r>
        <w:t>Бойжеткен қызды тағы алды</w:t>
        <w:br/>
        <w:t>Қызды алмады жанды алды (844).</w:t>
        <w:br/>
        <w:t>Қазақх алқына қазақтың байлары сұлтанлары мен билері Қоқан</w:t>
        <w:br/>
        <w:t>феодалдары кем қиянат жасаған жоқ. Олар хан үшін алым жинаған хан</w:t>
        <w:br/>
        <w:t>нәкерлерінің шабуылдарына жане тонаушылық жорықтарына қатысқан, казак</w:t>
        <w:br/>
        <w:t>еңбекшілерін Қоқан ханының тонау-талауына көмек көрсеткен. Сонымен қатар,</w:t>
        <w:br/>
        <w:t>қазак пен қырғыздарды өшіктіріп халыктардың әзара достығына. нұқсан</w:t>
        <w:br/>
        <w:t>келтірген.</w:t>
        <w:br/>
        <w:t>Хандар мен шенеуніктердің ауыр салықтарын, қысымы жаңа халық</w:t>
        <w:br/>
        <w:t>көтерілісінің себебі болды. Н.Петрәвский былай деп жазды: “Шариат пен әдеп-</w:t>
        <w:br/>
        <w:t>ғұрып негізінде анықталған заңды салықтарға қанағаттанбай Құдияр хан жыл</w:t>
        <w:br/>
        <w:t>сайын салықтың жаңа түрлерін ашып отырғандығы туралы жазғанда</w:t>
        <w:br/>
        <w:t>шындықты айтты” (845, Бір қоқандықтардың әңгімесі нақты</w:t>
        <w:br/>
        <w:t>сипатталады: “бізден дүкенді күзеткені үшін базардағы орын үшін, сатылған</w:t>
        <w:br/>
        <w:t>отын үшін салық алынды. Ханның жұмыстарына мыңдаған адам</w:t>
        <w:br/>
        <w:t>жұмылдырылды. Жұмысшыларға ақша да азык та бермей олардың ақша жинап</w:t>
        <w:br/>
        <w:t>алады. Егер жұмыстан бас тартса тірідей жерге көметін кездерде болған” (846).</w:t>
        <w:br/>
        <w:t>А.И.Бряновтың айтуынша, “халық бұқарасының наразылығының негізгі себебі</w:t>
        <w:br/>
        <w:t>ханның өзінен бастап барлығы халықтың жағдайын ойламай, өз халықтың</w:t>
        <w:br/>
        <w:t>есебінен пайда табуды ойлауы болып табылады. Сондықтан қысым көрсету мен</w:t>
        <w:br/>
        <w:t>зорлық-зомбылық барлық жерде жүргізілді” (847). Хандықта сот пен әкімшілік</w:t>
        <w:br/>
        <w:t>биліктің қалыпты тәртібі болмады, осы қызметтерге сауатсыз адамдар</w:t>
        <w:br/>
        <w:t>тартылды (848), ал Құдияр ханның “арында кәптеген адамдардын қаны жатыр”,</w:t>
        <w:br/>
        <w:t>оның негізгісі қыпшақтар мен Ферғанаға келушілерді жаппай қыру. Сондыктан</w:t>
        <w:br/>
        <w:t>сой кезде көзбен көргендер ханның өміріне төніп қауіптің зор екенін</w:t>
        <w:br/>
        <w:t>байқағанын жазады.</w:t>
        <w:br/>
        <w:t>Хандықта екі жауласушы күштің болуы жалғаса болуы жалғаса берді.</w:t>
        <w:br/>
        <w:t>Патша әскерлерінің қолдауына сүйенген Құдияр әскерімен айналыспады (849).</w:t>
        <w:br/>
        <w:t>Ол өз бар назарын салықты көбейту мен ақша жинауға аударды. Төтенше</w:t>
        <w:br/>
        <w:t>салықтар жылдан-жылға кәбейіп, барған сайын қиындай түсті (850), Халықтың</w:t>
        <w:br/>
        <w:t>тоқуын туғызған себептер хан мен онын жақындағыларының қысымшылық</w:t>
        <w:br/>
        <w:t>көрсетумен, жеке қазыналар ұйымдастырылды, оның бірінде қастандық жасау</w:t>
        <w:br/>
        <w:t>туралы күдіктер шықты.</w:t>
        <w:br/>
        <w:t>Мұның барлығы Түркістанның патша әкімшілігінің қолдауымен Құдияр</w:t>
        <w:br/>
        <w:t>жүргізді. “Орыс достығының бір хабарын да жазылған”-ол халқын басу үшін</w:t>
        <w:br/>
        <w:t>көтеріліп оған сол халықты тонауға және бай адам болуға мүмкіндік берді</w:t>
        <w:br/>
        <w:t>(851). Бұл сол кездегі авторлармен және де жергілікті де - авторлармен</w:t>
        <w:br/>
        <w:t>сенушілері. Алайда кейбіреулері бейбітшіліктің, Құдиярлың патша үкіметімен</w:t>
        <w:br/>
        <w:t>достык қатынасының және патша жағынан Құдиярды қолдауының салдарын</w:t>
        <w:br/>
        <w:t>көрсетіп отырған бұл дастықтың адал еместігін анық жазды (852).</w:t>
        <w:br/>
        <w:t>Қолда бар мұрағат материалдары негізіне қарағанда хандардың жері үш</w:t>
        <w:br/>
        <w:t>категорияда болған (853):</w:t>
        <w:br/>
        <w:t>І.Арнайы жерлер (ол жерлерден түсетін табысқа ханның қызметкерлері</w:t>
        <w:br/>
        <w:t>хан сарайы мүмкін Конвой қаржыландырған)</w:t>
        <w:br/>
        <w:t>220</w:t>
        <w:br/>
        <w:t>қалағалап отырған. Құдияр хан “қоарықтарлан” шөп шабатын, отын кесетін</w:t>
        <w:br/>
        <w:t>жерлерді арендаға беріп, оны табыс көзіне айналдырды (856).</w:t>
        <w:br/>
        <w:t>Қоқан хандары мен олардың ордасын қаржыландыратын удельді</w:t>
        <w:br/>
        <w:t>жерлерден басқа оларда салықтан босатылған, жске мүлік ретіндегі жер</w:t>
        <w:br/>
        <w:t>меншіктері де болған. Мұндай меншікті жерлерді ханның қудалауына</w:t>
      </w:r>
    </w:p>
    <w:p>
      <w:r>
        <w:t>ұшыраған шенеунік-қызметкерлерден тәркіленген жерлер, жеке адамдардан</w:t>
        <w:br/>
        <w:t>сатып алынған және коғамдастықтардан өзіне косып алынған жерлер күрады.</w:t>
        <w:br/>
        <w:t>Мысалы, қыпшақ Мұсылманқұлды құлатқаннан кейін оның және барлық</w:t>
        <w:br/>
        <w:t>қыпшақтардың меншігіндегі жерлеріне Құдияр хан жарты бағасына</w:t>
        <w:br/>
        <w:t>тұрғылықты халыққа сатып жіберген (857). Өз меншігіндегі жерді көбейту үшін</w:t>
        <w:br/>
        <w:t>Құдияр хан түрлі әдіске барды: Сырдариядағы қайран аралларды елдің</w:t>
        <w:br/>
        <w:t>шабындық жерлерін зорлықпен өзіне қосып алумен бірге жеке адамдардың</w:t>
        <w:br/>
        <w:t>жерлерін арзанына сатып алып отырды. Осылайша Құдияр ханның жері,</w:t>
        <w:br/>
        <w:t>байлығы ол 1875 жылы Қоқаннан кашкан кезінде А.Милендорфтың еңбегінде,</w:t>
        <w:br/>
        <w:t>7 миллион рубль деп көрсетілген (858). Бұл капиталдың басым бөлігін жерлері</w:t>
        <w:br/>
        <w:t>құраса, қалғандары Құдияр хан өсімқорлық операциялармен, саудамен және</w:t>
        <w:br/>
        <w:t>дүкендерін, керуен. сарайларын, ұстаханаларын арендаға берумен тапқан</w:t>
        <w:br/>
        <w:t>байлығы (859).</w:t>
        <w:br/>
        <w:t>А.Л.Тройцкая Қоқан хандығының шаруашылық мұрағатын талдай келіп,</w:t>
        <w:br/>
        <w:t>хандықта соңғы үш он жылдықта алымдарды жалға беру және үкіметтін салық</w:t>
        <w:br/>
        <w:t>салу жүйесі болған деген қорытындыға келеді (860). Сатып беру тэжірибесі</w:t>
        <w:br/>
        <w:t>тәмен бағыт алған саты бойынша ханнан бекке, бектен дәрежесі төменірек</w:t>
        <w:br/>
        <w:t>адамға түсе берді.</w:t>
        <w:br/>
        <w:t>Қоқан шенеуніктері салықты уақытылы төлемегендердің үй мүлкін хаттап,</w:t>
        <w:br/>
        <w:t>ханның әйелдер сарайы үшін қазақ қыздарын тартып алып, ондаған семьяларды</w:t>
        <w:br/>
        <w:t>Қоқанға құлдыққа айдап әкетті. 4</w:t>
        <w:br/>
        <w:t>Қоқан хандығы билік құрған кез қазақ халқына не саяси, не мэдени, не</w:t>
        <w:br/>
        <w:t>болмаса экономикалық жағынан дамуына жағдай жасай алған жоқ. Адам</w:t>
        <w:br/>
        <w:t>айтқысыз ауыр салықтар мен әрескел зорлық-зомбылықта болған Оңтүстік</w:t>
        <w:br/>
        <w:t>Қазақстан жеріндегі қазақтардың Ресейдің кол астына қарауына тілектес болып,</w:t>
        <w:br/>
        <w:t>ынта-ықыластары арта түсті, олар мұны ауыр азаптан құтылудың бірден-бір</w:t>
        <w:br/>
        <w:t>жолы деп ұқты.</w:t>
        <w:br/>
        <w:t>Құжаттарда қоғамның пайдасы үшін шығындар көрсетілмеген (830).</w:t>
        <w:br/>
        <w:t>Харадждың жиналу тәртібі мен оның мөлшері туралы бізде сол кезеңдегі</w:t>
        <w:br/>
        <w:t>әдебиеттер жеткілікті. Қоқан хандарының билеуі мен Түркістан қаласы мен</w:t>
        <w:br/>
        <w:t>онын ауданындағы салықтың жиналуы туралы хабарлайтын деректердің</w:t>
        <w:br/>
        <w:t>бірінде харадж танабпен бірге Түркістан бегінің қарамағында болғанын айтады.</w:t>
        <w:br/>
        <w:t>Бек харалжны жинау үшін егін мен жеміс пен жидекті жинау кезінде келетін</w:t>
        <w:br/>
        <w:t>көмекшісімен бірге сарқарды тағайындап, әр шаруашылық бойынша егіннің</w:t>
        <w:br/>
        <w:t>мөлешерін анықтал содан салықтың мөлшерін алдырып алады. “Бұл тізім</w:t>
        <w:br/>
        <w:t>бекпен расталды, ал жинауды өзіннің адамдарынан тағайындап сарқарға сеніп</w:t>
        <w:br/>
        <w:t>тапсырады, яғыни ол көрсетілген тізімнімдегі азық - түлікті дұрыс түсуін талап</w:t>
        <w:br/>
        <w:t>етті. Жиналған хараджы орналасқан сарбаздар мен бек тұсындағы адамдарға,</w:t>
        <w:br/>
        <w:t>сонымен қатар бек сарайына жұмсалды. Қалғанын бектің сатуға құқы бар және</w:t>
        <w:br/>
        <w:t>түскен ақшаны өзіннің пайдасына жұмсайды (831). Харадждың жиналу тәртібін</w:t>
        <w:br/>
        <w:t>-А.К. Геинсте жазды. Барлығының қатысумен дуанбасы әрбір шаруанның</w:t>
        <w:br/>
        <w:t>жинаған өнімінің мөлшерін айқындап, харадждың санын анықтады.Бұдан</w:t>
        <w:br/>
        <w:t>кейін эрбір жер иленуші сарқар арқылы 20 пайыз заттар тәледі (832).</w:t>
        <w:br/>
        <w:t>Түркістан қаласы бойынша А.Н. Тетеревниковтің мәліметтері бойынша</w:t>
        <w:br/>
        <w:t>ХІХ ғасырдың 50 жылдарына жатады. Оның мәліметтері бойынша харадж</w:t>
        <w:br/>
        <w:t>жинау мен анықтау тіршілікке қарапайым харадж егінші мөлшерін анықтап,</w:t>
        <w:br/>
        <w:t>бектің пайдасын бөліп қамбаға түскенге дейін осы операцияның басында</w:t>
        <w:br/>
        <w:t>тұратын сарқарға тапсырылды. Саркардың тәуелсіздігі оған өз пайдасына</w:t>
        <w:br/>
        <w:t>пайдалануға шексіз мүмкіндік берді. Үлкен аудан Ташкентте бір саркар негізгі</w:t>
        <w:br/>
        <w:t>жер салығының мөлшері мен жиналуын анықтай алмағандықтан, оған қосымша</w:t>
        <w:br/>
        <w:t>аппарат берілді. Бірақ бектен кейін ол Түркістандағы сияқты маңызды сұрақты</w:t>
        <w:br/>
        <w:t>шешетін адамның бірі болды.</w:t>
        <w:br/>
        <w:t>Түркістан қаласы мен аудандарына жыл сайын 35000 бас қой зекет</w:t>
        <w:br/>
        <w:t>салынды (832). Бұл санның негізгі бөлігі көшпелі халықтан жиналды, себебі</w:t>
        <w:br/>
        <w:t>аталған ауданның отырықшы халқы зекет ретінде 5000 бас мал төлеп отырды</w:t>
      </w:r>
    </w:p>
    <w:p>
      <w:r>
        <w:t>(834).</w:t>
        <w:br/>
        <w:t>70 жылдардың ортасында орыс әдебиеттерінде зекеттің түсімі туралы</w:t>
        <w:br/>
        <w:t>төмендегіше суреттелік: осы аралықта хандық бойынша зекет 197500 сом</w:t>
        <w:br/>
        <w:t>мөлшерінде түсіп тұрды (835).</w:t>
        <w:br/>
        <w:t>Зекеттің қойылған саны ішкі Сібір округіндегі қырғыздардан гөрі</w:t>
        <w:br/>
        <w:t>хандықта 2,5 есе көп (836). Мысалы, қабылданған мелшер бойынша 40 қойдан</w:t>
        <w:br/>
        <w:t>біреу алынды, егер зекет төлеуінде 40 жылқы болса онда әрқайсысына 40</w:t>
        <w:br/>
        <w:t>тиыннан, 5 түйеден і-қой алынды. Зекет көбінесе ханның шенеуніктерімен ерте</w:t>
        <w:br/>
        <w:t>көктемде жиналды (837). Алайда бұл тәртіп бұзылып отырды: зекет қажеттілік</w:t>
        <w:br/>
        <w:t>сатып алуға берілді. Билеуші топ зекетті жинауды қойылған азықты бұзды.</w:t>
        <w:br/>
        <w:t>Құдиярдың адамдарының бірі Ташкент бегі Мырза Нияз Ахмедтің Оңтүстік</w:t>
        <w:br/>
        <w:t>Қазақстан халқына зорлық-зомбылық сипаттайтын ірі зекет жинаушының</w:t>
        <w:br/>
        <w:t>қолжазбасынан өте маңызды үзінді келтіреміз.</w:t>
        <w:br/>
        <w:t>Хорунжий Потаниннің мәліметтеріне сәйкес 1830 жылы Сырдария өзені</w:t>
        <w:br/>
        <w:t>бойынша өту жеке адамдармен жүргізілді. Өткізушінің пайдасына алынатын</w:t>
        <w:br/>
        <w:t>алым 15 адамнан тұратың әткізушілермен жиналды (838).</w:t>
        <w:br/>
        <w:t>218</w:t>
        <w:br/>
        <w:t>2.Қорықтық жерлер</w:t>
        <w:br/>
        <w:t>З.Ханның және оның отбасы мүшелерінің иелігіндегі жердер.</w:t>
        <w:br/>
        <w:t>Арнайы жерлер “хас, хасса немесе мири” деп, қорықтық жерлер-курук, ол</w:t>
        <w:br/>
        <w:t>ханның және оның отбасының иелігіндегі жерлер мұрағаттық құжаттарда чек</w:t>
        <w:br/>
        <w:t>(чик) - (жер шекарасы) деген атаумен кездеседі.</w:t>
        <w:br/>
        <w:t>Мұрағаттарда сақталған есептік кұжаттар тек алғашкы екі катергорияға</w:t>
        <w:br/>
        <w:t>жататын, яғни арнайы және қорықтық жерлерге байланысты. Себебі, ол</w:t>
        <w:br/>
        <w:t>жерлерден түсетін түсімдер және шығындар қатаң есепке алынып отырған. Ал</w:t>
        <w:br/>
        <w:t>ханның және оның отбасы мүшелерінің мениіті орталық Кеңесінің</w:t>
        <w:br/>
        <w:t>бақылауынан болғандықтан ол жерлер туралы құжаттар сақталмаған. з</w:t>
        <w:br/>
        <w:t>Арнайы жерлер туралы мәліметтерді Н.Н.Пантусовтың, А.Л.Куннын және</w:t>
        <w:br/>
        <w:t>В.Н.Наливкиннің еңбектерінен табамыз. Наливкиннің жазбалары бойынша</w:t>
        <w:br/>
        <w:t>ханның жеке бюджетінің негізгі кұрайтын арнайы қаржыдан Қоқан ханының</w:t>
        <w:br/>
        <w:t>сарайы, сарай қызметкерлері қаржыландырылып отырған. Оның басым бөлігі</w:t>
        <w:br/>
        <w:t>зекеттен және удельдік меншіктен түсетін хас, яғни хаслик деп салықтарды</w:t>
        <w:br/>
        <w:t>әкімдерге емес, ханның арнаулы бұйрығы бойынша ханның өзіне немесе сол</w:t>
        <w:br/>
        <w:t>салықпен қаржыланатын сарай шенеуніктеріне төлейтін елді мекендерді атаған.</w:t>
        <w:br/>
        <w:t>Н.Н.Пантусовтың еңбектерінде осы туралы былай жазылған: “Харадж</w:t>
        <w:br/>
        <w:t>салык жиналатын бірнеше ондаған қышлақтарға екі интендент (әскердің</w:t>
        <w:br/>
        <w:t>экімшілік-шаруашылық қызметтердің атағы) бөлінген. Олардың эрқайсысында</w:t>
        <w:br/>
        <w:t>базары бар және базарсыз 40-50 шақты қышлақ болған. Олар жинаған салықты</w:t>
        <w:br/>
        <w:t>хан сарайы қызметкерлерін хан жасауылдары мен эскерді асырап сақтауға</w:t>
        <w:br/>
        <w:t>жұмсайды, ал ауысқан қаржыны хан қазынасына салып отырған. Бәрі туралы</w:t>
        <w:br/>
        <w:t>қатаң есеп жүргізіліп, ол ханға тапсырылатын болған. А.Л.Кун енбектерінде де</w:t>
        <w:br/>
        <w:t>осы жайт айтылған. Аталған үш автордың үшеуі де Құдияр хан тұсында өмір</w:t>
        <w:br/>
        <w:t>сүрген. Олар Қоқан хандығында алым-салықты тек хан тағайындаған</w:t>
        <w:br/>
        <w:t>шенеуніктерге (серкелерге) төлейтін арнайы ауыл-қышлақтар болғанын” атап</w:t>
        <w:br/>
        <w:t>айтады.</w:t>
        <w:br/>
        <w:t>Қоқан хандарының уделдік жерлері “Ермасджи немесс Ер-мешіт” деген</w:t>
        <w:br/>
        <w:t>ауданда орналасқан. В.П.Наливкиннің мәліметі бойынша “Ер-мешіт” Қоқан</w:t>
        <w:br/>
        <w:t>қаласынан төрт шақырымдай жерде орналасқан (854).</w:t>
        <w:br/>
        <w:t>Холжа Мухаммед Хаким-хан төренің “Мунтахаб-ат-тауарих” атты</w:t>
      </w:r>
    </w:p>
    <w:p>
      <w:r>
        <w:t>еңбегінде “Ер мешіт” жерлері Омар ханның қонысы және ан аулайтын жері деп</w:t>
        <w:br/>
        <w:t>сипатталған. Оның айтуынша Ер-мешіт жері өте көркем, көлемі 4000 танаптай</w:t>
        <w:br/>
        <w:t>(2000 га шамасы) ну камыс өскен. Онда кәл, күріш егістігі, гүл және түрлі</w:t>
        <w:br/>
        <w:t>жеміс ағаштары егілген. Қоқан хандары Ер-мешіт жерінде әсем безендірілген</w:t>
        <w:br/>
        <w:t>хан сарайын салған. Қамыс іші толған қырғауыл, үйрек, каз т.б. түрлі аң,</w:t>
        <w:br/>
        <w:t>құстарға толы болды (855)”,</w:t>
        <w:br/>
        <w:t>Құдияр ханның үшінші рет билік жүргізген, яғни ХІХ ғасырдың 60</w:t>
        <w:br/>
        <w:t>жылдары 70 жылдардың басындағы мұрағатқа сақталған мәліметтерде Ер-</w:t>
        <w:br/>
        <w:t>мешіт жері уделдік жер болып қала берумен бірге кептеген өзгерістерге де</w:t>
        <w:br/>
        <w:t>ұшырағаны айтылады. Атап айтқанда аң аулайтын қамысты жерлер Құдияр</w:t>
        <w:br/>
        <w:t>ханның әзен, көл бойындағы қамысты. тоғайлы корықтарына қосылған.</w:t>
        <w:br/>
        <w:t>“Қорықтардан” ешкім рұқсатсыз аң ауламауын, шөня, қамыс. шаппауын</w:t>
        <w:br/>
        <w:t>221</w:t>
        <w:br/>
        <w:t>эркайсысынан 2 тілліден алды. Зекет жалпы негіздерде жиналды, оны зекетші</w:t>
        <w:br/>
        <w:t>мен билер жүзеге асырды. Салык кейде 30 000 қойға дейін жетіп отырды.</w:t>
        <w:br/>
        <w:t>Ш.Уалихановтын мәліметінше, (825) қай зекет қой басына салыналы. 40-</w:t>
        <w:br/>
        <w:t>тан - 1, түндік зекет - түтін басына салынады, бір үйден бір кой. Харажастық</w:t>
        <w:br/>
        <w:t>зекет, әр дестеден (қырман) 3 қой салық, қол-пұл-әскер қаражаты, эр үйден бір</w:t>
        <w:br/>
        <w:t>тіллә (3 қой).</w:t>
        <w:br/>
        <w:t>Бұлардан басқа “тарту” аталатын жылкы салық тағы жиналады. Барлық</w:t>
        <w:br/>
        <w:t>жауынгерлер қол-пұлдан басқа халык үстінен күн кереді. Қысталаң жағдайла</w:t>
        <w:br/>
        <w:t>штраф ретінде ханга, өлке аймақ басыларға да салық жиналып беріледі. Кісі</w:t>
        <w:br/>
        <w:t>өлімі үшін кінәлі адам ханға 90 ат өлке басыға - түйе, жасауылға - екі ат және</w:t>
        <w:br/>
        <w:t>екі құнан төлейді.</w:t>
        <w:br/>
        <w:t>Әулие-ата бекінісінде тұрған қоқан ханының наместнигі Ұлы жүз</w:t>
        <w:br/>
        <w:t>қазақтарынан 1000 батман (батман 4-8 пұтқа дейінгі өлшем) тары мен бидай</w:t>
        <w:br/>
        <w:t>жинаған (826). Сыйлықтар мен алым-салық тәлеуден бас тарткан кедейлерге</w:t>
        <w:br/>
        <w:t>әртүрлі жалалар жауып, оларға салынатын салық көбейтіліп, төлеу мерзімі</w:t>
        <w:br/>
        <w:t>жылдамдатылды (827). Қоқандық салық жинаушылар казақтардан барлығын</w:t>
        <w:br/>
        <w:t>емес, тек өздеріне ұнаған жақсы ат, құнды аттарды, егін, киімдерді тартып алып</w:t>
        <w:br/>
        <w:t>отырған.</w:t>
        <w:br/>
        <w:t>Салықтың езгінің негізгі ауыртпалығы халық бұқарасының иығына түсті.</w:t>
        <w:br/>
        <w:t>Феодалдық ақсүйектер осы және басқа да жолдармен хан салықтарын төлеуден</w:t>
        <w:br/>
        <w:t>босатылды немесе оларды толық тәлемеді. Осы уақытта, Қоқан ханы Құдиярға</w:t>
        <w:br/>
        <w:t>қамқоршы генерал Куропаткин қазақтардың ірі феодал ру басыларын ескерте</w:t>
        <w:br/>
        <w:t>отырып былай жазады: “Ауқатты аламдар тәлеуден босатылады немесе егін</w:t>
        <w:br/>
        <w:t>мен малдан аз пайыз алынады. Харалж 10 пайыз орнына 2 пайыз, ал</w:t>
        <w:br/>
        <w:t>кедейлерден 20 пайыз және одан көп алынады (828). Кедейлер өздерінің</w:t>
        <w:br/>
        <w:t>билеріне оларды құтқару және салықтарын төлеуге көмектесу туралы</w:t>
        <w:br/>
        <w:t>өтінішпен баруға мәжбүр болды, бұнымен жергілікті феодаллардың қанауына</w:t>
        <w:br/>
        <w:t>түсті. Кейбір кедейлер өздерінің қарызы бар салықтардан төлеп отырған</w:t>
        <w:br/>
        <w:t>феодалдардан өмір бойы жұмыс істеуге мәжбүр болды. Көптеген қазақтардан</w:t>
        <w:br/>
        <w:t>қарызы күн сайын өсті. Қайтыс болған салык төлеушінің қарызы баласына</w:t>
        <w:br/>
        <w:t>немесе жақын туыстарына кешті. Қайтыс болған салық төлгушінің баласы не</w:t>
        <w:br/>
        <w:t>жақын туысы болмаған жағдайда оның мүлкі ханның пайдаға үшін</w:t>
        <w:br/>
        <w:t>конфискеленді. Ешкімге және ешкайда Інағымдана алмады.</w:t>
        <w:br/>
        <w:t>Қоқандықтар заң жүзінде белгіленген табысты жинау кезінде үнемі</w:t>
        <w:br/>
        <w:t>шариғат жолын ұстанып отырмаған. Ол кейде астық салығының 1/10 немесе 1/5</w:t>
        <w:br/>
        <w:t>бөлігінің орнына % тіпте 1/3 бөлігін жинап отырған. Сондай-ақ зекетке әрбір</w:t>
        <w:br/>
        <w:t>қырқыншы ҡойдың орнына әрбір отызыншы қойды алатын болған. Осының</w:t>
        <w:br/>
        <w:t>бәрі аз болғандай олар енді қазақтардан жиі болатын, ай сайын түйеден 70</w:t>
        <w:br/>
        <w:t>тиын, әр жылқыдан 1 сом, әр сиырдан 60 тиын көлемінде қосымша салық талап</w:t>
        <w:br/>
        <w:t>ете бастаған. Мысалы, Шымкент әлкесінен түсетін нақты паңда көзі 130 мың</w:t>
      </w:r>
    </w:p>
    <w:p>
      <w:r>
        <w:t>сом көлемінде болды. Оның 60 мың зекеттен, 70 мыңы астық салығынан түсіп</w:t>
        <w:br/>
        <w:t>отырған (829).</w:t>
        <w:br/>
        <w:t>Харадж - бұл негізгі жер салығы, көптеген хан әскерін қамтамасыз етуге,</w:t>
        <w:br/>
        <w:t>сонымен қатар хан мен оның үйінің түрлі шығындарын жабу үшін салынды.</w:t>
        <w:br/>
        <w:t>21?</w:t>
        <w:br/>
        <w:t>Алайда Қудиярдың соңғы билігі кезінде Сырдариядағы барлық маңызлы</w:t>
        <w:br/>
        <w:t>өткізулерді хан өзі алып, кірістің барлығы оның қазынасына түсті. Мысалы,</w:t>
        <w:br/>
        <w:t>кептеген онжылдықтар бұрын жеке аламдардың иелігінде болған</w:t>
        <w:br/>
        <w:t>Күмісқорғаннан Қоқанға баратың жолдағы Шіл-Майрам өткелі енді ханға жыл</w:t>
        <w:br/>
        <w:t>сайын 1000 тиль немесе 4000 сом пайда берді, “қайықтар мен адамдар ханға</w:t>
        <w:br/>
        <w:t>тәуелді болды” (839) деп. Түркістан генерал губернаторының елшілікпен бірге</w:t>
        <w:br/>
        <w:t>осы өткел арқылы ханға келген А.П.Хорашхин жазды.</w:t>
        <w:br/>
        <w:t>Мұнымен қоймай, ағаш кесуге, шөпшек жинауға құқықты болу үшін де</w:t>
        <w:br/>
        <w:t>салық төленген. Оның үстіне мешіт салығы, кәпірлерге қарсы салық -- “ғауазат”</w:t>
        <w:br/>
        <w:t>деген болған. Ол ол ма, Құдияр хан тікеннің ұрығы тікенге дейін оны отынға</w:t>
        <w:br/>
        <w:t>жинауға тиым салған арнаулы заң да шығарған (840).</w:t>
        <w:br/>
        <w:t>Билеушілердің ба рлық баптар бойынша салықтың төл ық түсімін</w:t>
        <w:br/>
        <w:t>анықтаудағы қиыншылықтан гөрі хандықтың барлық ауданы бойынша</w:t>
        <w:br/>
        <w:t>жекелеген қалалар мен облыстарға қойылған түсім ерекше маңызды, өйткені</w:t>
        <w:br/>
        <w:t>билеушілердің салықтың еңгізілуі сипатталады.</w:t>
        <w:br/>
        <w:t>7 Түркістан қаласындағы қоқан хандарының билеуі тұсындағы салықтың</w:t>
        <w:br/>
        <w:t>жинаған мынадай болған: жер салығы-харадж-50 000 пұт астық, жер салығы</w:t>
        <w:br/>
        <w:t>танап (ұсақ азықтардан) - 3000 сом, зекет бойынша 35000 бас қой, хан салығы --</w:t>
        <w:br/>
        <w:t>1000 тиллә, керуендерден алым-1800 тилля, өзеннен өткені үшін-1500 тіллә,</w:t>
        <w:br/>
        <w:t>базарды пайдаланғаны үшін-400 тіллә, барлығы орыс ақшасымен есептегенде</w:t>
        <w:br/>
        <w:t>115000 сомды құрады (841).</w:t>
        <w:br/>
        <w:t>Қоқан зекетшілері қамалдан алыс аудандарға бір топ қарулы жасағымен ақ</w:t>
        <w:br/>
        <w:t>жалау ұстап болған. Олар қазақ ауылдарында отаршылдық әктемдікпен</w:t>
        <w:br/>
        <w:t>халықты тонаған: малдарын табынымен айдап кетіп, мүліктерін алуымен бірге,</w:t>
        <w:br/>
        <w:t>қазак әйелдерін, қыздарын және балаларын қолға түсіріп, оларды Қоқанның</w:t>
        <w:br/>
        <w:t>әскерн басшыларының құлына айналдырған. Сөйтіп мұндай зекетші отрядтың</w:t>
        <w:br/>
        <w:t>жорығы жаудың шабуыл жасауымен бірдей болды. Сондықтан қазақта мынадай</w:t>
        <w:br/>
        <w:t>мақалдың шығуы кездейсоқ нәрсе емес еді:</w:t>
        <w:br/>
        <w:t>“Әзрейіл барда - жаным бар деме,</w:t>
        <w:br/>
        <w:t>Ақ жалау барда - малым бар деме” (842).</w:t>
        <w:br/>
        <w:t>Салықты төлеуден, тағы сондайлардан бас тартқан ауыл адамдарын</w:t>
        <w:br/>
        <w:t>жазалап, шаруашылығының күйзелткен, көптеген отбасыны құл ету үшін</w:t>
        <w:br/>
        <w:t>Қоқанға айдаған, қыздар мен балаларды аманат есебінде қолға түсірген. Шағым</w:t>
        <w:br/>
        <w:t>айтатын ешкімі болмаған, өйткені қазақ халқы Қоқан ханының және оның</w:t>
        <w:br/>
        <w:t>өкіметінің алдында құқысыз еді (843).</w:t>
        <w:br/>
        <w:t>Қоқан жаулаушыларының айуандығынан қазақ халқының көрген</w:t>
        <w:br/>
        <w:t>жәбірлігін Жамбыл былай сипаттайды:</w:t>
        <w:br/>
        <w:t>Қазақ- қазақ болғалы,</w:t>
        <w:br/>
        <w:t>Көрдік қой талай хандарды.</w:t>
        <w:br/>
        <w:t>Өткіздік қой біз бастан,</w:t>
        <w:br/>
        <w:t>Азапты ауыр заңдарды.</w:t>
        <w:br/>
        <w:t>Қоқан билеп бір кезде,</w:t>
        <w:br/>
        <w:t>Өрістегі малдағалды.</w:t>
        <w:br/>
        <w:t>Құсбегі хан құтырып,</w:t>
      </w:r>
    </w:p>
    <w:p>
      <w:r>
        <w:t>219</w:t>
        <w:br/>
        <w:t>экеп соқты. Феодалдардың жерді иелену құқығы сақталғанмен меншікке</w:t>
        <w:br/>
        <w:t>жоғары құқық казак феодалдарынан ханға өтіп, рента мен салықтың иммунитет</w:t>
        <w:br/>
        <w:t>тек хандық билікпен шектелді. Бірақ үстемдік етуші фсолаллык таптардын</w:t>
        <w:br/>
        <w:t>өзінің саясатына сүйенген хандар олармен кірістерін бәлісуге, феодалдарға</w:t>
        <w:br/>
        <w:t>рентанын бір бөлігін беруге мәжбүр болды. Қоқан хандығындағы қазақ</w:t>
        <w:br/>
        <w:t>феодалдарының жағдайы табысты болмады. Олардың әэлеуметтік-</w:t>
        <w:br/>
        <w:t>экономикалық құрлыста өзгертуге және еңбекшілердің жағдайын жақсартуға</w:t>
        <w:br/>
        <w:t>бағытталмады, тек хандықтағы саясатқа толық та белсенді катысу құқығы үшін</w:t>
        <w:br/>
        <w:t>өз халқын тонаудағы көп пайда үшін жүргізілді.</w:t>
        <w:br/>
        <w:t>Қоқан хандығының басып алуының натижесінде қазақ халқы деспоттық ”</w:t>
        <w:br/>
        <w:t>мемлекет пен өз феодалдарының езгісіне ұшырады, еңбектенуші халықтардың</w:t>
        <w:br/>
        <w:t>жағдайын одан сайын төмендеді. ХҮШІ ғасырдын екінші жартысы мен ХІХ</w:t>
        <w:br/>
        <w:t>ғасырдың 70 жылдарындағы қазақтардың саяси, шаруашылық, әлеуметтік</w:t>
        <w:br/>
        <w:t>дамуына Қоқан хандығының ықпалын айта отыра оны асыра бағалауға</w:t>
        <w:br/>
        <w:t>болмайды.</w:t>
        <w:br/>
        <w:t>Қазак қоғамының дамуы феодалдық жолмен жүрді, тек хандык бұл</w:t>
        <w:br/>
        <w:t>процесті бір жағынан жылдамдатса, екінші жағынан баяулатты. Егер казақ және</w:t>
        <w:br/>
        <w:t>өзбек еңбекшілерінің шаруашылық байланыстары бұл екі туысқан</w:t>
        <w:br/>
        <w:t>халыктардың жақындасуына көмектессе, онда салықтық езгі, қазақ халқын</w:t>
        <w:br/>
        <w:t>аяусыз тонау оның келешектегі шаруашылықтын дамуын тежеді.</w:t>
        <w:br/>
        <w:t>Қазақ қоғамының таптық дифференциясы анық байқалды, бірақ қауым</w:t>
        <w:br/>
        <w:t>немесе ауыл тұрмысында ол рулық-патрнархалды сарқыншақтармен</w:t>
        <w:br/>
        <w:t>жасырынды. Мұның барлығы еңбекшілердің әлеуметтік наразылығын білдіру</w:t>
        <w:br/>
        <w:t>формасына ізін қалдырды.</w:t>
        <w:br/>
        <w:t>Халыктардын негізгі ашу-ызасы хандық феодалдык деспот пен салық</w:t>
        <w:br/>
        <w:t>қысымына қарсы бағытталды. Қазақ феодалдары көп ретте халыктардың ашық</w:t>
        <w:br/>
        <w:t>наразылықтарын пайдаланды. Көтерілісшілердің қозғаушы күші қарапайым</w:t>
        <w:br/>
        <w:t>халық болғандықтан оның табыстарын бірінші кезекте феодалдар пайдалануға</w:t>
        <w:br/>
        <w:t>тырысты.</w:t>
        <w:br/>
        <w:t>Еңбекшілердің ұйымдаспаған стихиялы көтерілістері, сол уақыттағы</w:t>
        <w:br/>
        <w:t>таптық сана-сезімнің әлсіздігі салықтык езгі мен деспотизмнің жойылуына</w:t>
        <w:br/>
        <w:t>және халықты жеңіліске әкелмеді. Хан әскерлеріне тойтарыс бергенмен</w:t>
        <w:br/>
        <w:t>еңбекшілер нәтижесінде женіліс тауып, көтеріліс басшалығын өз колдарына</w:t>
        <w:br/>
        <w:t>алып қойған феодалдар жеңетін. Обьективті жағдайлар пісіп-жетілмей,</w:t>
        <w:br/>
        <w:t>еңбектенуші бұқараның толық жеңісі үшін субьективті факторлар туындамады,</w:t>
        <w:br/>
        <w:t>бірақ олар кетерілісшілердің қозғаушы күшін кұрады.</w:t>
        <w:br/>
        <w:t>Сол кездегі халық бұқарасының қозғалысы әлеуметтік жағдай түбірімен</w:t>
        <w:br/>
        <w:t>өзгерте алмады және саяси, экономикалық қайта құруға әкеп соқпады. Бірақ</w:t>
        <w:br/>
        <w:t>күрестердің нәтижесінде әлеуметтік наразылық білдіру тәжірибесі жинақталып,</w:t>
        <w:br/>
        <w:t>қысымшылық көрген казақ еңбекшілерінің таптық ынтымактастығының қайнар</w:t>
        <w:br/>
        <w:t>көздерін туғызды.</w:t>
        <w:br/>
        <w:t>ХІХ ғасырдың 40-50 жылдары казак тарихында бетбұрыстар кезеңі</w:t>
        <w:br/>
        <w:t>басталады, өйткені Қазақстан Ресейдің тікелей қол астындағы елге айналады.</w:t>
        <w:br/>
        <w:t>Ресей империясы қол астындағы халыҡтарға кол ұшын берді. Қоқан</w:t>
        <w:br/>
        <w:t>226</w:t>
        <w:br/>
        <w:t>Қорытынды</w:t>
      </w:r>
    </w:p>
    <w:p>
      <w:r>
        <w:t>Міне, Қазақстан Республикасы өз алдына тәуелсіз ел болып, еңсесін</w:t>
        <w:br/>
        <w:t>көтеріп, өзін-өзі басқарғалы 15 жылға аяқ басты. Осы азғантай уақыт</w:t>
        <w:br/>
        <w:t>аралығында халқымыздың сана-сезімі, ой-өрісі, өмірге деген көзкарастары,</w:t>
        <w:br/>
        <w:t>сонымен қатар құндылықтары өзгерді. Яғни өткенге жаңа көзқараспен қарау,</w:t>
        <w:br/>
        <w:t>сын тұрғысынан талдау, жаңаша ойлау қалыптасты. Бұл үрдіс тарихты да</w:t>
        <w:br/>
        <w:t>айналып өткен жоқ. 150 жылдай патшалы Ресейдін отарлау саясатының</w:t>
        <w:br/>
        <w:t>аясында, одан соң 70 жылдан астам уақыт бойы жер шарының 1/6 бөлігін билеп</w:t>
        <w:br/>
        <w:t>отырған Кеңес үкіметі құрдымға кеткеннен кейін, тәуелсіз жас Қазақстан</w:t>
        <w:br/>
        <w:t>мемлекеті тотаритарлық жүйе езгісінен босағаннан кейін өзінің мыңжылдық</w:t>
        <w:br/>
        <w:t>тарихын жаңаша саралауға жол ашылды. Сонымен қатар әміршіл-әкімшіл жүйе</w:t>
        <w:br/>
        <w:t>өз саясатын жүргізу үшін тарихты өз білгенінше бұрмалалы. Ал кейбір жасаған</w:t>
        <w:br/>
        <w:t>келеңсіз істерін мүлдем тарих бетіне түсірмей, “жабулы қазан жабулы” күйінде</w:t>
        <w:br/>
        <w:t>қала берді. Еліміз тәуелсіздік алғалы осы барлық келенсіз істерді тарихшылар,</w:t>
        <w:br/>
        <w:t>зерттеуші-ғалымдар халыққа нақтылап, дәлелдеп жеткізуде.</w:t>
        <w:br/>
        <w:t>Халқымыздың тарихында сондай келеңсіз, бұрмалаңған сәттердің бірі ХІХ</w:t>
        <w:br/>
        <w:t>ғасырдағы қазақ халқының көп жылдық тарихында ерекше орын алатын Қоқан</w:t>
        <w:br/>
        <w:t>хандығынын Ұлы жүз қазақтары мен Сырдария бойындағы казақтарды канауы,</w:t>
        <w:br/>
        <w:t>қысым көрсетуі мен шапқыншылықтары.</w:t>
        <w:br/>
        <w:t>Қоқандықтардың үстемдік еткен дәуірі жоңғарлар шабуылынан кейінгі</w:t>
        <w:br/>
        <w:t>қазақ халқының басынан өткізген ең ауыр кезең болған. Қоқан хандарынын</w:t>
        <w:br/>
        <w:t>халыққа көрсеткен зорлық-зомбылық, қырып-жою, қаталдық, қысымшылық</w:t>
        <w:br/>
        <w:t>көрсету, тонау, қалай болса, солай алым-салық салуында және жергілікті</w:t>
        <w:br/>
        <w:t>әкімдердің озбырлығы, жауыздылық әрекеттері, арамтамақтылығында шек</w:t>
        <w:br/>
        <w:t>болмаған. Міне, осы жағдайлардың барлығы қазақ және өзбек еңбекшілерінің</w:t>
        <w:br/>
        <w:t>қайыршылықкта өмір сүруіне экеп сокты.</w:t>
        <w:br/>
        <w:t>ХУШ ғасырдың бас кезінен бастап өмір сүрген Қоқан хандығы ХІХ</w:t>
        <w:br/>
        <w:t>ғасырдың соңғы ширегіне дейін Орта Азиядағы ең іргелі мемлекеттердін бірі</w:t>
        <w:br/>
        <w:t>болды. ХУПІ ғасырдың аяғы мен ХІХ ғасырдың бас кезінде Орталық Азиядағы</w:t>
        <w:br/>
        <w:t>халықаралық жағдайлардың өзгергеніне байланысты қоқан-қазақ</w:t>
        <w:br/>
        <w:t>феодалдарының Сырдария алқабында үстемдік ету процесінде бәсекелестік</w:t>
        <w:br/>
        <w:t>басталады. 1808 жылы Қоқан ханы Ташкент қаласын алғаннан кейін, қазақ</w:t>
        <w:br/>
        <w:t>жерлеріне агрессиялық саясат басталады. Қазақ халкының хандар, сұлтандар</w:t>
        <w:br/>
        <w:t>және бай-феодалдар арасындағы қырқысу соғыстарға Қоқан хандығына</w:t>
        <w:br/>
        <w:t>қолайлы жағдай туғызды.</w:t>
        <w:br/>
        <w:t>Қоқандық Омар хан тұсында Қазақстанның Оңтүстік және Оңтүстік-</w:t>
        <w:br/>
        <w:t>Шығысын толығымен өзіне бағындырып алды. Қоқан хандығының феодалдары</w:t>
        <w:br/>
        <w:t>қазақ феодалдарына шендік қызметтер беріп сатып алып отырды, қазах</w:t>
        <w:br/>
        <w:t>феодалдары қоқан феодалдарын қолдап, өздерінің еңбекшісі қарапайым</w:t>
        <w:br/>
        <w:t>халықты езіп-жаныштап отырды. Сондықтан қазақ және Орталық Азияның</w:t>
        <w:br/>
        <w:t>қарапайым еңбекшілері бірігіп, өз бостандықтары үшін күрес жүргізді.</w:t>
        <w:br/>
        <w:t>223</w:t>
        <w:br/>
        <w:t>хандықтарының кол астындағы казактар Ресейдің камкорлық саясатын қолдап</w:t>
        <w:br/>
        <w:t>жаппай көше бастады. Ерте ме, кеш пе? Ресей қоқан қақтығысына әкелетін</w:t>
        <w:br/>
        <w:t>факторлар пайда болды. Қоқан хандығының Онтүстік Қазакстандағы отарлау</w:t>
        <w:br/>
        <w:t>саясатын Ресей өз көзімен көре тұрса да, қол астындағы қазақ халқына көмек</w:t>
        <w:br/>
        <w:t>беруге асықпады, өйткені халықаралық жағдай өте ауыр екенін түсіне отырып,</w:t>
        <w:br/>
        <w:t>дипломатиялык жолмен шешуді көздеді. ХІХ ғасырдың 50 жылларына дейінгі</w:t>
        <w:br/>
        <w:t>аралықта Ресей империясы Қоқан хандығымен сауда-саттық экономикалык</w:t>
        <w:br/>
        <w:t>жағдайда болса, 50-60 жылдардан кейін Ресей-Қоқан қатынасы әскери-саяси</w:t>
        <w:br/>
        <w:t>факторларға аяқ басады.</w:t>
      </w:r>
    </w:p>
    <w:p>
      <w:r>
        <w:t>Қоқан хандығындағы ішкі қайшылықтар, элеуметтік таптық және ұлт-</w:t>
        <w:br/>
        <w:t>азаттық күрестер Қоқан хандығының құлауына әкеп соқтырды. Қоқан</w:t>
        <w:br/>
        <w:t>хандығының қанаушылық саясаты Ресей испериясының “Шығыс саясатын</w:t>
        <w:br/>
        <w:t>құтқарушылар” есебінде көрінді.</w:t>
        <w:br/>
        <w:t>Қазақстан мен Қоқан хандығының Ресей империясының қол астына өтуі,</w:t>
        <w:br/>
        <w:t>қазақ және Орта Азия халықтарының болашақ тағдырын өзгерістерге түсірді.</w:t>
        <w:br/>
        <w:t>Қазақстан мен Орта Азия халықтарының элеуметтік-экономикалық саяси және</w:t>
        <w:br/>
        <w:t>мәдени өміріне, халықтарды біріктіруге прогресті роль атқарды.</w:t>
        <w:br/>
        <w:t>227</w:t>
        <w:br/>
        <w:t>146.</w:t>
        <w:br/>
        <w:t>147.</w:t>
        <w:br/>
        <w:t>148.</w:t>
        <w:br/>
        <w:t>149.</w:t>
        <w:br/>
        <w:t>159.</w:t>
        <w:br/>
        <w:t>151.</w:t>
        <w:br/>
        <w:t>152.</w:t>
        <w:br/>
        <w:t>153.</w:t>
        <w:br/>
        <w:t>154.</w:t>
        <w:br/>
        <w:t>155.</w:t>
        <w:br/>
        <w:t>156.</w:t>
        <w:br/>
        <w:t>157.</w:t>
        <w:br/>
        <w:t>158.</w:t>
        <w:br/>
        <w:t>159.</w:t>
        <w:br/>
        <w:t>160.</w:t>
        <w:br/>
        <w:t>161.</w:t>
        <w:br/>
        <w:t>162.</w:t>
        <w:br/>
        <w:t>163.</w:t>
        <w:br/>
        <w:t>164.</w:t>
        <w:br/>
        <w:t>165.</w:t>
        <w:br/>
        <w:t>166.</w:t>
        <w:br/>
        <w:t>167.</w:t>
        <w:br/>
        <w:t>168.</w:t>
        <w:br/>
        <w:t>169.</w:t>
        <w:br/>
        <w:t>170.</w:t>
        <w:br/>
        <w:t>171.</w:t>
        <w:br/>
        <w:t>172.</w:t>
        <w:br/>
        <w:t>173.</w:t>
        <w:br/>
        <w:t>174.</w:t>
        <w:br/>
        <w:t>175.</w:t>
        <w:br/>
        <w:t>начале ХХв. (1867-1907) А., 1963. С. 66-67.</w:t>
        <w:br/>
        <w:t>Загряжский Г.“Быт кочевого населения долины Чу и Сыр-Дарьи”</w:t>
        <w:br/>
        <w:t>(Туркестанские ведомости) 1874. Вып.23.</w:t>
        <w:br/>
        <w:t>Вельминов-Зернов В.В Торговые значение кокандского ханства... С.26.</w:t>
        <w:br/>
        <w:t>Бардашев И. Сведения о дикокаменных киргизах “Туркестанские</w:t>
      </w:r>
    </w:p>
    <w:p>
      <w:r>
        <w:t>ведомости” 1870. М15 С.151.</w:t>
        <w:br/>
        <w:t>Мұқанов С. Халық мұрасы. Алматы 1974. 81 бет.</w:t>
        <w:br/>
        <w:t>Аллаберген Қ. Оңтүстіктің ойрандалуы//Жас Алаш 26 қаңтар 1993.</w:t>
        <w:br/>
        <w:t>Аманжолов К. Түркі халықтарының тарихы. Алматы 1999.30 бет.</w:t>
        <w:br/>
        <w:t>Тетерезников А.Н. Очерки внутреннней торговли киргизской степи</w:t>
        <w:br/>
        <w:t>СпБ., 1867. С.7.</w:t>
        <w:br/>
        <w:t>Туркестанский сборник т.519.С.134.</w:t>
        <w:br/>
        <w:t>Обзор Сырдарьинской области за 1896г, Ташкент 1896.С.18,</w:t>
        <w:br/>
        <w:t>Туркестанский сборник Т.519.С.134.</w:t>
        <w:br/>
        <w:t>Материалы по обледованию кочевого и оседлого Туземного хозяйства и</w:t>
        <w:br/>
        <w:t>землепользования в Амудариинском отделе Сырдаринской области.</w:t>
        <w:br/>
        <w:t>Ташкент 1915.вып 1. С.286.</w:t>
        <w:br/>
        <w:t>Аллаберген Қ.Оңтүстіктің ойрандалуы//Жас алаш 26 қаңтар.1993 ж.</w:t>
        <w:br/>
        <w:t>Рычков Н.П. Диевные запиеки путешествия в киргиз-кайсацкой степи в</w:t>
        <w:br/>
        <w:t>1771 голу СпБ., 1772. С.31.</w:t>
        <w:br/>
        <w:t>Мұқанов С. Халық мұрасы А.,1974, 71 бет.</w:t>
        <w:br/>
        <w:t>Добромыслов А.И. Города Сыр Дарьинской области Ташкент 1912.</w:t>
        <w:br/>
        <w:t>С.176.</w:t>
        <w:br/>
        <w:t>Шахназаров А. Очерк сельского хозяйства в Туркестанском крае СпБ,</w:t>
        <w:br/>
        <w:t>1908, С.118.</w:t>
        <w:br/>
        <w:t>ҚРОММ. 118 қор, І тізбе, 33 іс, 155 п.</w:t>
        <w:br/>
        <w:t>Мұқанов С. Аталған еңбек...69-70 беттер.</w:t>
        <w:br/>
        <w:t>Частный П.М., Черекаева И.А. Мясо и мясных блюда. А.,С.21-23.</w:t>
        <w:br/>
        <w:t>ҚРОММ. 4 қор. І тізбе, 1815 іс, 20п.</w:t>
        <w:br/>
        <w:t>Прошлое Казахстанав источниках и материалах. Сборник1. (Ув. до н.з.-</w:t>
        <w:br/>
        <w:t>ХУШ в.н.э.)-Алма Ата. Казгосизлат. 1935. С.154-156.</w:t>
        <w:br/>
        <w:t>Шербак А.М. Енисейские рунические надписи В.кн:тюркологический</w:t>
        <w:br/>
        <w:t>сборник, М.,1970. С.118.</w:t>
        <w:br/>
        <w:t>Паллас П.С. Путешествия по разным провинциям Российского</w:t>
        <w:br/>
        <w:t>государства, 1.2. кн.1. СпБ., 1786.С.518-582.</w:t>
        <w:br/>
        <w:t>Мейер Л. Киргизской степь Оренбургского ведомоства: Материалы для</w:t>
        <w:br/>
        <w:t>география и статистики Россин Спб. 1865.С.138.</w:t>
        <w:br/>
        <w:t>Обзор Сырдаринской области за 1912г. Ташкент 1913.С.56.</w:t>
        <w:br/>
        <w:t>Левшин А.Описанне киргиз-кайсацких орд и степей Т.І-ІП Спб.,</w:t>
        <w:br/>
        <w:t>1832.С.191.</w:t>
        <w:br/>
        <w:t>Обзор Сырдаринской области за 1912...С.56.</w:t>
        <w:br/>
        <w:t>ҚРОММ. 4-кор, 1 тізбе, 416 іс, 129П.</w:t>
        <w:br/>
        <w:t>Мұқанов С. Аталған еңбек...746.</w:t>
        <w:br/>
        <w:t>Қараңыз: Диваев А. Из области киргизского скотоводческого</w:t>
        <w:br/>
        <w:t>239</w:t>
      </w:r>
    </w:p>
    <w:p>
      <w:r>
        <w:t>о</w:t>
        <w:br/>
        <w:t>10.</w:t>
        <w:br/>
        <w:t>П.</w:t>
        <w:br/>
        <w:t>12.</w:t>
        <w:br/>
        <w:t>13.</w:t>
        <w:br/>
        <w:t>15.</w:t>
        <w:br/>
        <w:t>16.</w:t>
        <w:br/>
        <w:t>Пайдаланған әдебиеттер мен деректердің тізімі</w:t>
        <w:br/>
        <w:t>Назарбаев Н.А. Стратегия трансформацин обшества и возорждения</w:t>
        <w:br/>
        <w:t>Евразийской цивилизацин. -- Москва, 2000. 543 с.(323).</w:t>
        <w:br/>
        <w:t>Койгелдиев М.К. Какая нам нужна история? // Казахстанская правда.</w:t>
        <w:br/>
        <w:t>1995. 14 ноября.</w:t>
        <w:br/>
        <w:t>Назарбаев Н.А. Независимому Казахстану - жить и элравствовать //</w:t>
        <w:br/>
        <w:t>Казахстанқая правда 1998. 16 декабря.</w:t>
        <w:br/>
        <w:t>Касымбаев Ж.К. Государственные деятели казахских ханств (ХҰШ ы</w:t>
        <w:br/>
        <w:t>Алматы, 1999 - 28% с.</w:t>
        <w:br/>
        <w:t>Назарбаев Н.А. В потоке истории. Алматы. Атамура. 1999 - 296 с (27)</w:t>
        <w:br/>
        <w:t>Дахшленгер Г.Ф. Проблемы развития нсторической науки в Казахстане</w:t>
        <w:br/>
        <w:t>и Средней Азии на современном этапе. - Изв. АН. Казахской ССР,</w:t>
        <w:br/>
        <w:t>серия обшествен.наук. 1975. М6, С. 3-15.</w:t>
        <w:br/>
        <w:t>Новая историческая обшность людей: сушность, формирования,</w:t>
        <w:br/>
        <w:t>развития. (А.П.Артемьев, Л.А.Булочникова, Л.С.Чапоненко и др.)</w:t>
        <w:br/>
        <w:t>М.,1976. С.12.</w:t>
        <w:br/>
        <w:t>Библиография по историн Казахстана. Нып.!1., А.1964</w:t>
        <w:br/>
        <w:t>Ташкентте Ә.Новаи атындағы кітапханасының сирек кездесетін</w:t>
        <w:br/>
        <w:t>бөлімінде сақтаулы</w:t>
        <w:br/>
        <w:t>Лунин Б.В. Средняя Азия в дореволюционном и советском</w:t>
        <w:br/>
        <w:t>востоковедением. Ташкент. 1965; сонікі: Историография обшественных</w:t>
        <w:br/>
        <w:t>наук в Узбекистане. Библиографический очерки. Ташкент 1974.</w:t>
        <w:br/>
        <w:t>Рычков П.И. История Оренбургская (1730-1750). Оренбург 1896.</w:t>
        <w:br/>
        <w:t>Сонда...С.40</w:t>
        <w:br/>
        <w:t>Қараңыз: Плоских В. Первые киргизко-русские посольские связи.</w:t>
        <w:br/>
        <w:t>(1784-1827г.) Фрунзе 1970</w:t>
        <w:br/>
        <w:t>Соколов Ю.А. Начало военных действни против Кокандского ханства н</w:t>
        <w:br/>
        <w:t>вопросы присоединения его қ России. В кн:Матейиалы по история</w:t>
        <w:br/>
        <w:t>присоеденения Средней Азии к России, ч.І - Науч.труды ташкентского</w:t>
        <w:br/>
        <w:t>госуниверситета им.В.И.Ленина. Вып.343. Ташкент 1969 С.34.</w:t>
        <w:br/>
        <w:t>Горчаков П.Д. Обозрение кокандскоға ханства в нынешнем его</w:t>
        <w:br/>
        <w:t>состоянии. - Записки Русского географического обшества (РГО) СпБ.,</w:t>
        <w:br/>
        <w:t>1849 Кн:3</w:t>
        <w:br/>
        <w:t>Уәлиханов Ш. “Қырғыздар туралы жазбалар” Таңдамалы. “Жазушы”</w:t>
        <w:br/>
        <w:t>Алматы 1980. 105-164 бет; сонікі - “Қоқан хандығы хақында” Алматы</w:t>
      </w:r>
    </w:p>
    <w:p>
      <w:r>
        <w:t>“Ақиқат” МІ 1996, 50-55 бет; сонікі: бес томдық ш.т.ж. Алматы 1985;</w:t>
        <w:br/>
        <w:t>сонікі: Сочинение записки РГО. Т.29. М904. ХІІ; сонікі-Описание пути в</w:t>
        <w:br/>
        <w:t>Кашгар и обратно һ Алатавский окруғ- соб.соч. Т.З. А., 1962.</w:t>
        <w:br/>
        <w:t>Ресей империясы сыртқы саясат мұрағаты (РИССМ)-С-Петербург 161-</w:t>
        <w:br/>
        <w:t>қор, СаБ., БМ-П-33, 74 тізбе, 8 іс, 2-4 парақ, 1802, (Поспелов пен</w:t>
        <w:br/>
        <w:t>Бурнашевтың 1802 жылғы Ташкентке сапары баяндамасының</w:t>
        <w:br/>
        <w:t>көшірмесі) Поездка М.Поспелова и Т.Бурнашева в Ташкент в 1800</w:t>
        <w:br/>
        <w:t>году//ВРГО ТЛ, ч 1, өотд ІУ СаБ., 1851; сонікі - Путешествие от</w:t>
        <w:br/>
        <w:t>228</w:t>
        <w:br/>
        <w:t>62.</w:t>
        <w:br/>
        <w:t>63.</w:t>
        <w:br/>
        <w:t>64.</w:t>
        <w:br/>
        <w:t>55.</w:t>
        <w:br/>
        <w:t>66.</w:t>
        <w:br/>
        <w:t>67.</w:t>
        <w:br/>
        <w:t>68.</w:t>
        <w:br/>
        <w:t>69.</w:t>
        <w:br/>
        <w:t>70.</w:t>
        <w:br/>
        <w:t>71.</w:t>
        <w:br/>
        <w:t>72,</w:t>
        <w:br/>
        <w:t>73.</w:t>
        <w:br/>
        <w:t>74.</w:t>
        <w:br/>
        <w:t>75;</w:t>
        <w:br/>
        <w:t>Кокандсков ханства в начале ХІХ столстия по описанию хорунжего</w:t>
        <w:br/>
        <w:t>Н.И.Потанина. Омск., 1916; Рычков Н. Дневные записки путешествия</w:t>
        <w:br/>
        <w:t>капитана Николая Рычкова в киргиз-кайсацкне степи в 17717. СпБ.,</w:t>
        <w:br/>
        <w:t>1772; Поездка Поспелова и Бурнашева в Ташкент в 1800ғ. - Вестник</w:t>
        <w:br/>
        <w:t>РГО на 1851г. ч.1.кн 1, отд УІ СпБ., 1851.</w:t>
        <w:br/>
        <w:t>Казахско-русские отношения в ХҮ-ХІХ веках 1.2. Алма Ата 1964;</w:t>
        <w:br/>
        <w:t>Прошлое Казахстана источниках и матералах. Сборник (Ув. до нач.</w:t>
        <w:br/>
        <w:t>ХУШІ в.н.э.) Алма Ата 1935; Обзор Сырдарьиской области за 1912,</w:t>
        <w:br/>
        <w:t>Ташкент 1913; Туркестанская справочная книга калеңдарем на 1885 год.</w:t>
        <w:br/>
        <w:t>Ташкент 1884; Сырдарьинской области 1906. Ташкент 1907г.</w:t>
        <w:br/>
        <w:t>Иванов П.П. Казахи и кокандское ханства/ҙзаписки института</w:t>
        <w:br/>
        <w:t>востоковедения АН СССР Т.7. М-Л-1939. С.92-93.</w:t>
        <w:br/>
        <w:t>Сонда...С.94-95.</w:t>
        <w:br/>
        <w:t>Иванов П.П. Очерки из истории Средней Азии (ХҮУ1- сер.ХІХВ.) М.,195%</w:t>
        <w:br/>
        <w:t>С.148-177; Шалекенов У. Иҙ истории казахов низовьев Аму-Дарьи</w:t>
        <w:br/>
        <w:t>А.,1978.С.3-24; Көкеев Ә.Оңтүстік қазақтары хақында қосымша</w:t>
        <w:br/>
        <w:t>мәліметгер//Қазақ тарихы 1995-М4. 50-556.</w:t>
        <w:br/>
        <w:t>История Узбекской ССР Т.І.Ташкент 1967 С.561.</w:t>
        <w:br/>
        <w:t>Левшин А.И. Описание киргиз-кайсацких орд и степей ч.2 СпБ, 1832.</w:t>
      </w:r>
    </w:p>
    <w:p>
      <w:r>
        <w:t>С.71-72.</w:t>
        <w:br/>
        <w:t>Зияев Х.З. Ценные материалы по истории Ташкента “Обшественные</w:t>
        <w:br/>
        <w:t>науки в Узбекистане” 1971 М4. С.53-55.</w:t>
        <w:br/>
        <w:t>Орынбор облыстық мемлекеттік мұрағаты (Ор.ОММ) 1-кор, 1 тізбе, 2</w:t>
        <w:br/>
        <w:t>іс, 68 п; Назаров Ф. Записки о некоторых народах и землях средней</w:t>
        <w:br/>
        <w:t>части Азии. М.,1968.С.59-60.</w:t>
        <w:br/>
        <w:t>Ресейдің ежелгі актілер мұрағаты (РЕАМ) 248-қор, сенат кітабы-136, 3</w:t>
        <w:br/>
        <w:t>тізбе, 185 п; Зияев Х. Интересный источник по исторни Ташкента ХУІП</w:t>
        <w:br/>
        <w:t>века //Обшественные науки в Узбекистане 1971 М7 С,51-52; Голикова</w:t>
        <w:br/>
        <w:t>Н.Б. Ташкент и его округа в 40-е годы ХУІН в по свидительству</w:t>
        <w:br/>
        <w:t>очевидиа//Вестник Московского университета серия 8 история М6 1990</w:t>
        <w:br/>
        <w:t>ноябрь-лекабрь С.14-23.</w:t>
        <w:br/>
        <w:t>РЕАМ 24 кор, сенат кітабы 136,3 тізбе, 193 п.</w:t>
        <w:br/>
        <w:t>(Путешествие русских куыков в Ташкенте в 1741-1742 гсдах) Русский</w:t>
        <w:br/>
        <w:t>Архив издаваемый Петром Бартеневым, М.1888, Книга 2, С.413;</w:t>
        <w:br/>
        <w:t>Тоқтабай А. Төле би хакында аңыз емес тарихи құжаттардағы деректер</w:t>
        <w:br/>
        <w:t>аркылы сөйлесек // Егемен Қазақстан 31 желтоқсан 2003 жыл</w:t>
        <w:br/>
        <w:t>Ерофеева И.В. Казахские ханы и ханские династий в ХУНІ- середине</w:t>
        <w:br/>
        <w:t>ХІХ вв. // Культура и истории Центральной Азии и Казахстана:</w:t>
        <w:br/>
        <w:t>проблемы и перспективы исследования. А., 1979 С.111-112.</w:t>
        <w:br/>
        <w:t>Сонда...С.114</w:t>
        <w:br/>
        <w:t>Хафизова К.Ш. Китайская дипломатия в Центральной Азии (ХІУ-ХІХ</w:t>
        <w:br/>
        <w:t>вв.) А., 1995. С.179</w:t>
        <w:br/>
        <w:t>Сонда...</w:t>
        <w:br/>
        <w:t>Материалы по обслелованию тузсмного и русского сторожильческого</w:t>
        <w:br/>
        <w:t>235</w:t>
        <w:br/>
        <w:t>78.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5-2</w:t>
        <w:br/>
        <w:t>87.</w:t>
        <w:br/>
        <w:t>88.</w:t>
        <w:br/>
        <w:t>89.</w:t>
        <w:br/>
        <w:t>90.</w:t>
        <w:br/>
        <w:t>91.</w:t>
        <w:br/>
        <w:t>92.</w:t>
        <w:br/>
        <w:t>93.</w:t>
      </w:r>
    </w:p>
    <w:p>
      <w:r>
        <w:t>94.</w:t>
        <w:br/>
        <w:t>95,</w:t>
        <w:br/>
        <w:t>96.</w:t>
        <w:br/>
        <w:t>97.</w:t>
        <w:br/>
        <w:t>хояйства и землепользования в Семиреченской области СпБ., 1913 Т.2.</w:t>
        <w:br/>
        <w:t>Копальский уезд С.62.</w:t>
        <w:br/>
        <w:t>РЕАМ Мәскеу 24 қор, сенат кітабы, 136, 3 тізбе, 194 п.</w:t>
        <w:br/>
        <w:t>Левшин А.И. Описание киргиз-кайсашкий орд... С.87-88</w:t>
        <w:br/>
        <w:t>История Казахстана с древнейших времен до наших дней в пяти томах,</w:t>
        <w:br/>
        <w:t>Т.3. Алматы, 2000 С.279 -766 с. :</w:t>
        <w:br/>
        <w:t>Анджум-ат-таварих С.,94%; Чехович О.Д. Сказание о Ташкенте</w:t>
        <w:br/>
        <w:t>шамятники/ | письменности Востока. МИсторико-филологические</w:t>
        <w:br/>
        <w:t>исследование 196%, М.,1970 С.175-179-188; Бисембаев Т.К. “Тарих-и</w:t>
        <w:br/>
        <w:t>Шахрухи” как исторический источник. А., 1987. С.67,95.</w:t>
        <w:br/>
        <w:t>Труды Пермской губернской ученой архивной комиссия Вып.12.</w:t>
        <w:br/>
        <w:t>Пермь. 1915. С.213</w:t>
        <w:br/>
        <w:t>Соколов Ю.А. Первое русское посольство Ташкенте. Вопросы истории,</w:t>
        <w:br/>
        <w:t>1959 Мө3. с.168</w:t>
        <w:br/>
        <w:t>Сонда ...</w:t>
        <w:br/>
        <w:t>Ресей империясы сыртқы саясат мұрағаты (РИССМ) Мәскеу. Ташкент</w:t>
        <w:br/>
        <w:t>істері қоры, 111/1-тізбе, 1 іс, 8-10 п; Ходжиев Э.Х. Политическая</w:t>
        <w:br/>
        <w:t>экономическая жизнь Ташкента на рубеже ХУҰІШ-ХІХ вв. // в кн:</w:t>
        <w:br/>
        <w:t>Познефеодальный город Средней Азии. Ташкент 1990. С.46-52</w:t>
        <w:br/>
        <w:t>Омбы облыстық мемлекеттік мұрағаты (ООММ) 1-қор, 270 іс, 182 п.</w:t>
        <w:br/>
        <w:t>Чехович О. Городские управление в Ташкенте ХУҮШІ в. (История и</w:t>
        <w:br/>
        <w:t>культура народов Срелней Азии) М., 1978. С.158</w:t>
        <w:br/>
        <w:t>Иванов П.П. Казахи и кокандское ханства .. С.100-102; Диваев Ә.</w:t>
        <w:br/>
        <w:t>Азиялық Ташкент қаласының пайда болуы жөнінде аңыз//Тарту. А.,</w:t>
        <w:br/>
        <w:t>1992, 216-217 бет.</w:t>
        <w:br/>
        <w:t>Анджум-ат-таварих С.94%; Чехович ОД. Сқазание о Ташкенте</w:t>
        <w:br/>
        <w:t>фпамятники | письменностия Востока. МИсторико-филологические</w:t>
        <w:br/>
        <w:t>исследование 1968, М.,1970 С.175-179-188; Бисембаев Т.К. “Тарих-и</w:t>
        <w:br/>
        <w:t>Шахрухни” как исторический источник. А., 1987. С.67,95.</w:t>
        <w:br/>
        <w:t>РИССМ. Мәскеу, Ташкент істері коры 111/1 тізбе, 1 іс, 8 п.</w:t>
        <w:br/>
        <w:t>ООММ. 1-қор, І тізбе, 270 іс, 187 п.</w:t>
        <w:br/>
        <w:t>Ресей Орталық тарихи мұрағаты (РОТМ) С-Петербург 1374 қор, 3 тізбе,</w:t>
        <w:br/>
        <w:t>230 іс, 16 п.</w:t>
        <w:br/>
        <w:t>РИССМ С-Петербург. 161 қор, СпБ., БА-П-33, 74 тізбе, 8 іс, 1802, ХІН</w:t>
        <w:br/>
        <w:t>бөлім. “Қырғыз-қайсақ үлкен ордасы” 15-16 П.</w:t>
        <w:br/>
        <w:t>Кәдеев П., Аманкелдиев М. Бошан Абылайұлы (Қокан хандығына</w:t>
        <w:br/>
        <w:t>қарсы қазак күресі қолбасшыларының бірі) “Оңтүстік Қазақстан” 6</w:t>
        <w:br/>
        <w:t>қараша 1996 жыл.</w:t>
        <w:br/>
        <w:t>Поездка М.Поспелова и Т.Бурнашева в Ташкент в 1800 году с примеч.</w:t>
        <w:br/>
        <w:t>Я.В.Ханикова//Вестник РГО, 1851, часть 1, С.42.</w:t>
      </w:r>
    </w:p>
    <w:p>
      <w:r>
        <w:t>Сибирский вестник 1818г. ч.4. СпБ., 1819, С, 124-125</w:t>
        <w:br/>
        <w:t>Мулла “Аназ Мұхаммад Аттар” Хуканди. Тухфат ат-таварих-и хани.</w:t>
        <w:br/>
        <w:t>Рук. С.440 СпБФ ИВ РАН л 91%-92% Поезлка М.Поспелова и</w:t>
        <w:br/>
        <w:t>Т.Бурнашева в Ташкент в 1800 году//Вестник русского императорского</w:t>
        <w:br/>
        <w:t>256</w:t>
        <w:br/>
        <w:t>98.</w:t>
        <w:br/>
        <w:t>99</w:t>
        <w:br/>
        <w:t>100.</w:t>
        <w:br/>
        <w:t>101.</w:t>
        <w:br/>
        <w:t>102.</w:t>
        <w:br/>
        <w:t>103.</w:t>
        <w:br/>
        <w:t>104.</w:t>
        <w:br/>
        <w:t>105.</w:t>
        <w:br/>
        <w:t>106.</w:t>
        <w:br/>
        <w:t>807.</w:t>
        <w:br/>
        <w:t>108.</w:t>
        <w:br/>
        <w:t>109.</w:t>
        <w:br/>
        <w:t>110.</w:t>
        <w:br/>
        <w:t>111.</w:t>
        <w:br/>
        <w:t>112.</w:t>
        <w:br/>
        <w:t>113.</w:t>
        <w:br/>
        <w:t>114.</w:t>
        <w:br/>
        <w:t>115.</w:t>
        <w:br/>
        <w:t>116.</w:t>
        <w:br/>
        <w:t>ГІ7.</w:t>
        <w:br/>
        <w:t>118.</w:t>
        <w:br/>
        <w:t>119.</w:t>
        <w:br/>
        <w:t>120.</w:t>
        <w:br/>
        <w:t>121:</w:t>
        <w:br/>
        <w:t>122.</w:t>
        <w:br/>
        <w:t>географического обшества, Т.1.ч.І.ота ІУ. СпБ, 1851, С.23; Зимин Л.</w:t>
        <w:br/>
        <w:t>Первые шағи Алим-хана на ғосударственном поприше//ПТКЛА. Год</w:t>
        <w:br/>
        <w:t>ХУ1,1913, С.105. Иванов П.П. Аталған енбек...С.105-106.</w:t>
        <w:br/>
        <w:t>Архив академии наук Российской Федерации 23 кор, 9, 21 тізбе, 66-81</w:t>
        <w:br/>
        <w:t>пп.</w:t>
        <w:br/>
        <w:t>Валиханов Ч.Ч. Соб.соч. 2 издание, Т.4. А., 1985.С.242-244.,246.</w:t>
        <w:br/>
        <w:t>Сонда... ;</w:t>
        <w:br/>
        <w:t>Жаппасбава Ж.М. Персоязычные источники П0 истории</w:t>
        <w:br/>
        <w:t>взаймоотношении казахов с соседними народами в ХУІІ первой</w:t>
        <w:br/>
        <w:t>половине ХІХ вв. (по бухарским материалам), Автореферат дисс. На</w:t>
        <w:br/>
        <w:t>соискание ученой степени К.И.Н. Ташкент 1991 С.12-14</w:t>
        <w:br/>
        <w:t>РИССМ-С-Петербург. Ташкент істері қоры 132/1 тізбе, 6 іс,2п.</w:t>
        <w:br/>
        <w:t>Сонда...2 іс, 11-12 п.</w:t>
      </w:r>
    </w:p>
    <w:p>
      <w:r>
        <w:t>Сонда...9-14 п.</w:t>
        <w:br/>
        <w:t>Путешествие от Сибирской линий и обратно в 1800г. Из залисок</w:t>
        <w:br/>
        <w:t>М.Поспелова и Т.Бурнашева/Сибирский вестник Т7.4.1818 С.І2</w:t>
        <w:br/>
        <w:t>РОМТМ-С-Петербург 1374 қор, 3 тізбе, 2306 іс, 4 п.</w:t>
        <w:br/>
        <w:t>Халфин Н.А. Россия и ханства Средней Азии М.,1974.С.52. -406 с.</w:t>
        <w:br/>
        <w:t>РИССМ-С-Петербурғ 161 қор, СпБ., Б.М-И-33, 74 тізбе, 8 іс, 2-4 п, 1802.</w:t>
        <w:br/>
        <w:t>“Поспелов пен Бурнашевтын 1800 жылғы Ташкентке салары</w:t>
        <w:br/>
        <w:t>баяндамасының көшірмесі”</w:t>
        <w:br/>
        <w:t>РИССМ-С-Петербург, СпБ., Б.М.1-8 қор 1 іс, 40-42 п.</w:t>
        <w:br/>
        <w:t>Қараңыз: Маркс К., Энгельс Ф. “Немецкая идеология” соч.Т.3.С.50-51,</w:t>
        <w:br/>
        <w:t>54-57,58,</w:t>
        <w:br/>
        <w:t>Иванәв П.П. Казахи и кокандекое ханства...С.112</w:t>
        <w:br/>
        <w:t>Тухфат-ат-таварих и хани. Рукп.С.440.л.112</w:t>
        <w:br/>
        <w:t>Мухтахаб-ат-таварих, ркп.С.470. Л.385а-б, ркп. Д.90л 2816-282а; а</w:t>
        <w:br/>
        <w:t>также Тухфат-ат-таварих и хани, ркп 440л, 1194</w:t>
        <w:br/>
        <w:t>Тарих-и-Шахрохи, соч. Моллы Нияз Мухаммед бек Ашур Мұхаммед,</w:t>
        <w:br/>
        <w:t>кокандца изданная Н.Н.Пантусовым. Казань 1885 С.65-66.</w:t>
        <w:br/>
        <w:t>Поездка М.Поспелова и Т.Бурнашева...С.32; Генис А.К. Собрание</w:t>
        <w:br/>
        <w:t>литературных трудов Т.2, СпБ., 1898, С.456.</w:t>
        <w:br/>
        <w:t>Сонда...С.27.</w:t>
        <w:br/>
        <w:t>Тарих-и-Шахрохн...С.72.</w:t>
        <w:br/>
        <w:t>Иванов П.П. “К истории развития горного промысла в Средней Азии”</w:t>
        <w:br/>
        <w:t>Л.,1932, С.52-53.</w:t>
        <w:br/>
        <w:t>Анджум ат-таварих, лл.1026-1056; Мулла Аваз Мухаммед “аттар”</w:t>
        <w:br/>
        <w:t>Хуканди. Тухрат-ат-таварих-и хани. Рук. С.440 СпБФ ИВ РАН лл 112а-</w:t>
        <w:br/>
        <w:t>1136; Иванов П.П.Казахчия и кокандское ханства...С.111,113-117;</w:t>
        <w:br/>
        <w:t>Бейсембиев Т.К. “Тарихи Шахрохи...”, С.79</w:t>
        <w:br/>
        <w:t>Соколов Ю.А. Ташкент, Ташкенцы и Россия. Ташкент 1965, С.94.</w:t>
        <w:br/>
        <w:t>История Казахстана с древнейіцих времен до наших цней пяти томах.</w:t>
        <w:br/>
        <w:t>Т.3. А., 2000. С.282-283.</w:t>
        <w:br/>
        <w:t>Иванов П.П. Казахи и кокандское ханства...С.124-125; Бартольд</w:t>
        <w:br/>
        <w:t>237</w:t>
        <w:br/>
        <w:t>294.</w:t>
        <w:br/>
        <w:t>295.</w:t>
        <w:br/>
        <w:t>296.</w:t>
        <w:br/>
        <w:t>297.</w:t>
        <w:br/>
        <w:t>298.</w:t>
        <w:br/>
        <w:t>299.</w:t>
        <w:br/>
        <w:t>300.</w:t>
        <w:br/>
        <w:t>301.</w:t>
        <w:br/>
        <w:t>202.</w:t>
      </w:r>
    </w:p>
    <w:p>
      <w:r>
        <w:t>303.</w:t>
        <w:br/>
        <w:t>304.</w:t>
        <w:br/>
        <w:t>205.</w:t>
        <w:br/>
        <w:t>306.</w:t>
        <w:br/>
        <w:t>307.</w:t>
        <w:br/>
        <w:t>308.</w:t>
        <w:br/>
        <w:t>209.</w:t>
        <w:br/>
        <w:t>310.</w:t>
        <w:br/>
        <w:t>Е ЗЕР</w:t>
        <w:br/>
        <w:t>312.</w:t>
        <w:br/>
        <w:t>313.</w:t>
        <w:br/>
        <w:t>314.</w:t>
        <w:br/>
        <w:t>315.</w:t>
        <w:br/>
        <w:t>316.</w:t>
        <w:br/>
        <w:t>317.</w:t>
        <w:br/>
        <w:t>318.</w:t>
        <w:br/>
        <w:t>319.</w:t>
        <w:br/>
        <w:t>320.</w:t>
        <w:br/>
        <w:t>321.</w:t>
        <w:br/>
        <w:t>322.</w:t>
        <w:br/>
        <w:t>323.</w:t>
        <w:br/>
        <w:t>324.</w:t>
        <w:br/>
        <w:t>325.</w:t>
        <w:br/>
        <w:t>326.</w:t>
        <w:br/>
        <w:t>РОМТМ. 398 қор, 70 тізбек, 25448 іс,4п.</w:t>
        <w:br/>
        <w:t>Макшеев А.И. Описание...С.15-16.</w:t>
        <w:br/>
        <w:t>Бекмаханов Е. Казахстан в 20-40 годы ХІХ века, А., 1992, С,62.</w:t>
        <w:br/>
        <w:t>Гиршфельд В.В. Описание ХИ Хивинского ханства и дороги туда из</w:t>
        <w:br/>
        <w:t>Сарайчиковой крепости. Оренбург. 1861. С.13.</w:t>
        <w:br/>
        <w:t>Гиршфельд и Галкин. Военно-статистическое описание Хивинского</w:t>
        <w:br/>
        <w:t>дазиса. Ташкент. 1902. ч.2. С.191-192.</w:t>
        <w:br/>
        <w:t>РОМТМ 398 кор, 70 тізбек, 25448 іс, 4 п.</w:t>
        <w:br/>
        <w:t>Бұл да сонда...5 п.</w:t>
        <w:br/>
        <w:t>ҚРОММ. 4 қор, І тізбек, 354 іс, 9-12 парақ.</w:t>
        <w:br/>
        <w:t>Бұлда сонда...29 п.</w:t>
        <w:br/>
        <w:t>Материалы по киргизским землепользованию Сыр-Дарьинская область.</w:t>
        <w:br/>
        <w:t>Казалинский уезд. Ташкент., 1913. С.62.</w:t>
        <w:br/>
        <w:t>Бұл да сонда...С.63.</w:t>
        <w:br/>
        <w:t>Бұл да сонда...С.65.</w:t>
        <w:br/>
        <w:t>Матерналы по киргизскому землепользованию Сыр-Дарьинская</w:t>
        <w:br/>
        <w:t>область. Перовский уезд. Ташкент., 1910.С.94.</w:t>
        <w:br/>
        <w:t>Туркестанская справочная книга календарем на 1885 год. Ташкент.,</w:t>
        <w:br/>
        <w:t>1884. С.85.</w:t>
      </w:r>
    </w:p>
    <w:p>
      <w:r>
        <w:t>Бұл да сонда...С,86-87.</w:t>
        <w:br/>
        <w:t>Бұл дасонда...</w:t>
        <w:br/>
        <w:t>Россия. Энциклопедический словарь. Т.55., 1899 г. С.869</w:t>
        <w:br/>
        <w:t>Берг Л.С. Рыбы и Рыболовство в устьях Сыр-Дарьн и Аральском море.</w:t>
        <w:br/>
        <w:t>СпБ., 1900. С.1.</w:t>
        <w:br/>
        <w:t>Россия энциклопедический словарь. Т.55. С.873</w:t>
        <w:br/>
        <w:t>Тилло. Описание Аральского Касспий нивилировки 1874 года, СлБ.,</w:t>
        <w:br/>
        <w:t>1877</w:t>
        <w:br/>
        <w:t>Берг Л.С. Рыбы и Рыболоство .... С.23-25</w:t>
        <w:br/>
        <w:t>Сонда ... С.26-29</w:t>
        <w:br/>
        <w:t>Сонда... С.62-66</w:t>
        <w:br/>
        <w:t>Сонда... С.67-69</w:t>
        <w:br/>
        <w:t>Николский А.М. О рыболовстве в волах Аральского бассейна. Изв.</w:t>
        <w:br/>
        <w:t>импер.русского геогр.обш. Т.33. 1887 С.44</w:t>
        <w:br/>
        <w:t>Книповяч Н.М. О рыбныхю ни / морских 3зверины промыслах</w:t>
        <w:br/>
        <w:t>Архангельской губ. СпБ., 1897. С.151.</w:t>
        <w:br/>
        <w:t>Сырдарьиский область 19096. Ташкент.. 1907. С.183.</w:t>
        <w:br/>
        <w:t>Бұл дасонда...С.184.</w:t>
        <w:br/>
        <w:t>Бұл да сонда...С,185-186.</w:t>
        <w:br/>
        <w:t>Бұл да сонда...С.188-189.</w:t>
        <w:br/>
        <w:t>Добромыслов А.И. Города Сыр-Дарьинской области. СаБ., 1912. С.80.</w:t>
        <w:br/>
        <w:t>Бұл да соңда...С.51-52.</w:t>
        <w:br/>
        <w:t>Бекназаров Р., Шакиров С.К исторни торговых отношений Южногс</w:t>
        <w:br/>
        <w:t>Казахстана со среднеазиатскими ханствами (П пол ХІХ в.) С.27-22.</w:t>
        <w:br/>
        <w:t>В кн: Проблемы нсторин русского-казахских взаймосвязам в ХУШ</w:t>
        <w:br/>
        <w:t>начало ХХ в. Алма Ата., 1980.</w:t>
        <w:br/>
        <w:t>24</w:t>
        <w:br/>
        <w:t>51.</w:t>
        <w:br/>
        <w:t>92.</w:t>
        <w:br/>
        <w:t>53.</w:t>
        <w:br/>
        <w:t>54.</w:t>
        <w:br/>
        <w:t>55.</w:t>
        <w:br/>
        <w:t>56.</w:t>
        <w:br/>
        <w:t>57.</w:t>
        <w:br/>
        <w:t>58.</w:t>
      </w:r>
    </w:p>
    <w:p>
      <w:r>
        <w:t>59.</w:t>
        <w:br/>
        <w:t>60;</w:t>
        <w:br/>
        <w:t>61.</w:t>
        <w:br/>
        <w:t>И.А.Орбели. М-Л., 1960; соныкі - Ганчи, гангибашии в Кокандском</w:t>
        <w:br/>
        <w:t>ханстве (ХІХв.) в кн:-Тюркологические исследования М-Л., 1963:</w:t>
        <w:br/>
        <w:t>соныкі: - Несколько документов по военному делу из архива</w:t>
        <w:br/>
        <w:t>кокандских ханов ХІХв.- “Восточный сборник”, вып.3. М., 1972.:</w:t>
        <w:br/>
        <w:t>Қараңыз: Каллаур В. Грамоты (ярлыки) и приказы кокандских ханов и</w:t>
        <w:br/>
        <w:t>Ташкентского хакима, известные Кыдыралы Нуракову - ПЗТКЛА.</w:t>
        <w:br/>
        <w:t>Ташкент 1903 год 8-й; Остроумов Н. Обьяснение к ярлыку Сейид</w:t>
        <w:br/>
        <w:t>Мухаммед-Али, кокандского хана, известного в истории под именем</w:t>
        <w:br/>
        <w:t>“Мадални-хана”, правившего Ферганой с 1822-1842г. хрэры. -</w:t>
        <w:br/>
        <w:t>ПЗСТКЛА, Ташкент, 1917, гол 21-й Джуванмардиев А.Ценный</w:t>
        <w:br/>
        <w:t>документ по истории Кокандского ханства (указ Шир-Мухаммед-Али-</w:t>
        <w:br/>
        <w:t>хана, находившегося на престоле В 1842-18/45гг.) - Изв. АН УЗССР.</w:t>
        <w:br/>
        <w:t>Сер,обш-наук 1958 Һ3.</w:t>
        <w:br/>
        <w:t>Бартольд В.В. Туземец о русском завоеваний - соч. Т.П. ч.2. М., 1964;</w:t>
        <w:br/>
        <w:t>сонікі - Извлечение из Тарих-и Шахрухи - соч. ТІП. ч.2. М. 1964;</w:t>
        <w:br/>
        <w:t>Материалы по истории киргизов и киргизин. вып.1. М., 1973.</w:t>
        <w:br/>
        <w:t>Тарихи джахан намай название 2-х книг, а обшее название всего труда</w:t>
        <w:br/>
        <w:t>“Туфат-ат таварихи-хани” ленинградских экземпляров в статье</w:t>
        <w:br/>
        <w:t>Н.Д.Миклуха-Маклая “Некоторые рукописи” Ученые записки ИВ. АН</w:t>
        <w:br/>
        <w:t>СССР Т.ХУІ. М.,1958. С.242. 0 /-</w:t>
        <w:br/>
        <w:t>Киреев М.К. Қоқан хандығының тарихнамасы//“Дала” халықаралық</w:t>
        <w:br/>
        <w:t>журналы 2001 М10-11, 40-41 бет. й</w:t>
        <w:br/>
        <w:t>СаБ., БМ. 161 кор ПІ-33, 74 тізбе, 8 іс, 1802ж; “Ташкент істері” Т.111/1</w:t>
        <w:br/>
        <w:t>тізбе, 1 іс; СпБ., БМ 1-9 қор, 1852-1859, 1862жж. 8 тізбе, 23 іс.</w:t>
        <w:br/>
        <w:t>РОМӘТМ - ВУА қоры, К44072 2 бөлім; 67 қор 52 іс.</w:t>
        <w:br/>
        <w:t>РОМТМ- 398 қор, 70 тізбе, 25448 іс; 1263 қор, 1 тізбе, 4783 іс, 4835 іс,</w:t>
        <w:br/>
        <w:t>1374 қор, 3 тізбе, 230 іс.</w:t>
        <w:br/>
        <w:t>ОРОММ 6 қор, 18 тізбе, 232 іс; 10/3 тізбе, 2 іс, 10 тізбе, 6798 іс, 10/2</w:t>
        <w:br/>
        <w:t>тізбе, 2 іс; 166 қор, 1 тізбе, 2 іс.</w:t>
        <w:br/>
        <w:t>ООММ 3 кор, 2 тізбе, 3314 іс, 1 тізбе, 419 іс, 3 тізбе, 31712 іс; 366іс 1</w:t>
        <w:br/>
        <w:t>тізбе, 163 іс, 126 іс, 122 іс.</w:t>
        <w:br/>
        <w:t>ӨРОММ-и-715 кор, 13 іс, 14 іс, 25 іс,201с,28 іс, 51с. И-І кор, 27 тізбе,</w:t>
        <w:br/>
        <w:t>714 тізбе, 14 тізбе, 30 іс, 9 іс; и-336 қор, І тізбе, 14 іс, Т іс.</w:t>
        <w:br/>
        <w:t>ҚРОММ 4 кор, І тізбе, 2693 іс, 3412 іс, 416 іс,318 іс, 3686 іс; 383 қор,</w:t>
        <w:br/>
        <w:t>81 іс,45іс, 1731с, 1721іс, 113 іс; 338 қор, 409 с, 541 іс, 609 іс, 541іс, 805</w:t>
        <w:br/>
        <w:t>іс, 270 іс, 822 іс, 57 іс.</w:t>
        <w:br/>
        <w:t>Бичурин И.Я. (Иакинф) Собрание сведений по исторической географии</w:t>
        <w:br/>
        <w:t>Восточной и Средней Азии. Чебаксары, 1960; Назаров Ф. Записки о</w:t>
        <w:br/>
        <w:t>некоторых народах и землях Средней части Азии. М., 1968; Соколов</w:t>
        <w:br/>
        <w:t>Ю.А. Первое русское посольство Ташкенте - Вопросы исторни М3</w:t>
        <w:br/>
        <w:t>1959; Отрывки из дневника Ч.Валиханова - В кн: Валиханов Ч.</w:t>
        <w:br/>
        <w:t>Избранные произведения. Алма Ата 1958; Путевые записки лекаря</w:t>
        <w:br/>
        <w:t>Зибберштейна исторический архив. МІ М-Л., 1936; Мейендорф</w:t>
        <w:br/>
        <w:t>Е.К.Путешествие из Оренбурга в Бухару М., 1975; Киргизкое степи и</w:t>
        <w:br/>
        <w:t>234</w:t>
      </w:r>
    </w:p>
    <w:p>
      <w:r>
        <w:t>23.</w:t>
        <w:br/>
        <w:t>124.</w:t>
        <w:br/>
        <w:t>125.</w:t>
        <w:br/>
        <w:t>135.</w:t>
        <w:br/>
        <w:t>136.</w:t>
        <w:br/>
        <w:t>137.</w:t>
        <w:br/>
        <w:t>138.</w:t>
        <w:br/>
        <w:t>139.</w:t>
        <w:br/>
        <w:t>140.</w:t>
        <w:br/>
        <w:t>141.</w:t>
        <w:br/>
        <w:t>142.</w:t>
        <w:br/>
        <w:t>143,</w:t>
        <w:br/>
        <w:t>144,</w:t>
        <w:br/>
        <w:t>145.</w:t>
        <w:br/>
        <w:t>26.</w:t>
        <w:br/>
        <w:t>127.</w:t>
        <w:br/>
        <w:t>28.</w:t>
        <w:br/>
        <w:t>129.</w:t>
        <w:br/>
        <w:t>30.</w:t>
        <w:br/>
        <w:t>131.</w:t>
        <w:br/>
        <w:t>132.</w:t>
        <w:br/>
        <w:t>32.</w:t>
        <w:br/>
        <w:t>134.</w:t>
        <w:br/>
        <w:t>В.В.Ташкент. 1927. С.160.</w:t>
        <w:br/>
        <w:t>Вестник русского географического обіцества (ВРГО) 1856, Кн.5. С.115.</w:t>
        <w:br/>
        <w:t>Рожкова М.К. Экономические связи России со Средней Азии в 40-60-х</w:t>
        <w:br/>
        <w:t>годах ХІХ в. М., Наука, 1963.С.32.</w:t>
        <w:br/>
        <w:t>Рассудова Р.Я. Земледельческое хозяйство и местные рынки Ферганы</w:t>
        <w:br/>
        <w:t>ХІХ в.- в кн:Бартольдовские чтения. 1976 год третий. Тезисы докладов</w:t>
        <w:br/>
        <w:t>и сообшений М., 1976. С.69.</w:t>
        <w:br/>
        <w:t>Сонда../С.70.</w:t>
        <w:br/>
        <w:t>Шахматов В.Ф. Казахская пастбише-кочевая обшина (Вопросы</w:t>
        <w:br/>
        <w:t>образования, эволюция и размешения) А., 1964.С.26.</w:t>
        <w:br/>
        <w:t>Тимковский Е. Путешествие в Китай через Монголию в 1820г. и 1821г.</w:t>
        <w:br/>
        <w:t>ч.1-2. СпБ., 1824.С.253-257.</w:t>
        <w:br/>
        <w:t>Бичурин Н.Я. Собрание свелений по исторической географии</w:t>
        <w:br/>
        <w:t>Восточной и Средней Азии. Чебоксары. 1960.С.574-575.</w:t>
        <w:br/>
        <w:t>Қазақ ССР тарихы 3 том. А.,1982. 54-бет.</w:t>
        <w:br/>
        <w:t>Ресей мемлекеттік кітапханасы (РМК) қолжазба бөлімі. Панин қоры,</w:t>
        <w:br/>
        <w:t>кіт.12. 32-бет.</w:t>
      </w:r>
    </w:p>
    <w:p>
      <w:r>
        <w:t>Туркестанский сборник. Т.577.С.36-37.</w:t>
        <w:br/>
        <w:t>Сонда...С.37.</w:t>
        <w:br/>
        <w:t>Русский Туркестан. Сборниқ, выл.!. География и статистика. М.,</w:t>
        <w:br/>
        <w:t>1872.С.14,44,</w:t>
        <w:br/>
        <w:t>Мұқанғалиев Е. Салауатты өмір салтының әлеуметтік-экономикалық</w:t>
        <w:br/>
        <w:t>негізгі мақсаттары//Ұлт тағылымы 1/2002, 144 бет</w:t>
        <w:br/>
        <w:t>Сонда...</w:t>
        <w:br/>
        <w:t>Ресей империясы сыртқы саясат мұрағаты (РИССМ) Мәскеу.</w:t>
        <w:br/>
        <w:t>(Поспелов пен Бураншевтің 1800 жылы Ташкентке сапары</w:t>
        <w:br/>
        <w:t>баяндамасының көшірмесі), 161-кор, СпБ., Басты мұрағат (Б.А.) 74</w:t>
        <w:br/>
        <w:t>тізбе, % іс, 4 п. 1862.</w:t>
        <w:br/>
        <w:t>Сонда...</w:t>
        <w:br/>
        <w:t>Броневский С.Б. Заметки о киргиз-кайсаках Средней Орды</w:t>
        <w:br/>
        <w:t>“Отечественные записки” ч.43.М122 СпБ, 1830. С.150.</w:t>
        <w:br/>
        <w:t>Чермак Л.К. Киргизское хозяйство в степном крае (район железной</w:t>
        <w:br/>
        <w:t>дороғи Петропавловск-Спаский завод в экономическом отношений.</w:t>
        <w:br/>
        <w:t>СпБ, 191.С.215-256; он же; оседлые киргизы-земледельцы на Р.Чу) 33</w:t>
        <w:br/>
        <w:t>СОИРГО, кн.ХХХУІ Омек, 1900 С.1-4.</w:t>
        <w:br/>
        <w:t>Рычков П.И. Топография Оренбургской губернии. СпБ, 1775 7.1. С.293.</w:t>
        <w:br/>
        <w:t>ӨРОММ и. 1кор, 18 тізбе, 56 іс, 28-29 п.</w:t>
        <w:br/>
        <w:t>Кауфман К.П. Проект всеподнейшего отчета ген-ад.К.П. Фон-Кауфмана</w:t>
        <w:br/>
        <w:t>1-го погражданскому упавлению и устройству в областях</w:t>
        <w:br/>
        <w:t>Туркестанского генерал-губернаторства 7 ноября, 1967 25 марта, 1881 г.</w:t>
        <w:br/>
        <w:t>СавБ. 1885.</w:t>
        <w:br/>
        <w:t>Арғынбаев Х.А. Қазақтың мал шаруашылығы жайында этнографиялық</w:t>
        <w:br/>
        <w:t>очерк. А., 1969. 58-59 бет.</w:t>
        <w:br/>
        <w:t>Сулейменов Б.С, Аграрный вопрос в Казахстане последней трети ХІХ</w:t>
        <w:br/>
        <w:t>238.</w:t>
        <w:br/>
        <w:t>236.</w:t>
        <w:br/>
        <w:t>237.</w:t>
        <w:br/>
        <w:t>238.</w:t>
        <w:br/>
        <w:t>239.</w:t>
        <w:br/>
        <w:t>240.</w:t>
        <w:br/>
        <w:t>. Сонда...</w:t>
        <w:br/>
        <w:t>242.</w:t>
        <w:br/>
        <w:t>243.</w:t>
        <w:br/>
        <w:t>. ҚРОММ 382 қор, 64 іс, 1-3 парақ</w:t>
        <w:br/>
        <w:t>245.</w:t>
        <w:br/>
        <w:t>246.</w:t>
        <w:br/>
        <w:t>247.</w:t>
        <w:br/>
        <w:t>248.</w:t>
        <w:br/>
        <w:t>249.</w:t>
        <w:br/>
        <w:t>250.</w:t>
      </w:r>
    </w:p>
    <w:p>
      <w:r>
        <w:t>251.</w:t>
        <w:br/>
        <w:t>. Мейендорф Е.К. Путешествия из Оренбурга в Бухару. М.,1875. С.38-39.</w:t>
        <w:br/>
        <w:t>253,</w:t>
        <w:br/>
        <w:t>254.</w:t>
        <w:br/>
        <w:t>255.</w:t>
        <w:br/>
        <w:t>256.</w:t>
        <w:br/>
        <w:t>257.</w:t>
        <w:br/>
        <w:t>258.</w:t>
        <w:br/>
        <w:t>259.</w:t>
        <w:br/>
        <w:t>260.</w:t>
        <w:br/>
        <w:t>261.</w:t>
        <w:br/>
        <w:t>262.</w:t>
        <w:br/>
        <w:t>263.</w:t>
        <w:br/>
        <w:t>264.</w:t>
        <w:br/>
        <w:t>265.</w:t>
        <w:br/>
        <w:t>266.</w:t>
        <w:br/>
        <w:t>267.</w:t>
        <w:br/>
        <w:t>268.</w:t>
        <w:br/>
        <w:t>269.</w:t>
        <w:br/>
        <w:t>270.</w:t>
        <w:br/>
        <w:t>271.</w:t>
        <w:br/>
        <w:t>Внутренней и Зауральской (малой) орд Оренбургского ведомтсва СПБ.,</w:t>
        <w:br/>
        <w:t>1848. с.102.</w:t>
        <w:br/>
        <w:t>Красовский М. Область Сибирских киргизов ч.!. СпБ., 1868. с.333-386.</w:t>
        <w:br/>
        <w:t>Красовский М. Область Сибирских киргизов ч.2. СпБ., 1868. с.333-385.</w:t>
        <w:br/>
        <w:t>Шойынбаев Т. Аталған еңбек... 54 бет</w:t>
        <w:br/>
        <w:t>Бларомберг: И. Киргиз-кайсацкая земля, Военно-статистическое</w:t>
        <w:br/>
        <w:t>обозрение. СпБ., 1848. с.101.</w:t>
        <w:br/>
        <w:t>Военной сборник Хо12, 1872. с.227.</w:t>
        <w:br/>
        <w:t>ҚРОММ 4 қор. 3641 іс. 143-144 бет</w:t>
        <w:br/>
        <w:t>Шойынбаев Т. Аталған еңбек... 57 бет</w:t>
        <w:br/>
        <w:t>Сонда... 7 п.</w:t>
        <w:br/>
        <w:t>Сонда... 45 п.</w:t>
        <w:br/>
        <w:t>Шойынбаев Т. Аталған еңбек... 58-59 бет</w:t>
        <w:br/>
        <w:t>Загряжский Г. Очерки Перовского уезда//Туркестанские ведомости.</w:t>
        <w:br/>
        <w:t>1872. М29; Ахантаев Ә. Ежелгі егіншілік дәстүрлері// Қазақ тарихы</w:t>
        <w:br/>
        <w:t>2003-2, 29-30 бет.</w:t>
        <w:br/>
        <w:t>Бекмаханов Е. Казахстан 20-40 годы ХІХ века Алма-Ата, 1992. С.60-61.</w:t>
        <w:br/>
        <w:t>Шалекенов М.У. Взаймоотношения народов приаралья в ХУІШП-ХІХ ав.</w:t>
        <w:br/>
        <w:t>А., “Ғылым” 1995. С.168.</w:t>
        <w:br/>
        <w:t>Макшеев А.И. Описание...С.23-25.</w:t>
        <w:br/>
        <w:t>Макшеев А.И. Описанне...С.26-21.</w:t>
        <w:br/>
        <w:t>Мейер Л. Киргизская степь Оренбургская ведомства СпБ., 1865. С.109.</w:t>
        <w:br/>
        <w:t>Казахско-русские отношения в ХУІ-ХУП веках. Т.2. А., 1964. С.476-</w:t>
        <w:br/>
        <w:t>477.</w:t>
        <w:br/>
        <w:t>Терентьев М.А. Статистическне очерки Среднеазиатской Россия СиБ.,</w:t>
        <w:br/>
        <w:t>1874. С.111.</w:t>
      </w:r>
    </w:p>
    <w:p>
      <w:r>
        <w:t>ҚРОММ. 383 кор, 1 тізбе, 45 іс, 79 парақ.</w:t>
        <w:br/>
        <w:t>Сонда...79,82 п.</w:t>
        <w:br/>
        <w:t>Сонда...16 іс, 5 п.</w:t>
        <w:br/>
        <w:t>Сонда... 55п</w:t>
        <w:br/>
        <w:t>Сонда...10 іс,21п.</w:t>
        <w:br/>
        <w:t>Сонда...5п.</w:t>
        <w:br/>
        <w:t>Сонда... 15п.</w:t>
        <w:br/>
        <w:t>Сонда...4 кор, 3541 іс, 99п.</w:t>
        <w:br/>
        <w:t>Сонда...383 кор, І тізбе, 45 іс, 80л.</w:t>
        <w:br/>
        <w:t>Сонда...166 іс, 9-10п.</w:t>
        <w:br/>
        <w:t>Сонла...29-30п.</w:t>
        <w:br/>
        <w:t>Сонда...</w:t>
        <w:br/>
        <w:t>Сонда...86-87п.</w:t>
        <w:br/>
        <w:t>Сонда...96-97п.</w:t>
        <w:br/>
        <w:t>Казахско-русские отношения в ХУІ-ХУНІ веках. Т.2.А.,1964. С.489-490.</w:t>
        <w:br/>
        <w:t>243</w:t>
        <w:br/>
        <w:t>46.</w:t>
        <w:br/>
        <w:t>47.</w:t>
        <w:br/>
        <w:t>4%.</w:t>
        <w:br/>
        <w:t>49.</w:t>
        <w:br/>
        <w:t>истории Коканлского ханства М., 1969.</w:t>
        <w:br/>
        <w:t>Бекмаханова Н.Е. Формирование многонационального населения</w:t>
        <w:br/>
        <w:t>Казахстана и Северной Киргизии. Последняя четверть ХУІН 60-е г, ХІХ</w:t>
        <w:br/>
        <w:t>вв. М., 1980; Бейсембиев Т.К. “Тарих-и-Шахрохи” қак исторический</w:t>
        <w:br/>
        <w:t>источник. Автәрефер. Дисс.канд.ист.наук Ташкент. 1983; Соныкі -</w:t>
        <w:br/>
        <w:t>Легенда о приосхождений Кокандских ханов қак исторический</w:t>
        <w:br/>
        <w:t>нсточник по история илеологни в Срелней Азии. В кн: Казахстан,</w:t>
        <w:br/>
        <w:t>Средняя и Центральная Азия в ХУІ-ХУПІ вв. Алма Ата 1983; Соколов</w:t>
        <w:br/>
        <w:t>Ю.А. Ташкент, ташкенцы и Россия. Ташкент 1965.</w:t>
        <w:br/>
        <w:t>Гуревич В.П. Международные отношения в Центральной Азия в ХУІП</w:t>
        <w:br/>
        <w:t>первой половине ХІХ вв. М., 1979; Златкин И.Я.История Джунгарсткого</w:t>
        <w:br/>
        <w:t>ханства: 1635-1758 М., 1983; Кузнецов Б.С. Цинская империя на</w:t>
        <w:br/>
        <w:t>рубежах Центральной Азии: (вторая половина ХУІІ первая половина</w:t>
        <w:br/>
        <w:t>ХІХв.) Новосибирск, 1982; Монсвеев В.А. К вопросу 06 ойрато-</w:t>
        <w:br/>
        <w:t>казахских отношениях в 30-40-е годы ХУІП в. В кн: Казахстан, Средняя</w:t>
        <w:br/>
        <w:t>и Центральная Азия в ХУІ-ХУШ вв. Алма Ата 1983; Чимитдоржиев</w:t>
        <w:br/>
        <w:t>Ш.Б. Взаймоотношения Монголин и Средней Азин в ХУІ-ХУШӘвв. М.,</w:t>
        <w:br/>
        <w:t>1979; Сапаралиев Д. Зарождение дружественных взаймоотношений</w:t>
        <w:br/>
        <w:t>киргизов с народами Средней Азии, Казахстана и России. - в кн:</w:t>
      </w:r>
    </w:p>
    <w:p>
      <w:r>
        <w:t>История и современность. Фрунзе 1982)</w:t>
        <w:br/>
        <w:t>Бунаков Е.В. К история отношения Россия с среднеазнатскими</w:t>
        <w:br/>
        <w:t>ханствами в ХІХв. Советское востоковедения, Т П. М-Л., 1951;</w:t>
        <w:br/>
        <w:t>Дергачева Л.Д. Средняя Азия в политнке Россия 1%857-1868гг.</w:t>
        <w:br/>
        <w:t>Авторфер.дисс...канд.ист.наук. Л., 1967; Ерофеев Н.А. Туманный</w:t>
        <w:br/>
        <w:t>Альбион: Англия и англичане глазами русских (1825-1853) М., 1982;</w:t>
        <w:br/>
        <w:t>Кинянина Н.С. Внешияя политика Россин второй псловины ХІХ века</w:t>
        <w:br/>
        <w:t>М., 1974; Попов А.Л. Борьба за сренеазнатский плацдарм.-</w:t>
        <w:br/>
        <w:t>Исторические записки, Т 7, 1940; соныкі - Из историн завоевания</w:t>
        <w:br/>
        <w:t>Средей Азин.- Исторические записки, Т.9. 1940; Рязанов А. Прошлое</w:t>
        <w:br/>
        <w:t>Кзыл-Орды (Ак Мечеть). Исторический очерк - Советская Киргизия,</w:t>
        <w:br/>
        <w:t>М5-6, 1925; Халфин Н.А. Политика России в Средней Азин (1857-1868)</w:t>
        <w:br/>
        <w:t>М., 1960; Соныкі - Присоеденение Средней Азим к России (60-90-е</w:t>
        <w:br/>
        <w:t>годы ХІХ века) М., 1965; соныкі - Россия н ханства Средней Азни М.,</w:t>
        <w:br/>
        <w:t>1974; Соныкі - О движуших мотивах политики России в Средней Азии</w:t>
        <w:br/>
        <w:t>(60-70 гг. ХІХв.) - История СССР М4, 1972; Шаститко П.М. К вопросу о</w:t>
        <w:br/>
        <w:t>мифологической и русской угрозе Индии- - В кн: Піротив</w:t>
        <w:br/>
        <w:t>фальсификации истории колониализма. М., 1962.</w:t>
        <w:br/>
        <w:t>Тройңкая А.Л. Архив Кокандских ханов ХІХ века - Предвратит.обҙзор. -</w:t>
        <w:br/>
        <w:t>Труды Публ.биб-и им. Салтыкова-ІЦедрина Т.2. 1957. С.192, 208;</w:t>
        <w:br/>
        <w:t>сонікі:- Каталог архива Коканлсеких ханов ХІХ |1 М., 1968 6.2231;</w:t>
        <w:br/>
        <w:t>соныкі: - “Заповедники” - Курук кокандского хана Худияра. (к истории</w:t>
        <w:br/>
        <w:t>Кокандского ханства в ХІХв.) - Сб.публ.б-ки им.Салтыкова-Шедрина,</w:t>
        <w:br/>
        <w:t>вып.2. 1955; соныкі - Сағира в Коқандском ханстве (ХІХв.) -В ки.</w:t>
        <w:br/>
        <w:t>Исследования по истории қультуры народов Востока. Сб. в честь акад.</w:t>
        <w:br/>
        <w:t>25</w:t>
        <w:br/>
        <w:t>28.</w:t>
        <w:br/>
        <w:t>29.</w:t>
        <w:br/>
        <w:t>30.</w:t>
        <w:br/>
        <w:t>ЕД</w:t>
        <w:br/>
        <w:t>32.</w:t>
        <w:br/>
        <w:t>33.</w:t>
        <w:br/>
        <w:t>34.</w:t>
        <w:br/>
        <w:t>35.</w:t>
        <w:br/>
        <w:t>Бларамберг И. Воспомнипания. Главная редакция восточной литературы.</w:t>
        <w:br/>
        <w:t>Москва 1978; Юлин М.Л. Взятие Ак-мечети в 1853 году как начало</w:t>
        <w:br/>
        <w:t>завоевания кокандского ханства Москва 1912.</w:t>
        <w:br/>
        <w:t>Пантусов Н.Н. Сборы и пошлины в бывшем Коканлском ханстве -</w:t>
        <w:br/>
        <w:t>“Туркестанкие ведомости”, 1876 МІ7; Миддендорф А. Очерки</w:t>
        <w:br/>
        <w:t>Ферганской долины СпБ., 1882; Вамбери А. Путешествия по Средней</w:t>
        <w:br/>
        <w:t>Азии СпБ., 1874; Хорошхин А.П. От Ташкента до Кокана сб. статей</w:t>
        <w:br/>
        <w:t>касаюшихся до Туркестанского края СпБ., 1876; Троицкая А.А. Архив</w:t>
        <w:br/>
        <w:t>Кокандских ханов ХІХ в. Труды РНБ. Т.2, Л., 1957; Брянов А.И. На</w:t>
        <w:br/>
        <w:t>память о Фергане. Новый Марғелан 1901: Урунбаев А. Неизвестная</w:t>
        <w:br/>
        <w:t>рукопись по истории Кокандского ханства (ХІХ) известия АН УЗССР.</w:t>
        <w:br/>
        <w:t>Обш. Науки 1957 М3.</w:t>
        <w:br/>
        <w:t>Тетеревников А.Н. Очерк внутренней торговли Киргизской степи. СпБ.,</w:t>
        <w:br/>
        <w:t>1867; Небольсин П.Н. Очерк торговли со Средней Азии - Записки</w:t>
      </w:r>
    </w:p>
    <w:p>
      <w:r>
        <w:t>ИРГО, кн:10, СпБ., 1855; сонікі - “Киргизы” // Отечественные записки</w:t>
        <w:br/>
        <w:t>1853: МІ; Красовский | Г. Беспредельвые. степи киргиз-</w:t>
        <w:br/>
        <w:t>кайсацкие//Отечественные записки 1823 М100</w:t>
        <w:br/>
        <w:t>Обозрение Кокандского ханства в нынешнем его состояния - Записки</w:t>
        <w:br/>
        <w:t>РГО, кн 3, СаБ., 1849. С.176-207; Махкомов А.А. Торговля Коканда со</w:t>
        <w:br/>
        <w:t>среднеазиатским владениями и сопредельными странами в первой</w:t>
        <w:br/>
        <w:t>половине ХІХ в. С.144-145; В кн: Поздне феодальный город Средней</w:t>
        <w:br/>
        <w:t>Азии. Ташкент. 1990.</w:t>
        <w:br/>
        <w:t>Иванов П.П. Казахи и кокандсков ханства (к истории их</w:t>
        <w:br/>
        <w:t>взаймоотношения в начале ХІХ века) - Записки ин-та востоковедения,</w:t>
        <w:br/>
        <w:t>Т.7, М., 1939: сонікі - Очерки по истории Срелней Азим (ХҮІ серсдина</w:t>
        <w:br/>
        <w:t>ХІХ века) М., 1958.</w:t>
        <w:br/>
        <w:t>Асфендияров С.Д. История Казахстана. Алма Ата 1935; Сонда...С.87.</w:t>
        <w:br/>
        <w:t>Қазак ССР тарихы бес томдык 3 том Алматы 1982; “История Казахстана</w:t>
        <w:br/>
        <w:t>с древнейших времен до наших дней” пяти томах Т.З А., 2000г.</w:t>
        <w:br/>
        <w:t>История Узбекской ССР в 4-х томах Т1-2. Ташкент 1967-1969; История</w:t>
        <w:br/>
        <w:t>Киргизской ССР в 2-х томах Т.1. Фрунзе 1968.</w:t>
        <w:br/>
        <w:t>Бекмаханов Е.Б. Қазақстан ХІХ ғасырдың 20-40 жылларында Алматы</w:t>
        <w:br/>
        <w:t>1994; Сонікі - Присосденсние Казахстана к России М., 1957. С.105-106.</w:t>
        <w:br/>
        <w:t>Аничков И.В. Қазақ батыры Жанқожа Нұрмұхамедұлы. Қазан. 1894;</w:t>
        <w:br/>
        <w:t>Якунин А., Шахматов В. Восстания в Казахстане в 50-х годах ХІХ века</w:t>
        <w:br/>
        <w:t>А., 1940; Оспанов Ә. Жанкожа батыр. Алматы., 1992. Сонікі - Хан</w:t>
        <w:br/>
        <w:t>Сырлыбай Алматы 2002; Қаназ М. Жанқожа Алматы 2001; Шүкіров 3.</w:t>
        <w:br/>
        <w:t>Сыр бойы. Қызылорда “Тұмар” 2002.</w:t>
        <w:br/>
        <w:t>Апполова Н.Г. Присоеденение Казахстана к России последней третһей</w:t>
        <w:br/>
        <w:t>ХІХ начала ХХ в. (1867-1907тг.) А., 1961; Турсынбаев А.Б. К истории</w:t>
        <w:br/>
        <w:t>крестянского переселения в Казахстан А., 1950; Галузо П.Г. Аграрные</w:t>
        <w:br/>
        <w:t>отношения на юге Казахстана в 1867-1914тг. А., 1965; Шойынбаев Т.</w:t>
        <w:br/>
        <w:t>Прогрессивные значение присоеденение Казахстана к России А., 1973.</w:t>
        <w:br/>
        <w:t>Халфин Н.А. Политика Россия и Средней Азия (1857-1868) М., 1960;</w:t>
        <w:br/>
        <w:t>251</w:t>
        <w:br/>
        <w:t>19.</w:t>
        <w:br/>
        <w:t>20.</w:t>
        <w:br/>
        <w:t>Сибирской линий и обратно в 1800//Сибирский вестник 7.4.1818;</w:t>
        <w:br/>
        <w:t>Назаров Ф. Записки о некоторых нарадах и землях Срелней части Азии</w:t>
        <w:br/>
        <w:t>М., 1968; Вельяминов-Зернов В.В. Свеления о Кокандском ханстве -</w:t>
        <w:br/>
        <w:t>Вестник РГО, ч 18, кн 5, отд 2, 1856; сонікі -- Историческая Известия о</w:t>
        <w:br/>
        <w:t>Кокандском ханстве о Мухамед Али до Худияр хана: СпБ., 1856; сонікі</w:t>
        <w:br/>
        <w:t>- Обөзрение Кокандского ханства в нынешнем его состоянии. Работа</w:t>
        <w:br/>
        <w:t>генштаба. Записки РГО, кн 3, 1849; сонікі - Военно-статистический</w:t>
        <w:br/>
        <w:t>сборник, вып 3, СпБ., 1863.</w:t>
        <w:br/>
        <w:t>Наливкин В.П. Краткая история Кокандского ханства. Казань 1886;</w:t>
        <w:br/>
        <w:t>Петровкий Н.В. Очерк Кокандского ханства, “Вестник Европы” О</w:t>
        <w:br/>
        <w:t>Кокандском владенин - “Вестник РГО” ч 23, кн 3, отд 2, 1800,</w:t>
        <w:br/>
        <w:t>Құрбанғали Халид “Тауарих Хамса” (бес тарих) Алматы 1992.; Потанин</w:t>
        <w:br/>
        <w:t>Г.Н. Киргизкие степи “Кокандское ханство”, “Вестник РГО” 1856, ч</w:t>
        <w:br/>
        <w:t>ХУШ и “Военный журнал” 1831, 4-5; Кун А. Очерк кокандского</w:t>
        <w:br/>
        <w:t>ханства, СпБ., 1876; сонікі - Некоторые сведения о Ферганской долине</w:t>
        <w:br/>
        <w:t>- Военный сборник 1876. М4, С.439.</w:t>
      </w:r>
    </w:p>
    <w:p>
      <w:r>
        <w:t>Аристов Н. Опыт выяснения этнического состава киргиз-кайсаков</w:t>
        <w:br/>
        <w:t>Болышай Орды и каракиргизов на основании родарсловных сказаний и</w:t>
        <w:br/>
        <w:t>сведений о сушествуюших родовых деленияхио родов тамгах, а также</w:t>
        <w:br/>
        <w:t>исторических данных и начинаюшихся исторических исследований. -</w:t>
        <w:br/>
        <w:t>Живая старина, Вып.3-4, год 4-й, СпБ., 1894; сонікі - Заметки от</w:t>
        <w:br/>
        <w:t>этническом составе тюрксих племен и народностей н сведения 06 их</w:t>
        <w:br/>
        <w:t>желенности. СплБ., 1897; Северцов Н.А. Этнографические заметки о</w:t>
        <w:br/>
        <w:t>Зачуйском крае. - Известия РГО; ТЛ, ч 2, 1865; Пашино П.И.</w:t>
        <w:br/>
        <w:t>Туркестанский край в 1866г. СпБ., 1868; Тризна Б. Несколько данных и</w:t>
        <w:br/>
        <w:t>естественно исторической/ и | экономической хапрактеристике</w:t>
        <w:br/>
        <w:t>Туркестанского участка Чимкентекгого уезда, Б.М.Б.Г; Спасский Г.И.</w:t>
        <w:br/>
        <w:t>Киргиз-кайсаки Большой, Средней и Малой Орды “Сибирский вестник”</w:t>
        <w:br/>
        <w:t>СпБ., 1820, т.х. ч 9-10; Макшеев А.И. Географические, этнографические</w:t>
        <w:br/>
        <w:t>и статистические материалы о Туркестанском крае. - Записка РГО. Т.2.</w:t>
        <w:br/>
        <w:t>СпБ., 1871; сонікі - Описание киргизов Сыр-Дарьи СпБ., 1856; Гейнс</w:t>
        <w:br/>
        <w:t>А.К. Собрание литературных трудов Т.1-2, СаБ., 1897-1898; Венюков</w:t>
        <w:br/>
        <w:t>М.И. Очерки Зайлийкого края и Причуйской страны - Запнски РГО, кн</w:t>
        <w:br/>
        <w:t>4; 1861; сонікі - Заметки о степных походах в Средней Азин, -</w:t>
        <w:br/>
        <w:t>“Военный сборник” 1860 МІ2; сонікі - Путешествия по окрайнам</w:t>
        <w:br/>
        <w:t>Русской Азии и записки о них, СПБ., 1869; Левшин А.И. Описание</w:t>
        <w:br/>
        <w:t>киргиз-казачьих и киргиз-кайсакских орд и степей, ч-І-ІІ, СаБ., 1832;</w:t>
        <w:br/>
        <w:t>Южаков Ю.Д. Наши приобретения в Средней Азин ІІ Чимкентский</w:t>
        <w:br/>
        <w:t>округ // “Отечественные записки” М4, 1867.</w:t>
        <w:br/>
        <w:t>Рассудова Р:Я. Земледельческое хозяйсво и местные рынки Ферганы</w:t>
        <w:br/>
        <w:t>ХІХ в. - в кн: Бартольдовские чтения, 1976г. Тезисы и докладов и</w:t>
        <w:br/>
        <w:t>собшении М., 1976; Шахназаров А. Очерк сельского хозяства в</w:t>
        <w:br/>
        <w:t>Туркестанкое края СпБ., 1908; Чермак Л.К. ОӨседлые ҡиргизы-</w:t>
        <w:br/>
        <w:t>земледельцы на Чу -записки западноа-сибирского отдела РГО. Кн 27,</w:t>
        <w:br/>
        <w:t>29</w:t>
        <w:br/>
        <w:t>329</w:t>
        <w:br/>
        <w:t>330.</w:t>
        <w:br/>
        <w:t>331.</w:t>
        <w:br/>
        <w:t>332.</w:t>
        <w:br/>
        <w:t>333.</w:t>
        <w:br/>
        <w:t>334.</w:t>
        <w:br/>
        <w:t>325.</w:t>
        <w:br/>
        <w:t>336.</w:t>
        <w:br/>
        <w:t>338.</w:t>
        <w:br/>
        <w:t>339.</w:t>
        <w:br/>
        <w:t>340.</w:t>
        <w:br/>
        <w:t>341.</w:t>
        <w:br/>
        <w:t>342.</w:t>
        <w:br/>
        <w:t>343.</w:t>
        <w:br/>
        <w:t>344.</w:t>
        <w:br/>
        <w:t>345.</w:t>
        <w:br/>
        <w:t>346.</w:t>
        <w:br/>
        <w:t>347.</w:t>
        <w:br/>
        <w:t>348.</w:t>
        <w:br/>
        <w:t>349.</w:t>
        <w:br/>
        <w:t>350.</w:t>
        <w:br/>
        <w:t>Бартольд В.В. Туркестан и турки//Соч.Т.2.М.,1963.С.239.</w:t>
        <w:br/>
        <w:t>- Малуанов С. Взаимоотношения қҡазахов с другими соседними</w:t>
      </w:r>
    </w:p>
    <w:p>
      <w:r>
        <w:t>Центральной Азии в ХУП начале ХХ вв. А., 1995. С.188</w:t>
        <w:br/>
        <w:t>Иванов П.П. Казахи и Кокандское ханство ... С.93</w:t>
        <w:br/>
        <w:t>Қожақұлы Ө. Сырдария облысының әлеуметтік-экономикалық ламуы</w:t>
        <w:br/>
        <w:t>(1867-1914жж.) Автореферат канд.дисс...А., 1994. 14 бет.</w:t>
        <w:br/>
        <w:t>ҚРОММ - 382 қор, 40 іс, 6-8 п.</w:t>
        <w:br/>
        <w:t>Сонда... 11-12 п.</w:t>
        <w:br/>
        <w:t>Сонда... 12-13 п.</w:t>
        <w:br/>
        <w:t>ҚРОММ - 118 қор27іс, 40-41 п.</w:t>
        <w:br/>
        <w:t>Небольсин П.Н. Очерк торговли со Средней Азии-записки ИРГО кн:10,</w:t>
        <w:br/>
        <w:t>СпБ., 1855. С.287.</w:t>
        <w:br/>
        <w:t>Небольсин П.Н. “Киргизы” //Отечественные записки 1853 МІІ;</w:t>
        <w:br/>
        <w:t>Аллаберген К. Қазақтар қалай күн көрді//Жас алаш 27 қыркүйек 1992 ж.</w:t>
        <w:br/>
        <w:t>. Г.Красовский Беспредельные степи кыргыз-кайсацкие //Отечественныв</w:t>
        <w:br/>
        <w:t>записки 1823 М100.</w:t>
        <w:br/>
        <w:t>Тетеревников А.Н. Очерк внутренней торговли киргизскай степи</w:t>
        <w:br/>
        <w:t>СпБ.,1867.С.51.</w:t>
        <w:br/>
        <w:t>ӨРОММ и-1 қор, 27 тізбе, 714 іс, 8 п.</w:t>
        <w:br/>
        <w:t>Махкамов А.А. Торговля Коканда со срелнеалиатскими владениями и</w:t>
        <w:br/>
        <w:t>сопредельными странами в первой половине ХІХ в. С.144-145. В</w:t>
        <w:br/>
        <w:t>кн:Поздне феодальный город Средней Азии. Ташкент 1990.</w:t>
        <w:br/>
        <w:t>Маркс К., Энгельс Ф. Экономическая рукопись 1861-1863 годов</w:t>
        <w:br/>
        <w:t>соч.Т.47.с.355.</w:t>
        <w:br/>
        <w:t>Гейнс А.К. Собрание литературных трудов. А.К.Гейнса Т.2, СпБ., 1898.</w:t>
        <w:br/>
        <w:t>С.517.</w:t>
        <w:br/>
        <w:t>Туркестанский сборник Т.14, СяБ., 1886. С.82.</w:t>
        <w:br/>
        <w:t>Сонда ...Т.67.С.63.</w:t>
        <w:br/>
        <w:t>Сонда...Т.5.С.299.</w:t>
        <w:br/>
        <w:t>Тетеревников А.Н. Очерк внутренней торговли киргизской степи СПБ.,</w:t>
        <w:br/>
        <w:t>1867. С.35.</w:t>
        <w:br/>
        <w:t>Сонда...</w:t>
        <w:br/>
        <w:t>Веселовский Н.И. Очерк историко-географических сведенин 0</w:t>
        <w:br/>
        <w:t>Хининском ханстве с древнейших времен до настояшего. Спб., 1877;</w:t>
        <w:br/>
        <w:t>Малуанов С. Аталған еңбек ... С.209</w:t>
        <w:br/>
        <w:t>Иванов П.П. Архив хнвинских ханов ХІХ вв. М-Л., 1940.</w:t>
        <w:br/>
        <w:t>Гейнс А.К.Дневник 1866г. Путешествие в Туркестан</w:t>
        <w:br/>
        <w:t>(собр.литературных трудов) Т.1. СаБ., 1898. С.50.</w:t>
        <w:br/>
        <w:t>- ӘЛапваП5-Ксізс пасһ деп оз Ісһеп Кігрізет-Зерре (1849-1883) 5-Рсісте,</w:t>
        <w:br/>
        <w:t>1856. С.26-27.</w:t>
      </w:r>
    </w:p>
    <w:p>
      <w:r>
        <w:t>- Бекмаханов Е. Қазақстан ХІХ ғасырдың 20-40 жылдарында А.,1994, 74-</w:t>
        <w:br/>
        <w:t>75 бет.</w:t>
        <w:br/>
        <w:t>. Қасымбаев Ж. Под надежную зашиту России. А., 1986. С.99.</w:t>
        <w:br/>
        <w:t>. Туркестанский сборник Т.5.С.303.</w:t>
        <w:br/>
        <w:t>246</w:t>
        <w:br/>
        <w:t>278.</w:t>
        <w:br/>
        <w:t>279.</w:t>
        <w:br/>
        <w:t>280.</w:t>
        <w:br/>
        <w:t>282.</w:t>
        <w:br/>
        <w:t>283.</w:t>
        <w:br/>
        <w:t>284.</w:t>
        <w:br/>
        <w:t>285.</w:t>
        <w:br/>
        <w:t>286.</w:t>
        <w:br/>
        <w:t>287.</w:t>
        <w:br/>
        <w:t>288.</w:t>
        <w:br/>
        <w:t>289.</w:t>
        <w:br/>
        <w:t>290.</w:t>
        <w:br/>
        <w:t>291.</w:t>
        <w:br/>
        <w:t>292.</w:t>
        <w:br/>
        <w:t>293.</w:t>
        <w:br/>
        <w:t>. Сонда...</w:t>
        <w:br/>
        <w:t>. ҚРОММ. 5-қор, 1 тізбе, 296 іс, 2-3н.</w:t>
        <w:br/>
        <w:t>4. Материалы на киргизкому землепользованию Чимкентский уезд.</w:t>
        <w:br/>
        <w:t>Ташкент. 1908. С.64.</w:t>
        <w:br/>
        <w:t>. Костенко Л. Средняя Азия . и водворенне в ней русской</w:t>
        <w:br/>
        <w:t>гражданственности СпБ.,1870. С.172-177.</w:t>
        <w:br/>
        <w:t>. Южаков Ю. Журнал “Отечественные записки” 1867. Апрель С.764;</w:t>
        <w:br/>
        <w:t>Аллаберген Қ. Оңтүстіктің айрандалуы //Жас Алаш 23 кантар, 1993 ж. ,</w:t>
        <w:br/>
        <w:t>. Северцев Н.А. Путешествия по Туркестанскому краю и исследование</w:t>
        <w:br/>
        <w:t>горной страны Тянь-Шань. СпБ, 1867.С.55; 234 с. РМТА. С-Петербург.</w:t>
        <w:br/>
        <w:t>1574 қор, 3 тізбе, 2306 іс,31 п.</w:t>
        <w:br/>
        <w:t>Бекмаханов Е. Қазақстан ХІХ ғасырдың 20-40 жылдарында. А., 1994,</w:t>
        <w:br/>
        <w:t>646. - 414 6.</w:t>
        <w:br/>
        <w:t>Броневский Е. Записки 0 киргиз-кайсаках Средней Орды.</w:t>
        <w:br/>
        <w:t>“Отечественные записки”, 1830.М120. С.193-194.</w:t>
      </w:r>
    </w:p>
    <w:p>
      <w:r>
        <w:t>Георги И.Г. Описание всех Российском государстве обитаюших</w:t>
        <w:br/>
        <w:t>народов. Ч. П. СпБ., 1799.С.120-12.</w:t>
        <w:br/>
        <w:t>. Рычков Н.П. Дневные записки путешествия капитана Николая Рычкова</w:t>
        <w:br/>
        <w:t>в Киргиз-кайсацкой степи в 1771 году. СпБ., 1772. С.58; Андреев И.Г.</w:t>
        <w:br/>
        <w:t>Описание Средней Орды киргиз-кайсаков. - Новые ежемесячные</w:t>
        <w:br/>
        <w:t>сочинения. СпЬ., 1796г. СХУІ, С.75-76,81.</w:t>
        <w:br/>
        <w:t>Южаков Ю. Наши приобретении в Средней Азии, ч.П. Чимкентский</w:t>
        <w:br/>
        <w:t>округ.- “Отечественные записки”, 1867. С.132.</w:t>
        <w:br/>
        <w:t>Маркс К.Журнал “Пролетарская революция” М3, 1939. С.151-152.</w:t>
        <w:br/>
        <w:t>Южаков Ю. Наши приобретенни в Средней Азии, ч.П. Чимкентсксий</w:t>
        <w:br/>
        <w:t>округ.- “Отечественные записки”, 1867. С.144.</w:t>
        <w:br/>
        <w:t>Ресей Ұлттық кітапханасы (С-Петербург). Қолжазба бөлімі. 4-қор,</w:t>
        <w:br/>
        <w:t>М551, 438-549 бет. “Сырдария аймағында көшіп жүрген қазақтардың</w:t>
        <w:br/>
        <w:t>шаруашылығы, саудасы, сот ісін жүргізу туралы Орынбор көпесі</w:t>
        <w:br/>
        <w:t>Д.У.Беловтың орыс жағрафия қоғамына берген жазбасы”, 1869.</w:t>
        <w:br/>
        <w:t>Туркестанский сборник. Т.5.С.145.</w:t>
        <w:br/>
        <w:t>Смирнов Е. Обзор Сыр-Дарьинской области. СпБ., 1887. С.145. -355 с.</w:t>
        <w:br/>
        <w:t>Юлдашев М.Ю. К истории Аральской флотилий. “Обіцественные науки</w:t>
        <w:br/>
        <w:t>Узбекистана” Т.,1961. М12. С.30.</w:t>
        <w:br/>
        <w:t>Макшеев А.И. Описание низовьев Сыр-Дарьи. СпБ., 1856. С.18;</w:t>
        <w:br/>
        <w:t>Туркестанская справочная книга календарем на 1885 год. Ташкент.,</w:t>
        <w:br/>
        <w:t>1884. С.81.</w:t>
        <w:br/>
        <w:t>Макшеев А.И. Описание...С.19.</w:t>
        <w:br/>
        <w:t>Орынбор облыстық мемл. мұрағаты (ОРОММ) 6-кор, 10/2 тізбек, 2 іс, 2-</w:t>
        <w:br/>
        <w:t>17 парақ.</w:t>
        <w:br/>
        <w:t>Дневник записи плавания А.И.Бутакова. Ташкент., 1853. С.28.</w:t>
        <w:br/>
        <w:t>Ресей орталық мемл. тарихи мұрағаты С-Петербург. (РОМТМ) 1291</w:t>
        <w:br/>
        <w:t>кор, 84 тізбек, 36 іс, 4 п; Қожақұлы Ө. Балық аулау кәсіпшілігі//Қазақ</w:t>
        <w:br/>
        <w:t>тарихы 2001-3. 43-45 бет.</w:t>
        <w:br/>
        <w:t>244</w:t>
        <w:br/>
        <w:t>21.</w:t>
        <w:br/>
        <w:t>22.</w:t>
        <w:br/>
        <w:t>23;</w:t>
        <w:br/>
        <w:t>24.</w:t>
        <w:br/>
        <w:t>Омск 1900; НШінитников А.В. Изменчивость обіцей увлажненности</w:t>
        <w:br/>
        <w:t>материалов Северного полушария М-Л., 1957; Толстов С.П. По</w:t>
        <w:br/>
        <w:t>древным дельтам Окса и Яқсарта М.1962; Загряжский Г. Очерки</w:t>
        <w:br/>
        <w:t>Перовского уезда // Туркестанкие ведомости. 1872 М29.</w:t>
        <w:br/>
        <w:t>Бартольд В.В. История изучения Востока в Европе и Россин. Соч. Т.ІХ,</w:t>
        <w:br/>
        <w:t>М.1977; сонікі - История Туркестана соч.Т.2, ч 1, М., 1963; сонікі -</w:t>
        <w:br/>
        <w:t>История культурной жизни Туркестана. Л., 1927; сонікі - Извлечение из</w:t>
        <w:br/>
        <w:t>“Тарих-и-Шахрохи”, “Записки восточного отд. Русского</w:t>
        <w:br/>
        <w:t>архиологического обіқества” 1899. Т.2, вып 1-4; сонікі - Очерк и</w:t>
      </w:r>
    </w:p>
    <w:p>
      <w:r>
        <w:t>истории Семиречья. Фрунзе 1943; сонікі - Туземец о русском</w:t>
        <w:br/>
        <w:t>завоевании соч. т.2, ч 2, С.324-343; Русский Туркестан приложение к</w:t>
        <w:br/>
        <w:t>третьему выпуску сборника. Русский Туркестан, Ташкент 1913; сонікі:-</w:t>
        <w:br/>
        <w:t>Туркестан и турки. Соч.Т.2., М., 1963.</w:t>
        <w:br/>
        <w:t>Набиев Р.Н. Ташкентские восстание 1847 г. и его социально-</w:t>
        <w:br/>
        <w:t>экономические исследоване. Ташкент 1950; Шахматов В.Ф.</w:t>
        <w:br/>
        <w:t>Освободительноес восстанис казахов против Кокандского феодального</w:t>
        <w:br/>
        <w:t>гнеста. Вестник АН КазССР М10, 1949; Северцов Н. “Месяц в плену у</w:t>
        <w:br/>
        <w:t>коканцев” СпБ., 1860.</w:t>
        <w:br/>
        <w:t>Зиманов С. Обшественный строй казахов в первой половине ХІХ в</w:t>
        <w:br/>
        <w:t>Алма Ата. 1958; Толыбеков С. обшественно-экономической строй</w:t>
        <w:br/>
        <w:t>казахов в ХУІ-ХІХ вв. Алма Ата 1959; А.Еренов К вопросам права</w:t>
        <w:br/>
        <w:t>феодальной собственности в дореволюционном Казахстане “Вестник</w:t>
        <w:br/>
        <w:t>АН КазССР” вып 5/98. Алма Ата. 1953; сонікі - Очерки по истории</w:t>
        <w:br/>
        <w:t>феодальных земельных отношениях у казахов. Алма Ата. 1961;</w:t>
        <w:br/>
        <w:t>Арғынбаев Х.А. Қазақтың мал шаруашылығы жайында этнографиялық</w:t>
        <w:br/>
        <w:t>очерк. Алматы 1969; Сүлейменов Б.С. Аграрный вопрос в Казахстане</w:t>
        <w:br/>
        <w:t>последней трети ХІХ в. начале ХХв. (1867-1907) Алма Ата 1963.</w:t>
        <w:br/>
        <w:t>Добромыслов А.И. Ташкент в прошлом и настожцим. Исторический</w:t>
        <w:br/>
        <w:t>очерк. Ташкент 1912; сонікі - Города Сырдарьинской области. Ташкент</w:t>
        <w:br/>
        <w:t>1912; Андреев И.Г. Описанне Средней Орды кнргиз-кайсаков - новые</w:t>
        <w:br/>
        <w:t>ежемесячные сочинения СпБ., 1796; Потанин Г.Н. Домовая летопись</w:t>
        <w:br/>
        <w:t>Андреева по роду их писанная капитаном Иваном Андреевым в 1799г.-</w:t>
        <w:br/>
        <w:t>ЧОИЙДР, ТАУ. М., 1870.</w:t>
        <w:br/>
        <w:t>Веселовский Н.И. Очерк историко-географических сведений о</w:t>
        <w:br/>
        <w:t>Хивннском ханстве от древнейших времен до настояшего СпБ., 1877;</w:t>
        <w:br/>
        <w:t>Данилевский Г.И. Описание Хивинского ханства Записки РГО, кн 5,</w:t>
        <w:br/>
        <w:t>СпБ., 1851; Мейер Л. Киргизкая степь Оренбургского ведомоства, СпБ.,</w:t>
        <w:br/>
        <w:t>1865; Путешествия в Туркмснию и Хиву в 1819 и 1820гг. гвардейского</w:t>
        <w:br/>
        <w:t>штаба капитана Николая Муравьева, посланного в СНИ страны для</w:t>
        <w:br/>
        <w:t>переговоров М., 1822, ч 2; Гродеков Н.И. Киргизы и каракиргизы</w:t>
        <w:br/>
        <w:t>Сырдарьинской области (Юридический быт) Ташкент, 1889, Т.;</w:t>
        <w:br/>
        <w:t>Иванов Н. Хивинская экспедиция 1839-1840. Очерки и воспоминания</w:t>
        <w:br/>
        <w:t>очевидца. СпБ., 1879; Броневский С.Б. “О киргиз-кайсаках Средней</w:t>
        <w:br/>
        <w:t>Орды” “Отечественные записки” М41,42,43 СпБ, 1830</w:t>
        <w:br/>
        <w:t>239</w:t>
        <w:br/>
        <w:t>38,</w:t>
        <w:br/>
        <w:t>39.</w:t>
        <w:br/>
        <w:t>40.</w:t>
        <w:br/>
        <w:t>41.</w:t>
        <w:br/>
        <w:t>42.</w:t>
        <w:br/>
        <w:t>43.</w:t>
        <w:br/>
        <w:t>44.</w:t>
        <w:br/>
        <w:t>45.</w:t>
        <w:br/>
        <w:t>Соныкі - Россия и ханства Средней Азии, М., 1974; Қасымбаев Ж.</w:t>
        <w:br/>
        <w:t>Военно-политические меры царизма на делению торгового значения</w:t>
        <w:br/>
        <w:t>крепостей восточного Казахстана в начале ХІХ в. В сб. Исторические</w:t>
        <w:br/>
        <w:t>науки. Алма Ата 1976. С.12-18; соныкі - Роль городов Восточноғго</w:t>
        <w:br/>
        <w:t>Казахстана в укреплении торговых отношений с кочевым казахским и</w:t>
        <w:br/>
        <w:t>русским крестьнским населением в начале ХХ века. - Известия АН</w:t>
      </w:r>
    </w:p>
    <w:p>
      <w:r>
        <w:t>КазССР. Серия обшественных наук, 1979 М6 С.52-57. Соныкі-Города</w:t>
        <w:br/>
        <w:t>Восточного Казахстана в 1861-1917. (социально-экономический аспект)</w:t>
        <w:br/>
        <w:t>Алма Ата 1990; Соныкі - Под надежную зашиту России А., 1986;</w:t>
        <w:br/>
        <w:t>Шалекенов У.Х. Казахи низовьһев Амударьы. (к истории</w:t>
        <w:br/>
        <w:t>взаймоотношений народов Каракалпакин в ХУШ-ХІХав.) Ташкент,</w:t>
        <w:br/>
        <w:t>1966; Соныкі -К вопросу о взаймоотношениях приаральских кочевых</w:t>
        <w:br/>
        <w:t>казахских племен с оседлыми и полуоследыми народами Хорезма. М.,</w:t>
        <w:br/>
        <w:t>1964; Шалекенов М.У. Взаймоотношения народов приаралья в ХУШ-</w:t>
        <w:br/>
        <w:t>ХІХвв. А., 1995; Зияев Х.З. Урта Осие во Сибирь (ХУІ-ХІХав.) Тошкент</w:t>
        <w:br/>
        <w:t>1962; Соныкі - Экономические связи Средней Азин с Сибирью в ХУІ-</w:t>
        <w:br/>
        <w:t>ХІХвв. Ташкент 1963; Сабырханов А. Казахско-русские отношения в</w:t>
        <w:br/>
        <w:t>50-90-х годах ХУІІ в. Автореф.дисс. на сонск. Ученой степени</w:t>
        <w:br/>
        <w:t>канд.ист.наук. А., 1965; Рожкова М.К. Экономические связи России со</w:t>
        <w:br/>
        <w:t>Средней Азией в 40-60-ҡ годах ХІХ М., 1963; Басин В.Я. Россия и</w:t>
        <w:br/>
        <w:t>казахские ханства в ХУІ- ХУ Швв. (Казахстан в системе внешней</w:t>
        <w:br/>
        <w:t>политики Российской империи) Алма Ата 1971; С.Малдуанов</w:t>
        <w:br/>
        <w:t>Взаймоотношения казахов с лругими соседными народами Ценральной</w:t>
        <w:br/>
        <w:t>Азии в ХУҮШ- начале ХІХвв. А., 1995; соныкі История казахско-</w:t>
        <w:br/>
        <w:t>узбекских отношения в начале ХХвв. Туркестан 1992.</w:t>
        <w:br/>
        <w:t>Набиев Р.Н. из истории Кокандскоғо ханства Ташкент 1973.</w:t>
        <w:br/>
        <w:t>Хасанов А. Взаймоотношения киргизов с Кокандским ханством и</w:t>
        <w:br/>
        <w:t>Россией в 50-70-х тт. ХІХ века. Фрунзе. 1961. Соныкі - Народные</w:t>
        <w:br/>
        <w:t>движение в киргизий в период Кокандского ханства М.,1977.</w:t>
        <w:br/>
        <w:t>Бакшилов С.К. Взаймоотношения Казахстаға с ханствами Средней</w:t>
        <w:br/>
        <w:t>Азии в первой половине ХІХ века Автореферат канд.дисс. М., 1951.</w:t>
        <w:br/>
        <w:t>Бекназаров Р. Юг-Казахстана в составе Кокандского ханства И его</w:t>
        <w:br/>
        <w:t>присоеденения к Россин (на русским архивной опубликованным</w:t>
        <w:br/>
        <w:t>материалам) Дисс.к.и.н. А., 1969; Соныкі - Оңтүстік Қазақстан</w:t>
        <w:br/>
        <w:t>тарихының очеркі (ХУШ-ХІХғғ.) Алматы 1976.</w:t>
        <w:br/>
        <w:t>Мадуанов С. История казахско-узбекских отношений в ХІХ начале ХХ</w:t>
        <w:br/>
        <w:t>в. дисс. Автореферат канд.ист.наук. - Алма Ата 1980.</w:t>
        <w:br/>
        <w:t>Тимченко С.В. Казахско-кокандские отношения и политика Россия</w:t>
        <w:br/>
        <w:t>(вторая половина ХҮШ 70-е гг. ХІХв.) Автореферат дисс.канд.ист.наук,</w:t>
        <w:br/>
        <w:t>М., 1986. )</w:t>
        <w:br/>
        <w:t>Плоских В.М. Киргизы и Кокандекое ханства Фрунзе 1977.</w:t>
        <w:br/>
        <w:t>Мухтаров Л. Очерк истории Ура-Тюбинского владения. Душанбе 1964;</w:t>
        <w:br/>
        <w:t>Сооданбеков С. Обшественный и государственный строй Кокандского</w:t>
        <w:br/>
        <w:t>ханства. Дисс. Канд.юрид.наук. М., 1978; Тройцкая А.Л. Материалы по</w:t>
        <w:br/>
        <w:t>232</w:t>
        <w:br/>
        <w:t>355.</w:t>
        <w:br/>
        <w:t>356.</w:t>
        <w:br/>
        <w:t>357.</w:t>
        <w:br/>
        <w:t>358.</w:t>
        <w:br/>
        <w:t>359.</w:t>
        <w:br/>
        <w:t>360.</w:t>
        <w:br/>
        <w:t>361.</w:t>
        <w:br/>
        <w:t>362.</w:t>
        <w:br/>
        <w:t>363.</w:t>
        <w:br/>
        <w:t>364.</w:t>
        <w:br/>
        <w:t>365.</w:t>
      </w:r>
    </w:p>
    <w:p>
      <w:r>
        <w:t>366.</w:t>
        <w:br/>
        <w:t>367.</w:t>
        <w:br/>
        <w:t>268.</w:t>
        <w:br/>
        <w:t>369.</w:t>
        <w:br/>
        <w:t>370.</w:t>
        <w:br/>
        <w:t>371.</w:t>
        <w:br/>
        <w:t>372.</w:t>
        <w:br/>
        <w:t>373.</w:t>
        <w:br/>
        <w:t>374.</w:t>
        <w:br/>
        <w:t>375.</w:t>
        <w:br/>
        <w:t>376.</w:t>
        <w:br/>
        <w:t>377.</w:t>
        <w:br/>
        <w:t>378.</w:t>
        <w:br/>
        <w:t>379.</w:t>
        <w:br/>
        <w:t>280.</w:t>
        <w:br/>
        <w:t>381.</w:t>
        <w:br/>
        <w:t>382.</w:t>
        <w:br/>
        <w:t>383.</w:t>
        <w:br/>
        <w:t>384.</w:t>
        <w:br/>
        <w:t>385.</w:t>
        <w:br/>
        <w:t>386.</w:t>
        <w:br/>
        <w:t>387.</w:t>
        <w:br/>
        <w:t>388.</w:t>
        <w:br/>
        <w:t>389.</w:t>
        <w:br/>
        <w:t>КРОММ. 3 кор, І тізбе, ГІ іс, 22-23п.</w:t>
        <w:br/>
        <w:t>ҚРОММ, 118 қор, 25 іс, ІІ парақ.</w:t>
        <w:br/>
        <w:t>Сонда... 18 іс,5п.</w:t>
        <w:br/>
        <w:t>ҚРОММ - 118 қор, 3а-іс, 10, 14-15, 17 парактар</w:t>
        <w:br/>
        <w:t>Сонда ... 28 п.</w:t>
        <w:br/>
        <w:t>Сонда... 29 п.</w:t>
        <w:br/>
        <w:t>ҚРОММ - 118 қор, 4а-іс, 11-12 п.</w:t>
        <w:br/>
        <w:t>КРОММ - 4 қор, І тізбе, 318 іс, 17 парақ</w:t>
        <w:br/>
        <w:t>Белов Д.У. О киргизах на Сырдарье. 1866-1869гт. Рукопись РНБ. С-</w:t>
        <w:br/>
        <w:t>Петербург., Ғ-ІУ, 551, Л-441; Казахско-русекие отнлшения в ХУІЛ-ХІХ</w:t>
        <w:br/>
        <w:t>веках. Т.2.С.363; Гачемейстер Ю.А. Статистическое обозрение Сибири,</w:t>
        <w:br/>
        <w:t>чЧП, СпБ., 1854. С.78.</w:t>
        <w:br/>
        <w:t>Восторов В., Муканов М.С. Родоплеменный состав и расселение</w:t>
        <w:br/>
        <w:t>казахов (конец ХІХ начало ХХвв.) А., 1968.С146-147.</w:t>
        <w:br/>
        <w:t>КРОММ, 383 кор, 1 тізбе, 166 іс, 14 парак.</w:t>
        <w:br/>
        <w:t>ҚРОММ 383 қор, 1 тізбе, 166 іс, 14 парақ</w:t>
        <w:br/>
        <w:t>ҚРОММ 382 қор, І тізбе, 46 іс, 9 парақ</w:t>
        <w:br/>
        <w:t>ҚРОММ 383 кор, І тізбе 166 іс, 15 парақ; Казахско-русские отиәшения</w:t>
        <w:br/>
        <w:t>-.С.472-473.</w:t>
        <w:br/>
        <w:t>Сонла ... 82-83 п., Казахско-русские отношения в ХУШІ-ХІХ вв. Т.2 А.</w:t>
      </w:r>
    </w:p>
    <w:p>
      <w:r>
        <w:t>1964, С.490-491; Мадуанов С. Аталған еңбек .. С.208</w:t>
        <w:br/>
        <w:t>Сонда ...</w:t>
        <w:br/>
        <w:t>ҚРОММ 382 қор, І тізбе, 51 іс, 42 парақ</w:t>
        <w:br/>
        <w:t>ҚРОММ 382, І тізбе, 51 іс,3п.</w:t>
        <w:br/>
        <w:t>Сонла...11п.</w:t>
        <w:br/>
        <w:t>ҚРОММ 383 қор, І тізбе, 235 іс, 1-4 п.</w:t>
        <w:br/>
        <w:t>Сонда... біп.</w:t>
        <w:br/>
        <w:t>Сонда ...2-3 п.</w:t>
        <w:br/>
        <w:t>Сонда ... 18 іс,21-22 п.</w:t>
        <w:br/>
        <w:t>Сонда ... 326 іс, 2п.</w:t>
        <w:br/>
        <w:t>Сонла ... 7-8 п.</w:t>
        <w:br/>
        <w:t>ҚРОММ 383 қор, І тізбе, 154 іс, 18.</w:t>
        <w:br/>
        <w:t>Ишмурзин У.Ю. Дореволюционная история города Джамбула (1864</w:t>
        <w:br/>
        <w:t>1914) Автореферат. кан. дисс... А.,1963. С.14.</w:t>
        <w:br/>
        <w:t>РОМТА. С-Петербурғ. 1263 кор, І тізбе, 4783 іс, 99-100 п.</w:t>
        <w:br/>
        <w:t>Сонда...4835 іс, 81-82 п.</w:t>
        <w:br/>
        <w:t>Сонла...80 п.</w:t>
        <w:br/>
        <w:t>Сонда...</w:t>
        <w:br/>
        <w:t>Құрбанғали Халид. Таурих Хамса (бес тарих) Алматы. 1992. 10 0.</w:t>
        <w:br/>
        <w:t>Қожақұлы Ә. Қоқан хандығының саяси тарихы//Қазак тарихы.2002--3</w:t>
        <w:br/>
        <w:t>Материалы по истории Киргизов и Киргизин. Вып.1. М. 1873. С.225;</w:t>
        <w:br/>
        <w:t>Орынбор ОММ. 166 қар, 1 тізбе, 2 іс, 63-68 п.</w:t>
        <w:br/>
        <w:t>Наливкин В.П. Краткая история Кокандского ханства. Казан 1886.</w:t>
        <w:br/>
        <w:t>Бартольд В.В. История культурной жизни Туркестана соч, т.2.г.1.</w:t>
        <w:br/>
        <w:t>М.1963. С.286.</w:t>
        <w:br/>
        <w:t>176.</w:t>
        <w:br/>
        <w:t>177.</w:t>
        <w:br/>
        <w:t>178.</w:t>
        <w:br/>
        <w:t>179.</w:t>
        <w:br/>
        <w:t>180.</w:t>
        <w:br/>
        <w:t>181.</w:t>
        <w:br/>
        <w:t>182.</w:t>
        <w:br/>
        <w:t>183.</w:t>
        <w:br/>
        <w:t>184.</w:t>
        <w:br/>
        <w:t>185.</w:t>
        <w:br/>
        <w:t>186.</w:t>
        <w:br/>
        <w:t>187.</w:t>
      </w:r>
    </w:p>
    <w:p>
      <w:r>
        <w:t>188.</w:t>
        <w:br/>
        <w:t>189.</w:t>
        <w:br/>
        <w:t>190.</w:t>
        <w:br/>
        <w:t>191.</w:t>
        <w:br/>
        <w:t>192.</w:t>
        <w:br/>
        <w:t>193.</w:t>
        <w:br/>
        <w:t>194.</w:t>
        <w:br/>
        <w:t>195.</w:t>
        <w:br/>
        <w:t>196.</w:t>
        <w:br/>
        <w:t>197.</w:t>
        <w:br/>
        <w:t>хозяйства.-Гуркестанские ведомости. 1904. М102; Шаниязов К.</w:t>
        <w:br/>
        <w:t>Основные отрасли животноводства в доререволюционным Узбекистане.</w:t>
        <w:br/>
        <w:t>В кн: Хозяйственно-культурные тралиции наролов Средней Азии и</w:t>
        <w:br/>
        <w:t>Казахстана. Под.ред. Т.А.Жданко и К.Ш.Шаниязова. М., Наука</w:t>
        <w:br/>
        <w:t>1975.С.192.</w:t>
        <w:br/>
        <w:t>Сонда...</w:t>
        <w:br/>
        <w:t>Прошлое Казахстана...С.441-442.</w:t>
        <w:br/>
        <w:t>Сонда...С.156-157.</w:t>
        <w:br/>
        <w:t>Ресей мемл. әскери тарихи мұрағаты (РМӘТМ) ВУА қоры, І тізбе,</w:t>
        <w:br/>
        <w:t>13209 іс, 441-442 п.</w:t>
        <w:br/>
        <w:t>Шахназаров А. Очерк селського хозяйства Туркестанском крае. СпБ,</w:t>
        <w:br/>
        <w:t>1898,128-129.</w:t>
        <w:br/>
        <w:t>Сонда...С.129.</w:t>
        <w:br/>
        <w:t>Здениикий С. Животноведство в Сырдаринской области Ташкент. 1915.</w:t>
        <w:br/>
        <w:t>С.9.</w:t>
        <w:br/>
        <w:t>ҚРОММ. 4 қор, І тізбе, 416 іс, 128-129п.</w:t>
        <w:br/>
        <w:t>Обзор Сырдаринской областн за 1912...С.52.</w:t>
        <w:br/>
        <w:t>Паллас П.С. Путешествия по разным провинциям Российского</w:t>
        <w:br/>
        <w:t>ғосударства. Т.1.СпБ., 1773, С.569-517.</w:t>
        <w:br/>
        <w:t>Сонда...С.518-589.</w:t>
        <w:br/>
        <w:t>Ресей Федерациясының мемл. Орталық мұрағаты (РФМОМ) С-</w:t>
        <w:br/>
        <w:t>Петербург 1318 қор, І тізбе, 445 іс. 135 п.</w:t>
        <w:br/>
        <w:t>Валиханов Ч. АН СССР 23 қор, І тізбе, М22/3, 10-15п.</w:t>
        <w:br/>
        <w:t>Гейнс А.К. Собрание литературных трудов Т.1. СпБ., 1897.С.254.</w:t>
        <w:br/>
        <w:t>Пишулина К.А. Присырдарьинские города и их значение в истории</w:t>
        <w:br/>
        <w:t>казахских ханств в ХУ-ХУІП вв. В кн: Казахстан в ХУ-ХУІП вв. Алма-</w:t>
        <w:br/>
        <w:t>Ата 1969. С.48-49.</w:t>
        <w:br/>
        <w:t>Акишев К.А. Некоторые итоги раскопак городишце древнего Отырара</w:t>
        <w:br/>
        <w:t>(1971-1975гг.) Археологическне исследования в Отыраре. Алма-Ата.</w:t>
        <w:br/>
        <w:t>1977. С.10-11.</w:t>
        <w:br/>
        <w:t>Шнитников А.В. Изменчивость обшей увлажиенности материков</w:t>
        <w:br/>
        <w:t>Северного полушария. М-Л., 1957. С.113-119, 124.</w:t>
      </w:r>
    </w:p>
    <w:p>
      <w:r>
        <w:t>Материалы по истории Узбекской, Таджикской и Туркменской ССР</w:t>
        <w:br/>
        <w:t>(далее, МИУТТ), ч.1 Л., 1932. С.265.</w:t>
        <w:br/>
        <w:t>МИУТТ. Ч1. С.266.</w:t>
        <w:br/>
        <w:t>Фель С.Е. Картография России ХУІН в. М., 1960. С.118.</w:t>
        <w:br/>
        <w:t>Валиханов Ч. Собр.соч. в 5-ти т., Т.3. Алма-Ата. 1964. С.23.</w:t>
        <w:br/>
        <w:t>Казахско-русские отношения в ХУІ-ХҰТП веках, Алма-Ата 1961, С.110.</w:t>
        <w:br/>
        <w:t>130-133, 186, 240, 322, 411, 482, 484, 500, 522, 523, 525, 532; Потанин</w:t>
        <w:br/>
        <w:t>Г.Н. О караванной торговле с Джунгарской Бухарией в ХУІП столетним</w:t>
        <w:br/>
        <w:t>- В кн: Чтения и обшества историй и древностей Российских при</w:t>
        <w:br/>
        <w:t>Московском университете (далее ЧОЙДР). кн:П, 1868, С.106-107;</w:t>
        <w:br/>
        <w:t>Витебский В.Н., И.И.Неплюев “Оренбургский край в прежнем его</w:t>
        <w:br/>
        <w:t>составе до 1758г, Т.Ш. Казань 1897. С.696, 719, 721, 728, 730, 739, 761,</w:t>
        <w:br/>
        <w:t>209</w:t>
        <w:br/>
        <w:t>22</w:t>
        <w:br/>
        <w:t>213.</w:t>
        <w:br/>
        <w:t>214.</w:t>
        <w:br/>
        <w:t>ж5</w:t>
        <w:br/>
        <w:t>2</w:t>
        <w:br/>
        <w:t>“</w:t>
        <w:br/>
        <w:t>кіс-</w:t>
        <w:br/>
        <w:t>мео</w:t>
        <w:br/>
        <w:t>ба ы</w:t>
        <w:br/>
        <w:t>Путсвые замсчания Омского гарнизонного полка лскаря Зибберштсйна</w:t>
        <w:br/>
        <w:t>- исторический архив (далсе ИА). Т.1. М-Л.. 1936. С.225.</w:t>
        <w:br/>
        <w:t>Архнв АН СССР,2-қор. І тізбе, 1827,7 іс, 2п.</w:t>
        <w:br/>
        <w:t>Записки генерал-майора Бронсвского о киргиз-кайсаках Средней Орды,</w:t>
        <w:br/>
        <w:t>: Отечественные записки, 1830, ч.42. кн:121. С.193-194</w:t>
        <w:br/>
        <w:t>5. Лневныс записки переводчика Путимцева, в проезде его от</w:t>
        <w:br/>
        <w:t>Бухтарминеской крепости до китайского города Кульджи и обратно в</w:t>
        <w:br/>
        <w:t>1811 голу. - Сибирский вестник, 1819. Ч.УП, С.6-7,41-44.</w:t>
        <w:br/>
        <w:t>. Сонла...40-41... )</w:t>
        <w:br/>
        <w:t>. Кун А. Өчерк Кокандскоғо ханства, - Из в..РГО, Т.12, отл.2, СпБ., 1876,</w:t>
        <w:br/>
        <w:t>С.62.</w:t>
        <w:br/>
        <w:t>. Венюков М. Материалы для военного обозрения русских границ в</w:t>
        <w:br/>
        <w:t>Азии. - Архив ГО.СССР, 87-кор, 1-тізбе, 5-іс. 15 п.</w:t>
        <w:br/>
        <w:t>. Перевод Е.К.Кычанова. - Рукоп. Фонды ООН АН. Киргиз ССР,</w:t>
        <w:br/>
        <w:t>инв.М3088.</w:t>
        <w:br/>
        <w:t>. Наливкин В.П. Краткая история ... С.39.</w:t>
        <w:br/>
        <w:t>. Средняя Азия. Путешествия Н.Муравьева, Ф.Мейендорфа, Конолли и</w:t>
      </w:r>
    </w:p>
    <w:p>
      <w:r>
        <w:t>А.Берне. “Туркестанский сборник”, Т.374., С.411, 413.</w:t>
        <w:br/>
        <w:t>- Спасский Г.И. Киргиз-кайсакский Большой, Средней и Малой Орды. -</w:t>
        <w:br/>
        <w:t>“Сибирский вестник”, 1820, Т.9. С.351-352.</w:t>
        <w:br/>
        <w:t>Толстов С.П. По древним дельтам Окса и Яксарта. М.. 1962. С.315.</w:t>
        <w:br/>
        <w:t>4. Қазақ ССР тарихы. Т.3., А., 1982. 55 б.- 5586.</w:t>
        <w:br/>
        <w:t>. Георги И.Т. Описание всех в Россииском государстве обитаюших</w:t>
        <w:br/>
        <w:t>народов, Ч.2. СпБ, 1799, С.57.</w:t>
        <w:br/>
        <w:t>. Рычков Н.П. Дневные записки путешествия капитана Николая Рычкова</w:t>
        <w:br/>
        <w:t>в киргиз-кайсаңкой степи в 1771 году, СпБ., 1772г, С.58; Андреев М.Г.</w:t>
        <w:br/>
        <w:t>Онибанне Средней Орды Кирғиз-кайсаков. Новые ежемесячные</w:t>
        <w:br/>
        <w:t>сеченения Спб., 1796. СХУ. С.75-75,81.</w:t>
        <w:br/>
        <w:t>Гынқов Г.И. Топография Оренбургская. Оренбург. 1887 С.20-21. 590 б.</w:t>
        <w:br/>
        <w:t>Каралия Н.Н. От Оренбурга до Ташкента. Путевой очерк. СнБ., 1886.;</w:t>
        <w:br/>
        <w:t>С.19.</w:t>
        <w:br/>
        <w:t>2 Макшеев А.И. Описанне киргизов Сыр-Дарыья. СлБ.. 1856, С.52-52.</w:t>
        <w:br/>
        <w:t>Нешель-Замечания о Кирғизской степи между Орской крепостью и</w:t>
        <w:br/>
        <w:t>Аральким морем. “Географические Известия”, под ред. Надеждина,</w:t>
        <w:br/>
        <w:t>СаБ.. 1848.С.126.</w:t>
        <w:br/>
        <w:t>Броневский - Записки 0 киргиз-кайсақах Средней | Орды</w:t>
        <w:br/>
        <w:t>“Отечественные записки” 1860. М120. С.143-144.</w:t>
        <w:br/>
        <w:t>. Шойынбаев Т. Сырдария қазақтарының ХІХ ғасырдың ортасындағы</w:t>
        <w:br/>
        <w:t>шаруашылығы. Вестник АН КазССР Хе6 1950. 51-60 6.</w:t>
        <w:br/>
        <w:t>. Шахматов В., Шойынбаев Т. Қазақстанда ХІХ ғасырдың ортасында</w:t>
        <w:br/>
        <w:t>элеуметтік экономикалық қарым-қатынастар. Қолжазба 85 бет. ҚССР</w:t>
        <w:br/>
        <w:t>Ғ.А, тарих институтында сақтаулы.</w:t>
        <w:br/>
        <w:t>ҚРОММ. 4 кор 3278 іс. 7-8 бет.</w:t>
        <w:br/>
        <w:t>Бларамбере Н. Военнд-сғатистическое обозрение земли киргиз-кайсаков</w:t>
        <w:br/>
        <w:t>242</w:t>
        <w:br/>
        <w:t>390.</w:t>
        <w:br/>
        <w:t>391;</w:t>
        <w:br/>
        <w:t>392.</w:t>
        <w:br/>
        <w:t>393.</w:t>
        <w:br/>
        <w:t>394.</w:t>
        <w:br/>
        <w:t>395.</w:t>
        <w:br/>
        <w:t>39%.</w:t>
        <w:br/>
        <w:t>397.</w:t>
        <w:br/>
        <w:t>398.</w:t>
        <w:br/>
        <w:t>399.</w:t>
        <w:br/>
        <w:t>400.</w:t>
      </w:r>
    </w:p>
    <w:p>
      <w:r>
        <w:t>401.</w:t>
        <w:br/>
        <w:t>402.</w:t>
        <w:br/>
        <w:t>403.</w:t>
        <w:br/>
        <w:t>404.</w:t>
        <w:br/>
        <w:t>405.</w:t>
        <w:br/>
        <w:t>406.</w:t>
        <w:br/>
        <w:t>407.</w:t>
        <w:br/>
        <w:t>408.</w:t>
        <w:br/>
        <w:t>409.</w:t>
        <w:br/>
        <w:t>410.</w:t>
        <w:br/>
        <w:t>4.</w:t>
        <w:br/>
        <w:t>412.</w:t>
        <w:br/>
        <w:t>413.</w:t>
        <w:br/>
        <w:t>414.</w:t>
        <w:br/>
        <w:t>415.</w:t>
        <w:br/>
        <w:t>416.</w:t>
        <w:br/>
        <w:t>Ромадин В.А. Некоторые источники по истории Ферганы и</w:t>
        <w:br/>
        <w:t>Кокандского ханства (ХУІ-ХІХ вв) в рукописных собраниях</w:t>
        <w:br/>
        <w:t>Ленинграда.</w:t>
        <w:br/>
        <w:t>История Узбекской ССР. т.14. Ташкент, 1967, с,659; Петровский Н.</w:t>
        <w:br/>
        <w:t>Очерки Кокандского ханства “Вестник Европы” 1875. ки.10. С.741.</w:t>
        <w:br/>
        <w:t>Сонда... С.660.</w:t>
        <w:br/>
        <w:t>Құрбанғали Халид. Тауарих Хамса... 13 бет.</w:t>
        <w:br/>
        <w:t>ҚРОММ. 4 қор. І тізбе. 3412,4 п.</w:t>
        <w:br/>
        <w:t>Залисқа импсраторского Русского Географического обшества (ЗИРГО)</w:t>
        <w:br/>
        <w:t>кн.3. СПБ.; 1849, С.176-177; Бекназаров Р. Оңтүстік Қазақстан</w:t>
        <w:br/>
        <w:t>тарихының очеркі, Алматы, "Ғылым", 1976, 115-116 бет.</w:t>
        <w:br/>
        <w:t>Ресей мемлекеттік кітапханасы (Мәскеу). Қолжазба бөлімі, 363 кор, 14</w:t>
        <w:br/>
        <w:t>іс, 2-4 п.</w:t>
        <w:br/>
        <w:t>Халфин Н.А. Присоединение Средней Азии к России. М., 1965. с.52.</w:t>
        <w:br/>
        <w:t>Тауарих Хамса ... 14 бет.</w:t>
        <w:br/>
        <w:t>ҚРОММ 4 кор, 1 тізбе, 2693 іс, 8п.</w:t>
        <w:br/>
        <w:t>Тауарих Хамса ... 14-15 бет.</w:t>
        <w:br/>
        <w:t>Бекмаханов Е. Қазақстан ХІХ ғасырдың 20-40 жылдарында. А., 1994,</w:t>
        <w:br/>
        <w:t>165 бет.</w:t>
        <w:br/>
        <w:t>Наливкан В. Краткая история Кокандского ханства. Казань, 1886. с.01.</w:t>
        <w:br/>
        <w:t>ҚРОММ - 4 кор, І тізбе, 3412 іс, 4 п.; Иванов П.П. Казахи и Кокандское</w:t>
        <w:br/>
        <w:t>ханство. Записки института Востоковедения АН СССР, т.7. М., 1939, С.</w:t>
        <w:br/>
        <w:t>125.</w:t>
        <w:br/>
        <w:t>Бекмаханов Е. Аталған еңбек... 165-166 6.</w:t>
        <w:br/>
        <w:t>Тауарих Хамса ... 15 б.</w:t>
        <w:br/>
        <w:t>Записки РГО Кн.3, СПБ., 1849. С. 194.</w:t>
        <w:br/>
        <w:t>Уалиханов Ч, Сочинение записки РҒО. т. 29. С.126.</w:t>
      </w:r>
    </w:p>
    <w:p>
      <w:r>
        <w:t>ӨРОММ и 336 кор., 1 тізбе, І іс 54-55 п.</w:t>
        <w:br/>
        <w:t>Южаков Ю.Д. Наши приобретения в Средней Азии Чимкентский округ</w:t>
        <w:br/>
        <w:t>"Отечественные записки" 1867, Хә? с. 757.</w:t>
        <w:br/>
        <w:t>Наливкин В.П. аталған еңбек ... С. 119; Иваңов П.П. Очерки по истории</w:t>
        <w:br/>
        <w:t>Средней Азии. М., 1958, С.200.</w:t>
        <w:br/>
        <w:t>Қожақұлы Ө. Қоқан езгісіне қарсы көтеріліс // Қазақ тарихы. 2001-5,31-</w:t>
        <w:br/>
        <w:t>32 бет.</w:t>
        <w:br/>
        <w:t>Кәдеев П., Амангелдиев М. Һошан Абылайұлы (Қоқан хандығына қарсы</w:t>
        <w:br/>
        <w:t>күресі қолбасшыларының оірі) “Оңтүстік Қазақстан” 6 қараша, 1996</w:t>
        <w:br/>
        <w:t>жыл</w:t>
        <w:br/>
        <w:t>Қараңыз: Архив географического обшества СССР, 65 кор. І тізбе, 2- іс</w:t>
        <w:br/>
        <w:t>457п.</w:t>
        <w:br/>
        <w:t>Набиев Р.Н. Ташкентское восстание 1847 т. и его социально-</w:t>
        <w:br/>
        <w:t>экономическое исследование. Ташкент. 1950, с.15.</w:t>
        <w:br/>
        <w:t>Матерналы по истории Кирғизов и Киргизии. вып. 1., М., 1973, с. 227-</w:t>
        <w:br/>
        <w:t>228.</w:t>
        <w:br/>
        <w:t>Ленинградскосе отделение (ЛОИВ) АН СССР, Мұрағат 124 қор, І тізбе,</w:t>
        <w:br/>
        <w:t>83 іс, 24п.</w:t>
        <w:br/>
        <w:t>248</w:t>
        <w:br/>
        <w:t>жене</w:t>
        <w:br/>
        <w:t>Шежін</w:t>
        <w:br/>
        <w:t>ЕД 4.</w:t>
        <w:br/>
        <w:t>24 4</w:t>
        <w:br/>
        <w:t>тәй-ненідү 5”</w:t>
        <w:br/>
        <w:t>2 елеу д ше г ретту өсір</w:t>
        <w:br/>
        <w:t>шәо) 0 46/ өшіп</w:t>
        <w:br/>
        <w:t>жаз тусер</w:t>
        <w:br/>
        <w:t>265</w:t>
        <w:br/>
        <w:t>Жанқожа батыр</w:t>
        <w:br/>
        <w:t>269</w:t>
        <w:br/>
        <w:t>Горяшая Ак-Мечеть</w:t>
        <w:br/>
        <w:t>1, (дала %оштуриь кр. А.</w:t>
        <w:br/>
        <w:t>ц9</w:t>
        <w:br/>
        <w:t>Маепітьб&gt; 180 а. ве, диАмЗ.</w:t>
      </w:r>
    </w:p>
    <w:p>
      <w:r>
        <w:t>9</w:t>
        <w:br/>
        <w:t>Е</w:t>
        <w:br/>
        <w:t>А</w:t>
        <w:br/>
        <w:t>в.</w:t>
        <w:br/>
        <w:t>в</w:t>
        <w:br/>
        <w:t>,</w:t>
        <w:br/>
        <w:t>12</w:t>
        <w:br/>
        <w:t>“4:</w:t>
        <w:br/>
        <w:t>1А</w:t>
        <w:br/>
        <w:t>е</w:t>
        <w:br/>
        <w:t>Бареия гармкасна</w:t>
        <w:br/>
        <w:t>Шасерь эойекь</w:t>
        <w:br/>
        <w:t>Харитонгав 3 едапәруа</w:t>
        <w:br/>
        <w:t>Әрьть</w:t>
        <w:br/>
        <w:t>Ғаввалины жәке</w:t>
        <w:br/>
        <w:t>вв эледбнаа</w:t>
        <w:br/>
        <w:t>256</w:t>
        <w:br/>
        <w:t>Киргизские войлы. 07</w:t>
        <w:br/>
        <w:t>Нз альбома худ. Кошароһа, 1857 г.</w:t>
        <w:br/>
        <w:t>Бегетво кокандскоғо хана ог повстанцев.</w:t>
        <w:br/>
        <w:t>Рис. худ. Каразина. 70-с годы ХІХ в.</w:t>
        <w:br/>
        <w:t>268</w:t>
        <w:br/>
        <w:t>8. Осала и штурмь кр. ЧИМКЕНТА 12-25 Сент. 1864 г.</w:t>
        <w:br/>
        <w:t>ЕСТЕН ; 8.Зсшрылстранде</w:t>
        <w:br/>
        <w:t>ЕН</w:t>
        <w:br/>
        <w:t>21 800, бөларел</w:t>
        <w:br/>
        <w:t>6 Жокамскің траншен |</w:t>
        <w:br/>
        <w:t>ы безген |</w:t>
        <w:br/>
        <w:t>шата д)</w:t>
        <w:br/>
        <w:t>. мортиры</w:t>
        <w:br/>
        <w:t>Масштабь</w:t>
        <w:br/>
        <w:t>530 сақ. Е% ДәЯхВ.</w:t>
        <w:br/>
        <w:t>г</w:t>
        <w:br/>
        <w:t>, Плақь ЖАлеті? паль</w:t>
        <w:br/>
        <w:t>УЗУНЬ-АГАЧЕМТЬ</w:t>
        <w:br/>
        <w:t>18--21 0Оат. 1969 ғ.</w:t>
        <w:br/>
        <w:t>мез ВКемеем С АБ</w:t>
      </w:r>
    </w:p>
    <w:p>
      <w:r>
        <w:t>26:</w:t>
        <w:br/>
        <w:t>852.</w:t>
        <w:br/>
        <w:t>853.</w:t>
        <w:br/>
        <w:t>854.</w:t>
        <w:br/>
        <w:t>855.</w:t>
        <w:br/>
        <w:t>856.</w:t>
        <w:br/>
        <w:t>857.</w:t>
        <w:br/>
        <w:t>858.</w:t>
        <w:br/>
        <w:t>859.</w:t>
        <w:br/>
        <w:t>860.</w:t>
        <w:br/>
        <w:t>(9) 1959. 31-40 бет.</w:t>
        <w:br/>
        <w:t>. Жамбыл Жабаев т.ш.ж. А., 1946. 631 бет</w:t>
        <w:br/>
        <w:t>Петровский Н. Очерк кокандского ханства, “Туркестанкий сборник”</w:t>
        <w:br/>
        <w:t>Т.76. С.1-19.</w:t>
        <w:br/>
        <w:t>- Сонда...</w:t>
        <w:br/>
        <w:t>. Брянов А.И.На память о Фергане... Новый Маргелан. 1901, С.14.</w:t>
        <w:br/>
        <w:t>. Сонда...С.15.</w:t>
        <w:br/>
        <w:t>. Соболев Л. Краткая обозрение положение дел в Кокане. Туркестанский</w:t>
        <w:br/>
        <w:t>сборник 7.152. С.202</w:t>
        <w:br/>
        <w:t>. Туркестанский сборник 7.152. С.112</w:t>
        <w:br/>
        <w:t>. Положение дел в Кокандском ханстве. Туркестанский сборник. Т.75.</w:t>
        <w:br/>
        <w:t>с.43</w:t>
        <w:br/>
        <w:t>Петровский Н. Очеркий Кокандского ханства ... С.19</w:t>
        <w:br/>
        <w:t>Тройцкая А.Л. Материалы по историй Кокандского ханства ХГХ в. М.,</w:t>
        <w:br/>
        <w:t>1969 С.3-4</w:t>
        <w:br/>
        <w:t>Наливкин В. Краткая история ... С.209</w:t>
        <w:br/>
        <w:t>“Мунтахаб ат-таварих” рук. института востоковедения АНСССР шифр</w:t>
        <w:br/>
        <w:t>С-470р. ЛЛ.4526, 453а</w:t>
        <w:br/>
        <w:t>Троицкая А.Л. “Заповедники” - курук кокандского хана Худияра, -</w:t>
        <w:br/>
        <w:t>Сборник Российская национальная библтотека (РНБ) - С.Петербурғ.,</w:t>
        <w:br/>
        <w:t>вып. ІП, 1955. С.122-156</w:t>
        <w:br/>
        <w:t>Наливкин В. Краткая история ... С.179-180, 189</w:t>
        <w:br/>
        <w:t>Миддендорф А. Очерки Ферганской долины. СиБ., 1882, С.422</w:t>
        <w:br/>
        <w:t>Наливкин В. Краткая история .. С.210-211 Иванов П.П. “Удельные</w:t>
        <w:br/>
        <w:t>земли” - записки института востоковедения АНСССР. Т.5. 1937. С.30</w:t>
        <w:br/>
        <w:t>Тронцкая А.Л. Католог архива Кокандских ханов ХІХ в. М., 1968. С.5.</w:t>
        <w:br/>
        <w:t>263</w:t>
      </w:r>
    </w:p>
    <w:p>
      <w:r>
        <w:t>т(</w:t>
        <w:br/>
        <w:t>Чункчь-БІЙ, Джаугя"БІЙ, потовокь Ба-</w:t>
        <w:br/>
        <w:t>бера.</w:t>
        <w:br/>
        <w:t>Абдерьхяанз-Батауз, биз жейать на с2- Абіуз- Ка-</w:t>
        <w:br/>
        <w:t>стрӛ (рода Мангз). пан, бөгь</w:t>
        <w:br/>
        <w:t>с 1 Мартелана</w:t>
        <w:br/>
        <w:t>1 | нң Кокана.</w:t>
        <w:br/>
        <w:t>һ. і</w:t>
        <w:br/>
        <w:t>оса ута- 1133, і летен бұннғе 5-2</w:t>
        <w:br/>
        <w:t>1770-1800, ій. Бек. о</w:t>
        <w:br/>
        <w:t>о</w:t>
        <w:br/>
        <w:t>| 5</w:t>
        <w:br/>
        <w:t>2. і - Е</w:t>
        <w:br/>
        <w:t>(69 -еОы-- О Жарухы Оо 5.</w:t>
        <w:br/>
        <w:t>і Алпиз- Омара- -ХІТь, ір Шарз-Ала (Пүстиіз). в</w:t>
        <w:br/>
        <w:t>2-хашы 7 |1810-12-1822. 1 далу 1940.</w:t>
        <w:br/>
        <w:t>(ләегвкі | Е</w:t>
        <w:br/>
        <w:t>4 в. 7,10, 12 от, 1А қоны Ш</w:t>
        <w:br/>
        <w:t>Н Оть 1-і жену, РЕ т "Чи</w:t>
        <w:br/>
        <w:t>28040% Дауыл. СТЕР там. Сүнеілеі і жалатаны. 5</w:t>
        <w:br/>
        <w:t>О------------ 2 ме се сете кенен</w:t>
        <w:br/>
        <w:t>Мурат» | Малалекапь Сұлтан» Мах- Сарым !(Суфя- ; Маляв-кешт, й Хұдоярт-хань бұзтана- 5</w:t>
        <w:br/>
        <w:t>ханв/ 1 1699-1832. 4 жуды. са: | Бек. ШЕГІ 1845-1858 Мурат», “5</w:t>
        <w:br/>
        <w:t>ты 1 Н | (1860-1860 (9) бегі, ц</w:t>
        <w:br/>
        <w:t>Ң Ш ры</w:t>
        <w:br/>
        <w:t>Оть ивяихпіжеті Омары (ру жены | 1 | шан Е</w:t>
        <w:br/>
        <w:t>жалы Аул». Ж 10% Я 1. м 8</w:t>
        <w:br/>
        <w:t>|-----.- ---()---- Дояь. О Шағ- о азарх- Санк /О-- “-"О-- 6 Шш</w:t>
        <w:br/>
        <w:t>Мадан”. | Мұзафар. Ненлвісі" лыхағы | бакь султаны Наессре- Хима.і ш</w:t>
        <w:br/>
        <w:t>бекі. мый, үйитт. хань, данз, без» 4-. ч</w:t>
        <w:br/>
        <w:t>Хулан- . (Халз-За-</w:t>
        <w:br/>
        <w:t>ромь-ха- де) 1875.</w:t>
        <w:br/>
        <w:t>ной” янь</w:t>
        <w:br/>
        <w:t>1866-67 г.</w:t>
        <w:br/>
        <w:t>Пірниелвкіс, Пийфы меді виснали хашоль Локавиаають пүсекственлость ханстьоббліп,</w:t>
        <w:br/>
        <w:t>635.</w:t>
        <w:br/>
        <w:t>636.</w:t>
        <w:br/>
        <w:t>. ҚРОММ 338-қор, І тізбе, 54 іс, 234 п.</w:t>
        <w:br/>
        <w:t>638.</w:t>
        <w:br/>
        <w:t>639.</w:t>
        <w:br/>
        <w:t>640.</w:t>
        <w:br/>
        <w:t>641.</w:t>
        <w:br/>
        <w:t>642.</w:t>
        <w:br/>
        <w:t>643.</w:t>
        <w:br/>
        <w:t>544.</w:t>
        <w:br/>
        <w:t>645.</w:t>
        <w:br/>
        <w:t>647.</w:t>
        <w:br/>
        <w:t>648.</w:t>
        <w:br/>
        <w:t>649.</w:t>
      </w:r>
    </w:p>
    <w:p>
      <w:r>
        <w:t>651.</w:t>
        <w:br/>
        <w:t>652.</w:t>
        <w:br/>
        <w:t>653.</w:t>
        <w:br/>
        <w:t>654.</w:t>
        <w:br/>
        <w:t>655.</w:t>
        <w:br/>
        <w:t>656.</w:t>
        <w:br/>
        <w:t>657.</w:t>
        <w:br/>
        <w:t>658.</w:t>
        <w:br/>
        <w:t>659.</w:t>
        <w:br/>
        <w:t>6560.</w:t>
        <w:br/>
        <w:t>661.</w:t>
        <w:br/>
        <w:t>562.</w:t>
        <w:br/>
        <w:t>663.</w:t>
        <w:br/>
        <w:t>664.</w:t>
        <w:br/>
        <w:t>665.</w:t>
        <w:br/>
        <w:t>666.</w:t>
        <w:br/>
        <w:t>667.</w:t>
        <w:br/>
        <w:t>668.</w:t>
        <w:br/>
        <w:t>669.</w:t>
        <w:br/>
        <w:t>670.</w:t>
        <w:br/>
        <w:t>671.</w:t>
        <w:br/>
        <w:t>672.</w:t>
        <w:br/>
        <w:t>673.</w:t>
        <w:br/>
        <w:t>674.</w:t>
        <w:br/>
        <w:t>ӨРОММ и-715 қор, І тізбе, 3 іс,50п.</w:t>
        <w:br/>
        <w:t>РОМТМ (С. Петербург) 1264-кор, І тізбе, 348 іс 1-4п.</w:t>
        <w:br/>
        <w:t>Сонла ... 541 іс,294 п.</w:t>
        <w:br/>
        <w:t>Бекмаханов Е. Көрсетілген еңбек... С. 207</w:t>
        <w:br/>
        <w:t>Барон У-р четыре месяца в Кыргизкой степи "Отечественные записки"</w:t>
        <w:br/>
        <w:t>1848, т. ХІ. С.150</w:t>
        <w:br/>
        <w:t>ООММ 366 қор, Ғ тізбе, 163 іс, 1-21; Валиханов собр. Соч. в пяти томах</w:t>
        <w:br/>
        <w:t>Т.3. С. 308.</w:t>
        <w:br/>
        <w:t>ҚРОММ 338 қор, 1т,541 іс,215 п.</w:t>
        <w:br/>
        <w:t>Сонда... 76 п.</w:t>
        <w:br/>
        <w:t>Сонда ....52п.</w:t>
        <w:br/>
        <w:t>Сонда... 60 п.</w:t>
        <w:br/>
        <w:t>- Сонда ...92.</w:t>
        <w:br/>
        <w:t>Сонда... 374-қор, І тізбе 2545 іс, 194 п.</w:t>
        <w:br/>
        <w:t>ҚРОММ 4 қор, Ітізбе, 1996 іс, 4 п; Насенов Б. Султаны печаты</w:t>
        <w:br/>
        <w:t>приложили // Мысль 2002 М1 С.74</w:t>
        <w:br/>
        <w:t>Сонда ...</w:t>
        <w:br/>
        <w:t>. Сонда... 338 қор, І тізбе 54 іс 238,246 п.</w:t>
        <w:br/>
        <w:t>Сонда... 285 п.</w:t>
        <w:br/>
        <w:t>Сонда... 463 п.</w:t>
        <w:br/>
        <w:t>Сонда ... 469 п.</w:t>
        <w:br/>
        <w:t>Сонда ...</w:t>
        <w:br/>
        <w:t>Сонда ..</w:t>
        <w:br/>
        <w:t>Бекмаханов Е. Көрсетілген еңбек С. 209</w:t>
        <w:br/>
        <w:t>ҚРОММ 338-қор, | тізбе, 805 іс 57-58 п.</w:t>
        <w:br/>
        <w:t>ҚРОММ 338 кор, 1 тізбе 564 іс. 3 п.</w:t>
        <w:br/>
        <w:t>Сонда ... 12 п.</w:t>
        <w:br/>
        <w:t>Сонда...25п.</w:t>
      </w:r>
    </w:p>
    <w:p>
      <w:r>
        <w:t>Сонда... 89 п.</w:t>
        <w:br/>
        <w:t>Сонда...99 п.</w:t>
        <w:br/>
        <w:t>Сонда...19-20 п.</w:t>
        <w:br/>
        <w:t>Сонда... 270 іс, 2-8 п.</w:t>
        <w:br/>
        <w:t>Сонда...сонда</w:t>
        <w:br/>
        <w:t>Сонда...822 іс, 16,18-19 п.</w:t>
        <w:br/>
        <w:t>Сонда...</w:t>
        <w:br/>
        <w:t>Сонла ...21-26 П.</w:t>
        <w:br/>
        <w:t>РМЭТМ (Мәскеу) ВУА қоры, // 117 іс,6п.</w:t>
        <w:br/>
        <w:t>ҚРОММ 338-кор, І тізбе, 822 іс 110-ПІРІ.</w:t>
        <w:br/>
        <w:t>Сонда... 570 іс, 7-8 п.</w:t>
        <w:br/>
        <w:t>Сонда ... 13-14 п.</w:t>
        <w:br/>
        <w:t>Сонда ... 63-64 п.</w:t>
        <w:br/>
        <w:t>ҚРОММ 338-қор, І тізбе, 57-іс 2-3 п, Бекмаханов Е. Көрсетілген енбек</w:t>
        <w:br/>
        <w:t>С.210-211.</w:t>
        <w:br/>
        <w:t>417.</w:t>
        <w:br/>
        <w:t>418.</w:t>
        <w:br/>
        <w:t>419.</w:t>
        <w:br/>
        <w:t>420.</w:t>
        <w:br/>
        <w:t>421.</w:t>
        <w:br/>
        <w:t>422.</w:t>
        <w:br/>
        <w:t>423</w:t>
        <w:br/>
        <w:t>424.</w:t>
        <w:br/>
        <w:t>425.</w:t>
        <w:br/>
        <w:t>426.</w:t>
        <w:br/>
        <w:t>427.</w:t>
        <w:br/>
        <w:t>428.</w:t>
        <w:br/>
        <w:t>429.</w:t>
        <w:br/>
        <w:t>430.</w:t>
        <w:br/>
        <w:t>431.</w:t>
        <w:br/>
        <w:t>432.</w:t>
        <w:br/>
        <w:t>433.</w:t>
        <w:br/>
        <w:t>434.</w:t>
        <w:br/>
        <w:t>435.</w:t>
        <w:br/>
        <w:t>436.</w:t>
        <w:br/>
        <w:t>437.</w:t>
        <w:br/>
        <w:t>438.</w:t>
        <w:br/>
        <w:t>439.</w:t>
        <w:br/>
        <w:t>440.</w:t>
        <w:br/>
        <w:t>441.</w:t>
        <w:br/>
        <w:t>442.</w:t>
      </w:r>
    </w:p>
    <w:p>
      <w:r>
        <w:t>443.</w:t>
        <w:br/>
        <w:t>444.</w:t>
        <w:br/>
        <w:t>445.</w:t>
        <w:br/>
        <w:t>446.</w:t>
        <w:br/>
        <w:t>ИВ АН Узбекистана, Рукопись, инв. Мг9455, 67-69 п.</w:t>
        <w:br/>
        <w:t>Набиев Р.Н. Ташкентское восстание ... С.15-16.</w:t>
        <w:br/>
        <w:t>ҚРОММ 4 қор. 1 тізбе, 3412 іс,2-3 п.</w:t>
        <w:br/>
        <w:t>Сонда ... 4-6 п.</w:t>
        <w:br/>
        <w:t>Сонда ... 7-8 п.</w:t>
        <w:br/>
        <w:t>Сонда ...9-10п.</w:t>
        <w:br/>
        <w:t>Сонда... 11п.</w:t>
        <w:br/>
        <w:t>Очерки Кокандского ханства "Вестник Европы" 1875, 10 кітап, 735-736</w:t>
        <w:br/>
        <w:t>б.</w:t>
        <w:br/>
        <w:t>Хасанов А.Х. Народные движение в Киргизин в пернод Кокандаского</w:t>
        <w:br/>
        <w:t>ханства, М., 1977, С. 19.</w:t>
        <w:br/>
        <w:t>"Туркестанский сборник" т. 89, С.333.</w:t>
        <w:br/>
        <w:t>Петровский Н. Очерки Кокандского ханства "Вестник Европы" 1875, 10</w:t>
        <w:br/>
        <w:t>кітап, С. 737.</w:t>
        <w:br/>
        <w:t>"Туркестанский сборник" т. 89, С. 333.</w:t>
        <w:br/>
        <w:t>Вельяминов-Зернов В.В. Истрическая известия Кокандском ханстве от</w:t>
        <w:br/>
        <w:t>Мухамеда-али до Худояр хана СПБ., 1856 С.33-34.</w:t>
        <w:br/>
        <w:t>Сонда ... С. 24.</w:t>
        <w:br/>
        <w:t>Уалиханов ШІ. Қоқан хандығы хақында // Ақиқат 1996-1, 51 бет.</w:t>
        <w:br/>
        <w:t>Вельяминов-Зернов В.В. Историческая известия Кокандском ханстве...</w:t>
        <w:br/>
        <w:t>С.25.; ҚРОММ 382 қор, 5 іс, 63 п.</w:t>
        <w:br/>
        <w:t>Наливкин В.А. Аталған еңбек... 182-183 6.</w:t>
        <w:br/>
        <w:t>Тауарих Хамса ... 23 6.</w:t>
        <w:br/>
        <w:t>Уәлиханов Ш. Аталған еңбек... 51-6,</w:t>
        <w:br/>
        <w:t>Кун А. Некоторые сведения о Ферганской долинс. -"Военный сборник"</w:t>
        <w:br/>
        <w:t>1876, Хе 4. С. 422.</w:t>
        <w:br/>
        <w:t>Петровский Н. Очерки Коқандского ханства “Вестник Европы"</w:t>
        <w:br/>
        <w:t>С.739.</w:t>
        <w:br/>
        <w:t>Терентьев М.А. История завоевания Средней Азни т.2., СПБ., 1906.</w:t>
        <w:br/>
        <w:t>С.326.</w:t>
        <w:br/>
        <w:t>Ресей империясы сыртқы саясат мұрағаты (РИССМ) басты мұрағат. 1-9</w:t>
        <w:br/>
        <w:t>қор., 1852-1859 ж.ж. Аз.департамент 8 іс, 22п.</w:t>
        <w:br/>
        <w:t>Уәлиханов Ш. Аталған еңбек... 52-53 б.; ҚРОММ 382 қор, 5 іс,272п.</w:t>
        <w:br/>
        <w:t>Тарихи джахан-намай название 2-х книг, а обіцее название всего труда</w:t>
        <w:br/>
        <w:t>"Туфат-ат таварихи-ханы ленинградских экзмепляров Һ статье</w:t>
        <w:br/>
        <w:t>Н.Д.Миклуха-Маклая "Некоторые рукописи" Ученые записки И.В.</w:t>
        <w:br/>
        <w:t>АНССЕР. т. ХУ1,М., 1958, С. 242.; ҚРОММ 382 кәр, 5 іс, 215-219 п.</w:t>
        <w:br/>
        <w:t>Уәлиханов Ш. Аталған енбек... 54-6</w:t>
      </w:r>
    </w:p>
    <w:p>
      <w:r>
        <w:t>Тарихи джахан-намай. 2427-б. Набиев Р.Н. Из историн Кокандского</w:t>
        <w:br/>
        <w:t>ханства. Ташкент, 1973. С. 51.</w:t>
        <w:br/>
        <w:t>Тарихи джадидан ... С. 202; Соболев Л. Краткий обзор положение дел в</w:t>
        <w:br/>
        <w:t>ҚКокане "Туркестацский сборник" т. 152.</w:t>
        <w:br/>
        <w:t>Тарихи джахан-намай... С. 2425 ҚРОММ. 383 қор. тізбе, 81-іс, 24-25 п.</w:t>
        <w:br/>
        <w:t>Сонда...</w:t>
        <w:br/>
        <w:t>скии</w:t>
        <w:br/>
        <w:t>В.А. Перов</w:t>
        <w:br/>
        <w:t>Граф</w:t>
        <w:br/>
        <w:t>603.</w:t>
        <w:br/>
        <w:t>604.</w:t>
        <w:br/>
        <w:t>605.</w:t>
        <w:br/>
        <w:t>606.</w:t>
        <w:br/>
        <w:t>607.</w:t>
        <w:br/>
        <w:t>608.</w:t>
        <w:br/>
        <w:t>509.</w:t>
        <w:br/>
        <w:t>610.</w:t>
        <w:br/>
        <w:t>611.</w:t>
        <w:br/>
        <w:t>612.</w:t>
        <w:br/>
        <w:t>613.</w:t>
        <w:br/>
        <w:t>614.</w:t>
        <w:br/>
        <w:t>615.</w:t>
        <w:br/>
        <w:t>617.</w:t>
        <w:br/>
        <w:t>618.</w:t>
        <w:br/>
        <w:t>619.</w:t>
        <w:br/>
        <w:t>. ҚРОММ 338-қор І тізбе, 409 1,252 п.</w:t>
        <w:br/>
        <w:t>621.</w:t>
        <w:br/>
        <w:t>622.</w:t>
        <w:br/>
        <w:t>623.</w:t>
        <w:br/>
        <w:t>624.</w:t>
        <w:br/>
        <w:t>625.</w:t>
        <w:br/>
        <w:t>626.</w:t>
        <w:br/>
        <w:t>627.</w:t>
        <w:br/>
        <w:t>628.</w:t>
        <w:br/>
        <w:t>629.</w:t>
        <w:br/>
        <w:t>630.</w:t>
        <w:br/>
        <w:t>631.</w:t>
        <w:br/>
        <w:t>632.</w:t>
        <w:br/>
        <w:t>633.</w:t>
        <w:br/>
        <w:t>624.</w:t>
        <w:br/>
        <w:t>Халфин Н.А. Присоединенис Срелней Азии к России (60-90 т.г.</w:t>
        <w:br/>
        <w:t>ХІХ в.) М., 1965, с.195</w:t>
      </w:r>
    </w:p>
    <w:p>
      <w:r>
        <w:t>ҚРОММ 39 қор, 1 тізбе 12 іс, 1-2 парақ</w:t>
        <w:br/>
        <w:t>Сонда ... 3-5 парақтар</w:t>
        <w:br/>
        <w:t>Бекмаханов Е. Казахстан в 20-40 годы ХІХ века. Алматы 1992, С. 200.</w:t>
        <w:br/>
        <w:t>История Казахстан с древнейших времен до наших дней в пяти томах</w:t>
        <w:br/>
        <w:t>Т.З. А, 2000 С. 328.</w:t>
        <w:br/>
        <w:t>Омбы облыстық мемлекеттік мұрағаты (ООММ) 366 кор, 1-тізбе, 122 --</w:t>
        <w:br/>
        <w:t>іс,3 п; Казахско-русские отношения в ХУІП-ХІХ в веках А., 1964, С.</w:t>
        <w:br/>
        <w:t>17-19.</w:t>
        <w:br/>
        <w:t>Қасымбаев Ж. Кенесары хан. А., 1993 11 бет; Ақтаев С. "Баллағы алтын</w:t>
        <w:br/>
        <w:t>ақ берен"// Егемен Қазақстан 24 сәуір 2002 жыл.</w:t>
        <w:br/>
        <w:t>Серебрянников А.Г. Сборник материалов для история завоевания</w:t>
        <w:br/>
        <w:t>Туркестанского Края Т.З. Ташкент. 1912, С. 31.</w:t>
        <w:br/>
        <w:t>Қазақтың көне тарихы А., 1993, 333 бет.</w:t>
        <w:br/>
        <w:t>Смирнов Е.Т. Придисловие к книге А. Кенесарина " Кенесары и</w:t>
        <w:br/>
        <w:t>Садык "(Хан Кенесары) Уральск, 1992, С. 3, і</w:t>
        <w:br/>
        <w:t>ООММ 366-қор. І тізбе, 126 іс, 2п.</w:t>
        <w:br/>
        <w:t>сонда...</w:t>
        <w:br/>
        <w:t>ҚРОММ. 338-кор, І тізбе, 409 іс, 192 п.</w:t>
        <w:br/>
        <w:t>Сонда... 247 п.</w:t>
        <w:br/>
        <w:t>Материалы по истории политического строя Казахстана Т.1. А., 1960.</w:t>
        <w:br/>
        <w:t>С.105 е і</w:t>
        <w:br/>
        <w:t>ҚРОММ 338-қор, І тізбе, 409 іс, 192 п.</w:t>
        <w:br/>
        <w:t>Сонда... 82 п.</w:t>
        <w:br/>
        <w:t>Сонда... С.217</w:t>
        <w:br/>
        <w:t>ООММ. 3-қор, 1 тізбе, 757 іс, 84 п.</w:t>
        <w:br/>
        <w:t>Сонда ...</w:t>
        <w:br/>
        <w:t>ҚРОММ 338- қор, 1 тізбе, 409 іс. 79 п.</w:t>
        <w:br/>
        <w:t>Сонда..</w:t>
        <w:br/>
        <w:t>Сонда... С. 323</w:t>
        <w:br/>
        <w:t>Сонда ... С.327</w:t>
        <w:br/>
        <w:t>Хронологический перечень событий из истории сибирского казачьего</w:t>
        <w:br/>
        <w:t>вонска, со времении водворения западно-сибирских казаков на</w:t>
        <w:br/>
        <w:t>занимаемой или ныне территории Омск 1891; Аллаберген К, Қазақтар</w:t>
        <w:br/>
        <w:t>қалай күн көрді // Жас Алаш 10 қыркүйек 1992</w:t>
        <w:br/>
        <w:t>ҚРОММ, 338-кор, І тізбе, 541 іс, 23 п.</w:t>
        <w:br/>
        <w:t>Сонда... 608 іс 1-2п,</w:t>
        <w:br/>
        <w:t>Сонда... 409 іс,6п.</w:t>
        <w:br/>
        <w:t>Сонда...</w:t>
        <w:br/>
        <w:t>Сонда... 541 іс, 80-81 п.</w:t>
      </w:r>
    </w:p>
    <w:p>
      <w:r>
        <w:t>Потанин Н. "Записки о Коканском ханстве" 1830г “Вестник” РГО, 1856,</w:t>
        <w:br/>
        <w:t>кн 6, С. 262-263.</w:t>
        <w:br/>
        <w:t>Өтеубай Қожақұлы</w:t>
        <w:br/>
        <w:t>ҚАЗАҚ-ҚОҚАН ҚАРЫМ-ҚАТЫНАСТАРЫ</w:t>
        <w:br/>
        <w:t>(ХУШ-ХІХ ғ.ғ.)</w:t>
        <w:br/>
        <w:t>Редакторы Ж. Сәдуақасов</w:t>
        <w:br/>
        <w:t>Тех. редакторы Е. Наурызбаев</w:t>
        <w:br/>
        <w:t>Корректоры С. Абылова</w:t>
        <w:br/>
        <w:t>Компьютерде терген С. Құлманова</w:t>
        <w:br/>
        <w:t>Беттеген Р. Құлшыманова</w:t>
        <w:br/>
        <w:t>Ж. Жұмашова</w:t>
        <w:br/>
        <w:t>Теруге 18.10.2005 ж. берілді. Басуға 17.01.2009 ж. қол қойылды</w:t>
        <w:br/>
        <w:t>Қалыбы -- 60х84 1/16. Офсеттік кағаз.</w:t>
        <w:br/>
        <w:t>Көлемі 17 баспа табақ. Басылымы офсеттік.</w:t>
        <w:br/>
        <w:t>Тапсырыс /: 116. Таралымы 500 лана.</w:t>
        <w:br/>
        <w:t>Кітап «АСҚАРАЛЫ» ЖШС баспаханасында беттеліп басылды.</w:t>
        <w:br/>
        <w:t>Шымкент қаласы, Тәшенов көшесі, 24 үй</w:t>
        <w:br/>
        <w:t>эт</w:t>
        <w:br/>
        <w:t>514.</w:t>
        <w:br/>
        <w:t>815;</w:t>
        <w:br/>
        <w:t>516.</w:t>
        <w:br/>
        <w:t>517.</w:t>
        <w:br/>
        <w:t>518.</w:t>
        <w:br/>
        <w:t>819,</w:t>
        <w:br/>
        <w:t>520.</w:t>
        <w:br/>
        <w:t>521.</w:t>
        <w:br/>
        <w:t>522.</w:t>
        <w:br/>
        <w:t>523,</w:t>
        <w:br/>
        <w:t>524.</w:t>
        <w:br/>
        <w:t>525.</w:t>
        <w:br/>
        <w:t>526.</w:t>
        <w:br/>
        <w:t>527.</w:t>
        <w:br/>
        <w:t>528.</w:t>
        <w:br/>
        <w:t>928,</w:t>
        <w:br/>
        <w:t>530.</w:t>
        <w:br/>
        <w:t>531.</w:t>
        <w:br/>
        <w:t>532.</w:t>
        <w:br/>
        <w:t>533.</w:t>
        <w:br/>
        <w:t>534.</w:t>
        <w:br/>
        <w:t>525,</w:t>
        <w:br/>
        <w:t>536.</w:t>
        <w:br/>
        <w:t>527.</w:t>
        <w:br/>
        <w:t>538.</w:t>
      </w:r>
    </w:p>
    <w:p>
      <w:r>
        <w:t>539.</w:t>
        <w:br/>
        <w:t>540.</w:t>
        <w:br/>
        <w:t>541.</w:t>
        <w:br/>
        <w:t>542.</w:t>
        <w:br/>
        <w:t>543.</w:t>
        <w:br/>
        <w:t>544.</w:t>
        <w:br/>
        <w:t>545.</w:t>
        <w:br/>
        <w:t>546.</w:t>
        <w:br/>
        <w:t>547.</w:t>
        <w:br/>
        <w:t>548.</w:t>
        <w:br/>
        <w:t>ӨРОММ и-715 қор, І тізбе, 14 іс, 322 п.</w:t>
        <w:br/>
        <w:t>Мейер Л. Материалы для географии ... С. 75; Орынбор ОММ 6</w:t>
        <w:br/>
        <w:t>кор. 10 тізбе, 7025 іс, 4-7 п;) Юдин М.Л. Взятие Ак-мечети... С.</w:t>
        <w:br/>
        <w:t>115.</w:t>
        <w:br/>
        <w:t>Макшев А. Путешествие по Киргизским степям и</w:t>
        <w:br/>
        <w:t>Туркестанскому краю. СпБ., 1896. С.229.</w:t>
        <w:br/>
        <w:t>ҚРОММ 384 қор, І тізбе, 9 іс, 1-2 п.</w:t>
        <w:br/>
        <w:t>ҚРОММ 4 қор, 3686 іс, 11-12 п.</w:t>
        <w:br/>
        <w:t>Соңда...72-76 п.</w:t>
        <w:br/>
        <w:t>ҚРОММ 383 қор, І тізбе, 45 іс, 5п.</w:t>
        <w:br/>
        <w:t>Есжанов Т. «Күмісқорғанң//Сыр бойы 11 қыркүйек 1999 ж.</w:t>
        <w:br/>
        <w:t>Қараңыз: Ресей мемлекеттік әскери тарих мұрағаты (РМӘТМ)</w:t>
        <w:br/>
        <w:t>ВУА қоры М44072. 2 бөлім, 143-145 п.</w:t>
        <w:br/>
        <w:t>Военный сборник М9 сентярь 1868. С. 115-116.</w:t>
        <w:br/>
        <w:t>Соңяа...С.117.</w:t>
        <w:br/>
        <w:t>Бартольд В.В. Т.З. М., 1965 С.314.</w:t>
        <w:br/>
        <w:t>Киреев М.К., Арыстанғалиев Қ, Көненің койнауына кіре тартсақ</w:t>
        <w:br/>
        <w:t>(деректі әңгіме)//Сыр бойы 24 маусым 1997 жыл.</w:t>
        <w:br/>
        <w:t>Юдин М.Л. Вэятие Ак-мечети в 1853... С.4-5</w:t>
        <w:br/>
        <w:t>Сонда... С. 10-11</w:t>
        <w:br/>
        <w:t>Қожақұлы Ө. Перовский ізгі ниетті генерал ма еді?//Сыр бойы</w:t>
        <w:br/>
        <w:t>24 шілде 1999 жыл.</w:t>
        <w:br/>
        <w:t>ӨРОММ и-715 кор, І тізбе, 2 іс, 322 п.</w:t>
        <w:br/>
        <w:t>Бларамберг И. Воспоминания... С. 221</w:t>
        <w:br/>
        <w:t>ҚРОММ 338 кор, І тізбе, 4 іс, 17 п.</w:t>
        <w:br/>
        <w:t>Қаназ М. Жанқожа. Алматы. “01. 243-244 бет</w:t>
        <w:br/>
        <w:t>Халфин Н.А. Россия и ханства Средней Азии. Москва 1974.</w:t>
        <w:br/>
        <w:t>С.236</w:t>
        <w:br/>
        <w:t>Мейер Л. Материалы для географии... С. 79-80</w:t>
        <w:br/>
        <w:t>ӨРОММ и-715 қор, І тізбе, 25 іс, 449-450 п.</w:t>
      </w:r>
    </w:p>
    <w:p>
      <w:r>
        <w:t>Мейер Л. Обзор западной оконечности Каратауских тор и</w:t>
        <w:br/>
        <w:t>несколько слов о вэятии Коканский крепости Яны-Кургап. СпБ.,</w:t>
        <w:br/>
        <w:t>1865, С. 263; ҚРОММ 382 кор, І тізбе, 113 іс, 129-130 п.</w:t>
        <w:br/>
        <w:t>ӨРОММ и-715 кор, І тізбе, 25 іс, 431-452 п.</w:t>
        <w:br/>
        <w:t>Сонда...453-454 п.</w:t>
        <w:br/>
        <w:t>ҚРОММ 383 кор, 173іс, 78-79 п.</w:t>
        <w:br/>
        <w:t>Сонда... 80-81 п.</w:t>
        <w:br/>
        <w:t>Сонда... 82 п.</w:t>
        <w:br/>
        <w:t>Сонда... 95 п.</w:t>
        <w:br/>
        <w:t>Сонда... 172 іс, 44 п.</w:t>
        <w:br/>
        <w:t>Мейер Л. Материалы для географии... С.85-86</w:t>
        <w:br/>
        <w:t>Орынбор ОММ. 6 қор, 10 тізбе, 7776 іс, 2-12 п.</w:t>
        <w:br/>
        <w:t>ҚРОММ 4 қор, 1 тізбе, 3132 іс, 1-4 п. Орынбор ОММ 6 кор, 10</w:t>
        <w:br/>
        <w:t>тізбе, 7778 іс, 51-52 п.</w:t>
        <w:br/>
        <w:t>Истария Казахстана с древнейших времен до наших дней. В пяти</w:t>
        <w:br/>
        <w:t>томах Т.З. А., 2000. С.369.</w:t>
        <w:br/>
        <w:t>252</w:t>
        <w:br/>
        <w:t>447.</w:t>
        <w:br/>
        <w:t>448.</w:t>
        <w:br/>
        <w:t>449.</w:t>
        <w:br/>
        <w:t>450.</w:t>
        <w:br/>
        <w:t>451.</w:t>
        <w:br/>
        <w:t>452.</w:t>
        <w:br/>
        <w:t>453.</w:t>
        <w:br/>
        <w:t>454.</w:t>
        <w:br/>
        <w:t>455.</w:t>
        <w:br/>
        <w:t>456.</w:t>
        <w:br/>
        <w:t>457.</w:t>
        <w:br/>
        <w:t>458.</w:t>
        <w:br/>
        <w:t>459.</w:t>
        <w:br/>
        <w:t>460.</w:t>
        <w:br/>
        <w:t>461.</w:t>
        <w:br/>
        <w:t>462.</w:t>
        <w:br/>
        <w:t>463.</w:t>
        <w:br/>
        <w:t>464.</w:t>
        <w:br/>
        <w:t>465.</w:t>
        <w:br/>
        <w:t>466.</w:t>
        <w:br/>
        <w:t>467.</w:t>
        <w:br/>
        <w:t>468.</w:t>
        <w:br/>
        <w:t>469.</w:t>
        <w:br/>
        <w:t>470.</w:t>
        <w:br/>
        <w:t>471.</w:t>
      </w:r>
    </w:p>
    <w:p>
      <w:r>
        <w:t>472.</w:t>
        <w:br/>
        <w:t>473.</w:t>
        <w:br/>
        <w:t>474.</w:t>
        <w:br/>
        <w:t>475.</w:t>
        <w:br/>
        <w:t>476.</w:t>
        <w:br/>
        <w:t>477.</w:t>
        <w:br/>
        <w:t>478.</w:t>
        <w:br/>
        <w:t>Тарихн Джалилан ... с.203</w:t>
        <w:br/>
        <w:t>Тарихи Джахан намай... С.243.</w:t>
        <w:br/>
        <w:t>Шахматов В.Ф. Освободительное восстание казахов против Коканлс-</w:t>
        <w:br/>
        <w:t>кого феодальноғо гнета. Вестник АН Каз.ССР Хг10, 1949. С. 60-61.</w:t>
        <w:br/>
        <w:t>Сонда...</w:t>
        <w:br/>
        <w:t>Казахско-русские отношения в ХУІШ-ХҮХ в., 1964, С.438.</w:t>
        <w:br/>
        <w:t>Северцев Н. "Месяц в плену у Коканцев" СПБ., 1860, С.360</w:t>
        <w:br/>
        <w:t>Казахско-русские отношения ... С..439.</w:t>
        <w:br/>
        <w:t>Сонда...</w:t>
        <w:br/>
        <w:t>Казахско-русские отношения... С. 445; ОрОММ 6 қор, 10 тізбе, 6951 іс, 4п.</w:t>
        <w:br/>
        <w:t>Казахско-русские отношения... С 449.. ҚРОММ 383 қор.! тізбе, 81 іс,</w:t>
        <w:br/>
        <w:t>49-50 п.</w:t>
        <w:br/>
        <w:t>Сонда...</w:t>
        <w:br/>
        <w:t>ҚРОММ 383-қор, І тізбе, 81 іс, 46 п.</w:t>
        <w:br/>
        <w:t>Уәлиханов Ш. Аталған еңбек... 54 б.; ҚРОММ. 383-қор, І тізбе, 81 іс,</w:t>
        <w:br/>
        <w:t>38-39 п.; Казахско-русские отношения в ХУІШ-ХІХ в., А., 1964, с. 448.</w:t>
        <w:br/>
        <w:t>Сонда...</w:t>
        <w:br/>
        <w:t>ҚРОММ 383 көр, І тізбе, 81 іс, 30-31 п.</w:t>
        <w:br/>
        <w:t>Бес ғасыр жырлайды І том, Алматы. “Жазушы” 1989. 265-273 беттер;</w:t>
        <w:br/>
        <w:t>Оспанұлы Ә. Мәделі ақын “Оңтүстік Қазақстан” 1973 30 тамыз.</w:t>
        <w:br/>
        <w:t>Сүйіншәлиев Х. ХІХ ғасыр әдебиеті Алматы. “Ана тілі” 1992. 360 бет;</w:t>
        <w:br/>
        <w:t>Сонікі: Қазақ эдебиеті ХУІІ-ХІХғ. Алматы, “Мектеп” 1981 166 бет.</w:t>
        <w:br/>
        <w:t>ӨРОММ н-715, І тізбе, 23 іс, 174 п.</w:t>
        <w:br/>
        <w:t>Сонда.. 175 п.</w:t>
        <w:br/>
        <w:t>ӨРОММ и -715 қор, 25 іс, 94 п.</w:t>
        <w:br/>
        <w:t>ӨРОММ и-715 қор, І тізбе, 26 іс, 169 п.; Кун А. Некоторые сведения о</w:t>
        <w:br/>
        <w:t>Ферганской долине С. 422. "Туркестанский сборник" т. 117; Наливкин</w:t>
        <w:br/>
        <w:t>В, Краткая история ... С. 193; Тауарих Хамса... 25 6.</w:t>
        <w:br/>
        <w:t>Сонда...</w:t>
        <w:br/>
        <w:t>"Туркестанский сборник" т.89, с.333.</w:t>
        <w:br/>
        <w:t>Петровский Н. Очерки Кокандского ханства... с.739</w:t>
        <w:br/>
        <w:t>Ансаб-ас салатин. с. 1069 (РКП ИВ УзССР М%»7515; Набиев Р.Н. История</w:t>
        <w:br/>
        <w:t>Коканлского ханства. 7.1973; С.67.</w:t>
        <w:br/>
        <w:t>Азиз бин Мухамед Риза Маргинанн. Таснифа Гариб, РКП. ИВ АН</w:t>
        <w:br/>
        <w:t>УЗССР Х011108, с. 298.</w:t>
      </w:r>
    </w:p>
    <w:p>
      <w:r>
        <w:t>ӨРОММ и-715 кор. 1 тізбе, 27 іс. 22 п.</w:t>
        <w:br/>
        <w:t>Тауарих Хамса... 28 бет.</w:t>
        <w:br/>
        <w:t>Сонда...</w:t>
        <w:br/>
        <w:t>Кун А. Аталған еңбек... 423-424 6.</w:t>
        <w:br/>
        <w:t>Мейер Л. Материалы для географии и статистики Россия.</w:t>
        <w:br/>
        <w:t>Киргизская степь Әренбургского ведомства СпБ., 1865. С.70.</w:t>
        <w:br/>
        <w:t>Зыков С. Очерк 06 утверждении русского владычества на</w:t>
        <w:br/>
        <w:t>Аральском море и реке Сыр-Дарье с 1847 по 1862 года //</w:t>
        <w:br/>
        <w:t>Морской сборник 1862 М6. С.307</w:t>
        <w:br/>
        <w:t>250</w:t>
        <w:br/>
        <w:t>479.</w:t>
        <w:br/>
        <w:t>480.</w:t>
        <w:br/>
        <w:t>481.</w:t>
        <w:br/>
        <w:t>482.</w:t>
        <w:br/>
        <w:t>483.</w:t>
        <w:br/>
        <w:t>484.</w:t>
        <w:br/>
        <w:t>485.</w:t>
        <w:br/>
        <w:t>486.</w:t>
        <w:br/>
        <w:t>487.</w:t>
        <w:br/>
        <w:t>488.</w:t>
        <w:br/>
        <w:t>489.</w:t>
        <w:br/>
        <w:t>490.</w:t>
        <w:br/>
        <w:t>491.</w:t>
        <w:br/>
        <w:t>492.</w:t>
        <w:br/>
        <w:t>493.</w:t>
        <w:br/>
        <w:t>494.</w:t>
        <w:br/>
        <w:t>495.</w:t>
        <w:br/>
        <w:t>496.</w:t>
        <w:br/>
        <w:t>497.</w:t>
        <w:br/>
        <w:t>498.</w:t>
        <w:br/>
        <w:t>499.</w:t>
        <w:br/>
        <w:t>500.</w:t>
        <w:br/>
        <w:t>501.</w:t>
        <w:br/>
        <w:t>502.</w:t>
        <w:br/>
        <w:t>503.</w:t>
        <w:br/>
        <w:t>504.</w:t>
        <w:br/>
        <w:t>505.</w:t>
        <w:br/>
        <w:t>506.</w:t>
        <w:br/>
        <w:t>507.</w:t>
        <w:br/>
        <w:t>508.</w:t>
        <w:br/>
        <w:t>509.</w:t>
        <w:br/>
        <w:t>510.</w:t>
        <w:br/>
        <w:t>511.</w:t>
        <w:br/>
        <w:t>512.</w:t>
        <w:br/>
        <w:t>513,</w:t>
        <w:br/>
        <w:t>Макшеев А.И. Описание низовьев Сыр-Дарьй. СпБ, 1856. С,59</w:t>
      </w:r>
    </w:p>
    <w:p>
      <w:r>
        <w:t>Орынбор ОММ. 6 қор, 18 тізбе, 232 іс, 3п.</w:t>
        <w:br/>
        <w:t>ӘРОММ И-715 кор, 13 іс. 293 п.</w:t>
        <w:br/>
        <w:t>Орынбор ОММ 6 қор, 18 тізбе, 232 іс, 15п.</w:t>
        <w:br/>
        <w:t>Макшеев А.И. Описание... С. 60</w:t>
        <w:br/>
        <w:t>Сонда... С. 61</w:t>
        <w:br/>
        <w:t>Сонда... С. 62-63.</w:t>
        <w:br/>
        <w:t>Орынбор ОММ. 6 қор, 18 тізбе, 232 іс, 6 п.</w:t>
        <w:br/>
        <w:t>ӨРОММ. И-715 қор, І тізбе, 13 іс, бп.</w:t>
        <w:br/>
        <w:t>Орынбор ОММ 6 қор, 10/3 тізбе, 2 іс, 17-20 п.</w:t>
        <w:br/>
        <w:t>Бларамберг И. Воспоминания. Главная редакция восточной</w:t>
        <w:br/>
        <w:t>литературы. Москва 1978 С. 299-300; ӨРОММ и-715 қор, 13 іс, 1</w:t>
        <w:br/>
        <w:t>тізбе, 231-232 п.</w:t>
        <w:br/>
        <w:t>Сейпілмәлікова С. 1853 жылғы Ақмешіт жорығы// Қазақ тарихы</w:t>
        <w:br/>
        <w:t>1997 М4 56 бет</w:t>
        <w:br/>
        <w:t>И.Бларамберг. Воспоминания... С.300</w:t>
        <w:br/>
        <w:t>ӨРОММ и-715 қор, 13 іс 1 тізбе, 232-234 п; Бларомберг И.</w:t>
        <w:br/>
        <w:t>Воспоминания: С. 304</w:t>
        <w:br/>
        <w:t>Сонда...</w:t>
        <w:br/>
        <w:t>ӨРОММ и-715 көр, І тізбе, 13 іс, 259-260 п.</w:t>
        <w:br/>
        <w:t>Сонда... 261-262 п.</w:t>
        <w:br/>
        <w:t>Мейер Л. Материалы для географии и статистики... С.75;</w:t>
        <w:br/>
        <w:t>ӨРОММ и-715 кор, І тізбе, 14 іс, 511-512 п.</w:t>
        <w:br/>
        <w:t>Бларамберг И. Воспоминания... С. 306</w:t>
        <w:br/>
        <w:t>Макшеев А.И. Описание низовьев Сыр-Дарья. СПБ, 1856 С. 9-10</w:t>
        <w:br/>
        <w:t>ӘРОММ и-715 кор, ! тізбе, ІЗ іс, 235 п.</w:t>
        <w:br/>
        <w:t>Сонда... 271-272 п.</w:t>
        <w:br/>
        <w:t>Орынбор ОММ 6 қор, 10 тізбе, 6798 іс, 16 п.</w:t>
        <w:br/>
        <w:t>ӨРОММ и-715 кор, І тізбе, 14 іс, 194 п.</w:t>
        <w:br/>
        <w:t>Сейпілмәлікова С. 1853 жылғы Акмешіт жорығы... 57 бет.</w:t>
        <w:br/>
        <w:t>Орыңбор ОММ. 6 кор, 10/2 тізбе, 2 іс, 2-17 п. )</w:t>
        <w:br/>
        <w:t>Юдин М.Л. Взятие Ак-Мечети в 1853 году как начало завоевания</w:t>
        <w:br/>
        <w:t>Кокандского ханства. Иэл. Владимира Балашова. Москва. 1912,</w:t>
        <w:br/>
        <w:t>С. 99-100.</w:t>
        <w:br/>
        <w:t>Сапарғалиев. С, Дьяков В.А. Обшественно-политическая</w:t>
        <w:br/>
        <w:t>деятельность ссылных полчков в дореволюционном Қазахстане</w:t>
        <w:br/>
        <w:t>А., 1971. С.,129-121,</w:t>
        <w:br/>
        <w:t>Юлин М.Л. Взятие Ак-мечети... С. 101-102.</w:t>
        <w:br/>
        <w:t>Сонда... С.106.</w:t>
      </w:r>
    </w:p>
    <w:p>
      <w:r>
        <w:t>Орынбор ОММ. 6 қор, 10/3 тізбе, 3 іс, 64 п.</w:t>
        <w:br/>
        <w:t>Юлин М.Л. Взятие Ак-мечети... С. 107.</w:t>
        <w:br/>
        <w:t>Сонда... С.109.</w:t>
        <w:br/>
        <w:t>Прошлое Казахстана в источниках и материалах СБ.2. Издание</w:t>
        <w:br/>
        <w:t>второе. Алматы 1998, С. 125-126.</w:t>
        <w:br/>
        <w:t>ӨРОММ и-715 қор, 1 тізбе, 14 іс, 218-307 п, Орынбор ОММ. 6</w:t>
        <w:br/>
        <w:t>қор, 10 тізбе, 6951 іс, 179 п.</w:t>
        <w:br/>
        <w:t>28</w:t>
        <w:br/>
        <w:t>РИДПОЛОВНАЯ КӨКАНДЕКПЙ ДИНЛГТІН МИНГЬ.</w:t>
        <w:br/>
        <w:t>аЗагарь-эль-динь-Мукамед.-Бабурь-Мирза (Султань-Бабурь).</w:t>
        <w:br/>
        <w:t>һерилақ, (Зудсарз-Султалы). |</w:t>
        <w:br/>
        <w:t>а Тинфри-Ярь</w:t>
        <w:br/>
        <w:t>т------С----------.</w:t>
        <w:br/>
        <w:t>Мухамедь-Аминь ә Ярь-Мухамедь о</w:t>
        <w:br/>
        <w:t>а.Абуль Қасымьо</w:t>
        <w:br/>
        <w:t>о Убайдулла (Султата-Асыл»)(</w:t>
        <w:br/>
        <w:t>аШавб Малы,</w:t>
        <w:br/>
        <w:t>оша рудебйы</w:t>
        <w:br/>
        <w:t>е Рустемь (Ходжси-Сулманз)а</w:t>
        <w:br/>
        <w:t>Пазл Аталыығ----2000 адшуры-Қульа</w:t>
        <w:br/>
        <w:t>о Шахь-руха-бій о</w:t>
        <w:br/>
        <w:t>1</w:t>
        <w:br/>
        <w:t>-------- 7777 ----..---.-.-.--</w:t>
        <w:br/>
        <w:t>а 46ду-Раимь-біі о в Абу Коран-бі в Шады-бій</w:t>
        <w:br/>
        <w:t>е Ирдана-бій ә Айлурасналы екы о Сулеймань-бекь о</w:t>
        <w:br/>
        <w:t>о.Нарбута-бійо Шахь-рухь. Хадж</w:t>
        <w:br/>
        <w:t>І 1 І Т 1 ! 1 І |</w:t>
        <w:br/>
        <w:t>Мадь-Аминь-бекь | о4лымыз оОмарьы Рустемь | Пазыль| ЖЯдгорь Улугь-бекь «Шаредле Бекь-охлы-бекь</w:t>
        <w:br/>
        <w:t>і І</w:t>
        <w:br/>
        <w:t>731.</w:t>
        <w:br/>
        <w:t>2 Рязанов А.Ф. “Кснесары Қасымов көтерілісі? 3 бөлім, 78 бет,</w:t>
        <w:br/>
        <w:t>739.</w:t>
        <w:br/>
        <w:t>740.</w:t>
        <w:br/>
        <w:t>741.</w:t>
        <w:br/>
        <w:t>742.</w:t>
        <w:br/>
        <w:t>743.</w:t>
        <w:br/>
        <w:t>744.</w:t>
        <w:br/>
        <w:t>745.</w:t>
        <w:br/>
        <w:t>74.</w:t>
        <w:br/>
        <w:t>247.</w:t>
        <w:br/>
        <w:t>248.</w:t>
        <w:br/>
        <w:t>749.</w:t>
      </w:r>
    </w:p>
    <w:p>
      <w:r>
        <w:t>750.</w:t>
        <w:br/>
        <w:t>751.</w:t>
        <w:br/>
        <w:t>752.</w:t>
        <w:br/>
        <w:t>753.</w:t>
        <w:br/>
        <w:t>154.</w:t>
        <w:br/>
        <w:t>755.</w:t>
        <w:br/>
        <w:t>756.</w:t>
        <w:br/>
        <w:t>Оспанов Ә. Жанқожа батыр//Сыр бойы 17 қыркүйек 1992 ж.</w:t>
        <w:br/>
        <w:t>қолжазба ҚР.ҒА.ОЕК.</w:t>
        <w:br/>
        <w:t>. Сонда...80 бет.</w:t>
        <w:br/>
        <w:t>. Якунин А., Шахматов В. Аталған еңбек...С.73;</w:t>
        <w:br/>
        <w:t>Аничков И.В. аталған еңбек...8 бет.</w:t>
        <w:br/>
        <w:t>. ҚРОММ. 4 қор, І тізбе, 3537 іс, 157 парақ.</w:t>
        <w:br/>
        <w:t>. Шалекенов У.Х. Казахи низовьев Аму Дарьйн...С.45.</w:t>
        <w:br/>
        <w:t>. Мейер Л. Киргизская степь Оренбургского ведомоства оаБ,</w:t>
        <w:br/>
        <w:t>1865. С.68.</w:t>
        <w:br/>
        <w:t>Макшеев А.И.Путешествия )802) киргизким степям Ии</w:t>
        <w:br/>
        <w:t>Туркестанскому краю. СапБ. 1896.С.19;: Казахско-русские</w:t>
        <w:br/>
        <w:t>отношения... С.343-345.</w:t>
        <w:br/>
        <w:t>Оспанов Ә. Жанқожа батыр//Сыр бойы 17 қыркүйек 1992;</w:t>
        <w:br/>
        <w:t>Шүкіров 3. “Сыр бойы. Қызылорда” “Тұмар” 2002. 259 6.</w:t>
        <w:br/>
        <w:t>Қаназов М. Жанқожа батыр//Жұлдыз К12, 1991; Аничков И.В.</w:t>
        <w:br/>
        <w:t>Қазақ батыры Жанқожа Нұрмұхаммелұлы Алматы., 1991. 7 бет.</w:t>
        <w:br/>
        <w:t>Исторический обзор Туркестана и наступательного движения в</w:t>
        <w:br/>
        <w:t>него русских. СпБ., 1890.С.130.</w:t>
        <w:br/>
        <w:t>Макшеев А.И. Путешествия по киргизским степям и</w:t>
        <w:br/>
        <w:t>Туркестанскому краю. СпБ., 1896. С.13.</w:t>
        <w:br/>
        <w:t>Мейер Л. Материалы для географии и статистики Россия.</w:t>
        <w:br/>
        <w:t>Киргизская степь Оренбургского ведомоства. СпБ,1865.С.71</w:t>
        <w:br/>
        <w:t>Якунин А., Шахматов В. Восстания в Казахстане в 50-годах ХІХ</w:t>
        <w:br/>
        <w:t>в. Алма Ата 1940. С.75.</w:t>
        <w:br/>
        <w:t>Терентьев М.А. История завоевания Средней Азии. Т1. СпаБ.,</w:t>
        <w:br/>
        <w:t>1906. С.212-213.</w:t>
        <w:br/>
        <w:t>ӨРОММ. и-715 кор, 14 іс, 90-10, 513 парақтар.</w:t>
        <w:br/>
        <w:t>Якунин А. Шахматов В. Аталған еңбек...С.76.</w:t>
        <w:br/>
        <w:t>Сонда...</w:t>
        <w:br/>
        <w:t>Шалекенов М.У. Взаймоотношсние народов Приаралья в ХҮІП-</w:t>
        <w:br/>
        <w:t>ХІХ вв. А., 1995, С.63.</w:t>
        <w:br/>
        <w:t>Каназов М. Жанқожа. Алматы, 2001. 240 бет.</w:t>
        <w:br/>
        <w:t>Оспанов Ә. Жанкожа батыр//Сыр бойы 17 қыркүйек 1992ж.</w:t>
        <w:br/>
        <w:t>Қазақ тарихы жырларының мәселелері. Алматы. “Ғылым” 1979,</w:t>
        <w:br/>
        <w:t>248-бет.</w:t>
        <w:br/>
        <w:t>Шәлекеноо У, Шәлекенов М. ХІХ ғасырлың бірінші</w:t>
        <w:br/>
        <w:t>жартысындағы Сыр қазақтарының азаттық күресі //Қазақстан</w:t>
        <w:br/>
        <w:t>мектебі 2. 1993, 36 бет.</w:t>
      </w:r>
    </w:p>
    <w:p>
      <w:r>
        <w:t>Бекмаханов Е. Қазакстан ХІХ ғасырдың 20-40 жылдарында.</w:t>
        <w:br/>
        <w:t>Алматы. 1992. 259 бет.</w:t>
        <w:br/>
        <w:t>Аничков И.В. Қазақ батыры Жанқожа Нұрмұхаммедұлы. Казан.</w:t>
        <w:br/>
        <w:t>1894. 230 бет.</w:t>
        <w:br/>
        <w:t>Рязанов А.Ф. Кенесары Қасымов көтерілісі. 3 бөлім, 85 бет</w:t>
        <w:br/>
        <w:t>Қолжазба Қазақстан Республикасы Ғылым академиясыны”</w:t>
        <w:br/>
        <w:t>орталық ғылыми кітапханасында (ҚР.ҒА.ОЕК).</w:t>
        <w:br/>
        <w:t>259</w:t>
        <w:br/>
        <w:t>787.</w:t>
        <w:br/>
        <w:t>788.</w:t>
        <w:br/>
        <w:t>789.</w:t>
        <w:br/>
        <w:t>790.</w:t>
        <w:br/>
        <w:t>791.</w:t>
        <w:br/>
        <w:t>792</w:t>
        <w:br/>
        <w:t>793.</w:t>
        <w:br/>
        <w:t>794.</w:t>
        <w:br/>
        <w:t>795.</w:t>
        <w:br/>
        <w:t>796.</w:t>
        <w:br/>
        <w:t>797.</w:t>
        <w:br/>
        <w:t>798.</w:t>
        <w:br/>
        <w:t>799.</w:t>
        <w:br/>
        <w:t>800.</w:t>
        <w:br/>
        <w:t>801.</w:t>
        <w:br/>
        <w:t>802.</w:t>
        <w:br/>
        <w:t>803.</w:t>
        <w:br/>
        <w:t>804.</w:t>
        <w:br/>
        <w:t>805.</w:t>
        <w:br/>
        <w:t>806.</w:t>
        <w:br/>
        <w:t>807.</w:t>
        <w:br/>
        <w:t>808.</w:t>
        <w:br/>
        <w:t>809.</w:t>
        <w:br/>
        <w:t>810.</w:t>
        <w:br/>
        <w:t>81.</w:t>
        <w:br/>
        <w:t>812.</w:t>
        <w:br/>
        <w:t>813.</w:t>
        <w:br/>
        <w:t>814.</w:t>
        <w:br/>
        <w:t>815.</w:t>
        <w:br/>
        <w:t>МУрунбаев А. Неизвестная рукопись по истории коканлского ханства</w:t>
        <w:br/>
        <w:t>(ХІХв.) Известия АН.УЗССР. Обш.наук 1957 Ж3, С.34. -</w:t>
        <w:br/>
        <w:t>Иванов П.П. Казахи ни Кокандского ханства (К истории их</w:t>
        <w:br/>
        <w:t>взаймоотношения в нач. ХІХ в.) Зап.института востоковедения АН ССР.</w:t>
        <w:br/>
        <w:t>1939. Т.УН. С.120. .</w:t>
        <w:br/>
        <w:t>Миддендорф А. Очерки Ферганской долины СпБ., 1882, С.39.</w:t>
      </w:r>
    </w:p>
    <w:p>
      <w:r>
        <w:t>Кун А.Л. Очерк Кокандского ханства. Известия РГО, 1876, Т.12. вып 1,</w:t>
        <w:br/>
        <w:t>С.64; сонікі: Очерки Коканского ханства 1877, С.5-6.</w:t>
        <w:br/>
        <w:t>Сонда...С.8; “Некоторые сведения о Ферганской долине, 1876.</w:t>
        <w:br/>
        <w:t>“Туркестанский сборник” Т.117. С.174. !</w:t>
        <w:br/>
        <w:t>Сонда...С.6-7; Қараңыз: Кун А. Некоторые сведения о Ферганской</w:t>
        <w:br/>
        <w:t>долине “Военный сборник” 1876, М4. С.439.</w:t>
        <w:br/>
        <w:t>ӘРОММ н-і кор, 14 тізбе, 30 іс, 118 парақ</w:t>
        <w:br/>
        <w:t>Вельяминов-Зернов В. Торговые значение Кокандского ханства для</w:t>
        <w:br/>
        <w:t>русских. СпБ., 1854.С.11-12. )</w:t>
        <w:br/>
        <w:t>История Узбек ССР. Т.1. кн.2. Ташкент 1956, С.41.</w:t>
        <w:br/>
        <w:t>Вамбери А.Путешествие по Средней Азин СпБ., 1874, С.204.</w:t>
        <w:br/>
        <w:t>Уәлиханов Ш.т.ж. Алматы, 1985. Т.1. 278 бет.</w:t>
        <w:br/>
        <w:t>Бекназаров Р. Қазақ шаруаларының Қоқан хандығы үстемдігі кезінде</w:t>
        <w:br/>
        <w:t>отарлық сезілуі // Известия АН КазССР, серия обшествеңная. 1969 /83,</w:t>
        <w:br/>
        <w:t>38-40 бет; Иванов И.И. Аталған еңбек ... С.120</w:t>
        <w:br/>
        <w:t>Кун А. Очерк Кокандского ханства ... С.64</w:t>
        <w:br/>
        <w:t>Бәкібаева Ғ. Қоқан хандығы және оңтүстік қазақтары. Қазақ тарихы Ме5</w:t>
        <w:br/>
        <w:t>2000 ж. 26 бет.</w:t>
        <w:br/>
        <w:t>ҚРОММ. 338 қор, І тізім, 734 іс, 18-20 парақтар</w:t>
        <w:br/>
        <w:t>Записки ИРГО 7.3. СавБ., 1848. С.214-216.</w:t>
        <w:br/>
        <w:t>Набиев Р.Н. Народное востание в Коканде в 1840-1842 годах ..СЛ17.</w:t>
        <w:br/>
        <w:t>ӘРОММ. И-1 қор, 14 тізбе, 9 іс, 36 парақ. :</w:t>
        <w:br/>
        <w:t>Южаков Ю. “Наши приобретения в Срешней Азии”. Чимкенский окруғ</w:t>
        <w:br/>
        <w:t>“Туркестанский сборник” 7.5./</w:t>
        <w:br/>
        <w:t>Гейнс А.К. Управлении Ташкентом при Кокандском владичестве</w:t>
        <w:br/>
        <w:t>сбс литер. трудов. Т.П. СпБ., 1898. С.486. “</w:t>
        <w:br/>
        <w:t>Туркестанские ведомости 1876. Хе46 і</w:t>
        <w:br/>
        <w:t>Уәлиханов Ш. Қоқан хандығы хақында. “Ақиқат” Х61. 1996. 52-53 бет.</w:t>
        <w:br/>
        <w:t>Пантусов Н. Сборы н лоШАИны в бывшем Кокандском ханстве</w:t>
        <w:br/>
        <w:t>“Туркестанские ведомости”, 1876 Ме17 ”</w:t>
        <w:br/>
        <w:t>Сонда...</w:t>
        <w:br/>
        <w:t>Джуванмердиев А. К земельно- водным отношением в Ферғане в ХУІ-</w:t>
        <w:br/>
        <w:t>ХІХ вв. Ташкент 1963.С.8.</w:t>
        <w:br/>
        <w:t>Маркс К., Энгельс Ф. Соч. ТІХ.С.132.</w:t>
        <w:br/>
        <w:t>Макшеев А.И. Описание низовьев Сыр-Дарьи СпБ., 1856. С.61.</w:t>
        <w:br/>
        <w:t>Садырбайұлы С. Қоқан хандығының шапқыншылықтары хақында</w:t>
        <w:br/>
        <w:t>(ХУШ-ХІХғ.) Қазақ әдебиеті, 2 маусым, 2000 жыл.</w:t>
        <w:br/>
        <w:t>Терентьев М.А. История заиостания Средней Азин ТА. СаБ., 1906,</w:t>
        <w:br/>
        <w:t>С.212-218.</w:t>
      </w:r>
    </w:p>
    <w:p>
      <w:r>
        <w:t>702.</w:t>
        <w:br/>
        <w:t>703.</w:t>
        <w:br/>
        <w:t>704.</w:t>
        <w:br/>
        <w:t>705.</w:t>
        <w:br/>
        <w:t>706.</w:t>
        <w:br/>
        <w:t>707.</w:t>
        <w:br/>
        <w:t>708.</w:t>
        <w:br/>
        <w:t>709.</w:t>
        <w:br/>
        <w:t>710.</w:t>
        <w:br/>
        <w:t>ТІ.</w:t>
        <w:br/>
        <w:t>712.</w:t>
        <w:br/>
        <w:t>713.</w:t>
        <w:br/>
        <w:t>714.</w:t>
        <w:br/>
        <w:t>715.</w:t>
        <w:br/>
        <w:t>716.</w:t>
        <w:br/>
        <w:t>717.</w:t>
        <w:br/>
        <w:t>718.</w:t>
        <w:br/>
        <w:t>719.</w:t>
        <w:br/>
        <w:t>720.</w:t>
        <w:br/>
        <w:t>721.</w:t>
        <w:br/>
        <w:t>722.</w:t>
        <w:br/>
        <w:t>723.</w:t>
        <w:br/>
        <w:t>724.</w:t>
        <w:br/>
        <w:t>725.</w:t>
        <w:br/>
        <w:t>726.</w:t>
        <w:br/>
        <w:t>727.</w:t>
        <w:br/>
        <w:t>728.</w:t>
        <w:br/>
        <w:t>729.</w:t>
        <w:br/>
        <w:t>730.</w:t>
        <w:br/>
        <w:t>Данилевский Г.И. Описание хивинского ханства. Записка ИРГО</w:t>
        <w:br/>
        <w:t>кн. 5.1851. С.156-157.</w:t>
        <w:br/>
        <w:t>Оспанов Ә. Аталған еңбек... 76-78 беттер.</w:t>
        <w:br/>
        <w:t>Мұқанов С. Қазақты” ХУШІ-ХІХ ғасырлардағы әдебиетінің</w:t>
        <w:br/>
        <w:t>тарихынан очерктер. А.,1942. 110-111 беттер</w:t>
        <w:br/>
        <w:t>Аничков И.В. Қазақ батыры Жанқожа Нұрмұхаммедұлы.</w:t>
        <w:br/>
        <w:t>Алматы., 1991, 20 бет.</w:t>
        <w:br/>
        <w:t>Оспанов Ә. Жанқожа батыр. Алматы., 1992, 65 бет.</w:t>
        <w:br/>
        <w:t>Қазакстан Республикасы Ғылым Академиясы. Орталық Ғылыми</w:t>
        <w:br/>
        <w:t>кітапхана, колжазба, 1320-кор, 1І дәптер; Шәлекенов У.,</w:t>
        <w:br/>
        <w:t>Шәлекенов М. ХІХ ғ. бірінші жартысындағы Сыр казактарының</w:t>
        <w:br/>
        <w:t>азаттық күресі// Қазақстан мектебі. 1993, 31 бет.</w:t>
        <w:br/>
        <w:t>Мұқанов С. Қазақтың ХУІПІ-ХІХ ғасырлардағы әдебиетінің</w:t>
        <w:br/>
        <w:t>тарихынан очерктер. А.,1942. 107 бет</w:t>
        <w:br/>
        <w:t>Оспанов Ә. Аталған еңбек...63-64 беттер.</w:t>
      </w:r>
    </w:p>
    <w:p>
      <w:r>
        <w:t>Макшеев А.М. “Описание низовьев Сыр-Дарьи” СпБ, 1856. С.58.</w:t>
        <w:br/>
        <w:t>Оспанов Ә. Аталған еңбек...67-68 беттер.</w:t>
        <w:br/>
        <w:t>Мұқанов С. Қазақтың ХУШІІ-ХІХ ғасырлардағы әдебиетіні”</w:t>
        <w:br/>
        <w:t>тарихынан очерктер. А.,1942. 107-108 беттер</w:t>
        <w:br/>
        <w:t>Добромыслов А.И. “Известия Оренбургского отдела Русского</w:t>
        <w:br/>
        <w:t>теографического обшества” Книга 17, 1902, С.407 )</w:t>
        <w:br/>
        <w:t>Қаназ М. Жанқожа А.,2001, 238 бет</w:t>
        <w:br/>
        <w:t>Аничков И.В. Казақ батыры Жанқожа Нұрмұхаммедұлы. Қазан</w:t>
        <w:br/>
        <w:t>1894, 220 бет.</w:t>
        <w:br/>
        <w:t>ҚР.ҒА ОҒК., 658 папка, 2 дәптер.</w:t>
        <w:br/>
        <w:t>Аничков И.В. Аталған еңбек...235 бет.</w:t>
        <w:br/>
        <w:t>Аничков И.В. Аталған еңбек...16 бет.</w:t>
        <w:br/>
        <w:t>Қаназ М. Аталған еңбек...222 бет.</w:t>
        <w:br/>
        <w:t>Аничков И.В. Киргизкой герой Джангоджа Нурмухаммедов.</w:t>
        <w:br/>
        <w:t>Известия обшества археологии история и этнографии при</w:t>
        <w:br/>
        <w:t>Казанский университет. том 12 выпуск, М3 1894, С.235.</w:t>
        <w:br/>
        <w:t>Мейер Л. Киргизская степь Оренбургского ведомоства. СпБ.,</w:t>
        <w:br/>
        <w:t>1865. С.65.</w:t>
        <w:br/>
        <w:t>ҚР.ҒА.ОЕК. 658 папка, 1 дәптер.</w:t>
        <w:br/>
        <w:t>Казахско-русские отношение ХУІІ-ХІХ вв. А., 1964. С.278-279;</w:t>
        <w:br/>
        <w:t>Ресей империясы сыртқы саясат мұрағаты (РИССМ). Бас</w:t>
        <w:br/>
        <w:t>мүрағат қоры 1-9. 5 іс, 356-362 парақтар.</w:t>
        <w:br/>
        <w:t>Сонда...</w:t>
        <w:br/>
        <w:t>Қаназ М. Жанқожа Алматы., 2001. 231 бет.</w:t>
        <w:br/>
        <w:t>Макшеев А.И. Описание низовьев Сыр Дарьи СпБ., 1856. С.63.</w:t>
        <w:br/>
        <w:t>Оспанов Ә. Хан Сырлыбай. Алматы 2001. 112 бет.</w:t>
        <w:br/>
        <w:t>Казахско-русские отношение...С.292.</w:t>
        <w:br/>
        <w:t>ӨРОММ и-715 қор, 5 іс, 101 парақ.; Қоңыратбаев Ә. Сыр елі</w:t>
        <w:br/>
        <w:t>Қоқан хандығы тұсында//Ленин жолы, 1990 жыл, 8 қыркүйек</w:t>
        <w:br/>
        <w:t>Шәлекенов У., Шәлкенов М. Аталған еңбек...34 бет.</w:t>
        <w:br/>
        <w:t>258</w:t>
        <w:br/>
        <w:t>549.</w:t>
        <w:br/>
        <w:t>550.</w:t>
        <w:br/>
        <w:t>551.</w:t>
        <w:br/>
        <w:t>552.</w:t>
        <w:br/>
        <w:t>553.</w:t>
        <w:br/>
        <w:t>554,</w:t>
        <w:br/>
        <w:t>555.</w:t>
        <w:br/>
        <w:t>556.</w:t>
      </w:r>
    </w:p>
    <w:p>
      <w:r>
        <w:t>557.</w:t>
        <w:br/>
        <w:t>558.</w:t>
        <w:br/>
        <w:t>559.</w:t>
        <w:br/>
        <w:t>560.</w:t>
        <w:br/>
        <w:t>561.</w:t>
        <w:br/>
        <w:t>562.</w:t>
        <w:br/>
        <w:t>563.</w:t>
        <w:br/>
        <w:t>564.</w:t>
        <w:br/>
        <w:t>565.</w:t>
        <w:br/>
        <w:t>566.</w:t>
        <w:br/>
        <w:t>567.</w:t>
        <w:br/>
        <w:t>568.</w:t>
        <w:br/>
        <w:t>569.</w:t>
        <w:br/>
        <w:t>570.</w:t>
        <w:br/>
        <w:t>572.</w:t>
        <w:br/>
        <w:t>573.</w:t>
        <w:br/>
        <w:t>574.</w:t>
        <w:br/>
        <w:t>575.</w:t>
        <w:br/>
        <w:t>576.</w:t>
        <w:br/>
        <w:t>Прошлое Казахстана в источниках и материалах. Сб. П/ под</w:t>
        <w:br/>
        <w:t>редакции проф. С.Д.Асфенлиярова А-М. 1936 С.126</w:t>
        <w:br/>
        <w:t>История Казахской ССР с древнейших времен да наших дней. В</w:t>
        <w:br/>
        <w:t>пяти томах Т.З, А., 1979, С. 187-191</w:t>
        <w:br/>
        <w:t>Павлов Н. История Туркестана. Ташкент 1910 С.85-86</w:t>
        <w:br/>
        <w:t>Военный сборник 1872 Т.6. С.5; Пигучин. Вторжение коқандпев</w:t>
        <w:br/>
        <w:t>в Алатауских округ в 1860; Бекназаров Р. Оңтүстік Қазақстан</w:t>
        <w:br/>
        <w:t>тарихының очеркі (ХУПП-ХІХ ғғ.) А., 1976. 299-300 бет</w:t>
        <w:br/>
        <w:t>Бекназаров Р. Аталған еңбек... 281-282 бет</w:t>
        <w:br/>
        <w:t>Орынбор ОММ 6 қор, 10/3 тізбе, 11 іс,4п.</w:t>
        <w:br/>
        <w:t>ӨРОММ и-715 қор, 1 тізбе, 20 іс, 160 құжат</w:t>
        <w:br/>
        <w:t>Якунин А.Ф. Народы Срсдней Азии и Казахстана ва второй</w:t>
        <w:br/>
        <w:t>половине ХІХ века. Присоединение Средней Азии к России М.,</w:t>
        <w:br/>
        <w:t>1954 С19</w:t>
        <w:br/>
        <w:t>ҚРОММ 383 қор, І тізбе, 113 іс, 81-82 п.</w:t>
        <w:br/>
        <w:t>Терентьев М.А. История завования Средней Азии ТІ. СпБ.,</w:t>
        <w:br/>
        <w:t>1906. С.253</w:t>
        <w:br/>
        <w:t>ӨРОММ и-715 кор, 1 тізбе, 25 іс, 263; Бекназаров Р. Көрсетілген</w:t>
        <w:br/>
        <w:t>еңбек... 302 бет.</w:t>
        <w:br/>
        <w:t>Бекназаров Р. Аталған еңбек... 303 бет.</w:t>
        <w:br/>
        <w:t>Терентьев М.А аталған еңбек... С.252.</w:t>
        <w:br/>
        <w:t>Военный сборник 1916 М6 С.3-7. (Борьба с коканднцами за</w:t>
        <w:br/>
        <w:t>позицию на Сырдарье); Бекназаров Р. Аталған енбек... 29 бет.</w:t>
        <w:br/>
        <w:t>Терентьев М.А. Аталған еңбек... С.258-259.</w:t>
      </w:r>
    </w:p>
    <w:p>
      <w:r>
        <w:t>ҚРОММ 3 қор, 75 іс, 34 п; Етекбаев М. “Ердің сойы -</w:t>
        <w:br/>
        <w:t>Сұраншы”//Қазақ әдебиеті 10 шілде 1992</w:t>
        <w:br/>
        <w:t>Недвецкий В.Е. Узун-Агачскове дело. Верный 1910. С.60-62,</w:t>
        <w:br/>
        <w:t>ҚРОММ 3 кор, 6іс, 5 п.</w:t>
        <w:br/>
        <w:t>Недвецский В.Е. аталған еңбек...С. 86-87</w:t>
        <w:br/>
        <w:t>ҚРОММ 3 қор, І тізбе, 33 іс, 55-58 п; сонда... 57 іс, 4-9 П.</w:t>
        <w:br/>
        <w:t>Етекбаев М. Аталған еңбек//Қазақ әдебиеті 10 шілде 1992 ж.</w:t>
        <w:br/>
        <w:t>«Сұраншы батыр (1815-1864ің 20 шілде 2000ж.//Қазақстан</w:t>
        <w:br/>
        <w:t>теміржолшысы.</w:t>
        <w:br/>
        <w:t>. Ресей империясы сырткы саясат мүрағаты (РИССМ) БА 1-9 қор,</w:t>
        <w:br/>
        <w:t>8 іс., 1852-1858. 8,4,1 іс, 250 парақ</w:t>
        <w:br/>
        <w:t>Сонда ... 201іс,2п.</w:t>
        <w:br/>
        <w:t>РОМӘТМ. 483 қор, 62 іс, 42, 77 п.</w:t>
        <w:br/>
        <w:t>Терентьев М.А. История завосвания Средней Азии. т.1. СиБ,</w:t>
        <w:br/>
        <w:t>1906, с.273-274 й</w:t>
        <w:br/>
        <w:t>Письмо адмирала Бутакова к князю А.И.Борятинсхҡому с</w:t>
        <w:br/>
        <w:t>заметками М.Г.Черняева //Русский архив. 1899, КНЗ, с 476-480,</w:t>
        <w:br/>
        <w:t>Халфин Н.А. Присоединение Средней Азим к России (60-90 г.г.</w:t>
        <w:br/>
        <w:t>ХТХ в.). М., 1965, с.180</w:t>
        <w:br/>
        <w:t>Бартольд В.В. Туземен о русском завоеванин //Бартольд В.В.,</w:t>
        <w:br/>
        <w:t>соч. т.2, ч. 2, с.342-343; Русский Туркестан Приложение к</w:t>
        <w:br/>
        <w:t>253</w:t>
        <w:br/>
        <w:t>577.</w:t>
        <w:br/>
        <w:t>578.</w:t>
        <w:br/>
        <w:t>579.</w:t>
        <w:br/>
        <w:t>580.</w:t>
        <w:br/>
        <w:t>581.</w:t>
        <w:br/>
        <w:t>582.</w:t>
        <w:br/>
        <w:t>582.</w:t>
        <w:br/>
        <w:t>584.</w:t>
        <w:br/>
        <w:t>585.</w:t>
        <w:br/>
        <w:t>586.</w:t>
        <w:br/>
        <w:t>587.</w:t>
        <w:br/>
        <w:t>588.</w:t>
        <w:br/>
        <w:t>589.</w:t>
        <w:br/>
        <w:t>590.</w:t>
        <w:br/>
        <w:t>591.</w:t>
        <w:br/>
        <w:t>592.</w:t>
        <w:br/>
        <w:t>593.</w:t>
        <w:br/>
        <w:t>594.</w:t>
        <w:br/>
        <w:t>595.</w:t>
        <w:br/>
        <w:t>596.</w:t>
        <w:br/>
        <w:t>597.</w:t>
        <w:br/>
        <w:t>598.</w:t>
        <w:br/>
        <w:t>599.</w:t>
      </w:r>
    </w:p>
    <w:p>
      <w:r>
        <w:t>600.</w:t>
        <w:br/>
        <w:t>601.</w:t>
        <w:br/>
        <w:t>602.</w:t>
        <w:br/>
        <w:t>третьему һыпуску сборника. "Русский Туркестан", Ташкент. 1913,</w:t>
        <w:br/>
        <w:t>с.69.</w:t>
        <w:br/>
        <w:t>Дәлебаев Ж. Байзак батыр //Жұлдуз. Уг7, бет, КРОММ 3 кор.</w:t>
        <w:br/>
        <w:t>1 тізбе, 11 іс. 21-23 парақтар.</w:t>
        <w:br/>
        <w:t>Павлов Н. История Туркестана. В связи с кратким историческим</w:t>
        <w:br/>
        <w:t>очерком. Сопредельних строй. - Ташкент, 1910, с.114</w:t>
        <w:br/>
        <w:t>П.М.К. Русское знамя в Средней Азии. Исторический вестник.</w:t>
        <w:br/>
        <w:t>//Мсторико литературный журнал, 1899. - т. ХХУІ, с.112-113</w:t>
        <w:br/>
        <w:t>Веселовский Н. Киргизский рассказ о русских завоеваниях в</w:t>
        <w:br/>
        <w:t>Туркестанском крае/ Текст, перевод и примечания - СПБ, 1894,</w:t>
        <w:br/>
        <w:t>с. 15-20</w:t>
        <w:br/>
        <w:t>Русский Туркестан. с.69</w:t>
        <w:br/>
        <w:t>Туркестанский край. т.17, ч. 2,с 76</w:t>
        <w:br/>
        <w:t>Бейсембаев Т.К. "Тарих-и Шахрухи"” как исторический источник.</w:t>
        <w:br/>
        <w:t>А., 1987, с. 126-127; Набиев Р.Н. Из истории Кокандского</w:t>
        <w:br/>
        <w:t>ханства (феодальное хозяйство Худияр хана) Ташкент. 1973, с.58,</w:t>
        <w:br/>
        <w:t>68; Соколов Ю. Ташкент, ташкентцы и Россия. Ташкент, 1965, с.</w:t>
        <w:br/>
        <w:t>136-137</w:t>
        <w:br/>
        <w:t>ОРОММ и-715 қор. 1 тізбе, 28 іс, 177 п; Әбілдаұлы Б.Байзақ</w:t>
        <w:br/>
        <w:t>датха А., 1995, 147 6.</w:t>
        <w:br/>
        <w:t>Веселовский Н. Кәрсетілген еңбек. с. 16; Кенесарин А. Султаны</w:t>
        <w:br/>
        <w:t>Кенесары и Сыздык ( с прим. Е.Т.Смирнова), А., 1992. С.97.</w:t>
        <w:br/>
        <w:t>Черняев М.Г. Сұлтаны Кенесары и Сыздық // Русский вестник.</w:t>
        <w:br/>
        <w:t>1889. Хв8 с. 35.</w:t>
        <w:br/>
        <w:t>Терентьев М.А. История завосвания Средней Алзий с. 285;</w:t>
        <w:br/>
        <w:t>Кенесарин А. Султаны Кенесары и Сыздык, с. 134</w:t>
        <w:br/>
        <w:t>Бартольд В.В. Туземен о русском заноеваний. с. 346,</w:t>
        <w:br/>
        <w:t>Русский Туркестан. с. 68</w:t>
        <w:br/>
        <w:t>Сонда. - с.70</w:t>
        <w:br/>
        <w:t>Веселовский Н.И. Киргизский рассказ, с. 27</w:t>
        <w:br/>
        <w:t>Бейсембаев Т.К. "Тарих-и Шахрухи". с. 81-82</w:t>
        <w:br/>
        <w:t>Русский Туркестан. С. 72</w:t>
        <w:br/>
        <w:t>Наливкин В.П. Краткая история Кокандского ханства. Казань,</w:t>
        <w:br/>
        <w:t>1886, с. 201; Туркестанский край сб.материалов для истории его</w:t>
        <w:br/>
        <w:t>завоевания. Т. 17, ч. 1. Ташкент, 1912 - 16, с. 167</w:t>
        <w:br/>
        <w:t>Терентьев М.А. Көрсетілген еңбек... с. 294-295</w:t>
        <w:br/>
        <w:t>Орынбор ОММ. 6 қор., 10-тізбе, 7974-іс, 50-55 п.</w:t>
        <w:br/>
        <w:t>Гейне А.Р. Собрание литературных трулов СПБ, 1888, т. 2. С. 355</w:t>
        <w:br/>
        <w:t>Наливкин В.П, Көрсетілген еңбек, с.201</w:t>
      </w:r>
    </w:p>
    <w:p>
      <w:r>
        <w:t>Туркестанский сборник, 1. 14. С.82</w:t>
        <w:br/>
        <w:t>Прошлое Казахстана в источниках и материалах. Сб. 2. Издание</w:t>
        <w:br/>
        <w:t>второе, А.. 1998, с. 291</w:t>
        <w:br/>
        <w:t>РИССМ (АВПРИ) БА 1-9 кор, 1862 ж.. 15 іс, 2 бөлім, 6-П.</w:t>
        <w:br/>
        <w:t>Киняпин Н.С. Средняя Азия во внешнеполитических планах</w:t>
        <w:br/>
        <w:t>царизма (50-80 г.г. ХІХ) // Вопросы истории, 1974, Мо2, с.45</w:t>
        <w:br/>
        <w:t>254</w:t>
        <w:br/>
        <w:t>816.</w:t>
        <w:br/>
        <w:t>817.</w:t>
        <w:br/>
        <w:t>818.</w:t>
        <w:br/>
        <w:t>819.</w:t>
        <w:br/>
        <w:t>820.</w:t>
        <w:br/>
        <w:t>821.</w:t>
        <w:br/>
        <w:t>822.</w:t>
        <w:br/>
        <w:t>823.</w:t>
        <w:br/>
        <w:t>824.</w:t>
        <w:br/>
        <w:t>825.</w:t>
        <w:br/>
        <w:t>826.</w:t>
        <w:br/>
        <w:t>827.</w:t>
        <w:br/>
        <w:t>828.</w:t>
        <w:br/>
        <w:t>829.</w:t>
        <w:br/>
        <w:t>830.</w:t>
        <w:br/>
        <w:t>831.</w:t>
        <w:br/>
        <w:t>832.</w:t>
        <w:br/>
        <w:t>833.</w:t>
        <w:br/>
        <w:t>834.</w:t>
        <w:br/>
        <w:t>835.</w:t>
        <w:br/>
        <w:t>836.</w:t>
        <w:br/>
        <w:t>837.</w:t>
        <w:br/>
        <w:t>838.</w:t>
        <w:br/>
        <w:t>839.</w:t>
        <w:br/>
        <w:t>840.</w:t>
        <w:br/>
        <w:t>841.</w:t>
        <w:br/>
        <w:t>842.</w:t>
        <w:br/>
        <w:t>843.</w:t>
        <w:br/>
        <w:t>Рязанов А. Прошлое Кзыл-Орды (Акмсчеть) Советская киргизская Хе5-</w:t>
        <w:br/>
        <w:t>6 за1925, С.130.</w:t>
        <w:br/>
        <w:t>Қараңыз: Урунбаев А. Неизвестная рукопись...С.36.</w:t>
        <w:br/>
        <w:t>Троицкая А.Л. Сағира в Кокандском ханстве (ХІХв.) М-Л. 1960. С.277.</w:t>
        <w:br/>
        <w:t>Ресей мемлекеттік әскери-тарихи мұрағаты (РМӘТМ) Мәскеу 1433 қор,</w:t>
        <w:br/>
        <w:t>І тізбе, 7 іс. 37 парақ</w:t>
        <w:br/>
        <w:t>Плоских В.М. аталған еңбек...С.259-260.</w:t>
        <w:br/>
        <w:t>Бекмаханов Е. Қазакстан ХІХ ғасырдын 20-40 жылдарында Алматы.</w:t>
        <w:br/>
        <w:t>1994, 169-170 беттер.</w:t>
        <w:br/>
        <w:t>Крафт И. Из киргизкой старины. “Тургайская газета”, Хө21 1903.</w:t>
        <w:br/>
        <w:t>Записки Оренбург отдела Импер.Русск. геогр. Обшества выпуск 1,</w:t>
      </w:r>
    </w:p>
    <w:p>
      <w:r>
        <w:t>Казань 1870; Мұқанов С. Қазақтың ХУШ-ХІХ ғасырлардағы</w:t>
        <w:br/>
        <w:t>әдебиетінің тарихынан очерктер. І бөлім. Алматы. 1942, 108 бет.</w:t>
        <w:br/>
        <w:t>Бекчурин М.С. Очерки внутренней торговли Киргизской степи</w:t>
        <w:br/>
        <w:t>“Туркестанский сборник” Т.5, С.294-297.</w:t>
        <w:br/>
        <w:t>Ш.Уалиханов Таңдамалы. А.1980. 162-163 бет</w:t>
        <w:br/>
        <w:t>ҚРООМ 3-қор, І тізбе, 11 іс. 22п.</w:t>
        <w:br/>
        <w:t>Залиски РГО, кн.3, 1849, С.209; “Туркестанкий сборник” Т.374. С.241.</w:t>
        <w:br/>
        <w:t>Куропаткин А.Н. Кашкария. Историко-географический очерк страны</w:t>
        <w:br/>
        <w:t>СпБ., 1879, С.41.</w:t>
        <w:br/>
        <w:t>Аллаберген Қ. Оңтүтіктің ойрандалуы//Жас Алаш 23 қантар, 1993ж.</w:t>
        <w:br/>
        <w:t>Набиев Р.Н. Из истории Коканлского ханства. Ташкент, 1972, С.58.</w:t>
        <w:br/>
        <w:t>Тетерезников А.Н. Очерки внутренней торговли киргизкой степи</w:t>
        <w:br/>
        <w:t>“Туркестанский сборник” Т.396.С.3!.</w:t>
        <w:br/>
        <w:t>Гейнс А.К. Собрание литературных трудов СпБ., 1898. Т.2, С.368.</w:t>
        <w:br/>
        <w:t>Тетеревников А.Н. аталған еңбек... С.33</w:t>
        <w:br/>
        <w:t>Сонда... С.32.</w:t>
        <w:br/>
        <w:t>Пантусов Н. Сборы и пошлины в бывшем ҚКокандском ханстве</w:t>
        <w:br/>
        <w:t>“Туркестанские ведомости”, 1876 Мә17</w:t>
        <w:br/>
        <w:t>Обозрение Кокандского ханства в нынешнем его состоянии ЗИРГО, кн</w:t>
        <w:br/>
        <w:t>3, СпБ., 1849. С.209.</w:t>
        <w:br/>
        <w:t>Пантусов Н. Аталған еңбек...</w:t>
        <w:br/>
        <w:t>Записки о кокандском ханстве хорунжего Потанина (1830) Вестник РГО</w:t>
        <w:br/>
        <w:t>кн 6.,448, С.274.</w:t>
        <w:br/>
        <w:t>Хорошхин А.П. От Ташкента до Кокана сб. Статей касаюишеихся до</w:t>
        <w:br/>
        <w:t>Туркестанского края СпБ., 1876. С.105.</w:t>
        <w:br/>
        <w:t>Хамраев А. К вопросу о земельно-водных отношениях в Бухарском</w:t>
        <w:br/>
        <w:t>ханстве ХІХв. Труды САГУ. Ташкент 1948,</w:t>
        <w:br/>
        <w:t>Тетеревников А.Н. Очерки внутренней торговли киргизкой степи СпБ.,</w:t>
        <w:br/>
        <w:t>1867. С.33.</w:t>
        <w:br/>
        <w:t>Шахматов В.Ф. Освободительнов восстаниев казахов против</w:t>
        <w:br/>
        <w:t>кокандского феодального гнета. Вестник АН Каз ССР М810. 1949. С.60.</w:t>
        <w:br/>
        <w:t>Ыбыраев Ә. Ұлы жүз қазақтарының Ресейге қосылу</w:t>
        <w:br/>
        <w:t>тарихынан//Известия АН КазССР. сер. ист. археол. И этнографии. Вып</w:t>
        <w:br/>
        <w:t>262</w:t>
        <w:br/>
        <w:t>675.</w:t>
        <w:br/>
        <w:t>676.</w:t>
        <w:br/>
        <w:t>677.</w:t>
        <w:br/>
        <w:t>678.</w:t>
        <w:br/>
        <w:t>679.</w:t>
        <w:br/>
        <w:t>680.</w:t>
        <w:br/>
        <w:t>681.</w:t>
        <w:br/>
        <w:t>682.</w:t>
      </w:r>
    </w:p>
    <w:p>
      <w:r>
        <w:t>683.</w:t>
        <w:br/>
        <w:t>684.</w:t>
        <w:br/>
        <w:t>685.</w:t>
        <w:br/>
        <w:t>686.</w:t>
        <w:br/>
        <w:t>687.</w:t>
        <w:br/>
        <w:t>688.</w:t>
        <w:br/>
        <w:t>689.</w:t>
        <w:br/>
        <w:t>690.</w:t>
        <w:br/>
        <w:t>691.</w:t>
        <w:br/>
        <w:t>692.</w:t>
        <w:br/>
        <w:t>693.</w:t>
        <w:br/>
        <w:t>694.</w:t>
        <w:br/>
        <w:t>695.</w:t>
        <w:br/>
        <w:t>696.</w:t>
        <w:br/>
        <w:t>697.</w:t>
        <w:br/>
        <w:t>698.</w:t>
        <w:br/>
        <w:t>599.</w:t>
        <w:br/>
        <w:t>700.</w:t>
        <w:br/>
        <w:t>Якунин А., Шахматов В. Восстания в Казахстане в 50-х годах</w:t>
        <w:br/>
        <w:t>ХІХ века. Алма Ата., 1940. С.70-71.</w:t>
        <w:br/>
        <w:t>Мейер Л. Киргизская степь Оренбургского ведомоства, СпБ.,</w:t>
        <w:br/>
        <w:t>1865. С.37; Шәлекенов У., Шәлекенов М., ХІХ ғасырдың бірінші</w:t>
        <w:br/>
        <w:t>жартысындағы Сыр қазақтарының азаттық күресі//Қазақстан</w:t>
        <w:br/>
        <w:t>мектебі. 1993 М2. 31-32 6.</w:t>
        <w:br/>
        <w:t>История Узбекской ССР том І, Ташкент 1967. С.666.</w:t>
        <w:br/>
        <w:t>Шалекенов У.Х. Казахи низовьев Аму Дарьи: К истории</w:t>
        <w:br/>
        <w:t>взоймоотношений народов қараколпакия в ХУШ-ХІХ вв.</w:t>
        <w:br/>
        <w:t>Ташкент. 1966. С.310; ҚРОММ, 4-қор, І тізбе, 416 іс, 112 парақ.</w:t>
        <w:br/>
        <w:t>Оспанов Ә, Жанқожа батыр. Алматы, 1992, 74 б.</w:t>
        <w:br/>
        <w:t>Шілекенов У.Х. Казахи низовьев Аму Дарьа... С.35.</w:t>
        <w:br/>
        <w:t>Бекмаханов Е. Қазақстан ХІХ ғасырдың 20-40 жылдарында</w:t>
        <w:br/>
        <w:t>Алматы., 1994. 158 бет.; Басин В.Я., Керимбаев Т. Из история</w:t>
        <w:br/>
        <w:t>Приаральских и присырдаринских казахов конца ХУШІ начало</w:t>
        <w:br/>
        <w:t>ХІХ в. Известия АН КазССР. сер.обш. 1969, 52, С.56</w:t>
        <w:br/>
        <w:t>Толыбеков С.Е. Обшественно-экономической строй казахов в</w:t>
        <w:br/>
        <w:t>ХУП-ХТХ веках. Алматы., 1959. С.216.</w:t>
        <w:br/>
        <w:t>Бекмаханов Е. Аталған еңбек... 288 бет.</w:t>
        <w:br/>
        <w:t>“Большевик Казахстана” М5. 1977. С.32.</w:t>
        <w:br/>
        <w:t>Вяткин М.П. Очерки по истории Казахской ССР ОГИЗ. 1941.</w:t>
        <w:br/>
        <w:t>С..234. :</w:t>
        <w:br/>
        <w:t>Басин В.Я. Керимбаев Т. Из истории Приаральских и</w:t>
        <w:br/>
        <w:t>присырдаринских казахов конца ХҮІІ начало ХІХ в. Известия</w:t>
        <w:br/>
        <w:t>АН КазССР. сер.обш. 1969, 142, С.60</w:t>
        <w:br/>
        <w:t>РФ ОМТМ С.Петербург. 1291-қор, 81 тізбе, 70а іс, 29 п.</w:t>
        <w:br/>
        <w:t>Әбдіров М. Арынғазы сұлтан “Жұлдыз” 1999 1, 152 бет</w:t>
      </w:r>
    </w:p>
    <w:p>
      <w:r>
        <w:t>Мейендорф Е.К. Орынбордан Бұхараға сапар. М.1975 28 6.</w:t>
        <w:br/>
        <w:t>РФ ОМТМ С.Петербург. 1291-қор, 81 тізбе, 449 іс, 519 п.</w:t>
        <w:br/>
        <w:t>Сонда ... 70а іс 1 бөлім, 57-58 пп.</w:t>
        <w:br/>
        <w:t>Сонда ... В1 іс, 1 бөлім, 29 п.</w:t>
        <w:br/>
        <w:t>Қазақ ССР ҒА хабаршысы. Қоғамдық ССР. 1969. М2. 51-62 б;</w:t>
        <w:br/>
        <w:t>ҚазақССР тарихы ШІ том. Алматы 1982. 173-174 бет.</w:t>
        <w:br/>
        <w:t>Оспанов Ә. Аталған еңбек... 75-76 бет; Макшеев А.И. Описание</w:t>
        <w:br/>
        <w:t>низовьев Сыр Дарьи, СпБ., 1856. С..63,</w:t>
        <w:br/>
        <w:t>Якунин А., Шахматов В. Аталған еңбек... С.72.</w:t>
        <w:br/>
        <w:t>Сонда...</w:t>
        <w:br/>
        <w:t>Сонда...</w:t>
        <w:br/>
        <w:t>Бекмаханов Е. аталған еңбек...159 бет.</w:t>
        <w:br/>
        <w:t>ӨРОММ и-715 қор, 2 іс, 57 парақ.</w:t>
        <w:br/>
        <w:t>Иванов Н. Хивинская экспедиция 1839-1840 г. Очерки и</w:t>
        <w:br/>
        <w:t>воспоминания очевидца. СпБ., 1879. С.85.</w:t>
        <w:br/>
        <w:t>. “Дневник переводчика армянина Турпаева, посланного в 1834</w:t>
        <w:br/>
        <w:t>году из Ново-Александровского укрепления в Хиву и</w:t>
        <w:br/>
        <w:t>“Туркестанский сборник” 1867, Т.ҒУ. (хранитея в Ташкенте</w:t>
        <w:br/>
        <w:t>госбибл. им.Алишер Новаи)</w:t>
        <w:br/>
        <w:t>257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
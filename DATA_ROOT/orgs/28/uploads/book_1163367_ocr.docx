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Дидахмет Әшімханұлы</w:t>
        <w:br/>
        <w:t>блары самауыр</w:t>
        <w:br/>
        <w:t>Әңгімелер мен хикаяттар</w:t>
        <w:br/>
        <w:t>Алматы</w:t>
        <w:br/>
        <w:t>«Раритет»</w:t>
        <w:br/>
        <w:t>2006</w:t>
        <w:br/>
        <w:t>Қы АЗАСЫ УАУ ЫЫ ДЫҢ 755</w:t>
        <w:br/>
        <w:t>ы</w:t>
        <w:br/>
        <w:t>7 %</w:t>
        <w:br/>
        <w:t>р Ч</w:t>
        <w:br/>
        <w:t>5 Дидахмет Х</w:t>
        <w:br/>
        <w:t>Й ӘШІМХАНҰЛЫ 5</w:t>
        <w:br/>
        <w:t>5 Ж Й</w:t>
        <w:br/>
        <w:t>5 х (</w:t>
        <w:br/>
        <w:t>1|253% | Сары</w:t>
        <w:br/>
        <w:t>1 5</w:t>
        <w:br/>
        <w:t>Қ Ее самауыр %</w:t>
        <w:br/>
        <w:t>Й 2 5</w:t>
        <w:br/>
        <w:t>ө</w:t>
        <w:br/>
        <w:t>1</w:t>
        <w:br/>
        <w:t>м</w:t>
        <w:br/>
        <w:t>Әңгімелер мен хикаяттар</w:t>
        <w:br/>
        <w:t>ет</w:t>
        <w:br/>
        <w:t>ЖОРУ ЖЫЫУ УЫШ ЫЗ</w:t>
        <w:br/>
        <w:t>22</w:t>
        <w:br/>
        <w:t>557//</w:t>
        <w:br/>
        <w:t>АУ АҚАУ УАУ АУ</w:t>
        <w:br/>
        <w:t>5%</w:t>
        <w:br/>
        <w:t>9» АШУЖЫУЫҚУ ШУИОЦУУ А5522ЫРу2265 АЗУ ЖУУ АШ</w:t>
        <w:br/>
        <w:t>Й</w:t>
        <w:br/>
        <w:t>% (8</w:t>
        <w:br/>
        <w:t>БАНІТУ ы. Й</w:t>
        <w:br/>
        <w:t>--- р)</w:t>
        <w:br/>
        <w:t>Й</w:t>
        <w:br/>
        <w:t>; 4</w:t>
      </w:r>
    </w:p>
    <w:p>
      <w:r>
        <w:t>5</w:t>
        <w:br/>
        <w:t>Бс 5</w:t>
        <w:br/>
        <w:t>ба Паненінд ссу Уы АУУИ Ы АУ АУ ЫУЫУ А</w:t>
        <w:br/>
        <w:t>с</w:t>
        <w:br/>
        <w:t>&gt;</w:t>
        <w:br/>
        <w:t>52 7%</w:t>
        <w:br/>
        <w:t>25 с-</w:t>
        <w:br/>
        <w:t>5Е 6</w:t>
        <w:br/>
        <w:t>еш</w:t>
        <w:br/>
        <w:t>ОФ</w:t>
        <w:br/>
        <w:t>ненічовнчеву |</w:t>
        <w:br/>
        <w:t>Ччовеоаи</w:t>
        <w:br/>
        <w:t>ЖАҺІТҮ</w:t>
        <w:br/>
        <w:t>көсілісті дүниені өмірге әкелетін сияқты көрінетін де тұра-</w:t>
        <w:br/>
        <w:t>тын. «...Ұшы-қиырсыз сары дала. Сары даланың бір ұшында -</w:t>
        <w:br/>
        <w:t>сары бел. Сары белдің бауыры - сағым ба, әлде шалқар көл.</w:t>
        <w:br/>
        <w:t>Шартабақ күн төбеде. Шалқыған ыстық жер-көкте. Табанын</w:t>
        <w:br/>
        <w:t>тасқа тілдіріп, жанарын жасқа жудырып, маңдайын жел</w:t>
        <w:br/>
        <w:t>кунсітіп, таңдайын шөл қаңсытып, сар желіп келеді Сарыа-</w:t>
        <w:br/>
        <w:t>тан. Сары белдің ар жағы - бота күнгі мекені. Бота күнгі</w:t>
        <w:br/>
        <w:t>мекенін боздап іздеп келеді, жүректегі бар шерін қозғап іздеп</w:t>
        <w:br/>
        <w:t>келеді», -- деген жыр жолдарын оқығанда, үмітім алдамапты деп</w:t>
        <w:br/>
        <w:t>қуанып қалып ем. Қателесіппін. Әннің қайырмасы сияқты осы-</w:t>
        <w:br/>
        <w:t>нау сұлу ырғақтар ара-арасында қайталанып отырғанымен де</w:t>
        <w:br/>
        <w:t>«Жер аңсаған Сарыатан» хикаяты Дидахметке тән және әбден</w:t>
        <w:br/>
        <w:t>қалыптанған жез шегемен шегенделе бекіпті. Тақырыбы мен</w:t>
        <w:br/>
        <w:t>тағдырдың талқысы да, оқиғаның қоюлығы мен уақыт өлшемі</w:t>
        <w:br/>
        <w:t>де тосын әрі кең болғанымен, көркем жүйенің кестесі өзгермепті.</w:t>
        <w:br/>
        <w:t>Ездігіне ызаландырып, мысыңды басатын Қожықтың ұлы қасие-</w:t>
        <w:br/>
        <w:t>ті ашылғанда, сүйсінсе - оқырман сүйінер, ал қаламгердің жүрегі</w:t>
        <w:br/>
        <w:t>жібімейді. Адамның асыл қасиетін оятқан тебіреністі сезімді</w:t>
        <w:br/>
        <w:t>басыңнан кешуді сенің өзіңе енші етіп қалдырады. Өйткені, өл</w:t>
        <w:br/>
        <w:t>өзінің жазушылық парызын орындап шықты. Мақсатына жетіп</w:t>
        <w:br/>
        <w:t>тынды.</w:t>
        <w:br/>
        <w:t>Жігіт ағасы атанған шақтағы дуниеге келген, Дидахметтің</w:t>
        <w:br/>
        <w:t>көркем жүйесінің кеңістігін кеңейткен «Сарыатандағы» қалам</w:t>
        <w:br/>
        <w:t>қарымында бір өзгерістің барлығы байқалады. Өзінің де, сөзінің</w:t>
        <w:br/>
        <w:t>де тізгінің тартып ұстайтын достың дәл қазір өнер жайла-</w:t>
        <w:br/>
        <w:t>уында есіле де, еркін көсілетін дер шағы. Жонып жазамын, жо-</w:t>
        <w:br/>
        <w:t>сылтып жазамын десе де еркі. Мен тұспалды тұлғаның -- ныса-</w:t>
        <w:br/>
        <w:t>налы жүйріктің мәтқапысыз шабысын көргім келеді.</w:t>
        <w:br/>
        <w:t>Тұрсын ЖҰРТБАЙ</w:t>
        <w:br/>
        <w:t>ББК 84(5Каз)7-44</w:t>
        <w:br/>
        <w:t>Ә95</w:t>
      </w:r>
    </w:p>
    <w:p>
      <w:r>
        <w:t>Қазақстан Республикасы Мәдениет және ақпарат министрлігі</w:t>
        <w:br/>
        <w:t>995</w:t>
        <w:br/>
        <w:t>2</w:t>
        <w:br/>
        <w:t>4702250201--27</w:t>
        <w:br/>
        <w:t>Ақпарат және мұрағат комитетінің «Әлеуметтік маңызды</w:t>
        <w:br/>
        <w:t>әдебиет түрлерін әзірлеу және шығару»</w:t>
        <w:br/>
        <w:t>бағдарламасы бойынша шығарылды</w:t>
        <w:br/>
        <w:t>Серия 2002 жылдан бастап шығарылып келеді</w:t>
        <w:br/>
        <w:t>Серияның негізін салған З.Серікқалиұлы</w:t>
        <w:br/>
        <w:t>Көркем безеңдірмесі негізін салған Л.Тіленшиев</w:t>
        <w:br/>
        <w:t>Әшімханұлы Д.</w:t>
        <w:br/>
        <w:t>Сары самауыр: Әңгімелер мен хикаяттар. -- Алматы:</w:t>
        <w:br/>
        <w:t>Раритет, 2006. -- 336 бет. -- «Алтын қор» кітапханасы.</w:t>
        <w:br/>
        <w:t>18ВМ 9965-770-27-1</w:t>
        <w:br/>
        <w:t>Әдебиет сүйер кауымға есімі 70-жылдардың аяғынан бері жақсы</w:t>
        <w:br/>
        <w:t>таныс жазушының бұл жинағына оқырмандар мен әдебиет сыншы-</w:t>
        <w:br/>
        <w:t>лары тарапынан әр кезде жоғары бағаланған «Босаға», «Жер аңса-</w:t>
        <w:br/>
        <w:t>ған Сарыатан» хикаяттары мен «Сары самауыр». «Ақ ниет», «“Жы-</w:t>
        <w:br/>
        <w:t>лыжайдың” қияры», «Аққабаның толқыны», «Тон» секілді әңгімелері</w:t>
        <w:br/>
        <w:t>топтастырылып отыр.</w:t>
        <w:br/>
        <w:t>Мұндағы шығармалар жоғары идсялығымен, әуезді де ырғақты</w:t>
        <w:br/>
        <w:t>тілімен, стилистикалық орындалу шеберлігімен ерекшеленеді.</w:t>
        <w:br/>
        <w:t>ББК 84(5Каз)7-44</w:t>
        <w:br/>
        <w:t>РЕСПУБЛИКАСЫНЫҢ</w:t>
        <w:br/>
        <w:t>ҚАЗАҚСТАН БЕН Қ ҚТАПХАНАСЫ</w:t>
        <w:br/>
        <w:t>КАДЕІ</w:t>
        <w:br/>
        <w:t>413(05)-06 ҰЛТТЫҚ, АКАД</w:t>
        <w:br/>
        <w:t>(Ө) Әшімханұлы Д., 2006</w:t>
        <w:br/>
        <w:t>Ө «Раритет» БК, 2006</w:t>
        <w:br/>
        <w:t>І5ВМ 9965-770-27-1 ФӘ-Безендірген М. Палаткин, 2006</w:t>
        <w:br/>
        <w:t>ҰУУААУ УАУ УДАҚАУ АХАУ УҒАУУ БУ ТЫНДЫ ОУ ТАҚУА УАУ ДУ АРДА Ы</w:t>
        <w:br/>
        <w:t>ҚАУ АХУ АҚҚУ АМУ АР АУИ ТАМУ АУУТАХЫ АМҰАУ/ АУ УАУ</w:t>
        <w:br/>
        <w:t>АҚҚ</w:t>
        <w:br/>
        <w:t>акхаа а а АЗА аа ЕСЕ а</w:t>
        <w:br/>
        <w:t>5)</w:t>
        <w:br/>
        <w:t>576245 ЫС АЗ а А Аа АУ ААА</w:t>
        <w:br/>
        <w:t>255%</w:t>
      </w:r>
    </w:p>
    <w:p>
      <w:r>
        <w:t>і»</w:t>
        <w:br/>
        <w:t>Қ жаа</w:t>
        <w:br/>
        <w:t>5:</w:t>
        <w:br/>
        <w:t>ТҰСПАЛДЫ ТҰЛҒА</w:t>
        <w:br/>
        <w:t>Уақытын минутпен өлшеп, сөзін ширақ қайырып, ісін тан-</w:t>
        <w:br/>
        <w:t>тұйнақтай жинақы бітіріп, тынысыңды тарылтпай сөйлесіп,</w:t>
        <w:br/>
        <w:t>сені де еркінсітпейтін және өзі де еркінсімейтін, бірақ бойын</w:t>
        <w:br/>
        <w:t>еркін ұстап, содан кейін келгеніне де, кеткеніне де салмақ сала</w:t>
        <w:br/>
        <w:t>өкіндірмей, емеурінмен ғана жаныңды баурап, жан түкпірінің</w:t>
        <w:br/>
        <w:t>тазалығына сендіге, айылын тез жиып, шылбырын жеңіл қағып</w:t>
        <w:br/>
        <w:t>жүріп кететін ,Дидахметтің тұла бойында бір тылсым да сипат-</w:t>
        <w:br/>
        <w:t>ты мінез бар. Мұндай елгезектік -- сөйлемі құрмалас, сөз құра-</w:t>
        <w:br/>
        <w:t>мы ишырлы, ойын түсіну ауырға соғатын, ұзағынан оратылып</w:t>
        <w:br/>
        <w:t>тура жолға түсетін, тұтығып от алатын біз сияқтылардың</w:t>
        <w:br/>
        <w:t>көңіліне қонып, айызын қандыра бермейді. Өзіңнің бір сөзің ай-</w:t>
        <w:br/>
        <w:t>тылмай қалғандай, ол бір сөзді айтпай кеткендей сезінесің.</w:t>
        <w:br/>
        <w:t>Кейде сағынып жүріп, кейде тарынып жүріп, аңсарыңды бас-</w:t>
        <w:br/>
        <w:t>қың кеп ағыннан жарылып ақтарыла берген сәтіңде... уайы-</w:t>
        <w:br/>
        <w:t>мыңды ыдыратын, сенімсіздігіңді сейілтіп, ақыл айтпай нанды-</w:t>
        <w:br/>
        <w:t>рып, шешім шығармай-ақ шырмауық ойыңды жөнге салып, та-</w:t>
        <w:br/>
        <w:t>рамыстай ширатылып келіп, сені де тарамыстай ширатып</w:t>
        <w:br/>
        <w:t>кетеді. Сырдаңсыды дейін десең -- сырыңды қозғайды, сырт тарт-</w:t>
        <w:br/>
        <w:t>ты десең -- сырын ашады, тереңдемеді дейін десең -- дертіңнің</w:t>
        <w:br/>
        <w:t>тамырын басады. Ол кеткен соң жүрегіңде шымыр-шымыр етіп</w:t>
        <w:br/>
        <w:t>ишаралы сезім қалады...</w:t>
        <w:br/>
        <w:t>«Ол ишарасы не ишара, ол емеуіріні не емеуірін өзі? Дегім</w:t>
        <w:br/>
        <w:t>келіп жүріп: жан сырын жазғанынан жасырып қала алмас.</w:t>
        <w:br/>
        <w:t>Мүмкін, бар ғәп, кілт-кілтипан сонда болып жүрмесін» деп</w:t>
        <w:br/>
        <w:t>әңгімелерін парақтай бастадым... Йә, бар гәп, Дидахметтің өз</w:t>
        <w:br/>
        <w:t>кілті де, кейіпкерлерінің кілтипаны да сонда, соның ішінде</w:t>
        <w:br/>
        <w:t>екеуінің де емеуірінінде болып шықты.</w:t>
        <w:br/>
        <w:t>Ал емеуірін дегеніңіз істің ыңғайы, сөздің төркіні, үнсіз үкім.</w:t>
        <w:br/>
        <w:t>Зілі ауыр, дығы мол, астары аманатты ұғым.</w:t>
        <w:br/>
        <w:t>-5-</w:t>
        <w:br/>
        <w:t>ӘҢГІМЕЛЕР</w:t>
        <w:br/>
        <w:t>ЗАУАЛ</w:t>
        <w:br/>
        <w:t>Шілденің қоңыр салқын мақпал түні Мұзбелдің сой-</w:t>
        <w:br/>
        <w:t>дақ-сойдақ ит азу шыңдарына жаңа ғана бауыр басқан</w:t>
        <w:br/>
        <w:t>шақ. Әлгінде құз жартастардың арасында сыпсың-сыпсың</w:t>
        <w:br/>
        <w:t>етіп, бұлғақ қаққан жібек жел де қазір сап тыйылған.</w:t>
        <w:br/>
        <w:t>Төменде терең шатқалдың ішінде Ақсу күндегідей арқы-</w:t>
        <w:br/>
        <w:t>рап-күркірейді. Бұдан өзге аңғарда өктем үн де жоқ --</w:t>
        <w:br/>
        <w:t>төңірек түгел тып-тыныш мүлгіп жатыр еді. Кенет... Ке-</w:t>
        <w:br/>
        <w:t>нет ортадағы үш айыр шыңның басынан оқыс құлаған</w:t>
        <w:br/>
        <w:t>тас дүбірі мен ашы айқайдан бүкіл тау дүр сілкінді. Ар-</w:t>
        <w:br/>
        <w:t>тынша бірін-бірі ілестіріп, етекке екпіндей домалаған тас</w:t>
      </w:r>
    </w:p>
    <w:p>
      <w:r>
        <w:t>көшкіні аңғарды уыз ұйқысынан сілкілеп ала жөнелді.</w:t>
        <w:br/>
        <w:t>Құздан-құзға секіріп ыршыған қалың қорым қапталдағы</w:t>
        <w:br/>
        <w:t>шағыл үстінде ойнақ салып, әр жерде бір от шаша Ақсуға</w:t>
        <w:br/>
        <w:t>қарай ақтарыла құлап жатыр. Жолында кезіккен ағаш-</w:t>
        <w:br/>
        <w:t>тарды батыр-бұтыр сындырып та барады. Енді бір сәт</w:t>
        <w:br/>
        <w:t>төңіректегі таулар да жаңғырығып, тосын дүбірді бірінен-</w:t>
        <w:br/>
        <w:t>бірі ала қашты; олар да күркіресін кеп, олар да күңіренсін</w:t>
        <w:br/>
        <w:t>кеп... Мүзбел өстіп біразға дейін шошына дірілдеп тұрды</w:t>
        <w:br/>
        <w:t>да, түк болмағандай манағы бейжай қалпына түсті. Со-</w:t>
        <w:br/>
        <w:t>сын тыныштықты басына көтеріп, етек жақтан елік</w:t>
        <w:br/>
        <w:t>әулілдеді. Ұзақ әупілдеді. Сыңарынан жауап болмаған соң,</w:t>
        <w:br/>
        <w:t>не заматта оның да даусы қарлығып, құмыға өшті. Аңғар-</w:t>
        <w:br/>
        <w:t>ды тағы да Ақсудың күркіреген өктем үні биледі.</w:t>
        <w:br/>
        <w:t>Кемелдің көз алдында шыр көбелек айналып жатқан</w:t>
        <w:br/>
        <w:t>сансыз шырақ біртіндеп алыстай берген сияқты... Иә, әне,</w:t>
        <w:br/>
        <w:t>олар шшырқай көтеріліп барды да, шырқау биікке бай-</w:t>
        <w:br/>
        <w:t>Ланды да қалды. Байланған жерде бүны мазақтағандай</w:t>
        <w:br/>
        <w:t>тұс-тұстан жымыңдап қоя берді. Артынша Кемелге оның</w:t>
        <w:br/>
        <w:t>барлығы бұлдырап-бұлдырап, қып-қызыл тұман қойны-</w:t>
        <w:br/>
        <w:t>ГЕ</w:t>
        <w:br/>
        <w:t>на сіңіп кеткендей болды... Жоқ, мыналар шырақ емес,</w:t>
        <w:br/>
        <w:t>жұлдыздар тәрізді. Әне, ана бір имек шөміш -- Жеті-</w:t>
        <w:br/>
        <w:t>қарақшы емес пе? Дәл өзі. Мына бір жарқыраған үлкен</w:t>
        <w:br/>
        <w:t>жұлдыз -- Темірқазық... Көзі алдап тұрмаса, дүние түгел</w:t>
        <w:br/>
        <w:t>өз орнында сияқты. Міне, құмыға күркіреген өзеннің</w:t>
        <w:br/>
        <w:t>сарылы да естіледі. Осы сарын Кемелдің құлақ түбін</w:t>
        <w:br/>
        <w:t>шымшылап, бірде арқырап-күркірей жөнеледі, бірде</w:t>
        <w:br/>
        <w:t>қыстыға булығып өксігендей болады. Енді бір сәтте үні</w:t>
        <w:br/>
        <w:t>талып барып, тына қалады. Ол тына қалғанда, жұлдыз-</w:t>
        <w:br/>
        <w:t>дар да өлеусіреп өше береді... Жұлдыздар қайта көрін-</w:t>
        <w:br/>
        <w:t>генде, жаңағы сарын тағы құмыға күркірей бастайды...</w:t>
        <w:br/>
        <w:t>Қазір ол, тіпті, анық естіліп тұр. Таныс үн, таныс шуыл...</w:t>
        <w:br/>
        <w:t>Ақсу ғой мынау. Терең шатқалдың ішінде тынымсыз</w:t>
        <w:br/>
        <w:t>шулап жататын соның сарыны бұл... Апырау, шынымен</w:t>
        <w:br/>
        <w:t>тірі қалғаны ма сонда? Жаңа ғана құздан құлдырай құла-</w:t>
        <w:br/>
        <w:t>мап па еді! Төменде шыңырау шатқал еді ғой. Тастан-</w:t>
        <w:br/>
        <w:t>тасқа соғылып қалай мылжа-мылжасы шықпады?.. Жүрегі</w:t>
        <w:br/>
        <w:t>дүрс-дүрс соғып кетті. Өне бойы дірілдеп, алқына дем</w:t>
        <w:br/>
        <w:t>алды. Осы сәтте көзіне ашы тер де тамып-тамып түсті.</w:t>
        <w:br/>
        <w:t>Сүртпекпі болып еді, қолы бүйіріне жабысып қалған-</w:t>
        <w:br/>
        <w:t>дай қозғалмады. Ашулана қайта жұлқа тартқанда, өкпе</w:t>
        <w:br/>
        <w:t>тұсынан біреу біз сұғып алғандай тұла бойы солқ ете</w:t>
        <w:br/>
        <w:t>түсті де, көзі қарауытып кетті. Ақсудың әлгіндегі сары-</w:t>
        <w:br/>
        <w:t>ны да еңді бұдан алыстап бара жатты.</w:t>
        <w:br/>
        <w:t>Есін қайта жиған кезде әзіне түнере төнген үш айыр</w:t>
        <w:br/>
        <w:t>шынды көрді. Дара... Мүзбелдің ең биік шыңы осы. Оның</w:t>
        <w:br/>
        <w:t>ортадағы зеңгір басының бір жақ шекесінен сыңар</w:t>
        <w:br/>
        <w:t>мүйізденіп ай шығып келеді екен. Кемел төңірегін анық</w:t>
        <w:br/>
        <w:t>танығанмен, дәл қай жерле жатқанын әлі де білмейді,</w:t>
        <w:br/>
        <w:t>әйтеуір, бір тар жерге кептеліп қалғанын сезеді. Екі жа-</w:t>
        <w:br/>
        <w:t>ғында ұп-ұзын әлдене қараяды -- тас па, ағаш па белгісіз.</w:t>
        <w:br/>
        <w:t>Не де болса бұны қуысына салып, құрсаудай қысып тұр.</w:t>
        <w:br/>
        <w:t>Ақырын бұлқынып көріп еді, денесі су ете қалды. Бұл</w:t>
        <w:br/>
        <w:t>жолы аяқтары ғана сәл қозғалғанын байқады. Бірақ осы</w:t>
        <w:br/>
        <w:t>сәтте тұла бойы солқылдап, тынысы тарыла түсті. Қайта</w:t>
        <w:br/>
        <w:t>әрекет жасауға шамасы келер емес, қимылдаса болды мына</w:t>
        <w:br/>
        <w:t>қара пәле құрсаудай қыса түсетін тәрізді. Қимылдаған</w:t>
      </w:r>
    </w:p>
    <w:p>
      <w:r>
        <w:t>сайын жаны қиналып барады... Кемел күрсінді. «Тірідей</w:t>
        <w:br/>
        <w:t>көрге түскенім осы шығар». Суық ой денесін қарып өтті.</w:t>
        <w:br/>
        <w:t>Осы шақта өзінің күбір-күбір сөйлеп кеткенін де аңғар-</w:t>
        <w:br/>
        <w:t>мады. кол «пеғтыыен,</w:t>
        <w:br/>
        <w:t>«Й0-</w:t>
        <w:br/>
        <w:t>сабылып жүріп оған мән бермей өте шығуы мүмкін. Әңгіме</w:t>
        <w:br/>
        <w:t>аяқталғанда, сенің жүрегіңді мүлдем басқа жай әсерлендіргенін</w:t>
        <w:br/>
        <w:t>сезінесің. Сонда ғана Дидахметтің көздеген жамбысы -- тиір-</w:t>
        <w:br/>
        <w:t>меннің тасы болса, тығып қойған маржаны -- кейіпкер мінезінің</w:t>
        <w:br/>
        <w:t>ағысы мегзеген емеуіріннің астынан жылт ете қап, өмірдің</w:t>
        <w:br/>
        <w:t>көмейінен өтіп кеткенін бір-ақ байқайсың. Осынау елеусіз де</w:t>
        <w:br/>
        <w:t>ескерусіз тағдыр иелері Сапардың, Ақжанның, Бәкеңнің,</w:t>
        <w:br/>
        <w:t>Қабдәштің (қараңызшы, Қабдеш демей, Қабдөш деуін. Осының</w:t>
        <w:br/>
        <w:t>өзінде бір кілтиман жатыр), Тілеубердінің, Кұлзипанын, Қожық-</w:t>
        <w:br/>
        <w:t>тың сенен басқа ешкім естімейтін: «Қудым сені, сұм дуние,</w:t>
        <w:br/>
        <w:t>жалықпай-ақ, ұстатпайсың судағы балықтай-ақ», -- деген аң-</w:t>
        <w:br/>
        <w:t>сарлы сарыны өзегіңді жеңіл-ғана дызылдатады.</w:t>
        <w:br/>
        <w:t>Шындығында, тіршіліктің тұтқасын шегелеп тұрған да сон-</w:t>
        <w:br/>
        <w:t>дай қамкөңіл, қарапайым пменделер екені анық қой.</w:t>
        <w:br/>
        <w:t>Жазушы Дидахмет солардың жанына шуақ түсірген ғайын-</w:t>
        <w:br/>
        <w:t>тың шырақшысы ғана, Ол түсірген шуақ әлгі мүскіндерді жы-</w:t>
        <w:br/>
        <w:t>лытпайды, жанашырлық та танытпайды, жарылқамайды да.</w:t>
        <w:br/>
        <w:t>Өмірдің түсі қандай суық болса, жазушы да оларға сондай сал-</w:t>
        <w:br/>
        <w:t>қын. Өмір қандай әділетсіз үкім шығарса, жазушы да оларға</w:t>
        <w:br/>
        <w:t>сондай бейқам қарайды. Адасыл бара жатқан жолынан қайта-</w:t>
        <w:br/>
        <w:t>рып, жөн сілтемейді. Мысалы тағдырының есігін ашып берген</w:t>
        <w:br/>
        <w:t>Қабдөш мұғалімді көргенде, Телжан амандасу керек еді дейді де</w:t>
        <w:br/>
        <w:t>жүре береді. Бұл арада жазушы қалай ділмарсып, қандай сал-</w:t>
        <w:br/>
        <w:t>мақ саламын десе де сыйымды еді. Тіпті оқиғаның өзі соған</w:t>
        <w:br/>
        <w:t>сұранып тұр. Әңгіменің бар кілтипаны осында жатыр. Алайда</w:t>
        <w:br/>
        <w:t>оған оқырманның өзі іштей өкінбесе, Дидахмет сені зорлап</w:t>
        <w:br/>
        <w:t>өкіндірмейді. Ақыл айтпайды, қалай қабылдасаң, солай түсін.</w:t>
        <w:br/>
        <w:t>Өйткені өмірдің қатал шындығы солай. Барлық шығармала-</w:t>
        <w:br/>
        <w:t>рында қаламгер осы қаталдығынан қайтпайды. Өмірде болып</w:t>
        <w:br/>
        <w:t>жатқан әділетсіздіктің қасынан сені алып өтті. Енді оған</w:t>
        <w:br/>
        <w:t>қарайлап әділеттілікке шақырасың ба, елемей жүре бересің бе,</w:t>
        <w:br/>
        <w:t>жөнге саласың ба, ол сенің шаруаң. Жоғарыда айтқан, жүрегіңді</w:t>
        <w:br/>
        <w:t>солқ еткізіп, шаншып алатын кезі де осы тұс. Қалғанын өзің</w:t>
        <w:br/>
        <w:t>білесің. Дидахметтің жші айтатын сөзінің бірі де осы «өзің</w:t>
        <w:br/>
        <w:t>білесің». Артық сөзді түсіндіріп, уақытын шығындан жатнпай-</w:t>
        <w:br/>
        <w:t>ды. Өйткені кейіпкерге бөлінген уақыт та сонымен бітіп қой-</w:t>
        <w:br/>
        <w:t>ған болатын.</w:t>
        <w:br/>
        <w:t>Оның шығармаларымен таныс болғаннан бергі отыз жылдың</w:t>
        <w:br/>
        <w:t>ішінде Дидахметтің тізгінін қоя беріп, еркін көсілетін шағым-</w:t>
        <w:br/>
        <w:t>ды бір шабысын үнемі күтумен жүр едім. Калайда арыны ашы-</w:t>
        <w:br/>
        <w:t>лып, аршыны кеңіп, уақыт мен мінездің өлшеміне сыймайтын</w:t>
        <w:br/>
        <w:t>-9-</w:t>
        <w:br/>
        <w:t>қозғаса да өз еркі. Еркіндікке, шіркін, не жетсін -- кеудесін</w:t>
        <w:br/>
        <w:t>кере дем алды. Осыны күткендей сай жақтан жылы жел</w:t>
        <w:br/>
        <w:t>есті де, самырсынның қылқан жапырақтары баяу сыңси</w:t>
        <w:br/>
        <w:t>бастады. Ақсудың сарыны да құлаққа тым жағымды</w:t>
      </w:r>
    </w:p>
    <w:p>
      <w:r>
        <w:t>естіледі. Күркіреп жатыр, жарықтық, күндегідей күркіреп</w:t>
        <w:br/>
        <w:t>жатыр: жай ғана күркіремей аңғарды күмбір-күмбір күй-</w:t>
        <w:br/>
        <w:t>ге бөлеп жатыр. Әне, Жетіқарақшы да күндегідей жымың</w:t>
        <w:br/>
        <w:t>қағып, Дараның басына шығып алыпты. Дәл төбеде қара</w:t>
        <w:br/>
        <w:t>көк аспанды қақ, бөліп, Құс жолы арқандай шұбатыла-</w:t>
        <w:br/>
        <w:t>ды... Кенет Кемелдің есіне қайыс арқаны түсті. Ол да өстіп</w:t>
        <w:br/>
        <w:t>қай жерде шұбатылып жатыр екен қазір? Бір адамның құны</w:t>
        <w:br/>
        <w:t>еді, сасық текенің мүйізінде қор боп кетті ақыры. Арқан</w:t>
        <w:br/>
        <w:t>болғанда қандай десеңші! Кемел оны күзде ғана өгіз</w:t>
        <w:br/>
        <w:t>терісінен төрт таспалап өріп еді, кемінде жиырма құлаш</w:t>
        <w:br/>
        <w:t>болатын. Бүгінгі бар мехнатты да содан көрді емес пе...</w:t>
        <w:br/>
        <w:t>«Түс әлетінде мына Дараның күнгей бетінде суырға</w:t>
        <w:br/>
        <w:t>қақпан құрып жүрген. Күтпеген жерде жоғарыдан естілген</w:t>
        <w:br/>
        <w:t>дүбірге елең етті. Жалт қарағанда, өз көзіне өзі сенерін</w:t>
        <w:br/>
        <w:t>білмеді -- мүйізі арбиған бір сұр арқар шыңға қарай ой-</w:t>
        <w:br/>
        <w:t>нақтай көтеріліп барады екен. Әне-міне дегенше, ол Да-</w:t>
        <w:br/>
        <w:t>раның оң жақ иығына қасқайып шыға келді. Неше жыл</w:t>
        <w:br/>
        <w:t>аң аулап жүріп, бұл аңғардан суырдан өзге мақұлық</w:t>
        <w:br/>
        <w:t>кезіктірмеген-ді, мынаның ауып келгені анық. Дереу мыл-</w:t>
        <w:br/>
        <w:t>тығын алып, тастардың тасасымен өрлей жөнелді. Бірде</w:t>
        <w:br/>
        <w:t>еңбектеп, бірде етпеттеп, оқ жетер жерге жетті-ау, әйтеуір.</w:t>
        <w:br/>
        <w:t>Сонан кейін көзін сығырайтып, қос өкпенің тұсын қара-</w:t>
        <w:br/>
        <w:t>уылға алғаны сол -- бәтшағар, әлденеден сезіктенді ме,</w:t>
        <w:br/>
        <w:t>секіріп түсіп қас қағымда ғайып болды. Кемел бармағын</w:t>
        <w:br/>
        <w:t>тістеді де қалды. Өкінді не, қойды не, енді оның көрінуі</w:t>
        <w:br/>
        <w:t>екіталай... Ентігін басып отырғанда, Кемелге тағы бір үміт</w:t>
        <w:br/>
        <w:t>оты жылт етті. Егер ол бұл жерде тұрақтап жүрген болса,</w:t>
        <w:br/>
        <w:t>бұдан қашып құтылмасы хақ. Ендеше төңіректен із қарау</w:t>
        <w:br/>
        <w:t>керек...</w:t>
        <w:br/>
        <w:t>Кемел шыңға өрлеген сайын алдынан із көбейе берді.</w:t>
        <w:br/>
        <w:t>Із көбейген сайын жаңағы өкінішін де ұмытып, ай мүйізді</w:t>
        <w:br/>
        <w:t>бүгін артына бөктеретініне күмәнсіз сенді. Алқынған ап-</w:t>
        <w:br/>
        <w:t>таптың беті қайта оқ атар оңтайлы жерді де тапқан... Екі</w:t>
        <w:br/>
        <w:t>жақпар тастың ортасындағы тар қуысты арқар шиырлап-</w:t>
        <w:br/>
        <w:t>ақ тастапты. Шыңға шығып-түсіп жүргенде, ол үнемі осы</w:t>
        <w:br/>
        <w:t>қуыстан өтетініне Кемел шәк келтірмеді. Өзі төменгі жақ-</w:t>
        <w:br/>
        <w:t>пар тастың үстіндегі қалың аршаның ішіне кірді де, ар-</w:t>
        <w:br/>
        <w:t>-М-</w:t>
        <w:br/>
        <w:t>«Жалғанда жолың .болмас сенің, -- деді дірілдей сы-</w:t>
        <w:br/>
        <w:t>бырлап. -- Жолың болмас!»</w:t>
        <w:br/>
        <w:t>Артынша өз даусынан өзі шошыды. «Құдай-ау, тағы</w:t>
        <w:br/>
        <w:t>Кәрімнің сөзін қайталағаным не?» Сол албастының сөзі</w:t>
        <w:br/>
        <w:t>есіне түссе, өзі Де елестей қалатынын қайтерсің! Міне,</w:t>
        <w:br/>
        <w:t>тағы сөйтті. )</w:t>
        <w:br/>
        <w:t>.«Аузы-мұрнынан қан дірдектеп, шегініп барады.</w:t>
        <w:br/>
        <w:t>Көзінде мөлтілдеген жас. Сол жасты көзін бұған оқтай</w:t>
        <w:br/>
        <w:t>қадап, аппақ қарды омбылап шегіне түседі. Шегіне түсіп,</w:t>
        <w:br/>
        <w:t>тістене сөйлейді. Сөйлеген сайын көнтиген еріндерінен</w:t>
        <w:br/>
        <w:t>сорғалаған қаны қып-қызыл боп қарға шашырайды.</w:t>
        <w:br/>
        <w:t>-- Жалғанда жолың болмас сенің, -- дейді тістеніп. --</w:t>
        <w:br/>
        <w:t>Жолың болмас!..</w:t>
        <w:br/>
        <w:t>“Кемел көзін тарс жұма қойды. «Қатын!» деді сосын</w:t>
        <w:br/>
        <w:t>кіжініп, «Тышқан мұрнын қаната алмас қатын!.. Көреміз</w:t>
      </w:r>
    </w:p>
    <w:p>
      <w:r>
        <w:t>әлі кімнің жолы болмасын, көреміз. Менің жүрегім әзірге</w:t>
        <w:br/>
        <w:t>соғып тұр. Ол соғып тұрғанда көмусіз шіріп, саған таба</w:t>
        <w:br/>
        <w:t>болмаспын!».</w:t>
        <w:br/>
        <w:t>«Әуп!..» -- Кемел ышқынып кеп бұлқынды. Көзінің оты</w:t>
        <w:br/>
        <w:t>жарқ етіп, денесі бір бүйіріне ауып түсті. Қолдары да босап</w:t>
        <w:br/>
        <w:t>шыға келді. Жұп-жұмыр әлденені құшақтап та үлгерген.</w:t>
        <w:br/>
        <w:t>Құшағындағысын тарс қып қыса берді. Қолын сәл босат-</w:t>
        <w:br/>
        <w:t>са, құздан құлдырай жөнелетін тәрізді. Бір сәт көңірсіген</w:t>
        <w:br/>
        <w:t>ап-ашы Иіс мұрнын қытықтайды. Самырсынның шайыр иісі.</w:t>
        <w:br/>
        <w:t>Кемел еңді ғана білді -- кептелген жері екі ағаштың орта-</w:t>
        <w:br/>
        <w:t>сы екен. Дараға шығып-түсіп жүргенде, төменде жартас-</w:t>
        <w:br/>
        <w:t>тарға жабыса өскен жалғыз егіз самырсынды көруші еді,</w:t>
        <w:br/>
        <w:t>түнде жоғарыдан құлағанда соның ортасына түсіпті. Бұл</w:t>
        <w:br/>
        <w:t>тосқауыл болмаса... ит пен құсқа жем болар ма еді, кім</w:t>
        <w:br/>
        <w:t>білсін? Маңдайынан сұп-суық тер тағы бұрқ етті.</w:t>
        <w:br/>
        <w:t>Кемел ағашқа жабысып ұзақ тұрды. Сәл қозғалуға</w:t>
        <w:br/>
        <w:t>жасқанады. Қозғалса-ақ, аяқ-қолы удай ашиды. Әйтеуір,</w:t>
        <w:br/>
        <w:t>ағашқа қатты жаншылғаны болмаса, сынған жері жоқ</w:t>
        <w:br/>
        <w:t>сияқты. Тек белі мен кеудесінен жан кеткендей, икемге</w:t>
        <w:br/>
        <w:t>келер емес. Миы солқылдап, шекесі шыңылдайды. Ба-</w:t>
        <w:br/>
        <w:t>сын сипап көріп еді, қолы қан ұйысқан шашына ілікті.</w:t>
        <w:br/>
        <w:t>Енді бір кезде буын-буыны дірілдей бастады. Бұдан соң</w:t>
        <w:br/>
        <w:t>Кемел ақтық күшін жиып, сырқыраған аяғын төменгі</w:t>
        <w:br/>
        <w:t>бұтақтарға еппен сала берді.</w:t>
        <w:br/>
        <w:t>Табаны тасқа тиісімен, шалқасынан сылқ ете түсті. Тас</w:t>
        <w:br/>
        <w:t>та болса арқасына жұп-жұмсақ тиді. Бойын енді қалай</w:t>
        <w:br/>
        <w:t>-48-</w:t>
        <w:br/>
        <w:t>Ол сырласымен егіле сөйлесін, жарыла ақтарылмайтыны</w:t>
        <w:br/>
        <w:t>сияқты сөзін де, сөйлемін де ширақ құрып, қиыстырып қисын-</w:t>
        <w:br/>
        <w:t>дырады. Шешенсіп те кетпейді, шебін шетінетпейді де. Автор-</w:t>
        <w:br/>
        <w:t>лық мәтіндеріндегі сөз бен сөйлемдерінен дімарлық шаң берсе</w:t>
        <w:br/>
        <w:t>де, кейіпкердің сөзі оның мінезімен астасып кеткенде, ешқан-</w:t>
        <w:br/>
        <w:t>дай жасандылық байқалмайды. Тура сол араға тек сол сөзді</w:t>
        <w:br/>
        <w:t>қолдану керек екеніне иланасың.</w:t>
        <w:br/>
        <w:t>Ол жазушы мен кейіпкердің, оқырманның арасындағы ара-</w:t>
        <w:br/>
        <w:t>лық қашықтықты сондай бір ысылған тәжірибемен қатаң сақ-</w:t>
        <w:br/>
        <w:t>тай біледі. Сырттай сезімнен гөрі сырдаңсуға бейім сергек</w:t>
        <w:br/>
        <w:t>сөйлемдермен сені сендіре де, күрсіндіре де алады. Тас моншаның</w:t>
        <w:br/>
        <w:t>сызынан - тасбауыр жанның көңіл сызы, кейіпкердің киіп көрме-</w:t>
        <w:br/>
        <w:t>ген тонынан өмірдің ызғары, шықпаған ақыл тістен жетілмеген</w:t>
        <w:br/>
        <w:t>жете, аттамаған босағадан жетімсіреген өгей өмір, сарыа-</w:t>
        <w:br/>
        <w:t>танның сағымынан басылмаған сағыныш, дәмі алынбаған дәме-</w:t>
        <w:br/>
        <w:t>ден қанбаған мейір, алын-беріп жарытпаған ағайыннан адам-</w:t>
        <w:br/>
        <w:t>дық сезім лебі еседі, Демек, Дидахмет тыңдаушыны да, оқыр-</w:t>
        <w:br/>
        <w:t>манды да өзінің бауырына тарта баурайды, бірақ сіңісіп кетпейді,</w:t>
        <w:br/>
        <w:t>ара жігін сақтайды. Қазақша айтқанда, идіріп тартып оты-</w:t>
        <w:br/>
        <w:t>рады: Қытықсыз араласып кетуден бойын аулақ ұстайды. Төрін</w:t>
        <w:br/>
        <w:t>усынады, төрелік айтпайды. Оқиғаны тарқатып бермейді,</w:t>
        <w:br/>
        <w:t>туүйіншегін мегзейді.</w:t>
        <w:br/>
        <w:t>Бұл оның көркем ойлау жүйесінің басты қағидаларының бірі.</w:t>
        <w:br/>
        <w:t>Соны өмір сүрудің де бір тәсіліне айналдырып алған сыңайы да бар.</w:t>
        <w:br/>
        <w:t>Мінез -- тумыстық қасиет. Көркем шығарманы бабына</w:t>
        <w:br/>
        <w:t>келтіретін оқиғаны қозғалысқа түсіретін піскек. Каламы кірпияз</w:t>
      </w:r>
    </w:p>
    <w:p>
      <w:r>
        <w:t>Дидахмет кейіпкердің мінезін көркем шешім деңгейіне дейін</w:t>
        <w:br/>
        <w:t>жеткізе білетін санаулы санаткер. Мінез демекші, Дидахметтің</w:t>
        <w:br/>
        <w:t>сөзінде де, сөйлемінде де, баяндау тәсілінде де өзіне тартқан</w:t>
        <w:br/>
        <w:t>мінезі бар. Шебердің баппен қалаған кірпіші сияқты тізілген</w:t>
        <w:br/>
        <w:t>компоненттердің үйлесімінен автордың көзқарасын табасың.</w:t>
        <w:br/>
        <w:t>Ол тағдыр талқысы, өмір қақтығысы, шексіз қуаныш, тупсіз</w:t>
        <w:br/>
        <w:t>қайғы, мағыналы-мағынасыз тіршілік сияқты мәңгілік және</w:t>
        <w:br/>
        <w:t>тубегейлі жауабы табылмайтын сұрақтарды қойып, оны ше-</w:t>
        <w:br/>
        <w:t>шуге ұмтылмайды. Балқыған самауыр, сынған ердің қасы, та-</w:t>
        <w:br/>
        <w:t>ғылмаған медаль, жеріне жеткізілмеген жолаушы, тапсырыл-</w:t>
        <w:br/>
        <w:t>маған сурет, туспеген монша, қонбаған үй сияқты нақты</w:t>
        <w:br/>
        <w:t>детальді қарауылға іліп қояды да, қалған ерікті кейіпкеріне береді.</w:t>
        <w:br/>
        <w:t>Оқырманның қаперінде тұратын әлгі детальді бірі аңғал, бірі</w:t>
        <w:br/>
        <w:t>аңғарлы, бірі қу, бірі можантопай, бірі адал Дидахметтің</w:t>
        <w:br/>
        <w:t>кейіпкерлері күліп не күйініп, үміттеніп не түңіліп, сағынып не</w:t>
        <w:br/>
        <w:t>-8-</w:t>
        <w:br/>
        <w:t>арғы бетіне өткенде, арқар мүлде күш алды, еңіске қарай</w:t>
        <w:br/>
        <w:t>тұқырайын тнапсын кеп... Міне, кешегі өзі құлаған шыңға</w:t>
        <w:br/>
        <w:t>да тақап қалды. Бұл арқанды. барынша тартып, етпеттеп</w:t>
        <w:br/>
        <w:t>жата кетті. Осы сәтте арқар омақаса құлады да, дәл кешегі</w:t>
        <w:br/>
        <w:t>Кемел ұшқан жерден ол да домалап барып бір-ақ ұшты.</w:t>
        <w:br/>
        <w:t>Беліндегі арқанын шешіп үлгермеген Кемел де, екінші рет</w:t>
        <w:br/>
        <w:t>тағы сол тұстан құлап бара жатқанын бір-ақ білді.</w:t>
        <w:br/>
        <w:t>Бірақ бұл жолы құздың аузында қол созатын қос са-</w:t>
        <w:br/>
        <w:t>мырсын жоқ еді.</w:t>
        <w:br/>
        <w:t>ЖЕТПІС. АПА</w:t>
        <w:br/>
        <w:t>; Айнакөлдің үстінен қаз қаңқылдап, тырналар қиқу салды.</w:t>
        <w:br/>
        <w:t>-- Кош! -- деді Жетпіс апа. -- Қайырылып сендер кел-</w:t>
        <w:br/>
        <w:t>генде қанатсыз мені көрер ме екенсіңдер бұл жерден.</w:t>
        <w:br/>
        <w:t>Қайтқан құстар шың басындағы қорғасын бұлттың</w:t>
        <w:br/>
        <w:t>қойнына сіңе берді.</w:t>
        <w:br/>
        <w:t>һ -- Қош! -- деді Жетпіс апа тағы да.</w:t>
        <w:br/>
        <w:t>і Суықтөбеден суық жел есіп, жағадағы жалғыз кәрі қа-</w:t>
        <w:br/>
        <w:t>йыңның сидиған қу сабақтары сыңсыды.</w:t>
        <w:br/>
        <w:t>іі. Жетпіс апа да өмірінің ең соңғы күзімен қоштасқандай</w:t>
        <w:br/>
        <w:t>боп еді...</w:t>
        <w:br/>
        <w:t>жжж</w:t>
        <w:br/>
        <w:t>Жатаған үйдің жалғыз терезесін мүзбен құрсаулап,</w:t>
        <w:br/>
        <w:t>онсыз да жермен-жексен шаңырақтың белін қармен ма-</w:t>
        <w:br/>
        <w:t>йыстырып кәрлі қыс келді. Ала жаздай Айнакөлдің жаға-</w:t>
        <w:br/>
        <w:t>сынан тірнектеп жиған шүйкедей шәбін жұлмалап, Жетпіс</w:t>
        <w:br/>
        <w:t>апаның жүйкесін жейтін ақ бораны тағы бар. Шүкіршілік,</w:t>
        <w:br/>
        <w:t>өлтірмейтін күйкі тірлік бұған да сүйреп жеткізді. Әзір</w:t>
        <w:br/>
        <w:t>желтоқсанның басы ғана, Алтайдың алты ай қысы алда</w:t>
        <w:br/>
        <w:t>жатыр. Оған дейін әлі кім бар, кім жоқ.</w:t>
      </w:r>
    </w:p>
    <w:p>
      <w:r>
        <w:t>Бүгін жұма. Жетпіс апа сергек тұрған. Қорадағы бір-</w:t>
        <w:br/>
        <w:t>екі қойы мен қасқа сиырын жайлап Тастап, шайға отыр-</w:t>
        <w:br/>
        <w:t>ғанда да, өзін бір түрлі көңілді сезінген. Ойда жоқта</w:t>
        <w:br/>
        <w:t>шекпенінің етегіне шалынып, Қасен шал жетті.</w:t>
        <w:br/>
        <w:t>-- Төрлет, төрлет, -- деді Жетпіс апа. -- Өзім шақырып</w:t>
        <w:br/>
        <w:t>алайын десем жүгірте қоятын қолдаяқ та жоқ.</w:t>
        <w:br/>
        <w:t>-- Құрдас, қалай, қуаттымысың? -- Қасен шал сөйлей</w:t>
        <w:br/>
        <w:t>жүріп, етек-жеңін жинады да, төрге барып жайғасты. --</w:t>
        <w:br/>
        <w:t>«ӨЯӨ</w:t>
        <w:br/>
        <w:t>Бұрын Дидахметтің өзін де, көркем сөзін де жанымның туыс</w:t>
        <w:br/>
        <w:t>түйіршігіндей сезіп, ол суреттеген маралдың лағы мен шымсыз</w:t>
        <w:br/>
        <w:t>бұлағын, мубарак жанына мәңгілік аңсар мен қиянаттың сыза-</w:t>
        <w:br/>
        <w:t>ты енді ғана түскен өспірімдерін, қамсыз аңқау қарты мен алаң-</w:t>
        <w:br/>
        <w:t>ғасар ағасын, сырты ынжық -- іші алмас ағайынын, ажары</w:t>
        <w:br/>
        <w:t>ашық -- өзегі ез еркектерін, дәмелендіретін келіншектері мен</w:t>
        <w:br/>
        <w:t>дәмелі жігіттерін, тіпті кержақтарын да етенемдей көре-</w:t>
        <w:br/>
        <w:t>тінмін. Ол бейнелеген табиғат көріністеріндегі бір асудың ар</w:t>
        <w:br/>
        <w:t>жағынан ашыла кететін аңғар да, кейіпкерінің келесі әрекеті</w:t>
        <w:br/>
        <w:t>мен айтатын сөзі де, шиырып тастайтын емексітуі де мен</w:t>
        <w:br/>
        <w:t>елестетіп немесе күткен тұстан шығатын. Арман ортақ, ағайын</w:t>
        <w:br/>
        <w:t>ортақ, ортамыз ортақ, дос ортақ, бірақ... өмірдегі түйсігің</w:t>
        <w:br/>
        <w:t>мен тұшымыңның өнерде тұспалдасуы (Дидахмет: «мұнда бір</w:t>
        <w:br/>
        <w:t>шикілік бар» десе де) тылсымның тылсым бұйрығы сияқты.</w:t>
        <w:br/>
        <w:t>"Дидахметті қайдам, өзім сезінген бұл тұспалдың «емеуірінін»</w:t>
        <w:br/>
        <w:t>ақыры оның шығармаларын суыртпақтап емес, қайыра сыпыра</w:t>
        <w:br/>
        <w:t>оқып шыққаннан кейін ғана түйсіне түсіндім.</w:t>
        <w:br/>
        <w:t>Сөйтсем, ол өзінің пендешілік қалпы мен мінезін қалыптас-</w:t>
        <w:br/>
        <w:t>тырмас бұрын ішкі көркем Әлемін жүйелей, жүлгеге түсіріп алып-</w:t>
        <w:br/>
        <w:t>ты. Сол сызған көркемдік жүйенің қатаң тәртіпке құрылға-</w:t>
        <w:br/>
        <w:t>ны, мақсатына қапысыз берілгені, өнердегі мақсатының өз</w:t>
        <w:br/>
        <w:t>өмірімен астасып кеткені сондай, әуелі де мұның жан дүниесінен</w:t>
        <w:br/>
        <w:t>бөлініп шыққан кейінкерлер енді Дидахметтің өзін бауырына</w:t>
        <w:br/>
        <w:t>басып, ортасына сіңіріп алып, мұның өзін тәрбиелепті. Сөйтіп,</w:t>
        <w:br/>
        <w:t>жазушы Дидахмет пен Әшімхан ақсақалдың ұлы Дидахметінің</w:t>
        <w:br/>
        <w:t>тумысы тұтастанып барып, бір тұлғаға айналған екен. Өзімен</w:t>
        <w:br/>
        <w:t>әңгімелессең -- кейіпкерлері, шығармасын оқысаң -- өзі көз ал-</w:t>
        <w:br/>
        <w:t>дыңа елестен, жаныңмен жанасып тұратыны сол екен.</w:t>
        <w:br/>
        <w:t>Бұл -- шығармашылық исихологиясында кездесетін, алайда</w:t>
        <w:br/>
        <w:t>қазақ қаламгеріне жұға қоймаған ғадет еді. Өнер адамдарының</w:t>
        <w:br/>
        <w:t>жан дүниесіндегі тылсым құпияның бірі -- тұлғалардың тұта-</w:t>
        <w:br/>
        <w:t>суы немесе тұлғалардың қос жарылуы деген шетін психолгиялық-</w:t>
        <w:br/>
        <w:t>философиялық ұғым содан туындаған. Шүкіршілік, Дидахмет-</w:t>
        <w:br/>
        <w:t>тің өмірлік-өнерлік мақсатына адалдығының арқасында ол өзінің</w:t>
        <w:br/>
        <w:t>көркем жүйесін толық қалыптастырып, тіршілігінің мағына-</w:t>
        <w:br/>
        <w:t>сын -- өнерінен, өнерінің мағынасын -- тіршілігінен табатын</w:t>
        <w:br/>
        <w:t>тұтастыққа жетіпті.</w:t>
        <w:br/>
        <w:t>Бір жіптің бойынан табылатын мұндай сабақтастық қазіргі</w:t>
        <w:br/>
        <w:t>қаламгерлердің бойынан сирек кездеседі.</w:t>
        <w:br/>
        <w:t>Өмір мен өнердегі уақыт үйілеспейтін өлшемдер. Көркем туын-</w:t>
        <w:br/>
        <w:t>дыда шығандан кеңістікке де шығып кетесің. Ал Дидахметте</w:t>
        <w:br/>
        <w:t>-6-</w:t>
      </w:r>
    </w:p>
    <w:p>
      <w:r>
        <w:t>қал жақтан ескен салқын самал жібектей үлбіреп, бетті</w:t>
        <w:br/>
        <w:t>желпиді. «Мыж-мыж болып жатсаң Да, тіршілігіне шіркін,</w:t>
        <w:br/>
        <w:t>не жетсін!» Кемел Тәуба айтып, бетін алақандарымен си-</w:t>
        <w:br/>
        <w:t>пап қойды. Не керек, дұшпанға таба болмай, әйтеуір, тірі</w:t>
        <w:br/>
        <w:t>қалды ғой. Мана жоғарыдан құлағанда, мына ағашқа ілініп</w:t>
        <w:br/>
        <w:t>қалмаса... ертеңгі күні Кәрім қарқ-қарқ күлер еді?.. Сол</w:t>
        <w:br/>
        <w:t>сілімтікті өткен жылы несіне жолдас етті десеңші! Енді,</w:t>
        <w:br/>
        <w:t>міне, қарадай ауруға шалдыққандай болды: қыл-аяғы аты</w:t>
        <w:br/>
        <w:t>сүрініп кетсе де, көзіне Кәрім елестейді. Ол елестесе «Жал-</w:t>
        <w:br/>
        <w:t>ғанда жолың болмас» деп күбірлеп қоя бергенін де аңғар-</w:t>
        <w:br/>
        <w:t>май қалады.</w:t>
        <w:br/>
        <w:t>Бұрын аңға үнемі жалғыз шығатын. Былтыр осы</w:t>
        <w:br/>
        <w:t>Мұзбелге аттанарында «ағакелеп» коймаған соң, амалсыз</w:t>
        <w:br/>
        <w:t>ертіп еді оны. Өзінен мүшел жас кіші мелжемді жігіттің</w:t>
        <w:br/>
        <w:t>бір пайдасы тие ме деп те ойлаған. Шүкіршілік, екеуінің</w:t>
        <w:br/>
        <w:t>қанжығасы қарашаға дейін жақсы майланды. Оған дейін</w:t>
        <w:br/>
        <w:t>араларында кикілжің де болған жоқ. Қарашаның басында</w:t>
        <w:br/>
        <w:t>жайлауға қар да түсіп үлгерген. Кемелдің күткені осы еді.</w:t>
        <w:br/>
        <w:t>Бес-алты күннен соң ұлпа қар сүрлене бастағанда, Кәрім-</w:t>
        <w:br/>
        <w:t>ге бұл:</w:t>
        <w:br/>
        <w:t>-- Қанжығаңа күрек байла! -- деді кезекті аңға шығарда.</w:t>
        <w:br/>
        <w:t>-- Оны қайтеміз? -- деді ол таңданып.</w:t>
        <w:br/>
        <w:t>-- Байла деген соң, байласаңшы! -- деп Кемел кулана</w:t>
        <w:br/>
        <w:t>жымиған. -- Бүгін бір қызыққа батқалы тұрмыз ғой.</w:t>
        <w:br/>
        <w:t>Кәрім де жымиып қойды. Сыралғы аңшының «қызық-</w:t>
        <w:br/>
        <w:t>Тарын» жаз бойы талай көрген. Бұл қызықты да тезірек</w:t>
        <w:br/>
        <w:t>көруге асықты...</w:t>
        <w:br/>
        <w:t>Желе жортқан екеуі тура осы Дараның күнгей етегіне</w:t>
        <w:br/>
        <w:t>жеткенде ғана ат басын ірікті. Сонан кейін Кемел қар</w:t>
        <w:br/>
        <w:t>бетінен жылдағы өзіне таныс белгіні іздеп, төңірегін ұзақ</w:t>
        <w:br/>
        <w:t>шиырлады. Ақыры қазан-ошақтың көлеміндей бір жай-</w:t>
        <w:br/>
        <w:t>дақ шұңқырдың жанына тоқтады да:</w:t>
        <w:br/>
        <w:t>-- Осы жерді дөңгелетіп қаз! -- деді мұртын шиыра</w:t>
        <w:br/>
        <w:t>жымиып.</w:t>
        <w:br/>
        <w:t>Кәрім қары еріп, шөге бастаған әлгі жерге таңдана қарап</w:t>
        <w:br/>
        <w:t>біраз тұрды да, апаш-құпаш қаза жөнелді. Әп-сәтте</w:t>
        <w:br/>
        <w:t>шұңқырдың қарын аршып тастаған соң, күрегі жүп-</w:t>
        <w:br/>
        <w:t>жұмсақ топыраққа бойлап кіре берді. Тағы кішкене қаз-</w:t>
        <w:br/>
        <w:t>ғаны сол -- кенет топырақ астынан шиқ еткен ашы үн</w:t>
        <w:br/>
        <w:t>естілді. Кәрім күрегін жұлып алып, бұған шошына қа-</w:t>
        <w:br/>
        <w:t>рады. % : ән А</w:t>
        <w:br/>
        <w:t>- 1і6-</w:t>
        <w:br/>
        <w:t>қардың қайта келуін дегбірсіз күтті. Бірақ ол жуық арада</w:t>
        <w:br/>
        <w:t>көрінбеді. Күте-күте әбден шаршаған бұның ымырт үйіріле</w:t>
        <w:br/>
        <w:t>кірпігі іліне берген. Тосын сыбдырдан селк етіп, төмен</w:t>
        <w:br/>
        <w:t>үңілсе, күткені қаперсіз өрлеп келеді. Қолдары дірілдеп,</w:t>
        <w:br/>
        <w:t>қақ маңдайды қарауылға алды. «Бұйыртып жегізсін, ал-</w:t>
        <w:br/>
        <w:t>дакпар!» Шүріппені тартып қалды. Мылтығы шырт етті</w:t>
      </w:r>
    </w:p>
    <w:p>
      <w:r>
        <w:t>де, тынды. «Мынау қайтеді, ей!» Затворды қайта қайырып,</w:t>
        <w:br/>
        <w:t>басып салды. Мылтығы тағы шырт етті де тынды. Атыл-</w:t>
        <w:br/>
        <w:t>мады. Бұдан басқа жанында патроны да жоқ-ты, мана бәрін</w:t>
        <w:br/>
        <w:t>суырға жұмсаған. Бұл уақытта арқар да сезіктеніп тұра</w:t>
        <w:br/>
        <w:t>қалған. Мүйізін селтендетіп біраз тың тындаған соң, тағы</w:t>
        <w:br/>
        <w:t>алға басты. Кемел жан дәрмен беліндегі арқанын қолына</w:t>
        <w:br/>
        <w:t>алып, ол тар қуыстан өте бергенде, иіріп-иіріл төмен тас-</w:t>
        <w:br/>
        <w:t>тап жіберді. Арқар алдыңғы аяқтарын тік көтергенше, ар-</w:t>
        <w:br/>
        <w:t>қан тұзақ мүйіздерін қысып та үлгірген. Бұдан соң ол</w:t>
        <w:br/>
        <w:t>бұлқына секіріп, жалт бұрылды. Жалт бұрылғанда, Кемел-</w:t>
        <w:br/>
        <w:t>дің қолынан арқаны жылп етіп шығып кетті де, өзі тас</w:t>
        <w:br/>
        <w:t>үстінде мелшиіп қала берді.</w:t>
        <w:br/>
        <w:t>-- Жалғанда жолың болмас сенің! -- деді сосын</w:t>
        <w:br/>
        <w:t>күбірлеп. -- Жолың болмас! -- Осы сәтте тағы Кәрім</w:t>
        <w:br/>
        <w:t>елестеді... Аузы-мұрнынан қаны дірдектеп, бұдан шошы-</w:t>
        <w:br/>
        <w:t>на шегіншектеп барады. Шегінген сайын тістене сөйлейді.</w:t>
        <w:br/>
        <w:t>-- Жалғанда жолың болмас сенің!..</w:t>
        <w:br/>
        <w:t>Кемел тасқа шырт түкірді. «Көреміз әлі, кімнің жолы</w:t>
        <w:br/>
        <w:t>болмасын, көреміз, -- деді іштей кіжініп, -- менен сен</w:t>
        <w:br/>
        <w:t>қашып құтылғанмен, арқар қашып құтылмас!..»</w:t>
        <w:br/>
        <w:t>Бұл уақытта төңірек қарауыта бастаған еді. Кемел ендігі</w:t>
        <w:br/>
        <w:t>азапты шыңнан түсерде көрген. Аяқ басар алақандай жерді</w:t>
        <w:br/>
        <w:t>анық көре алмайды, тастан-тасқа тәуекелмен секіріп</w:t>
        <w:br/>
        <w:t>түседі. Сонан кейін алдын сәл бағдарлап алып, тағы төмен</w:t>
        <w:br/>
        <w:t>сүйретіле сырғиды. Қия беттерден жартастарға жабысып</w:t>
        <w:br/>
        <w:t>әрең өтеді. Өстіп келе жатқанда, табан тіреген бір тасы</w:t>
        <w:br/>
        <w:t>төңкеріліп түсті де, тасыр-тұсыр домалай жөнелді. Бұдан</w:t>
        <w:br/>
        <w:t>соң ақтық рет ашы айқайлағанын ғана біледі...</w:t>
        <w:br/>
        <w:t>-- Сұмдық-ай, өстіп жүріп бір күні Ит пен құсқа жем</w:t>
        <w:br/>
        <w:t>болатын шығармын!</w:t>
        <w:br/>
        <w:t>Кемел тұншыға күбірлеп, шекпенін басынан сыпырып</w:t>
        <w:br/>
        <w:t>тастады да, тұңғиық аспанға тұнжырай көз төңкерді. Ай</w:t>
        <w:br/>
        <w:t>төбеге шығып алыпты. Бозамық сәуле астында төңірек</w:t>
        <w:br/>
        <w:t>балбырап ұйып тұр. Тәменде шатқалды басына көтеріп,</w:t>
        <w:br/>
        <w:t>Ақсу бәз баяғысынша күмбір-күмбір күркірейді. Сол шат-</w:t>
        <w:br/>
        <w:t>--</w:t>
        <w:br/>
        <w:t>Қоңсы отырсақ та қол тимейді!.. Қайда-а-а-ан, мына қыс</w:t>
        <w:br/>
        <w:t>қалтыраған біз секілді кәрі-құртаңға мұң болды емес пе...</w:t>
        <w:br/>
        <w:t>-- Көненің көзі едің, аруақтарды ауызға алып, дәм та-</w:t>
        <w:br/>
        <w:t>талық, асықпа, -- деді де Жетпіс апа бүкең қағып, ас қамы-</w:t>
        <w:br/>
        <w:t>на кетті.</w:t>
        <w:br/>
        <w:t>Шал шаруасының жайын, белдің сырқатын, берекесіз</w:t>
        <w:br/>
        <w:t>ағайынға деген өкпе-сықпасын тауысқанда, буы бұрқы-</w:t>
        <w:br/>
        <w:t>рал ас та келген. Қайың қара табақтағы жамбастың өзіне</w:t>
        <w:br/>
        <w:t>қараған мырза басына тамсана бір қарады да, аруақтар-</w:t>
        <w:br/>
        <w:t>дың атына көшті,</w:t>
        <w:br/>
        <w:t>- ...Сандыбай ұлы Сабыр. Сабыр ұлы Жетпіс...</w:t>
        <w:br/>
        <w:t>-- Тоқта! -- Жетпіс апаның жаюлы алақаны дастарқан-</w:t>
      </w:r>
    </w:p>
    <w:p>
      <w:r>
        <w:t>ға құлап түсті. -- Сандалып отырғаның не, құрғыр! -ы ”</w:t>
        <w:br/>
        <w:t>Жетпіс өлді деп кімнен естіп ең? Алжығаннан саумысың!</w:t>
        <w:br/>
        <w:t>Касен шалдың мақамы шорт үзілді. Біраз уақыт жер</w:t>
        <w:br/>
        <w:t>шұқылап қалды да:</w:t>
        <w:br/>
        <w:t>-- Әй, құрдас-ай, соғыстың біткеніне отыз жыл, тірі</w:t>
        <w:br/>
        <w:t>амы”</w:t>
        <w:br/>
        <w:t>болса қайда жүр, -- деп міңгірледі. ЕС</w:t>
        <w:br/>
        <w:t>Жетпіс апа тіл қатқан жоқ, әңгімені бұдан әрмен і</w:t>
        <w:br/>
        <w:t>өрбітсе, іштегі бітеу жараның аузын тырнайтынын біледі,</w:t>
        <w:br/>
        <w:t>Қайтып Қасеннің де жүзі ашылмады. Дастарқан жинал .</w:t>
        <w:br/>
        <w:t>ғанша қипақтап әрең шыдады Да, сүйретіліп сыртқа беттеді.</w:t>
        <w:br/>
        <w:t>Қасеннің бір ауыз сөзі өмірінің бүгіні мең ертеңін жал?</w:t>
        <w:br/>
        <w:t>ғастырып келген жалғыз сабақ жібін шорт үзгендей бол-</w:t>
        <w:br/>
        <w:t>ды. Күні бойы алақандай үйдің есік пен төрінде шоқаң-</w:t>
        <w:br/>
        <w:t>дап жүрді де қойды. Малға шөп салайын деп, қораның</w:t>
        <w:br/>
        <w:t>төбесіне шығып еді, қолында шелек жүр екен. Онан сиыр</w:t>
        <w:br/>
        <w:t>саумақ болған, қасқа сиыр да қасқыр көргендей аталаң-</w:t>
        <w:br/>
        <w:t>дап, маңына жуытпай ит қылды.</w:t>
        <w:br/>
        <w:t>-- Қайтет, мына қарасан келгір! -- деп Жетпіс апа со-</w:t>
        <w:br/>
        <w:t>ңынан ұмтылған, қашаны ықтай қашқан сиыр әлденені</w:t>
        <w:br/>
        <w:t>даңғыр еткізіп, төңкеріп кеткенде барып, кемпір қолын-</w:t>
        <w:br/>
        <w:t>дағы айырға көзі түсті.</w:t>
        <w:br/>
        <w:t>-- Құдай-ау, қартайтқанынды қайтейін, алжытқаның</w:t>
        <w:br/>
        <w:t>не? -- деп енді шелегіне жүгірді.</w:t>
        <w:br/>
        <w:t>Күн қайтса болды, Жетпіс апаның еңсесін зіл басады.</w:t>
        <w:br/>
        <w:t>Өйткені, күйбеңмен жүріп аядай үйдің тірлігін тамамдай-</w:t>
        <w:br/>
        <w:t>тын ендігі ғұмыры да осымен таусылғандай қаңырап оты-</w:t>
        <w:br/>
        <w:t>рып қалатын. Артынша шуақ сөніп, әне-міне дегенше қара</w:t>
        <w:br/>
        <w:t>түндік терезеге төнеді. Қараңғылық қоюланған сайын</w:t>
        <w:br/>
        <w:t>дәрменсіз кемпірдің басындағы дәнекерсіз ойлар қайта-</w:t>
        <w:br/>
        <w:t>-20-</w:t>
        <w:br/>
        <w:t>ондай өлшеусіз уақыт та, кенересіз кеңістік те жоқ. Өзін қалай</w:t>
        <w:br/>
        <w:t>тіршілік ережесіне бағындырса, кейіпкерлері де өмірдің етегінен</w:t>
        <w:br/>
        <w:t>мықтап ұстап алып, өзіне бөлінген уақыт аясынан аспайды.</w:t>
        <w:br/>
        <w:t>Ойында әбден шныра сабақтап алған оқиға жібін талғамның</w:t>
        <w:br/>
        <w:t>көзінен өткізіп, сондай ұқыпты және епті саусақпен өмір-</w:t>
        <w:br/>
        <w:t>уақытты іліп алады да, сөз бен сөйлемінің жатығын келтіре</w:t>
        <w:br/>
        <w:t>жөргей жөнеледі. Психологиялық шегініс, авторлық баяндау,</w:t>
        <w:br/>
        <w:t>кейіпкер толғанысы сияқты көркем құралдарды оқырманның көзі</w:t>
        <w:br/>
        <w:t>мен көңілі бір-бірінен көз жазып қалмайтындай мөлшерде ғана</w:t>
        <w:br/>
        <w:t>пайдаланады да, оқиға не ұшқыр ой өмірде осынша уақыт ала-</w:t>
        <w:br/>
        <w:t>ды-ау деген сәтте кейінкерін келесі желіге ауыстыра қояды.</w:t>
        <w:br/>
        <w:t>Жүйкеңнің бір тамырына ілінген әлгі жіп санаңа салмақ салма-</w:t>
        <w:br/>
        <w:t>ғанымен, зейініңді өзіне қарай жетелен, жінсіте тартып, ең</w:t>
        <w:br/>
        <w:t>соңында ғана болар-болмас қып солқ еткізеді де, сабағынан суы-</w:t>
        <w:br/>
        <w:t>рылып кете береді. Тек жүрегіңде өзіңе белгісіз әсер қалады.</w:t>
        <w:br/>
        <w:t>Әңгімеге тақырып етіп алған тонның, медальдің, тістің, сама-</w:t>
      </w:r>
    </w:p>
    <w:p>
      <w:r>
        <w:t>уырының, қияр мен иттің, бар мен жоқтың шығармаға не сенің</w:t>
        <w:br/>
        <w:t>өзіңе қандай қатысы барын қайта оқып барып, емеуірінінен ғана</w:t>
        <w:br/>
        <w:t>сезінесің. Осы кезде «өзің білесіңнен» арыға басып ақыл айтпай-</w:t>
        <w:br/>
        <w:t>тын, өзінің пікірін емеуірінімен-ақ бағана білдіріп қойған</w:t>
        <w:br/>
        <w:t>Дидахметтің ишарасы есіңе түседі.</w:t>
        <w:br/>
        <w:t>Ал жазушының міндеті қайтып өмір сүру туралы үкім шы-</w:t>
        <w:br/>
        <w:t>ғару емес, соған ой салу екенін ескерсек, біздің досымыз екі мақ-</w:t>
        <w:br/>
        <w:t>сатына да жеткен болып шығады.</w:t>
        <w:br/>
        <w:t>Ядам мен адамның арасындағы: әңгіме мен көркем шығарма-</w:t>
        <w:br/>
        <w:t>ның әсерін арттырып-бәсеңдеттіретін, өзегіңді қыздырып-суы-</w:t>
        <w:br/>
        <w:t>татын және сендіріп не сезіктендіретін шетін психологиялық</w:t>
        <w:br/>
        <w:t>желі - адамның сөйлеу мәнері мен жазушының жасырын «мені»,</w:t>
        <w:br/>
        <w:t>екі арадағы көзге көрінбейтін сыралғы мінез. Бұл ретте де екі</w:t>
        <w:br/>
        <w:t>"Дидахмет жоқ. Ол мәселені бұлдырлатпай бірден: «Әсілі, пәле де-</w:t>
        <w:br/>
        <w:t>ген сайтанның жүрмейтін жері, ұрынбайтын адамы жоқ шығар.</w:t>
        <w:br/>
        <w:t>Жоламанның жолын тосып жатқан сайтан түкке арзымас тон</w:t>
        <w:br/>
        <w:t>болды» деп бастаса -- тон, «Қызмет жоқ, жұмыс жоқ, қазан-</w:t>
        <w:br/>
        <w:t>ошақтың қасында отырып-ақ медаль аламын деп кім ойлаған»</w:t>
        <w:br/>
        <w:t>десе - медаль, «Дені дұрыс баланың қасқа тісі алты айлығында-</w:t>
        <w:br/>
        <w:t>ақ шығады» десе -- тіс, «Бәкең туралы әңгімені сағынып жүремін»</w:t>
        <w:br/>
        <w:t>десе -- Бәкең туралы әңгімесін бастап кетеді. Бірақ бұл оқиға-</w:t>
        <w:br/>
        <w:t>ның қалай аяқталарын бірден ашып алған аңқаулыққа жатпай-</w:t>
        <w:br/>
        <w:t>ды. Тіс те, тон да, медаль да Дидахмет үшін тігіп қойған қара-</w:t>
        <w:br/>
        <w:t>уыл. Ал тілінің астындағы тығулы маржанды шығарманы оқын</w:t>
        <w:br/>
        <w:t>шыққаннан кейінгі әсерің арқылы ғана тұспалдай аласың,</w:t>
        <w:br/>
        <w:t>-Й-</w:t>
        <w:br/>
        <w:t>Шығыс көкжиек бозара бастағанда, Кемел қалғып</w:t>
        <w:br/>
        <w:t>кеткен еді. Оянғанда күн недәуір көтеріліп қалғанын бай-</w:t>
        <w:br/>
        <w:t>қады. Маңдайы тершіп, рақаттанып жатыр екен. Орны-</w:t>
        <w:br/>
        <w:t>нан созалаңдай тұрып, жартастың кемерінен төменге</w:t>
        <w:br/>
        <w:t>үңілді. Жалама құз. Шыңырау шатқал. Етектегі Ақсуға</w:t>
        <w:br/>
        <w:t>дейін сойдақ-сойдақ найза тастар...</w:t>
        <w:br/>
        <w:t>Жүрегі дүрс-дүрс соғып, тез кері бұрылды. Сосын ма-</w:t>
        <w:br/>
        <w:t>ңайынан мылтығын іздеді, бір жерде ілініп қалмады ма</w:t>
        <w:br/>
        <w:t>деген есек дәмесі де. Таба алмады. Беліндегі балтасынан</w:t>
        <w:br/>
        <w:t>өзге қаруы қалмапты. Бәрінен де мылтығы жанына бата-</w:t>
        <w:br/>
        <w:t>ды. Ондай түзу мылтық табу қайда енді!</w:t>
        <w:br/>
        <w:t>Кемел дереу шыңға шығатын саңылау іздеді. Екі жағы</w:t>
        <w:br/>
        <w:t>жалама құз. Алдында үйдей құлама жартас. Әттең, осы-</w:t>
        <w:br/>
        <w:t>ның үстіне шығып алса, арғы жағы -- күндегі жүрген жері</w:t>
        <w:br/>
        <w:t>ғой... Сәл ойланып тұрды да, балтасын суырып алып, егіз</w:t>
        <w:br/>
        <w:t>самырсынды түбінен қаршылдатып шаба бастады. Біраздан</w:t>
        <w:br/>
        <w:t>кейін тасқа құлаған егіз самырсынмен өрмелеп, тар қуыс-</w:t>
        <w:br/>
        <w:t>тан шығып та кеткен...</w:t>
        <w:br/>
        <w:t>Күн қызарып батып барады. Кемел кешегі екі жақпар</w:t>
        <w:br/>
        <w:t>тастың бауырында таңертеңнен жасырынып жатыр. Атаңа</w:t>
        <w:br/>
        <w:t>нәлет, күткені әлі көрінер емес, жолын қарай-қарай дымы</w:t>
        <w:br/>
        <w:t>құрып бітті әбден. Сәл сыбдыр естілсе елең қағып, жүрегі</w:t>
        <w:br/>
        <w:t>дір ете түседі. Уақыт та болдырған аттай жүйкеге тиіп,</w:t>
        <w:br/>
        <w:t>жылжыр емес. Етпеттеп жата бергенге, белі құрғыр удай</w:t>
        <w:br/>
        <w:t>ашиды. Не де болса тұрып, бойын бір жазып алса қайтер</w:t>
        <w:br/>
        <w:t>еді?.. Шынтақтап кеудесін көтере берді. Артынша селк етіп,</w:t>
        <w:br/>
        <w:t>қайта бұқты... Келе жатыр. Дәл өзі. Өрем қатқыр неме,</w:t>
        <w:br/>
        <w:t>маңайына сезіктене қарап, тым ақырын басады. Әне, ар-</w:t>
      </w:r>
    </w:p>
    <w:p>
      <w:r>
        <w:t>тында шұбатылған арқаны да көрінеді. Өзінің қайыс арқа-</w:t>
        <w:br/>
        <w:t>ны... Апыр-ау, тоқтағаны несі мынаның? Кейін қаша жөне-</w:t>
        <w:br/>
        <w:t>лер ме екен? Жоқ, тағы алға басты... Міне, жанынан өтіп</w:t>
        <w:br/>
        <w:t>барады. Өтсін, өтсін кішкене... «Уа, сәт!» Кемел орнынан</w:t>
        <w:br/>
        <w:t>тістене тұрып, алдына етпетінен құлады. Қолы арқанға дөп</w:t>
        <w:br/>
        <w:t>тиді. Лезде оны беліне байлап жіберіп, табандап тұра қал-</w:t>
        <w:br/>
        <w:t>ды. «Енді қайда қашар екенсің, бәлем». Арқар секіріп тік</w:t>
        <w:br/>
        <w:t>көтерілді де, шалқалай құлады. Сонан кейін атып тұрып,</w:t>
        <w:br/>
        <w:t>алдындағы қияға қарай шоршып ала жөнелді. Табандап</w:t>
        <w:br/>
        <w:t>тұруға шамасы келмеген Кемел де дедектеп, соңынан</w:t>
        <w:br/>
        <w:t>қиялай тартты. Арқар тастан-тасқа секіріп, шырқап бара-</w:t>
        <w:br/>
        <w:t>ды. Тоқтауға дәрмен жоқ, бұл да арқанның бір ұшында</w:t>
        <w:br/>
        <w:t>маталып, қаңбақтай ұшып келеді. Өстіп бұлар Дараның</w:t>
        <w:br/>
        <w:t>-18-</w:t>
        <w:br/>
        <w:t>-- Қаз! - деді Кемел тағы да мұртын шиыра жымиып. -</w:t>
        <w:br/>
        <w:t>Қаз! «Қызықтың әкесін қазір көресін» деп тұр ішінен. ”</w:t>
        <w:br/>
        <w:t>Кәрім тағы қаза бастады. Қазған сайын ашы үн жиілеп"</w:t>
        <w:br/>
        <w:t>барады. Біреу емес, бірнешеуі шуласын кеп.</w:t>
        <w:br/>
        <w:t>-- Апыр-ай, мынаның астында не бәле жатыр еді?! - -</w:t>
        <w:br/>
        <w:t>деп Кәрім бір сәт күрегін тастай салды.</w:t>
        <w:br/>
        <w:t>-- Әкел, бермен! Қорықсаң, мен-ақ қазайын!</w:t>
        <w:br/>
        <w:t>Іннің бетін бұл да аршып бітті, ар жағынан керіскедей</w:t>
        <w:br/>
        <w:t>бес суыр тік тұрды. Тік тұрды да, бірін-бірі құшақтап,</w:t>
        <w:br/>
        <w:t>шырылдады-ай дерсің. Мұндай кезде олардың жан сауға-</w:t>
        <w:br/>
        <w:t>лайтын бар қайрандары осы, қашып кете алмасы Кемелге</w:t>
        <w:br/>
        <w:t>бұрыннан белгілі. Сондықтан өлтіруге асықпады, Кәрім</w:t>
        <w:br/>
        <w:t>қызығын аяғына дейін көрсін деп ойлады.</w:t>
        <w:br/>
        <w:t>-- Сұмдық! -- деді Кәрім бір уақытта құлағын басып.</w:t>
        <w:br/>
        <w:t>-- Не сұмдық? Кешегі өзің атқан суырлардан қандай</w:t>
        <w:br/>
        <w:t>айырмасы бар бұлардың?</w:t>
        <w:br/>
        <w:t>Суырлар әлі біріне-бірі. жабысып, шырылдап тұр.</w:t>
        <w:br/>
        <w:t>Өлтіргенше үндері әшпейді енді бұлардың. Алдыңғы та-</w:t>
        <w:br/>
        <w:t>бандары дәл бесіктегі сәбидің алақандары сияқты. Алдың-</w:t>
        <w:br/>
        <w:t>ғы аяқтарымен бірін-бірі құшақтап, безек қағады. Құшақ-</w:t>
        <w:br/>
        <w:t>тасып тұрып, көздерінен жас парлатады, өлетіндерін сезіп</w:t>
        <w:br/>
        <w:t>көрісіп-қоштасып жатқандай. Бұдан әрі көруге Кемел де</w:t>
        <w:br/>
        <w:t>шыдай алмады, қамшысының тобылғы сабымен біреуінің</w:t>
        <w:br/>
        <w:t>тұмсығынан салып жіберді. Ол мұрнынан қара қаны ағып,</w:t>
        <w:br/>
        <w:t>аяқтары тырбың-тырбың етіп сылқ құлады. Қамшысын</w:t>
        <w:br/>
        <w:t>қайта көтергенде, Кәрім шап берді.</w:t>
        <w:br/>
        <w:t>-- Ағатай-ай, рақым етіңізші! Өлтірмеңізші, ағатай-ай!</w:t>
        <w:br/>
        <w:t>-- Кет! -- деді бұл оған оқты көзін қадап. ---Тышқан</w:t>
        <w:br/>
        <w:t>мұрнын қаната алмасаң несіне аңшысың, кет! -- Қайы-</w:t>
        <w:br/>
        <w:t>рылып кеп, екіншісін ұрды. Тырбаңдап ол да құлап түсті.</w:t>
        <w:br/>
        <w:t>-- Ойпырмай, аясаңыз етті! Сіздің де бес балаңыз бар</w:t>
        <w:br/>
        <w:t>еді ғой!</w:t>
        <w:br/>
        <w:t>-- Өй, шірік неме! Менің балаларым бұлар құсап інде</w:t>
        <w:br/>
        <w:t>ұйлығып жатпайды. Шетінен қасқыр, білдің бе, қасқыр! --</w:t>
      </w:r>
    </w:p>
    <w:p>
      <w:r>
        <w:t>деп бұл қамшысын үшінші суырға көтере бергенде...</w:t>
        <w:br/>
        <w:t>желкесінен тиген ауыр соққыдан етпетінен түсе жаздады.</w:t>
        <w:br/>
        <w:t>Жалт бұрылса Кәрім жұдырығын түйіп алып, тағы ұмты-</w:t>
        <w:br/>
        <w:t>лып келеді екен. Бұл көз ілеспес жылдамдықпен ауыздан</w:t>
        <w:br/>
        <w:t>сылқитып жібергенде, ол шалқалап құлай берген.</w:t>
        <w:br/>
        <w:t>Содан кейін бесеуін де тырайтып тастап, Кәрімге бұрыл-</w:t>
        <w:br/>
        <w:t>са, көзінен жасы сорғалап, шегіншектеп барады екен. %7</w:t>
        <w:br/>
        <w:t>-ңт-</w:t>
        <w:br/>
        <w:t>қойды. От қызуынан ба, екі беті албырап, алманың қабы-</w:t>
        <w:br/>
        <w:t>ғындай үлбіреп тұр екен. Өзі де үлбіреп отыр екен, үлбірен</w:t>
        <w:br/>
        <w:t>отырып, кемпірдің кәрі жүрегін езілте:</w:t>
        <w:br/>
        <w:t>-- Апа, -- деді. -- Апа десе, отының әлі таусылған</w:t>
        <w:br/>
        <w:t>жоқ па?..</w:t>
        <w:br/>
        <w:t>-- Неге таусылсын, күнім. Ел тұрғанда таусыла ма.</w:t>
        <w:br/>
        <w:t>Анада әлгі теміршілерің келіп...</w:t>
        <w:br/>
        <w:t>-- Тимуршылар деңіз.</w:t>
        <w:br/>
        <w:t>-- Иә, соларың келіп... Осы үйдегі бар-жоқ отынды</w:t>
        <w:br/>
        <w:t>ұсақтап жарып кеткен... Айтпақшы, сен осы кәмәндірсің</w:t>
        <w:br/>
        <w:t>ғой, деймін, ә?..</w:t>
        <w:br/>
        <w:t>Жеміс «кәмәндірмін» деп мақтана алмады. Кемпірдің</w:t>
        <w:br/>
        <w:t>оны көтере сөйлеп, көпшік қойып отырғанын да білді.</w:t>
        <w:br/>
        <w:t>Сосын да тура жауаптан тайқып:</w:t>
        <w:br/>
        <w:t>-- Атам биесін жегіп, отынға барам деп жатыр еді, -</w:t>
        <w:br/>
        <w:t>деді. .</w:t>
        <w:br/>
        <w:t>-- Мынау аязда ма?.. Ескі жарасы ашылып, тағы да тоң-</w:t>
        <w:br/>
        <w:t>қалаң асып жүрмесін. Мен отынсыз қалмаспын-ау, ағайын</w:t>
        <w:br/>
        <w:t>қиналса, көрші-қолаң бар дегендей...</w:t>
        <w:br/>
        <w:t>-- Атам кеше сізді ренжітіп алдым деп келді де, түні</w:t>
        <w:br/>
        <w:t>бойы дөңбекшіп...</w:t>
        <w:br/>
        <w:t>Кемпірдің жанары тағы тастай қатып тұна қалды. Қолы</w:t>
        <w:br/>
        <w:t>столды таппай, кесесін еденге түсіріп алды да, жарқ етіп</w:t>
        <w:br/>
        <w:t>төгілген сүтке керіскедей ала мысық тұра жүгірді.</w:t>
        <w:br/>
        <w:t>-- Не дейді?.. Неменеге ренжіттім деді?..</w:t>
        <w:br/>
        <w:t>-- Білмеймін.</w:t>
        <w:br/>
        <w:t>-- Тағы не айтты?</w:t>
        <w:br/>
        <w:t>-- Басқа ештеңе айтқан жоқ. О баста бір кателік жаса-</w:t>
        <w:br/>
        <w:t>дық-ау дей берді...</w:t>
        <w:br/>
        <w:t>«Тоқта!.. Күнім-ау, әлгі Жеңіс күні!.. Әлгі Хамиттің</w:t>
        <w:br/>
        <w:t>қасында Қасен де бар еді-ау... Иә, бар-тұғын: Басында</w:t>
        <w:br/>
        <w:t>пелөтке, қолында таяғы... Иә, бар-тұғын...»</w:t>
        <w:br/>
        <w:t>-- Құлыным-ау, Хамитті аузына алған жоқ па?</w:t>
        <w:br/>
        <w:t>-- Жоқ, апа. Ол туралы да ештеңе айтқан жоқ.</w:t>
      </w:r>
    </w:p>
    <w:p>
      <w:r>
        <w:t>-- «О баста қателік болған екен-ау». -- Кемпір Жемістің</w:t>
        <w:br/>
        <w:t>бар-жоғын ұмытқан тәрізді. Өзінен-өзі күбірлеп отыр.</w:t>
        <w:br/>
        <w:t>Қолы ғана жыбырлаған сияқты еді, ала мысықты</w:t>
        <w:br/>
        <w:t>кеңірдегінен алып сығып отыр екен. Ала мысық бажыл-</w:t>
        <w:br/>
        <w:t>дап, жанталасып жатыр.</w:t>
        <w:br/>
        <w:t>-- Бүгін Хамитке барайын, бір жағына шығарайын! -</w:t>
        <w:br/>
        <w:t>деді.</w:t>
        <w:br/>
        <w:t>-25-</w:t>
        <w:br/>
        <w:t>Ала мысық та енді өлдім дегенде сытылып шықты.</w:t>
        <w:br/>
        <w:t>Кемпір алақанымен бетін бүркеген, қайта түсіргенде тыр-</w:t>
        <w:br/>
        <w:t>нақ сойып кеткен қолынан маңдайына қан жұғыпты,</w:t>
        <w:br/>
        <w:t>сорасынан үзіліп түсіп, үзіліп түсіп жатқан мәп-мөлдір</w:t>
        <w:br/>
        <w:t>жасты көрді.</w:t>
        <w:br/>
        <w:t>- Апа десе, жыламаңызшы!</w:t>
        <w:br/>
        <w:t>Кемпір естіген жоқ.</w:t>
        <w:br/>
        <w:t>-- Анығына жетсем де арманым жоқ, -- деді.</w:t>
        <w:br/>
        <w:t>-- Жыламаңызшы, апа. Сізді ренжітіп алдым ба, жыла-</w:t>
        <w:br/>
        <w:t>маңызшы! -- Жеміс оның мойнынан құшақтап, кінәлі</w:t>
        <w:br/>
        <w:t>адамдай аймалай берді.</w:t>
        <w:br/>
        <w:t>-- Мені жылатқан сен емессің. Оған қиналмай-ақ қой, --</w:t>
        <w:br/>
        <w:t>деді. - Бұл шыққырда тоқтау бар ма? Жуа берсең, шүбе-</w:t>
        <w:br/>
        <w:t>рек те оңатын еді, бұ шыққыр ағармайды да!..</w:t>
        <w:br/>
        <w:t>Жемістің қашан кеткенін білмейді. Күн жетер биігіне</w:t>
        <w:br/>
        <w:t>барып, енді ылдиға құлағанда, Жетпіс апа да киіне баста-</w:t>
        <w:br/>
        <w:t>ды. Қайда барары, кімге барары есіне түскенде, кәрі жү-</w:t>
        <w:br/>
        <w:t>рек бір мұздап, бір сыздады. «Не болса да жет Хамитке»</w:t>
        <w:br/>
        <w:t>деген бір ой есікке итермеледі. «Жә, әлі де артын бақ,</w:t>
        <w:br/>
        <w:t>шәй деспеген жақыныңды жәбірлеп қайтесің» деді бір ой</w:t>
        <w:br/>
        <w:t>аяғына тежеу салғандай. «Жоқ, күдікпен күпті болған</w:t>
        <w:br/>
        <w:t>күнің құрысын! Өлсең бүгін өл. Бас аяғынды» деген бір</w:t>
        <w:br/>
        <w:t>ой жеңер болды да, бұдан кейін өзімен-өзі салғаласып тұра</w:t>
        <w:br/>
        <w:t>алмады, таяқпен есікті нұқып ашқан...</w:t>
        <w:br/>
        <w:t>Жетпіс апаны жұрттан бұрын танып, еркелей далбалақ-</w:t>
        <w:br/>
        <w:t>таған қара төбеттің басына қара таяқ таңқ ете қалды. Сон-</w:t>
        <w:br/>
        <w:t>соң есемді сенен қайтарайын дегендей, ол да үйге кіре алмай</w:t>
        <w:br/>
        <w:t>есікті тырмалап жатқан тарғыл мысықты қуа қашты.</w:t>
        <w:br/>
        <w:t>Үйге кірер-кірместен екі-үш қара домалақ аяғына ора-</w:t>
        <w:br/>
        <w:t>лып еді. Қараған жоқ. Бұрынғыдай бастарынан сипап,</w:t>
        <w:br/>
        <w:t>беттерінен де сүймеді. Бұрынғыдай қалтасынан кәмпиті</w:t>
        <w:br/>
        <w:t>де ақтарылып қалмаған соң, көңілсіз тарқай бастаған ба-</w:t>
        <w:br/>
        <w:t>лалардың ересектеуіне:</w:t>
        <w:br/>
        <w:t>-- Атаң қайда? -- деді даусы қалтырап.</w:t>
        <w:br/>
        <w:t>-- Үйде, -- деп ол төргі бөлмені нұсқады.</w:t>
        <w:br/>
        <w:t>Жетпіс апа қарсы алдындағы есікке ұмтылып барып тоқ-</w:t>
        <w:br/>
        <w:t>тады. «Сәл... Сәлден кейін... Кішкене ентігімді басайыншы».</w:t>
      </w:r>
    </w:p>
    <w:p>
      <w:r>
        <w:t>-- Үйде атам, үйде, -- делі бала.</w:t>
        <w:br/>
        <w:t>Дірілдеген қолын тұтқаға созған, бірақ уысына ілікпеді.</w:t>
        <w:br/>
        <w:t>Осы сәтте жарма есіктің өзі қақ жарылды.</w:t>
        <w:br/>
        <w:t>--.Әпке?!. Жәйша ма, әйтеуір?</w:t>
        <w:br/>
        <w:t>-26-</w:t>
        <w:br/>
        <w:t>дан божып шыға келеді. Бірақ ол алдағы күннің қызығы,</w:t>
        <w:br/>
        <w:t>ертеңнің қамы, уайымы емес. Келер күн күтпей-ақ келеді,</w:t>
        <w:br/>
        <w:t>атар таң онсыз-ақ аталы. Оны қинайтын -- өткен ғұмыр-</w:t>
        <w:br/>
        <w:t>дың көңілде қалған мұңы мен алданышы, көңілде Ғана</w:t>
        <w:br/>
        <w:t>қалған суыртпақтай пюлақ сүрлеу. Осы сүрлеуді күн са-</w:t>
        <w:br/>
        <w:t>йын шиырлан өтсе де, жүрек түбіндегі жылт еткен болар-</w:t>
        <w:br/>
        <w:t>болмас бір сәулені сөндірмей-ақ келіп еді, Ертеңге жете-</w:t>
        <w:br/>
        <w:t>лейтін сүйеніші де сол болатын.</w:t>
        <w:br/>
        <w:t>Жетпіс апа тәсегінің тұсында ілулі тұрған әскери фор-</w:t>
        <w:br/>
        <w:t>малы жас жігіттің суретіне ұзақ үңілді. Кенет баяғы бір</w:t>
        <w:br/>
        <w:t>таныс дауыс та жаңғырды.</w:t>
        <w:br/>
        <w:t>-- Апа, жыламашы, ораламын! Ораламын, жылама!</w:t>
        <w:br/>
        <w:t>Көз алдындағы сурет бүгінде көптің көңілінен өше</w:t>
        <w:br/>
        <w:t>бастаған көне бір елесті қайта тірілтіп еді.</w:t>
        <w:br/>
        <w:t>“Кеңсе маңы қаптаған халық. Желкілдеген құрақтай</w:t>
        <w:br/>
        <w:t>жетіп қалған оншақты жігітті кезек-кезек бауырына бас-</w:t>
        <w:br/>
        <w:t>қан аналар... Іштей қамығып, ет бауыры езіліп бара жатса</w:t>
        <w:br/>
        <w:t>да, жұрт алдында босамай, жалғыз ұлын үнсіз иіскеп тұрған</w:t>
        <w:br/>
        <w:t>міне, өзі. «Қалшы, апа» деп жалына тіл қатқан Жетпісті</w:t>
        <w:br/>
        <w:t>Де тыңдамай жүріп келеді. Ауылдан шақырым ұзап шық-</w:t>
        <w:br/>
        <w:t>қанда, ең соңғы рет бетінен емірене сүйгенде, өзегі өртеніп</w:t>
        <w:br/>
        <w:t>сала берді. Сырт көзге суық бауыр шығарып салуға бекін-</w:t>
        <w:br/>
        <w:t>тен жүрек бұдан соң шыдамады, егілді-ай кеп. Арбалар</w:t>
        <w:br/>
        <w:t>ұзап барады. Майланбаған доңғалақтар сықырлап, еңіреген</w:t>
        <w:br/>
        <w:t>апа зары батқандай ыңырсып: «Оралады, жылама, орала-</w:t>
        <w:br/>
        <w:t>ды, жылама» дегендей болады...</w:t>
        <w:br/>
        <w:t>Қанаттыға қақтырмай, тұмсықтыға шоқытпай өсірген,</w:t>
        <w:br/>
        <w:t>көңілінің қуанышы мен жұбанышы болған жалғыз ұлдың</w:t>
        <w:br/>
        <w:t>бейнесі сол бір күздің сұрқай суретіндей оңып, көз алды-</w:t>
        <w:br/>
        <w:t>нан өшіп бара жатты.</w:t>
        <w:br/>
        <w:t>Қанша жыл өтсе де осы бір елес сарғайған санасында</w:t>
        <w:br/>
        <w:t>сағыныш болып тұрып алатын әдеті. Әбігермен жүріп</w:t>
        <w:br/>
        <w:t>күндіз ұмытса да, түнде мұң боп қайта оралады. Қайта</w:t>
        <w:br/>
        <w:t>оралады да құлағының түбінен сол таныс дауыс тағы да</w:t>
        <w:br/>
        <w:t>айқайлап тұрады.</w:t>
        <w:br/>
        <w:t>-- Апа-а, ораламын, жыламашы! Ораламын!..</w:t>
        <w:br/>
        <w:t>Әр хатының соңында «Ораламын» деуші еді. Әр хаты-</w:t>
        <w:br/>
        <w:t>ның басында «Аманмын, апа» деуші еді..Кей азаматтардан</w:t>
        <w:br/>
        <w:t>қара қағаз келіп, жадау жандарды тұралатып кетсе де, бұл</w:t>
        <w:br/>
        <w:t>жамандық күтпейтін. Жетпістің келетініне сенетін. Хатты</w:t>
        <w:br/>
        <w:t>жиі жазатын. Қырық бесінші жылдың. көкек айына дейін</w:t>
        <w:br/>
        <w:t>-24-</w:t>
      </w:r>
    </w:p>
    <w:p>
      <w:r>
        <w:t>-- Рас, рас, жаным шығып кете жаздады.</w:t>
        <w:br/>
        <w:t>-- Өйткені Бәтимаңнан қымбат ештемең жоқ қой.</w:t>
        <w:br/>
        <w:t>-- Дұрыс айтасың, бұ қатыннан қымбат нем бар менің.</w:t>
        <w:br/>
        <w:t>-- Е, ендеше, қамшың да қатыныңнан қымбат болмас...</w:t>
        <w:br/>
        <w:t>Әй, Тәмпіш, мә, машинаға тыға сал, -- деп Мықты ағаң</w:t>
        <w:br/>
        <w:t>босағада тұрған Тәмпішке қамшыны лақтырып қалды.</w:t>
        <w:br/>
        <w:t>Тәмпіш қағып алсын да, сыртқа зытсын.</w:t>
        <w:br/>
        <w:t>Мықты ағаңның қызығы мұнымен де біткен жоқ, дас-</w:t>
        <w:br/>
        <w:t>тарқан жинала бастағанда, жұртты тағы бір дүрліктірген.</w:t>
        <w:br/>
        <w:t>Бұл уақытта тегештегі сары қымыз сарқылып қалып еді,</w:t>
        <w:br/>
        <w:t>бір-екі рет ыдыс түбін тықырлатып көрсе де, апасы қайта</w:t>
        <w:br/>
        <w:t>құяр сыңай білдірмеді. Ақыры көздері жылтың-жылтың</w:t>
        <w:br/>
        <w:t>етіп отырып, тосыннан:</w:t>
        <w:br/>
        <w:t>-- Апа, шүйінші! -- демесі бар ма.</w:t>
        <w:br/>
        <w:t>-- Ойбай, не дейді мына сығыр, шүйіншісі несі? -- деді</w:t>
        <w:br/>
        <w:t>апасы таңданып.</w:t>
        <w:br/>
        <w:t>-- Иә, шүйінші, апа! Алдымен келісіп алайық,</w:t>
        <w:br/>
        <w:t>шүйіншіме -- бір қой.</w:t>
        <w:br/>
        <w:t>-- Ал, құрғыр, ал. Онсыз да алып жүрсің ғой... Айтсаң-</w:t>
        <w:br/>
        <w:t>шы енді, мысымды құртпай.</w:t>
        <w:br/>
        <w:t>-- Айтсам, біздің әлгі Мырзабек... сенің кенже бауы-</w:t>
        <w:br/>
        <w:t>рыңды айтам да, армиядан оралды.</w:t>
        <w:br/>
        <w:t>-- Не дейді мынау, Мырзашым келді дей ме!? Бәсе, оң</w:t>
        <w:br/>
        <w:t>қабағым тартып жүр еді... Ой, айналайын, қарғам-ай!..</w:t>
        <w:br/>
        <w:t>Апасы қуанғаннан көзіне жас алды. Көзін жаулығы-</w:t>
        <w:br/>
        <w:t>ның ұшымен сүрте жүріп, қайтадан дастарқан жасады.</w:t>
        <w:br/>
        <w:t>Дастарқан үстіне қайтадан тегеш толы қымыз келді.</w:t>
        <w:br/>
        <w:t>-- Қу сығыр-ау, манадан бері айта салсаң қайтер еді? -</w:t>
        <w:br/>
        <w:t>дейді апасы бір күліп, бір жылап.</w:t>
        <w:br/>
        <w:t>-- Манадан бері айта салса, Қозыбайдың сыбағасынан</w:t>
        <w:br/>
        <w:t>басқа бұған не тиер еді, -- дейді жездесі рахаттана күліп</w:t>
        <w:br/>
        <w:t>(Жездесі -- Тәмпіштің атасы ғой).</w:t>
        <w:br/>
        <w:t>Сөйтіп Тәмпіштің Мықты ағасы бір кеште бір қамшы</w:t>
        <w:br/>
        <w:t>мен бір қойды оп-оңай олжалап алып, Сарымсақты қай-</w:t>
        <w:br/>
        <w:t>дасың деп, үйіне жортты да кетті.</w:t>
        <w:br/>
        <w:t>Енді, міне, Сарымсақты қайдасың деп, Тәмпіштің өзі</w:t>
        <w:br/>
        <w:t>де жортып келеді. Әлгіндей емес жүрісі саябыр. Үнемі шаба</w:t>
        <w:br/>
        <w:t>беруге Тәмпішті қойып, ат шыдай ма -- қазір біртіндеп</w:t>
        <w:br/>
        <w:t>болдыра бастағанын сезеді. Оның үстіне Жаңатұрмыстан</w:t>
        <w:br/>
        <w:t>шыққаннан бері, алды сыпыра өр. Өр болмаса желдей есіп,</w:t>
        <w:br/>
        <w:t>) ендігі Бөктерліге жетіп қоюы мүмкін еді. Оған дейін әлі</w:t>
        <w:br/>
        <w:t>-34-</w:t>
      </w:r>
    </w:p>
    <w:p>
      <w:r>
        <w:t>кепкен жаңқадан қазандыққа от тұтатты. Жатаған үйге</w:t>
        <w:br/>
        <w:t>лайық жалпайған аласа қазандықтың көмейі күркірей</w:t>
        <w:br/>
        <w:t>жөнелгенде, бала тіксініп қалды, көбігі бұрқырап</w:t>
        <w:br/>
        <w:t>көрінгенді қуалайтын осы ауылдың жалғыз бурасындай</w:t>
        <w:br/>
        <w:t>үнітым үрейлі екен, төбе дірілдеп, бұрыш-бұрыштан әлде-</w:t>
        <w:br/>
        <w:t>не құбыжықтар ырылдасқандай болды. Кемпірдің өз жүзін-</w:t>
        <w:br/>
        <w:t>дей арса-арса боп тозған үй, өңі түскен мүліктер тым суық,</w:t>
        <w:br/>
        <w:t>тынысы тар сияқты көрінді. «Жетпіс апам қорықпай жал-</w:t>
        <w:br/>
        <w:t>ғыз қалай тұрады екен» деп ойлады. Енді болмағанда тысқа</w:t>
        <w:br/>
        <w:t>ата жөнелетін еді, ойбайлап есік ашылды. Суық сорғандікі</w:t>
        <w:br/>
        <w:t>ме, Жетпіс апаның жүзі әлгіндей емес, шаңыт екен:</w:t>
        <w:br/>
        <w:t>кимешегінен шыққан бір уыс самай шашы қыраудай,</w:t>
        <w:br/>
        <w:t>шүңкиген беттегі еті қашқан қоңқақтау қыр мұрын жаңа</w:t>
        <w:br/>
        <w:t>жыл кешінде оқушылар киетін маскадай кеуіп қалған</w:t>
        <w:br/>
        <w:t>қаңылтыр мандайдан бөлек тұр. Тастай қатқан шүңірек</w:t>
        <w:br/>
        <w:t>көзге қадалып:</w:t>
        <w:br/>
        <w:t>-- Апа, осы сіздің шын атыңыз кім? -- деді қыз.</w:t>
        <w:br/>
        <w:t>Оқыс сұраққа таңданғандай кемпір босағада серейіп</w:t>
        <w:br/>
        <w:t>тұрып қалды. Әлден соң барып шелек түбіндегі сүтін шырп</w:t>
        <w:br/>
        <w:t>еткізіп қазанға құйды да, от басында қыбырлап отырған</w:t>
        <w:br/>
        <w:t>қызды қолтығынан алып тұрғызды. Тесіліп жүзіне қарады.</w:t>
        <w:br/>
        <w:t>-- Камила, -- деді. -- Оны неге сұрадың?</w:t>
        <w:br/>
        <w:t>-- Камила? Әдемі ат екен...</w:t>
        <w:br/>
        <w:t>-- Е-е, менің Жетпіс апа атанғаныма да қай заман, құлы-</w:t>
        <w:br/>
        <w:t>ным... Жаман кемпірде қазір қай бір ес қалды дейсің.</w:t>
        <w:br/>
        <w:t>Жаңылшақтық та баяғы... Жетпіс армияға аттанғаннан</w:t>
        <w:br/>
        <w:t>кейін бұл ауылдың Жеңісі де, Жемісі де Қайраты мен</w:t>
        <w:br/>
        <w:t>Талғаты да мен үшін бір Жетпіс боп кеткен жоқ Па.</w:t>
        <w:br/>
        <w:t>Мұңсыз баланың сұрағы Жетпіс апаны тағы да ойға</w:t>
        <w:br/>
        <w:t>қалдырды. Жеміс те үнсіз. Бетіндегі манағы сәби күлкінің</w:t>
        <w:br/>
        <w:t>табы жоғалған. Мөлдіреген қос жанары ұп-ұзын кірпік-</w:t>
        <w:br/>
        <w:t>терінің аясында бейкүнә бір мұңға батқан тәрізді.</w:t>
        <w:br/>
        <w:t>Жиегі жыбырлай бастаған сүтіне иегін соза қарады да,</w:t>
        <w:br/>
        <w:t>кемпір қазандықтың қақпағын шымшуырмен түртіп ашып,</w:t>
        <w:br/>
        <w:t>отты ысырды, самауырға шоқ салды.</w:t>
        <w:br/>
        <w:t>-- Мелшиген байғұс, саған не жоқ! -- деп өзінен де</w:t>
        <w:br/>
        <w:t>көне миқиған сары самауырға ұрсып алды. -- Бір үйге бір</w:t>
        <w:br/>
        <w:t>мелшиме жететін шығар. Бәтшағар, тым болмаса ызың-</w:t>
        <w:br/>
        <w:t>дай тұршы!..</w:t>
        <w:br/>
        <w:t>Жетпіс апаның самауырға тіл қатқаны қызға құлаққа-</w:t>
        <w:br/>
        <w:t>ғыс сияқты көрінді де, езуіне күлкі үйіріліп, жымиып</w:t>
        <w:br/>
        <w:t>-24-.</w:t>
        <w:br/>
        <w:t>ғаннан саумысың?» Кемсең қаққан еріндері күбір-күбір</w:t>
        <w:br/>
        <w:t>етті. «Жоқ, -- деді ішінен. -- Жылағаннан пайда жоқ.</w:t>
        <w:br/>
        <w:t>Қолымды көкке жайып, еңіреп сұрағаным келді ме?! Жал-</w:t>
        <w:br/>
        <w:t>ғыз ұлды күтем деп жарты ғұмыр бос кетті. Жас болып</w:t>
        <w:br/>
        <w:t>жар қызығын көрдім бе?! Жастығыма, жарқын өміріме</w:t>
        <w:br/>
        <w:t>қарыздар боп қала бергем жоқ па?! Бұған сен айыптысың,</w:t>
      </w:r>
    </w:p>
    <w:p>
      <w:r>
        <w:t>Хамит. Білесің бе, қалған ғұмырымның қанжығасына нені</w:t>
        <w:br/>
        <w:t>байлағаныңды? Енді үмітімді алдың да, өкінішті алданынт</w:t>
        <w:br/>
        <w:t>еттің сен маған. Жақындығыңа, жанашырлығыңа өкпем</w:t>
        <w:br/>
        <w:t>жоқ, бауырым. Бірақ өксіп кеткен жастығым үшін айы-</w:t>
        <w:br/>
        <w:t>быңды кешпеймін!..»</w:t>
        <w:br/>
        <w:t>-- Әпке!-- деді Хамит. -- Ертеңнен бастап осында көшіп</w:t>
        <w:br/>
        <w:t>келсең деп едім?!</w:t>
        <w:br/>
        <w:t>Жетпіс апа үндеген жоқ, жер таянып орнынан тұрды.</w:t>
        <w:br/>
        <w:t>-- Қайда барасың жеті қараңғыда? Қал дедім ғой мен</w:t>
        <w:br/>
        <w:t>саған, қал осында!..</w:t>
        <w:br/>
        <w:t>Қайтпасқа бекінген қатал жүрек Жетпіс апаны тура</w:t>
        <w:br/>
        <w:t>есікке жетеледі. Бұдан кейін Хамит екі-ақ аттап табалды-</w:t>
        <w:br/>
        <w:t>рыққа жетті де, кескен томардай етпетінен құлады.</w:t>
        <w:br/>
        <w:t>-- Енді менің сүйегімді аттап өт осы үйден!.. Сүйегімді</w:t>
        <w:br/>
        <w:t>аттал!..</w:t>
        <w:br/>
        <w:t>Балалар шыр ете түсті. Топырлап кеп Жетпіс апаның</w:t>
        <w:br/>
        <w:t>етегіне жармасты. Бірақ қара тастай қатқан көңіл аяққа</w:t>
        <w:br/>
        <w:t>тежеу салмады, бәрін де сиырып тастап, тас боп қатқан</w:t>
        <w:br/>
        <w:t>жанары тағы да Хамитке қадалды.</w:t>
        <w:br/>
        <w:t>-- Тұр!</w:t>
        <w:br/>
        <w:t>Хамит оған бір-ақ қарап үлгерді. Бір-ақ қарап үлгерді</w:t>
        <w:br/>
        <w:t>де, дәрменсіз қолдары табалдырықты тырмалап қала</w:t>
        <w:br/>
        <w:t>берді...</w:t>
        <w:br/>
        <w:t>ЖҰЛДЫЗДЫ БЕЛБЕУ</w:t>
        <w:br/>
        <w:t>Тәмпіш тау етегіндегі селдір-селдір қарағайлардың ара-</w:t>
        <w:br/>
        <w:t>сымен белден-белге ирелеңдей қашқан жалпақ жолда</w:t>
        <w:br/>
        <w:t>тәмпіш танауын қорсылдата тартып, жортып келеді. Қыр-</w:t>
        <w:br/>
        <w:t>бақ қардың үстінде қара пимасы бұлтың қағып, еңісті</w:t>
        <w:br/>
        <w:t>жерде ебелектеп жүгіріп алады да, өр кездескенде амал-</w:t>
        <w:br/>
        <w:t>сыз пыс-пыс аяңға басады. Өстіп тоқтаусыз тыпыңдаға-</w:t>
        <w:br/>
        <w:t>нына, міне, бір сағаттан асып барады. Артта қалған жол-</w:t>
        <w:br/>
        <w:t>Дың, қазір қарасы,да үзілген. Дегенмен, сол жаққа жал-</w:t>
        <w:br/>
        <w:t>-28-</w:t>
        <w:br/>
        <w:t>үзілген жоқ. Тек бір хабарында: «Апа, Берлинге бет бұрдық.</w:t>
        <w:br/>
        <w:t>Амандық болса аз күнде үйде боламын», -- деді де үшкіл</w:t>
        <w:br/>
        <w:t>хаттар ұшты-күйлі жоғалды.</w:t>
        <w:br/>
        <w:t>Сол жылғы мамыр айы қандай тамаша еді. Ұзақ уақыт</w:t>
        <w:br/>
        <w:t>арқаға аяздай батқан соғыстың салмағын жүрт сілкіп тас-</w:t>
        <w:br/>
        <w:t>тап, кеудесін кеңге салған кең пейіл күндер еді ғой. Кешегі</w:t>
        <w:br/>
        <w:t>көздерінен жас кетпеген әрбір үйдің көңілдеріне қуаныш</w:t>
        <w:br/>
        <w:t>толып, біреудің қаралы жаны біреудің қуанышымен қай-</w:t>
        <w:br/>
        <w:t>та көгере бастаған сәнді де жомарт көктем еді. Бүкіл</w:t>
        <w:br/>
        <w:t>Қызылқайың ауылының өлгені тіріліп, өшкені жанған-</w:t>
        <w:br/>
        <w:t>дай, Жетпіс апа сондағы адамның жомарттығындай теле-</w:t>
        <w:br/>
        <w:t>гей-теңіз көңілді көрген емес. Кеше ғана сіңіріне сүйеніп,</w:t>
        <w:br/>
        <w:t>үзілмей келген сірі жандар бір-ақ күнде тоқ ішектей май-”</w:t>
        <w:br/>
        <w:t>ланып шыға келді. Сол күнгі аспан да енді қайтып бұлттан-</w:t>
      </w:r>
    </w:p>
    <w:p>
      <w:r>
        <w:t>бастай алқа-қотан той үстіне аппақ нұрын септі де тұрды.</w:t>
        <w:br/>
        <w:t>Бірақ ол дәл сол күні Жетпіс апаның төбесіне найзаға-</w:t>
        <w:br/>
        <w:t>йын бір ойнатып кетіп еді-ау...</w:t>
        <w:br/>
        <w:t>Кешкілік есік алдында жайбарақат отырған. Туған ба-</w:t>
        <w:br/>
        <w:t>уыры Хамит бастаған бес-алты шал айналма көшеден</w:t>
        <w:br/>
        <w:t>шығып тура өзіне беттегенде, жүрегі дір ете түсті. Хамит</w:t>
        <w:br/>
        <w:t>те мұны көріп іркіліп қалды. «Япыр-ай, Жетпістен бір</w:t>
        <w:br/>
        <w:t>жаманат әкеле жатпаса нетті. Сұмдық-ай! Сұмдық-ай!»</w:t>
        <w:br/>
        <w:t>Өз ойынан өзі шошыған Жетпіс апа тұра беріп, етпетінен</w:t>
        <w:br/>
        <w:t>құлады. «Кейін, кейін... Бәрін де кейін» деген Хамиттің</w:t>
        <w:br/>
        <w:t>сөзін құлағы шалды. Бұдан соң бейғам шаруамен</w:t>
        <w:br/>
        <w:t>кәукілдесіп өте берген жұрттың ту сыртын ғана көріп</w:t>
        <w:br/>
        <w:t>қалған.</w:t>
        <w:br/>
        <w:t>Жетпісім жуырда келеді деп жүрген Жетпіс апа содан</w:t>
        <w:br/>
        <w:t>бері сәл нәрседен секем алып, сәл нәрсеге сескене қарай-</w:t>
        <w:br/>
        <w:t>тын болған. Әсіресе, Хамитті көрсе, қатты түршігеді.</w:t>
        <w:br/>
        <w:t>Қашанда бауыры оған бір сырды айта алмай мысы құрып,</w:t>
        <w:br/>
        <w:t>жасырып жүргендей көрінеді. Бірақ сан жылдардың сары</w:t>
        <w:br/>
        <w:t>жұртында тапталып кеткен сол бір сары уайым да өше</w:t>
        <w:br/>
        <w:t>бастаған. Қара қағаз келгендер де қайта оралып жатты.</w:t>
        <w:br/>
        <w:t>Бұл да оған демеу. «Өлгендер қайтып келгенде, хабарсыз-</w:t>
        <w:br/>
        <w:t>дар ең болмағанда тірілердің санатында еді ғой» деп, өше</w:t>
        <w:br/>
        <w:t>бастаған үмітін үрлеп қоздататын. Хамиттен де жаманат</w:t>
        <w:br/>
        <w:t>естімеді. Қамқоршысы да, қорғаны да сол. Бірде Жетпіс</w:t>
        <w:br/>
        <w:t>апаның шөбін шауып жүріп:</w:t>
        <w:br/>
        <w:t>-- Әпке, -- деген ол. -- Әпке, қашанғы осы жеркепеде</w:t>
        <w:br/>
        <w:t>отыра бересің? Босқа тыртаңдап өзіңді қинама, Жасың</w:t>
        <w:br/>
        <w:t>-Әйн</w:t>
        <w:br/>
        <w:t>«Жәйша болса жайыма жатпаймын ба». Жетпіс апа бо-</w:t>
        <w:br/>
        <w:t>сағаға сүйеніп әлі тұр. Екі көзі Хамитте. Тастай қатқан</w:t>
        <w:br/>
        <w:t>жанардан жасқанған Хамит жүзін теріс бүра берді. Теріс</w:t>
        <w:br/>
        <w:t>қаран тұрып:</w:t>
        <w:br/>
        <w:t>---Не болды саған? Біреу ренжітті ме? -- деді. -- Жоға-</w:t>
        <w:br/>
        <w:t>ры шықсаңшы.</w:t>
        <w:br/>
        <w:t>Әпкесі аяғын санап басып, төрге жетті.</w:t>
        <w:br/>
        <w:t>«Біліп отырсың ба неге келгенімді?», Жетпіс апа Хамитке</w:t>
        <w:br/>
        <w:t>тым шаршай, тым ұзақ қарады. Егіл-тегіл іші жылап тұрса</w:t>
        <w:br/>
        <w:t>да, сырттай “тас түйін бекіген қуқыл жүзі қазір сыздана</w:t>
        <w:br/>
        <w:t>қалған. Хамит те осы үнсіздіктен оның нені білгісі келіп,</w:t>
        <w:br/>
        <w:t>нені айта алмай өксіп отырғанын айтқызбай-ақ ұқты. Бірақ</w:t>
        <w:br/>
        <w:t>енді жасыруға шамасы жетпесе де, қалай білдіруге бұның</w:t>
        <w:br/>
        <w:t>да шарасы таусылған. Тек осы сәтте бір-біріне арбаса қадал-</w:t>
        <w:br/>
        <w:t>ған төрт көз, екі жанның көкіректе қатқан көк мұздарын</w:t>
        <w:br/>
        <w:t>шытыр-шытыр қозғап еді.</w:t>
        <w:br/>
        <w:t>«Не дейін саған, не дейін енді. Бұдан отыз жыл бұрын</w:t>
        <w:br/>
        <w:t>батылым жетпегенде қазір дәтім жетер деймісің. Қинама-</w:t>
        <w:br/>
        <w:t>шы мені, қинама. Түсінсеңші өзің-ақ».</w:t>
        <w:br/>
        <w:t>«Өліп кетсем де, дәл сол күні өстіп неге қарамадың?</w:t>
        <w:br/>
        <w:t>Мен бейбақты неге мұнша қажадың?».</w:t>
        <w:br/>
        <w:t>«Есіңе алшы, әпкешім. Төрт жыл бойы төгілген көздің</w:t>
      </w:r>
    </w:p>
    <w:p>
      <w:r>
        <w:t>жасы аз ба еді. Соның бәрін бір сәтке ұмыттырып; қуаныш-</w:t>
        <w:br/>
        <w:t>қа бөлеген жалғыз күннің қызығын да қимағандай елді</w:t>
        <w:br/>
        <w:t>тағы жылатқым келмеп еді».</w:t>
        <w:br/>
        <w:t>«Одан бері де қанша жыл өтті?»</w:t>
        <w:br/>
        <w:t>«Жан азабын мен де аз тартты деймісің? Бірақ мен көтер-</w:t>
        <w:br/>
        <w:t>ген жүкті сен көтерер ме едің? Сен үмітіңмен күн кештің,</w:t>
        <w:br/>
        <w:t>Сол үмітің -- әмірің еді ғой».</w:t>
        <w:br/>
        <w:t>Жүрек түкпірінде талайдан бері арпалысып, жанын</w:t>
        <w:br/>
        <w:t>жегідей жеп келген бір жұмбақ сырдан құтылғанын сез-</w:t>
        <w:br/>
        <w:t>тен Хамит, енді әпкесінің өксігін ғана күтті, енді оны жұба-</w:t>
        <w:br/>
        <w:t>туға ыңғайланды. Бұл уақытта Жетпіс апа жалғыз ұлдан</w:t>
        <w:br/>
        <w:t>мәңгі-бақи айрылғанына, енді қайтып күн сайын елендеп</w:t>
        <w:br/>
        <w:t>есікке ұмтылмайтынына шүбәсіз иланған. Отыз жыл бойы</w:t>
        <w:br/>
        <w:t>белгісіз бір үміт сәулесінің жетегінде келген кәрі көңіл</w:t>
        <w:br/>
        <w:t>қазір тас боп қатқан. Хамит күткендей көңілі босап, көз</w:t>
        <w:br/>
        <w:t>жасын Да төккен жоқ.</w:t>
        <w:br/>
        <w:t>Қазір өзінің қайда отырғанын да сезбейтін сияқты, бір</w:t>
        <w:br/>
        <w:t>нүктеге қадалған күйі тырп етпей отыр. Біраздан соң ба-</w:t>
        <w:br/>
        <w:t>рып көзін сүртті. Құп-құрғақ. «Тәңірім-ау, сен де суал-</w:t>
        <w:br/>
        <w:t>--27-</w:t>
        <w:br/>
        <w:t>болса жер ортасынан ауып барады. Жетпісің келгенше бір</w:t>
        <w:br/>
        <w:t>жерден ошақ көтергеніміз жән. )</w:t>
        <w:br/>
        <w:t>-- Жоқ, -- деді Жетпіс апа. -- Сенің орның бір төбе.</w:t>
        <w:br/>
        <w:t>Жеркепеде отырсам да, мен де бір шаңырақпын. Бұл ауыл-</w:t>
        <w:br/>
        <w:t>ға келін боп түскенде; осыгүйде бетім ашылған. Жетпісіме</w:t>
        <w:br/>
        <w:t>қанат байлаған да осы үй. Топырағы торқа болғыр кешегі</w:t>
        <w:br/>
        <w:t>жездеңді де мәңгіге шығарып салған осы қара шаңырақ.</w:t>
        <w:br/>
        <w:t>Бір ұрпақтың түтінін өшір дегенің бе?</w:t>
        <w:br/>
        <w:t>Хамит буынсыз жерге пышақ салғанын түсініп, қай-</w:t>
        <w:br/>
        <w:t>тып жақ ашқан жоқ. )</w:t>
        <w:br/>
        <w:t>Одан бері де, міне, табаны күректей жиырма жыл өтті.</w:t>
        <w:br/>
        <w:t>Бауыры қинала қалса қасыңда, ауыра бастаса басында</w:t>
        <w:br/>
        <w:t>отырады. Тіпті оны қойып, совхоз басшылары да бәйек</w:t>
        <w:br/>
        <w:t>болып жүргені. Жаңа салынған үйлерден пәтер де бермек</w:t>
        <w:br/>
        <w:t>болды. Көнбеген тағы да кемпірдің өзі.</w:t>
        <w:br/>
        <w:t>Жетпіс апа өте кеш жатты. Қасеннің манағы сөзінен</w:t>
        <w:br/>
        <w:t>кейін күпті көңілі баяғы күдігін қайта оятты да, сұғанақ</w:t>
        <w:br/>
        <w:t>ойлардың шырмауында сілесін әбден қатырып барып көз</w:t>
        <w:br/>
        <w:t>-- Апа, есік ашшы! Мен ғой, -- мен -- Жетпіс.</w:t>
        <w:br/>
        <w:t>Құлағына дүбірлей жеткен тосын дыбыстан Жетпіс апа</w:t>
        <w:br/>
        <w:t>шоштына тұрды. «Япырау, өңім бе, түсім бе? Не деді, әке,</w:t>
        <w:br/>
        <w:t>Жетпіс деді ме, қалай?» Есік тағы да тырсылдады.</w:t>
        <w:br/>
        <w:t>-- Апа, мен ғой, мен -- Жеміс.</w:t>
        <w:br/>
        <w:t>«Не деп кетті құрғыр, Жетпіс деді ме, Жеміс деді ме?»</w:t>
        <w:br/>
        <w:t>Ол еңкеңдей басып, есікті ашқанда, Қасен шалдың неме-</w:t>
        <w:br/>
        <w:t>ресін көрді.</w:t>
      </w:r>
    </w:p>
    <w:p>
      <w:r>
        <w:t>-- Е, сен екенсің ғой. Кір, кіре ғой бүріспей. Немене,</w:t>
        <w:br/>
        <w:t>таң сәріден азан шақырып жүрмісің?</w:t>
        <w:br/>
        <w:t>-- Таң сәріңіз не, апа!.. Тал түс болды емес пе, -- деп</w:t>
        <w:br/>
        <w:t>қыз биялайын шешіп, қолын уқалады. -- Сізге көмек-</w:t>
        <w:br/>
        <w:t>тесейін деп келдім. Ұсақ-түйек шаруаңыз бар ма?..</w:t>
        <w:br/>
        <w:t>-- Жә, отыр, -- деді оған Жетпіс апа, -- сенсіз де шаруа</w:t>
        <w:br/>
        <w:t>бітер. Ербейіп маған серік болсаң жетет те.</w:t>
        <w:br/>
        <w:t>Қыз қымсына басып, көнетоз сырмақтың үстіне келіп</w:t>
        <w:br/>
        <w:t>отырды. :</w:t>
        <w:br/>
        <w:t>Мал жайлай кеткен кемпір кешіккен соң, Жеміс ыдыс-</w:t>
        <w:br/>
        <w:t>аяқты қағыстырып көріп еді, осы үйде ғұмыры қазан</w:t>
        <w:br/>
        <w:t>көтеріліп, ас ішілмегендей бәрі де тап-таза, қылау тиме-</w:t>
        <w:br/>
        <w:t>Ген, еденде де көлденең жатқан шырпы жоқ, ақыры осы-</w:t>
        <w:br/>
        <w:t>ным да қолғабыс шығар деп қайыңның қабығын жыртып,</w:t>
        <w:br/>
        <w:t>23</w:t>
        <w:br/>
        <w:t>Бірде аяңдай басып, бірде домалана жүгіріп бұл тағы</w:t>
        <w:br/>
        <w:t>бір биікке шыққанда, алдындағы ойыстан Жаңатүрмыс-</w:t>
        <w:br/>
        <w:t>тың үйлері жамырап шыға-келді: Мұржаларынан көкшіл</w:t>
        <w:br/>
        <w:t>түтін будақтай көтеріліп, аспанға тік шаншылып жатыр.</w:t>
        <w:br/>
        <w:t>Тәмпіш түрған жерден бұл ауыл алақанындағыдай анық</w:t>
        <w:br/>
        <w:t>көрінеді екен. Әне, орталық кең көшеде балалар зырыл-</w:t>
        <w:br/>
        <w:t>датып шанамен сырғып жүр. Біреулер ауыл етегіндегі</w:t>
        <w:br/>
        <w:t>Бұқтырмаға қарай қой айдап барады. Бәрі де өз ауылын-</w:t>
        <w:br/>
        <w:t>дағы тіршілік. Бәрі де өз ауылы Қызылқайынңдағы. сияқ-</w:t>
        <w:br/>
        <w:t>ты... Е, осы Жаңатұрмыс пен Қызылқайыңның арасы жеті</w:t>
        <w:br/>
        <w:t>шақырым емес пе еді. Оны Тәмпіш, міне, жүріп өтті. Бұдан</w:t>
        <w:br/>
        <w:t>кейінгі ауыл -- Бөктерлі. Жаңатұрмыс пен Бәктерлінің</w:t>
        <w:br/>
        <w:t>арасы тағы жеті шақырым. Әне-міне дегенше, Тәмпіш оны</w:t>
        <w:br/>
        <w:t>да жүріп өтеді. Бөктерліден Сарымсақтыға дейін де жетеу.</w:t>
        <w:br/>
        <w:t>Екі жетіні артқа тастаса соңғысы сөз болып па, Тәмпіш</w:t>
        <w:br/>
        <w:t>оны да әлі басып өтіп, нағашысының үйі кешкі шайды</w:t>
        <w:br/>
        <w:t>алдарына ала бергенде, ойда жоқта тап орталарына топ</w:t>
        <w:br/>
        <w:t>ете түседі. Сонда... сонда, әрине, Тәмпішке бәрі таң қала-</w:t>
        <w:br/>
        <w:t>ды. Әсіресе Мықты ағаң. Таңданып, таңырқап отырып ол</w:t>
        <w:br/>
        <w:t>әдетінше бұны лепірте мақтайды. Көзін қысып қойып,</w:t>
        <w:br/>
        <w:t>«өзіме тартқан мықты» деген сөзін тағы айтады. Оның</w:t>
        <w:br/>
        <w:t>құшағынан босай бергенде; бір кезек Мырзабек нағашы-</w:t>
        <w:br/>
        <w:t>сы бауырына басады. Бетінен сүйеді. Сонан кейін жалпақ</w:t>
        <w:br/>
        <w:t>белбеуін Тәмпіштің беліне буады. Иә, кәдімгі Әділхандікі</w:t>
        <w:br/>
        <w:t>сияқты бесбұрышты жалпақ белбеуін. Мүмкін, ол</w:t>
        <w:br/>
        <w:t>Әділхандікінен де әдемі шығар...</w:t>
        <w:br/>
        <w:t>Тәмпіш кенет көңілденіп кетті де, мұрнын қорс-қорс</w:t>
        <w:br/>
        <w:t>тартып алып, еңіске қарай құлдыраңдай жөнелді. Құлды-</w:t>
        <w:br/>
        <w:t>раңдап келе жатып Мырзабек нағашысы мен жалпақ</w:t>
        <w:br/>
        <w:t>белбеуді ойлайды. Оны сәл ұмыта бастаса, есіне Мықты</w:t>
        <w:br/>
        <w:t>ағаң түседі... Мықты ағаң десе Мықты ағаң ғой ол. Наға-</w:t>
        <w:br/>
        <w:t>шыларының ішінде одан мықтысы жоқ шығар. Ол аузын</w:t>
        <w:br/>
        <w:t>аша бастаса-ақ, елдің езуі құлағына жетіп қалады. Сөйлеп</w:t>
        <w:br/>
        <w:t>кетсе, іштерін басады. Сөйтіп отырып біреудің бірдемесін</w:t>
        <w:br/>
        <w:t>қағып түскенін де байқамай қаласың. Кеше кешке де</w:t>
        <w:br/>
        <w:t>бұлардың үйлеріне Бәтимасын ертіп қонаққа келген қой-</w:t>
        <w:br/>
        <w:t>шы Қозыбайдың аузын аңқитып кетті емес пе... і</w:t>
        <w:br/>
        <w:t>Қонақтар дастарқан басына енді жайғаса бергенде,</w:t>
      </w:r>
    </w:p>
    <w:p>
      <w:r>
        <w:t>көктен түскендей Мықты ағаң тәштаң қағып кіріп кел-</w:t>
        <w:br/>
        <w:t>ген. Кірген бойда жанындағы сырықтай ұзынтұрасын шал-</w:t>
        <w:br/>
        <w:t>қая нұсқап: )</w:t>
        <w:br/>
        <w:t>-31:</w:t>
        <w:br/>
        <w:t>-- Өй, жетпей желкең қиылғыр, көк түйнек! Өле ал-</w:t>
        <w:br/>
        <w:t>май келе жатып қушыгөшін мұның... Өзің қайда бара-</w:t>
        <w:br/>
        <w:t>сың? -- деді ол сампылдап, Сөйлеген кезде әлгі екі тісі</w:t>
        <w:br/>
        <w:t>одан сайын ұзарып керінеді екен.</w:t>
        <w:br/>
        <w:t>-- Алтын сақамды іздеп. -- Тәмпіш бұны енді қыр-</w:t>
        <w:br/>
        <w:t>сығып айтты. «Мыстанның қарғысы да бұдан қатты бол-</w:t>
        <w:br/>
        <w:t>мас деп ойлады сосын бұл. «Жетпей желкең қиылғыр»</w:t>
        <w:br/>
        <w:t>дегенін қарашы. Түу, қалай аузы барады». Мана өзі ма-</w:t>
        <w:br/>
        <w:t>шинаның соңынан «балоның жарылғыр-ай» деп еді.</w:t>
        <w:br/>
        <w:t>Оның анау, әне, жол ортада шоңқиып жатқан... «Құры-</w:t>
        <w:br/>
        <w:t>сын... құрысын, айтқаны келмей-ақ қойсын бұл мыс-</w:t>
        <w:br/>
        <w:t>танның...»</w:t>
        <w:br/>
        <w:t>Тәмпіш Бөктерліден екі-үш шақырым ұзағанда, аяғы-</w:t>
        <w:br/>
        <w:t>нан әл кете бастағанын сезді. Отын тартқан атасының</w:t>
        <w:br/>
        <w:t>тор биесіндей өзін-өзі алға әрең сүйрейді. Балтыры сыз-</w:t>
        <w:br/>
        <w:t>дап, башпайының басына дейін тыз-тыз етеді. Бұл уақытта</w:t>
        <w:br/>
        <w:t>күн де батып үлгерген, төңірек біртіндеп қарауытып ба-</w:t>
        <w:br/>
        <w:t>рады. Жүрген сайын қоюлана түскен сол жағындағы</w:t>
        <w:br/>
        <w:t>қалың орман, қазірдің өзінде қап-қара боп түнере қал-</w:t>
        <w:br/>
        <w:t>ған. Сол орман жақтан сай қуалап сұп-суық жел еседі.</w:t>
        <w:br/>
        <w:t>Бұл суық ұрған бетін бөркінің бір құлағымен бастыра</w:t>
        <w:br/>
        <w:t>жауып алып, мойнын ішіне тартып жүріп келеді. Қой-</w:t>
        <w:br/>
        <w:t>ны-қоншынан да жел гулеп түр. Бірақ оған істер амалы</w:t>
        <w:br/>
        <w:t>қайсы? Әттеген-ай, үйден шығарда Сейдештің тонын да</w:t>
        <w:br/>
        <w:t>жымқыра кетпегенін... Сейдеш!.. Ол қазір жып-жылы үйде</w:t>
        <w:br/>
        <w:t>отыр ғой. Мүмкін, апасының қою шайына тыңқия то-</w:t>
        <w:br/>
        <w:t>йып, тырайып ұйықтап жатқан шығар... Жоқ, ол бүгін</w:t>
        <w:br/>
        <w:t>көпке дейін ұйықтай алмайды. Көпке дейін бұны ой-</w:t>
        <w:br/>
        <w:t>лайды. Жолда бір бәлеге ұшырамаса екен деп тілейді.</w:t>
        <w:br/>
        <w:t>Сейтіп жатып бұның қашып кеткенін естіген сәтте, со-</w:t>
        <w:br/>
        <w:t>ңынан қуып жетпегеніне өкінеді. Қалай дегенмен де, Сей-</w:t>
        <w:br/>
        <w:t>деш Тәмпішті жақсы көреді ғой. Күндіз ерегесіп қалса</w:t>
        <w:br/>
        <w:t>да, түнде арқасынан тас қып құшақтап ұйықтайтынын</w:t>
        <w:br/>
        <w:t>қайтерсің... Иә, екеуінің кейде ерегесіп қалатыны бар.</w:t>
        <w:br/>
        <w:t>Оған көбіне кінәлі Тәмпіш. Кінәлі болатын себебі, бұл</w:t>
        <w:br/>
        <w:t>өлсе айтқанынан қайтпайтын қырыс қой, қырыс. Тілі де</w:t>
        <w:br/>
        <w:t>ашы. Осы мінезімен оны қаншама рет ренжітті десеңші!</w:t>
        <w:br/>
        <w:t>Бұдан үш жас үлкен болса да, ол кейде көзінің жасын</w:t>
        <w:br/>
        <w:t>тәгіп-төгіп жіберуші еді. Сөйтіп жүріп апасынан оқтау</w:t>
        <w:br/>
        <w:t>да жеп қалатын. Соның бәріне кінәлі Тәмпіш. Адам сұ-</w:t>
        <w:br/>
        <w:t>йер қылығы жоқ қой бұның, әйтпесе жалғыз ағасын</w:t>
        <w:br/>
        <w:t>-38-</w:t>
        <w:br/>
        <w:t>екі-үш шақырым бар.: Одан: әрі Сарымсақтыға дейін тағы</w:t>
        <w:br/>
        <w:t>жетеу. Ой, о-ой, оған жеткенше орта жолда... жо-жоқ, бұл</w:t>
        <w:br/>
        <w:t>бүгін. Мырзабек нағашысын қалай да аман-есен көреді.</w:t>
        <w:br/>
        <w:t>Біреу алып қоймай тұрғанда, жалпақ белбеуді -ертең беліне</w:t>
        <w:br/>
        <w:t>буып қайтады.</w:t>
      </w:r>
    </w:p>
    <w:p>
      <w:r>
        <w:t>Тәмпіш екі құлағы салпылдаған ақ коян бөркін шешіп</w:t>
        <w:br/>
        <w:t>алып, жұп-жұмсақ жүнімен тершіген бетін бір-екі сүйкеп</w:t>
        <w:br/>
        <w:t>тастады да, жүрісін тағы жылдамдатты. Бірақ біраз жерге</w:t>
        <w:br/>
        <w:t>тыпыңдап барған соң, жүрегі алқынып, амалсыз қайта</w:t>
        <w:br/>
        <w:t>аяңға басты. Сонан кейін бір сәт артына бұрылды. Қыр-</w:t>
        <w:br/>
        <w:t>бақ қарлы аппақ жолда титімдей қара ноқат көрінбейді.</w:t>
        <w:br/>
        <w:t>Әншейінде ақырып-бақырып, ары-бері саулап жататын</w:t>
        <w:br/>
        <w:t>машиналар да зым-зия. «Айтпақшы, бүгін демалыс екен</w:t>
        <w:br/>
        <w:t>ғой. Алтыншы оқу, демалыс күндері машиналар аз</w:t>
        <w:br/>
        <w:t>жүрмеуші ме еді». Мейлі, жүрмесе тіпті жақсы; ертең ол</w:t>
        <w:br/>
        <w:t>балалардың алдында әдемі белбеуін жарқыратып тұрып,</w:t>
        <w:br/>
        <w:t>жиырма бір шақырым жерге қалай жаяу барғанын, жолда</w:t>
        <w:br/>
        <w:t>қандай қызықтар көргенін, бәрін-бәрін майын тамызып</w:t>
        <w:br/>
        <w:t>айтпай ма. Аздап өтірік те қосып қоюы мүмкін. Мысалы</w:t>
        <w:br/>
        <w:t>Бөктерліге жете бергенде, тайыншадай көкжал көргенін,</w:t>
        <w:br/>
        <w:t>ол тісін ақситып соңынан ұзақ қалмағанын... Тәмпіш осы-</w:t>
        <w:br/>
        <w:t>ны ойлап біткенше, кенет жолдың оң жағындағы бұта іші</w:t>
        <w:br/>
        <w:t>сыбдыр етті. Жүрегі аузына тығылғандай, дем ала алмай</w:t>
        <w:br/>
        <w:t>қалған ол жолдың сол жағына ыршып түсті. Енді есін</w:t>
        <w:br/>
        <w:t>жиған сәтте, бұта үстінен бір сауысқанның шықылықтай</w:t>
        <w:br/>
        <w:t>ұшып бара жатқанын көрді.</w:t>
        <w:br/>
        <w:t>-- Түу, ит-ай! -- деді сосын ентіге сыбырлап. -- Зәремді</w:t>
        <w:br/>
        <w:t>мұндай ұзшырармысың!</w:t>
        <w:br/>
        <w:t>Кеудесін қолымен басқан күйі алақтап, жан-жағына</w:t>
        <w:br/>
        <w:t>қарап қойды. Көріп қалған ешкімді көзі шалмаған соң,</w:t>
        <w:br/>
        <w:t>көңілі жайланғандай болды да және алға аттады. Аттаған</w:t>
        <w:br/>
        <w:t>жерде аяқтары тәлтіректеп әзер қалпына келді -- жаңағы</w:t>
        <w:br/>
        <w:t>арамза неме зәресін ұшырып қоймай, буындарының бол-</w:t>
        <w:br/>
        <w:t>тына дейін босатып-ақ кеткен екен. «Қоян да бүйтіп</w:t>
        <w:br/>
        <w:t>қорықпас, не деген су жүрек едім» деп ойлады Тәмпіш</w:t>
        <w:br/>
        <w:t>қарадай күйініп. Жаңағысын Мықты ағаң естісе ғой... әй;</w:t>
        <w:br/>
        <w:t>бір мазақ қылар еді. Мазақтай тұрып әдетінше: «Баяғыда, -</w:t>
        <w:br/>
        <w:t>деп әңгімесін бастар еді. -- Баяғыда, осы сендей күнімде,</w:t>
        <w:br/>
        <w:t>күн демей, түн демей тау мен тасты кезіп, қасқыр-түлкі,</w:t>
        <w:br/>
        <w:t>елік-бұғыны доптай домалатып тастаушы едім: Бүгінгінің</w:t>
        <w:br/>
        <w:t>баласы күн батса, сыртқа шығып кіші етуге қорқады... Әй,</w:t>
        <w:br/>
        <w:t>-445Б--</w:t>
        <w:br/>
        <w:t>Тәмпіш терши бастаған тәмпіш мұрнын сұқ саусағы-</w:t>
        <w:br/>
        <w:t>мен ары-бері сүйкеп тастады да, артына қарады. Көңілі</w:t>
        <w:br/>
        <w:t>тағы жайланды. Бұдан әрі қуғын күтіп, қорқа беруі де</w:t>
        <w:br/>
        <w:t>жөнсіз сияқты. Сейдеш енді бұны атпен қуса жете алмас.</w:t>
        <w:br/>
        <w:t>Қууға уақыты да жоқ қой, бүгін оның мұрнына су жетпесі</w:t>
        <w:br/>
        <w:t>анық: суды өзі әкеледі, сиырдың шоқайғандарын өзі таза-</w:t>
        <w:br/>
        <w:t>лайды, отынды өзі жағады. Осының бәрін қынжылып</w:t>
        <w:br/>
        <w:t>жүріп, Тәмпішке кіжініп жүріп істейтіні де белгілі. «істесін,</w:t>
        <w:br/>
        <w:t>істесін, -- деп қояды бұл аяғын масаттана басып. --</w:t>
        <w:br/>
        <w:t>Тәмпішсіз күні қандай екенін білсін». Апасы айтып оты-</w:t>
        <w:br/>
        <w:t>ратын: «Шошқаға да бір мейрам», -- деп. Шошқаның жа-</w:t>
        <w:br/>
        <w:t>нында Тәмпіш адам емес пе?</w:t>
        <w:br/>
        <w:t>Тәмпіш алға екпіндеген сайын жол ұшы бұлғақ қағып,</w:t>
        <w:br/>
        <w:t>белден-белге қашады. Жол ұшын қуып жетем деп бұл да</w:t>
        <w:br/>
        <w:t>белден-белге асығады. Асықпауға болмайды, күн төбеден</w:t>
        <w:br/>
        <w:t>ауып барады. Алда әлі жол ұзақ. Тәмпіш Сарымсақтыға</w:t>
        <w:br/>
        <w:t>жетіп алсын деп күн орнында тұра ма, қазір-ақ құлдырап</w:t>
        <w:br/>
        <w:t>барып ұясына сымп береді. Артынша мына селдір қара-</w:t>
        <w:br/>
        <w:t>ғайлы тау етегін қап-қара түн басады. Бұта-бұтаны</w:t>
      </w:r>
    </w:p>
    <w:p>
      <w:r>
        <w:t>тіміскілеп, аш қасқырлар жортуылға шығады. Тәмпіштің</w:t>
        <w:br/>
        <w:t>тұла бойы қалтырап қоя берді. Бір сәт бадырайған көздері</w:t>
        <w:br/>
        <w:t>алақ-жұлақ етін, маңайына қарады. Бірақ бұл қорқатын-</w:t>
        <w:br/>
        <w:t>дай ештеме көрінбейді. Тіпті көз жетер жерде қыбырлаған</w:t>
        <w:br/>
        <w:t>бір қара жоқ, осы елсіз иенде бойында жаны бар тек өзі</w:t>
        <w:br/>
        <w:t>сияқты... Шынында, бұл несіне қорқады! Сол жағындағы</w:t>
        <w:br/>
        <w:t>қарағайлы мына биік таулар да, оң жағындағы ұйысқан</w:t>
        <w:br/>
        <w:t>қайың-талды Бұқтырманың жағасы да, бәрі-бәрі Тәмпішке</w:t>
        <w:br/>
        <w:t>кішкентайынан таныс. Бұл жерлерде адамды қасқыр жеді</w:t>
        <w:br/>
        <w:t>Дегенді естісе, құлағы керең болсын. Тек кеше Мықты</w:t>
        <w:br/>
        <w:t>ағаң анау қара тұмсықтың арғы бетінде отыратын</w:t>
        <w:br/>
        <w:t>Зейнештің он қойын жалғыз көкжал қырып кетіпті деп</w:t>
        <w:br/>
        <w:t>бір нәрсені көңірсіткен. Айтқаны рас болып, кездесе қал-</w:t>
        <w:br/>
        <w:t>са он қойды қырған көкжал жалғыз Тәмпішті шыбын</w:t>
        <w:br/>
        <w:t>құрлы көре ме?</w:t>
        <w:br/>
        <w:t>Тәмпіш жүрісін бұрынғыдан да жылдамдата түсті.</w:t>
        <w:br/>
        <w:t>Жылдамдатқан сайын аяғы оттай жанып, тыз-тыз етеді,</w:t>
        <w:br/>
        <w:t>Мана Сейдештің қара пимасын «көрсетпей сұрап» кигеніне</w:t>
        <w:br/>
        <w:t>енді өкініп те келеді. Өз етігі болса ғой, бұдан әлдеқайда</w:t>
        <w:br/>
        <w:t>жылдам жүрер еді, аяғы да өстіп өртенбес еді. Оның шо-</w:t>
        <w:br/>
        <w:t>лақ тонын да іле кетпегені қандай жақсы болған. Өзінің</w:t>
        <w:br/>
        <w:t>жұқа пальтосы, міне, жеп-жеңіл, жүруге де ыңғайлы...</w:t>
        <w:br/>
        <w:t>-30-</w:t>
        <w:br/>
        <w:t>тақ-жалтақ қарай береді. Қараған сайын қуғын жоғын</w:t>
        <w:br/>
        <w:t>көріп, алабұртқан көңілі бір сәтке тағы жайланғандай</w:t>
        <w:br/>
        <w:t>болады. Сөйтсе де Сейдеш есінен шығар емес... Сөз жоқ,</w:t>
        <w:br/>
        <w:t>ол ендігі -қасқа сиырды суғарыт әкелді. Әкелді де таяқтап</w:t>
        <w:br/>
        <w:t>қуып, шашпа қораға кіргізді. Сонан кейін... сол қорадағы</w:t>
        <w:br/>
        <w:t>тазаланбай шоқайып-шоқайып тұрған анау «саржағалдар-</w:t>
        <w:br/>
        <w:t>ды». көрді. Ал сосын тістенсін. Тәмпішке «иіскетіп жібе-</w:t>
        <w:br/>
        <w:t>ретін» жұдырығын түйіп алып тұра үйге жүгірсін. Бәлки,</w:t>
        <w:br/>
        <w:t>осы сәтте алдынан Райхан шығып, ол қасқа сиырды суат-</w:t>
        <w:br/>
        <w:t>қа қуалап кетісімен, Тәмпіш ағасының алқын-жұлқын</w:t>
        <w:br/>
        <w:t>Сарымсақтыға аттанғанын секеңдеп тұрып жеткізсін. Сей-</w:t>
        <w:br/>
        <w:t>деш санын соғып қалсын.</w:t>
        <w:br/>
        <w:t>Сарымсақтыдағы Мырзабек нағашысының армиядан</w:t>
        <w:br/>
        <w:t>оралғанын кеше кешкісін Мықты ағаңнан ол да естіген:</w:t>
        <w:br/>
        <w:t>Сонда ол да нағашысын көріп қайтқысы келген. Бірақ</w:t>
        <w:br/>
        <w:t>Мықты ағаң машинада орын жоқ деп, емеуірін білдірген</w:t>
        <w:br/>
        <w:t>оны да, етегіне жармасқан бұны да ертпеген. Кейін Тәмпіш</w:t>
        <w:br/>
        <w:t>көпке дейін түнде ұйықтай алсашы. Көрпеге оранып алып,</w:t>
        <w:br/>
        <w:t>ары аунақшыды, бері аунақшыды. Ары аунақшыса да, бері</w:t>
        <w:br/>
        <w:t>аунақшыса да Мырзабек нағашысы есінен кетпеді. Оны</w:t>
        <w:br/>
        <w:t>қалай жатып көрсе де көз алдында алдымен бесбұрышты</w:t>
        <w:br/>
        <w:t>жалпақ белбеу тұрып алды. Иә, кәдімгі солдаттардың</w:t>
        <w:br/>
        <w:t>жалпақ белбеуі. Сап-сары айылбасы қандай жарқырайды</w:t>
        <w:br/>
        <w:t>десеңші! Сондай әдемі белбеуді кластағы Әділханның</w:t>
        <w:br/>
        <w:t>буынғанына, міне, бір апта болып қалды. Бір аптадан бері</w:t>
        <w:br/>
        <w:t>бүкіл бесінші кластың көзі тек Әділханның белінде. Бір</w:t>
        <w:br/>
        <w:t>аптаның ішінде оның мінезі де қатты өзгерген. Бұрын үзіліс</w:t>
        <w:br/>
        <w:t>кезінде кластан бір аттам шығуға қорғанып, үсіген та-</w:t>
        <w:br/>
        <w:t>уықтай бүрісіп отыратын ол енді қоңырау сылдыр етсе</w:t>
        <w:br/>
        <w:t>есікке ұмтылады. Сосын жұлдызды бөркін баса киіп</w:t>
        <w:br/>
        <w:t>(жұлдызды бөрік кигеніне де бір апта болған), аулада</w:t>
        <w:br/>
        <w:t>қоқиланып әрі-бері жүрсін кеп. Сол кезде беті бозарып,</w:t>
        <w:br/>
        <w:t>тісі-тісіне тимей дірдектеп тұрса да, тоңбаған сыңай Та-</w:t>
        <w:br/>
        <w:t>нытарын қайтерсің... Бүгінде ол бұрынғыдай еңкеңдеп те</w:t>
      </w:r>
    </w:p>
    <w:p>
      <w:r>
        <w:t>жүрмейді, денесін тіп-тік ұстап, қаздаң-қаздаң қағады.</w:t>
        <w:br/>
        <w:t>Бұрын қолтығына жабысып қозғалыссыз жүретін қолда-</w:t>
        <w:br/>
        <w:t>рын да енді оңды-солды сермейді, Бір қызығы, сол жал-</w:t>
        <w:br/>
        <w:t>пақ белбеу Әділхан киген кандай киімнің болсын “сыр-</w:t>
        <w:br/>
        <w:t>тында: далаға шықса пальтосында, класқа кірсе</w:t>
        <w:br/>
        <w:t>костюмінде, ал үйінде түнде ұйықтағанда... «Әй, соны ол</w:t>
        <w:br/>
        <w:t>іш көйлегіне де буып жататын шығар.» “егеу</w:t>
        <w:br/>
        <w:t>-20-</w:t>
        <w:br/>
        <w:t>-- О, азамат! Келісе кеткені жөн болған екен. -- Қозы-</w:t>
        <w:br/>
        <w:t>бай тағы елпілдей қостады.</w:t>
        <w:br/>
        <w:t>Бұл жолы да оны елеген Мықты аған емес. Елемек</w:t>
        <w:br/>
        <w:t>тұрмақ, артымен ырғап-ырғап Қозекеңді біртіндеп төрден</w:t>
        <w:br/>
        <w:t>ығыстырып барады. Өстіп отырып бір кезде оның қоны-</w:t>
        <w:br/>
        <w:t>шынан сары ала қамшысын жып еткізіп суырып алды.</w:t>
        <w:br/>
        <w:t>-- Керемет! -- деді ол қамшыға шұқшия үңіліп. -- Са-</w:t>
        <w:br/>
        <w:t>бын ораған жезің жез емес, сары алтын дерсің... Қалай-</w:t>
        <w:br/>
        <w:t>қалай жарқырайды ей, а? Төрт қырлы өрімі қандай, нағыз</w:t>
        <w:br/>
        <w:t>сегіз таспа бұзаутіс!</w:t>
        <w:br/>
        <w:t>-- Керемет екені рас. Сабы, шынында, сары алтындай</w:t>
        <w:br/>
        <w:t>жарқырайды... Көрген жанның көзінің жауын алады, -</w:t>
        <w:br/>
        <w:t>деді Қозыбай қамшысына қол созып.</w:t>
        <w:br/>
        <w:t>-- Сабыр, сабыр, Қозеке, анықтап көріп алайын да, -</w:t>
        <w:br/>
        <w:t>деп, Мықты ағаң одан қашқақтай отырды. Содан ол</w:t>
        <w:br/>
        <w:t>бүкшиіп алып, қолындағысын ұзақ көрді. Кәріп отырып</w:t>
        <w:br/>
        <w:t>жымиды. Жымиып отырып бір кезде:</w:t>
        <w:br/>
        <w:t>-- Қамшының керемет екеніне дауым жоқ, бірақ етігің</w:t>
        <w:br/>
        <w:t>ескілеу ме, қалай? -- деді басын жерден алмастан. -- Менің</w:t>
        <w:br/>
        <w:t>складыма жуықта шымқай былғары етіктер түскен.</w:t>
        <w:br/>
        <w:t>Осы тұста күйеуінің аяғына көзі түскен Бәтима қыза-</w:t>
        <w:br/>
        <w:t>рақтап қалған.</w:t>
        <w:br/>
        <w:t>-- Өзінің де жап-жаңа былғары етігі бар. Мана киіп ал</w:t>
        <w:br/>
        <w:t>деп едім...</w:t>
        <w:br/>
        <w:t>-- Ім-м, етігі бар де... Біздегі жылы тон қандай!</w:t>
        <w:br/>
        <w:t>-- Бірді қойып үйде екі тоны тұр. -- Бәтима күйеуіне</w:t>
        <w:br/>
        <w:t>алара қарады. -- Байғұс-ай, барыңды кимей адамды өстіп</w:t>
        <w:br/>
        <w:t>қызартасың ғой. Болмағанда күпәйкеңді шешіп отырсаң</w:t>
        <w:br/>
        <w:t>етті...</w:t>
        <w:br/>
        <w:t>-- Айтпақшы, Бәтима, тон дегенде есіме түсті ғой, -</w:t>
        <w:br/>
        <w:t>деп Мықты ағаң енді әңгімені кілт басқа жаққа бұрды. --</w:t>
        <w:br/>
        <w:t>Апырмай, былтыр қыста Жаңатұрмыстан жаяу келе жат-</w:t>
        <w:br/>
        <w:t>қанында біздің машинаға жолықпасаң...</w:t>
        <w:br/>
        <w:t>-- Сөз жоқ, үсіп өлер едім, -- деді Бәтима шошына</w:t>
        <w:br/>
        <w:t>сөйлеп. -- Өлмегенде ше, сол күнгі түн қандай суық еді.</w:t>
        <w:br/>
        <w:t>Оның үстіне айдалада жалғызбын.</w:t>
        <w:br/>
        <w:t>-- Иә, иә, біздің қатын өздеріңе кезікпегенде өліп-ақ</w:t>
        <w:br/>
        <w:t>қалады екен. Сол күні, рас, түн де аса суық болды ғой, -</w:t>
        <w:br/>
        <w:t>деп сөзге Қозыбай да араласты.</w:t>
      </w:r>
    </w:p>
    <w:p>
      <w:r>
        <w:t>-- Бәтимаң кешіккенде, жаның шығып кете жаздаған</w:t>
        <w:br/>
        <w:t>шығар, ә, Қозеке?</w:t>
        <w:br/>
        <w:t>ҚАЗАҚСТАН РЕСПУБЛИКАСЫНЫҢ</w:t>
        <w:br/>
        <w:t>ҰЛТТЫҚ АКАДЕМИЯЛЫҚ КІТАПХАНАСЫ</w:t>
        <w:br/>
        <w:t>00103118</w:t>
        <w:br/>
        <w:t>-32-</w:t>
        <w:br/>
        <w:t>1</w:t>
        <w:br/>
        <w:t>ренжіте бермей, бір қуантар еді ғой. Бірақ қалай қуанта-</w:t>
        <w:br/>
        <w:t>ды?.. Тоқта!.. Бесбұрышты жалпақ белбеуін алып, ертең</w:t>
        <w:br/>
        <w:t>үйге жеткенде... сөз жоқ, ол да қызығады. Сонда Тәмпіш</w:t>
        <w:br/>
        <w:t>оны ойланбай-ақ, Сейдешке бере салса... Иә, сөйткені</w:t>
        <w:br/>
        <w:t>жөн. Тек сол белбеуге тезірек жетсе екен!..</w:t>
        <w:br/>
        <w:t>Тәмпіш мойнын пальтосының ішіне тығып, бүрісіп</w:t>
        <w:br/>
        <w:t>жүріп келеді. Қара қошқыл аспанда жамырап жұлдыздар</w:t>
        <w:br/>
        <w:t>туа бастаған. Әлгінде ой-шұқырына дейін ала көлеңкеленіп</w:t>
        <w:br/>
        <w:t>көрініп тұрған төңірек енді біртұтас. қап-қара түске ен-</w:t>
        <w:br/>
        <w:t>тен -- Тәмпіштің алдындағы -жолдың тек нобайы ғана</w:t>
        <w:br/>
        <w:t>білінеді. Жел үрлеген қарағай басында бір қалыпты шуыл</w:t>
        <w:br/>
        <w:t>бар. Маңайда бұдан. өзге алабөтен:дыбыс жоқ. Бұл жан-</w:t>
        <w:br/>
        <w:t>жағына қарамауға тырысады: Қараса болды, көзге түсер</w:t>
        <w:br/>
        <w:t>қарайғанның бәріне жан бітіп, өзіне қарай анталап ұмты-</w:t>
        <w:br/>
        <w:t>лып келе жатқандай көрінеді. Құрып кеткір, мына бір өр</w:t>
        <w:br/>
        <w:t>де таусылмай қойды, бұл жүрген сайын ол алыстай беретін</w:t>
        <w:br/>
        <w:t>сияқты. Өзі аса биік те емес, ал ұзақтығында шек жоқ</w:t>
        <w:br/>
        <w:t>дерсің -- нағыз «бойы бір қарыс, сақалы қырық қарыс-</w:t>
        <w:br/>
        <w:t>тың» өзі. Шіркін, осының үстіне бір шығып алса, үш-</w:t>
        <w:br/>
        <w:t>төрт шақырым жерден жарқырап Сарымсақтының шам-</w:t>
        <w:br/>
        <w:t>дары да көрінер еді. Одан әрі қорқатын да дәнеңе жоқ.</w:t>
        <w:br/>
        <w:t>Әттең, әттең, соған жете алмай дымы құрып келеді ғой...</w:t>
        <w:br/>
        <w:t>Кенет алыстан ит үргендей болды да, Тәмпіш елең етіп</w:t>
        <w:br/>
        <w:t>тоқтай қалды... Иә, ит үреді, арсылдап тұрып үреді. Бұның</w:t>
        <w:br/>
        <w:t>есіне енді түсті, оң жағындағы қарауытқан төбенің арғы</w:t>
        <w:br/>
        <w:t>бауырында екі-үш үйлі ескі қыстау бар болатын -- иттің</w:t>
        <w:br/>
        <w:t>даусы сол тұстан естіледі. «Неге үреді екен?». Мүмкін,</w:t>
        <w:br/>
        <w:t>қора төңірегін қасқыр торып... жо-жоқ, ол бәле қайдан</w:t>
        <w:br/>
        <w:t>келсін мұнда. Ауыл жап-жақын жерде емес пе. Ит неме-</w:t>
        <w:br/>
        <w:t>неге үрмейді дейсің, иесі үйде жатып қаттырақ жөтелсе де</w:t>
        <w:br/>
        <w:t>арсылдап қоя бермей ме? Мықты ағаң айтпақшы, «Ит</w:t>
        <w:br/>
        <w:t>үрмесе ит бола ма? Үрсін, үрсін, үреді де қазір қояды».</w:t>
        <w:br/>
        <w:t>Жоқ, мынау үргенді қойып, енді ұли бастады... Өздері біреу</w:t>
        <w:br/>
        <w:t>емес, бірнешеу ме, қалай? Дауыстары не деген ашы еді!..</w:t>
        <w:br/>
        <w:t>Артынша сол жақтан тарс ете түскен мылтық үні естілді</w:t>
        <w:br/>
        <w:t>де, аспан шытынап сынып бара жатқандай таулар күмбір-</w:t>
        <w:br/>
        <w:t>күмбір жаңғырығып қоя берді. Тәмпіш ес-түссіз. алға жүгіре</w:t>
        <w:br/>
        <w:t>жөнелді. Бойы бір ысып, бір суиды. Жүрегі алқынып, аузы-</w:t>
        <w:br/>
        <w:t>на тығылардай. Жаңағы жүруге әзер жарап келе жатқан</w:t>
        <w:br/>
        <w:t>аяғы енді жел қуған қаңбақтай безек қағады. Жүгірген</w:t>
        <w:br/>
        <w:t>бойда естіп келеді, иттер шабалана үреді, үреді де ұзақ-</w:t>
        <w:br/>
        <w:t>-39-</w:t>
      </w:r>
    </w:p>
    <w:p>
      <w:r>
        <w:t>ұзақ ұлиды... Міне, тағы мылтық атылды. Тағы таулар</w:t>
        <w:br/>
        <w:t>жаңғырықты. «Рас, қораға қасқыр келген ғой. Қорадан</w:t>
        <w:br/>
        <w:t>бұл жерге дейін бір-екі-ақ шақырым ғой. Шіркін-ай, мына</w:t>
        <w:br/>
        <w:t>өрдің үстіне тезірек шығып алар ма еді! Ар жағынан Са-</w:t>
        <w:br/>
        <w:t>рымсақтының шамы көрінер еді ғой. Ар жағында ел бар</w:t>
        <w:br/>
        <w:t>ғой. Шіркін-ай, Шіркін-ай!..»</w:t>
        <w:br/>
        <w:t>Тәмліш ес-түссіз жүгіріп келеді. Жүгірген бойда естіп</w:t>
        <w:br/>
        <w:t>келеді; иттер әлі де ұзақ-ұзақ ұлиды. Өзінің аяғының үні</w:t>
        <w:br/>
        <w:t>ме, әлде бірдеме қуып келе ме, арт жақтан бір тынымсыз</w:t>
        <w:br/>
        <w:t>дүбір де білінеді. Тәмпіш одан сайын әкпесі өшіп жүгіреді.</w:t>
        <w:br/>
        <w:t>Өстіп келе жатып, аяғы тайып кетті де, жол жиегіндегі</w:t>
        <w:br/>
        <w:t>қабақтан қалпақтай ұшты. Сонан кейін «а» деуге де ша-</w:t>
        <w:br/>
        <w:t>масы келмей, екі-үш домалап сай ішіндегі ұлпа қарға күмп</w:t>
        <w:br/>
        <w:t>берді. Жан дәрмен атып тұрып, қабаққа қайта ұмтылды.</w:t>
        <w:br/>
        <w:t>Бірақ жолға қолы іліге бергенде, етпеттей құлады да, сай-</w:t>
        <w:br/>
        <w:t>ға қайта сырғып түсті. Аяқ-қолы тырбаңдап тағы ұмтыл-</w:t>
        <w:br/>
        <w:t>ды. Тағы құлады. «Бітті!» деп ойлады Тәмпіш етпеттеп</w:t>
        <w:br/>
        <w:t>жатып: «Бәрі де бітті! Жетпей желкемнің қиылғаны осы</w:t>
        <w:br/>
        <w:t>шығар... Қазір... қазір әлгі келіп бас салады. Бас салады</w:t>
        <w:br/>
        <w:t>да, дырылдата сүйреп, пора-порасын шығарады...» Тәмпіш</w:t>
        <w:br/>
        <w:t>аяқ-қолын бауырына тартып, бір-ақ уыс болып жиырыла</w:t>
        <w:br/>
        <w:t>түседі. Өн бойы дір-дір етіп, жүрегі дүрс-дүрс соғады.</w:t>
        <w:br/>
        <w:t>«Қазір... қазір келіп бас салады...»</w:t>
        <w:br/>
        <w:t>Бірақ қанша үрейленіп күткенмен, бұны бас салған</w:t>
        <w:br/>
        <w:t>ештеме болмады. Біраздан соң бойынан қорқыныштың</w:t>
        <w:br/>
        <w:t>кете бастағанын да сезді. Бір мезет төңірегіне жайлап құлақ</w:t>
        <w:br/>
        <w:t>салды. Иттер үргенін қойыпты. Қарағай басының шуы-</w:t>
        <w:br/>
        <w:t>лынан басқа бөгде дыбыс жоқ. Жым-жырт. Тәмпіш соза-</w:t>
        <w:br/>
        <w:t>лаңдап, орнынан әзер тұрды. Сосын аяғын аттай бере</w:t>
        <w:br/>
        <w:t>тәлтіректеп барып, қайтадан қар үстіне жалп етті. Бұдан</w:t>
        <w:br/>
        <w:t>әрі бір қадам жүруге дәрмені жоқ екенін бұл еңді анық</w:t>
        <w:br/>
        <w:t>білді. Бетіне жып-жылы боп қос тамшы домалап түсті.</w:t>
        <w:br/>
        <w:t>Кірпіктерін қаққан сәтте, тағы домалады. Артынша булы-</w:t>
        <w:br/>
        <w:t>ға қыстығып, қорс-қорс жылап қоя берді. «Бекер... бекер</w:t>
        <w:br/>
        <w:t>шықтым үйден, -- дейді екі иығы селк-селк етіп. -- Өлдім</w:t>
        <w:br/>
        <w:t>ғой... қазір еңді өлем ғой...уу-у-уй!» Аяғын серпіп-серпіп</w:t>
        <w:br/>
        <w:t>жіберді де, бұлқынып кеп бір аунап түсті. Өлім!.. Түу, не</w:t>
        <w:br/>
        <w:t>деген қорқынышты! Жүру керек, тағы да жүру керек.</w:t>
        <w:br/>
        <w:t>Әттең, мына қиядан шығып кетсе... ары қарай еңбектесе</w:t>
        <w:br/>
        <w:t>де Сарымсақтының шамын көріп барып құлар еді ғой.</w:t>
        <w:br/>
        <w:t>Әттеңі...Әттең!..» «Әуіп...» Орнынан ышқына көтеріліп тік</w:t>
        <w:br/>
        <w:t>ГД0--</w:t>
        <w:br/>
        <w:t>Тәмпіш-ай, өзіме тартқан жалғыз мықты сен бе десем», --</w:t>
        <w:br/>
        <w:t>дер еді. Шынында, ол «өзіме тартқан мықты» дегенді жиі</w:t>
        <w:br/>
        <w:t>айтады. Әсіресе Тәмпішке. Өйткені жиендерінің арасында</w:t>
        <w:br/>
        <w:t>Тәмпіш қана оған ұқсай алады. Оған ұқсап күлміңдеп</w:t>
        <w:br/>
        <w:t>сөйлей де, күлдіре де біледі; ыңғайы келсе біреуді алдап</w:t>
        <w:br/>
        <w:t>та кетеді. Әйтеуір, қашанда оған ұқсағысы келіп тұрады.</w:t>
        <w:br/>
        <w:t>Тағы бір қызығы, жұрт бұл екеуін де өз аттарымен ата-</w:t>
        <w:br/>
        <w:t>майды. Кім атағанын, неге атағанын кім білсін, оның</w:t>
        <w:br/>
        <w:t>Мырзабай аты баяғыда Мықты ағаң болып кеткен. Ал бұны</w:t>
        <w:br/>
        <w:t>Кәкеш демей Тәмпіш атандырған Мықты ағаң. Неге олай</w:t>
        <w:br/>
        <w:t>атандырғаны белгілі... Тәмпіш мұрнын ұстап қойды.</w:t>
        <w:br/>
        <w:t>«Шіркін, сәл үлкенірек болса ғой...»</w:t>
        <w:br/>
        <w:t>Тәмпіш өстіп мұрын сипалап келе жатқанда, машина</w:t>
        <w:br/>
        <w:t>гүрілі естілгендей болды да, арт жағына жалт қарады. Рас,</w:t>
      </w:r>
    </w:p>
    <w:p>
      <w:r>
        <w:t>машина екен, машина. Айналма жолда қорабы қопаңдап</w:t>
        <w:br/>
        <w:t>зулап келеді. Мына жүрісімен Сарымсақтыға әп-сәтте</w:t>
        <w:br/>
        <w:t>жетіп барары сөзсіз. Шаршай бастағанда кездесе қалғаны</w:t>
        <w:br/>
        <w:t>мұндай жақсы болар ма! Қатып-ақ кетті, жолы болғаны</w:t>
        <w:br/>
        <w:t>осы да. Шофер жанына алса тіпті тамаша, сосын Тәмпіш</w:t>
        <w:br/>
        <w:t>жып-жылы кабинада терезеден сыртқа қарайды да отыра-</w:t>
        <w:br/>
        <w:t>ды. Рахат деп соны айт!</w:t>
        <w:br/>
        <w:t>Арада жүз қадамдай қалса да, машина жүрісін бәсең-</w:t>
        <w:br/>
        <w:t>детер емес, қорабы қопаңдап әлі де зулап келеді. Тәмпіш</w:t>
        <w:br/>
        <w:t>қолын көтеріп, жымың қағып жол жиегінде түр. Көзі ка-</w:t>
        <w:br/>
        <w:t>биңада... Мәссаған, шофердің жанында бір әйел отыр. «Жә,</w:t>
        <w:br/>
        <w:t>қойшы сол кабинаны. Қорабының іші одан да жақсы. Таза</w:t>
        <w:br/>
        <w:t>ауа... Міне, міне, тіптен жақын қалды. Апырау, жүрісін</w:t>
        <w:br/>
        <w:t>неге бәсеңдетпейді, шынымен, тоқтамас па екен?!» Қолын</w:t>
        <w:br/>
        <w:t>барынша көтеріп, алға ентелей түсті. Бірақ Тәмпіш аузын</w:t>
        <w:br/>
        <w:t>ашқанша, ол зулаған бойы жанынан өте шықты.</w:t>
        <w:br/>
        <w:t>-- Ә-әй, тоқта! -- деді Тәмпіш соңынан ентіге жүгіріп. -</w:t>
        <w:br/>
        <w:t>Тоқта деймін, тоқта! Отырғыза кетші!</w:t>
        <w:br/>
        <w:t>Машина қопандап қашып барады. Өкпесі өшіп, Тәмпіш</w:t>
        <w:br/>
        <w:t>қуып келеді. Айғайлап келеді.</w:t>
        <w:br/>
        <w:t>-- Ағатай-ау, отырғыза кетші! Отырғыза кетші, ағатай-ау!</w:t>
        <w:br/>
        <w:t>Ағатайы оны естіді ме, естімеді ме, қас қағымда бел</w:t>
        <w:br/>
        <w:t>асып жоқ болды. Тәмліш алқына дем алып, жол үстінде</w:t>
        <w:br/>
        <w:t>тағы жалғыз қала берді. Тұз жұтқандай кеудесі ашыды.</w:t>
        <w:br/>
        <w:t>Жанарына жас келді. Сонан кейін бір сәт:</w:t>
        <w:br/>
        <w:t>-- Балоның жарылғыр-ай! -- деді кемсең қағып. Шо-</w:t>
        <w:br/>
        <w:t>ферден алған бар өші осы... Оның не үшін тоқтамағанына</w:t>
        <w:br/>
        <w:t>-36-</w:t>
        <w:br/>
        <w:t>таңы бар. Кабинасында бірді қойып екі әйел болса да</w:t>
        <w:br/>
        <w:t>жұдырықтай Тәмпіш сыяр бір қуыс табылар еді ғой. Бол-</w:t>
        <w:br/>
        <w:t>мағанда қорабына отырғызса етті. Әлде құлайды деп</w:t>
        <w:br/>
        <w:t>қорықты ма? Құлап қалатын бұл бос бөшке деймісің --</w:t>
        <w:br/>
        <w:t>қолы бар, аяғы бар -- қабырғасынан тас қып ұстап тап-</w:t>
        <w:br/>
        <w:t>жылмас еді... «Қайырымсыз екен, -- деп түйді оны ақыры</w:t>
        <w:br/>
        <w:t>Тәмпіш. -- Қайырымсыз адам алысқа ұзамас деуші еді</w:t>
        <w:br/>
        <w:t>апасы. Жол ортада сен де бір күні шонқиярсың».</w:t>
        <w:br/>
        <w:t>Тәмпіш өрге қарай аяғын ауырсына басады. Бір мезет</w:t>
        <w:br/>
        <w:t>отырып дем алғысы да бар. Бірақ батуына сынық сүйем</w:t>
        <w:br/>
        <w:t>қалған күнге қарайды да, сылбырап үнсіз жүре береді.</w:t>
        <w:br/>
        <w:t>Осы өгіз аяңымен ілби басып алдындағы белеске шық-</w:t>
        <w:br/>
        <w:t>қанында, етекте қойдай бытыраған Бәктерлінің үйлерін</w:t>
        <w:br/>
        <w:t>көрді. Үйлерді көргенде, көңілі көтеріліп, еңіске қарай</w:t>
        <w:br/>
        <w:t>тағы домалаңдай жүгірді. Бірақ сайдың ішіндегі жолдың</w:t>
        <w:br/>
        <w:t>тұмсықты айналар тұсына жете бере кілт тоқтады. Оқ</w:t>
        <w:br/>
        <w:t>бойы алдында сол жағына сәл қисайып бір машина түр..;</w:t>
        <w:br/>
        <w:t>Міне, қызық... манағы машина, мана өзін отырғызбай</w:t>
        <w:br/>
        <w:t>кеткен машина. Шынында, балоны жарылып жатпаса</w:t>
        <w:br/>
        <w:t>нетті?</w:t>
        <w:br/>
        <w:t>Тәмпіш асыға жүгіріп жанына жеткенде, дәу қара жігіт</w:t>
        <w:br/>
        <w:t>машинасының жапырайып жатқан алдыңғы доңғалағын</w:t>
        <w:br/>
        <w:t>суыра алмай мықшыңдап отырғанын байқады. Бұл жы-</w:t>
      </w:r>
    </w:p>
    <w:p>
      <w:r>
        <w:t>миып қойды. Неге екені белгісіз, шаршағаны басылып,</w:t>
        <w:br/>
        <w:t>денесі жеңілдеп қалғандай сезінді өзін. Осы сәтте ойына</w:t>
        <w:br/>
        <w:t>бір әзіл ән де оралды. Соны машинадан оза беріп, шөферіне</w:t>
        <w:br/>
        <w:t>естірте даусын құбылта созсын..</w:t>
        <w:br/>
        <w:t>Бір машина келеді</w:t>
        <w:br/>
        <w:t>Тиегені сухари.</w:t>
        <w:br/>
        <w:t>Сен тимесең, мен тимеймін,</w:t>
        <w:br/>
        <w:t>Пажалыста ухади...</w:t>
        <w:br/>
        <w:t>Машинадан біраз ұзаған соң, әлгінде кабинада отыр-</w:t>
        <w:br/>
        <w:t>ған әйелді де қуып жетті. Өзі осы Бөктерліде түратын болса</w:t>
        <w:br/>
        <w:t>керек, солай қарай апаратын қатар жолға түсіп алып, ең-</w:t>
        <w:br/>
        <w:t>кеңдеп барады. Ол артына бұрылған кезде, Тәмпіш оның</w:t>
        <w:br/>
        <w:t>аңқиған аузындағы сояудай-сояудай екі күрек тісін бірден</w:t>
        <w:br/>
        <w:t>аңғарды. «Алтын сақадағы» мыстан кемпір сияқты екен</w:t>
        <w:br/>
        <w:t>өзі.</w:t>
        <w:br/>
        <w:t>-- Шешей, машинаңызды күте тұрмадыңыз ба? -- деп</w:t>
        <w:br/>
        <w:t>Тәмпіш өзінше қуланған болды.</w:t>
        <w:br/>
        <w:t>-37-</w:t>
        <w:br/>
        <w:t>-- Мына жігіт біздің деректірдің шопыры, апа, -- деген</w:t>
        <w:br/>
        <w:t>апасына жымың қағып.</w:t>
        <w:br/>
        <w:t>-- Е, бопты, -- деді апасы салқын тіл қатып. -- Жайша</w:t>
        <w:br/>
        <w:t>жүрмісің өзің? Қутыңдауың жаман, қу шешек, тағы</w:t>
        <w:br/>
        <w:t>бірдемемізді қағып кетпесең болды да.</w:t>
        <w:br/>
        <w:t>-- Жоғ-ә, әлгі біздің... біздің әлгі... о-о, қыс болса да</w:t>
        <w:br/>
        <w:t>қысырыңыз әлі суалмаған екен ғой, апа, -- деп, ол стол</w:t>
        <w:br/>
        <w:t>ортасындағы сары тегеште шүпілдеп тұрған қымызға қара-</w:t>
        <w:br/>
        <w:t>ған қалпы сөзінің соңын жұтып қойған. Көздері күлміңдеп-</w:t>
        <w:br/>
        <w:t>ақ тұр. Оған абыржи қараған апасы лезде ашулансын.</w:t>
        <w:br/>
        <w:t>-- Немене «біздің әлгі?» Айтсаңшы, түге, жұмбақта-</w:t>
        <w:br/>
        <w:t>май. Біздің әлгі келін аман ба? Нәрестелі болып қалған</w:t>
        <w:br/>
        <w:t>жоқпысыңдар?</w:t>
        <w:br/>
        <w:t>-- Жоғ-ә, -- дейді Мықты ағаң қулана жымиып. --</w:t>
        <w:br/>
        <w:t>Артынан айтам ғой, асықпасаң етті, апасы-ау!</w:t>
        <w:br/>
        <w:t>-- Е, айтпасаң ғой. Бүйтпесең Мықты ағаң атанасың</w:t>
        <w:br/>
        <w:t>ба! - деп апасы бауырынан түңілгендей қолды бір сілтеген.</w:t>
        <w:br/>
        <w:t>Оны елеген Мықты ағаң жоқ, сол жымиған қалпы төрге</w:t>
        <w:br/>
        <w:t>шықты да, топ ортаны ойып тұрып, Қозыбаймен тізе</w:t>
        <w:br/>
        <w:t>түйістіре отырды. Сосын бір кесе қымызды өзі құйып алып,</w:t>
        <w:br/>
        <w:t>дем алмай төңкеріп тастады да:</w:t>
        <w:br/>
        <w:t>-- Паһ... паһ... Қыстыгүні қымызды бабымен ұстайтын</w:t>
        <w:br/>
        <w:t>адам апамдай-ақ болсын. Паһ, паһ... бақайшағыма дейін</w:t>
        <w:br/>
        <w:t>шымырлатты ғой, жарықтық! -- деді етектей орамалымен</w:t>
        <w:br/>
        <w:t>бетін желпіп қойып.</w:t>
        <w:br/>
        <w:t>-- Иә, дұрыс айтасыз, қыстыгүні қымызды бабымен</w:t>
        <w:br/>
        <w:t>ұстайтын адам сирек. Мұндай қымыздың бақайшағына</w:t>
        <w:br/>
        <w:t>дейін шымырлататыны рас, -- деп оны Қозыбай өзінше</w:t>
        <w:br/>
        <w:t>қостаған болды.</w:t>
      </w:r>
    </w:p>
    <w:p>
      <w:r>
        <w:t>-- Кеше деректірдікінде қонақта болдым, -- деді іле-</w:t>
        <w:br/>
        <w:t>шала Мықты ағаң Қозыбайдың сөзін елемеген сыңай та-</w:t>
        <w:br/>
        <w:t>нытып. -- Әлгі өзіміздің «Қызыл су» совхозының деректірі</w:t>
        <w:br/>
        <w:t>Сағынғановты айтам да. Сабазың ол да коньякты қымыз-</w:t>
        <w:br/>
        <w:t>бен закусит етеді екен ғой. Бірақ құрып кеткір қымызы...</w:t>
        <w:br/>
        <w:t>тфу, дәмі әлі аузымда тұрғандай... Айтпақшы, мына жігіт</w:t>
        <w:br/>
        <w:t>сол кісінің шофері, апа. Ең сенімді адамдарымыздың бірі.</w:t>
        <w:br/>
        <w:t>Бір жерде отырғанда анау ананы айтты, мынау мынаны</w:t>
        <w:br/>
        <w:t>айтты дейтін қатын өсегі жоқ. Жас болса да пысық, тіл</w:t>
        <w:br/>
        <w:t>алғыш. Бүгін деректір: «Мына кләдөпшікті жездесінің</w:t>
        <w:br/>
        <w:t>үйіне апарып қайт», -- деп еді, қабақ шытпай келісе кетті</w:t>
        <w:br/>
        <w:t>ғой, азамат!</w:t>
        <w:br/>
        <w:t>тұрды. Осы мезетте Бөктерлі жақтан жарқ-жарқ еткен</w:t>
        <w:br/>
        <w:t>жалғыз жарық байқалды. Машина!.. Машина келеді. Тура</w:t>
        <w:br/>
        <w:t>осылай келеді. Тәмпіш жұлқынып қияға ұмтылды. Бірақ</w:t>
        <w:br/>
        <w:t>жолға қолы іліге бергенде, манағыдай тағы құлады. Кейін</w:t>
        <w:br/>
        <w:t>сырғын барып, тістеніп қайта “ұмтылды. Қайта құлады.</w:t>
        <w:br/>
        <w:t>Бұл енді ызалана жыласын. Қанша тырмысқанмен, жолға</w:t>
        <w:br/>
        <w:t>шығар түрі.жоқ. Машина болса жақындап-ақ, қалды.</w:t>
        <w:br/>
        <w:t>Тәмпіш бұл орнында тұра берсе, көрмей өте шығуы да</w:t>
        <w:br/>
        <w:t>мүмкін. Не істесе екен, ә? Жолға шығар жадағай жер іздесе</w:t>
        <w:br/>
        <w:t>қайтер еді? Сөйткені жөн-ау!.. Бұл ұлпа қарды Тізеден</w:t>
        <w:br/>
        <w:t>омбылап, сүріне-қабынып жолды жиектей жөнелді. Жүрісі</w:t>
        <w:br/>
        <w:t>өндір емес, екі аттап барып бір құлайды -- тұрып алып</w:t>
        <w:br/>
        <w:t>ентіге тағы өңмеңдейді. Жадағай жер әзірге көрінбейді...</w:t>
        <w:br/>
        <w:t>«Ойпырмай, көрмей кетер ме екен! Және... және біраз</w:t>
        <w:br/>
        <w:t>жүрейінші!..»</w:t>
        <w:br/>
        <w:t>Ол тағы жиырма қадамдай аттағанда, машина ышқына</w:t>
        <w:br/>
        <w:t>гүжілдеп өкпе тұсына тақады. «Ойпырмай, шынымен,</w:t>
        <w:br/>
        <w:t>көрмей кетер ме екен!» Тәмпіш тоқтай: қалып, бөркін</w:t>
        <w:br/>
        <w:t>жұлып алды да, қол бұлғай айқайлады:</w:t>
        <w:br/>
        <w:t>-- Ағатай-ау, ағатай, тоқташы! Төмен жағыңа қарашы!</w:t>
        <w:br/>
        <w:t>Ала кетші, ағатай-ау!.. Өліп қалам ғой, ағатай-ау!</w:t>
        <w:br/>
        <w:t>Машина кенет жүрісін бәсеңдетті де, кілт тоқтады.</w:t>
        <w:br/>
        <w:t>Шофері лып етіп жерге түсін, тура Тәмпішке қарай жүгірді.</w:t>
        <w:br/>
        <w:t>-- Әй, өле алмай жүрген қай баласың, сен, ә?-- деді ол</w:t>
        <w:br/>
        <w:t>бұның жанына келген соң.</w:t>
        <w:br/>
        <w:t>-- Мен Тәмпішпін ғой, аға! -- Тәмпіш оған ұмтыла</w:t>
        <w:br/>
        <w:t>беріп, алдына етпеттей құлады.</w:t>
        <w:br/>
        <w:t>Шофер оны көтеріп әкеліп, қасына отырғызды да, жүріп</w:t>
        <w:br/>
        <w:t>кетті. Қайда барасың, қайдан келесің дегеннен басқа</w:t>
        <w:br/>
        <w:t>ештеме сұраған да жоқ. Тек сәлден соң баяу ыңылдап</w:t>
        <w:br/>
        <w:t>әнге басты.</w:t>
        <w:br/>
        <w:t>Бір машина келеді</w:t>
        <w:br/>
        <w:t>Тиегені сухари...</w:t>
        <w:br/>
        <w:t>Әліде жылына алмай қалшылдап отырған Тәмпіш оған</w:t>
        <w:br/>
        <w:t>кенет жалт қарады. Әлгіден бері оның бетіне тура қараға-</w:t>
        <w:br/>
        <w:t>ны да осы. Манағы шофер... жол ортада қалған. Тәмпіштің</w:t>
        <w:br/>
        <w:t>беті ду етті. Мазақтағандай ол да бұған жымия қарап, көз</w:t>
        <w:br/>
        <w:t>қысты. Бұл одан сайын қызарсын. Оның жолда қалғаны-</w:t>
      </w:r>
    </w:p>
    <w:p>
      <w:r>
        <w:t>на тек өзі кінәлі сияқты. «Балоның жарылғыр деп нем бар</w:t>
        <w:br/>
        <w:t>еді, -- дейді іштей қысылып. -- Өзі бір жақсы кісі екен:</w:t>
        <w:br/>
        <w:t>-44-</w:t>
        <w:br/>
        <w:t>«Жорналыс бала» жәшігін тағы шырт еткізіп өшіре қой-</w:t>
        <w:br/>
        <w:t>ды да, жаңағыдай әлденесін бұрап алып, темірін бұған</w:t>
        <w:br/>
        <w:t>қайта жақындатты.</w:t>
        <w:br/>
        <w:t>-- Шымеке, қазір кімдерден тәжірибе жинақтайсыз?</w:t>
        <w:br/>
        <w:t>-- Өмір бойы ақ таяқ ұстап жүріп, мен қазір кімнен</w:t>
        <w:br/>
        <w:t>тәжірибе жинақтамақпын, балам-ау! ;</w:t>
        <w:br/>
        <w:t>Жәшік тағы шырт етті. Сосын «жорналыс бала» оны</w:t>
        <w:br/>
        <w:t>шетке жылжыта салды да:.</w:t>
        <w:br/>
        <w:t>-- Жә, Шымеке, сіз екеуіміз осы репартерсіз сөйлес-</w:t>
        <w:br/>
        <w:t>кеніміз дұрыс болар, -- деді. -- Айтыңызшы, малдын</w:t>
        <w:br/>
        <w:t>жұмысы оңай емес қой, ә?</w:t>
        <w:br/>
        <w:t>-- Біле-білгенге қай жұмыс оңай дейсің, Өзің де, міне,</w:t>
        <w:br/>
        <w:t>сонау облыс орталығынан арып-шаршап келіп отырған</w:t>
        <w:br/>
        <w:t>жоқпысың?</w:t>
        <w:br/>
        <w:t>-- Оныңыз рас. Дегенмен, мал бағудың жөні бөлек қой, -</w:t>
        <w:br/>
        <w:t>деп ол бұған бір түрлі жүдей қарады. -- Үнемі далада жал-</w:t>
        <w:br/>
        <w:t>ғызсыз. Осы мал соңында не қызық бар дейсіз?</w:t>
        <w:br/>
        <w:t>-- Қарағым, олай деме, -- деді Шымекең оның бетіне</w:t>
        <w:br/>
        <w:t>тура қарап: -- Қызығы да, рақаты да жеткілікті бұл жа-</w:t>
        <w:br/>
        <w:t>рықтықтың.</w:t>
        <w:br/>
        <w:t>-- Мәселен, соңғы көрген рақатыңызды айтыңызшы?</w:t>
        <w:br/>
        <w:t>- Айтайын, балам, айтайын. Мәселен, дәл бүгін ра-</w:t>
        <w:br/>
        <w:t>қаттанып отырмын... Адам сияқты мына малдың мінезінде</w:t>
        <w:br/>
        <w:t>де ала-құлалық болады. Атаңа нәлет, кешегі күнге дейін</w:t>
        <w:br/>
        <w:t>отарымда бір қара бас қой бар еді. Өзі бір сумандаған</w:t>
        <w:br/>
        <w:t>ындынсыз неме болатын. Отарды ойға да, қырға да бұра</w:t>
        <w:br/>
        <w:t>тартып, мені әбден титықтатып біткен. Содан қалай құты-</w:t>
        <w:br/>
        <w:t>дам деп жүргенде... жолың болғыр опрабылайшы кеше</w:t>
        <w:br/>
        <w:t>кешке құрылысшыларға деп бір қой сұратыпты. Бердім</w:t>
        <w:br/>
        <w:t>де жібердім қарақасқаны. Бүгін, міне, рақат! Отарым да,</w:t>
        <w:br/>
        <w:t>өзім де тыныш.</w:t>
        <w:br/>
        <w:t>-- Сол қарабасыңыз отарыңызды бұра тартып, ақ бо-</w:t>
        <w:br/>
        <w:t>ранда сізді бірер күн адастырған да кезі болған шығар.</w:t>
        <w:br/>
        <w:t>Бұл сұрақ Шымекеңді шындап күлдірген.</w:t>
        <w:br/>
        <w:t>-- Жарқыным-ау, төңірегіңе қарашы -- бәрі орман-то-</w:t>
        <w:br/>
        <w:t>ғай ғой. Бұның қай жерінде жүріп адасасың. Бұл Алтай-</w:t>
        <w:br/>
        <w:t>дың әр ағашы пана, әр төбесі белгі емес-пе?</w:t>
        <w:br/>
        <w:t>«Жорналыс бала» жер шұқылап, біраз ойланып қалды.</w:t>
        <w:br/>
        <w:t>Сөйтіл отырып бір заматта қайтадан әңгімесін сабақтады.</w:t>
        <w:br/>
        <w:t>-- Қалай дегенмен де, Шымеке, сіз туралы бір материал</w:t>
        <w:br/>
        <w:t>жазуым керек еді..</w:t>
      </w:r>
    </w:p>
    <w:p>
      <w:r>
        <w:t>-5і-</w:t>
        <w:br/>
        <w:t>қанша қараса, радиоқабылдағышының құлағын да сонша</w:t>
        <w:br/>
        <w:t>бұраған болар. Пендешілік те бәрі, әйтпесе жасы жер ор-</w:t>
        <w:br/>
        <w:t>тасынан ауғанда, мақтан бұның не теңі?.. «Қой, өрісті бір</w:t>
        <w:br/>
        <w:t>айналып қайтайын».</w:t>
        <w:br/>
        <w:t>Маяның түбінен созалаңдай тұрып, жирен қасқасына</w:t>
        <w:br/>
        <w:t>маңғаз мінді де, балапан қайыңдардың арасымен Көк-</w:t>
        <w:br/>
        <w:t>аралды жиектеп жүріп кетті. Ат шашасынан ғана келетін</w:t>
        <w:br/>
        <w:t>сүрі қарды тырп-тырп тарпып, тоғай ішін тебіндеп жат-</w:t>
        <w:br/>
        <w:t>қан қойларын айнала аяндап келе жатып, Шымекең баяу</w:t>
        <w:br/>
        <w:t>әндетіп қояды. Әндетіп келе жатса да, көзі өрістің отын-</w:t>
        <w:br/>
        <w:t>да. Ат тұяғы тиген жер теңбіл-теңбіл аршылып, көкпең-</w:t>
        <w:br/>
        <w:t>бек шөп бұрқырап шыға келеді. Қойға тебін деп, міне, .</w:t>
        <w:br/>
        <w:t>осы жерді айт. Итмұрын, тобылғының түбі де ұйысқан</w:t>
        <w:br/>
        <w:t>қияқ пен бидайық -- мал тұмсығын тығып жіберсе тебінсіз-</w:t>
        <w:br/>
        <w:t>ақ аузы отқа ілігеді... Жарықтық, бұл Көкарал деген жердің</w:t>
        <w:br/>
        <w:t>құты ғой, құты. Әсіресе, қыста. Қойын кеше осы аралға</w:t>
        <w:br/>
        <w:t>әкеп кіргізіп, Шымекең «уһ» деді емес пе? Кешеден бері</w:t>
        <w:br/>
        <w:t>үш мезгіл асын да Қатшасы екеуі алаңсыз отырып ішкен.</w:t>
        <w:br/>
        <w:t>Өзіне көмекші болып жүрген Тұңғышбайы да бір мезет</w:t>
        <w:br/>
        <w:t>қойдан босап, рақаттанып қалған. Енді мына Бұқтырма-</w:t>
        <w:br/>
        <w:t>ның көк мұзының көбесі сөгілгенше, Шымекеңнің жез</w:t>
        <w:br/>
        <w:t>мұртын балта шаппасы анық. «Жарықтық, Көкарал жердің</w:t>
        <w:br/>
        <w:t>құты ғой, құты». )</w:t>
        <w:br/>
        <w:t>Шымырбай жирен қасқасын жай тебініп қойып, Көк-</w:t>
        <w:br/>
        <w:t>аралдың жоғарғы тұмсығын айналып өткенде, беті қайта</w:t>
        <w:br/>
        <w:t>жылы шуаққа қарады. Қыс та болса күннің аты күн ғой,</w:t>
        <w:br/>
        <w:t>аппақ сәулесі маңдайға алақандай жұп-жұмсақ тиеді. Түс</w:t>
        <w:br/>
        <w:t>ауа бастағанмен, шіркіннің сағы әлі сынбай түр... «Әтте-</w:t>
        <w:br/>
        <w:t>гене, түс ауып кеткен екен ғой. Әлгінің уақыты өтіп кетті</w:t>
        <w:br/>
        <w:t>ме, қап!.» Шымырбай атын шалт тоқтатып, жалма-жан</w:t>
        <w:br/>
        <w:t>қойын қалтасына қолын сүңгітіп жіберді де, ақ сағатын</w:t>
        <w:br/>
        <w:t>суырып алды. «Е-е, он екі жарымға әлі де бес минут бар</w:t>
        <w:br/>
        <w:t>көрінеді. Жөн-ақ! Енді дайындала бергенім де дұрыс</w:t>
        <w:br/>
        <w:t>болар».</w:t>
        <w:br/>
        <w:t>Жирен қасқасын талға байлады да, өзі бір қу томарға</w:t>
        <w:br/>
        <w:t>отырып, радиоқабылдағышының құлағын жайлап бұра-</w:t>
        <w:br/>
        <w:t>ды. Бұраған жерде әлдеқандай бір «мүзикә» желдіртіп</w:t>
        <w:br/>
        <w:t>ала жөнелді. Сырнай ма, сыбызғы ма, әйтеуір, Шыме-</w:t>
        <w:br/>
        <w:t>кең түсінбейтін бірдеме. Не болса да бұның күткені бұл</w:t>
        <w:br/>
        <w:t>емес... «Осыдан кейін әлгі жорналыс балаға да кезек</w:t>
        <w:br/>
        <w:t>келіп қалар. Аты кім еді өзінін? Ұмытпасам, Сағидолла</w:t>
        <w:br/>
        <w:t>-46-</w:t>
        <w:br/>
        <w:t>дәл сол оң қолымен бос ышқырын созғылап жатқанын</w:t>
        <w:br/>
        <w:t>байқады. 2</w:t>
        <w:br/>
        <w:t>Таңертен Тәмпіш ертеңгі шайға да қарамай сыртқа</w:t>
        <w:br/>
        <w:t>сүйретіле шықты да, қайтар жолға түсті. Табаны тасқа</w:t>
        <w:br/>
        <w:t>тиген аттай кібіртіктеп, аяғын зорға басады. Артта қалып</w:t>
        <w:br/>
        <w:t>бара жатқан Мықты ағаңндікіне жалтақ-жалтақ қарап</w:t>
        <w:br/>
        <w:t>қояды. Үйде бір нәрсесі ұмыт қалған сияқты. Бірақ не</w:t>
        <w:br/>
        <w:t>ұмытқаны есіне түсер емес, әйтеуір, көңілінде жетпей тұр-</w:t>
      </w:r>
    </w:p>
    <w:p>
      <w:r>
        <w:t>ған бірдеме бар... Жаңа Мықты ағаң: «Деректірдің мәшіні-</w:t>
        <w:br/>
        <w:t>мен үйіне апарып салайын, жарты сағат күте тұр» деген-</w:t>
        <w:br/>
        <w:t>де, өзі көнбеген. Күте тұруына да болар еді, неге екені</w:t>
        <w:br/>
        <w:t>белгісіз, Тәмпішке ол бармай қалатын сияқты көрінді.</w:t>
        <w:br/>
        <w:t>«Қойшы соны, жолай машина кездесер. Бүгін бірінші оқу</w:t>
        <w:br/>
        <w:t>күні ғой. Бірінші оқу күні машиналар көп жүреді ғой.</w:t>
        <w:br/>
        <w:t>Тек әлгі белбеуді...» Тәмпіштің көзіне жас үйірілді. Жас-</w:t>
        <w:br/>
        <w:t>ты көзі жаудырап келе жатып, түнде Асқарды неге кума-</w:t>
        <w:br/>
        <w:t>ғанына өкінді... Бірақ қуғанмен жете алмасын да білді.</w:t>
        <w:br/>
        <w:t>Өйткені өзінікі тәрізді тұмсығы жарты құлаш пима емес,</w:t>
        <w:br/>
        <w:t>Асқардың аяғында бәтеңке еді ғой. Папасы қаладан са-</w:t>
        <w:br/>
        <w:t>тып әкелген әдемі бәтеңке еді ғой...</w:t>
        <w:br/>
        <w:t>ШЫМЫРБАЙДЫҢ ШЫНДЫҒЫ</w:t>
        <w:br/>
        <w:t>«Япырау, манадан бері он бес-ақ минут өткені ме? Әлде</w:t>
        <w:br/>
        <w:t>бұл құрғыр тоқтап қалған шығар?» Шымырбай шынжыр</w:t>
        <w:br/>
        <w:t>баулы сағатын құлағына әкеп тосты. Жоқ, жүріп тұр, сырт-</w:t>
        <w:br/>
        <w:t>сырт еткені ап-анық естіледі. Енді бұл сағатына да</w:t>
        <w:br/>
        <w:t>сеніңкіремей түлкі тымағының астынан күнді сығалап еді,</w:t>
        <w:br/>
        <w:t>ол да төбеге тырмысып қалыпты. «Е, мезгілдің өзі де он</w:t>
        <w:br/>
        <w:t>екі шамасы сияқты. Әйтеуір, әлгіге жиырма-ақ минут қал-</w:t>
        <w:br/>
        <w:t>ған екен ғой...» Шымырбай қойнына тығын алған радио-</w:t>
        <w:br/>
        <w:t>қабылдағышының құлағын бұрап жатып, жымиып қой-</w:t>
        <w:br/>
        <w:t>ды. Онысын біреу көріп қалғандай, іле қабағын кіржитіп,</w:t>
        <w:br/>
        <w:t>төңірегіне қипақтай қарады. Тәйірі, бұл иен тоғайда өзінен</w:t>
        <w:br/>
        <w:t>басқа кім бар дейсің, дегенмен... «Әй, осы мен алжиын</w:t>
        <w:br/>
        <w:t>деген шығармын. Бүгінгі қылығымды бала-шаға білсе...</w:t>
        <w:br/>
        <w:t>түу. ұят-ай!»</w:t>
        <w:br/>
        <w:t>Қалай ойласа да, Шымекеннің бүгінгісі өзіне ерсісияқ-</w:t>
        <w:br/>
        <w:t>ты. Ерсі емей немене, таңертеңнен бері атам заманғы ақ</w:t>
        <w:br/>
        <w:t>сағатына кем-дегенде қырық рет қараған шығар. Оған</w:t>
        <w:br/>
        <w:t>-4Б-</w:t>
        <w:br/>
        <w:t>Бұл болмаса ғой... Қорлықты көрер едім. Әй-иәй». Онсыз</w:t>
        <w:br/>
        <w:t>да бүгінгі көрген қорлығы аз емес. Бәрі де бір жаман</w:t>
        <w:br/>
        <w:t>белбеудің әлегі. Сол жарты құлаш қайысқа бола арам қата</w:t>
        <w:br/>
        <w:t>жаздады. Керегі не еді соның? Ал ертең оны беліне буып</w:t>
        <w:br/>
        <w:t>қайтсын. Балаларға көрсетіп мактансын. Бар болғаны сол-</w:t>
        <w:br/>
        <w:t>ақ па?.. «Жоқ, -- деп ойлады Тәмпіш енді бір кезде жал-</w:t>
        <w:br/>
        <w:t>пақ белбеуді көзіне елестетіп. -- Қалай дегенмен де сол-</w:t>
        <w:br/>
        <w:t>датский белбеу әдемі ғой. Оны балалар көріп қана қой-</w:t>
        <w:br/>
        <w:t>май, қатты қызығады ғой. Сондықтан әзірге Сейдешке де</w:t>
        <w:br/>
        <w:t>беріп керегі жоқ...»</w:t>
        <w:br/>
        <w:t>Тәмпіш қиялдап отырып, Сарымсақтыға жеткенін де</w:t>
        <w:br/>
        <w:t>сезбей қалыпты. Мықты ағасының үйінің жанына кел-</w:t>
        <w:br/>
        <w:t>генде, шоферге рақметін айтып, машинасын тоқтатқыз-</w:t>
        <w:br/>
        <w:t>ды. Кабинасының есігін де рақметін айтып ашқызды. Оны</w:t>
        <w:br/>
        <w:t>жабарда тағы бір рақметін лақтырып тастап, тәлтіректей</w:t>
        <w:br/>
        <w:t>басып, темір қақпаға қарай беттеді. Үйге кіргенде, төр</w:t>
        <w:br/>
        <w:t>алдындағы ұзын столды жағалай отырған көп адамды</w:t>
        <w:br/>
        <w:t>көріп, бұл босаға тұсында жаутаңдап тұрды да қалды. Олар</w:t>
        <w:br/>
        <w:t>да бұған тандана қарай қалсын. «Құдай-ау, осы Тәмпіш</w:t>
        <w:br/>
        <w:t>пе, Тәмпіш емес пе?» дейтін сияқты бәрі. Енді бір уақыт-</w:t>
        <w:br/>
        <w:t>та Мықты ағаң орнынан аңырап, ұшып тұрды.</w:t>
        <w:br/>
        <w:t>-- Ойдөйт деген, мынау өзіміздің кәдімгі Тәмпіш қой.</w:t>
        <w:br/>
        <w:t>Өй, сен қайдан жүрсің ей, түнделетіп. Ел-жұртың аман</w:t>
      </w:r>
    </w:p>
    <w:p>
      <w:r>
        <w:t>ба, батыреке?.. Ойбуй, мына иттің беті піспеген помидор</w:t>
        <w:br/>
        <w:t>болып кетіпті. Үсіген ғой көгеріп... ісіген ғой домбығып.</w:t>
        <w:br/>
        <w:t>Шешін, Тәмпішім, шешін тез!</w:t>
        <w:br/>
        <w:t>Сөйлеп жүріп, ол бұны шешіндіре бастады. Шешініп</w:t>
        <w:br/>
        <w:t>жатқанда, әскери етітін сықыр-сықыр еткізіп, Мырзабек</w:t>
        <w:br/>
        <w:t>нағашысы келді де, бетінен сүйді. Бұл да оны сүйген бол-</w:t>
        <w:br/>
        <w:t>ды. Құшағынан босай бере, белдігіне де көз салып үлгерді.</w:t>
        <w:br/>
        <w:t>Әйтеуір, әлі өзінде екен. Алақандай айылбасы жарқырап</w:t>
        <w:br/>
        <w:t>тұр, шіркіннің! Рас, Әділхандікінен де әдемі екен. Міне,</w:t>
        <w:br/>
        <w:t>тамаша!.. Көңілденіп алған Тәмпіш дастарқан басына кел-</w:t>
        <w:br/>
        <w:t>генде, жымиып күлгісі келді. Бірақ езу тартқанда, беті</w:t>
        <w:br/>
        <w:t>тыртысып, күлуге ыңғай бермеген соң, амалсыз моп-мо-</w:t>
        <w:br/>
        <w:t>мақан күйге түсті. «Бәлем, сәл жылынып алайын. Сонан</w:t>
        <w:br/>
        <w:t>кейін жолда көргендерімді айтып, барлығыңды таң қал-</w:t>
        <w:br/>
        <w:t>дырмасам ба?» деп қояды ішінен.</w:t>
        <w:br/>
        <w:t>-- Бұл бала кеше сіздің шопырыңыз екеуіміз барып</w:t>
        <w:br/>
        <w:t>қайтқан Қызылқайыңдағы апайымның кенже ұлы, - деді</w:t>
        <w:br/>
        <w:t>Мықты ағаң қайта орнына жайғасқан соң, төрдегі қасқа</w:t>
        <w:br/>
        <w:t>-42-</w:t>
        <w:br/>
        <w:t>көктемде қалаға барғаныңда, сен маған мынадан да жақ-</w:t>
        <w:br/>
        <w:t>сы белбеу әкелесің, а?</w:t>
        <w:br/>
        <w:t>- Жарайды, әкелейін... Ал енді қайталық, балам.</w:t>
        <w:br/>
        <w:t>-- Тоқташы, папа!.. Тәмпіш, андағыңды әкелші, бір</w:t>
        <w:br/>
        <w:t>буып көрейін.</w:t>
        <w:br/>
        <w:t>- Жоқ, -- деді Тәмпіш шегіншектеп. -- Сен көктемді</w:t>
        <w:br/>
        <w:t>күтсеңші, папаң қаладан сатып әкелер.</w:t>
        <w:br/>
        <w:t>- Берсеңші, Тәмпіш, Асқаржан бір буып көрсін де.</w:t>
        <w:br/>
        <w:t>Майы кетіп қалмайды ғой.</w:t>
        <w:br/>
        <w:t>Өзгелерге байқатпай Мықты ағаң көзін қысып қалған</w:t>
        <w:br/>
        <w:t>соң, Тәмпіш амалсыз белбеуін ағытты.</w:t>
        <w:br/>
        <w:t>Асқар белбеуді ары сипап көрді, бері сипап көрді. Асық-</w:t>
        <w:br/>
        <w:t>пай астын да көрді, үстін де көрді. Бірақ қайтарар түрі</w:t>
        <w:br/>
        <w:t>жоқ. Тәмпіштің шыдамы таусылып, әзер тұр.</w:t>
        <w:br/>
        <w:t>-- Асқаржан, қалай, ұнай ма? -- деді әлден уақытта</w:t>
        <w:br/>
        <w:t>Мықты ағаң.</w:t>
        <w:br/>
        <w:t>-- Ұнағанда қандай! Біздің кластағы Серікте де осын-</w:t>
        <w:br/>
        <w:t>дай белбеу бар. Өте қызықтырады.</w:t>
        <w:br/>
        <w:t>-- Ендеше, Асқаржан, бұны сен ала ғой, -- деді Мықты</w:t>
        <w:br/>
        <w:t>ағаң. -- Мен Тәмпішке тағы тауып беремін.</w:t>
        <w:br/>
        <w:t>-- Бізді де Әділхан қатты қызықтырады. Бермеймін</w:t>
        <w:br/>
        <w:t>белбеуімді!</w:t>
        <w:br/>
        <w:t>Тәмпіш белбеуге қолын созғанша, Асқар алқын-</w:t>
        <w:br/>
        <w:t>жұлқын есіктен шығып та үлгерді. Бұл көзі мөлт-мөлт</w:t>
        <w:br/>
        <w:t>етіп, босаға тұсында қала берді.</w:t>
        <w:br/>
        <w:t>-- Мен оны Тәмпішке беріп қойып едім, -- дейді Мыр-</w:t>
      </w:r>
    </w:p>
    <w:p>
      <w:r>
        <w:t>забек нағашысы қипақтап.</w:t>
        <w:br/>
        <w:t>- Оңбаған неме, ұят қылды-ау! -- дейді қасқа бас кісі</w:t>
        <w:br/>
        <w:t>өзінше қысылған боп.</w:t>
        <w:br/>
        <w:t>-- Түк етпейді, қысылмаңыз. Тәмпіш өзіміздің бала ғой.</w:t>
        <w:br/>
        <w:t>Мен бұған әпитсерскидің өзін тауып беремін әлі, -- дейді</w:t>
        <w:br/>
        <w:t>Мықты ағаң оның галошын кигізіп жатып.</w:t>
        <w:br/>
        <w:t>Тәмпіш жерге тұқырайған қалпы төр үйге тұнжырап</w:t>
        <w:br/>
        <w:t>кірді де, жеңгесі салып қойған төсекке гүрс етіп жата кетті.</w:t>
        <w:br/>
        <w:t>Көрпені басына орап алып, бір мезет өксіп тұрып жыла-</w:t>
        <w:br/>
        <w:t>ғысы келді. Бірақ көкірегіне түйіле қалған бір ашы түйін</w:t>
        <w:br/>
        <w:t>лықсып келген жасын сыртқа шығармай іштей ұзақ бу-</w:t>
        <w:br/>
        <w:t>лықты. Өстіп жатып, не заматта ұйықтап кеткенін де</w:t>
        <w:br/>
        <w:t>сезбепті. Түсінде ауылдың бүкіл баласын жинап алып,</w:t>
        <w:br/>
        <w:t>команда беріп жүргенін көрді. Өзі оң қолымен беліндегі</w:t>
        <w:br/>
        <w:t>жалпақ белбеуді қыса ұстап алған екен дейді. Оянған сәтте</w:t>
        <w:br/>
        <w:t>-44-</w:t>
        <w:br/>
        <w:t>бас, семіз адамға бұрылып. -- Қателеспесем, осы Асқары-</w:t>
        <w:br/>
        <w:t>ңыз екеуі шамалас болса керек... Айналайын, Асқаржан,</w:t>
        <w:br/>
        <w:t>сен қай класта оқисың, ә?</w:t>
        <w:br/>
        <w:t>-- Бесыншы, -- деді қасқа бас кісінің қасындағы кекіл:</w:t>
        <w:br/>
        <w:t>шашты сары бала ұртын толтыра қомп етіп.</w:t>
        <w:br/>
        <w:t>-- Біздің Тәмпіш те бесінші оқиды. Бесіншіні: беске</w:t>
        <w:br/>
        <w:t>оқиды. Солай емес пе, Тәмпіш?.. Айтпақшы, сен мына</w:t>
        <w:br/>
        <w:t>ағаңнан қалған басты мүжіп қой. Әлі өскенде деректір</w:t>
        <w:br/>
        <w:t>болып кетермісің...</w:t>
        <w:br/>
        <w:t>Мықты ағаң қасқа бас кісінің алдында жатқан қойдың</w:t>
        <w:br/>
        <w:t>басын Тәмпішке ұстата берді. Бұл оны ары аударып, бері</w:t>
        <w:br/>
        <w:t>аударып аппақ сүйектен басқа ауызға салар талшық таба</w:t>
        <w:br/>
        <w:t>алмады. Ақыры таңдайын сыпырып алып, екі-үш шайнап</w:t>
        <w:br/>
        <w:t>қылғыта салды.</w:t>
        <w:br/>
        <w:t>Біраздан кейін дастарқан жиналып, қонақтар орнынан</w:t>
        <w:br/>
        <w:t>тұра бастады. Тәмпіштің де күткені осы еді. Мырзабек</w:t>
        <w:br/>
        <w:t>нағашысы етігін сықырлатып сыртқа шыққанда, бұл да</w:t>
        <w:br/>
        <w:t>ере шықты. Ол темекісін тартып болып үйге кіргенде, бүл</w:t>
        <w:br/>
        <w:t>да ере кірді. Енді төргі үйге өтіп кете ме деп қауіптеніп</w:t>
        <w:br/>
        <w:t>еді, сәті түскенде, ол дәлізде бұның басынан сипап біраз</w:t>
        <w:br/>
        <w:t>кідірді. Тәмпіш жалпақ белбеуді сыртынан сипап көрді.</w:t>
        <w:br/>
        <w:t>Несін айтасың, керемет! Осындай дүниеге қалай қызық-</w:t>
        <w:br/>
        <w:t>пассың? Дегенмен, берші деп айту ыңғайсыз.</w:t>
        <w:br/>
        <w:t>-- Қалай, ұнай ма? -- деді бір кезде Мырзабек нағашы-</w:t>
        <w:br/>
        <w:t>сы бұның көзінің құрты неге түсіп тұрғанын сезгендей.</w:t>
        <w:br/>
        <w:t>-- Ұнағанда қандай! Сондай әдемі. Біздің кластағы</w:t>
        <w:br/>
        <w:t>Әдлілханның да осындай белбеуі бар. Қатты қызығамыз.</w:t>
        <w:br/>
        <w:t>-- Ендеше, сен де басқаларды сөйтіп қызықтыр, мә,</w:t>
        <w:br/>
        <w:t>бұны сен ала ғой.</w:t>
        <w:br/>
        <w:t>-- Рақмет, нағашы, ракмет! -- Тәмпіш секіріп-ыршып,</w:t>
        <w:br/>
        <w:t>санын шапалақтап жіберді. Белбеу қолына тиісімен, бун-</w:t>
        <w:br/>
        <w:t>нып та алды.</w:t>
      </w:r>
    </w:p>
    <w:p>
      <w:r>
        <w:t>Осы мезетте Мықты ағаң қолтықтаған қасқа бас кісі де</w:t>
        <w:br/>
        <w:t>дәлізге шықты. Әлгінде оның жанында отырған Асқар</w:t>
        <w:br/>
        <w:t>деген шикіл сарысы Тәмпішке жақындап келіп, белбеуге</w:t>
        <w:br/>
        <w:t>жаутандай қарады. Бұл оның қызығып тұрғанын сезіп,</w:t>
        <w:br/>
        <w:t>сары айылбасын әдейі жалтылдатып қойды. «Қызық,</w:t>
        <w:br/>
        <w:t>қызық, ішің күйсе, түз жала».</w:t>
        <w:br/>
        <w:t>-- Папам маған қаладан ботинка сатып әкелді, -- деді</w:t>
        <w:br/>
        <w:t>ол қомпылдай сөйлеп. Сейтіп тұрып, әдемі бәтеңкесінің</w:t>
        <w:br/>
        <w:t>қызғылт тұмсығын бұлтыңдатып та қойды. -- Папа,</w:t>
        <w:br/>
        <w:t>-43-</w:t>
        <w:br/>
        <w:t>фин туралы ғой... Әй, анау қыстаудан бері шыққан</w:t>
        <w:br/>
        <w:t>Тұңғышбай емес пе? Тасбақаға мінгендей жүрісі-ай мына</w:t>
        <w:br/>
        <w:t>соққанның! Ол жеткенше...</w:t>
        <w:br/>
        <w:t>-- О-о-оу, Тұңғышбай-а-ай! Тұңғы-ы-ыш! Шап! Шап</w:t>
        <w:br/>
        <w:t>бері!.. Бұның айқайын естіді ме, естімеді ме, шаба жөнел-</w:t>
        <w:br/>
        <w:t>месе де, ол шоқытқандай болды.</w:t>
        <w:br/>
        <w:t>Радио саңқылдап сөйлеп түр... «Жорналыс баланын»</w:t>
        <w:br/>
        <w:t>даусында титтей жарықшақ жоқ, ап-анық. Әсіресе «Шы-</w:t>
        <w:br/>
        <w:t>мырбай» дегенде үні ашылып-ақ кететін сияқты. «Шы-</w:t>
        <w:br/>
        <w:t>мырбай» дегенді естігенде, Шымекеннің өзі де тепең қағып,</w:t>
        <w:br/>
        <w:t>ралиоға жақындай түседі. Қазір, міне бұның жас шағы</w:t>
        <w:br/>
        <w:t>туралы айтып жатыр. «Әкеден ерте қалған ол, ақ таяқты</w:t>
        <w:br/>
        <w:t>он жасында ұстап еді» дейді. Рас, рас, бұл он жасынан</w:t>
        <w:br/>
        <w:t>бастап қой баққан. Сонан соң «бірде аш, бірде жалаңаш</w:t>
        <w:br/>
        <w:t>жүріп ер жеткені» де шындық. Бірақ осыны айтпағаны</w:t>
        <w:br/>
        <w:t>жөн бе еді? Өткен жолы: «Бұны жазбай-ақ қой. Әншейін</w:t>
        <w:br/>
        <w:t>әңгіме болсын дегенім» деп еді. Ұмытып кеткен-ау, ша-</w:t>
        <w:br/>
        <w:t>масы. Қош, ол да жұмыр басты пенде ғой...</w:t>
        <w:br/>
        <w:t>Радиоға жабыса түсіп отырған Шымекеннің көз алды-</w:t>
        <w:br/>
        <w:t>нан баяғы бір көне суреттер көлбендеп көшіп жатыр...</w:t>
        <w:br/>
        <w:t>Колхоздастыру кезі... Тау басында таяғына сүйеніп, қой</w:t>
        <w:br/>
        <w:t>бағып тұрған өзі... Түтеген боран, қызыл шұнақ аяз... Со-</w:t>
        <w:br/>
        <w:t>нан соң... иә, сонан соң, Сталинград майданы... Автома-</w:t>
        <w:br/>
        <w:t>тынан оқты қардай боратып жатқан тағы өзі... Төңірегі</w:t>
        <w:br/>
        <w:t>түтеген боран, қызыл шұнақ аяз... Бір сәтте шекесі шың</w:t>
        <w:br/>
        <w:t>етіп, шалқалап құлай берген осы Шымекең. Бұдан соң</w:t>
        <w:br/>
        <w:t>госпиталь... Госпитальда есін жинай алмай бүл көп сан-</w:t>
        <w:br/>
        <w:t>дырақтаған. Сандырақтап жатып, Сарымсақтыны еске</w:t>
        <w:br/>
        <w:t>алған, «қой», «қозы» деп күбірлеген...</w:t>
        <w:br/>
        <w:t>«Япыр-ай, бұл да тілге тиек болған ба? Қой, мынаны</w:t>
        <w:br/>
        <w:t>біреу-міреу естіп қалып жүрер»... Шымекең радио үнін</w:t>
        <w:br/>
        <w:t>сәл бәсендетіп қойды. Бірақ «жорңалыс баланың» екпіні</w:t>
        <w:br/>
        <w:t>бәсеңдер емес. Соғыстан кейін бұның елге оралып, «қолы-</w:t>
        <w:br/>
        <w:t>на қайта ақ таяқ алғаны», «майталман шопанға елуінші</w:t>
        <w:br/>
        <w:t>жылдардың қысы да оңайға соқпағаны» тағы сол сияқты</w:t>
        <w:br/>
        <w:t>талай «түтеген боран», «қызыл шұнақ аяздардың» әлегі</w:t>
        <w:br/>
        <w:t>бірінен соң бірі айтылып жатыр... Енді, міне, әйгілі алпы-</w:t>
        <w:br/>
        <w:t>сыншы жылға да келіп қалды.</w:t>
        <w:br/>
        <w:t>-- Иә, Шымырбай ақсақал сол бір қатал қысты әлі</w:t>
        <w:br/>
        <w:t>күнге ұмытпайды. Оны ойласа қазір де сай-сүйегі сырқы-</w:t>
        <w:br/>
        <w:t>райды... Бірнеше күн жауған қардың арты жаяу борасын-</w:t>
      </w:r>
    </w:p>
    <w:p>
      <w:r>
        <w:t>-48-</w:t>
        <w:br/>
        <w:t>к.</w:t>
        <w:br/>
        <w:t>ға айналған. Боран ышқынып кеп соққанда, қора төңі-</w:t>
        <w:br/>
        <w:t>регінде бір үйір қасқыр ұлығандай болады.</w:t>
        <w:br/>
        <w:t>«Не деп кетті құрғыр. Сол бір қысқа бармай-ақ қойса</w:t>
        <w:br/>
        <w:t>етті. Рас, қар қалың жауған ол жылы. Сеңсең қарды көте-</w:t>
        <w:br/>
        <w:t>ре алмай, таудағы ескі қораның бір бұрышы шоңқиып</w:t>
        <w:br/>
        <w:t>қалғаны да өтірік емес. Сол күні шаңғымен түн қатып, он</w:t>
        <w:br/>
        <w:t>сегіз шақырым етекке түсіп, ауылдан көп адамды шұбыр-</w:t>
        <w:br/>
        <w:t>тып шыққаны да шындық. Бұл оқиға қайда-а, баяғы ал-</w:t>
        <w:br/>
        <w:t>пысыншы жылы болған. Ол жерге қызыл кірпіштен қора</w:t>
        <w:br/>
        <w:t>салынғалы қай заман. Ауыл-аймақтан ұят болды-ау, қап!</w:t>
        <w:br/>
        <w:t>Осы әңгімені қозғай бастағанда, жорналыс баланың көзі</w:t>
        <w:br/>
        <w:t>неге шырадай жанды десем? Е-е-е...»</w:t>
        <w:br/>
        <w:t>«Жорналыс бала» әлі сарнап түр.</w:t>
        <w:br/>
        <w:t>-- Өзінің алпыс жылдық өмірінде Шымекең бұдан бас-</w:t>
        <w:br/>
        <w:t>қада талай-талай қиын күндерді басынан кешірген. Бірақ</w:t>
        <w:br/>
        <w:t>соның біріне мойымай, ел сенімінен қашан да үрдіс шыға</w:t>
        <w:br/>
        <w:t>білген ол. Майталман шопанның алдағы уақытта да еңбегі</w:t>
        <w:br/>
        <w:t>жемісті болатынына біз кәміл сенеміз...</w:t>
        <w:br/>
        <w:t>«Жорналыс бала» осы тұста әңгімесін бір түйіндеп тас-</w:t>
        <w:br/>
        <w:t>тағысы келгендей, соңғы сөзін көтере дауыстап барып,</w:t>
        <w:br/>
        <w:t>үнін кілт үзді. Шымекең радиоға тағы итіне құлақ түрді.</w:t>
        <w:br/>
        <w:t>«Енді әлгі әбизәтлнә жазып ал дегенімді айтатын шығар.</w:t>
        <w:br/>
        <w:t>Әзір бүгін оны қалдырмас...»</w:t>
        <w:br/>
        <w:t>Шымекенді радио көп күттірген жоқ, іле қайта саң-</w:t>
        <w:br/>
        <w:t>қылдады.</w:t>
        <w:br/>
        <w:t>-- Сіздердің тыңдағандарыңыз журналист Сағидолла</w:t>
        <w:br/>
        <w:t>Болатжановтың «Тайғақ кешкен тарлан» атты очеркі.</w:t>
        <w:br/>
        <w:t>Шымекең томарға сылқ етіп отыра кетті. Осы сәтте</w:t>
        <w:br/>
        <w:t>торы атын ырсылдатып, Тұңғышбай да жеткен.</w:t>
        <w:br/>
        <w:t>-- Көке, не боп қалды! Неге айқайладын?</w:t>
        <w:br/>
        <w:t>-- Жайша ғой, балам. Шопандарға арнап кәнсерт беріп</w:t>
        <w:br/>
        <w:t>жатыр, міне. Сен де тыңдасын дегенім еді...</w:t>
        <w:br/>
        <w:t>Тұнғышбай бұнын бетіне бажырая қарап сәл тұрды да,</w:t>
        <w:br/>
        <w:t>басын шайқап, жымиған болды.</w:t>
        <w:br/>
        <w:t>-- Жә, үйге барып дем ал. Тәтем қуырдағын дайындап,</w:t>
        <w:br/>
        <w:t>күтіп отыр.</w:t>
        <w:br/>
        <w:t>Шымекең атына үнсіз мінді де, асықпай жүріп кетті.</w:t>
        <w:br/>
        <w:t>Көкаралдан шыға бере, мырс-мырс күліп те алды. «Тай-</w:t>
        <w:br/>
        <w:t>ғақ кешкен тарлан!» Паһ, паһ!.. Өшеркіне қойған атты!</w:t>
        <w:br/>
        <w:t>Осы атының өзі денені дір еткізді-ау, ә? Жақсы болған-</w:t>
        <w:br/>
        <w:t>да Тұңғышбай естімей қалды. Естісе: «Өзің-де осы мал</w:t>
        <w:br/>
        <w:t>-49-</w:t>
      </w:r>
    </w:p>
    <w:p>
      <w:r>
        <w:t>-- Ұмытып барады екенмін. Сонымен ралиоңды қашан</w:t>
        <w:br/>
        <w:t>тыңдайын?</w:t>
        <w:br/>
        <w:t>-- Б-бүрсігін... түскі он екі отызда. Ертең кешке ү-үйге</w:t>
        <w:br/>
        <w:t>жетсем, т-таң атқанша жазып 6-бітірем... :</w:t>
        <w:br/>
        <w:t>-- Сенің де жұмысың оңай емес екен. Тұз болмаса нан-</w:t>
        <w:br/>
        <w:t>ның дәмі бола ма! Сау бол, қарағым, -- деп бұл сосын</w:t>
        <w:br/>
        <w:t>тұқырайып жүріп кеткен.</w:t>
        <w:br/>
        <w:t>..Шымекең оймен келе жатып, үйге жеткенін де аң-</w:t>
        <w:br/>
        <w:t>ғармай қалыпты. Қатшасы күйбеңдеп, есік алдында жүр</w:t>
        <w:br/>
        <w:t>екен. Бұны көрген бойда:</w:t>
        <w:br/>
        <w:t>-- Сен туралы радио бірдеме деді ғой. Әлгі Тұңғыш-</w:t>
        <w:br/>
        <w:t>байдың да тыңдай алмай қалғанын, -- деп өзінше өкініш</w:t>
        <w:br/>
        <w:t>білдірді.</w:t>
        <w:br/>
        <w:t>Шымекең қабақ шытты.</w:t>
        <w:br/>
        <w:t>-- Тұңғышбайдың тыңдай алмай қалғаны жөн болған.</w:t>
        <w:br/>
        <w:t>Бірақ басқалар құлақтарын бітеп алды деймісіңі!..</w:t>
        <w:br/>
        <w:t>Қатша шалына аң-таң.</w:t>
        <w:br/>
        <w:t>тон</w:t>
        <w:br/>
        <w:t>Әсілі, пәле деген сайтанның жүрмейтін жері, ұрынбай-</w:t>
        <w:br/>
        <w:t>тын адамы жоқ шығар. Біреулерге ол қызыл ала, көк ала</w:t>
        <w:br/>
        <w:t>ақша болып жолығып, басты айналдырады. Енді біреуге</w:t>
        <w:br/>
        <w:t>қылымсыған қыз, қылмындаған келіншек боп кезігіп,</w:t>
        <w:br/>
        <w:t>жолдан тайдырады. Кейін оның қыз да емес, қызыл ала</w:t>
        <w:br/>
        <w:t>ақша да емес, қып-қызыл пәле екенін білесің. Білесің де</w:t>
        <w:br/>
        <w:t>аһ ұрасың, сан соғасың.</w:t>
        <w:br/>
        <w:t>Жоламан да өстіп аһ ұрды, сан соқты. Бірақ пәле</w:t>
        <w:br/>
        <w:t>шіркін я қыз, я ақша боп жолықса, арман не, Жоламан-</w:t>
        <w:br/>
        <w:t>ның жолын тосып жатқан сайтан түкке арзымас тон бол-</w:t>
        <w:br/>
        <w:t>ды. Иә, тон. Тон болғанда, біреу қызығар қынама бел,</w:t>
        <w:br/>
        <w:t>қызыл тон да емес -- қойшылар киетін кәдімгі сабалақ</w:t>
        <w:br/>
        <w:t>жүнді ұзын тон.</w:t>
        <w:br/>
        <w:t>Осы тонға кезіккенше Жоламанның жолында бір</w:t>
        <w:br/>
        <w:t>кедергі болған жоқ, алдынан ылғи айқара даңғыл ашы-</w:t>
        <w:br/>
        <w:t>лып, сорап-сонары кеңейіп, бір биіктен бір биікке</w:t>
        <w:br/>
        <w:t>құлаш ұрып жатқан-ды. Астанадан университет бітірді.</w:t>
        <w:br/>
        <w:t>Бігіргенде көптің бірі секілді көк диплом да алмады,</w:t>
        <w:br/>
        <w:t>қызылынан ұстады. Факультетте кеше ғана комсомол</w:t>
        <w:br/>
        <w:t>-54-</w:t>
        <w:br/>
        <w:t>соңында жүріп көрмеген қорлықты көріпсің ғой. Енді</w:t>
        <w:br/>
        <w:t>мені де қу далаға байлап қойғың келеді» демесіне-кім</w:t>
        <w:br/>
        <w:t>кепіл. Бұл су мұрындар өстіп мал бағудың тек қиын</w:t>
        <w:br/>
        <w:t>жақтарын көретінін қайтерсің. Әй-иәй, өзіме де обал</w:t>
        <w:br/>
        <w:t>жоқ, өткен жолы жорналыс балаға қай-қайдағы сүреңсіз</w:t>
        <w:br/>
        <w:t>бірдемені айтып нем бар десеңші. Бірақ айтқызбай қой-</w:t>
        <w:br/>
        <w:t>ды ма?..»</w:t>
      </w:r>
    </w:p>
    <w:p>
      <w:r>
        <w:t>Бұрнағы күні күре жолдан үш шақырымдай бұрыс тау</w:t>
        <w:br/>
        <w:t>басында қой жайып тұрған бұған ол ойда жоқта сүріне-</w:t>
        <w:br/>
        <w:t>қабынып жетіп келген. Келген бойда Шымекенді шыр</w:t>
        <w:br/>
        <w:t>көбелек айналдырып әкеткен.</w:t>
        <w:br/>
        <w:t>-- Ақсақал, менің өзі журналист болғаныма небәрі</w:t>
        <w:br/>
        <w:t>жарты-ақ жыл, -- деді ол бұны атынан демен түсіріп жа-</w:t>
        <w:br/>
        <w:t>тып. -- Бірақ осы аз уақыттың ішінде әжептәуір беделге</w:t>
        <w:br/>
        <w:t>ие болған жанмын. Қалай дейсіз ғой?</w:t>
        <w:br/>
        <w:t>-- Иә, қалай? -- деді бұл оның ыңғайына көшіп.</w:t>
        <w:br/>
        <w:t>-- Мәселен былай. Кейбір журналистер геройының</w:t>
        <w:br/>
        <w:t>сөзін өзі жазып береді де, қағаздан қайта оқытып, сарна-</w:t>
        <w:br/>
        <w:t>тады да қояды. Мен өйтпеймін, неғұрлым геройымның</w:t>
        <w:br/>
        <w:t>өзін сөйлеткенді жөн көремін. Сонда ғана оның көкіре-</w:t>
        <w:br/>
        <w:t>гіндегісі сыртқа шығады. Өмірдің өз беті тек сонда</w:t>
        <w:br/>
        <w:t>көрінеді. Жолым болғанда, менің геройларым қашан да</w:t>
        <w:br/>
        <w:t>шындықты айтып жүр. Сіз де шындығыңызды айтыңыз,</w:t>
        <w:br/>
        <w:t>Шымеке?</w:t>
        <w:br/>
        <w:t>-- Қарағым-ай, пайғамбардың жасына келгенде, өтірік</w:t>
        <w:br/>
        <w:t>айтып қайтейін, -- деді бұл сасып қалып.</w:t>
        <w:br/>
        <w:t>-- Ендеше тыңдаңыз, -- деп ол бұның аузына бір торкөз</w:t>
        <w:br/>
        <w:t>темірді тақай берді. -- Шымеке, қой бағудағы әдісіңіз қан-</w:t>
        <w:br/>
        <w:t>дай?</w:t>
        <w:br/>
        <w:t>Дәл осы мезетте Шымекеңді бір құрғақ жөтел қысып</w:t>
        <w:br/>
        <w:t>ала жөнелді.</w:t>
        <w:br/>
        <w:t>-- Атаңа нәлет, бұл ит тағы алқымнан алды ғой, -- деді</w:t>
        <w:br/>
        <w:t>бұл қыстыға күркілдеп.</w:t>
        <w:br/>
        <w:t>-- Ойбай, ақсақал, мұндай сөз айтуға болмайды, жазы-</w:t>
        <w:br/>
        <w:t>лып қалады, -- деп «жорналыс бала» сөз жазатын жәшігін</w:t>
        <w:br/>
        <w:t>шырт еткізіп өшіре қойды. Сонан кейін онысының</w:t>
        <w:br/>
        <w:t>бірдемесін бұрап-бұрап алып, әлгі темірді қайта бұның</w:t>
        <w:br/>
        <w:t>аузына тақады.</w:t>
        <w:br/>
        <w:t>-- Шымеке, қой бағудағы әдісіңіз қандай?</w:t>
        <w:br/>
        <w:t>-- Балам, қой бағуда әліс болмайды, тәжірибе деген</w:t>
        <w:br/>
        <w:t>болады, -- деді Шымекең енді ағынан жарылып...</w:t>
        <w:br/>
        <w:t>- 50-</w:t>
        <w:br/>
        <w:t>емес пе еді. Йе, ие... дәл солай. Айналайын, өзі бір аң-</w:t>
        <w:br/>
        <w:t>қылдаған бала екен. Иненің көзінен өткендей пысықты-</w:t>
        <w:br/>
        <w:t>ғы да көрініп түр. Аздап алаңғасарлау да сияқты... Қой-</w:t>
        <w:br/>
        <w:t>шы, жас бала ғой. Оның жасында кім төрт құбыласын</w:t>
        <w:br/>
        <w:t>түгендеп алды дейсің. Бәрінен де өтімділігін айтсаңшы!</w:t>
        <w:br/>
        <w:t>Бір сағаттың ішінде өмір тарихымды түгел біліп кетті емес</w:t>
        <w:br/>
        <w:t>пе? Бір сағаттың ішінде көзіме Тұңғышбайымдай ыстық</w:t>
        <w:br/>
        <w:t>та болып қалды ғой. Қайда жүрсең аман болғай... Өткенде</w:t>
        <w:br/>
        <w:t>анау жол үстінде машина күтіп,: көп: тұрып қалып еді,</w:t>
        <w:br/>
        <w:t>тоңып қалмаса жарады. Киімі де жұқа еді...» Әйтеуір, не</w:t>
        <w:br/>
        <w:t>десе де ол қазір Шымекең жайында ұзақ әңгіме айтары</w:t>
        <w:br/>
        <w:t>хақ. Оның ішінде бұның «әбизәтлнә жазын ал» дегендері</w:t>
        <w:br/>
        <w:t>де болады. Шымекеңе ең керегі де сол. Шымекеңе ғана</w:t>
        <w:br/>
        <w:t>емес, мына төңіректегі барлық малшыларға да керегі тек</w:t>
      </w:r>
    </w:p>
    <w:p>
      <w:r>
        <w:t>сол болуы мүмкін. Оны естісе, бүгін кешке кеп, олар</w:t>
        <w:br/>
        <w:t>бұның қолың қыспай ма? Сонда Шымекең бір желпініп</w:t>
        <w:br/>
        <w:t>қалмай ма?</w:t>
        <w:br/>
        <w:t>Шымекең жымиды. Жымиып отырып, мана Тұңғыш-</w:t>
        <w:br/>
        <w:t>байға радионы тындай сал деп ескертпегеніне өкінді. Өмірі</w:t>
        <w:br/>
        <w:t>аудандық газетте аты аталмаған әкесі туралы сонау облыс-</w:t>
        <w:br/>
        <w:t>тың өзі айқайлап тұрғанда, оның да жүрегі кеудесін</w:t>
        <w:br/>
        <w:t>тепкілемес пе еді!</w:t>
        <w:br/>
        <w:t>Радио кенет қазақша күй тарта жөнелді. Шымекең түлкі</w:t>
        <w:br/>
        <w:t>тымағын көтеріп қойып, тепең қағып, жақындай түсті...</w:t>
        <w:br/>
        <w:t>Күй бәсеңдей бергенде, бір әйел даусы:</w:t>
        <w:br/>
        <w:t>-- Эфирде «Сарыжайлау», --деп саңқ етті. Сонан кейін</w:t>
        <w:br/>
        <w:t>күй тағы жалғасып жүре берді. Шымекең аң-таң. «Мына</w:t>
        <w:br/>
        <w:t>қақаған қыста «Сарыжайлауы» несі? Әлгі жорналыс бала-</w:t>
        <w:br/>
        <w:t>ның айтқан уағы дәл қазір. Түсінсем.бұйырмасын...»</w:t>
        <w:br/>
        <w:t>Кенет жаңағы әйел даусы қайта естілді. Шымекең де</w:t>
        <w:br/>
        <w:t>радиоға қайта еңкейді. Артынша өн бойы Ду ете түсті.</w:t>
        <w:br/>
        <w:t>«Не дейді, әке! Жорналыс Сағидолла Болатжановтың</w:t>
        <w:br/>
        <w:t>өшеркі дей ме, қалай? Ие, ие, солай дейді. Міне, міне, өз</w:t>
        <w:br/>
        <w:t>атын да айтты. Сарымсақты совхозының аға шопаны</w:t>
        <w:br/>
        <w:t>Шымырбай Мұстафин дейді ап-анық. Алла! Алла!».</w:t>
        <w:br/>
        <w:t>Шымекенңнің қолы дірілдеп тұрып, радио үнін барынша</w:t>
        <w:br/>
        <w:t>қатайтты. Сосын бір сәт оны көтеріп алып, қайыңның</w:t>
        <w:br/>
        <w:t>биік бұтағына апарып ілді. Енді даусынан тоғай жаңғы-</w:t>
        <w:br/>
        <w:t>рыққандай болды. Жаңғырықса жаңғырыға берсін, ай-</w:t>
        <w:br/>
        <w:t>тылып жатқан әңгіме осы жаман шал туралы ғой. Иә,</w:t>
        <w:br/>
        <w:t>бұрын ешкім.көзге ілмеген кәдімгі осы Шымырбай Мұста-</w:t>
        <w:br/>
        <w:t>-47-</w:t>
        <w:br/>
        <w:t>-- Ол кезде жаспын, -- деп Мұқаң «ойхой, шіркін!»</w:t>
        <w:br/>
        <w:t>дегендей бір керіліп алады. -- Райкомға шопыр болып</w:t>
        <w:br/>
        <w:t>жаңа келген кезім. Келгенде тура Тоқтабаевтай аждаһа-</w:t>
        <w:br/>
        <w:t>ның аузына түскем. Ысқырынып тұрады, ызғарланып</w:t>
        <w:br/>
        <w:t>отырады. Анда кеттік, мұнда кеттік, барып кел де алып</w:t>
        <w:br/>
        <w:t>келмен шыбын жанға бір тыныштық бермейді. Кешке</w:t>
        <w:br/>
        <w:t>дейін құстай ұшам, кешке қарай мұрттай ұшам. Ертеңінде --</w:t>
        <w:br/>
        <w:t>тағы сол. Таң сәріден Тоқтабаевты томардай қып жаны-</w:t>
        <w:br/>
        <w:t>ма отырғызып алын, аудан, облыс көлемінде бармайтын</w:t>
        <w:br/>
        <w:t>жерім, көрмейтін елім, естімейтін сөзім болмайды. Жұ-</w:t>
        <w:br/>
        <w:t>мысқа шегедеймін, іске ұқыптымын. Ұқыптылығым сон-</w:t>
        <w:br/>
        <w:t>дай, көрген, білген, естігенімді түп-түгел мына төсқал-</w:t>
        <w:br/>
        <w:t>тадағы төстабандай блакнотқа түртіп қойып отырам. Ол</w:t>
        <w:br/>
        <w:t>блакнот қазір де, міне, қалтамда. Мұнда не жоқ дейсің,</w:t>
        <w:br/>
        <w:t>ойбо-ой, бәрі-бәрі бар ғой. Баяғыда, бала кезімде «Хан-</w:t>
        <w:br/>
        <w:t>дар шежіресі» дегенді естуші едім. Бұным да сондай</w:t>
        <w:br/>
        <w:t>шежіре баяғы. (Кеңк-кеңк күліп алады). Иә, сонымен,</w:t>
        <w:br/>
        <w:t>Тоқтабаевпен жүргенде... блакнотыма былай деп түртіп</w:t>
        <w:br/>
        <w:t>қоямын. «Каганович» колхозы. Қайрақбаев деген қой-</w:t>
        <w:br/>
        <w:t>шының үйі. Машинаның артында -- жарты қойдың еті.</w:t>
        <w:br/>
        <w:t>Қойды сойған -- Қайрақбаевтың көмекшісі Құрақбаев.</w:t>
        <w:br/>
        <w:t>1947 жыл. 22 иануар...» Келесі бетте тағы осындай жазу-</w:t>
        <w:br/>
        <w:t>лар. Мысалы мынадай: «Облыстан келген Орлов деген</w:t>
        <w:br/>
        <w:t>өкіл. Бір піләгі бал. Омарташы -- Сергеев. 15 агүс. 1948</w:t>
        <w:br/>
        <w:t>жыл...» «Тереңкөлдің жағасы. Тоқтабаев және комсомол-</w:t>
        <w:br/>
        <w:t>дың хатшысы Маржанкүл. 25 май, 1949 жыл...» Өстіп</w:t>
        <w:br/>
        <w:t>«шежіре» біраз қалыңдап қалған кез еді. Бір күні үйден</w:t>
      </w:r>
    </w:p>
    <w:p>
      <w:r>
        <w:t>шыға бере балоным жарылып қалып, оны ауыстырғанша</w:t>
        <w:br/>
        <w:t>біраз уақыт өтіп кеткені. Райкомға келсем, Тоқтабаев қара</w:t>
        <w:br/>
        <w:t>түнек боп түтігіп, есік алдында тұр шіреніп. Ал кеп ит</w:t>
        <w:br/>
        <w:t>терісін басыма қаптасын. Ата-баба, зәузат-жұратымнан</w:t>
        <w:br/>
        <w:t>түк қалдырған жоқ. Не жағдайды айтуға мұрса бермейді.</w:t>
        <w:br/>
        <w:t>Ақыры беті көгеріп тұрып айтқаны: «Жұмыстан боссың.</w:t>
        <w:br/>
        <w:t>Кете бер!» «Аға», -- деп ауыз аша беріп едім; «Сөз бітті.</w:t>
        <w:br/>
        <w:t>Марш!» -- десін тағы да. Ой, сайтаным ойнады-ау! Қаным</w:t>
        <w:br/>
        <w:t>басыма шапшысын. Бүйтіп жұмыстан босағанша, өлгенім</w:t>
        <w:br/>
        <w:t>артық емес пе.</w:t>
        <w:br/>
        <w:t>-- Мен кетпеймін. Кетсем -- тегін кетпеймін, -- деп</w:t>
        <w:br/>
        <w:t>салдым.</w:t>
        <w:br/>
        <w:t>-- Не деп тұрсың? -- деп көзі қызарып жақындап</w:t>
        <w:br/>
        <w:t>келеді. 22-22-. ) -</w:t>
        <w:br/>
        <w:t>-57-</w:t>
        <w:br/>
        <w:t>Жоламан күрсінді. Әлгі қойшы есіне қайта түсті...</w:t>
        <w:br/>
        <w:t>Шалғайына мұз қатқан ұзын мұрт... Шағаланың қанатын-</w:t>
        <w:br/>
        <w:t>дай қырау шалған аппақ қас... Салбыраған екі иық...</w:t>
        <w:br/>
        <w:t>«Құдай-ау, әкемнің сол бір кештегі түрі ғой бұл!..»</w:t>
        <w:br/>
        <w:t>Жоламан мектеп бітірер жылы қыста, қой соңында,</w:t>
        <w:br/>
        <w:t>бір түн далада қалған әкесі екінші күні кешке ғана үй</w:t>
        <w:br/>
        <w:t>есігін әзер тапқан. Сонда... табалдырық тұсында қасы мен</w:t>
        <w:br/>
        <w:t>мұрты аппақ қырау болып, екі міні түсіп, еңкейіңкіреп</w:t>
        <w:br/>
        <w:t>тұрып еді ол. Содан қайта еңсе көтере алмап еді ол. Ыс-</w:t>
        <w:br/>
        <w:t>тығы көтерілін, бір апта үйде жатты. Сосын сәл басын</w:t>
        <w:br/>
        <w:t>көтере салып, қайта қой соңына ерді. Күрк-күрк жөтелі</w:t>
        <w:br/>
        <w:t>бір басылмайды. Қарға адым жүрсе, демігіп қалады. Күн</w:t>
        <w:br/>
        <w:t>өткен сайын көзі ішіне кіріп, өңі сарғайып, бірер айда</w:t>
        <w:br/>
        <w:t>саудыраған қу сүйегі қалған. Дәрігерге бармады. Бара-</w:t>
        <w:br/>
        <w:t>тын жағдайы да жоқ-ты, үйде шиеттей-шиеттей алты бала.</w:t>
        <w:br/>
        <w:t>Ең үлкені -- Жоламан. Оның өзі сабақта, қыстаудан бес</w:t>
        <w:br/>
        <w:t>шақырым жердегі мектепке жаяу барып қайтқанша кеш</w:t>
        <w:br/>
        <w:t>болады. Малға қарайтын адам жоқ. Көмекші алмаған.</w:t>
        <w:br/>
        <w:t>Оның айлығын алып, шайлығына жаратып отырған</w:t>
        <w:br/>
        <w:t>шешесі. Құрыққа сырық жалғатып қойған -- қу тіршілік</w:t>
        <w:br/>
        <w:t>те баяғы. Ақыры, қайран әке, қыс аяғында жығылды.</w:t>
        <w:br/>
        <w:t>Тұрмастай боп жығылды. Күн ұзақ сары жамбас боп</w:t>
        <w:br/>
        <w:t>жатады да қояды. «Аяқ-қолым бір жылымайды» деп зар</w:t>
        <w:br/>
        <w:t>қағады бейшара. Қабат-қабат көрпенің үстіне ұзын то-</w:t>
        <w:br/>
        <w:t>нын жапқанда ғана жаны жай тапқандай болады. Өмірде</w:t>
        <w:br/>
        <w:t>ұмытылмас күндер көп қой, дегенмен соның ішінде ерек-</w:t>
        <w:br/>
        <w:t>ше есіңде қалатын сәттер болады екен. Әкесі көз жұмар-</w:t>
        <w:br/>
        <w:t>дан үш күн бұрынғы түнді бұл өле-өлгенше ұмытпайты-</w:t>
        <w:br/>
        <w:t>ны анық. Дем алысы жиілеп, ыңқылдап жатқан ол Жо-</w:t>
        <w:br/>
        <w:t>ламанды қасына шақырып алды да: «Бүгін менің жаны-</w:t>
        <w:br/>
        <w:t>ма жатшы, балам», -- деді. Бұл жатты. Сықырлауық темір</w:t>
        <w:br/>
        <w:t>төсектің тұсында білтелі шам өлезгірей жанып тұрды.</w:t>
        <w:br/>
        <w:t>Әкесі еті қашқан тарамыстай саусақтарымен бұның құлақ</w:t>
        <w:br/>
        <w:t>түбінен жыбырлата сипады. Бала кезінде қойнында бір</w:t>
        <w:br/>
        <w:t>уыс боп томпайып жататын Жоламанды ол өстіп ұйық-</w:t>
        <w:br/>
        <w:t>татушы еді. Одан бері қай заман. Одан бері әке қойнын</w:t>
        <w:br/>
        <w:t>бұл үйде қай бала ауыстырмады. Есейдім, ер жеттім десе</w:t>
        <w:br/>
        <w:t>де, Жоламан кейде оларға қызғанышпен қарайтын.</w:t>
        <w:br/>
        <w:t>Әлденені сағынышпен еске алатын. Ол сағыныш әлі де</w:t>
        <w:br/>
        <w:t>өшпеген екен. Әкесінің тыртиған арық кеудесін сол түні</w:t>
        <w:br/>
        <w:t>ұзақ-ұзақ иіскеп еді. Сол тыртиған арық кеудеде бүкіл</w:t>
      </w:r>
    </w:p>
    <w:p>
      <w:r>
        <w:t>-680-</w:t>
        <w:br/>
        <w:t>- Менің дегенім -- деген. Енді мынау не дейді екен,</w:t>
        <w:br/>
        <w:t>тыңдаңыз, -- дедім де, блокнотымды суырып алып, суды-</w:t>
        <w:br/>
        <w:t>рата жөнелдім... Тоқтабаев біраз тыңдап тұрды да:</w:t>
        <w:br/>
        <w:t>-- Өй, и -- деп қарқылдап кеп күлсін. -- Сенің мүндай</w:t>
        <w:br/>
        <w:t>жазушылығың да бар ма еді. Қайтер екен деп қалжыңда-</w:t>
        <w:br/>
        <w:t>сам, сен шынға бастың ғой. Өй, ит!.. Жә, отыр машинаңа,</w:t>
        <w:br/>
        <w:t>кеттік!</w:t>
        <w:br/>
        <w:t>Бұдан кейін «әй, баладан» да құтылып, «Мұқай батыр»</w:t>
        <w:br/>
        <w:t>атандым. Бірақ Тоқтабаев капымды тапса, қағып жіберуге</w:t>
        <w:br/>
        <w:t>әзір-ді. Мұндай адамдар күліп отырып-ақ күніңді қараң</w:t>
        <w:br/>
        <w:t>қылуы оп-оңай. Бұны білмейтін, сезбейтін мені ақымақ</w:t>
        <w:br/>
        <w:t>дейсің бе, ол күлсе -- мен де күлемін, күле жүре етек-</w:t>
        <w:br/>
        <w:t>жеңімді қымтай түсем. Сәл жібің босап, жілігің қисайды</w:t>
        <w:br/>
        <w:t>ма, бұлар аямайды, тегінде. Сонымен, не керек, аңдысу-</w:t>
        <w:br/>
        <w:t>мен, арбасумен екі жыл өте шықты да, ойда жоқта оның</w:t>
        <w:br/>
        <w:t>қызметі облысқа ауысып, қызылкөзбен сейтіп қоштастым</w:t>
        <w:br/>
        <w:t>ғой ақыры.</w:t>
        <w:br/>
        <w:t>Машина бір сарынмен әлі гулеп келеді. Манағы жез</w:t>
        <w:br/>
        <w:t>табақтай қызғылт ай қазір бозара ағарып, терезенің “оң</w:t>
        <w:br/>
        <w:t>жақ шекесіне шығып алған.</w:t>
        <w:br/>
        <w:t>-- Баяғыда, пелинаның кезінде... -- деп Мұқаң әлде-</w:t>
        <w:br/>
        <w:t>қандай бұрылыста тағы бір әңгіменің ұшын шығара берді</w:t>
        <w:br/>
        <w:t>де, кенет тежегішті кілт баса қойды. Артқы доңғалақтар</w:t>
        <w:br/>
        <w:t>тайғанақтап, бұрандап барып, жиектегі қасат қарға тірелген.</w:t>
        <w:br/>
        <w:t>-- Өй, әкеңді... -- деп Мұқаң сыртқа ұмтылды.</w:t>
        <w:br/>
        <w:t>Жолдың сол жағында шана жеккен бір бурыл ат бері</w:t>
        <w:br/>
        <w:t>қарай үдірейе қарап тұр. Фар жарығында көздері ұшқын</w:t>
        <w:br/>
        <w:t>атып, жалт-жұлт етеді. Бөркінің құлақ бауын тамағынан</w:t>
        <w:br/>
        <w:t>тас қып байлап алған шолақ тонды біреу шанадан кор-</w:t>
        <w:br/>
        <w:t>баңдап түсіп жатыр:</w:t>
        <w:br/>
        <w:t>-- Әй, кімсің сен? Машинаның астына түсе жаздадың</w:t>
        <w:br/>
        <w:t>ғой, оңбаған! -- дейді Мұқаң тепсініп. Жоламан да оған</w:t>
        <w:br/>
        <w:t>жақындап келген.</w:t>
        <w:br/>
        <w:t>-- Не, түн қатып бірдеме ұрлап жүрсің бе? -- деп, Мұқаң</w:t>
        <w:br/>
        <w:t>шанаға үңілсін.</w:t>
        <w:br/>
        <w:t>-- Жо-жоқ, әншейін тойдан қайтқан бетім ғой. Бір</w:t>
        <w:br/>
        <w:t>қойшымыздың қызы тұрмысқа шығып... содан.</w:t>
        <w:br/>
        <w:t>Мұртының ұшына мұз қатқан. Тон жағасы ақ қырау.</w:t>
        <w:br/>
        <w:t>Алпысқа жақындап қалған адам секілді.</w:t>
        <w:br/>
        <w:t>-- Кім боласыз? Қай колхоздансыз? -- деді Жоламан</w:t>
        <w:br/>
        <w:t>жай ғана. 5.</w:t>
        <w:br/>
        <w:t>-58-</w:t>
      </w:r>
    </w:p>
    <w:p>
      <w:r>
        <w:t>қарып, бой мұздатып тұратын да кезі көп. Сондай сәтте</w:t>
        <w:br/>
        <w:t>сона-ау бір жылғы сары аязды, айлы түн еріксіз есіне тү-</w:t>
        <w:br/>
        <w:t>сер еді.</w:t>
        <w:br/>
        <w:t>..Йә, айлы түн, сақылдаған сары аяз еді. Күні бойы</w:t>
        <w:br/>
        <w:t>совхоздарды аралап, кешкісін ауданға қайтқан беті бола-</w:t>
        <w:br/>
        <w:t>тын, ГАЗ-64 машинасы Ертістің қайың-талды жағасында</w:t>
        <w:br/>
        <w:t>бір сарынмен гулеп келе жатты. Жолдың екі жағы -- кісі</w:t>
        <w:br/>
        <w:t>бойы қасат қар. Қасат қардың бетіне уыс-уыс ұнтақ шыны</w:t>
        <w:br/>
        <w:t>шашқандай -- фар жарығымен жылтылдап, ай сәулесімен</w:t>
        <w:br/>
        <w:t>ұшқындап, жымың-жымың етеді. Аспан -- жұлдыз, жер --</w:t>
        <w:br/>
        <w:t>жұлдыз, екі дүние астасып, ара-жігі тұтасып кеткендей.</w:t>
        <w:br/>
        <w:t>Меңіреу дала, мүлгіген тыныштық, Құлақта тек машина-</w:t>
        <w:br/>
        <w:t>ның гуілі. Анда-санда таяу маңнан Ертіс мұзының торс</w:t>
        <w:br/>
        <w:t>етіп жарылып, гүтір-гүтір сынғаны естіледі. Сосын тағы --</w:t>
        <w:br/>
        <w:t>бір сарынды гуіл. Көзге үйқы тығылады. Бірақ қалғи бер-</w:t>
        <w:br/>
        <w:t>се болды, «баяғыда...» деген барлыққан дауысқа елең ете</w:t>
        <w:br/>
        <w:t>қалады. Одан кейін ұйықтап көр. Орындығына шалқая</w:t>
        <w:br/>
        <w:t>шіреніп, шәниіп отыратын шопыры -- Мұқай «шалдың»</w:t>
        <w:br/>
        <w:t>әңгімесі де таусылып бермес жол секілді, «бір қиырдан</w:t>
        <w:br/>
        <w:t>бір қиырға» сүйреп кете барады. Шал дейтін бұл шал да</w:t>
        <w:br/>
        <w:t>емес, елудің о жақ, бұ жағындағы егде адам. Сөйте тұра</w:t>
        <w:br/>
        <w:t>қызметтегінің бәрі бұны «шал» дейді. Бірақ, бір қызығы,</w:t>
        <w:br/>
        <w:t>жарты тұтам бойына жарты сиырдың еті сыйып тұрғандай</w:t>
        <w:br/>
        <w:t>осы домалақ шалды көргенде, бірінші хатшыға дейін</w:t>
        <w:br/>
        <w:t>«Мұқа-Мұқалап» тұратыны бар. Содан да болар, Мұқаң</w:t>
        <w:br/>
        <w:t>сөзді кесегінен турайды, «баяғыдан» басталатын әңгімесі</w:t>
        <w:br/>
        <w:t>бірінші хатшыға тура соғып, жай хатшыны жанай әтіп</w:t>
        <w:br/>
        <w:t>жатады.</w:t>
        <w:br/>
        <w:t>-- Баяғыда, -- деп, алдымен қарқ-қарқ күліп алады. --</w:t>
        <w:br/>
        <w:t>Біздің ауданда Тоқтабаев деген бір құдай болған соғыстан</w:t>
        <w:br/>
        <w:t>кейінгі жылдары. Расында, құдай емес, құдайдан былай</w:t>
        <w:br/>
        <w:t>да еместің зоры еді. Тоқтабаев десе, біреулердің жүрегі</w:t>
        <w:br/>
        <w:t>тоқтап қала жаздайтын. Қалай тоқтамасын, жүріп өткен</w:t>
        <w:br/>
        <w:t>жолында -- қара боран қалады, сөйлеп кеткен жерінде -</w:t>
        <w:br/>
        <w:t>долы дауыл тұрады. Қысқасы, бет қаратпас, жан шыдат-</w:t>
        <w:br/>
        <w:t>пастың өзі болатын. Сол Тоқтабаев бүкіл ауданда жалғыз</w:t>
        <w:br/>
        <w:t>маған ерекше, бөлекше қарады дегенге сенесің бе? Сен-</w:t>
        <w:br/>
        <w:t>бесең өзің біл, солай болды енді. Қалай дейсің ғой? Енде-</w:t>
        <w:br/>
        <w:t>ше тындай бер...</w:t>
        <w:br/>
        <w:t>Машина бір сарынмен гулейді. Таусылмайтын жол,</w:t>
        <w:br/>
        <w:t>таусылып бермес әңгіме. і )</w:t>
        <w:br/>
        <w:t>- 55.-</w:t>
        <w:br/>
        <w:t>емес, бірер күнде қатырамыз» деп зыр қаққан. Одан бері,</w:t>
        <w:br/>
        <w:t>міне, бірер ай өтті... Бүгінгі күні қораның жыртық-тесігін</w:t>
        <w:br/>
        <w:t>кемпірім екеуіміз бітеген болып жүрміз. Бұл қиналыс</w:t>
        <w:br/>
        <w:t>емес пе?</w:t>
        <w:br/>
        <w:t>Бұл әңгімеден соң «жорналыс бала» недәуір уақыт ба-</w:t>
        <w:br/>
        <w:t>сын жерден көтермеді. Сонан кейін бір кезде суыртпақ-</w:t>
        <w:br/>
        <w:t>тап, Шымекеңнің жас шағынан әңгіме сұрады. Шымекең</w:t>
        <w:br/>
        <w:t>де одан ештеңесін жасырған жоқ, бірдемесін бүгіп қалса,</w:t>
        <w:br/>
        <w:t>ол ренжіп қалатындай көрінді. Ұзақ сонар әңгімесінің</w:t>
        <w:br/>
        <w:t>басын жиырмасыншы жылдардан бастап, аяғын алпысын-</w:t>
        <w:br/>
        <w:t>шы жылғы катал қысқа әкеп тірегенде, «жорналыс бала-</w:t>
        <w:br/>
        <w:t>ның» көзі тіптен шырадай жанды.</w:t>
      </w:r>
    </w:p>
    <w:p>
      <w:r>
        <w:t>-- Шымекесі-ау, манадан маған керегі осы ғой, осы, -</w:t>
        <w:br/>
        <w:t>деп қағазға іцындап шаншылды.</w:t>
        <w:br/>
        <w:t>-- Саған керегі осы болғанмен, өзгеге керегі басқа ма</w:t>
        <w:br/>
        <w:t>деймін, бұны жазып қайтесің... Әншейін әңгіме болсын деп</w:t>
        <w:br/>
        <w:t>айтқаным да, -- деді бұл ештеңеге мән бермей.</w:t>
        <w:br/>
        <w:t>Сөйтіп «жорналыс бала» Шымекеңнің соңғы сөздерін</w:t>
        <w:br/>
        <w:t>аса ұқыпты жазып алған. Сосын қоштасарында:</w:t>
        <w:br/>
        <w:t>-- Ақсақал, сіз енді кешке дейін осында тұрасыз ғой, -</w:t>
        <w:br/>
        <w:t>деп бұған тағы жүдей қарағаны бар.</w:t>
        <w:br/>
        <w:t>-- Енді қайда барам. Жұмыс қой, -- деді Шымекең.</w:t>
        <w:br/>
        <w:t>-- Күнде суытып барады. Жалғыз адамға ашық далада</w:t>
        <w:br/>
        <w:t>қиын-ақ. )</w:t>
        <w:br/>
        <w:t>-- Қой, балам, мені өйтіп мүсіркеме. Киімің жұқа</w:t>
        <w:br/>
        <w:t>көрінеді, мәшинең кешігіп, өзің тоңып қалмасаң бөлді</w:t>
        <w:br/>
        <w:t>да, -- деп бұл онымен жылы қоштасқан.</w:t>
        <w:br/>
        <w:t>Айтқандай-ақ «жорналыс бала» сол күні мәшинесін көп</w:t>
        <w:br/>
        <w:t>күтіп еді. Етектегі күре жолдың үстінде бүрісіп ұзақ тұрды:</w:t>
        <w:br/>
        <w:t>Енді бірде бойын жылытқысы келді ме, безек қағып, ары-</w:t>
        <w:br/>
        <w:t>бері жүгіре бастады. Осының бәрін жотадан көріп отыр-</w:t>
        <w:br/>
        <w:t>ған Шымекең шыдамады, етекке шауып түсті.</w:t>
        <w:br/>
        <w:t>-- А-а-аудандық газеттің машинасы жо-оғарғы ауылға</w:t>
        <w:br/>
        <w:t>к-кетіп еді, ә-әлі жоқ, -- деді ол түрі бозарып,</w:t>
        <w:br/>
        <w:t>-- Үсіп кетесің, үйге жүр, -- деді бұл аяп.</w:t>
        <w:br/>
        <w:t>-- Жоқ-қ, қ-қазір келіп қ-қалады.</w:t>
        <w:br/>
        <w:t>-- Кешке дейін сонда осы жерде тұрасың ба?.</w:t>
        <w:br/>
        <w:t>-- Енді қ-қайда барам, жұмыс қ-қой.</w:t>
        <w:br/>
        <w:t>Шымекеңнің амалы құрып, ат басын қайта тауға бұрған;</w:t>
        <w:br/>
        <w:t>Бірақ өріске жете беріп, кілт кері бұрылдысда да, тағы етекке</w:t>
        <w:br/>
        <w:t>шауып:-түсті.:е “200 - ааа</w:t>
        <w:br/>
        <w:t>-52-</w:t>
        <w:br/>
        <w:t>-- Е, осы айтқандарымды жазбайсың ба? Бұдан өзге</w:t>
        <w:br/>
        <w:t>өмірдің қандай өз беті болмақшы.</w:t>
        <w:br/>
        <w:t>-- Жоқ, ақсақал, бұған қарағанда маңыздырақ бірдеме</w:t>
        <w:br/>
        <w:t>дегенім де. Не десеңіз де, өмірде көрген бір қиындығыңыз</w:t>
        <w:br/>
        <w:t>жоқ дейсіз бе?</w:t>
        <w:br/>
        <w:t>-- Онсыз бола ма? Құдайдың да татқаны ылғи тәтті</w:t>
        <w:br/>
        <w:t>емес шығар.</w:t>
        <w:br/>
        <w:t>- О-о, маған керегі дәл осы. Қиналып-күйзелген</w:t>
        <w:br/>
        <w:t>кезіңізді баяндап жіберіңізші! -- «Жорналыс бала» қалта-</w:t>
        <w:br/>
        <w:t>сынан дереу қағаз-қаламын суырып алды. -- Йә, сосын</w:t>
        <w:br/>
        <w:t>қашан қиналып-күйзелдіңіз?</w:t>
        <w:br/>
        <w:t>-- Қашан дейсің бе?.. Оны ойласам, қазір де жүрегім</w:t>
      </w:r>
    </w:p>
    <w:p>
      <w:r>
        <w:t>ауырады, балам. Тек айтқанымды әбизәтлнә жазып алшы...</w:t>
        <w:br/>
        <w:t>Биылғы жазда алыс жайлауға көшкенбіз. Көшіп барысы-</w:t>
        <w:br/>
        <w:t>мен, алты қойым бірден айналма деген ауруға ұшырап,</w:t>
        <w:br/>
        <w:t>өрістен қалды да қойды. Қос іргесінде көздері аларып</w:t>
        <w:br/>
        <w:t>жатқан оларды көргенде, жегенім желім болды. Сосын бір-</w:t>
        <w:br/>
        <w:t>ден ауылда жатқан беттехніктерге сәлем айттым. Бірақ, апта</w:t>
        <w:br/>
        <w:t>өтті, ай өтті, хабар болмады. Өзім барып қайтуға малдан</w:t>
        <w:br/>
        <w:t>шыға алар емеспін. Ақыры біртіндеп, малдарым өле бас-</w:t>
        <w:br/>
        <w:t>тады. Қош, енді не істеуім керек?.. Әйтеуір арам әлтірмейін</w:t>
        <w:br/>
        <w:t>деп, беті ары қарағандарын бауыздап алып, сөреге іле</w:t>
        <w:br/>
        <w:t>бердім. Сөйтіп жүріп әлгі беттехніктерге тағы сәлем айт-</w:t>
        <w:br/>
        <w:t>тым. Өлген малдың етін жеткізіп алсын дедім. Бес күн</w:t>
        <w:br/>
        <w:t>өтті, он күн өтті... тағы хабар болмады. Ақыры ыстық күнде</w:t>
        <w:br/>
        <w:t>еттің бәрі шіріп бітті. Шіріп біткен күні әлгі беттехніктер</w:t>
        <w:br/>
        <w:t>сау етіп төбеден түсе қалмасы бар ма? Мұрындарын ба-</w:t>
        <w:br/>
        <w:t>сып, қойдың қу қаңқаларын түрткілеп ұзақ көрді. Сонан</w:t>
        <w:br/>
        <w:t>соң анау деді, мынау деді, қысқасы, сол күні алты қойды</w:t>
        <w:br/>
        <w:t>бірдей мына кәрі мойынға салды да кетті. Не керек, бүгінге</w:t>
        <w:br/>
        <w:t>дейін төлеп отырмыз. Бұған жаның күйзелмей ме? Осы-</w:t>
        <w:br/>
        <w:t>ны сен әбизәтлнә жазып алшы!..</w:t>
        <w:br/>
        <w:t>-- Жазып отырмын ғой, бірақ... -- «Жорналыс бала»</w:t>
        <w:br/>
        <w:t>күмілжігендей болды.</w:t>
        <w:br/>
        <w:t>-- Не «бірақ»?</w:t>
        <w:br/>
        <w:t>-- Бірақ бұдан басқа маңыздырағы болса...</w:t>
        <w:br/>
        <w:t>-- Неге болмасын. Сен мынаны да әбизәтлнә жазып</w:t>
        <w:br/>
        <w:t>алшы! Бүгінгі біз отырған қыстаудың қорасы күзде</w:t>
        <w:br/>
        <w:t>жәнделмей-ақ қалғаны. Алғашында ауданнан келген бір</w:t>
        <w:br/>
        <w:t>үлкен бастық заппермеге: «Бірер аптада жөндетіңдер!»</w:t>
        <w:br/>
        <w:t>деп қатты тапсырған. Сонда запперме: «Құп! Бірер апта</w:t>
        <w:br/>
        <w:t>-52-</w:t>
        <w:br/>
        <w:t>ұйымының хатшысы, жатақханада студсовет бастығы,</w:t>
        <w:br/>
        <w:t>домбыра оркестрінің жетекшісі болған сегіз қырлы, бір</w:t>
        <w:br/>
        <w:t>сырлы жігіт университетке де керек-ті. Керектігін ай-</w:t>
        <w:br/>
        <w:t>тқанда, далада өскен жас бөрі далаға қарап ұлыды.</w:t>
        <w:br/>
        <w:t>Сөйтіп түбіт иек, қылшық мұрт кезінде сонау Ертіс</w:t>
        <w:br/>
        <w:t>бойындағы туған аулына «шу, қарақұйрық» деп тар-</w:t>
        <w:br/>
        <w:t>тып отырды.</w:t>
        <w:br/>
        <w:t>Шүкіршілік, бұл жерде де Жөкең жолы сүрлеу-</w:t>
        <w:br/>
        <w:t>соқпақсыз кең арнаға түскен. Әуелі мектепте мұғалім,</w:t>
        <w:br/>
        <w:t>сосын оқу-ісінің меңгерушісі, одан кейін совхозда ком-</w:t>
        <w:br/>
        <w:t>сорг... аудандық комсомол комитетінде нұсқаушы... бөлім</w:t>
        <w:br/>
        <w:t>меңгерушісі..: совхозда парторг... одан кейін партия</w:t>
        <w:br/>
        <w:t>комитетінде нұсқаушы. Үнемі өсу, тоқтаусыз өрлеу!</w:t>
        <w:br/>
        <w:t>Өрлемейтін, өспейтін жөні де жоқ. Түр десе, түрі бар:</w:t>
        <w:br/>
        <w:t>сұңғақ бойлы, ақ құба өңді, қара бұйра шашты, қаршы-</w:t>
        <w:br/>
        <w:t>ға көзді, кең маңдайлы келістінің нақ өзі. Мінез десе,</w:t>
        <w:br/>
        <w:t>мінезі бар: үлкеннің алдында иіліп, кішінің алдында</w:t>
        <w:br/>
        <w:t>жымиып, жүрген жерінде жылу шашып жүретін, ойхой,</w:t>
        <w:br/>
        <w:t>жігіттің бір төресі. Өнер қандай! Домбыра тартқанда -</w:t>
        <w:br/>
        <w:t>ауылдағы Құрманғазы, ән салғанда -- қаладағы Ғари-</w:t>
        <w:br/>
        <w:t>фолла. Сауық-сайран, ойын-тойдың ажары. «Әй, тусаң</w:t>
        <w:br/>
        <w:t>туғыр, Бексейіттің баласы!» -- деп үлкендер таңдай қаға-</w:t>
        <w:br/>
        <w:t>ды. «Жоламан келіп жолымыз болды», - деп жастар жағы</w:t>
        <w:br/>
        <w:t>қол соғады. Обалы нешік, ол кезде аудан басшылары да</w:t>
      </w:r>
    </w:p>
    <w:p>
      <w:r>
        <w:t>бүған оң қабақпен қарайтын. Оң: қабақпен қарағаны</w:t>
        <w:br/>
        <w:t>емес пе, бір орындығы суымай жатып, екіншісіне қон-</w:t>
        <w:br/>
        <w:t>жита қоятыны. Және орындық болғанда қандай, бірінен</w:t>
        <w:br/>
        <w:t>бірі биік. Өстіп биіктей-биіктей креслоға, креслодан таққа</w:t>
        <w:br/>
        <w:t>ұмтылар ма еді, кім білсін, егер анау тон деген пәле жо-</w:t>
        <w:br/>
        <w:t>лықпаса... Иә, сайтан алғыр, сол тон бұның бүкіл жо-</w:t>
        <w:br/>
        <w:t>лын кесті де тынды. Жоқ, кесті деп кесіп айту да әділдік</w:t>
        <w:br/>
        <w:t>емес, дәлірегінде үздіксіз өрлеп бара жатқан екпінін кілт</w:t>
        <w:br/>
        <w:t>тежеп, түп-түзу жазыққа салды да жіберді. Бұдан әрі, бір</w:t>
        <w:br/>
        <w:t>сарынды мимырт жүріс, миқұрт жұмыс жыл артынан</w:t>
        <w:br/>
        <w:t>жылға жалғасып кете барды. Баяғы отыз жасында отыр-</w:t>
        <w:br/>
        <w:t>ған нұсқаушының орындығында табаны күректей он сегіз</w:t>
        <w:br/>
        <w:t>жылын өткізді. Қара шашы ағарды, ақ құба өңі сарғай-</w:t>
        <w:br/>
        <w:t>ды, бой шөкті, ой тозды. Бәрі де сол -- бір жаман тон-</w:t>
        <w:br/>
        <w:t>ның кесірі.</w:t>
        <w:br/>
        <w:t>Тон!.. Расында, ол -- Жоламан үшін жай ғана бір тон</w:t>
        <w:br/>
        <w:t>емес -- жүрекке қатқан тоң болды. Бұл тоңның кәкірек</w:t>
        <w:br/>
        <w:t>-55-</w:t>
        <w:br/>
        <w:t>-- Қойшымын... Қасымхан атым... «Молотовтан». -- Ол</w:t>
        <w:br/>
        <w:t>тері колғабын шешіп, тоңған сыңай танытып, алақанда-</w:t>
        <w:br/>
        <w:t>рын ысып-ысып қойды. Кібіртіктеп; әлденеге ыңғайсыз:</w:t>
        <w:br/>
        <w:t>данып тұрғандай. .</w:t>
        <w:br/>
        <w:t>-- “Жақсы. Жолыңыз болсын, -- деді Жоламан. «Осы</w:t>
        <w:br/>
        <w:t>кісіні қайдан көрдім? Жүзі сондай таныс. Әсіресе, шалға-</w:t>
        <w:br/>
        <w:t>йына мұз қатқан анау ұзын мұрты біреуді еске салғандай»</w:t>
        <w:br/>
        <w:t>деп ойлады ҡабинаға бұрылғанда. Неге екені белгісіз, бір</w:t>
        <w:br/>
        <w:t>қимас адамымен қоштасқандай жүрегі де сыздай қалған.</w:t>
        <w:br/>
        <w:t>-- Ішіп алыпты. Аузынан иісі мүңкіп тұр. - Мұқай</w:t>
        <w:br/>
        <w:t>машинасын гүр еткізіп, жүріп кетті.</w:t>
        <w:br/>
        <w:t>-- Той болған соң ішкен де.-- Жоламан пальтосының</w:t>
        <w:br/>
        <w:t>жағасын түсіріп, жайланыңқырап отырды. Мұқай мырс</w:t>
        <w:br/>
        <w:t>етті. «Осы -- райқомның сөзі ме?» дегендей.</w:t>
        <w:br/>
        <w:t>Жолдың алды -- боз тұман. Ертіс буы бері аунаған</w:t>
        <w:br/>
        <w:t>секілді. Мұқай ыңылдап ән салады. «Дүние -- бір қисық</w:t>
        <w:br/>
        <w:t>жол бұраңдаған...» Сөзі -- осы. Бұдан әрі -- ыңыл. Ыңыл</w:t>
        <w:br/>
        <w:t>ыңырсып барып біткен кезде, ән сөзі қайта жалғасады.</w:t>
        <w:br/>
        <w:t>«Дүние -- бір қисық жол-о-у бұраңдаға-ан...» Бұдан соң --</w:t>
        <w:br/>
        <w:t>мұрын шулатқан тағы ыңыл. Жоламан өз ойымен өзі әлек.</w:t>
        <w:br/>
        <w:t>Жаңағы қойшыны қайдан көргені есіне түсер емес... Шал-</w:t>
        <w:br/>
        <w:t>ғайына мұз қатқан мұрт... Шағаланың қанатындай қырау</w:t>
        <w:br/>
        <w:t>шалған аппақ қас... Екі иығы түсіп, еңкейіңкіреп тұрған</w:t>
        <w:br/>
        <w:t>тұрысы да көзге тым жылы ұшырайды. «Неге сөйлеспедім?</w:t>
        <w:br/>
        <w:t>Несіне асықтым?» деп және өкінеді. Енді бір тұста ойы-</w:t>
        <w:br/>
        <w:t>на әкесі оралған. Марқұм, ол да қойшы еді. Оның да ғұмыр</w:t>
        <w:br/>
        <w:t>бойы кигені -- саптама етік, шолақ тон, елтірі бөрік-ті.</w:t>
        <w:br/>
        <w:t>Бүгінде біреу жиреніп, біреу жиырылып қарайтын осы</w:t>
        <w:br/>
        <w:t>киімдер Жоламанға соншама ыстық, соншама сағыныш-</w:t>
        <w:br/>
        <w:t>ты көрінетіні бар. Шіркін, мұрын қытықтар иісі қандай</w:t>
        <w:br/>
        <w:t>бұлардың. Кейде тон киіп тұрған адамды көрсе, Жоламан</w:t>
        <w:br/>
        <w:t>оны құшақтап тұрып, қойнына басын тығып жібергісі</w:t>
        <w:br/>
        <w:t>келеді. Егер сөйтсе, көзінің жасы ыршып-ыршып түсер</w:t>
        <w:br/>
        <w:t>ме еді, кім білсін. Бірақ, оған қайда, ылғи іштен тежеп</w:t>
        <w:br/>
        <w:t>тұратын әлдебір күш, әлдебір көз көлденеңге қия басты-</w:t>
        <w:br/>
        <w:t>ра ма, құрғыр. Әйтпесе, көңіл аңсайтын, жүрек қалайтын</w:t>
      </w:r>
    </w:p>
    <w:p>
      <w:r>
        <w:t>дүниесі көп қой, көп. Әттен, қызмет, шыжыған күнде</w:t>
        <w:br/>
        <w:t>алқымнан қысқан мыня тоқпақтай галстук талай еркін</w:t>
        <w:br/>
        <w:t>тыныстан қағып жүр ғой, не керек. Бәрі -- жасанды, бәрі</w:t>
        <w:br/>
        <w:t>бұның табиғатына жат. Бірақ өзі сызып қойған Елер:</w:t>
        <w:br/>
        <w:t>ден өзі шыға алмайды шырмалып. ааа 3</w:t>
        <w:br/>
        <w:t>-509-</w:t>
        <w:br/>
        <w:t>дала барымен, нәрімен, тек өзіне ғана тән табиғи иісімен</w:t>
        <w:br/>
        <w:t>исініп жатқандай еді сонда...</w:t>
        <w:br/>
        <w:t>Жоламанның ойын жүрісін оқыс тежеген машина</w:t>
        <w:br/>
        <w:t>бұзып жіберді. Еңсесін тіктеп көтергенде... жол ортасын-</w:t>
        <w:br/>
        <w:t>да қап-қара боп жайылып жатқан бірдемені көрді. Мал</w:t>
        <w:br/>
        <w:t>ма, адам ба -- белгісіз. Кабинадан екеуі де шапшаң түсе</w:t>
        <w:br/>
        <w:t>қалған.</w:t>
        <w:br/>
        <w:t>-- Өй, әкең... тон екен ғой, -- деп, Мұқай жерден</w:t>
        <w:br/>
        <w:t>шұбата көтеріп алған дүниесін аударыл-төңкеріп қарай</w:t>
        <w:br/>
        <w:t>бастады. Жоламан да қолымен ұстап керді. Ұзын қара тон.</w:t>
        <w:br/>
        <w:t>Жалпақ жағасы бар. Тым ескі де емес, тек төменгі бір</w:t>
        <w:br/>
        <w:t>түймесінің ілгегі үзіліп қалыпты.</w:t>
        <w:br/>
        <w:t>-- Жаңағы қойшынікі. Ішіп алған дедім ғой... бұтын-</w:t>
        <w:br/>
        <w:t>дағы дамбалы түсіп қалса да білмейді, антұрған! -- Мұқай</w:t>
        <w:br/>
        <w:t>кеңк-кеңк күлді. Сосын тұрған жерінде құнжың қағып,</w:t>
        <w:br/>
        <w:t>шалбарының ауын ағытуға кіріскен. Бет бұрған жағы --</w:t>
        <w:br/>
        <w:t>құбыла... Боз тұманның арасында -- бозғылт Ай.</w:t>
        <w:br/>
        <w:t>-- Айға қарап ауға қол салмас болар, ағасы, -- деді</w:t>
        <w:br/>
        <w:t>Жоламан. Бұнысы -- әрірек бармадыңыз ба дегенді басқа</w:t>
        <w:br/>
        <w:t>жағынан білдіргені еді.</w:t>
        <w:br/>
        <w:t>-- Үлкенге ақыл айтпас болар, інішек, -- деп, ол да</w:t>
        <w:br/>
        <w:t>қарым қайтарып үлгерді.</w:t>
        <w:br/>
        <w:t>-- Есте болсын... Ал мынаны не істейміз?</w:t>
        <w:br/>
        <w:t>-- Ңені?</w:t>
        <w:br/>
        <w:t>-- Тонды да.</w:t>
        <w:br/>
        <w:t>-- Не істеуші едік, машинаның артына тастай саламыз</w:t>
        <w:br/>
        <w:t>да. Кейін келіп өзі алар.</w:t>
        <w:br/>
        <w:t>-- Жоқ, бұны қазір апарып беру керек. Дәл қазір. Ма-</w:t>
        <w:br/>
        <w:t>шинаны кері бұрыңыз.</w:t>
        <w:br/>
        <w:t>-- Шырағым, не деп тұрсың! Біз оған жолыққалы кемі</w:t>
        <w:br/>
        <w:t>жиырма минөт өтті. Жиырма минөтте біз машинамен кемі</w:t>
        <w:br/>
        <w:t>он бес шақырым бері жүрдік. Жиырма минөтте ол шана-</w:t>
        <w:br/>
        <w:t>лы атпен кемі бес шақырым ары жүрді. Демек, екі орта-</w:t>
        <w:br/>
        <w:t>мыз -- қазірдің өзінде жиырма. Біз қуып жеткенше ол</w:t>
        <w:br/>
        <w:t>және бес шақырымдай ұзап кетеді. Сонда деймін-ау, ма-</w:t>
        <w:br/>
        <w:t>шинаны ары сонша, бері сонша босқа айдаймыз ба? Түн</w:t>
        <w:br/>
        <w:t>жарымынан.асқан уақыт мынау. Қақаған аяз! Бұл қай</w:t>
        <w:br/>
        <w:t>еріккендік, жолдас райком?</w:t>
        <w:br/>
        <w:t>-- Бұл -- еріккендік емес, адамгершілік, Мұқа. Адам-</w:t>
        <w:br/>
        <w:t>гершілік жолы ешқандай келеметір-шақырыммен</w:t>
        <w:br/>
        <w:t>өлшенбейді. Машинаны: кері бұрыңыз.</w:t>
      </w:r>
    </w:p>
    <w:p>
      <w:r>
        <w:t>-61-</w:t>
        <w:br/>
        <w:t>Мұқай өлген итті көмуге апара жатқандай тонды</w:t>
        <w:br/>
        <w:t>желкесінен дырылдата сүйреп әкеліп, артқы орындыққа</w:t>
        <w:br/>
        <w:t>атып ұрды. Мотор бар-р ете қалды. Доңғалақтар шұғыл</w:t>
        <w:br/>
        <w:t>кері бұрылды.</w:t>
        <w:br/>
        <w:t>Бұл -- тон хикаясының басы -- сенбі күнгі түн еді...</w:t>
        <w:br/>
        <w:t>жжж</w:t>
        <w:br/>
        <w:t>Дүйсенбіде қызметке алыс жолға алып жүретін қызыл</w:t>
        <w:br/>
        <w:t>қоңыр чемоданын көтере келген. Түске жақын қалаға</w:t>
        <w:br/>
        <w:t>жүрмекші еді. Ауданды аузына қаратқан «Халық театры»</w:t>
        <w:br/>
        <w:t>енді облыс төріне шықпақшы. Оны бастап апаратын --</w:t>
        <w:br/>
        <w:t>үгіт-насихат бөлімінің нұсқаушысы Жоламан Бексейітов.</w:t>
        <w:br/>
        <w:t>Кәдімгі осы Жекең. Күні бұрын солай шешкен комитет.</w:t>
        <w:br/>
        <w:t>Бұл шешімге қатты қуанған Бексейітов. Қалай қуанба-</w:t>
        <w:br/>
        <w:t>сын, бір кездегі Мәдениет үйі жанындағы елеусіз ғана</w:t>
        <w:br/>
        <w:t>«драмкружокты» «Халық театрына» дейін көтергеннің бірі</w:t>
        <w:br/>
        <w:t>өзі еді. Сол еңбегі ескерілді. Хатшы айтқандай «аса ма-</w:t>
        <w:br/>
        <w:t>ңызды мәселе» жас та болса бұған сеніп тапсырылды. Ішкі</w:t>
        <w:br/>
        <w:t>есебі және бар -- бірер күн болсын өнерпаз жастардың</w:t>
        <w:br/>
        <w:t>арасында сергіп-серпіліп келгенге, шіркін, не жетсін! Өнер-</w:t>
        <w:br/>
        <w:t>паз болғанда қандай! Шетінен -- әнші, күйші, езу жидыр-</w:t>
        <w:br/>
        <w:t>мас күлдіргі. Әзіл-қалжың, ойын-күлкі де соларда. Еркін</w:t>
        <w:br/>
        <w:t>жүреді, еркін сөйлейді. Аузыңды бағып, ізіңді аңдып, ар-</w:t>
        <w:br/>
        <w:t>тық-ауысыңды шотқа тізіп отыру жоқ. Олардың ортасын-</w:t>
        <w:br/>
        <w:t>да Жоламанның да жаға түймесі ағытылып, галстугі босап</w:t>
        <w:br/>
        <w:t>қалатын. Ендеше Жөкең бұл күнді неге асыға күтпесін,</w:t>
        <w:br/>
        <w:t>күтті. Күткені жетті, міне.</w:t>
        <w:br/>
        <w:t>Концерт программасын тағы бір пысықтап алайын деп,</w:t>
        <w:br/>
        <w:t>қағаздарын алдына жая бергені сол, қабылдау бөлмесіндегі</w:t>
        <w:br/>
        <w:t>қара қыз есіктен бас сұқты да:</w:t>
        <w:br/>
        <w:t>-- Сізді Қайрекең шақырады, -- деді.</w:t>
        <w:br/>
        <w:t>-- Неге? -- деді бұл қапелімде.</w:t>
        <w:br/>
        <w:t>-- Неге екенін маған айтушы ма еді.</w:t>
        <w:br/>
        <w:t>Жоламан орынсыз сұрағына ыңғайсызданып қалды.</w:t>
        <w:br/>
        <w:t>Осы Қайрекең десе қарадай берекесі қашатыны бар. Идео-</w:t>
        <w:br/>
        <w:t>логия жөніндегі хатшы қатардағы нұсқаушыны алдына</w:t>
        <w:br/>
        <w:t>сирек шақырады. Шақырса, қайтіп өзін сағынбастай етіп</w:t>
        <w:br/>
        <w:t>жібереді.</w:t>
        <w:br/>
        <w:t>Дегбірі қашқан Жоламан ат шаптырым дәліздің басы-</w:t>
        <w:br/>
        <w:t>на желдей ұйытқып жеткенмен, қабылдау бөлмесіне</w:t>
        <w:br/>
        <w:t>кіргенде, кібіртіктеп қалды. Осы жерде аз-кем аяқ суы-</w:t>
        <w:br/>
        <w:t>-62-</w:t>
        <w:br/>
        <w:t>тып алатын әдеті еді. Галстугін түзеп, шашын тарап, со-</w:t>
        <w:br/>
        <w:t>сын оң жақтағы еңселі есікті ептеп ашты да, ішке имене</w:t>
        <w:br/>
        <w:t>кіре берді.</w:t>
      </w:r>
    </w:p>
    <w:p>
      <w:r>
        <w:t>Қайрекең айна басы жалтырап, креслосында құйып</w:t>
        <w:br/>
        <w:t>қойған қола мүсіндей боп сіресіп отыр екен. Алдындағы</w:t>
        <w:br/>
        <w:t>көлденең үстелдің бір жағында -- ұйымдастыру бөлімінің</w:t>
        <w:br/>
        <w:t>меңгерушісі Сапар ағай, екінші жағында -- Жоламанның</w:t>
        <w:br/>
        <w:t>тікелей бастығы, үгіт насихат бөлімінің меңгерушісі Еса-</w:t>
        <w:br/>
        <w:t>ғаң. Бұның сәлеміне Сапар. ағай бас изеді де, ана екеуі</w:t>
        <w:br/>
        <w:t>еріндерін жыбыр еткізіп құтылды. Жоламан сезді -- бір</w:t>
        <w:br/>
        <w:t>бәленің болғанын.</w:t>
        <w:br/>
        <w:t>Қайрекең босаға тұсында состиып тұрған бұған шеткі</w:t>
        <w:br/>
        <w:t>орындықтың бірін нұсқап, «отыр» деген ишарат жасады.</w:t>
        <w:br/>
        <w:t>Оған отыра беріп еді, төрдегі сұқ саусақтың ұшы екі</w:t>
        <w:br/>
        <w:t>меңгерушінің тұсына таман-көзделді. «Жақынырақ» дегені.</w:t>
        <w:br/>
        <w:t>Жоламан көрсетілген жерге орындығын жылжытып қо-</w:t>
        <w:br/>
        <w:t>йып, суретке түсетін адамдай- қыбырсыз отыра қалды.</w:t>
        <w:br/>
        <w:t>Құдды сот залындағы көрініс. Төрде сот -- Қайрекең. Екі</w:t>
        <w:br/>
        <w:t>жағында -- заседательдер -- екі меңгеруші. Айыпталушы-</w:t>
        <w:br/>
        <w:t>ның орындығында -- Жоламан. Рас, қызық көрініс.</w:t>
        <w:br/>
        <w:t>Күлкілі көрініс. Қай сайтанның түрткенін, Жоламан абай-</w:t>
        <w:br/>
        <w:t>сыз езу тартып қалғаны. Бұған қас қақпай қарап отырған</w:t>
        <w:br/>
        <w:t>Қайрекең мен Есағаң «мынаның есі дұрыс па?» дегендей</w:t>
        <w:br/>
        <w:t>бір-біріне таңдана қарасты.</w:t>
        <w:br/>
        <w:t>-- Айттым ғой, -- деді Есағаң Қайрекеңе ақырын күңк</w:t>
        <w:br/>
        <w:t>етіп. Не айтқанын кім білсін, Қайрекең оны мақұлдаған-</w:t>
        <w:br/>
        <w:t>дай еріндерін жымқыра түсті. Қашанғы сабырлы қалпын</w:t>
        <w:br/>
        <w:t>Сапар ағай ғана бұзар емес. Бірақ ақ құба, дөңгелек</w:t>
        <w:br/>
        <w:t>жүзінен әлдеқандай мазасыздық сезіледі. Үнемі жылу</w:t>
        <w:br/>
        <w:t>шашып тұратын шүңірек қоңыр көздері, неге екені белгісіз,</w:t>
        <w:br/>
        <w:t>бұған қарай беріп, тайып кетеді. Бір нәрсеге өзін кінәлі</w:t>
        <w:br/>
        <w:t>есептейтіндей.</w:t>
        <w:br/>
        <w:t>-- Командировкаға қалай барын қайттың? -- деді Қай-</w:t>
        <w:br/>
        <w:t>рекең.</w:t>
        <w:br/>
        <w:t>-- Жақсы.</w:t>
        <w:br/>
        <w:t>-- Дұрыс-ыс. Былай... особый случи жоқ па?</w:t>
        <w:br/>
        <w:t>-- Жоқ. Екі колхозды түгел аралап шықтым. Мал-</w:t>
        <w:br/>
        <w:t>шылардың жай-күйімен таныстым. Биыл кейбір шопан-</w:t>
        <w:br/>
        <w:t>дарға күпәйке, сырма шалбар берілмей қапты... Қыс бойы</w:t>
        <w:br/>
        <w:t>автолавка, автоклуб дегеннің төбесін көрмеген қыстақтар</w:t>
        <w:br/>
        <w:t>да бар... аж бы</w:t>
        <w:br/>
        <w:t>-63-</w:t>
        <w:br/>
        <w:t>дағы кең дастарқан басында арқа-жарқа мәз-мейрам боп</w:t>
        <w:br/>
        <w:t>отырдық. Мұндай отырысқа менің бірінші рет. қатысуым.</w:t>
        <w:br/>
        <w:t>Іпттей мәзбін. Осы бір ел басқарған адамдармен бірнеше</w:t>
        <w:br/>
        <w:t>күн қатар жүріп, ақыры табақтас болғаныма мың</w:t>
        <w:br/>
        <w:t>шүкіршілік етемін. Бұларға қосшы болу бір басқа, қолба-</w:t>
        <w:br/>
        <w:t>ла боп жүрудің өзі зор бақыт сияқты маған. Сөздері қан-</w:t>
        <w:br/>
        <w:t>дай! Аузыннан суынды ағызады. Әсіресе, төр басында кең</w:t>
        <w:br/>
        <w:t>маңдайы жарқырап, көгілдір көздері күлімдеп отырған</w:t>
        <w:br/>
        <w:t>облыстан келген басшының білмейтіні жоқ. Бір қызығы,</w:t>
        <w:br/>
        <w:t>осы отырыста ол күндегі қара. шаруаның қамынан төрі</w:t>
        <w:br/>
        <w:t>қайдағы бір қызыкты, күлдіргі әңгімелерге ден қойған.</w:t>
        <w:br/>
        <w:t>- Сендер Антон Сорокинді білесіңдер ме? -- дейді тап-</w:t>
      </w:r>
    </w:p>
    <w:p>
      <w:r>
        <w:t>таза қазақ тілінде. «Ол кім еді?» дегендей біз бір-бірімізге</w:t>
        <w:br/>
        <w:t>сұраулы пішінмен қараймыз.</w:t>
        <w:br/>
        <w:t>-- Мүмкін, сіз білетін шығарсыз? -- деп; ол жанында-</w:t>
        <w:br/>
        <w:t>ғы жай хатшыдан әрі мойын.созады. Ол жерде отырған</w:t>
        <w:br/>
        <w:t>әдемі келіншек құр жымияды да қояды.</w:t>
        <w:br/>
        <w:t>-- Әй, қазақтар-ай, өз жерлестеріңді де білмейсіңдер-</w:t>
        <w:br/>
        <w:t>ау... Ертеректе «Антон Сорокин» десе, Ертістің о жақ, бұ</w:t>
        <w:br/>
        <w:t>жағындағы қазақ, орыстың күлмейтіні жоқ еді. Неге күледі</w:t>
        <w:br/>
        <w:t>дейсіңдер? Әпенді болғасын күледі де. Әпенді болса да</w:t>
        <w:br/>
        <w:t>бүкіл Ресейге белгілі жазушы. Әрі сері. Көпес әкеден қал-</w:t>
        <w:br/>
        <w:t>ған байлық жеткілікті. Бұл байлықты ары да шашады,</w:t>
        <w:br/>
        <w:t>бері де шашады. Ақыры бір-ақ жылда ку тақыр боп шыға</w:t>
        <w:br/>
        <w:t>келген ғой сабазың. Сонда достары: «Ау, Антоша, енді</w:t>
        <w:br/>
        <w:t>қалай өмір сүресің?» десе, ол: «Ертістің арғы жағы аман</w:t>
        <w:br/>
        <w:t>болсын. Қалың қазақ жалғыз Антонды аштан өлтірмес», --</w:t>
        <w:br/>
        <w:t>дейді екен.</w:t>
        <w:br/>
        <w:t>-- Ой, азамат!</w:t>
        <w:br/>
        <w:t>-- Міне, жігіт!</w:t>
        <w:br/>
        <w:t>-- Қараңдаршы, біздің достық қандай болған!</w:t>
        <w:br/>
        <w:t>-- Алып қояйық, сол үшін!.. Антон үшін!.. Достық үшін! -</w:t>
        <w:br/>
        <w:t>деп шу-шу етеміз. Рюмкалар сыңғырлайды, кұшияқтар</w:t>
        <w:br/>
        <w:t>айқасады.</w:t>
        <w:br/>
        <w:t>-- Сол Антонның сонау Мәскеуге дейін белгілі болған</w:t>
        <w:br/>
        <w:t>мынадай «33 скандалы» бар... -- деп қонағымыз әуелі күліп</w:t>
        <w:br/>
        <w:t>алады. Ол жай күлсе, біздің хатшылар қарқылдап күледі.</w:t>
        <w:br/>
        <w:t>Ол қарқылдап күлсе, біздің хатшылар дем ала алмай бу-</w:t>
        <w:br/>
        <w:t>лығып қалады. Осындай сәттің үстінде қонағымыз «инте-</w:t>
        <w:br/>
        <w:t>ресно, правда?!» деп, жай хатшының ар жағындағы әдемі</w:t>
        <w:br/>
        <w:t>келіншекке мойын.созып қоюды да ұмытпайды; Өстіп</w:t>
        <w:br/>
        <w:t>-71-</w:t>
        <w:br/>
        <w:t>-- Иә, айтпақшы,. Жоламан сені.мұнда тон үшін ша-</w:t>
        <w:br/>
        <w:t>қырғамыз жоқ, негізгі мәселе мынада. «Халық театрын»</w:t>
        <w:br/>
        <w:t>облысқа басқа адам апарады. Сен партконференцияда</w:t>
        <w:br/>
        <w:t>жасайтын менің баяндамамды дайындайсың. Мына қағаз-</w:t>
        <w:br/>
        <w:t>дарды ала кет.</w:t>
        <w:br/>
        <w:t>“Түске жақын Жоламан кабинет терезесінен сыртқа</w:t>
        <w:br/>
        <w:t>көңілсіздеу қарап тұрды. Алаңның бергі бетіне тоқтаған</w:t>
        <w:br/>
        <w:t>көкқасқа автобусқа «Халық театрының» өнерпаздары мәз-</w:t>
        <w:br/>
        <w:t>мейрам болып отырып жатты. Ең соңында... райком үйінен</w:t>
        <w:br/>
        <w:t>шайқала басып шыққан Есағаң ішке кіргенде, салон есігі</w:t>
        <w:br/>
        <w:t>сарт жабылды. Жоламан теріс бұрылды. Үстел үстінде</w:t>
        <w:br/>
        <w:t>бұрқырап жатқан қағазға жүрегі айни қарады. Баяндама-</w:t>
        <w:br/>
        <w:t>ның материалы еді.</w:t>
        <w:br/>
        <w:t>жжж</w:t>
        <w:br/>
        <w:t>...Арада талай жыл өткен.”</w:t>
        <w:br/>
        <w:t>Бұл аралықта талай патша тақтан ауысты. Талай қасқа</w:t>
        <w:br/>
        <w:t>ғұмырын сарқып тауысты. Кәрінің орнын жас басты. Дү-</w:t>
        <w:br/>
        <w:t>ние көп өзгерді. Өзгермеген -- тек Жоламанның қызметі --</w:t>
      </w:r>
    </w:p>
    <w:p>
      <w:r>
        <w:t>баяғы сол -- майлыққада, сулыққа да жүре беретін нұсқау-</w:t>
        <w:br/>
        <w:t>шы қалпы. Қабинеті де сол -- екінші қабаттағы ең шеткі</w:t>
        <w:br/>
        <w:t>бөлме. Бірақ онда отыратын қазіргі Жоламан -- баяғы «әй,</w:t>
        <w:br/>
        <w:t>тусаң туғыр Бексейіттің баласы» емес-ті.</w:t>
        <w:br/>
        <w:t>Ертеңгілік... 9-ға тура 15 минут қалғанда көнетоз қара</w:t>
        <w:br/>
        <w:t>папкесін қолтықтап, қоңыр күздің қоңыр салқын ауасы-</w:t>
        <w:br/>
        <w:t>мен тыныстап, үйден үнсіз шығып кетеді. Қайда барасың,</w:t>
        <w:br/>
        <w:t>бүгін не істейсің дейтін бұған ешкім жоқ, бала-шағасы-</w:t>
        <w:br/>
        <w:t>наң -- көрші-қолаңға дейің бәрі біледі: Жөкеңнің қашан-</w:t>
        <w:br/>
        <w:t>ғы маршруты біреу-ақ -- таңертең райкомға, кешке үйіне.</w:t>
        <w:br/>
        <w:t>Бұл маршрут үстіңде көлденең көк аттыға иіліп сәлемдесіп,</w:t>
        <w:br/>
        <w:t>қиылып жөн сұрасып та жатпайды, әрі кеткенде ерні ғана</w:t>
        <w:br/>
        <w:t>жыбырлап өте шығады. Бұдан артықты «көк атты» да</w:t>
        <w:br/>
        <w:t>күтпейді, күн сайын осы уақытта осы жолдың тек оң жа-</w:t>
        <w:br/>
        <w:t>ғымен жайлап басып бара жатқан Жөкеңді көрді не,</w:t>
        <w:br/>
        <w:t>көрмеді не -- кімге болсын айран ішкенмен бірдей.</w:t>
        <w:br/>
        <w:t>Ешкімге, ені нәрсеге мән беріп жатқан Жөкең де жоқ,</w:t>
        <w:br/>
        <w:t>бурыл басын кәрі бурадай кегжитіп алып, қызыл жалау</w:t>
        <w:br/>
        <w:t>желбіреген сонау ақ үйге қарай ақырын жылжи береді.</w:t>
        <w:br/>
        <w:t>Арагідік тоқтап, көзілдірігінің қалың шынысын етектей</w:t>
        <w:br/>
        <w:t>орамалымен жарқыратып сүртіп алады. Одан жарқырап</w:t>
        <w:br/>
        <w:t>кетер дүние де шамалы, бір елі шынының ар жағында екі</w:t>
        <w:br/>
        <w:t>-86-</w:t>
        <w:br/>
        <w:t>-- Жиырма бестей!.. Һ1!! Бір жаман тон үшін соншама</w:t>
        <w:br/>
        <w:t>жерге машинаны ары-бері айдадыңдар, ә! Бұны қалай</w:t>
        <w:br/>
        <w:t>түсінеміз? Сен анау-мынау: емес, райкомның инструкто-</w:t>
        <w:br/>
        <w:t>ры емессің бе?</w:t>
        <w:br/>
        <w:t>Жоламанның жарылған жері осы болды. «Жаман тон»</w:t>
        <w:br/>
        <w:t>дейді. Жаман тон! Есіне әкесі түсті. Ғұмыр бойы осы жа-</w:t>
        <w:br/>
        <w:t>ман тон оның жанына жамау, тәніне қамсау болып еді.</w:t>
        <w:br/>
        <w:t>Дүниеден де осы жаман тонды жамылып өтіп еді. Ол кімнен</w:t>
        <w:br/>
        <w:t>кем-ді. Ол сары жамбас боп сарғайып жатқанда, қай рай-</w:t>
        <w:br/>
        <w:t>комның адамы келіп қол ұшын беріп еді. Келсе, малға</w:t>
        <w:br/>
        <w:t>келетін -- адамға емес. Мал сонда кіммен мал еді? Егер</w:t>
        <w:br/>
        <w:t>осы жаман тон Қасымхан деген қойшынікі болмай, қай-</w:t>
        <w:br/>
        <w:t>дағы бір қасқабастың шанасынан түсіп қалса, оны Жола-</w:t>
        <w:br/>
        <w:t>ман «соншама жерге» кері бұрылып апарып берсе, о-о,</w:t>
        <w:br/>
        <w:t>онда Жәкеңнің ерлеп шығатыны анық-ты. Мәселе қой-</w:t>
        <w:br/>
        <w:t>шыда боп тұр ғой, қойшыда-а!</w:t>
        <w:br/>
        <w:t>-- Аға, -- деді Жоламан еңсесін тік көтеріп. -</w:t>
        <w:br/>
        <w:t>Бірінинден, мен -- райкомның инструкторынан бұрын,</w:t>
        <w:br/>
        <w:t>ең алдымен, адаммын. Адам болған соң бәрінен де</w:t>
        <w:br/>
        <w:t>адамгерпілікті жоғары қоямын. Екіншіден, тон -- киім</w:t>
        <w:br/>
        <w:t>емес, қойшы -- адам емес дегенді естігем жоқ. Осы жағы-</w:t>
        <w:br/>
        <w:t>нан айыпты болсам -- қызметтен қазір шығып кетсем де</w:t>
        <w:br/>
        <w:t>өкінбеймін.</w:t>
        <w:br/>
        <w:t>Қайрекең де, Есағаң да аңырып қалған. Бір-біріне таң-</w:t>
        <w:br/>
        <w:t>дана қарайды. Бұл қарастан «мына неменің мінезі бар екен</w:t>
        <w:br/>
        <w:t>ғой. Қалай байқамағанбыз?» деген де аңғарылады. Сапар</w:t>
        <w:br/>
        <w:t>ағайдың ақ құба өңіне қан жүгіріп, қос жанарына баяғы</w:t>
        <w:br/>
        <w:t>жылы ұшқын қайта ұялай бастаған.</w:t>
        <w:br/>
        <w:t>-- Кім сені қызметтен шығарайын деп отыр. Қай жер-</w:t>
        <w:br/>
        <w:t>де жүрсең де ресми адам екеніңді ұмытпа деген ғой</w:t>
        <w:br/>
        <w:t>біздікі. Әрине, әдмгершілікті ұмытпаған жөн. Бірақ әр</w:t>
      </w:r>
    </w:p>
    <w:p>
      <w:r>
        <w:t>нәрсенің өз орны бар... Біз қайшыларды сыйлаймыз.</w:t>
        <w:br/>
        <w:t>Үлкен форумдарға делегат боп баратын да -- солар.</w:t>
        <w:br/>
        <w:t>Депутат та солар. Олардың жағдайын ойлаған дұрыс,</w:t>
        <w:br/>
        <w:t>әрине... Сосын не айтайын деп едім?.. Жә, сөз осы, -</w:t>
        <w:br/>
        <w:t>делі Қайрекең алдындағы қағаздарын кібіртіктей жинас-</w:t>
        <w:br/>
        <w:t>тырып.</w:t>
        <w:br/>
        <w:t>Сөз осы болса, тұрайын деп, Жоламан орнынан көтеріле</w:t>
        <w:br/>
        <w:t>бергенде, Есағаң:</w:t>
        <w:br/>
        <w:t>-- Қайреке, анау мәселені, анау әлгі... «Халық театры»</w:t>
        <w:br/>
        <w:t>жөнінде... -- ден иегін шошаң-шошаң еткізді. 9:0 ---4</w:t>
        <w:br/>
        <w:t>-65-</w:t>
        <w:br/>
        <w:t>отырғанда... Масқараны қараңыз! Кезекті бір «интерес-</w:t>
        <w:br/>
        <w:t>но...» кезінде қонақтың шұғыл бұрылып қалған басы жай</w:t>
        <w:br/>
        <w:t>хатшының қолындағы рюмкаға тиіп кетті де, аппақ</w:t>
        <w:br/>
        <w:t>көйлектің иығына қып-қызыл шарап лақ етіп бір-ақ</w:t>
        <w:br/>
        <w:t>төгілсін.</w:t>
        <w:br/>
        <w:t>-- Өй, көзіңе қарасай! -- деп, бірінші хатшы атып тұрды.</w:t>
        <w:br/>
        <w:t>-- Кешіріңіз... Мен байқамай... -- деп, жай хатшы жер-</w:t>
        <w:br/>
        <w:t>ге қарайды.</w:t>
        <w:br/>
        <w:t>Төмендегі бізде -- козғалыс жоқ, дыбыс жоқ, демімізді</w:t>
        <w:br/>
        <w:t>ішке тартып, тастай қатып отырмыз. Төрде сүлкиіп тұрған</w:t>
        <w:br/>
        <w:t>жай хатшыға қарап жылағымыз келеді. Жайшылықта ернін</w:t>
        <w:br/>
        <w:t>жыбырлатуға ерініп тұратын қасқамыз, енді шалбарына</w:t>
        <w:br/>
        <w:t>жіберіп қойған баладай жаутаң-жаутаң етеді.</w:t>
        <w:br/>
        <w:t>-- Жә, ештеңе етпес. Әйелің жуып береді де, -- деп</w:t>
        <w:br/>
        <w:t>артынша облыстан келген мықтының өзі күле сөйлеуі мұң</w:t>
        <w:br/>
        <w:t>екен, екі хатшының да бетіне қайта қан жүгіріп, бойла-</w:t>
        <w:br/>
        <w:t>рына жан кіріп, бір ажалдан аман қалғандай уһ деді ғой,</w:t>
        <w:br/>
        <w:t>әйтеуір.</w:t>
        <w:br/>
        <w:t>-- Жуып беру не, тәйірі. Оны қазір-ақ қатырамыз. Жо-</w:t>
        <w:br/>
        <w:t>жоқ, сізге жаңасын кигіземіз... жаңасын, -- деп, жай хат-</w:t>
        <w:br/>
        <w:t>шы қалбалақ қағады.</w:t>
        <w:br/>
        <w:t>-- Жаңасын қайтесің. Жуатын болса, нілі сіңбей тұрған-</w:t>
        <w:br/>
        <w:t>да, қазір жуып берсін. Ертіс жақын ғой. Мен де шамалы</w:t>
        <w:br/>
        <w:t>таза ауа жұтып қайтайын, -- демесі бар ма мықтының.</w:t>
        <w:br/>
        <w:t>Бұны бәріміз мақұлдап шыға келдік. Әдемі келіншек</w:t>
        <w:br/>
        <w:t>сызылып орнынан тұра бастады. Әлденеге беті қызара</w:t>
        <w:br/>
        <w:t>қалыпты. Тегі, күйеуі үшін қысылған секілді. Төмендегі</w:t>
        <w:br/>
        <w:t>біз де қопарыла көтерілгенбіз.</w:t>
        <w:br/>
        <w:t>-- Жолдастар-ау... бір көйлекке бола өре тұрғандарың</w:t>
        <w:br/>
        <w:t>не! Отыра беріңдер, біз қазір келеміз, -- деп қонағымыз</w:t>
        <w:br/>
        <w:t>әдемі келінінектің білегінен ұстаған. Бірге жүруге ыңғай-</w:t>
        <w:br/>
        <w:t>лана берген екі хатшыны иықтан басып, оларды да жай-</w:t>
        <w:br/>
        <w:t>ландырып қойды. Сосын теңселе басып, сыртқа беттеді.</w:t>
        <w:br/>
        <w:t>Ішкен-жегені ауыздан гөрі аяқтан білініп қалғандай...</w:t>
        <w:br/>
        <w:t>-- Неткен қарапайым адам!</w:t>
        <w:br/>
        <w:t>-- Қазақшасы қандай!</w:t>
      </w:r>
    </w:p>
    <w:p>
      <w:r>
        <w:t>-- Әңгімені қалай айтады! -- деп ; таңдай қағып біз</w:t>
        <w:br/>
        <w:t>қалдық.</w:t>
        <w:br/>
        <w:t>Екі хатшы бір-бірін енді ғана көргендей. Жақындаса</w:t>
        <w:br/>
        <w:t>отырып, әлденені әңгіме ете бастады. Жаңағы сұлба түрлері</w:t>
        <w:br/>
        <w:t>қазір тұлға.боп шыға келген, төмендегі бізге төбемізден</w:t>
        <w:br/>
        <w:t>“ТОш</w:t>
        <w:br/>
        <w:t>-- Дұры-ыс. -- Қайрекең автоқаламының сабымен</w:t>
        <w:br/>
        <w:t>үстелді тықылдатып қойды.</w:t>
        <w:br/>
        <w:t>«Оның несі дұрыс?» дегендей Сапар ағай оған сұраулы</w:t>
        <w:br/>
        <w:t>пішін аударған. Бұған мән берген Қайрекең жоқ:</w:t>
        <w:br/>
        <w:t>- Ал малдың жайы қалай? - деді.</w:t>
        <w:br/>
        <w:t>-- Иә, соны айтпайсың ба алдымен, -- деп, Есағаң</w:t>
        <w:br/>
        <w:t>Жоламанға енді бүтін бұрылып отырған. Тырбиған жуан</w:t>
        <w:br/>
        <w:t>колларын қабақтай қарнының үстіне айқастыра салыпты.</w:t>
        <w:br/>
        <w:t>-- Малдың күйі жаман емес. Жем-шөп жеткілікті. Қора-</w:t>
        <w:br/>
        <w:t>жайлар биыл ерте бүтінделіпті. Тек біраз малшының үйіне</w:t>
        <w:br/>
        <w:t>тас көмір жеткізілмеген көрінеді.</w:t>
        <w:br/>
        <w:t>Есағаңның жаңағы бүтін бұрылған беті қайта ары</w:t>
        <w:br/>
        <w:t>бұрылып кетті. «Әлгі әуеніне тағы басты» дегенді Қайре-</w:t>
        <w:br/>
        <w:t>кеңе иығын қиқаң еткізіп білдірді. Жоламан осы кісіге</w:t>
        <w:br/>
        <w:t>несімен жақпайтынын білмейді. Қашан да бұның алдында</w:t>
        <w:br/>
        <w:t>анау тайқы маңдайы тыртысып-қыртысып тұрғаны.</w:t>
        <w:br/>
        <w:t>Жыны қозғанда, кейде ойындағысын айтып-айтып тас-</w:t>
        <w:br/>
        <w:t>тағысы келеді, бірақ әкемдей адамды беттен алып қай-</w:t>
        <w:br/>
        <w:t>тем дейді де қояды.</w:t>
        <w:br/>
        <w:t>-- Дұры-ыс... Ал жолда не көрдін?</w:t>
        <w:br/>
        <w:t>-- Жолда-- калың қар... «Молотов» пен «Кагановичтің»</w:t>
        <w:br/>
        <w:t>ортасындағы ұзын көпірді қызыл су алып кетіпті. Жол</w:t>
        <w:br/>
        <w:t>жөндеушілерге тезірек тапсырма бермесе -- қиын бола-</w:t>
        <w:br/>
        <w:t>тын түрі бар.</w:t>
        <w:br/>
        <w:t>Есағаң мырс ете қалды. Артынша:</w:t>
        <w:br/>
        <w:t>-- Айттым ғой... -- деді Қайрекеңе тағы.</w:t>
        <w:br/>
        <w:t>Сонда не айтқан бұл? Жұмбақ. Бірақ не айтса да каби-</w:t>
        <w:br/>
        <w:t>нетке Жоламан кіргенше, Қайрекеңе бір нәрсені сыбыр-</w:t>
        <w:br/>
        <w:t>лап қойғаны анық. Ал Қайрекең бұдан көз алмайды.</w:t>
        <w:br/>
        <w:t>Тесіле, сұқтана қарайды. Сені осы бір зерттеп алайыншы</w:t>
        <w:br/>
        <w:t>деген сыңай бар жүзінде. Жоламанның шеке тамыры сол-</w:t>
        <w:br/>
        <w:t>қылдай бастады. Іштей қыстығып та отыр. Енді болмаса</w:t>
        <w:br/>
        <w:t>жарылып кетердей «Ау, айыбым болса -- айтып өлтірмей-</w:t>
        <w:br/>
        <w:t>сіздер ме? Бұл не жұмбақ, не аңдысу?» деген сөз көмейіне</w:t>
        <w:br/>
        <w:t>тіреліп-ақ қалған.</w:t>
        <w:br/>
        <w:t>-- Жолда... сендер бір тон тауып алды дей ме, қалай? --</w:t>
        <w:br/>
        <w:t>деді әлден уақытта Қайрекең.</w:t>
        <w:br/>
        <w:t>--Ә, тон дейсіз бе?.. Таптық. Қасымхан деген қойқнікі</w:t>
        <w:br/>
        <w:t>екен. Кейін бұрылып, өзіне апарып бердік.</w:t>
      </w:r>
    </w:p>
    <w:p>
      <w:r>
        <w:t>-- Кейін қанша шақырымға бұрылдыңдар?”</w:t>
        <w:br/>
        <w:t>Уже Жиырма бестей боп қалар!</w:t>
        <w:br/>
        <w:t>-64-</w:t>
        <w:br/>
        <w:t>Рас, кейін де реті талай келген. Аппарат ішінде ауыс-</w:t>
        <w:br/>
        <w:t>түйіс жиі болып тұрды. Басшылардың да бірі келіп, бірі</w:t>
        <w:br/>
        <w:t>кетіп жатты. Сәті келгенде, «әй, осы тон әңгімесі ескірді-</w:t>
        <w:br/>
        <w:t>ау» деп, сенің «Личное делоңды» көтеріп, жоғарыға жетіп</w:t>
        <w:br/>
        <w:t>барам. Жок, ескірмейді де, ұмытылмайды. Кез келген жаңа</w:t>
        <w:br/>
        <w:t>басшы мұнда келмей жатып «тон хикаясын» қайдан естіп</w:t>
        <w:br/>
        <w:t>қоятынына қайранмын. Айтатындары баяғы: «Былайда тәп-</w:t>
        <w:br/>
        <w:t>тәуір жігіт сияқты... Бірақ соның «тон» деген мәселесі бар</w:t>
        <w:br/>
        <w:t>дей ме, не?..» Бұған қарсы дәлелім бола тұра, бір рет те өз</w:t>
        <w:br/>
        <w:t>пікірімді аяғына дейін қорғай алмадым. Күнәмнің үлкені</w:t>
        <w:br/>
        <w:t>де осы деп білем, Жоламан...</w:t>
        <w:br/>
        <w:t>Анау бір жылы пенсияға шығып, қалаға көшкелі жат-</w:t>
        <w:br/>
        <w:t>қанымда, шығарып салуға жалғыз сен ғана келдің осы</w:t>
        <w:br/>
        <w:t>үйден. Сонда ұялғаннан жерге қарадым. Дегенмен,</w:t>
        <w:br/>
        <w:t>кешірім сұрауға батпадым. Ол кезде өзім ұзақ жыл отыр-</w:t>
        <w:br/>
        <w:t>ған мынау үйдің ызғар табы бойымнан әлі шықпаған.</w:t>
        <w:br/>
        <w:t>Бұл ызғарды сен де, сенен басқалар да сезінер күн</w:t>
        <w:br/>
        <w:t>жеткілікті алда... Сөзім осы, Жоламан. Шамаң келсе,</w:t>
        <w:br/>
        <w:t>кеш... Кешір ағаңның күнәсін! -- деп Сапекең таяғына</w:t>
        <w:br/>
        <w:t>сүйеніп тұра бастады.</w:t>
        <w:br/>
        <w:t>Жоламан сағатына қарады. Түскі 1-ге 5 минут қалып-</w:t>
        <w:br/>
        <w:t>ты. Орнынан үнсіз тұрды да, шалды қолтықтап сыртқа</w:t>
        <w:br/>
        <w:t>беттеді... Көшеге шығар үлкен есік аузында ұзыннан</w:t>
        <w:br/>
        <w:t>тілінген қарбыздың екі қабығы аяқ астында тапталып жат-</w:t>
        <w:br/>
        <w:t>қанын көрді.</w:t>
        <w:br/>
        <w:t>-- Тазалық деген қайда осы!.. -- деп Жоламан күнк етті.</w:t>
        <w:br/>
        <w:t>-- Бұл үйде тазалық о бастан болған емес, болмайды</w:t>
        <w:br/>
        <w:t>да, -- деді шал күрсініп.</w:t>
        <w:br/>
        <w:t>Далада күзгі жаңбыр қара жерді сабалай ұрып тұр еді.</w:t>
        <w:br/>
        <w:t>МЕДАЛЬ</w:t>
        <w:br/>
        <w:t>Мұхамеджан мен Зояға</w:t>
        <w:br/>
        <w:t>Қызмет жоқ, жұмыс жоқ, қазан-ошақтың қасында оты-</w:t>
        <w:br/>
        <w:t>рып-ақ медаль аламын деп кім ойлаған. Ойламаса өз еркі,</w:t>
        <w:br/>
        <w:t>он жылдан бері түз шаруасын түртіп істеп көрмеген Зияш</w:t>
        <w:br/>
        <w:t>деген құрбыңыз енді «бере салған медалінен айналдым,</w:t>
        <w:br/>
        <w:t>алайын да тағайын» деп тұр, міне. Ал оның қандай ме-</w:t>
        <w:br/>
        <w:t>дальекенін айтсақ, «е-е, дәсердей ғып соны да» деп; мұрын</w:t>
        <w:br/>
        <w:t>-76-</w:t>
        <w:br/>
        <w:t>сөзін жазып берсе де «жарайсың, Жоламан!» дейтін пенде</w:t>
        <w:br/>
        <w:t>жоқ, «ана цифр қайда, мына сөзің не өзі!» деп көзге шұқы-</w:t>
        <w:br/>
        <w:t>маса - оған да шүкір. Осындайды көре жүріп, кейін қула-</w:t>
        <w:br/>
        <w:t>нып та алды. Қуланған соң жұмыс жеңілдеді. Ендігі жаз-</w:t>
        <w:br/>
        <w:t>ғандарында тек сандық көрсеткіштер ғана өзгеретін бол-</w:t>
      </w:r>
    </w:p>
    <w:p>
      <w:r>
        <w:t>ды. Сөз бұрынғы: «Жолдастар, партияның... інші сьезінің</w:t>
        <w:br/>
        <w:t>шешімдеріне сәйкес аудан алдындағы міндеттер...» боп кете</w:t>
        <w:br/>
        <w:t>барады. Басқаша жазуға құлқы да жоқ, еркіде жоқ. Ерікті</w:t>
        <w:br/>
        <w:t>қойшы, ол шіркінің жалғыз партияның қолында ғой, ал</w:t>
        <w:br/>
        <w:t>бұны құлықтан айырған -- баяғы тон. Бір қызығы, ол тонға</w:t>
        <w:br/>
        <w:t>қатысты көп сырды Жөкең арада сан жыл өткенде, тек</w:t>
        <w:br/>
        <w:t>таяуда ғана естіген.</w:t>
        <w:br/>
        <w:t>Иә, таяуда ертеңгілік қызметінде отыр еді; қолында имек</w:t>
        <w:br/>
        <w:t>басты иір таяқ ұстаған, ұзын бойлы, ашаң жүзді, егделеу</w:t>
        <w:br/>
        <w:t>адам есікті ақырын антып кірді. Жоламан көзілдірік асты-</w:t>
        <w:br/>
        <w:t>нан сүзіле қарап отырып, оның Сапекең екенін аңғарды.</w:t>
        <w:br/>
        <w:t>-- Танымадың ба, шырағым? -- деді ол сәлемін селқос-</w:t>
        <w:br/>
        <w:t>тау алған бұған.</w:t>
        <w:br/>
        <w:t>-- Таныдым. Отырыңыз, -- деп алдындағы орындықты</w:t>
        <w:br/>
        <w:t>нұсқады.</w:t>
        <w:br/>
        <w:t>Бір кезде өзін қызметке алдырған ұйымдастыру</w:t>
        <w:br/>
        <w:t>бөлімінің меңгерушісі Сапекең -- Сапар ағай -- осы. Біраз</w:t>
        <w:br/>
        <w:t>жыл бұрын пенсияға шығып, қалада тұратын баласының</w:t>
        <w:br/>
        <w:t>қолына көшіп кеткен. Содан бері Жоламан көрген жоқ-</w:t>
        <w:br/>
        <w:t>ты: Шегіп, шөжіңкіреп қапты. Шашы аппақ қудай. Көзі</w:t>
        <w:br/>
        <w:t>шүңірейіп, жағы суала түскен. Бұл кісіні Жоламан ерек-</w:t>
        <w:br/>
        <w:t>ше жақсы көруші еді, «Сапар ағай, Сапар ағай» деп құрақ</w:t>
        <w:br/>
        <w:t>ұшып тұратын. Сол сөз еңді аузына түспей, сол сыйлас-</w:t>
        <w:br/>
        <w:t>тығын қазір де көрсетуге шамасы жетпей, іштей ыңғай-</w:t>
        <w:br/>
        <w:t>сызданып: та отыр. Соңғы жылдары өзіне не болғанын</w:t>
        <w:br/>
        <w:t>түсінбей-ақ қойған. Жүректі лүпілдетіп, көңілді лепіртіп,</w:t>
        <w:br/>
        <w:t>тұла бойында лыпып тұратын баяғы ыстық қан жоқ. Атар</w:t>
        <w:br/>
        <w:t>танды асыға күтіп, батар күнді қимай шығарып салатын</w:t>
        <w:br/>
        <w:t>өмірге деген құштарлық, біреумен сағына көрісіп, біреумен</w:t>
        <w:br/>
        <w:t>жан сырын бөлісіп жүретін адамға деген іңкәрлік -- ол да</w:t>
        <w:br/>
        <w:t>жоқ. Бұлардың әлдеқашан ұшқыны сөніп, қоламтасы суып</w:t>
        <w:br/>
        <w:t>қалған. Соны Сапекең де сезгендей:</w:t>
        <w:br/>
        <w:t>-- Көп өзгеріпсің ғой, інім, -- деді.</w:t>
        <w:br/>
        <w:t>-- Мүмкін, -- деді бұл бір-ақ ауыз сөзбен.</w:t>
        <w:br/>
        <w:t>Сапекең бір қолайсыз әңгімені бастауға батылы жет-</w:t>
        <w:br/>
        <w:t>неген адамдай қипақтап, біраз үнсіз отырып қалды.</w:t>
        <w:br/>
        <w:t>- 88-</w:t>
        <w:br/>
        <w:t>Қойшы, пұшпағы қанап көрмеген күйеу халқы не де-</w:t>
        <w:br/>
        <w:t>мес, ал медаль жайын алғаш естігенде, Зияштың ақ сары</w:t>
        <w:br/>
        <w:t>өңіне лып етіп ыстық қанның жүгіре қалғаны рас-ты.</w:t>
        <w:br/>
        <w:t>Қуаныштан дейсіз бе, қысылудан да, тәйірі. Оны сезер</w:t>
        <w:br/>
        <w:t>Майгүл жоқ, телефонның арғы жағынан сампылдап ала</w:t>
        <w:br/>
        <w:t>женелсін.</w:t>
        <w:br/>
        <w:t>-- «Не дейд! Не дейді» деп, монтансуын зәндемнің.</w:t>
        <w:br/>
        <w:t>Білмеген боп бір самауыр шәйіңді аяп тұрсың да, -- деп</w:t>
        <w:br/>
        <w:t>алқымынан алсын-ау.</w:t>
        <w:br/>
        <w:t>-- Не дейді, әй! Түсінсем, рас, бұйырмасын. Медалің</w:t>
        <w:br/>
        <w:t>не? Қайдағы медаль ол?.. Ақжанның алған бірдемесі емес</w:t>
        <w:br/>
        <w:t>пе? -- деп, бұл да ағынан жарылған. Ақжан дегені-- күйеуі.</w:t>
        <w:br/>
        <w:t>Күйеудің атын естігенде, Майгүл тіптен күйіп кетті ме:</w:t>
      </w:r>
    </w:p>
    <w:p>
      <w:r>
        <w:t>- Өлә-ә! -- деді үздігіп. -- Бұған енді не дейсің! Бес</w:t>
        <w:br/>
        <w:t>баланың бейнетін бұл көреді де, медалін ол алады екен</w:t>
        <w:br/>
        <w:t>ғой. Тапқанын!.. Жә, сөзді қой да, қазаныңды көтере бер,</w:t>
        <w:br/>
        <w:t>кешке барып қаламыз... -- Телефон кілт үзілді.</w:t>
        <w:br/>
        <w:t>«Қызық-әй!» -- деді біреу, бұның құлақ түбін қытық-</w:t>
        <w:br/>
        <w:t>тағандай.</w:t>
        <w:br/>
        <w:t>«Оның несі қызық-әй!» -- деп, сыбыр етті әлгі дауыс</w:t>
        <w:br/>
        <w:t>артынша.</w:t>
        <w:br/>
        <w:t>Сосын кенет... телефонның артындағы төрт бұрышты</w:t>
        <w:br/>
        <w:t>айнадан өзінің айсырғадай еріндері мәймиіп, күбір-күбір</w:t>
        <w:br/>
        <w:t>сәйлеп тұрғанын көрді де, мырс етті. Трубканы тас қып</w:t>
        <w:br/>
        <w:t>ұстаған күйі тастай қатып қалыпты. Құдды телефонға иек</w:t>
        <w:br/>
        <w:t>сүйеп түскен сәңқой қыздың суреті сияқты. Сурет емес</w:t>
        <w:br/>
        <w:t>өзіңсің дегендей тершіген мұрны жыбырлап, ұзын қара</w:t>
        <w:br/>
        <w:t>кірпіктері жыпылық-жыпылық, қағады.</w:t>
        <w:br/>
        <w:t>-- Не ғып тұрмын, үйбай-ау! Звондайын да әлгіге.</w:t>
        <w:br/>
        <w:t>Аузына түскен сөз -- осы. «Әлгісі» -- өзінің Ақжаны...</w:t>
        <w:br/>
        <w:t>Жаялық жуумен-ақ ақжем боп біткен аппақ саусақтары-</w:t>
        <w:br/>
        <w:t>мен күйеуі қызмет істейтін музыка мектебіне звондап кеп</w:t>
        <w:br/>
        <w:t>жіберген. Звондап тұрғанда, ойынан гері қолы бұрын</w:t>
        <w:br/>
        <w:t>жүгірген. Шатастырған да сол болды. Ар жақтан «әлеу»</w:t>
        <w:br/>
        <w:t>дегенде-ақ, бер жақтан бұл:</w:t>
        <w:br/>
        <w:t>-- Ақжан бар ма? -- деп салсын.</w:t>
        <w:br/>
        <w:t>-- Қайдағы Ақжан? Қайда звондап тұрсыз, сіз?.-- дейді</w:t>
        <w:br/>
        <w:t>бір таныс дауыс сызылып. Сосын «әу» дегенше, әлгі да-</w:t>
        <w:br/>
        <w:t>уыс сықылықтап күліп жіберген де:</w:t>
        <w:br/>
        <w:t>-- ӘЙ, сен қашаннан бері қойныңдағы қосағыңды біздің</w:t>
        <w:br/>
        <w:t>үйден іздейтін болғансың? -- демесі бар ма. Қара басып</w:t>
        <w:br/>
        <w:t>-78-</w:t>
        <w:br/>
        <w:t>шүйіретіндер де табылар. Ондайлардың құлағына алтын</w:t>
        <w:br/>
        <w:t>сырға, мәселенің байыбына бармай жатып, мұрынды байы</w:t>
        <w:br/>
        <w:t>қап-байқап шүйірмесе болмайды. Өйткені бала шаруашы»</w:t>
        <w:br/>
        <w:t>лығының баяғыдай бағы жанып тұрған кезі емес, дәл қазір</w:t>
        <w:br/>
        <w:t>талайлардың тандыры кеуіп, тамыры суалып, от басына</w:t>
        <w:br/>
        <w:t>үш-үштен деген орташа жоспардың өзі көп жерде орын-</w:t>
        <w:br/>
        <w:t>далмай жатқанда, бес бала тапқан Зияштың медалін тіпті</w:t>
        <w:br/>
        <w:t>менсінбеу -- астамшылық, ағайын!.. Иә, «баяғыдай» дейміз-</w:t>
        <w:br/>
        <w:t>ау. тым баяғыға барып қайтеміз, бұдан небәрі жиырма-</w:t>
        <w:br/>
        <w:t>отыз жыл бұрын ел ішінде не көп -- ойхой, шіркін, ор-</w:t>
        <w:br/>
        <w:t>ден-медаль көп еді ғой. Ер-азаматтарды есепке алмай-ақ</w:t>
        <w:br/>
        <w:t>қояйық; ол күндері кеудесінде бір жылтырағы жоқ еркекті</w:t>
        <w:br/>
        <w:t>еркек деп білген кім бар, бәрінен -де омыраулары сыңғыр</w:t>
        <w:br/>
        <w:t>қаққан сылқымбике жеңгейлерді айтсаңшы. Жеңгейлерің</w:t>
        <w:br/>
        <w:t>не, қырыққа жетер-жетпесте немерс сүйіп, елуге келген-</w:t>
        <w:br/>
        <w:t>ше келіндерге де кезегін-бұлдап беретін сондағы жап-жас</w:t>
        <w:br/>
        <w:t>эжейлерді кім ұмытады. Мереке-мейрам күндері олар</w:t>
        <w:br/>
        <w:t>қыжымнан қамзол киініп, орден-медальдарын тағынып,</w:t>
        <w:br/>
        <w:t>жалпақ жұрттың алдына жасанып шыға келгенде, «бұл</w:t>
        <w:br/>
        <w:t>шіркіндер қай майданнан қайтты екен» деп сырттай қағы-</w:t>
        <w:br/>
        <w:t>тып тұратын қайныларын қайтерсің! Мұндай сөзді құла-</w:t>
      </w:r>
    </w:p>
    <w:p>
      <w:r>
        <w:t>ғы шалып қалғанда: «Қай майданнан қайтсақ та, сен сияқ-</w:t>
        <w:br/>
        <w:t>тылардың қайқаң қағып жүргені мына біздің арқамыз»</w:t>
        <w:br/>
        <w:t>деп, олар жаман-жәутіктерді жалғыз сөзбен қағып тастай</w:t>
        <w:br/>
        <w:t>салатын. Бір қызығы, бұл қағытпа-қалжыңдар оларға тым</w:t>
        <w:br/>
        <w:t>жарасып та тұрушы еді... Е, ол -- баяғы кез ғой. «Баяғы»</w:t>
        <w:br/>
        <w:t>демекші, осы: сөздің қай-қайдағыңды қозғайтыны несі</w:t>
        <w:br/>
        <w:t>екен... сол баяғы күндері көп балалы аналарды орден-Ме-</w:t>
        <w:br/>
        <w:t>дальдармен наградтау туралы үкіметтің Уҡазы да газет</w:t>
        <w:br/>
        <w:t>бетінде Арал теңізіндей жайылып, сыймай қалған етегі</w:t>
        <w:br/>
        <w:t>екінші бетке ауысып, сол уақыттағы жеңгейлердің</w:t>
        <w:br/>
        <w:t>көңіліндей көл-дария боп жатушы еді. Сонан соң.:. бір</w:t>
        <w:br/>
        <w:t>күндері Аралдың арыны қайтып; арнасы тарылып, акбас</w:t>
        <w:br/>
        <w:t>толқындары қара жерден қашқақтай берген-кезде, газеттегі</w:t>
        <w:br/>
        <w:t>манағы орден-медальдардың да орыны қысқарып; жалғыз</w:t>
        <w:br/>
        <w:t>бетке жартылай ғана жайғаса бастады ғой. Оның өзінде</w:t>
        <w:br/>
        <w:t>медаль болмаса, орденге қазір орын аз: Тым аз. Сондық-</w:t>
        <w:br/>
        <w:t>тан болар, Зияштың күйеуі айтады: «Түбінде орден алар</w:t>
        <w:br/>
        <w:t>әйелдерді тұқымға таппай қалармыз. Бүгіннен бастап олар-</w:t>
        <w:br/>
        <w:t>дың есебін алып, есімдерін жазып қою керек. “Жазғанда,</w:t>
        <w:br/>
        <w:t>тура «Қызыл кітапқа» жазу керек...</w:t>
        <w:br/>
        <w:t>ж -</w:t>
        <w:br/>
        <w:t>жауып келді. Сапекең қалтасынан орамалын алып, алды-</w:t>
        <w:br/>
        <w:t>мен көзін, сосын шуылдатып мұрнын сүрткенін көз</w:t>
        <w:br/>
        <w:t>қиығымен байқады. Жылап отырған секілді. Бұның да бір</w:t>
        <w:br/>
        <w:t>мезет көкірегіне өксік тірелді. Неге? Түсінбейді. Әйтеуір,</w:t>
        <w:br/>
        <w:t>көп жылдан бері кеудесінде көк аяз боп қатып жатқан</w:t>
        <w:br/>
        <w:t>тоңы жібиін деген тәрізді. «Айтыңызшы, айта беріңізші,</w:t>
        <w:br/>
        <w:t>қазір маған не десеңіз де ренжірім жоқ» деген сөз көмейінде</w:t>
        <w:br/>
        <w:t>және тұншығып тұр. і</w:t>
        <w:br/>
        <w:t>-- Бұл үй, -- деді Сапекең қабағын кіржитіп, -- әркімнің</w:t>
        <w:br/>
        <w:t>ішінде бір ит ұлып, бір ит бұғып жатқан жер ғой. Сырттай</w:t>
        <w:br/>
        <w:t>қарасаң, барлығы халық үшін қам жеп, партия үшін жан</w:t>
        <w:br/>
        <w:t>беріп, жан алысып жүрген адамдар сияқты. Шындығын-</w:t>
        <w:br/>
        <w:t>да, бұның бәрі алдамшы, жалған, иллюзиялық құбылыс.</w:t>
        <w:br/>
        <w:t>Менің қасіретім сол -- бұған көзім ерте жеткен. Тым ерте</w:t>
        <w:br/>
        <w:t>жеткен. Осы үйдің табалдырығын аттаған жаздың өзінде-</w:t>
        <w:br/>
        <w:t>ақ бір жайсыз оқиғаға тап болдым да, ешкімге, еш нәрсе-</w:t>
        <w:br/>
        <w:t>ге сенуді қойғам, шырағым. Оған дейін мен де партия десе</w:t>
        <w:br/>
        <w:t>өлуге бар жалаң қылыштың өзі едім... Уақытын болса,</w:t>
        <w:br/>
        <w:t>айтып берейін соны. Өйткені сен де мені түсінуің керек</w:t>
        <w:br/>
        <w:t>қой...</w:t>
        <w:br/>
        <w:t>«Айтыңыз» дегендей Жоламан ақырын бас изеді.</w:t>
        <w:br/>
        <w:t>-- Целинаның жаңа басталған кезі... Күн сайын салып-</w:t>
        <w:br/>
        <w:t>ұрып ауданымызға бір өкіл жетіп келеді. Берісі облыстан,</w:t>
        <w:br/>
        <w:t>арысы Алматы, Мәскеуден. Ана дөкей, мына дөкей.</w:t>
        <w:br/>
        <w:t>Дүмпілдетіп қарсы алып, күмпілдетіп шығарып саламыз.</w:t>
        <w:br/>
        <w:t>Сондай күндердің бірінде облысты ашса -- алақанында,</w:t>
        <w:br/>
        <w:t>жұмса -- жұдырығында ұстап тұрған бір мықтының өзі</w:t>
        <w:br/>
        <w:t>келе қалғаны. Аудандағы бас көтерер баршамыз, тайлы-</w:t>
        <w:br/>
        <w:t>таяғымызбен үш күн бойы соның соңында шұбырдық та</w:t>
        <w:br/>
        <w:t>жүрдік. Жүрген жерімізде домалап бас, шашылып сүйек-</w:t>
        <w:br/>
        <w:t>саяқ қалады. Мықтының бетіне жел, төбесіне күн</w:t>
        <w:br/>
        <w:t>тигізбейміз. Төртінші күні Ертістің анау өзің білетін Кіші</w:t>
        <w:br/>
        <w:t>арал деген жеріне алты қанат ақбоз үй тігіп, керемет мол</w:t>
        <w:br/>
        <w:t>дастарқан жасадық. Осы ырду-дырду күндері аудан хат-</w:t>
      </w:r>
    </w:p>
    <w:p>
      <w:r>
        <w:t>шыларының бірі, атын айтпай-ақ қояйын, әйелін бізбен</w:t>
        <w:br/>
        <w:t>ертіп жүрген. Аршыған жұмыртқадай аппақ, сәмбі талдай</w:t>
        <w:br/>
        <w:t>майысып тұрған жап-жас сұлу келіншек еді бейшара. Ал-</w:t>
        <w:br/>
        <w:t>ғашқы күннен бастап облыстан келген мықтымыз аудан-</w:t>
        <w:br/>
        <w:t>ның бірінші хатшысынан гөрі әлгі әйелін ерткен жай хат-</w:t>
        <w:br/>
        <w:t>шыға кебірек жанаса берген-ді. Өсетін болды, өрлейтін</w:t>
        <w:br/>
        <w:t>болды деп қоямыз өзімізше... Сонымен қойшы, Кіші арал-</w:t>
        <w:br/>
        <w:t>-70-</w:t>
        <w:br/>
        <w:t>қарап, шірене түседі, шіркіндер. Қайтадан ыстық. шай</w:t>
        <w:br/>
        <w:t>келді. Кеселер бірде жоғары, бірде төмен жүгірді. Уақыт</w:t>
        <w:br/>
        <w:t>сырғып өтіп жатыр. Бірінші хатшы жұп-жұмыр жүндес</w:t>
        <w:br/>
        <w:t>білегіндегі компасты сағатына әлсін-әлсін қарап қояды.</w:t>
        <w:br/>
        <w:t>Сыртқа шыққандар әлі жоқ... Екі хатшының денсаулығы</w:t>
        <w:br/>
        <w:t>үшін екі рет тост көтердік. Табақтағы ет сыртқа суып ба-</w:t>
        <w:br/>
        <w:t>рып, жылып қайтты. Уақыт өтіп жатыр. Қонақ пен</w:t>
        <w:br/>
        <w:t>келіншек әлі жоқ. Жай хатшыға жайлап көз тастаймыз.</w:t>
        <w:br/>
        <w:t>Әйелін сиыр саууға жібергендей-ақ жайбарақат жайылып</w:t>
        <w:br/>
        <w:t>ол отыр. Көзі де, сөзі де тек бірінші хатшыда. Ол үшін</w:t>
        <w:br/>
        <w:t>мына алты қанат киіз үй ішінде Біріншіден басқа адам</w:t>
        <w:br/>
        <w:t>жоқтай. Өстіп отырғанда... не заматта... иттен үріккен</w:t>
        <w:br/>
        <w:t>ешкідей болған келіншек үйге ентіге кіріп келсін. Шашы</w:t>
        <w:br/>
        <w:t>ұйпа-тұйпа. Әзер дем алады. Бір қолымен жағасыз көк</w:t>
        <w:br/>
        <w:t>көйлегінің алқымдық түймесін қыса ұстап алған.</w:t>
        <w:br/>
        <w:t>-- Не болды!.. Ана кісі қайда?!. -- деп, жай хатшы ор-</w:t>
        <w:br/>
        <w:t>нынан ұшып тұрды.</w:t>
        <w:br/>
        <w:t>-- Е-ш-теңе... Жа-айша... -- дейді келіншек булығып.</w:t>
        <w:br/>
        <w:t>-- Ештеңе болмаса, неге ентігіп тұраның( Не істеп</w:t>
        <w:br/>
        <w:t>келдің сен, а? Қайда ана кісі?!.</w:t>
        <w:br/>
        <w:t>-- Е-ертістің жағасында..</w:t>
        <w:br/>
        <w:t>-- Өй, ербиген байғұс! -- Жай хатшы сыртқа тұра ұмтыл-</w:t>
        <w:br/>
        <w:t>ды. Соңынан мен де лып ете түстім.</w:t>
        <w:br/>
        <w:t>-- Сен қал! Қала түр! -- деп, ол жүгіре басып, қайың-</w:t>
        <w:br/>
        <w:t>талдың арасына сіңді де кетті.</w:t>
        <w:br/>
        <w:t>Бұл уақытта іштегілер де түгел тысқа шыққан. Бәрінің</w:t>
        <w:br/>
        <w:t>көзі өзен жакта. Ешкімде дыбыс жоқ. Екі қолын қалтасы-</w:t>
        <w:br/>
        <w:t>на салып, шіреніп Бірінші тұр жанымызда. Оның көз</w:t>
        <w:br/>
        <w:t>қиығы мен езуінен бір жымысқы күлкі сезіледі. «Өзіңе де</w:t>
        <w:br/>
        <w:t>со керек!» деп тұрғандай. Бірақ кімге? Өзінен кейінгі хат-</w:t>
        <w:br/>
        <w:t>шыға ма? Әлде өзінен үлкен мықтыға ма?.. Ал ашу үстінде</w:t>
        <w:br/>
        <w:t>ана жақта бірдеме боп қалса?.. Онда не істемек? Әйтеуір,</w:t>
        <w:br/>
        <w:t>менің ойым он сақта... Кенет... қалың ағаш ішінен аға-</w:t>
        <w:br/>
        <w:t>раңдаған екі бейне көрінді. Бір-бірін белден, иықтан</w:t>
        <w:br/>
        <w:t>құшақтап алған. Құдды тойдан қайтқан екі-құда сияқты,</w:t>
        <w:br/>
        <w:t>дабырлап сөйлеп, қарқылдап күліп келеді.</w:t>
        <w:br/>
        <w:t>-- Мен сізге бірдеме боп қалды ма деп... -- дейді жай</w:t>
        <w:br/>
        <w:t>хатшы.</w:t>
        <w:br/>
        <w:t>-- Ну, дикары.. Дикары -- дейді қонағымыз:</w:t>
        <w:br/>
        <w:t>Осы мезетте ту сыртымыздан еңіреп жылап жіберген</w:t>
        <w:br/>
        <w:t>әйел даусы.естілген., Қарасақ, әдемі келіншек екі қолы;</w:t>
      </w:r>
    </w:p>
    <w:p>
      <w:r>
        <w:t>-78-</w:t>
        <w:br/>
        <w:t>-- Айтыңыз, Сапеке, не шаруа?</w:t>
        <w:br/>
        <w:t>-- Менің жасымдағы адамда не шаруа болушы еді.</w:t>
        <w:br/>
        <w:t>Шаруаның бәрін кезінде осы үйде тауыстық қой. Ендігі</w:t>
        <w:br/>
        <w:t>мәселе -- тып-тыныш өлу де. Бірақ арың Таза болмаса;</w:t>
        <w:br/>
        <w:t>оған да жете алмайды екенсің. Тіршілікте біреуге жасаған</w:t>
        <w:br/>
        <w:t>қиянатын, біреуге істеген қиястығың кәрі жүректі сызда-</w:t>
        <w:br/>
        <w:t>тады да тұрады. Қазір түні бойы көз ілмейтін кезім көп.</w:t>
        <w:br/>
        <w:t>Сондайда қу жанымды қоярға жер таппай қиналамын.</w:t>
        <w:br/>
        <w:t>Тәніңді кәрілік мүжіген түк емес, жаныңды арың қина-</w:t>
        <w:br/>
        <w:t>ған жаман екен, інім...</w:t>
        <w:br/>
        <w:t>«Бұл кісі неге таусылып сөйлейді? Не істеп қойыпты</w:t>
        <w:br/>
        <w:t>сонда? Әлде мен білмейтін бір сыры бар ма?» деп ойлады</w:t>
        <w:br/>
        <w:t>Жоламан. Бірақ үндемеді. Бұдан үндеу қалғалы қашан.</w:t>
        <w:br/>
        <w:t>-- Білем, Жоламан, сен мені таза адам деп ойлағансың.</w:t>
        <w:br/>
        <w:t>Болмаса, солай деп есептедің ғой... Жоқ, шырағым, мақ-</w:t>
        <w:br/>
        <w:t>шар алдында жасырып қайтейін, мен ондай адам болғам</w:t>
        <w:br/>
        <w:t>жоқ... Сен ойлағандай, сен сыйлап құрметтегендей мен о</w:t>
        <w:br/>
        <w:t>бастан үлкен адам да емеспін. Күштінің ығынан, мықты-</w:t>
        <w:br/>
        <w:t>ның дегенінен шықпай, «ләпбай тақсырмен» ғана өмір сүру</w:t>
        <w:br/>
        <w:t>қандай бейшаралық десеңші. Өмір сүру деймін-ау, әз</w:t>
        <w:br/>
        <w:t>пікірі, өз дегені үшін күресе алмаған, ғұмыр бойы жал-</w:t>
        <w:br/>
        <w:t>тақтап, жалпандап сүрген өмірдің несі өмір! Бір жерде бір</w:t>
        <w:br/>
        <w:t>сөзін өткізе алмаған адам -- адам ба. Мен сондай бейша-</w:t>
        <w:br/>
        <w:t>ра, дәрменсіз, мүскін ағаңның бірі болдым, Жоламан.</w:t>
        <w:br/>
        <w:t>Есіңде болсын, адамға деген қиянат, қиястықты тек азуы</w:t>
        <w:br/>
        <w:t>алты қарыс жуандар ғана жасамайды, өз күні, өз қара басы</w:t>
        <w:br/>
        <w:t>үшін бетегеден биік, жусаннан аласа боп жүре беретін,</w:t>
        <w:br/>
        <w:t>көзі бар да көрері жоқ, аузы бар да-сөйлері жоқ мен секілді</w:t>
        <w:br/>
        <w:t>можан-топайлардың да қолынан талай жаманшылық</w:t>
        <w:br/>
        <w:t>келеді... Өзің айтшы, «маған Сапар ағай иттік жасайды»</w:t>
        <w:br/>
        <w:t>деп ойладың ба, сен? Жоқ, ойлаған жоқсың. Айтса, сен-</w:t>
        <w:br/>
        <w:t>бес Те едің. Ал мен жасадым соны. (Иттік істедім саған.</w:t>
        <w:br/>
        <w:t>Бірақ әдейі емес. «Әдейі емеспен» ақталайын деп отырғам</w:t>
        <w:br/>
        <w:t>жоқ. Ендігі жерде ақталды не, қойды не! Болар іс болды,</w:t>
        <w:br/>
        <w:t>өтер іс өтті. Бір адамның жолын кестім... Болайын деп</w:t>
        <w:br/>
        <w:t>тұрған, болашағы зор адамның жолын кестім. Ол -- сенсің,</w:t>
        <w:br/>
        <w:t>Жоламан. Соным үшін кешір менй.. Қолыңнан келсе, кеш,</w:t>
        <w:br/>
        <w:t>інім...</w:t>
        <w:br/>
        <w:t>Жоламан терезеге көзін бұрды. Мөп-мөлдір шыныға</w:t>
        <w:br/>
        <w:t>мөп-мөлдір тамшылар тырс-тырс тама бастапты. Күздің</w:t>
        <w:br/>
        <w:t>салқын жаңбыры. Орнынан жайлап тұрып, желдеткішті</w:t>
        <w:br/>
        <w:t>-69-</w:t>
        <w:br/>
        <w:t>олар сөйтеді... Тек саған ғана емес, бір-біріне де соны</w:t>
        <w:br/>
        <w:t>істейді. Кім -қашан сүрінеді, кімнен қашан ши шығады</w:t>
        <w:br/>
        <w:t>деп олар күтіп жүреді. Ал бір сүріндің бе -- біттің, қайта</w:t>
        <w:br/>
        <w:t>тұрмастай ету олар үшін түк емес. Өйткені мұнда аруақ-</w:t>
        <w:br/>
        <w:t>ты аттап, ар-ұятты таптап жүре беретін бір-ақ жол бар. Ол-</w:t>
        <w:br/>
        <w:t>өсу жолы, мәнсап жолы. Бұл жолға екі адам қатар сый-</w:t>
        <w:br/>
        <w:t>майды, тегінде. Бұл жолмен кезінде не Есағаң, не сен ғана</w:t>
        <w:br/>
        <w:t>жүруің керек-ті. Сенің шансың көп болды. Жас едің, та-</w:t>
      </w:r>
    </w:p>
    <w:p>
      <w:r>
        <w:t>лантты едің. Бірақ сорыңа анау тон жолықты. Есағаңның</w:t>
        <w:br/>
        <w:t>көктен іздегені жерден табылды сонда. Бұны жәңе әдемі</w:t>
        <w:br/>
        <w:t>пайдаланды да. Сенің адамгершілік ісіңді есуастың,</w:t>
        <w:br/>
        <w:t>әпендінің қылығы етіп шығарды. Біз -- бәріміз Қайре-</w:t>
        <w:br/>
        <w:t>кеңнің кабинетінде отырғанда, ол «Айттым ғой...» дегенін</w:t>
        <w:br/>
        <w:t>екі-үш қайталағаны есіңде ме? Сонда не айтты дейсің?</w:t>
        <w:br/>
        <w:t>Сен келердің алдында Мұқай шалдан естігенін алдына</w:t>
        <w:br/>
        <w:t>жайып салған да: «Есі дұрыс адам бір жаман тон үшін 25</w:t>
        <w:br/>
        <w:t>шақырым жерге кері бұрыла ма? Менімше, есі дұрыс емес</w:t>
        <w:br/>
        <w:t>бұның. Шалығы бар, жәрмес адамның қылығы бұл» де-</w:t>
        <w:br/>
        <w:t>тен. Сосын алдымызға сен келгенде, бір нәрсеге болмашы</w:t>
        <w:br/>
        <w:t>езу тартып қалып ең: «Айттым ғой...» деді ол. Енді түсінген</w:t>
        <w:br/>
        <w:t>шығарсың не айтқанын... Сөйтіп бірінші рет жолың кесілді.</w:t>
        <w:br/>
        <w:t>«Халық театрымен» қалаға бармай қалғаның, кейінгі көп</w:t>
        <w:br/>
        <w:t>қырсықтың басы ғана болатын.</w:t>
        <w:br/>
        <w:t>Арада екі жыл өткенде, Есағаң атқару комитетіне ауыс-</w:t>
        <w:br/>
        <w:t>қанын білесің. Оның орны босады. Кімді қою керек? Мен</w:t>
        <w:br/>
        <w:t>сенің кандидатураңды ұсындым. Қайрекең шамалы ой-</w:t>
        <w:br/>
        <w:t>ланып отырды да: «Былайда Бексейітов дұрыс жігіт. Өнері</w:t>
        <w:br/>
        <w:t>де, білімі де бар. Бірақ «тон» деген әңгімені қайтеміз?</w:t>
        <w:br/>
        <w:t>Оны бірінші хатшы да біледі», -- деді. Мен «Бірінші» де-</w:t>
        <w:br/>
        <w:t>генде үндей алмадым. Саған жасаған алғашқы иттігім осы</w:t>
        <w:br/>
        <w:t>болды.</w:t>
        <w:br/>
        <w:t>Жылжып тағы жыл өтті. Бұл уақытта Қайрекең пенсия-</w:t>
        <w:br/>
        <w:t>ға шығып, орнына Исабековтың келгені белгілі. Дәл сол</w:t>
        <w:br/>
        <w:t>кезде жалпы бөлімге меңгеруші керек болды да, мен сенің</w:t>
        <w:br/>
        <w:t>атыңды және алға тостым. «Бұл жігітпен кеше жұмыс ба-</w:t>
        <w:br/>
        <w:t>бында сөйлескем. Сөзі орнықты секілді. Бірақ осындағы</w:t>
        <w:br/>
        <w:t>біреулердің -айтуына қарағанда, оның бір «тон» деген</w:t>
        <w:br/>
        <w:t>мәселесі бар дей ме, не? Қызық әңгіме екен өзі!.. Былай,</w:t>
        <w:br/>
        <w:t>Салеке, Бексейітовты әзірге қоя тұрайық, кейін ретіне</w:t>
        <w:br/>
        <w:t>қарай көрерміз» деді. Мен жаңа басшының алдында өз</w:t>
        <w:br/>
        <w:t>пікірімді дәлелдеп жатуды артық көрдім... -.</w:t>
        <w:br/>
        <w:t>-75-</w:t>
        <w:br/>
        <w:t>тамшы судай ғана жылтырап тұрған қос қарашық қайбір</w:t>
        <w:br/>
        <w:t>қарайғанды көріп. жарытсын. Бірақ, сол қарашық мүлде</w:t>
        <w:br/>
        <w:t>сөніп қалса да күндегі жүрер жолынан; күндегі істер ісінен</w:t>
        <w:br/>
        <w:t>титтей де жаңылмас еді Жоламан. Өйткені Жөкеңді қазір</w:t>
        <w:br/>
        <w:t>билейтін көз емес -- дағды. Ал дағды билеген.жерде көретін</w:t>
        <w:br/>
        <w:t>көздін, ойлайтын бастың қажеті аз.. Қызық! Жоламан</w:t>
        <w:br/>
        <w:t>кейде ой жетегімен келе жатып, көз алдындағы дүниенің</w:t>
        <w:br/>
        <w:t>бәрінен бір сәтке алыстап, тым жырақтап кететіні бар.</w:t>
        <w:br/>
        <w:t>Сидайда көбінде көретіні... баяғы бұлдыр- бұлдыр көк бе-</w:t>
        <w:br/>
        <w:t>.. Көк белестің үстінде -- түтіні. сыздықтай көтерілген</w:t>
        <w:br/>
        <w:t>киі үй... «Шәйт-шәйттап» қой қайырған әкесі... Құдай-</w:t>
        <w:br/>
        <w:t>ау, қазандық астында бықси жанған қидың Иісіне дейін</w:t>
        <w:br/>
        <w:t>мұрынға ап-анық білінеді... Жөкеңнің көкірегі қарс ай-</w:t>
        <w:br/>
        <w:t>рыла күрсінеді. Күрсінген сәтте... он сегіз жыл отырған</w:t>
        <w:br/>
        <w:t>өз кабинетінің босаға тұсында тұрғанын байқайды. Қашан</w:t>
        <w:br/>
        <w:t>келді, қалай келді -- оны ойлап бас қатырып жатпайды,</w:t>
        <w:br/>
        <w:t>көнетоз қара папкесін үстелдің бір шетіне қойып, арқа-</w:t>
        <w:br/>
        <w:t>лықты ағаш орындыққа жайғасып отырады. Көзілдірік</w:t>
        <w:br/>
        <w:t>шынысын тағы бір сүртіп алып, оны қайта кигенде, қар-</w:t>
        <w:br/>
        <w:t>сы алдындағы сары шкафтан Лениннің 55 томдығын</w:t>
        <w:br/>
        <w:t>көреді.</w:t>
      </w:r>
    </w:p>
    <w:p>
      <w:r>
        <w:t>«Жарықтық, осыншама кітапты қалай жазған!» деп ер-</w:t>
        <w:br/>
        <w:t>теректе таң қалатын. Кейін әр томын жеке-жеке парақ-</w:t>
        <w:br/>
        <w:t>тап қараса, қақ жартысы -- әншейін баяндама; хаттама,</w:t>
        <w:br/>
        <w:t>документтік іс-қағаздар екен. Кейде бес-ақ сөзден тұра-</w:t>
        <w:br/>
        <w:t>тын бір телеграмма тұтастай бір бетке басылған. «Егер он</w:t>
        <w:br/>
        <w:t>сегіз жылда менің жазған баяндамаларым мен іс-қағазда-</w:t>
        <w:br/>
        <w:t>рымды түгел жинақтап бастырса, ол да 55 томнан кем</w:t>
        <w:br/>
        <w:t>болмас» деп ойлайды бұл. Бірақ ол -- Ленин де, бұл -</w:t>
        <w:br/>
        <w:t>Жоламан ғой. Және бұның жазғандарынан кімге не пай-</w:t>
        <w:br/>
        <w:t>да. Түкке тұрғысыз бос сөздер. Жасанды, жаттанды, мұздай</w:t>
        <w:br/>
        <w:t>сірескен жалаң тіркестер. Нәрсіз, дәмсіз цифрлар мен</w:t>
        <w:br/>
        <w:t>фактілер. Бұлардың бәрі қарға түскен із секілді, бүгін бар</w:t>
        <w:br/>
        <w:t>да, ертең жоқ. Алғашқы жылдары осының өзіне қаншама</w:t>
        <w:br/>
        <w:t>жүйке жұқартты десеңші! Не жазса да ойланып-толғанып,</w:t>
        <w:br/>
        <w:t>небір деректерді іздеп-тауып, қаншама қағазды ақтарып-</w:t>
        <w:br/>
        <w:t>төңкеріп, өз қолынан шыққан дүниенің мұнтаздай таза,</w:t>
        <w:br/>
        <w:t>мысқалдай мінсіз болуы үшін барын салатын. Ертеңінде</w:t>
        <w:br/>
        <w:t>хатшы оны биік мінбеден оқып тұрады. Залдағылар ду</w:t>
        <w:br/>
        <w:t>қол соғады. Түні бойы ұйықтамаған бұл артқы орындық-</w:t>
        <w:br/>
        <w:t>тардың бірінде қалғып-мүлгіп отырады. Хатшыға ханның</w:t>
        <w:br/>
        <w:t>-67-</w:t>
        <w:br/>
        <w:t>мен бетін басып, солқылдай егіліп тұр екен. Сонда ғана</w:t>
        <w:br/>
        <w:t>байқадық -- көк көйлектің алқымдық түймесі үзілген...</w:t>
        <w:br/>
        <w:t>Омыраудан сәл жоғары тұсы білеуленіп қызара қалып-</w:t>
        <w:br/>
        <w:t>ты... Көзіміз соған түскенін сезе қойған ол, жалт бұры-</w:t>
        <w:br/>
        <w:t>лып, киіз үйді тігінен құшақтай құлады. Ал сосын өксіп-</w:t>
        <w:br/>
        <w:t>өксіп жыласын. Туырлықты сабалап тұрып жыласын.</w:t>
        <w:br/>
        <w:t>«Қой» деуге біріміздің дәтіміз жетпейді. Енді бір мезетте</w:t>
        <w:br/>
        <w:t>кілт тына қалған ол, сәл ойланып тұрды да, әудем жердегі</w:t>
        <w:br/>
        <w:t>қара жолға қарай жан ұшыра жүгіре жөнелді. Көз алды-</w:t>
        <w:br/>
        <w:t>мызда көк көйлектің етегі желмен желбіреп, сәт сайын</w:t>
        <w:br/>
        <w:t>бізден ұзап бара жатты...</w:t>
        <w:br/>
        <w:t>Бұдан кейін ол әдемі келіншекті ауданда ешкім көрген</w:t>
        <w:br/>
        <w:t>жоқ. Алғашында сырттай оқуға түсуге қалаға кетіпті</w:t>
        <w:br/>
        <w:t>дегенді естілік. Кейін мүлде ұмытылды...</w:t>
        <w:br/>
        <w:t>Арада жарты жыл өткенде, жай хатшымыз көрші ауданға</w:t>
        <w:br/>
        <w:t>Бірінші болып аттанды.</w:t>
        <w:br/>
        <w:t>Міне, шырағым, біз осындайды да көрген тайқы ман-</w:t>
        <w:br/>
        <w:t>даймыз.</w:t>
        <w:br/>
        <w:t>Бұл әңгіме Жоламанға бәлендей әсер еткен жоқ, солай</w:t>
        <w:br/>
        <w:t>басталып, солай аяқталуға тиіс көп оқиғаның біріндей ғана</w:t>
        <w:br/>
        <w:t>көрінген. Бірақ құлықсыз, зауықсыз да тыңдамады. Бұны</w:t>
        <w:br/>
        <w:t>қызықтырған -- әлгі мықты мен әдемі келіншектің хи-</w:t>
        <w:br/>
        <w:t>каясы емес -- Сапекеңнің өзі болды. Бұл кісі де кәдімгі</w:t>
        <w:br/>
        <w:t>алам секілді әңгіме айта біледі екен. Айтқанда, нәшінін</w:t>
        <w:br/>
        <w:t>келтіріп, даусы мен өңін құбылтып тұрып айтады екен,</w:t>
        <w:br/>
        <w:t>Қызметтес кезінде бір ауыз сөзін артық шығармайтын адам</w:t>
        <w:br/>
        <w:t>еді, бұл өнерін сонда неге көрсетпегеніне таңы бар. Осы</w:t>
        <w:br/>
        <w:t>үйдегі қызметін тастаса, мүмкін бұның да бар таланты</w:t>
        <w:br/>
        <w:t>қайта ашылар ма еді?.. Әй, кім білсін... бойындағы адамға</w:t>
        <w:br/>
        <w:t>тән қасиеттің көбін мына орта, мына тіршілік өлтіріп,</w:t>
        <w:br/>
        <w:t>өшіріп тынды ғой.</w:t>
        <w:br/>
        <w:t>-- Сені мұнда сыртыңнан не дейтінін білесің бе, Жо-</w:t>
        <w:br/>
        <w:t>ламан?</w:t>
      </w:r>
    </w:p>
    <w:p>
      <w:r>
        <w:t>-- Жоқ.</w:t>
        <w:br/>
        <w:t>-- Ендеше ренжісен де айтайын, «Тон» дейді. Сенің</w:t>
        <w:br/>
        <w:t>кличкаң -- «Тон».</w:t>
        <w:br/>
        <w:t>-- Сезем.</w:t>
        <w:br/>
        <w:t>-- Иә, сезесің. Алайда, көп нәрсені білмейсің. Күн са-</w:t>
        <w:br/>
        <w:t>йын жүз рет көретін көрші кабинеттегі жолдастарыңның</w:t>
        <w:br/>
        <w:t>өзі кезіге қалғанда көзіңе «Жөке, Жөке» деп, ал сырт ай-</w:t>
        <w:br/>
        <w:t>нала сиқырлана күліп тұратынын сен қайдан білесің. Рас,</w:t>
        <w:br/>
        <w:t>-Г74-</w:t>
        <w:br/>
        <w:t>Күнсаяның нөміріне түсіп кеткенін-бұл бейбақ сонда ғана</w:t>
        <w:br/>
        <w:t>білген-ді. Бұның қара басқаны Күнсаяның да пайдасына</w:t>
        <w:br/>
        <w:t>аса қалған жайы бар, көптен бері көкіректегі шерін ақта-</w:t>
        <w:br/>
        <w:t>рылп-ақтарып тастасын.</w:t>
        <w:br/>
        <w:t>-- Бұрын қысқа күнде қырық рет сөйлесіп тұрушы</w:t>
        <w:br/>
        <w:t>едік... Енді жыл-он екі айда бір хабарымызды білмейміз...</w:t>
        <w:br/>
        <w:t>Сендер мені тірі адамның тізімінен сыздыңдар... Не байы,</w:t>
        <w:br/>
        <w:t>не баласы жоқ мен сияқты жесір байғұсты менсінесіңдер</w:t>
        <w:br/>
        <w:t>ме сендер... -- деп сыздап-сыздап алып, ақыры: -- Медаль</w:t>
        <w:br/>
        <w:t>алғаныңды газеттен оқыдым. Әрине, тойлайтын шығар-</w:t>
        <w:br/>
        <w:t>сыңдар... -- Бірақ маған сендермен бірге отыру қайда! --</w:t>
        <w:br/>
        <w:t>деген мүсәпірси сөйлеп.</w:t>
        <w:br/>
        <w:t>Бұл сөздерді Зияш айсырғадай еріндерін жымқыра тістеп</w:t>
        <w:br/>
        <w:t>тұрып тыңдаған. Тістейін деген жоқ, Күнсаяның шымшы-</w:t>
        <w:br/>
        <w:t>малары жүйкесіне тиіп-тиіп кеткенде, астыңғы еріні амал-</w:t>
        <w:br/>
        <w:t>сыз тіс арасына кіріп-кіріп кетіп еді. Бәрінен бұрын соңн-</w:t>
        <w:br/>
        <w:t>ғы бір назсымағы намысына қамшы болып тиді ме:</w:t>
        <w:br/>
        <w:t>-- Неге тойламаймыз, тойлаймыз, -- деді. -- Бұл --</w:t>
        <w:br/>
        <w:t>менің ғана емес, бала-шағамның қуанышы, анау сегіз ай-</w:t>
        <w:br/>
        <w:t>лық Сержанымның қуанышы. Ол болмаса медальды бос-</w:t>
        <w:br/>
        <w:t>қа беретін бе еді маған, -- деді. -- Ал осы қуанышта сен</w:t>
        <w:br/>
        <w:t>ортамызда отырсан, несібеміз ортайып қалмас. Кел. Сер-</w:t>
        <w:br/>
        <w:t>жанға келмегенде, кімге келесің, -- деді.</w:t>
        <w:br/>
        <w:t>Әр сөзін шегелеп айтты. Әсіресе, Сержанның атын</w:t>
        <w:br/>
        <w:t>анықтап, адақтап тұрып жеткізді.</w:t>
        <w:br/>
        <w:t>“Содан әбігер басталсын. Күнсаяның сөздері шымбайға</w:t>
        <w:br/>
        <w:t>шың батқандай, Зияш үйде әп-сәтте алақұйын тұрғызды.</w:t>
        <w:br/>
        <w:t>Бұл құйын төрт бөлмедегі бес баланы да шырқ үйіре</w:t>
        <w:br/>
        <w:t>жөнелген: бейбіт ойын бұзылды, берекелі іс басталды, бәрі</w:t>
        <w:br/>
        <w:t>түгел қонақ күтудің семьялық-мердігерлік әдісіне көшті</w:t>
        <w:br/>
        <w:t>де кетті. Жаңа ғана бейқам сабақ оқып отырған Маржан,</w:t>
        <w:br/>
        <w:t>Гүлжан енді көшенің арғы бетіндегі көк базарға құлды-</w:t>
        <w:br/>
        <w:t>раңдап бара жатты. Осы әлгінде қуыршағын құшақтап</w:t>
        <w:br/>
        <w:t>жүрген Айжан, енді сегіз айлық Сержанды бесік арбасы-</w:t>
        <w:br/>
        <w:t>мен қоса, бөлмеден бөлмеге сүйрей жөнелді. Ышқырына</w:t>
        <w:br/>
        <w:t>қол салып, ыздиып тұрған тек үш жасар Мағжан ғана.</w:t>
        <w:br/>
        <w:t>Бұтын сулап қоймаса -- ол да үлкен көмек қой... Жа-</w:t>
        <w:br/>
        <w:t>рықтық, қара телефонның қоңырауына да маза жоқ, Зияш</w:t>
        <w:br/>
        <w:t>шаруасын жаңа шалқыта бастаса, шар-шар етіп дәлізге</w:t>
        <w:br/>
        <w:t>шақыра қояды. Сондағы естірі: «Құтты болсын!.. Кешке</w:t>
        <w:br/>
        <w:t>үйлеріңе барғалы...» Келетіндер, жүдә, көбейіп кеткен.</w:t>
      </w:r>
    </w:p>
    <w:p>
      <w:r>
        <w:t>-79-</w:t>
        <w:br/>
        <w:t>секілді. Тіпті сонау Шымкенттегі ағайындар да қуаныш-</w:t>
        <w:br/>
        <w:t>тан құлақтанып үлгеріпті. Егер бұл орден алар күн туса,</w:t>
        <w:br/>
        <w:t>олардың да жетіп келер түрі бар. Жә, орденді қойшы, ал-</w:t>
        <w:br/>
        <w:t>дымен мына медальдің жайын айтсаңшы! Алғашында азын-</w:t>
        <w:br/>
        <w:t>аулақ қонақтан қуырдакпен-ақ құтыла салайын деп еді,</w:t>
        <w:br/>
        <w:t>кейін қара телефон амалсыз қара қазан көтерткен. Оны-</w:t>
        <w:br/>
        <w:t>мен әр сөйлесіп қайтқан сайын сол қазанға бір мүшені</w:t>
        <w:br/>
        <w:t>артық салып тұрды ғой. Салсын. Одан бүл үйдің ризығы</w:t>
        <w:br/>
        <w:t>таусылып, дастарқаны жұтап қалмас. Күн сайын табал-</w:t>
        <w:br/>
        <w:t>дырығын тоздырып жатқан қонақ жоқ; зәуімде бір</w:t>
        <w:br/>
        <w:t>қуанышқа жиналған дос-жараннан несін аяйды. Соңғы</w:t>
        <w:br/>
        <w:t>рет олармен осы Сержанның шілдеханасында мәз-мейрам</w:t>
        <w:br/>
        <w:t>болып отырысып еді, одан бері де, міне, жеті айдың жүзі</w:t>
        <w:br/>
        <w:t>өтіпті. Жеті айда кешкілік күңіреніп қоя беретін Ақжан-</w:t>
        <w:br/>
        <w:t>ның қара қобызы мен бес баланың у-шуынан басқа бұл</w:t>
        <w:br/>
        <w:t>не естіді, не көрді? Кейінгі кезде балконға шыға қалса,</w:t>
        <w:br/>
        <w:t>көшедегі қалың нөпірге көзі түсіп, әлденеге елеңдеп,</w:t>
        <w:br/>
        <w:t>әлденені сағынғандай күй кешетін. «Құдай-ау, бай десе</w:t>
        <w:br/>
        <w:t>байым бар, үй десе үйім бар, төрт бөлмеге Тіреліп тұрған</w:t>
        <w:br/>
        <w:t>жиһазым -- анау, киіктің асығындай бес балам -- мы-</w:t>
        <w:br/>
        <w:t>нау, маған осы не жетпей жүр?» деп, ойлаушы еді бұл</w:t>
        <w:br/>
        <w:t>сонда. Сөйтсе, шер тарқатып, сыр шертісетін, әзіл ай-</w:t>
        <w:br/>
        <w:t>тып, әңгіме-дүкен құрысатын адамдардың алқалы орта-</w:t>
        <w:br/>
        <w:t>сы жетіспей жүр екен ғой. Екі аяқты пенденің бар қызы-</w:t>
        <w:br/>
        <w:t>ғы -- дүние-байлықтың қызылы емес, көңіл шіркіннің</w:t>
        <w:br/>
        <w:t>түзігі екен ғой. Жұрттан жырақ, көпшіліктен алыс қала</w:t>
        <w:br/>
        <w:t>берген сайын сол көңілді кір баса ма, немене. Енді соны</w:t>
        <w:br/>
        <w:t>көтеретін кез келді бүгін. Әйтпесе, медаль деген сылтау</w:t>
        <w:br/>
        <w:t>да. Теңгедей темірді омырауға тағып жүргеннен бұның</w:t>
        <w:br/>
        <w:t>абыройы асып, ажары ашылып кетер деймісің. Ендеше</w:t>
        <w:br/>
        <w:t>барыңды аямай салып қал.</w:t>
        <w:br/>
        <w:t>Барын салды, бәрін төкті Зияш үстелге. Шүкіршілік,</w:t>
        <w:br/>
        <w:t>сырттан көмек күткен жоқ. Маржан мен Гүлжан жыбыр-</w:t>
        <w:br/>
        <w:t>лап жүріп, іргедегі көк базардан көкөністі түгел жеткізді.</w:t>
        <w:br/>
        <w:t>Ыдыстарды жуып-сүртіп, үстелге рет-ретімен қойып та</w:t>
        <w:br/>
        <w:t>үлгерді. Айжанның арқасында Сержан да қыңқ демеген.</w:t>
        <w:br/>
        <w:t>Обалы нешік, Мағжан да бұтын таза ұстап тұрды. Бұдан</w:t>
        <w:br/>
        <w:t>артық не керек. Бұрын ашу қысқан кездерінде: «Осы үйдегі</w:t>
        <w:br/>
        <w:t>өңшең «жанды» бағумен-ақ қу жанымды қуырдақ етіп</w:t>
        <w:br/>
        <w:t>біттім!» деп әкелері Ақжаннан бастап, тырнақтай Мағжанға</w:t>
        <w:br/>
        <w:t>дейін бидайдай қуырып алатын. Сонда, осы &lt;«...жандар-</w:t>
        <w:br/>
        <w:t>-80-</w:t>
        <w:br/>
        <w:t>-- Мұнда кіріңіздер. Қазір председательдің өзі келіп</w:t>
        <w:br/>
        <w:t>тапсырады, -- деді.</w:t>
        <w:br/>
        <w:t>Нұсқаған есікке Зияш кіріп, босаға тұстағы Ақжанның</w:t>
        <w:br/>
        <w:t>жанына отырды. Бір қабырғасы тұтастай шыны, кең Зал</w:t>
        <w:br/>
        <w:t>екен. Төрде ұзын үстел, оның шетінде биік мінбе. Баяғы</w:t>
        <w:br/>
        <w:t>көкесінің ағасы да нақ осындай мінбеден сөйлеген-ау.</w:t>
        <w:br/>
        <w:t>Онда, әрине, залда адам көп болған шығар. Өйткені: ол</w:t>
        <w:br/>
        <w:t>уақытта көкесінің ағасы жүз саулықтан жүз елуден қозы</w:t>
        <w:br/>
        <w:t>алған ғой. Ал бүл небәрі...</w:t>
      </w:r>
    </w:p>
    <w:p>
      <w:r>
        <w:t>-- Саламатсыздар ма?</w:t>
        <w:br/>
        <w:t>Аласа бойлы, қасқа бас, бетіне май жаққандай жылты-</w:t>
        <w:br/>
        <w:t>раған ер адам бұларға болар-болмас жымиған сыңай</w:t>
        <w:br/>
        <w:t>білдірді де, шайқала басып төрге озды. Шалқайып келіп</w:t>
        <w:br/>
        <w:t>президиумға жайғасты. Жаңағы екі әйел де соңынан еріп</w:t>
        <w:br/>
        <w:t>барып, екі жағына тізе бүкті. Төрде үш адам, залда төртеу.</w:t>
        <w:br/>
        <w:t>-- Жолдастар! Бүгін...</w:t>
        <w:br/>
        <w:t>Найзағай жарқ ете қалды... Шыны қабырға гүтір-гүтір</w:t>
        <w:br/>
        <w:t>сынып бара жатқандай болды. Ақжанның қолынан бір зат</w:t>
        <w:br/>
        <w:t>шылдыр етіп, еденге түсіп кеткен.</w:t>
        <w:br/>
        <w:t>-- Не? -- Зияш оған жалт қарады.</w:t>
        <w:br/>
        <w:t>-- Кілтім ғой.</w:t>
        <w:br/>
        <w:t>-- Қайдағы кілт.</w:t>
        <w:br/>
        <w:t>-- Үйдің де.</w:t>
        <w:br/>
        <w:t>-- Ойбүй, құдай-ай! Бәсе, не ұмыттым десем... Неге</w:t>
        <w:br/>
        <w:t>жүрегім қобалжыды десем... Әлгі екі қыз далада қалды-</w:t>
        <w:br/>
        <w:t>ау, өлді-ау байғұстар мына жаңбырда.</w:t>
        <w:br/>
        <w:t>Зияш алып-ұшып сыртқа жүгірді. Ес-түс жоқ. «Өлді-</w:t>
        <w:br/>
        <w:t>ау, өлді-ау» дегенде өзегі өрт болып барады.</w:t>
        <w:br/>
        <w:t>«Не боп қалды» дегендей төрдегі үшеу бір-біріне қара-</w:t>
        <w:br/>
        <w:t>ған. Ақжан мен Майгүлдің күйеуі сағаттарына үңілген.</w:t>
        <w:br/>
        <w:t>Магазин жетіде жабылып қалатын еді.</w:t>
        <w:br/>
        <w:t>ТАСҚАЛА</w:t>
        <w:br/>
        <w:t>Ауылда айдарынан жел ескен бала еді, қалаға келіп</w:t>
        <w:br/>
        <w:t>бір-ақ күнде қор болды ғой, сорлады ғой Сәнтай сор-</w:t>
        <w:br/>
        <w:t>маңдай болып. Бірдің атын, мыңның түсін білмейтін мына</w:t>
        <w:br/>
        <w:t>қайнаған қалың ортада иесінен адасқан күшіктей қаң-</w:t>
        <w:br/>
        <w:t>ғып қалса -- қор болмаған, сорламаған несі қалды</w:t>
        <w:br/>
        <w:t>Сәнтайдың. Таңертеңнен бері табанынан таусылып жүріп</w:t>
        <w:br/>
        <w:t>-92-</w:t>
        <w:br/>
        <w:t>шымшып-шымшып алмайды. Бар құқайы -- бірер күн</w:t>
        <w:br/>
        <w:t>бұртың қағып, теріс бұрылып жатып алу ғана. Ақжанның</w:t>
        <w:br/>
        <w:t>екі аяғын бір етікке тығып жіберетіні қазір де. Бірақ бала-</w:t>
        <w:br/>
        <w:t>лардың көзінше оған да шамасы келмей жүр. Қандай</w:t>
        <w:br/>
        <w:t>құдіреті барын кім білсін, бір ауыз сөз айтса болды, бәрі</w:t>
        <w:br/>
        <w:t>ұлардай шулап, әкелеріне араша түсіп шыға келеді. Со-</w:t>
        <w:br/>
        <w:t>сын сөйлеп көр оған.</w:t>
        <w:br/>
        <w:t>Зияш қарбалас жұмыспен қараңғы түскенін де байқа-</w:t>
        <w:br/>
        <w:t>май қалыпты. Ас үйдегі шамның шыртетпесіне қолы со-</w:t>
        <w:br/>
        <w:t>зыла бергенде, есік қоңырауы шыр ете түскен. «Сол. Со-</w:t>
        <w:br/>
        <w:t>ның өзі, -- деді тұра ұмтылып. -- Қонақтар келгенше,</w:t>
        <w:br/>
        <w:t>мен оны күзелген қоспақтай ете қояйын...»</w:t>
        <w:br/>
        <w:t>Екпіндеп келіп есікті ашып жіберіп еді... гүлі бар, шам-</w:t>
      </w:r>
    </w:p>
    <w:p>
      <w:r>
        <w:t>паны бар, он шақты қара сыртта жымия күліп түр екен.</w:t>
        <w:br/>
        <w:t>-- Ау, таяқпен қарсы алатындай біз саған не жаздық, --</w:t>
        <w:br/>
        <w:t>дейді Майгүл мәз болып.</w:t>
        <w:br/>
        <w:t>Қолындағы келсаптай оқтауды Зияш сонда ғана көрген-ді.</w:t>
        <w:br/>
        <w:t>жжж</w:t>
        <w:br/>
        <w:t>Жарықтық, сөздің құдіретін қойсаңшы! Жаныңа жаға-</w:t>
        <w:br/>
        <w:t>тын сөз айтылса, жібімейтін тоңың, ерімейтін мұзың бар</w:t>
        <w:br/>
        <w:t>ма. Кең дастарқанды жағалай жайғасып отырғандар ке-</w:t>
        <w:br/>
        <w:t>зек-кезек сөйлеген сайын Зияштың қабағы жазылып, жүзі</w:t>
        <w:br/>
        <w:t>жадырай бастаған. Әзірге Ақжан кешікті-ау, байғұсқа обал-</w:t>
        <w:br/>
        <w:t>ау дейтіндер байқалмайды, олардың айтуынша осы үйдің</w:t>
        <w:br/>
        <w:t>құты мен берекесі, бақыты мен байлығы жалғыз Зияш</w:t>
        <w:br/>
        <w:t>сияқты. Әсіресе, әйелдер жағы солай дейді. Жаңа әзірде</w:t>
        <w:br/>
        <w:t>Майгүл:</w:t>
        <w:br/>
        <w:t>-- Бұның жасында қалада тұрып, бес бала тапқан қай</w:t>
        <w:br/>
        <w:t>әйелді білесіңдер? Бұл -- азаматтық! Азаматтық қана емес --</w:t>
        <w:br/>
        <w:t>ерлік! -- дегенде, еркектер жағы да:</w:t>
        <w:br/>
        <w:t>-- Ура! -- деп, -- Жасасын әйелдер! -- деп орындары-</w:t>
        <w:br/>
        <w:t>нан тұрып-тұрып кетті емес пе.</w:t>
        <w:br/>
        <w:t>Сосын бір заматта Майгүл тағы білектей бұрымын ар-</w:t>
        <w:br/>
        <w:t>қасына лақтырып тастап:</w:t>
        <w:br/>
        <w:t>-- Әй, Зияш, -- деген. -- Сен үйде бала бағып босқа</w:t>
        <w:br/>
        <w:t>отырмын деме. Біле-білсең, бұдан артық қызмет те, абы-</w:t>
        <w:br/>
        <w:t>рой да жоқ. Ертеңгі күні бес балаң бес жерде жұмыс істеп</w:t>
        <w:br/>
        <w:t>жүрсе, үкіметке сіңірген енбегің -- сол. Үкімет те оны</w:t>
        <w:br/>
        <w:t>білмейді емес, білгеннен кейін сендерге бар жағдайды</w:t>
        <w:br/>
        <w:t>жасап отыр. Тәрт бөлмелі үй -- сенде. Бүкіл заң; право</w:t>
        <w:br/>
        <w:t>«ды</w:t>
        <w:br/>
        <w:t>-- Қызы қолда, қайын жұртты қайтем, -- деді Омаш</w:t>
        <w:br/>
        <w:t>ағасы үстел шетіне тізе бүге беріп.</w:t>
        <w:br/>
        <w:t>-- Өй, өңшең көргенсіз! -- деп апасы жаратпай қалды. --</w:t>
        <w:br/>
        <w:t>Қазақтың қай салтында әке мен бала сөз жарыстырушы еді.</w:t>
        <w:br/>
        <w:t>Шешенің сөзі шекеден тигендей болды ма, Омаш аға-</w:t>
        <w:br/>
        <w:t>сы кібіртіктей отырып:</w:t>
        <w:br/>
        <w:t>-- Тасқалаға бара жатырмын. Не тапсырасыңдар? - деді.</w:t>
        <w:br/>
        <w:t>Атасы үндеген жоқ, апасы есіне бірдеме түскендей</w:t>
        <w:br/>
        <w:t>Сәнтай жаққа бұрылған.</w:t>
        <w:br/>
        <w:t>-- Мына жаман ұлға мектепке киер киім керек еді. Бұ</w:t>
        <w:br/>
        <w:t>жерден жөні түзу дүние табыла ма, түге.</w:t>
        <w:br/>
        <w:t>-- Қандай размер? -- деді Омаш ағасы.</w:t>
        <w:br/>
        <w:t>Атасы мырс етті.</w:t>
        <w:br/>
        <w:t>-- Бізден размер сұрап тұрған сен де... Былай, бойына</w:t>
        <w:br/>
        <w:t>қарамайсың ба?</w:t>
      </w:r>
    </w:p>
    <w:p>
      <w:r>
        <w:t>-- Бойыма қарап алғандарың ылғи атама шақ келеді, -</w:t>
        <w:br/>
        <w:t>деп Сәнтай ұртын томпайтты.</w:t>
        <w:br/>
        <w:t>Атасы күліп, бұның кекіл шашынан сипап қойды. Осы</w:t>
        <w:br/>
        <w:t>сәтте Омаш ағасы әлдебір қулық ойлағандай, бұған көз</w:t>
        <w:br/>
        <w:t>қысып қалып еді.</w:t>
        <w:br/>
        <w:t>-- Көке, бұны өзіммен бірге ала кетпеймін бе? Қаланы</w:t>
        <w:br/>
        <w:t>көреді. Киімін таңдап киеді. Ұзақ жолда маған серік те</w:t>
        <w:br/>
        <w:t>болады. Мұнда сандалып жүріп, тағы бір бәлеге соқты-</w:t>
        <w:br/>
        <w:t>ғып қалар сотқар неме.</w:t>
        <w:br/>
        <w:t>-- Ура, қалаға барам! -- деп Сәнтай орнынан атып</w:t>
        <w:br/>
        <w:t>тұрған.</w:t>
        <w:br/>
        <w:t>-- Шошандама! -- деп, атасы балағынан тартып қал-</w:t>
        <w:br/>
        <w:t>ғанда, қара шалбары бұтынан сыпырылып қала жаздады.</w:t>
        <w:br/>
        <w:t>Бұл жартылай жалаңаш құйрығына ышқырын көтеріп</w:t>
        <w:br/>
        <w:t>жатып:</w:t>
        <w:br/>
        <w:t>-- Барам, -- деді. -- Барам қалаға.</w:t>
        <w:br/>
        <w:t>-- Қалада атаңның басы жоқ, қаңғып қаласың бір жер-</w:t>
        <w:br/>
        <w:t>де. Айтқанға көніп, айдағанға жүретін бала сен емессің.</w:t>
        <w:br/>
        <w:t>-- Жоқ, айтқанға көнем. Омаш ағамның жанында тып-</w:t>
        <w:br/>
        <w:t>тыныш жүрем.</w:t>
        <w:br/>
        <w:t>-- Бармайсың дедім ғой саған, бармайсың!</w:t>
        <w:br/>
        <w:t>-- Жоқ, барам.</w:t>
        <w:br/>
        <w:t>Сәнтай торсаңдап сыртқа шыға жөнелді. Есік алдында</w:t>
        <w:br/>
        <w:t>Омаш ағасының дәу қорапты көкқасқа машинасы тұр екен.</w:t>
        <w:br/>
        <w:t>Маңдай шынысы күнге шағылысып, жылт-жылт етеді. Есік</w:t>
        <w:br/>
        <w:t>қапталында. «Межколхозстрой» деген, жазуы.бар. Омаш</w:t>
        <w:br/>
        <w:t>І</w:t>
        <w:br/>
        <w:t>-99-</w:t>
        <w:br/>
        <w:t>Осы мезетте сықыр етіп сыртқы есік ашылғаны білінді</w:t>
        <w:br/>
        <w:t>де, Зияш орнынан ұшып тұрып, дәлізге жүгіре жөнелді.</w:t>
        <w:br/>
        <w:t>Ақжан екен...</w:t>
        <w:br/>
        <w:t>,АЖүзі бір түрлі сынық секілді. Аяқ астында жатқан</w:t>
        <w:br/>
        <w:t>көп етікке көзілдірігі астынан сығырая қарап, сәл ғана</w:t>
        <w:br/>
        <w:t>жымиған сыңай білдірді. Жіңішке қияқ мұртының ұшы</w:t>
        <w:br/>
        <w:t>ұсақ тамшылардан жылтырай қалыпты. Қара тонының</w:t>
        <w:br/>
        <w:t>“ жағасы да су, тегі, сыртта қар ұшқындап тұрса керек.</w:t>
        <w:br/>
        <w:t>-- Қайда жүрсің? -- деді бұл сүйіп алардай сүйкеніп.</w:t>
        <w:br/>
        <w:t>«Анализ» алудың қамы ғой.</w:t>
        <w:br/>
        <w:t>-- Ойнап жүрмін, -- деді ол да сүйгізе қоярдай тақа-</w:t>
        <w:br/>
        <w:t>лып... «Таза» екен. «Таза» екенін білгенде, Зияш еріксіз</w:t>
        <w:br/>
        <w:t>күліп жіберген.</w:t>
        <w:br/>
        <w:t>-- Дегенмен... қайда болдың?</w:t>
      </w:r>
    </w:p>
    <w:p>
      <w:r>
        <w:t>-- Ернарда... Байғұс баланы: тағы ауру иектеп алыпты.</w:t>
        <w:br/>
        <w:t>Соған бір зәру дәрі іздеп... Кетерімде шыр-шыр етіп қал-</w:t>
        <w:br/>
        <w:t>ды бейшара.</w:t>
        <w:br/>
        <w:t>Зияш күрсінді. Күрсініп алып, күйеуінің тонын киіміл-</w:t>
        <w:br/>
        <w:t>гішке өзі ілді.</w:t>
        <w:br/>
        <w:t>жжж</w:t>
        <w:br/>
        <w:t>«Әжептәуір ән еді, пұшық шіркін бүлдірді...» Мәз болған</w:t>
        <w:br/>
        <w:t>мәтел емес бұл. Зияш та оны мәз болғаннан есіне алып тұрған</w:t>
        <w:br/>
        <w:t>жоқ. Әжептәуір отырысты өз күйеуі бүлдірсе, ол күйеудің</w:t>
        <w:br/>
        <w:t>пұшық шіркіннен несі артық... Жоқ-ау, әншейінде ел</w:t>
        <w:br/>
        <w:t>біткенге езу жиғызбас сайқымазақ неменің дәл бүгін екі иығы</w:t>
        <w:br/>
        <w:t>салбырап еңсе көтермей қалғаны! Жарайды, Ернарға барып</w:t>
        <w:br/>
        <w:t>қайтты екен. Мүсәнір баланың мүшкіл халін көрді екен.</w:t>
        <w:br/>
        <w:t>Іштей оған мүжілсін. Бірақ, соны жұртқа білдіруі жөн бе еді?</w:t>
        <w:br/>
        <w:t>Еркек болса, еркектік мінез көрсетіп, сыртын бермей, сы-</w:t>
        <w:br/>
        <w:t>рын алдырмай жайраң қағып отырмады ма? Жоқ, өйтпеді,</w:t>
        <w:br/>
        <w:t>өйте алмады Ақжан. Біреулер күлсе -- күрсініп, біреулер</w:t>
        <w:br/>
        <w:t>әзіл айтса -- пәлсапа соғып, өзінше мардымсыды да қалды.</w:t>
        <w:br/>
        <w:t>Онысымен тынса бір сәрі, кеш соңында қайдағы бір қайғы-</w:t>
        <w:br/>
        <w:t>сың айтып, кемиек кемпірдей кемсендеді ме немене. Қызарт-</w:t>
        <w:br/>
        <w:t>қанда Зияштың жүзін сөйтіп, солай қызартты ол...</w:t>
        <w:br/>
        <w:t>Қазір ойласа, оған тиер оғаш сөз де айтылмаған сияқ-</w:t>
        <w:br/>
        <w:t>ты. Сенбесеңіз қараңыз: естігені -- құлақта, көргені --</w:t>
        <w:br/>
        <w:t>көз алдында... Қызыңқырап алған Майгүлдің күйеуі «бүкіл</w:t>
        <w:br/>
        <w:t>әйелдердің денсаулығы: үшін» тост көтерді ме? Көтерді.</w:t>
        <w:br/>
        <w:t>Сонда.Ақжан.не деді? өр</w:t>
        <w:br/>
        <w:t>-- Олар да семіз бе екен?</w:t>
        <w:br/>
        <w:t>-- Сен неге қыстырыла бересің, әй! Айтсақ, біз ай-</w:t>
        <w:br/>
        <w:t>тайық та, -- деп Майгүл күйеуін тағы қағып тастап,</w:t>
        <w:br/>
        <w:t>сөзді іліп әкеткен. Сәмиға ентіккен күйі жол ортада қала</w:t>
        <w:br/>
        <w:t>берді.</w:t>
        <w:br/>
        <w:t>-- Сары жилет кигендер теміржолда ғана емес, тас жол-</w:t>
        <w:br/>
        <w:t>да да, асфальт жолда да бар, көшеде де бар. Қысқарса,</w:t>
        <w:br/>
        <w:t>әне, солар қысқаруы керек. Олар ақ тер-қара тер боп</w:t>
        <w:br/>
        <w:t>жүргенде, бір еркектер шермиіп кеңседе шот қағып оты-</w:t>
        <w:br/>
        <w:t>рады, енді бірі аялдамада билет тексеріп, көрінгенмен</w:t>
        <w:br/>
        <w:t>жағаласып жатады. Қысқарса, әне, солар қысқарсын.</w:t>
        <w:br/>
        <w:t>Сосын... екі иығына зіл салмақ түсіп жүрген -- тек сары</w:t>
        <w:br/>
        <w:t>жилет кигендер ме? Жоқ. Осы отырған кез келген әйелдің</w:t>
        <w:br/>
        <w:t>көтерген жүгі жеңіл емес. Күндізгі жұмыстан мұрттай</w:t>
        <w:br/>
        <w:t>ұшып қайтамыз. Түннің бір уағына дейін үйдің боқта-</w:t>
        <w:br/>
        <w:t>шағымен айналысамыз. Сөйтіп сілеміз қатып, сүлдеріміз</w:t>
        <w:br/>
        <w:t>құрып Біткен біздерден не сұрайсыңдар? Бала табамыз</w:t>
        <w:br/>
        <w:t>ба, бай бағамыз ба? Егер балаларымыз бір-екіден аспаса,</w:t>
        <w:br/>
        <w:t>олардың өзі қиямпұрыс болса, ана тілін білмесе, біз</w:t>
        <w:br/>
        <w:t>күйеулерімізбен келіспей жатсақ -- бұлардың бір себебін</w:t>
        <w:br/>
        <w:t>осыдан іздемейміз бе?..</w:t>
        <w:br/>
        <w:t>«Мыналардың қасында менің күнім -- күн екен» деп</w:t>
        <w:br/>
        <w:t>Зияш отыр. Жанындағы Сәмиғаның да қабағы салбырап</w:t>
        <w:br/>
        <w:t>кеткен. Бар бәле сендерде дегендей еркектерге көзінің</w:t>
        <w:br/>
        <w:t>астымен зілдене қарайды. Бұның байқауынша, олардың</w:t>
        <w:br/>
        <w:t>кәперіне түк кірер емес. Әйелдерді түсінген боп біреуі</w:t>
        <w:br/>
        <w:t>бір сөз айтса, кәнеки. Іннің аузындағы суырдай әр сыб-</w:t>
      </w:r>
    </w:p>
    <w:p>
      <w:r>
        <w:t>дырдың аңысын аңдып, үстел үстіндегі ұзын мойындар-</w:t>
        <w:br/>
        <w:t>ға бәрі мөлие көз тігіп қалыпты. Еркектердің әйелге де-</w:t>
        <w:br/>
        <w:t>ген «жанашырлығын» осыдан-ақ байқауға болатын</w:t>
        <w:br/>
        <w:t>сияқты.</w:t>
        <w:br/>
        <w:t>-- Күнсая да... қысқарып... кетіпті ғой, -- дейді Сәмиға</w:t>
        <w:br/>
        <w:t>бұның құлағына ентіге сыбырлап.</w:t>
        <w:br/>
        <w:t>-- Бәсе, мана сөйлескенімде үйінде еді.</w:t>
        <w:br/>
        <w:t>-- Байғұсқа обал да.</w:t>
        <w:br/>
        <w:t>-- Оны обалсынып қайтесің. Өз баласының обалын ол</w:t>
        <w:br/>
        <w:t>ойлап па?</w:t>
        <w:br/>
        <w:t>-- Қайбір жетіскеннен дейсің.</w:t>
        <w:br/>
        <w:t>- Қалай Десең де, мен онысын кешпеймін. Кеш-</w:t>
        <w:br/>
        <w:t>пейтінімді өзі де біледі. Мана осында шақырады, (БРСНІН</w:t>
        <w:br/>
        <w:t>беті болса, келмей ме?.. : Ге.</w:t>
        <w:br/>
        <w:t>-84-</w:t>
        <w:br/>
        <w:t>дегендерің -- сенде. Мінеки, медаль да -- сенде. Егер</w:t>
        <w:br/>
        <w:t>екеуміз бір мәселе бойынша бір мекемеге барайықшы,</w:t>
        <w:br/>
        <w:t>мына сенің жолың болады. Қызмет істеп, біздің де жетісіп</w:t>
        <w:br/>
        <w:t>жүргеніміз шамалы; Қашан аттестация болады, қай күні</w:t>
        <w:br/>
        <w:t>қысқарту жүреді. Ал сол аттестациясы болса, бірінші әйел</w:t>
        <w:br/>
        <w:t>өтпейді, қысқарту жүрсе, алдымен әйел қысқарады...</w:t>
        <w:br/>
        <w:t>-- Әйел сияқты еркек қысқарады,</w:t>
        <w:br/>
        <w:t>-- Жә, саған жетпей қалған сөз жоқ, жайыңа отыр, --</w:t>
        <w:br/>
        <w:t>деп, ол сөзге қыстырыла кеткен күйеуін қағып тастады. --</w:t>
        <w:br/>
        <w:t>Не айтып тұр едім жаңа. Адамды сәзінен жаңылтып...</w:t>
        <w:br/>
        <w:t>- Сендерді қалай қысқартпайды? Біріншіден, өстіп көп.</w:t>
        <w:br/>
        <w:t>сөйлейсіңдер. Екіншіден, казір айтқан сөздеріңнен қазір</w:t>
        <w:br/>
        <w:t>жаңылып қаласыңдар.</w:t>
        <w:br/>
        <w:t>-- Әу, қоясың ба, жоқ па? Бұралқы сөз күлмекке жақ-</w:t>
        <w:br/>
        <w:t>сы деп қайтеді, әй!</w:t>
        <w:br/>
        <w:t>- Қойдым, Мәкеш, қойдым. Айта бер. Сөзің қысқаре</w:t>
        <w:br/>
        <w:t>ту жөнінде.</w:t>
        <w:br/>
        <w:t>-- Айтсам, мен сөздің жөнін айтам. Жаныма батқанды</w:t>
        <w:br/>
        <w:t>айтам. Кейбір кеңсе, мекемелер қысқартудың жөні осы</w:t>
        <w:br/>
        <w:t>деп, алдымен қыз-келіншектерді қырға алып жатса, мен</w:t>
        <w:br/>
        <w:t>соған күйзелемін. Ондай жерде бармақ, басты, көз қысты-</w:t>
        <w:br/>
        <w:t>мен келгендер тағы тасада қалады. Сорласақ, мына біздер</w:t>
        <w:br/>
        <w:t>сорлаймыз. Осы сөзім рас па?</w:t>
        <w:br/>
        <w:t>Әйелдер жағы күрсінді. Еркектердің бірі бос бокалдарға</w:t>
        <w:br/>
        <w:t>шампан құйып, енді бірі салфеткамен еріндерін сүртіп, бәрі</w:t>
        <w:br/>
        <w:t>үнсіз қалған. Недәуір уақыттан соң ғана Зияштың жанын-</w:t>
        <w:br/>
        <w:t>да отырған Сәмиға жайлап сөзге көшкен-ді. Соңғы кезде</w:t>
        <w:br/>
        <w:t>біраз салмақ жиып алған бүл келіншек сөйлеген сайын</w:t>
        <w:br/>
        <w:t>алқынып, жиі-жиі демігіп қалатын болыпты. Қара вилюр</w:t>
        <w:br/>
        <w:t>көйлегінің белі қара сабаның бүйіріндей шертіп тұр.</w:t>
      </w:r>
    </w:p>
    <w:p>
      <w:r>
        <w:t>-- Өткен жазда... Ақтөбедегі қайын жұртқа барғанда..:</w:t>
        <w:br/>
        <w:t>қайтарда поезға міндік, -- дейді ол. -- Күн ыстық... Вагон</w:t>
        <w:br/>
        <w:t>іші қапырық. Аяғы жеңілдер әр стансада сыртқа шығып...</w:t>
        <w:br/>
        <w:t>сертіп келеді. Мен бейшара-қашан үйге жетем деп... купе-</w:t>
        <w:br/>
        <w:t>де күйіп жатам да... Содан Арыс стансасына жақындаған-</w:t>
        <w:br/>
        <w:t>да... қас қылғандай поезымыз тоқтады да қалды.... Шыда-</w:t>
        <w:br/>
        <w:t>май мен де сыртқа шықтым. Сонда не көрді дейсіндер?..</w:t>
        <w:br/>
        <w:t>Қара май иісі мүңкіген ауыр рельстер. мен шпалдардың</w:t>
        <w:br/>
        <w:t>арасында... сары жилет киген әйелдер де жүр... Қолда-</w:t>
        <w:br/>
        <w:t>рында лом... күрек....қара-май құйылған шелек... Гөбеде.</w:t>
        <w:br/>
        <w:t>шыжыған күн...</w:t>
        <w:br/>
        <w:t>-83-.</w:t>
        <w:br/>
        <w:t>осыны ойлаймын. Осыны жүрт та ойласа екен деймін...</w:t>
        <w:br/>
        <w:t>Менің бес балам -- сол кешегі өксіп кеткен әкелерім мен</w:t>
        <w:br/>
        <w:t>аталарымның, әжелерім мен апаларымның көре алмай</w:t>
        <w:br/>
        <w:t>кеткен бес Күні, көрсем-ау деген бес тал Үміті. Шүнірлеп</w:t>
        <w:br/>
        <w:t>өсіп келе жатқан бес шыбығым -- жанбай жатып сөніп</w:t>
        <w:br/>
        <w:t>қалғандардың басына қойған бес белгім. Мен бұлардан</w:t>
        <w:br/>
        <w:t>артық ешкімге, ешқандай ескерткіш орната алмаймын.</w:t>
        <w:br/>
        <w:t>Әкем марқұм көз жұмарында інім екеуіміздің маңдайы-</w:t>
        <w:br/>
        <w:t>мыздан сипап жатып: «Сендер барда өлдім демеймін. Ша-</w:t>
        <w:br/>
        <w:t>маларың келгенше, ғұмырымды ұзарта беріңдер» деп еді.</w:t>
        <w:br/>
        <w:t>Сол сөздің мәнісін енді ғана түсіндім. Иә, мен бала атау-</w:t>
        <w:br/>
        <w:t>лыны осы себептен сүйемін. Кейде тіпті. не үшін сүйе-</w:t>
        <w:br/>
        <w:t>тінімді де Білмеймін. Әйтеуір, өзімнің де, өзгенің де бала-</w:t>
        <w:br/>
        <w:t>сын бауырыма басып, сүйе бергім келеді... Ал бүгін мені</w:t>
        <w:br/>
        <w:t>осы отырысқа неге кешікті дейсіңдер?.. Айта алмаймын...</w:t>
        <w:br/>
        <w:t>Әлі көз алдымда тұр.. екі қолы ербең-ербен етіп жылап</w:t>
        <w:br/>
        <w:t>қалды бейшара... Жылап... Өйтіп тірі жетім етері бар, несіне</w:t>
        <w:br/>
        <w:t>өмірге әкелді екен сорлыны... Айта алмаймын...</w:t>
        <w:br/>
        <w:t>Ақжан бұдан әрі көз жасына булығып қалған Да, ала-</w:t>
        <w:br/>
        <w:t>қанымен бетін басқан күйі сылқ етіп отыра кеткен.</w:t>
        <w:br/>
        <w:t>«Сөзіңді аяқта» деп ешкім оны қыстамады да. Дастарқан</w:t>
        <w:br/>
        <w:t>басын бір демде үнсіздік басты. Бір демде бәрі күрсінді.</w:t>
        <w:br/>
        <w:t>Сосын... көп ұзамай есік жақтағылар ептеп тұра бастап</w:t>
        <w:br/>
        <w:t>еді. Күйдіргенде, өстіп күйдірген ол Зияшты.</w:t>
        <w:br/>
        <w:t>Бұл ас үйдегі ыдыс-аяқтарды түгел жуып, әрқайсы-</w:t>
        <w:br/>
        <w:t>сын рет-ретімен қойып, ең соңында еденге дейін жарқы-</w:t>
        <w:br/>
        <w:t>ратып сүртіп алған соң, енді Ақжанның мәселесін қарап</w:t>
        <w:br/>
        <w:t>тастайын деп жатын бөлмеге кірсе... ол кішкентай Мағ-</w:t>
        <w:br/>
        <w:t>жанды тас қып құшақтаған қалпы, «қайғысыз-мұңсыз</w:t>
        <w:br/>
        <w:t>қайран ауылына» аттанып кетіпті. Киімін шешпеген. Жа-</w:t>
        <w:br/>
        <w:t>рықты сөндірмеген. Арты жылтырап .жатқан жаман ұлы</w:t>
        <w:br/>
        <w:t>енесінің бауырына тығыла түскен қоңыр қозыдай, экесінің</w:t>
        <w:br/>
        <w:t>алқым астына тәмпіш танауын тығып алып, пыс-пыс етеді.</w:t>
        <w:br/>
        <w:t>Зияш төсекке төніп келіп, үстерінен үңілген... Ақжанның</w:t>
        <w:br/>
        <w:t>әлгінде аққан көз жасы бір уыс бетін айғыз-айғыз ақсора</w:t>
        <w:br/>
        <w:t>етіп тастапты. Түсінде де әлдекімге ренжігендей әлсін-әлсін</w:t>
        <w:br/>
        <w:t>қабақ шытып қояды. Қызық! Құдды жылап-жылап алып,</w:t>
        <w:br/>
        <w:t>отырған жерінде қисая салған құйтақандай сәби сияқты.</w:t>
        <w:br/>
        <w:t>«Байғұс-ай, бұ да қайбір жетісіп жүр дейсің!..» Жүрегі ысып</w:t>
        <w:br/>
        <w:t>жүре берді Зияштың. Екеуін де сүйіп-сүйіп алғысы келді</w:t>
        <w:br/>
        <w:t>еміреніп. Сонан соң, Сержанның арбалы бесігін жанына</w:t>
        <w:br/>
        <w:t>-88-</w:t>
      </w:r>
    </w:p>
    <w:p>
      <w:r>
        <w:t>Бұл жалт бұрылып жүре берді. Жүріп бара жатып өксіп-</w:t>
        <w:br/>
        <w:t>өксіп жылап жіберді. Жылап бара жатып «имансыз!» деді.</w:t>
        <w:br/>
        <w:t>Атасының сөзі аузына қайдан түскені белгісіз. Сосын: «Ата-</w:t>
        <w:br/>
        <w:t>ау! -- деді дауыс шығарып, -- ата-ау, мен адастым ғой...»</w:t>
        <w:br/>
        <w:t>Бұны неге айтқанын тағы білмейді. Бұны арттағы екі шал</w:t>
        <w:br/>
        <w:t>да естіп қалды ма, әне, өздерінше қауқылдасып жатыр.</w:t>
        <w:br/>
        <w:t>Айтқандай-ақ, ұзамай:</w:t>
        <w:br/>
        <w:t>-- Әй, бала, тоқташы! -- деген дауыс естіді. Көк тақия-</w:t>
        <w:br/>
        <w:t>ның даусы. Құлағы елең ете қалғанмен, тоқтағысы</w:t>
        <w:br/>
        <w:t>келмеді. Тоқтамақ түгілі барынша жүгіре жөнелді. Бетін</w:t>
        <w:br/>
        <w:t>айғыздай аққан жасы аузына құйылады. Аузына құйыл-</w:t>
        <w:br/>
        <w:t>ған жасты ызалана жұтына береді. Манағы кең көшенің</w:t>
        <w:br/>
        <w:t>қай жақта қалғаны белгісіз. Алды кілең биік үйлер. Биік</w:t>
        <w:br/>
        <w:t>үйлердің табанын ораған тарам-тарам жолдармен тапы-</w:t>
        <w:br/>
        <w:t>рақтап келеді. Дода-додасы шығып жылап келе жатқан</w:t>
        <w:br/>
        <w:t>бұған көңіл аударатын да ешкім жоқ. Неткен суық адам-</w:t>
        <w:br/>
        <w:t>дар! Ауылда бірі болмаса бірі: «Әй, шырағым, не болды?»</w:t>
        <w:br/>
        <w:t>дер еді.</w:t>
        <w:br/>
        <w:t>Биік үйлердің табанын ораған таспа жолдармен өстіп</w:t>
        <w:br/>
        <w:t>ұзақ жүгірген. Өкпесі өшіп, аяғы талып, жүрісін сәл те-</w:t>
        <w:br/>
        <w:t>жей берген сәтте... бүйір тұстан бір ақ күшік шәу-шәу</w:t>
        <w:br/>
        <w:t>үріп шыға келді де, балағына жармаса кетті. Көз жоқ,</w:t>
        <w:br/>
        <w:t>тұмсық жоқ, жалп-жалп еткен жабағы бірдеме. Алды-ар-</w:t>
        <w:br/>
        <w:t>тын орап жүргізбейді құрғыр. Арт жағында біреулер сы-</w:t>
        <w:br/>
        <w:t>қылықтап күліп түр. Сәнтайдың ызасы келді. Көресіні</w:t>
        <w:br/>
        <w:t>бүгін иттен-ақ көрді ғой. Ит кумаса таңертең үйден ада-</w:t>
        <w:br/>
        <w:t>сып несі бар. Мына жаман жабағы да енді жармасын қалар</w:t>
        <w:br/>
        <w:t>емес. Мә, саған ендеше! Ақ күшік алдын тағы орағыта</w:t>
        <w:br/>
        <w:t>бергенде, бұзау тұмсық бәтеңкесімен іштен теуіп кеп</w:t>
        <w:br/>
        <w:t>жіберді. Күшік қаңқ етіп, домалап түсті. Сол-ақ екен, алды-</w:t>
        <w:br/>
        <w:t>арты айқай-шуға толып кетсін. Алды-артына қарамай бұл</w:t>
        <w:br/>
        <w:t>да сосын ҙытсын. Соңында неше түрлі сөз: «хулиган!»</w:t>
        <w:br/>
        <w:t>дейді... «мерзавец!» дейді. Биік үйдің терезесінен біреу тіпті</w:t>
        <w:br/>
        <w:t>«держите его!» дейді барылдап. «Держитесі» -- ұстаңдар</w:t>
        <w:br/>
        <w:t>дегені ғой. Атасының басы! Зымыраған күйі қарсы алдын-</w:t>
        <w:br/>
        <w:t>дағы калың ағаштың ішіне зып беріп кірді де, қуыс-қуысты</w:t>
        <w:br/>
        <w:t>қуалай жүгіріп, не заматта келесі көшеден шыға келді.</w:t>
        <w:br/>
        <w:t>Көшенің арғы беті ұзыннан созылған бетон қабырға</w:t>
        <w:br/>
        <w:t>екен. Қабырға түбін жиектеп қаз-қатар балапан қайың</w:t>
        <w:br/>
        <w:t>өсіпті. Онымен жарыса созылып жатқан жіңішке жолдың</w:t>
        <w:br/>
        <w:t>екі жағы -- ұшын шырпып тастаған қалың бұта. Осы бұта-</w:t>
        <w:br/>
        <w:t>-96-</w:t>
        <w:br/>
        <w:t>жақындатып қойып, шамды сөндірді де, өзі де бергі шетке</w:t>
        <w:br/>
        <w:t>қисайды.</w:t>
        <w:br/>
        <w:t>Түн тас қараңғы. Өлі тыныштық, Мағжанның пыс-пыс</w:t>
        <w:br/>
        <w:t>демалғаны ғана естіледі. Күнде осы уақытта бөлмеде ай</w:t>
        <w:br/>
        <w:t>сәулесі сүттей ұйып тұрушы еді, бүгін қала аспанын қалың</w:t>
        <w:br/>
        <w:t>бұлт басып жатқандай. Зияштың кірпігі ілінер емес. Қай-</w:t>
        <w:br/>
        <w:t>қайдағы ой миын мұздай құрыстырады. Әлгінде бір қалғи</w:t>
        <w:br/>
        <w:t>берген сәтінде, «Ернар! Ерна-ар!» деп шошына аунап түс-</w:t>
        <w:br/>
        <w:t>кен Ақжанның даусы ұйқысын шайдай ашып жіберген.</w:t>
        <w:br/>
        <w:t>Содан кейін ойына не кіріп, не шықпады? Өз балалары-</w:t>
        <w:br/>
        <w:t>ның уайым-қамы жетпегендей, қайдағы бір қатынның тас-</w:t>
      </w:r>
    </w:p>
    <w:p>
      <w:r>
        <w:t>тап кеткен қағанағына бола жүйке жұқартып несі бар</w:t>
        <w:br/>
        <w:t>бұның деп бір ойлады. Жатқа жаны ашымаған адам жа-</w:t>
        <w:br/>
        <w:t>қынын жарылқай ма, кейде бір «босаңсып» кететіні бол-</w:t>
        <w:br/>
        <w:t>маса, бала-шағасын бұл қай жағынан тарықтырып жүр</w:t>
        <w:br/>
        <w:t>деп және ойлады. Жалғыз өзі үш жерде жұмыс істейді.</w:t>
        <w:br/>
        <w:t>Күндіз -- музыка мектебінде. Түнде .- құрылыста күзетте.</w:t>
        <w:br/>
        <w:t>Сенбі, жексенбіде жатақханада болып, консерваториядан</w:t>
        <w:br/>
        <w:t>алған үш студентіне қобыз үйретеді. Одан қала берсе,</w:t>
        <w:br/>
        <w:t>қаланың ту шетіндегі балалар үйіне барып, Ернардың</w:t>
        <w:br/>
        <w:t>жайын біліп келеді. Бұның бәрі жөн-ақ, бірақ сол бала-</w:t>
        <w:br/>
        <w:t>лар үйінен келген күні қабақ ашпай, қарадай: қапалана</w:t>
        <w:br/>
        <w:t>беретіні бар. «Күнсаяға айтсаңшы, қатар өскен құрбың</w:t>
        <w:br/>
        <w:t>ғой, іштен шыққан шұбарын қалай қиып тастайды. Қай-</w:t>
        <w:br/>
        <w:t>тарып алам десе, әлі де кеш болмас. Осылай деп түсіндір</w:t>
        <w:br/>
        <w:t>оған» деп ондайда бұны да қажай түседі. Күнсаяның бұл</w:t>
        <w:br/>
        <w:t>қатар өскен құрбысы екені рас. Бір мектепте оқыды. Бірге</w:t>
        <w:br/>
        <w:t>қалаға келді. Сауда техникумына да қатар қабылданды.</w:t>
        <w:br/>
        <w:t>Соңғы курста бұл консерваторияда оқып жүрген осы</w:t>
        <w:br/>
        <w:t>Ақжанмен, ол бір суретші жігітпен көңіл қосқан. Ұры</w:t>
        <w:br/>
        <w:t>тазыдай жылмаң қаққан сол жігіт Күнсаяның бүкіл өмірін</w:t>
        <w:br/>
        <w:t>бүлдіріп тынды ақыры. Екі дүниеде жолың болмағыр, ол</w:t>
        <w:br/>
        <w:t>жап-жас қыздың ар-ұятын таптап, абыройын төгіп болған</w:t>
        <w:br/>
        <w:t>соң ғана семьясы, екі баласы бар екенін бір-ақ айтын еді.</w:t>
        <w:br/>
        <w:t>«Сүймей қосылдым» деді ме, «Ажырасам, сені бақытты</w:t>
        <w:br/>
        <w:t>етем» деді ме, әйтеуір, кейін де аз қиғылық салған жоқ.</w:t>
        <w:br/>
        <w:t>Ол уақытта Күнсаяның да жүрегі бөлек-тін. «Екі баланы</w:t>
        <w:br/>
        <w:t>еңіретіп бақытты болмай-ақ қояйын. Сорлаған мен-ақ</w:t>
        <w:br/>
        <w:t>сорлайын» деп, өз дегенінен қайтпап еді сонда.. Сөйткен</w:t>
        <w:br/>
        <w:t>Күнсая кейін... түу, ойлаудың өзі ыңғайсыз!.. Ал ойла-</w:t>
        <w:br/>
        <w:t>майын десе, іс-қылығы көз алдынан кетпеді... Иә, кейін</w:t>
        <w:br/>
        <w:t>-89-</w:t>
        <w:br/>
        <w:t>-- Мен бұл үшін ішпей-ақ қояйын, -- деді.</w:t>
        <w:br/>
        <w:t>-- Ендеше бүкіл аналар үшін, -- деп Майгүлдің күйеуі</w:t>
        <w:br/>
        <w:t>дереу түзету жасады ма? Жасады. Сонда Ақжан не деді?</w:t>
        <w:br/>
        <w:t>-- Бала тапқанның бәрін ана дегім келмейді, -- деді.</w:t>
        <w:br/>
        <w:t>-- Олай болса... осы үйдің берекесі мен байлығы, ба-</w:t>
        <w:br/>
        <w:t>қыты мен қуанышы, бес баланың шешесі, нағыз ана --</w:t>
        <w:br/>
        <w:t>Зияш үшін! -- деді сосын Майгүлдің күйеуі, бүған қалай</w:t>
        <w:br/>
        <w:t>ішпессің дегендей. Сонда Ақжан не деді?</w:t>
        <w:br/>
        <w:t>-- Жалғыз Зияш бес баламен қай қазақтың жыртығына</w:t>
        <w:br/>
        <w:t>жамау болады, -- деп тағы да қисайсын.</w:t>
        <w:br/>
        <w:t>Қисаймай кеткір, ку соқыр, қалың қазақтың жыртығы</w:t>
        <w:br/>
        <w:t>мен тесігінде. анасы мен баласында не шаруасы бар, өз</w:t>
        <w:br/>
        <w:t>үйінде өз ұпайын түгендеп, бір келген қонағының шыр-</w:t>
        <w:br/>
        <w:t>қын бүзбай шығарып салса несі кететін еді. Жо-жоқ, іле-</w:t>
        <w:br/>
        <w:t>шала орнынан атып тұрып, бокалын тік көтеріп:</w:t>
        <w:br/>
        <w:t>-- Ал мен... осы тосты... -- дей беріп еді, Зияш төменгі</w:t>
        <w:br/>
        <w:t>жақтан:</w:t>
        <w:br/>
        <w:t>-- Зима! -- деді ақырын. Бұнысы -- «қыс! доғар!» дегені</w:t>
        <w:br/>
        <w:t>еді. Бұнысын Ақжанның өзі ғана түсінетін. Шүкіршілік,</w:t>
        <w:br/>
        <w:t>бұл жолы да түсіне қойды. Түсіне қойды да, жалаудай</w:t>
        <w:br/>
        <w:t>көтеріп тұрған бокалын төмен түсіре қойды. Не боп қал-</w:t>
      </w:r>
    </w:p>
    <w:p>
      <w:r>
        <w:t>ды Дегендей, жұрт бұған қараған. Бұл жорта жымия күл-</w:t>
        <w:br/>
        <w:t>ген. Күлмегенде не істейді? Көпшіліктің көзінше оған қыр</w:t>
        <w:br/>
        <w:t>көрсетуі керек пе? Қойыңыз, ондай оспадарсыз жаныңыз</w:t>
        <w:br/>
        <w:t>Зияш емес. Жұрт алдында құдай қосқан қосағын жерге</w:t>
        <w:br/>
        <w:t>тығып, жер-жебіріне жету. -- ең көкайылдың ісі, ең әпер-</w:t>
        <w:br/>
        <w:t>бақанның әдеті. Күйеудің қылығына күйіп кетсең де,</w:t>
        <w:br/>
        <w:t>мұндайда өстіп өтірік күле-еп отыр. Сосын оңаша қал-</w:t>
        <w:br/>
        <w:t>ғанда, не істесең де өзің білесің. Бұл--- сонау Шымкентте</w:t>
        <w:br/>
        <w:t>жатқан өз шешесінің ақылы. Тұрмысқа шығарында солай</w:t>
        <w:br/>
        <w:t>Деген. Шыққан соң да талай құлағына құйған. Әлі есінде,</w:t>
        <w:br/>
        <w:t>бұдан бес-алты жыл бұрын бұлар біреудің жаман «вре-</w:t>
        <w:br/>
        <w:t>мянкасын» жалдап тұрған кездерінде, ол артынып-тарты-</w:t>
        <w:br/>
        <w:t>нын келіп, бір аптадай жатып қайтқан. Сонда Зияш «анау</w:t>
        <w:br/>
        <w:t>жоқ, мынау жоқ» дегендей, ұсақ-түйекті уайым ете бас-</w:t>
        <w:br/>
        <w:t>тап еді, ол: «Ақжаның аман болса, бәрі болады. Тек оны</w:t>
        <w:br/>
        <w:t>сыйлай біл» деп, ауыз аштырмай аттанған. Ал өткен күзде</w:t>
        <w:br/>
        <w:t>келгеңде... төрт бөлмені түгел аралап шығып, мына жұты-</w:t>
        <w:br/>
        <w:t>нып тұрған жылтыр мебельдер мен сыңғыр қаққан ыдыс-</w:t>
        <w:br/>
        <w:t>аяқтардың әрқайсысын сипап көріп, ақыр соңында: «Ай-</w:t>
        <w:br/>
        <w:t>налайын, бәрі Ақжанның арқасы. Азаматтың осы қадірін</w:t>
        <w:br/>
        <w:t>-88-</w:t>
        <w:br/>
        <w:t>дың» қажет кезінде жанына өстіп демеу боларын кім білген;</w:t>
        <w:br/>
        <w:t>Әттен, өспей түр. Ана екі қыз сәл өссе, Зияш дегенің екі</w:t>
        <w:br/>
        <w:t>қолын жылы суға мале-еп отыратын жайы бар... Иә; бұның</w:t>
        <w:br/>
        <w:t>бәрі жақсы ғой. Ал енді Зияшты қинап тұрған жалғыз</w:t>
        <w:br/>
        <w:t>ғана мәселе -- анау үлкен «жанның», Ақжанның мәселесі.</w:t>
        <w:br/>
        <w:t>Оны ойлағанда қамыр илеп жатқан сүйріктей саусақ-</w:t>
        <w:br/>
        <w:t>тары еріксіз жұмылып-жұмылып кетеді. Қыстың қысқа</w:t>
        <w:br/>
        <w:t>күні, әне, Алатаудың қыр арқасын қып-қызыл қып, Най-</w:t>
        <w:br/>
        <w:t>зақараның ұшына ілініп қалған. Сәлден соң жұрт жұмыс-</w:t>
        <w:br/>
        <w:t>тан тарайды да, ойдан-қырдан бері домалайды. Ал ол бол-</w:t>
        <w:br/>
        <w:t>са, ізім-ғайым жоқ. Бұл звондаса, не телефон алмайды, не</w:t>
        <w:br/>
        <w:t>бір жөнін айтып өзі хабарласпайды. Газеттегі Указды ол</w:t>
        <w:br/>
        <w:t>оқымады деймісің. Оқыды. Оқымаса, оқығандар құттық-</w:t>
        <w:br/>
        <w:t>таған болып айтты. Сосын олармен кеткен шығар санда-</w:t>
        <w:br/>
        <w:t>лып. «Орденге жеткізем, орденге жеткізем» деп тұрған</w:t>
        <w:br/>
        <w:t>шығар бір жерде көпіріп. Бәлем, тірі болса кешке қолына</w:t>
        <w:br/>
        <w:t>түсер. Ас үйдің бір бұрышына тықсырып апарып, ырғай-</w:t>
        <w:br/>
        <w:t>дай мойнын сығымдап-сығымдап алар бұл... Амал не,</w:t>
        <w:br/>
        <w:t>қашанғы мінезі осы оның. Әсіресе, Зияш өстіп қинала</w:t>
        <w:br/>
        <w:t>қалған кездерде, ол диуана болып кететінін қайтерсің. Бес</w:t>
        <w:br/>
        <w:t>баланың бүкіл қуанышын сол көрді. Шілдехана, туған</w:t>
        <w:br/>
        <w:t>күндердің бар қызығына сол батты. Иә, не істемеді ол?</w:t>
        <w:br/>
        <w:t>Тіпті әу баста, осы тұңғыш қыздары Маржан дүниеге ке-</w:t>
        <w:br/>
        <w:t>лерде, бұны перзентханаға өз қолымен апарып салып, ар-</w:t>
        <w:br/>
        <w:t>тынша мүлде ғайып болып кеткенін бұл, сірә, ұмыта ма?</w:t>
        <w:br/>
        <w:t>Арада үш күн өткенде, терезенің алдына келіп: «Жаным-</w:t>
        <w:br/>
        <w:t>ай, жаның аман қалды ма, әйтеуір», -- деп мөлиіп тұрға-</w:t>
        <w:br/>
        <w:t>нын қалай естен шығарады. Сосын Гүлжан туғанда тағы</w:t>
        <w:br/>
        <w:t>да ғайыптан оралып, баяғы дәрі иісі аңқыған үйдің үшінші</w:t>
        <w:br/>
        <w:t>қабатынан бұны шақырып алған да: «Зияшжан, ыстық ас</w:t>
        <w:br/>
        <w:t>әкелдім. Сорпасы да, еті де, қамыры да ішінде. Асықпай</w:t>
        <w:br/>
        <w:t>ішіп, буыныңды бекітіп ал», -- деген бес литрлік ауыр</w:t>
        <w:br/>
        <w:t>бидонды алдына тартып. Бұл оның қақпағын ашып көрген-</w:t>
        <w:br/>
        <w:t>де... сілейген де қалған. Қайнап-қайнап қоймалжың боп</w:t>
        <w:br/>
        <w:t>кеткен магазиннің пельмені екен. Қара қаны бетіне бұрқ</w:t>
        <w:br/>
        <w:t>ете түскен бұл аузын аша бергені сол: «Зияшжан, мен босқа</w:t>
        <w:br/>
        <w:t>жүр дейсің бе?» -- деп бір уыс қып-қызыл ақшаны қолы-</w:t>
      </w:r>
    </w:p>
    <w:p>
      <w:r>
        <w:t>на қыстыра салып еді. Сонымен іс біткен. Оның ауылда-</w:t>
        <w:br/>
        <w:t>ғы өз шешесінен келген батпанқұйрық екенін Зияш тек</w:t>
        <w:br/>
        <w:t>кейін ғана білген. Ол уақытта Зияш жас қой. Қатты сөйлей</w:t>
        <w:br/>
        <w:t>білмейді. Үстел астынан қол жүгіртіп, шалбар сыртынан”</w:t>
        <w:br/>
        <w:t>48Я-</w:t>
        <w:br/>
        <w:t>ағасы бұл машинамен кейде қалаға қатынап, әр түрлі</w:t>
        <w:br/>
        <w:t>темір-терсек әкеледі. Ол жақта көп айналмайды да. Бүгін</w:t>
        <w:br/>
        <w:t>кетсе, ертең қайтып оралады. Әттең, атасы ұлықсат етсе</w:t>
        <w:br/>
        <w:t>ғой, Сәнтай да бұнымен небір қызықты көріп келер еді;</w:t>
        <w:br/>
        <w:t>Сонда калаға барған балалар сияқты бұл да: «Балмұздақ</w:t>
        <w:br/>
        <w:t>жедім, көпіршіген тәтті су іштім, зоопарктен жираф пен</w:t>
        <w:br/>
        <w:t>піл көрдім» деп талайды тамсандырар еді. Соның оп-оңай</w:t>
        <w:br/>
        <w:t>сәті түсіп тұрғанда, атасының қырсыға қалғанын!.. Мүмкін</w:t>
        <w:br/>
        <w:t>қашып кетуге болар?.. Ал қалай қашады? Егер ана қорап-</w:t>
        <w:br/>
        <w:t>тың үстіне шығып алып, жасырынып жата қалса, сосын</w:t>
        <w:br/>
        <w:t>ауылдан әбден ұзағанда бірақ көрінсе... Сәнтай жымиды.</w:t>
        <w:br/>
        <w:t>Жымиды да, кабина баспалдағына ыршып шықты. Сонан</w:t>
        <w:br/>
        <w:t>кейін бензобактың өңешіне аяғын тіреп тұрып, серпіліп</w:t>
        <w:br/>
        <w:t>қалғанда, қорап ішіне дік ете түсті.</w:t>
        <w:br/>
        <w:t>Ыңырси қозғалып, үйдің сыртқы есігі ашылды. Тақтай</w:t>
        <w:br/>
        <w:t>баспалдақтан таяқ тоқылы естілді. Сәнтай көрмесе де біліп</w:t>
        <w:br/>
        <w:t>отыр -- атасы.</w:t>
        <w:br/>
        <w:t>-- Сәнтай!.. Уа, Сәнтай! Үйге жүре ғой, құлыным.</w:t>
        <w:br/>
        <w:t>«Иә, саған. Жүр дегенге жүріп кетеді екем ғой. Үйге</w:t>
        <w:br/>
        <w:t>барғанда айтатының белгілі».</w:t>
        <w:br/>
        <w:t>-- Сәнтай деймін, қайдасың сен?.. Жерге кіріп кетті</w:t>
        <w:br/>
        <w:t>ме, жүгермек.</w:t>
        <w:br/>
        <w:t>-- Жә, үйге кір, көке. Жаман ұлың қайда кетер дейсің.</w:t>
        <w:br/>
        <w:t>(Омаш ағасының даусы).</w:t>
        <w:br/>
        <w:t>-- Құдай-ау, осы бала-ақ шашымды ағартып болды-ау!</w:t>
        <w:br/>
        <w:t>Есік ыңырсып, қайта жабылды.</w:t>
        <w:br/>
        <w:t>Омаш ағасы ысқыра әндетіп келіп, кабинаға кірді. Гүр</w:t>
        <w:br/>
        <w:t>етіп мотор от алды. Қорап ішінде жымыңдап Сәнтай отырды.</w:t>
        <w:br/>
        <w:t>Ауыл сыртына шығысымен, машина зулай жөнелген.</w:t>
        <w:br/>
        <w:t>Бүл қораптан басын сәл қылтитса болды, кекіл шашын</w:t>
        <w:br/>
        <w:t>жел жұлып әкете жаздайды. Көйлегінің іші де гулеген жел,</w:t>
        <w:br/>
        <w:t>ысылдап жеңнен кіріп, дарылдап етектен шығады. Өткен</w:t>
        <w:br/>
        <w:t>күні ескі сабан тасыса керек, қорап қоқандаған сайын ұсақ</w:t>
        <w:br/>
        <w:t>қылтанақтар үйтқи ұшып, көзге кіреді.</w:t>
        <w:br/>
        <w:t>Машина бел асты. Сәнтайға таныс тау-жоталардың бар-</w:t>
        <w:br/>
        <w:t>лығы артта қалды. Әлгінде етегін орай өткен үкілі</w:t>
        <w:br/>
        <w:t>төбелердің қазір төбесі ғана көрінеді. Бұлан әрі жасырына</w:t>
        <w:br/>
        <w:t>берудің керегі не. Мұнда дірдек қақпай, жылы кабинаға</w:t>
        <w:br/>
        <w:t>кіріп алмай ма. Енді бәрібір қайта апарып тастамайды.</w:t>
        <w:br/>
        <w:t>Сәнтай орнынан жайлап тұрды да, кабина төбесін</w:t>
        <w:br/>
        <w:t>ақырын шертіп-шертіп қойды. Машина тоқтаған жоқ.</w:t>
        <w:br/>
        <w:t>- 100-</w:t>
      </w:r>
    </w:p>
    <w:p>
      <w:r>
        <w:t>білсең бопты да. Әйтпесе, дүние-мүлік кімге дос» деп тағы</w:t>
        <w:br/>
        <w:t>да-тәуба айтқан..: Сол есіл «азаматы» енді сөйлей берген-</w:t>
        <w:br/>
        <w:t>де, бір ауыз сөзбен сүтке тиғен мысықтай сүмірейте кой-</w:t>
        <w:br/>
        <w:t>ғанына бұл артынша өкінді. Басы салбырай қалған оны</w:t>
        <w:br/>
        <w:t>қонақтар да аяп кеткендей еді. Абырой болғанда, осы</w:t>
        <w:br/>
        <w:t>ыңғайсыздықтың тігісін Майгүл жатқызып жіберді.</w:t>
        <w:br/>
        <w:t>-- Әй, Ақжан, тұр орныңнан! -- деді ол бұйыра сөйлеп. --</w:t>
        <w:br/>
        <w:t>Ұнжырған түсетіндей не жетті-соншама! Не десең де -- өз</w:t>
        <w:br/>
        <w:t>үйің, өз достарың. Сөйле, көтерт Бізге тосыңды!</w:t>
        <w:br/>
        <w:t>е-- Иә, иә, сөйлесін!</w:t>
        <w:br/>
        <w:t>- Айтсын.</w:t>
        <w:br/>
        <w:t>-- Ақжан болмаса, медаль қайда, біз қайда, -- деп дас-</w:t>
        <w:br/>
        <w:t>тарқан басы да шу ете түсті.</w:t>
        <w:br/>
        <w:t>--- Е, бұған сөйлеме деп-отырған кім бар; -- деп, Зияш</w:t>
        <w:br/>
        <w:t>та өтірік күлген болды.</w:t>
        <w:br/>
        <w:t>Ақжан бұған жапақтай бір қарап алып, жайлап орны-</w:t>
        <w:br/>
        <w:t>нан тұра бастады. Сосын екі қолын столға тіреген күйі</w:t>
        <w:br/>
        <w:t>недәуір үнсіз тұрды да: )</w:t>
        <w:br/>
        <w:t>-- Біз-- бір әулеттен қалған екі тұяқ едік, -- деді терең</w:t>
        <w:br/>
        <w:t>дем алып. -- Екіншісін де тағдыр маған ұзаққа қимады.</w:t>
        <w:br/>
        <w:t>Соңымнан ерген шұнағым, солқылдап өскен шынарым -</w:t>
        <w:br/>
        <w:t>жалғыз інімді сексен үштің күзінде Ауғаннан табытқа са-</w:t>
        <w:br/>
        <w:t>лып әкелгенін білесіңдер: -- Алдымда айқайшыға жүрер</w:t>
        <w:br/>
        <w:t>ағам жоқ, артымда еркелеп келіп етегімді жабар інім жоқ,</w:t>
        <w:br/>
        <w:t>қарақан басымның қалқайып жүрген түрі -- осы. Марқұм</w:t>
        <w:br/>
        <w:t>әкеміздің айтуынша, біз -- о бастан жыпырлап өспеген,</w:t>
        <w:br/>
        <w:t>жайқалып жеміс бермеген, кезінде Балқаштың арғы бетін</w:t>
        <w:br/>
        <w:t>жайлаған Киік деген кіші атадан тарайды екенбіз. Әр за-</w:t>
        <w:br/>
        <w:t>манның шалғысы үрім-бұтағымызды көктей орып, жас-</w:t>
        <w:br/>
        <w:t>тай отап отырыпты. Отызыншы жылдардың басында осы</w:t>
        <w:br/>
        <w:t>Киік өсе келе отыз түтінге жетсе; қазір соның сегізі ғана</w:t>
        <w:br/>
        <w:t>шаңырақ көтеріп отыр. Қалғаны-қайда? Қақ жартысын</w:t>
        <w:br/>
        <w:t>ашаршылық жалмаған. Бұдан аман қалған бетке шығар</w:t>
        <w:br/>
        <w:t>каймағын «қара мұрттың» заманы қалқып алған: Қырық</w:t>
        <w:br/>
        <w:t>бірдегі «қаспақ мұрттың» ылаңы және біразын -баудай</w:t>
        <w:br/>
        <w:t>қырқып түсірген. Қадау-қадау боп кейінге жеткендердің</w:t>
        <w:br/>
        <w:t>бірі біздің әкей еді, оның өзі он алты жасында соғыстың</w:t>
        <w:br/>
        <w:t>соңына ілігіп, бес жылын су астында өткізіп, елге жарты</w:t>
        <w:br/>
        <w:t>жаны жеткен де, екі баладан артық сүюге шамасы келмепті.</w:t>
        <w:br/>
        <w:t>Міне, біздің үрім-бұтақтың өткен күні осындай. Ендеше,</w:t>
        <w:br/>
        <w:t>неге біздер өспеуге, көбеймеуге тиіспіз. Мен қашан-да</w:t>
        <w:br/>
        <w:t>-87-</w:t>
        <w:br/>
        <w:t>жіберіп, арғы бетке қарай жан ұшыра жүгірді. Бірақ жол</w:t>
        <w:br/>
        <w:t>ортаға жете бергенде... бір жүк машинасы сол жағынан</w:t>
        <w:br/>
        <w:t>шыға келгені. Алға ұмсына түсіп, жалт бұрылды. Жалт</w:t>
        <w:br/>
        <w:t>бұрылғанда... және бір қызыл машина өзіне төніп қалға-</w:t>
        <w:br/>
        <w:t>нын көрді. Қашайын десе, қаша алмайды. Айқайлайын</w:t>
        <w:br/>
        <w:t>десе, даусы шықпайды. Дүние түгел қып-қызыл болып</w:t>
      </w:r>
    </w:p>
    <w:p>
      <w:r>
        <w:t>кеткендей. Қып-қызыл дүние шыр айналып бара жатқан-</w:t>
        <w:br/>
        <w:t>дай. Шөке түсіп отыра қалғанын өзі де сезген жоқ. Ар-</w:t>
        <w:br/>
        <w:t>тынша еріктен тыс етпетінен түскенін біледі... Етпеттеген</w:t>
        <w:br/>
        <w:t>күйі естіп жатыр: қазан қырған пышақтай доңғалақтар</w:t>
        <w:br/>
        <w:t>шиқ-шиқ етеді... Айқай-шу... сарт-сұрт жабылған маши-</w:t>
        <w:br/>
        <w:t>на есігі... ) )</w:t>
        <w:br/>
        <w:t>Етпеттеген күйі біліп.те жатыр: әйтеуір, доңғалақ ас-</w:t>
        <w:br/>
        <w:t>тында тапталып қалмаған секілді, тірі секілді. Орнынан</w:t>
        <w:br/>
        <w:t>қалай атып тұрғанын тағы сезбеді... Екі жағы толы маши-</w:t>
        <w:br/>
        <w:t>на. Бәрі қаздай тізіліп тоқтап түр. Жаңағы қызыл машина</w:t>
        <w:br/>
        <w:t>тура бұның беліне тұмсық тіреген. Оның ішінен қорбаң-</w:t>
        <w:br/>
        <w:t>дай шыққан көзілдірікті біреу бері ұмтылып келеді. Ақ</w:t>
        <w:br/>
        <w:t>көйлегінің жеңін білегіне дейін түріп алыпты. Ұрғалы келе</w:t>
        <w:br/>
        <w:t>ме, немене?.. Сәнтай қаша жөнелді. Әлгі шалдар отырған</w:t>
        <w:br/>
        <w:t>жаққа қарай қашқан. Мына қызыл көз пәледен солар ғана</w:t>
        <w:br/>
        <w:t>құтқарып қалатын сияқты.</w:t>
        <w:br/>
        <w:t>Машиналар арасынан сынаптай сырғып, Әп-сәтте арғы</w:t>
        <w:br/>
        <w:t>беттегі ұзын орындықтың жанынан бір-ақ шықты. Жаңа</w:t>
        <w:br/>
        <w:t>ғана жайбарақат отырған шалдар да енді бүкірейіл-</w:t>
        <w:br/>
        <w:t>бүкірейіп тұрып кетіпті. Еліктің лағындай ебелек қағып</w:t>
        <w:br/>
        <w:t>жетіп келген бұған бажырая қарайды. Жоқ, ашулана қарай-</w:t>
        <w:br/>
        <w:t>тындай. Сәнтай алқына демігіп «атай» дегенше болмады,</w:t>
        <w:br/>
        <w:t>көк тақиялы шал таяғын жерге тоқ-тоқ еткізіп:</w:t>
        <w:br/>
        <w:t>-- Ты че, слепой что-ли! -- деді қырылдап.</w:t>
        <w:br/>
        <w:t>Сәнтай сілейді де қалды. Шалдың қолындағы қара таяқ.</w:t>
        <w:br/>
        <w:t>қапелімде қақ маңдайына тигендей. «Атай-атай» дегісі келді</w:t>
        <w:br/>
        <w:t>демігіп. Бірақ дей алмады. Дей алмаған сөзі көмейіне</w:t>
        <w:br/>
        <w:t>кептеліп, өзегін өртеп барады. Сосын жаутаң қағып жа-</w:t>
        <w:br/>
        <w:t>нындағы ши қалпаққа бұрылған. Ол тұздай шегір көздерін</w:t>
        <w:br/>
        <w:t>көк тақияға қадап «ау, өз тілінде бірдеме сұрасай» деген- .</w:t>
        <w:br/>
        <w:t>дей болады. Сәнтай сәл дәмелене қалып еді, көк тақия</w:t>
        <w:br/>
        <w:t>қыртыс-қыртыс мойнын жерге ілмите сөзып, тамақ жыр-</w:t>
        <w:br/>
        <w:t>та қақырынып алды да:</w:t>
        <w:br/>
        <w:t>-- И3-за таких Шалопаев.не за что ? шофера страдают, -</w:t>
        <w:br/>
        <w:t>деді. ей-л</w:t>
        <w:br/>
        <w:t>-95-</w:t>
        <w:br/>
        <w:t>дейді? Көкесінің ағасы сияқты бұл да жарытып сөйлейтін</w:t>
        <w:br/>
        <w:t>жан емес. Айтар сөзін не Ақжанмен ақылдасып алмады.</w:t>
        <w:br/>
        <w:t>Екі кештің арасында үйге ентіге жеткен ол бұны ӛй-шай-</w:t>
        <w:br/>
        <w:t>ға қаратпай ауаткомға қарай: дедектете жөнелген. Жанын-</w:t>
        <w:br/>
        <w:t>да -- Майгүл. Майгүлдің жанында -- күйеуі. Төртеуі гүл</w:t>
        <w:br/>
        <w:t>құшақтап, мәз болып, төрт қабатты үйдің алдына такси-</w:t>
        <w:br/>
        <w:t>мен жетіп келген әзірде. Әзірде дейміз- сау, одан бері-қан-</w:t>
        <w:br/>
        <w:t>ша уақыт өтті екен?</w:t>
        <w:br/>
        <w:t>-- Күте тұрыңдар, -- деп алдымен Ақжан кеткен ішке</w:t>
        <w:br/>
        <w:t>қарай.</w:t>
        <w:br/>
        <w:t>-- Біздің жігіт кешікті-ау, -- деп, Майгүлдің күйеуі</w:t>
        <w:br/>
        <w:t>кеткен содан соң.</w:t>
        <w:br/>
        <w:t>-- Әлгілерді жер жұтты ма, немене! Біліп келсем қайтеді; --</w:t>
        <w:br/>
        <w:t>деп, не заматта Майгүлдің өзі қоса жоғалды.</w:t>
      </w:r>
    </w:p>
    <w:p>
      <w:r>
        <w:t>Ауладағы ұзын орындықта жалғыз қалған тек Зияш-</w:t>
        <w:br/>
        <w:t>Әлгінде аспан ап-ашық еді, енді шуда-шуда қара бұлттар</w:t>
        <w:br/>
        <w:t>төбеден төніп келіп, төгіп-төгіп жіберетіндей түйіліп алып-</w:t>
        <w:br/>
        <w:t>ты. Неге екені белгісіз, аспан-түнерген сайын бұл әлдене-</w:t>
        <w:br/>
        <w:t>ге алаңдап, әлденеге қобалжып, қарадай берекесі қаша</w:t>
        <w:br/>
        <w:t>бастағанын сезеді. Үйде бір нәрсені ұмытқан тәрізді. Бірақ.</w:t>
        <w:br/>
        <w:t>нені ұмытқаны есіне түсер емес. Сыртқа шығарда газ пли-</w:t>
        <w:br/>
        <w:t>таның құлақтарын түгел қараған. Өтек, телевизор,</w:t>
        <w:br/>
        <w:t>электрошәйнекті де бір шолып өткен. Оларды тоққа қоса:</w:t>
        <w:br/>
        <w:t>қоятын да ешкім жоқ. Маржан мен Гүлжан мектепте.</w:t>
        <w:br/>
        <w:t>Кейінгі үшеуі көрші үйдегі кемпірде. Япыр-ау, енді не</w:t>
        <w:br/>
        <w:t>ұмытты? Ұмытпаса, жүрегі құрғыр неге қобалжи береді?</w:t>
        <w:br/>
        <w:t>Жоқ, бұл тегін емес, тегін емес. Қайда әлгі Ақжаны?</w:t>
        <w:br/>
        <w:t>Зияш асыға басып, ауаткомның ішіне кіргенде, ұзын</w:t>
        <w:br/>
        <w:t>дәліздің арғы бетінен бес-алты адамның бері беттеп келе</w:t>
        <w:br/>
        <w:t>жатқанын көрді... Ақжан, Майгүл... және бір-екі толықтау</w:t>
        <w:br/>
        <w:t>әйел. Майгүл қызу сөйлеп келеді. Сөзі ап-анық естіліп тұр.</w:t>
        <w:br/>
        <w:t>-- Үкіметтің наградасын акошкадан қол қойдырып бере</w:t>
        <w:br/>
        <w:t>салу не сұмдық! Әлде бұл сіздер үшін награда емес пе?</w:t>
        <w:br/>
        <w:t>Магазиннен сатып алатын грамотаны да бір жерлерде сал-</w:t>
        <w:br/>
        <w:t>танатпен тапсырады. Біз бұны адамға деген құрмет деп</w:t>
        <w:br/>
        <w:t>білеміз. Қайда сол құрмет! Анаға жасамаған құрметті қай</w:t>
        <w:br/>
        <w:t>адамға жасайсыздар сіздер?</w:t>
        <w:br/>
        <w:t>Тегі, Майгүл мына екі әйелді манадан илеп-илеп иін қан-</w:t>
        <w:br/>
        <w:t>дырып алса керек, не десе де бұйдасынан жетелеген тайлақ:</w:t>
        <w:br/>
        <w:t>тай бастарын шұлғи береді. Тек дәліз ортасына тақағанда;</w:t>
        <w:br/>
        <w:t>секпіл беттеу сарысы оң жақтағы емен есікті ашты да 2 2</w:t>
        <w:br/>
        <w:t>-91-</w:t>
        <w:br/>
        <w:t>ол ешкімге сенбейтін, еш нәрсеге қызықпайтын болды.</w:t>
        <w:br/>
        <w:t>Одан соң кездескеннің жетегінде кете баратынды шығар-</w:t>
        <w:br/>
        <w:t>ды. «Бұның қалай?» дегенге: «Маған енді бәрібір» дейтін</w:t>
        <w:br/>
        <w:t>қысылмай. Осы «бәрібірдің» соңы бұдан екі жыл бұрын</w:t>
        <w:br/>
        <w:t>Ернарды дүниеге әкелумен тынған. ...Және сонда Ақжан-</w:t>
        <w:br/>
        <w:t>нан артық алақайлаған кім бар? Өз балалары туғанда әлде-</w:t>
        <w:br/>
        <w:t>қайда бошалап кететін ол сол күндері елде жоқ елгезек</w:t>
        <w:br/>
        <w:t>боп шыға келгенін Күнсая ұмыта ма, бұл ұмыта ма?</w:t>
        <w:br/>
        <w:t>Біреулер «кімнен туды, қалай тудының» тегін тексеріп</w:t>
        <w:br/>
        <w:t>жатқанда, дәм көтеріп, Гүл құшақтап перзентхананың</w:t>
        <w:br/>
        <w:t>алдында тұрған тағы Ақжан. Ақжанмен бірге Зияш. ...Бірақ</w:t>
        <w:br/>
        <w:t>болған іске не шара, бұлар перзентханаға соңғы күні бар-</w:t>
        <w:br/>
        <w:t>ғанда... Япыр-ай, сондағы оның кеспірі, сондағы оның түр-</w:t>
        <w:br/>
        <w:t>түсі?.. Құдай басқа салмасын! Шашы дудырап, өңі өрт</w:t>
        <w:br/>
        <w:t>сөндіргендей түтігіп, жалғыз өзі аулаға борандатып шыға</w:t>
        <w:br/>
        <w:t>келгенде... бұл еріксіз кейін шегіне берді ғой. Көзі көру-</w:t>
        <w:br/>
        <w:t>ден, тілі сөйлеуден, құлағы естуден қалғандай, жолына</w:t>
        <w:br/>
        <w:t>кесе-көлденең тұра қалған Ақжанды итеріп тастап, темір</w:t>
        <w:br/>
        <w:t>арқанмен сүйреп бара жатқан тас мүсіндей тіке тартып</w:t>
        <w:br/>
        <w:t>еді ол...</w:t>
        <w:br/>
        <w:t>-- ...Мам-ма!</w:t>
        <w:br/>
        <w:t>Мағжанның ып-ыстық қолы бір қырынан жатқан Зияш-</w:t>
        <w:br/>
        <w:t>тың иығына тиді, сосын сипалап келіп мойнына оралды.</w:t>
        <w:br/>
        <w:t>Баланың ұйықтап жатың та жұмақты аңа қойнынан</w:t>
        <w:br/>
        <w:t>іздейтіні несі екен?..</w:t>
      </w:r>
    </w:p>
    <w:p>
      <w:r>
        <w:t>жжж</w:t>
        <w:br/>
        <w:t>Указ шыққанда қыс еді, медаль тапсырарда жаз шық-</w:t>
        <w:br/>
        <w:t>қан. Ал оны пәлен күні тапсырады дегенде, қызық, Зи-</w:t>
        <w:br/>
        <w:t>яштың есіне алдымен мына бір оқиғаның түскені. Ол не</w:t>
        <w:br/>
        <w:t>дейсіз ғой?.. Бұның бала кезінде көкесінің ағасы атақты</w:t>
        <w:br/>
        <w:t>шопан болатын. Атақты болатыны -- ол алмаған орден-</w:t>
        <w:br/>
        <w:t>медаль аз еді. Сөйте тұра қартайған шағында және біреуін</w:t>
        <w:br/>
        <w:t>омырауға тағады. Тағар алдында аудандық Мәдениет</w:t>
        <w:br/>
        <w:t>үйінде үлкен жиын өтеді. Белгілі, беделді адамдар оның</w:t>
        <w:br/>
        <w:t>еңбек жетістіктерін жіпке тізе келіп, кейін өзіне сөз берсе</w:t>
        <w:br/>
        <w:t>керек. Бұл білетін кәкесінің ағасы қайбір келістіріп</w:t>
        <w:br/>
        <w:t>сөйлеуші еді, әр нәрсенің басын бір шалып тұрып, со-</w:t>
        <w:br/>
        <w:t>ңында: «Обшым әсминатр мықты болса, қозы көп бола-</w:t>
        <w:br/>
        <w:t>ды» деген ғой... Ендеше медаль тапсырарда бұған да сөз</w:t>
        <w:br/>
        <w:t>беруі әбден мүмкін. Сонда... дүйім жұрттын алдында не</w:t>
        <w:br/>
        <w:t>-90-</w:t>
        <w:br/>
        <w:t>лардың ортасымен біршама ұзап барған соң, Сәнтай бір</w:t>
        <w:br/>
        <w:t>мезет артына бұрылған. Қуғын көрінбеді. Адамдар ары-</w:t>
        <w:br/>
        <w:t>бері бейғам жүріп жатыр: Қаланың бүл тұсында биік үй-</w:t>
        <w:br/>
        <w:t>лер аз көрінеді. Құлақ етті жер манағы шуыл да жоқ. Анда-</w:t>
        <w:br/>
        <w:t>санда оң жағынан "жеңіл машиналар. зу етіп өте шығады</w:t>
        <w:br/>
        <w:t>да, артынша тып-тыныш бола қалады. Әлде қуаныш, әлде</w:t>
        <w:br/>
        <w:t>мақтаныш екені белгісіз, өз бойынан болмашы бір жылы-</w:t>
        <w:br/>
        <w:t>лық сезген, есінде әлгі күшік түр. Шәу-шәу үріп қой-</w:t>
        <w:br/>
        <w:t>майды-ей, тегі, жабысып. Тепті де жіберді ыңқитып. Әрине,</w:t>
        <w:br/>
        <w:t>итті тепкен жақсы емес, бірақ бұның өзін адам деп, тілін</w:t>
        <w:br/>
        <w:t>тіл деп түсінген кім бар? Адам тілін -.түсінбейтін бұл қан-</w:t>
        <w:br/>
        <w:t>дай қызық адамдар!</w:t>
        <w:br/>
        <w:t>Кең балақ қара шалбарының қалтасына қолын салып,</w:t>
        <w:br/>
        <w:t>үнсіз тұқырайып жүре берген. Бір уақытта маңайы күңгірт</w:t>
        <w:br/>
        <w:t>тарта бастағанын байқап, басын жоғары көтеріп алғанда,</w:t>
        <w:br/>
        <w:t>жолдың тұйықталар тұсынан көк сырмен боялған үлкен</w:t>
        <w:br/>
        <w:t>қақпаны көрді. Қақпа сыртына ағаш қасықпен бал жеп</w:t>
        <w:br/>
        <w:t>отырған қонжықтың суреті салыныпты. Одан әрі темір</w:t>
        <w:br/>
        <w:t>шарбақ арасынан екі этажды үйдің тоқал төбесі қарауы-</w:t>
        <w:br/>
        <w:t>тады. Таныс үй!.. Балабақшаға ұқсайды. Ұқсайды емес,</w:t>
        <w:br/>
        <w:t>дәл өзі! Балалар ойнайтын кішкентай үйшіктер... аспалы</w:t>
        <w:br/>
        <w:t>әткеншектер... тербелмелі темір орындықтар... Бәрі-бәрі</w:t>
        <w:br/>
        <w:t>өз ауылындағыдай. Міне, таң атқанша паналап шығатын</w:t>
        <w:br/>
        <w:t>жер! Сәнтай біледі, мұндай жерде бейсауат адам жүрмейді,</w:t>
        <w:br/>
        <w:t>жасырынатын қалтарыстары да көп болады.</w:t>
        <w:br/>
        <w:t>Үлкен қақпа жанындағы айналмалы есіктен ептеп ішке</w:t>
        <w:br/>
        <w:t>кірген соң, алдымен төңіректі көзбен шолып шықты.</w:t>
        <w:br/>
        <w:t>Көлденең жан көрінбейді. Аула іші тыныш. Балалар әлде-</w:t>
        <w:br/>
        <w:t>қашан тарап кетсе керек. Бүл дуал түбін жағалап, қалың</w:t>
        <w:br/>
        <w:t>ағаш арасында төбесі ғана қылтиып тұрған ең шеткі</w:t>
        <w:br/>
        <w:t>үйшікке келіп кірді... )</w:t>
        <w:br/>
        <w:t>Төрт қабырғаның тәргісі ғана тұтастай жабық, қалған</w:t>
        <w:br/>
        <w:t>үшеуі жартылай шарбақпен қоршалыпты. Іргені айнал-</w:t>
        <w:br/>
        <w:t>дыра ұзын орындықтар қойылған. Едені -- тақтай. Мұндай</w:t>
        <w:br/>
        <w:t>үйшікті ауылдағы бақшада «беседка» дейтін. Сәнтай</w:t>
        <w:br/>
        <w:t>сүйретіле басып, жоғарғы бұрышқа барды да, арқасын</w:t>
        <w:br/>
        <w:t>діңгекке сүйеп отырды. Отырған сәтте... үйшік дөңгелей</w:t>
        <w:br/>
        <w:t>жылжып жүре берді де, жүрегі айнып, лоқсып-лоқсып</w:t>
        <w:br/>
        <w:t>жіберді. Лоқсыған сайын іші солқ-солқ ұрып, қолқа та-</w:t>
      </w:r>
    </w:p>
    <w:p>
      <w:r>
        <w:t>мыры үзіліп кете жаздайды, бірақ қара судан басқа ауызға</w:t>
        <w:br/>
        <w:t>құйылар ештеме жоқ. Еңіреп тұрып жылағысы келді.</w:t>
        <w:br/>
        <w:t>-97-</w:t>
        <w:br/>
        <w:t>таба алмаған үйін енді екі кештің арасында таба қояр</w:t>
        <w:br/>
        <w:t>деймісің. Сонда бүгін қайда барып түнейді? Қара түнде</w:t>
        <w:br/>
        <w:t>қай есікті қағып тұрады? Есігін қаққанмен ешкім бұны</w:t>
        <w:br/>
        <w:t>есіркей қоймасы белгілі. Түсіндіріп айтуға не «тілі» жоқ;</w:t>
        <w:br/>
        <w:t>не «тілін» түсінетін тірі пенде жоқ. Жаутаң-қағып кімге</w:t>
        <w:br/>
        <w:t>жолықса да, еститіні «че? че?.. говори по-русски...» Бұның</w:t>
        <w:br/>
        <w:t>бар «по-русскиі» -- «там-там... дом нет...» ...Біреулер иығын</w:t>
        <w:br/>
        <w:t>қиқаң еткізіп, жүре береді. Енді бірі маңайына бажайлап</w:t>
        <w:br/>
        <w:t>қарап алады да, бү шіркіннің тілін сен түсінетін шығар-</w:t>
        <w:br/>
        <w:t>сың дегендей «қаракөздердің» біріне жөн сілтей салады:</w:t>
        <w:br/>
        <w:t>Сәнтайдың одан Да еститіні -- «че? че?.. говори по рус-</w:t>
        <w:br/>
        <w:t>скому...» Әй, кор болды ғой, сорлады: ғой Сәнтай сор-</w:t>
        <w:br/>
        <w:t>маңдай болып. АмМал не, бар кінә өзінен. Осы қала деген</w:t>
        <w:br/>
        <w:t>бәлеге қызығып несі бар еді. Атасы айтқандай, «қалада</w:t>
        <w:br/>
        <w:t>атасының басы жоқ», ауылда көйлегі көк, қарны тоқ,</w:t>
        <w:br/>
        <w:t>шаң-топырақта шапқылап жүре бермеді ме. Жо-оқ, «ба&gt;</w:t>
        <w:br/>
        <w:t>рам-барам» деп қиғылықты салды дейсің. «Ала кетші»</w:t>
        <w:br/>
        <w:t>деп Омаш ағасының аяғына оралды дейсің жалынып.</w:t>
        <w:br/>
        <w:t>Сондағы жұмақтай көрген қаласының сиқы осы ма? Бәрі</w:t>
        <w:br/>
        <w:t>сұрғылт, бәрі сұсты -- Тасқала десе -- тас қала. Бензин</w:t>
        <w:br/>
        <w:t>иісі мүңкіген көшесі де, біріне бірі мінгескен биік үйлері</w:t>
        <w:br/>
        <w:t>де, жапырағын шаң басқан ағаштары да, тіпті екі иықты</w:t>
        <w:br/>
        <w:t>басып Тұрған аспандағы бұлттары да -- сұп-сұр. Неге екені</w:t>
        <w:br/>
        <w:t>белгісіз, күн кешкірген сайын адамдардың бет-жүзі де</w:t>
        <w:br/>
        <w:t>Сәнтайға бір түрлі сұрғылт, сұсты көріне түскендей.</w:t>
        <w:br/>
        <w:t>Манағыдай емес, оларға маңайлауға да жасқанады. Бо-</w:t>
        <w:br/>
        <w:t>йында әлдеқандай үрей бар. Тосын шыққан әр дыбыс</w:t>
        <w:br/>
        <w:t>жүрегін дір еткізеді де, артынша арқа-басы сұп-суық бо-</w:t>
        <w:br/>
        <w:t>лып кетеді. Қазіргі жайы осындай, ал түндегі күйі не</w:t>
        <w:br/>
        <w:t>болмақ? Япырау, бүгін қайда түнейді, қай жерден бір</w:t>
        <w:br/>
        <w:t>қуыс табылады бұған?.. Әй, қор болды ғой, сорлады ғой</w:t>
        <w:br/>
        <w:t>Сәнтай сормаңдай болып!</w:t>
        <w:br/>
        <w:t>Ары-бері машиналар зулап жатқан кең көшенің</w:t>
        <w:br/>
        <w:t>жиегіндегі жіңішке тораппен ілбіп жүріп келеді. Таң ат-</w:t>
        <w:br/>
        <w:t>қалы бұл көшемен қанша жүргені есінде жоқ. Әйтеуір,</w:t>
        <w:br/>
        <w:t>айналып-айналып келіп тағы осы жерге тап болғанын анау</w:t>
        <w:br/>
        <w:t>оң жақтағы мағазиннен біледі. Ол магазиннің мандайша-</w:t>
        <w:br/>
        <w:t>сында «...ан-хлеб» деп жазылған. Дұрысында «Нан-Хлеб»</w:t>
        <w:br/>
        <w:t>болса керек. Көк шыныдан қиып жасаған білектей үлкен</w:t>
        <w:br/>
        <w:t>әрінтердің біріншісін қай қағынғанның қағып тастағаны</w:t>
        <w:br/>
        <w:t>белгісіз. «Н»-ның тек көмескі ғана ізі бар. Таңертең алғаш</w:t>
        <w:br/>
        <w:t>-98-</w:t>
        <w:br/>
        <w:t>Жылайын десе, көзінен жас шығар емес, жолда бәрін сар-</w:t>
        <w:br/>
        <w:t>қып-тауысып алғандай. Бәріне кінәлі жаңағы шал. Соған</w:t>
        <w:br/>
        <w:t>бола суға баратын жолынан да қалды. Енді, міне, кенезесі</w:t>
        <w:br/>
        <w:t>кеуіп, таңдайы қаңсып, бір жұтым суға зар болып отыр.</w:t>
        <w:br/>
        <w:t>..Жапырақтар арасынан жымың қағып жұлдыздар сы-</w:t>
        <w:br/>
        <w:t>ғалайды. Жапырақтарды сыбдыр-сыбдыр еткізіп, қоңыр</w:t>
        <w:br/>
        <w:t>салқын жел еседі. Май тоңғысыз жылы түн. Үйде болса,</w:t>
      </w:r>
    </w:p>
    <w:p>
      <w:r>
        <w:t>Сәнтай қазір қалың көрпеге оранып, пыр-пыр ұйықтап</w:t>
        <w:br/>
        <w:t>жатар еді. Ал таңертең оянғанда... ортадағы дөңгелек үс-</w:t>
        <w:br/>
        <w:t>телде екі құлағы делдиіп, екі иіні демігіп, бұрқ-бұрқ қай-</w:t>
        <w:br/>
        <w:t>нап тұрған сары самауырды көреді. Оның жанында ақ</w:t>
        <w:br/>
        <w:t>шәугімнен сыздықтата шай құйып апасы, төрде түннен</w:t>
        <w:br/>
        <w:t>қалған тоңазыған етті бипаздап турап атасы отырады. Мен</w:t>
        <w:br/>
        <w:t>ояндым ғой дегендей бұл төсекті әдейі сықыр-сықыр</w:t>
        <w:br/>
        <w:t>еткізелі. Олар бұған: «Тұра ғой, құлыным, шай іш», -</w:t>
        <w:br/>
        <w:t>дейді жалынып. Бұл тұрмайды. Тағы біраз жалындыра</w:t>
        <w:br/>
        <w:t>түскісі келеді. Сонан кейін керіліп-созылып, сыртқа шы-</w:t>
        <w:br/>
        <w:t>ғып жуынып қайтады да, атасының тізесіне шынтақтай</w:t>
        <w:br/>
        <w:t>қисаяды. «Іш, құлыным, же, құлыным», -- деп екеуі және</w:t>
        <w:br/>
        <w:t>бәйек болады. Сонда дастарқанда не тұрмайды! Майы</w:t>
        <w:br/>
        <w:t>сыртына шыққан жұдырықтай-жұдырықтай бауырсақ...</w:t>
        <w:br/>
        <w:t>Жапырақ-жапырақ етіп туралған ет... Мені жеші деп до-</w:t>
        <w:br/>
        <w:t>малап жатқан өрік-мейіз, құрт-ірімшік. Бұл шіркін әуел-</w:t>
        <w:br/>
        <w:t>де соның біріне қол созбай, атасы мен апасын тағы әуреге</w:t>
        <w:br/>
        <w:t>салады ғой. Әбден ыза болғанда атасы: «Әй, кепиет ат-</w:t>
        <w:br/>
        <w:t>қыр-ай! Бұ жазғанды кепиет ататын шығар» деуші еді. Сол</w:t>
        <w:br/>
        <w:t>кепиеттің атқаны осы шығар. «Жұдырықтай болып қулық</w:t>
        <w:br/>
        <w:t>сенің не теңің. Қуланам деп жүріп, бір күні оңбай сор-</w:t>
        <w:br/>
        <w:t>Лайсың» дейтіні де есінде. Сорлағаны да осы болар. Ал</w:t>
        <w:br/>
        <w:t>кеше: «Қалада атаңның басы жоқ, қаңғиым деп адасып</w:t>
        <w:br/>
        <w:t>кетесің» деді. Оны да Сәнтай тыңдады ма?..</w:t>
        <w:br/>
        <w:t>«Таңертең күндегідей атасының тізесіне шынтақтап</w:t>
        <w:br/>
        <w:t>қисайып, құла шайды сораптай ішіп жатқан. Күтпеген</w:t>
        <w:br/>
        <w:t>жерде сыртқы есік сықыр етіп ашылды да, жылдам басып</w:t>
        <w:br/>
        <w:t>Омаш ағасы кіріп келді. Кішкентай дөңгелек көздері жы-</w:t>
        <w:br/>
        <w:t>мың-жымың етеді. Көбінде керзі етікпен салпылдап жүретін</w:t>
        <w:br/>
        <w:t>ол енді жеңіл тифли киіп алыпты. Үстінде тік жағалы сұр</w:t>
        <w:br/>
        <w:t>костюм. Мұнтазадай тап-таза. Қара бұйра шашын тікірейте</w:t>
        <w:br/>
        <w:t>тарап, иектегі бес тал түгін де қырып тастаған.</w:t>
        <w:br/>
        <w:t>- Таң атпай қайын жұртыңа жиналдың ба? -- деді ата-</w:t>
        <w:br/>
        <w:t>сы күліп...</w:t>
        <w:br/>
        <w:t>- 98-</w:t>
        <w:br/>
        <w:t>көргенде, Сәнтай бұған күлген. Күліп тұрып «ешкім бұны</w:t>
        <w:br/>
        <w:t>көрмей ме?» деп таң қалған. Ал қазір сырттағы «...аннан»</w:t>
        <w:br/>
        <w:t>бұрын іштегі нанның жайы жанға батқаны ма, тамағына</w:t>
        <w:br/>
        <w:t>тас кептелгендей кеудесі ашып, жылағысы келеді. Расын-</w:t>
        <w:br/>
        <w:t>да, сол магазин жақтан нанның ашқылтым иісі аңқиды.</w:t>
        <w:br/>
        <w:t>Мұрын қытыктайтын жылы иіс. Құдды пештен жаңа &lt;у-</w:t>
        <w:br/>
        <w:t>ырғандай... Әне, аңырайтып ашып тастаған кең есіктен</w:t>
        <w:br/>
        <w:t>әйелдер таба-таба нанды қолтықтап шығып келеді. Таба-</w:t>
        <w:br/>
        <w:t>таба нан! Ал Сәнтай күні бойы бір түйір нәр татқан жоқ.</w:t>
        <w:br/>
        <w:t>Не қалтасында қара тиын ақшасы жоқ. Адасқанымен қой-</w:t>
        <w:br/>
        <w:t>май аштан бұралып өлейін деген түрі -- осы. Магазиннен</w:t>
        <w:br/>
        <w:t>жүзін әдейі бұрып әкетіп еді, нан иісі бәрібір қолқасын</w:t>
        <w:br/>
        <w:t>қаба берді. Тәтті иіс! Жып-жылы нанның иісі! Кеудесі тағы</w:t>
        <w:br/>
        <w:t>аши бастады да, аузына қара су толып кетті. Іле ішегі шұр-</w:t>
        <w:br/>
        <w:t>шұр етіп, іші төмен тарта жөнелгендей болды. Су ішу ке-</w:t>
        <w:br/>
        <w:t>рек. Су ішсе ғана сергіп шыға келетін секілді. Ұмытпаса,</w:t>
        <w:br/>
        <w:t>анау қара торғайдың ұясы сияқты көк үйшіктің жанында</w:t>
        <w:br/>
        <w:t>мана жіңішке түтіктен іпүмектеп су ағып тұрған.</w:t>
        <w:br/>
        <w:t>Көк үйшікке жете бере көшенің арғы бетіне көзі түсті</w:t>
        <w:br/>
        <w:t>де, кілт тоқтады. Екі үйдің ортасындағы жас теректер ара-</w:t>
        <w:br/>
        <w:t>сында екі шал арқалы ұзын орындыққа шалқая түсіп,</w:t>
      </w:r>
    </w:p>
    <w:p>
      <w:r>
        <w:t>әңгімелесіп отыр. Қолдарында таяқ. Бергі шеттегісінің</w:t>
        <w:br/>
        <w:t>шошайған қара сақалы мен дөңгелек көк тақиясына дейін</w:t>
        <w:br/>
        <w:t>ап-анық көрінеді. Атасының да дәл осындай қара сақалы</w:t>
        <w:br/>
        <w:t>мен көк тақиясы бар еді. Әлденеге жүрегі ысып жүре</w:t>
        <w:br/>
        <w:t>берді. Күні бойы іздегенін енді ғана тапқандай. Күні бойы</w:t>
        <w:br/>
        <w:t>ешкім түсінбеген тілін осы шалдар ғана түсінетіндей.</w:t>
        <w:br/>
        <w:t>«Түсінеді, -- деп түйді ішінен, -- әрине, түсінеді. Тақия</w:t>
        <w:br/>
        <w:t>киген адамдар бәрін де түсінуге тиіс...» Қазір оған барады</w:t>
        <w:br/>
        <w:t>да: «Ата-ау, -- дейді. -- Ата-ау, мен Сәнтай деген бала-</w:t>
        <w:br/>
        <w:t>мын... Ауылдан келдім... Шопырлар жататын жатақхана-</w:t>
        <w:br/>
        <w:t>ны білесіз бе?» -- дейді. Тек осы сөзін түсінсе екен? Әйтпесе</w:t>
        <w:br/>
        <w:t>қарапайым ғана қазақтың сөзін талай қазаққа түсіндіре</w:t>
        <w:br/>
        <w:t>алмай жігері құм болды ғой бұның. Бірақ олар -- жастар</w:t>
        <w:br/>
        <w:t>ғой, ағайлар мен-апайлар ғой. Олардан әбден көңілі қал-</w:t>
        <w:br/>
        <w:t>ған кезде іздегені осы аталар емес пе еді. Сол аталар, міне,</w:t>
        <w:br/>
        <w:t>отыр. Бірі ши қалпақ, бірі тақия киген. Тақия киген шал,</w:t>
        <w:br/>
        <w:t>әне, еңкейе созылып таяғына сүйенді. «Түу, кетіп қалар</w:t>
        <w:br/>
        <w:t>ма екен!..»</w:t>
        <w:br/>
        <w:t>Жол жиегіне шұғыл секіріп түсті де, оң жағында азы-</w:t>
        <w:br/>
        <w:t>нап-келе жатқан екі-үш машинаны алдынан өткізіп</w:t>
        <w:br/>
        <w:t>-94-</w:t>
        <w:br/>
        <w:t>-- Сол жаман шалды несіне ойлайсың?</w:t>
        <w:br/>
        <w:t>-- Иә, саған!-Атам жаман емес.</w:t>
        <w:br/>
        <w:t>-- Сонда... мен жаманмын ба?</w:t>
        <w:br/>
        <w:t>-- Жоқ, сен де жақсысың.</w:t>
        <w:br/>
        <w:t>-- Өй, танауың құрғыр! Танауын қарашы, ей, тура</w:t>
        <w:br/>
        <w:t>өзімдікі сияқты. Келші маңдайыңнан иіскейін.</w:t>
        <w:br/>
        <w:t>Ол жуан түкті білегімен бұның мойнынан қапсыра</w:t>
        <w:br/>
        <w:t>құшақтап, өзіне тұқырта тартып алды да, маңдайынан</w:t>
        <w:br/>
        <w:t>құшырлана иіскеді. Содан соң қарқ-қарқ күлсін. Оған</w:t>
        <w:br/>
        <w:t>қарап бұл да күледі. Неге күлгенін өзі де білмейді. Әйтеуір,</w:t>
        <w:br/>
        <w:t>мәз. «Үйден қашып шыққаным дұрыс болды-ау» деп түйді</w:t>
        <w:br/>
        <w:t>ішінен. Көрдің бе, ағасы ұрысқан жоқ. Ендеше кейін ата-</w:t>
        <w:br/>
        <w:t>сы да ұрыспайды. Азар болса, «ешкінің сіңірін жеген</w:t>
        <w:br/>
        <w:t>нәлет!» дейді Де кояды.</w:t>
        <w:br/>
        <w:t>Терезеден гуілдеп жел еседі тынымсыз. Доңғалақтар</w:t>
        <w:br/>
        <w:t>зырылдап зымырай түседі алға қарай. Неткен-неткен ұзақ</w:t>
        <w:br/>
        <w:t>жол. Жол емес, бейне жіп пе дейсің созылған. Доңғалақ-</w:t>
        <w:br/>
        <w:t>тар ұршық дейсің иірген. Бірақ ұршық толмайды, жіп тау-</w:t>
        <w:br/>
        <w:t>сылып бітпейді. Бүйрек-бүйрек жоталар... Бетегелі белес-</w:t>
        <w:br/>
        <w:t>тер... Ақ шағала ауылдар... Біріне жетсең, бірі тұрады қол</w:t>
        <w:br/>
        <w:t>бұлғап. Бәрі сондай әдемі! Әсіресе, Бұқтырма теңізін айт-</w:t>
        <w:br/>
        <w:t>саншы! Мүндай да үлкен су болады екен ғой. Арғы шеті</w:t>
        <w:br/>
        <w:t>әзер көрінеді бұлыңдап. Бергі шеті жалт-жұлт етеді күн</w:t>
        <w:br/>
        <w:t>көзіне шағылып. Ортасында шалқи жүзген кемелер. Тол-</w:t>
        <w:br/>
        <w:t>қындарды қақ жарып, артына аппақ із тастап, биік-</w:t>
        <w:br/>
        <w:t>биік үйлер көшіп бара жатқандай. Кәдімгі кинодағы</w:t>
        <w:br/>
        <w:t>секілді. Паром дейтін сондай үлкен кемеге бұлар да со-</w:t>
        <w:br/>
        <w:t>сын отырды. Он шақты машинаны шопақ құрлы көрмей</w:t>
        <w:br/>
        <w:t>көтере жөнелген ол суды бұрқ-бұрқ қайнатып, көз ұшын-</w:t>
        <w:br/>
        <w:t>дағы көгілдір жағалауға жарты-ақ сағатта жеткізіп салды.</w:t>
        <w:br/>
        <w:t>Бұдан әрі машина жол танабын тағы қуыра түскенін біледі.</w:t>
      </w:r>
    </w:p>
    <w:p>
      <w:r>
        <w:t>Омаш ағасы екі бүктеп салып берген күпәйкеге маужы-</w:t>
        <w:br/>
        <w:t>рай бас қойғаны есінде...</w:t>
        <w:br/>
        <w:t>Оянған сәтте машинаның тоқтап тұрғанын байқады.</w:t>
        <w:br/>
        <w:t>Қап-қара түн.</w:t>
        <w:br/>
        <w:t>-- Келдік, -- деді Омаш ағасы. -- Қала деген осы.</w:t>
        <w:br/>
        <w:t>Сүйретіліп жерге түскен Сәнтай алдындағы төрт қабат-</w:t>
        <w:br/>
        <w:t>ты сұрғылт үйден басқа «үлкен қаланы» көре алмады.</w:t>
        <w:br/>
        <w:t>Аулада бірінің артын бірі иіскеп, бірнеше жүк машинасы</w:t>
        <w:br/>
        <w:t>тұрды. Төңірек түгел бетон дуалмен қоршалған. Бұны үйге</w:t>
        <w:br/>
        <w:t>қарай жетелей жүрген Омаш ағасы:</w:t>
        <w:br/>
        <w:t>-102-</w:t>
        <w:br/>
        <w:t>Сәлден соң жүдырығымен тоқ-тоқ ұрып еді, артқы доң-</w:t>
        <w:br/>
        <w:t>ғалағы сырғанап барып кілт тоқтағанда, бұл кабина</w:t>
        <w:br/>
        <w:t>төбесінен асып түсе жаздады. Ытып сыртқа шыққан Омаш</w:t>
        <w:br/>
        <w:t>ағасы желкесінен жымия төніп тұрған бұны көрді де:</w:t>
        <w:br/>
        <w:t>-- Өй, сен қайдан жүрсің, ей?! -- деді аңырып.</w:t>
        <w:br/>
        <w:t>-- Ауылдан келем, -- деді бұл қулықсыз.</w:t>
        <w:br/>
        <w:t>-- Өй, ішіңді. -- Омаш ағасы кабина баспалдағынан</w:t>
        <w:br/>
        <w:t>төмен түсті де, жол жиегіне жүрелей отырды. -- Бүл оң-</w:t>
        <w:br/>
        <w:t>бағанға не дерсің енді! Не істерсің!.. Қап, мана кузовқа</w:t>
        <w:br/>
        <w:t>бір үңіле салмағанымды қарашы!.. Әй, не ғып тұрсың енді</w:t>
        <w:br/>
        <w:t>селтиіп?!</w:t>
        <w:br/>
        <w:t>-- Тоңып тұрмын.</w:t>
        <w:br/>
        <w:t>-- Тфу, көк соққан неме!.. Отыр, кәне, кабинаға.</w:t>
        <w:br/>
        <w:t>Бұл жерге жылдам түсіп, кабинаға кіріп алды. Жып-</w:t>
        <w:br/>
        <w:t>жылы. Аздап бензин иісі білінеді. Бірақ бәрібір қорап ішіне</w:t>
        <w:br/>
        <w:t>қарағанда -- жұмақ. Орындығы жайлы, жұмсақ.</w:t>
        <w:br/>
        <w:t>Омаш ағасы талай жерге дейін тіл қатқан жоқ. Рульді</w:t>
        <w:br/>
        <w:t>сығымдай ұстаған қалпы доңғалақ астына зулап кіріп</w:t>
        <w:br/>
        <w:t>жатқан асфальт жолға үнсіз үңілді де отырды. Содан не</w:t>
        <w:br/>
        <w:t>заматта ғана:</w:t>
        <w:br/>
        <w:t>-- Бұның жарамады, Сәнтай, -- деді. -- Атаң мен апан-</w:t>
        <w:br/>
        <w:t>дызарлата бергеннің несі жақсы! Бүгін ауылды шарқ ұрып,</w:t>
        <w:br/>
        <w:t>тағы сені іздейтін болды. Әй-әй-әй!</w:t>
        <w:br/>
        <w:t>Сәнтайдың басы салбырай түсті. Атасынан бұрын осы</w:t>
        <w:br/>
        <w:t>ағасының сөзі батады. Көр де тұр, қазір ақыл айта бастай-</w:t>
        <w:br/>
        <w:t>ды: «Ананы істеме, мынаған жолама... үят болады... сен үшін</w:t>
        <w:br/>
        <w:t>біз жерге кіреміз...» тағысын тағы. Былтыр питомниктің</w:t>
        <w:br/>
        <w:t>терезесін сындырып кеткенде де, өстіп миын ашытқан. Бірақ</w:t>
        <w:br/>
        <w:t>кейін милициядан құтқарып қалған да -- өзі. Және бір</w:t>
        <w:br/>
        <w:t>қызығы, үлкендер кейде «Омаштың баласы» дейді бұны.</w:t>
        <w:br/>
        <w:t>Сәнтай оған сенгісі жоқ. Сенбейтіні -- еш уақытта ол бұны</w:t>
        <w:br/>
        <w:t>«балам» деп басынан сипаған емес. Тек анда-санда «әй, қара</w:t>
        <w:br/>
        <w:t>пұшық» деп, танауынан еркелете қысып қоятыны бар.</w:t>
        <w:br/>
        <w:t>Қалай десең де Омаш ағасы жақсы ғой. Бірде машинасына</w:t>
        <w:br/>
        <w:t>отырғызады, енді бірде уыс-уыс кәмпит беріп кетеді. Он-</w:t>
        <w:br/>
        <w:t>дайда бірақ ауызға ие болу керек. Омаштан кәмпит алға-</w:t>
      </w:r>
    </w:p>
    <w:p>
      <w:r>
        <w:t>ныңды естіді бар ғой, атасы «әкесіне көрістіреді...»</w:t>
        <w:br/>
        <w:t>-- Сәнтай!</w:t>
        <w:br/>
        <w:t>-- Ау.</w:t>
        <w:br/>
        <w:t>-- Не ойлап отырсың? .</w:t>
        <w:br/>
        <w:t>-- Атамды. е</w:t>
        <w:br/>
        <w:t>-101-</w:t>
        <w:br/>
        <w:t>Маңайына қарай-қарай басы айналды. Үй біткенге</w:t>
        <w:br/>
        <w:t>үңілумен көзі талды. Алыстан шіркін бәрі алданыш, жа-</w:t>
        <w:br/>
        <w:t>қындап келсең -- алдамшы. Ит қуып келе жатқанда бай-</w:t>
        <w:br/>
        <w:t>қамады ма, әлде бағыты басқа жаққа ауып кетті ме, жо-</w:t>
        <w:br/>
        <w:t>лай енді кең көшелер де кезіге бастаған. Бірақ адасқа-</w:t>
        <w:br/>
        <w:t>нына әлі сенгісі жоқ-ты. Сенбей жүре берер еді... әлден</w:t>
        <w:br/>
        <w:t>уақытта мың-сан шимайды шиырлап-шиырлап келіп,</w:t>
        <w:br/>
        <w:t>әлгінде ғана алдынан өткен «Нан-Хлеб» магазиніне қай-</w:t>
        <w:br/>
        <w:t>та тірелгенде, төбеден таспен ұрғандай сілейіп қалды.</w:t>
        <w:br/>
        <w:t>«Бітті! -- деді жанары жасқа толып. -- Сорлаған деген -</w:t>
        <w:br/>
        <w:t>осы).</w:t>
        <w:br/>
        <w:t>Амалы құрыған бұл жол жиегіне шығып, мән-мағы-</w:t>
        <w:br/>
        <w:t>насыз мәңгіріп ұзақ тұрды. Өз бетінше жүре беруден</w:t>
        <w:br/>
        <w:t>пайда жоқ. Жол көрсетіп, жөн сілтейтін кім бар? «Аға-</w:t>
        <w:br/>
        <w:t>тай» деп кімнің етегіне жабысады? Жанынан өтіп жат-</w:t>
        <w:br/>
        <w:t>қандардың түр-түсіне қарағанда, әзірге бұның «ағата-</w:t>
        <w:br/>
        <w:t>йын» түсіне қоятын адам байқалмайды. Дегенмен, күту</w:t>
        <w:br/>
        <w:t>керек. Өз түріне ұқсастың біразы мана кезіккен. Әлі де</w:t>
        <w:br/>
        <w:t>кезігер.</w:t>
        <w:br/>
        <w:t>Көп өтпей-ақ қолына сарғыш сандықша ұстаған ұзын</w:t>
        <w:br/>
        <w:t>бір жігіттің қара бұйра шашы сонадайдан көзіне оттай</w:t>
        <w:br/>
        <w:t>басылды. Тура Омаш ағасы сияқты. Сол ағасын көрген-</w:t>
        <w:br/>
        <w:t>дей, бұл арсалаң қағып алдынан шыға келді де:</w:t>
        <w:br/>
        <w:t>-- Ағай! -- деді оның қоңырқай көзіне тік қарап. -</w:t>
        <w:br/>
        <w:t>Ағай, осы маңнан шопырлар жатақханасын білесіз бе?</w:t>
        <w:br/>
        <w:t>-- Че? -- деді ол түк түсінбегендей.</w:t>
        <w:br/>
        <w:t>-- Шопырлар жатақханасын білесіз бе деймін?</w:t>
        <w:br/>
        <w:t>-- Не понимаю. Говори по русскому.</w:t>
        <w:br/>
        <w:t>Қапелімде бұның аузына түскені:</w:t>
        <w:br/>
        <w:t>-- Там... там... дом нет.</w:t>
        <w:br/>
        <w:t>Жігіт білмеймін дегендей басын шайқап, асығыс жүріп</w:t>
        <w:br/>
        <w:t>кетті. Сәнтай аң-таң. «Қалайша түсінбеді екен?» деп ой-</w:t>
        <w:br/>
        <w:t>лады. Артынша: «Қазақ емес шығар. Қалада кәрей деген</w:t>
        <w:br/>
        <w:t>де халық тұрады деуші еді, соның бірі де» деп өзін жұба-</w:t>
        <w:br/>
        <w:t>тып қойды.</w:t>
        <w:br/>
        <w:t>Сәлден соң жаңағы жақтан және бір көзілдірікті қара</w:t>
        <w:br/>
        <w:t>шаш көрінген. Шолақ жең ақ көйлегіне шолтитып көк</w:t>
        <w:br/>
        <w:t>галстук байлапты. Ол жанына жеткенде Сәнтай:</w:t>
      </w:r>
    </w:p>
    <w:p>
      <w:r>
        <w:t>-- Аға! -- деді тағы. -- Шопырлар жатақханасын білесіз бе?</w:t>
        <w:br/>
        <w:t>-- Что ты товоришь?.. Жатакана айтады, да? - деп, ол</w:t>
        <w:br/>
        <w:t>ойланған сыңай танытты. &gt;” өсе</w:t>
        <w:br/>
        <w:t>- 106-</w:t>
        <w:br/>
        <w:t>ленген шұжық, Шал термостан буын бұрқыратып қызыл-</w:t>
        <w:br/>
        <w:t>күрең шай құйды. Нағыз сүт қатқан қазақтың шайы.</w:t>
        <w:br/>
        <w:t>-- Нешінші класта оқисың? -- деді шал ақ күріжкені</w:t>
        <w:br/>
        <w:t>бүның алдына жылжытып қойып.</w:t>
        <w:br/>
        <w:t>-- Төртінші бітірдім.</w:t>
        <w:br/>
        <w:t>-- Әлі кішкентай екенсің ғой... Дегенмен, тым кіші деуге</w:t>
        <w:br/>
        <w:t>де болмас. Сендерді кішірейтіп жүрген замандарын ғой.</w:t>
        <w:br/>
        <w:t>Баяғыда қазақ ауылына мен де төртінші кластан кейін</w:t>
        <w:br/>
        <w:t>келгем. Қалай келгенімді айтсам, бүгінде біреу сеніп, біреу</w:t>
        <w:br/>
        <w:t>сенбейді. Қаршадай бала бір үйдің қазан-ошағын бір өгіз</w:t>
        <w:br/>
        <w:t>арбаға тиеп, оның ортасына кәрі әжесін шоқитып отыр-</w:t>
        <w:br/>
        <w:t>ғызып, жүздеген шақырым жерге делбені өзі ұстап келді</w:t>
        <w:br/>
        <w:t>дегенге, әрине, сену қиын. Әке-шешені «кулак» деп қаң-</w:t>
        <w:br/>
        <w:t>ғытқанымен қоймай, кәрі-құртаң, бала-шағаны да сорлат-</w:t>
        <w:br/>
        <w:t>қан заман болды ғой. Сол уақытта дәм-тұзын алға тар-</w:t>
        <w:br/>
        <w:t>тып, төрінен орын, іргесінен қоныс берген ауыл адамдары</w:t>
        <w:br/>
        <w:t>еді. Бүгінде бірі тілін, бірі құдайын ұмыта бастаса -- тоқ-</w:t>
        <w:br/>
        <w:t>шылықты көтере алмағандары шығар.</w:t>
        <w:br/>
        <w:t>Сәнтай құдды өз атасын көріп отырғандай. Ол да өстіп</w:t>
        <w:br/>
        <w:t>кейде арғы-бергіден сыр қозғаушы еді. Сондай сәтте оны</w:t>
        <w:br/>
        <w:t>бұрынғыдан да жақсы көріп кететін. Мына кісі де қандай</w:t>
        <w:br/>
        <w:t>жақсы адам еді! Елдің бәрі неге осындай болмайды екен?</w:t>
        <w:br/>
        <w:t>-- Жә, балам, мен жұмысымды бітіріп тастайын. Сен</w:t>
        <w:br/>
        <w:t>аулада күте тұр, -- деді Кирилл атай бұл әбден тойып</w:t>
        <w:br/>
        <w:t>алған соң.</w:t>
        <w:br/>
        <w:t>Сәнтай сыртқа шығып, саңырауқұлақ секілді дөңгелек</w:t>
        <w:br/>
        <w:t>қалқайманың астына келіп отырды. Аспан мөп-мөлдір. Күн</w:t>
        <w:br/>
        <w:t>недәуір көтеріліп қалған. Желке тұсынан қоңыр салқын</w:t>
        <w:br/>
        <w:t>жел еседі. Рахат! Бұның алдында ағайлар мен апайлар ба-</w:t>
        <w:br/>
        <w:t>лаларын жетектеп, бақшаға әкеліп жатыр. Әне, көк көйлекті</w:t>
        <w:br/>
        <w:t>бір қазақ апай үш-төрт жасар ұлын үй бұрышына дейін</w:t>
        <w:br/>
        <w:t>жеткізіп салды да, өзі кері бұрылды. Бала аяғын санап ба-</w:t>
        <w:br/>
        <w:t>сып, бері қарай тыпыңдап келеді. Қолында бір тал бақбақ.</w:t>
        <w:br/>
        <w:t>Бақбақ басындай өзі де үлбіреп тұр. Қандай сүйкімді еді!</w:t>
        <w:br/>
        <w:t>-- Балақай, мұнда келші! Келе ғой...</w:t>
        <w:br/>
        <w:t>Бала Сәнтайға жақындап келді де, селтиіп тұрып қалды.</w:t>
        <w:br/>
        <w:t>-- Кел, кел бері. Қорықпа.</w:t>
        <w:br/>
        <w:t>-- Че? -- деді бала көзі жыпылықтап.</w:t>
        <w:br/>
        <w:t>Сәнтайдың созған қолы сылқ етіп түсіп кетті...</w:t>
        <w:br/>
        <w:t>Ші іріп жүре берді...</w:t>
        <w:br/>
        <w:t>: Ойына кешегі ағайлар мен апайлар оралды...</w:t>
      </w:r>
    </w:p>
    <w:p>
      <w:r>
        <w:t>- 10-</w:t>
        <w:br/>
        <w:t>- ЕСТІРТУ</w:t>
        <w:br/>
        <w:t>Өгрімі -- менікі,</w:t>
        <w:br/>
        <w:t>түйіні -- Әкімдікі.”</w:t>
        <w:br/>
        <w:t>Автор</w:t>
        <w:br/>
        <w:t>Аяулы досым, Әлекем -- Әлиханым! Қырық жыл бойы</w:t>
        <w:br/>
        <w:t>арамыздан қыл өтпеген қайран қимас серігім! Екеуімізді</w:t>
        <w:br/>
        <w:t>ажал айырмаса, адам айырмас деп жүргенде, ақыры қол-</w:t>
        <w:br/>
        <w:t>ды бұлғай-бұлғай қоштасар жерге де жеттік, міне. Адам-</w:t>
        <w:br/>
        <w:t>нан, арамзадан келген зауал жоқ, бәрі де бір Құдайдың</w:t>
        <w:br/>
        <w:t>бұйрығынан. Ал Құдайдың бұйрығына көнбеске, мойын</w:t>
        <w:br/>
        <w:t>ұсынбасқа шараң қайсы.</w:t>
        <w:br/>
        <w:t>Сенің мық шегедей мықтылығыңа, қайыспас та</w:t>
        <w:br/>
        <w:t>майыспас мәрттігіңе сенген соң ғана осы хатты батыл</w:t>
        <w:br/>
        <w:t>жазуға отырдым. Мұндағы менің әр сөзім көзіңе жас</w:t>
        <w:br/>
        <w:t>үйірер, көңіліңді бордай босатар. Бірақ... ит тірліктегі</w:t>
        <w:br/>
        <w:t>саған айтар соңғы өтінішім: бұл хатты оқи салып ой-</w:t>
        <w:br/>
        <w:t>байға баспа, бетті жыртып, шашты жұлу -- ұрғашының</w:t>
        <w:br/>
        <w:t>қылығы, ал, тағдырдың басқа салғанын ішкі ақыл, сырт-</w:t>
        <w:br/>
        <w:t>қы сабырмен қабылдау -- нағыз ердің ісі болмақ. Жарат-</w:t>
        <w:br/>
        <w:t>қанның жазуына шара жоқ. Кімнің талқаны бұрын тау-</w:t>
        <w:br/>
        <w:t>сылса, жалғаннан жылап сол өтеді. Оны, міне, менің</w:t>
        <w:br/>
        <w:t>маңдайыма жазыпты. Ендеше, болған іске болаттай берік</w:t>
        <w:br/>
        <w:t>бол. Жалғыз досыңның жаны жәнатта болсын десең,</w:t>
        <w:br/>
        <w:t>есіңді жый да Алладан маған күндіз-түні иман тіле.</w:t>
        <w:br/>
        <w:t>Сосын соңғы сапарға шығарып салудың жөн-жоралғы-</w:t>
        <w:br/>
        <w:t>сын осы бастан ойластыра бер. Ауыр да болса бұны са-</w:t>
        <w:br/>
        <w:t>ған естіртіп қоюды жөн көрдім. Өйткені... сағат сайын</w:t>
        <w:br/>
        <w:t>әл-қуатым сарқылып, демім бітіп, жанарымнан жарық</w:t>
        <w:br/>
        <w:t>сәуленің өлеусірей өшіп бара жатқанын соңғы сәттері</w:t>
        <w:br/>
        <w:t>анық сезе бастадым. Енді көп болса он-ақ күн шығар...</w:t>
        <w:br/>
        <w:t>Содан соң сендер үшін мен -- «марқұм Кәкім», «қай-</w:t>
        <w:br/>
        <w:t>ран Кәкім» болатыным анық. «Тірліктің басы -- сай-</w:t>
        <w:br/>
        <w:t>ран, аяғы -- ойран» деген осы.</w:t>
        <w:br/>
        <w:t>Жә, босамай-ақ қой, Әлеке. Тумақ бар да, өлмек бар.</w:t>
        <w:br/>
        <w:t>Ерте ме, кеш пе, жұмыр басты пенденің тірелер бір тұйы-</w:t>
        <w:br/>
        <w:t>ғы -- өлім екені хақ. Соны санаға сал да, ақылға кел.</w:t>
        <w:br/>
        <w:t>Біле білсең, он күн деген аз уақыт емес, оған дейін сен</w:t>
        <w:br/>
        <w:t>де бұл хатты аларсың, қазір қандай басу айтсам да оны</w:t>
        <w:br/>
        <w:t>жылап отырып оқырсың. Оқып отырып баяғы небір тәтті</w:t>
        <w:br/>
        <w:t>күндерді күрсіне де. күңірене еске аларсың. Сол күндері</w:t>
        <w:br/>
        <w:t>-11-</w:t>
        <w:br/>
        <w:t>-- Иә, жатақхана деймін... Аласып жүрмін. Шопырлар</w:t>
        <w:br/>
        <w:t>жататын жатақхананың қайда екенін білмейсіз бе? -- деп;</w:t>
        <w:br/>
        <w:t>бұл аса бір үмітпен қарап еді, ол:</w:t>
        <w:br/>
        <w:t>-- Что такая «жатакана»?.. Ол қандай зат? -- деді.</w:t>
        <w:br/>
        <w:t>-- Ол зат емес -- жатақхана, ағай. Сырттан келген шо-</w:t>
        <w:br/>
        <w:t>пырлар жататын үй.</w:t>
      </w:r>
    </w:p>
    <w:p>
      <w:r>
        <w:t>-- Мен білмейды оны. Может ана екы қыз биледы, --</w:t>
        <w:br/>
        <w:t>деп бұл ағай алға қарай иек қағып, жүре берді.</w:t>
        <w:br/>
        <w:t>Балағы қысқа, кең шалбар киген екі анай қасына та-</w:t>
        <w:br/>
        <w:t>қаған кезде, Сәнтай сәл тосылып қалды: Қысыңқы қара</w:t>
        <w:br/>
        <w:t>көздерінің аумағы көкпеңбек бояу екен. Осы көздерінің</w:t>
        <w:br/>
        <w:t>өзі-ақ «мен билмейды, билмейды» деп тұрғандай еді. Де</w:t>
        <w:br/>
        <w:t>генмен, батылдығы ұстап:</w:t>
        <w:br/>
        <w:t>-- Апай!.. Апайлар! -- деп, жолды бөгей берді.</w:t>
        <w:br/>
        <w:t>-- Чего?</w:t>
        <w:br/>
        <w:t>-- Что тебе надо? -- деді олар қосарлана дауыстап.</w:t>
        <w:br/>
        <w:t>-- И-и, құрғыр-ай! -- деді бұл таусылып. -- Біліп</w:t>
        <w:br/>
        <w:t>едім...</w:t>
        <w:br/>
        <w:t>Осымен сөзі біткендей, шұғыл кері бұрылды. «Үлкен-</w:t>
        <w:br/>
        <w:t>дер болмаса, бұлардан үміт жоқ екен» деді сосын.</w:t>
        <w:br/>
        <w:t>Үлкендер бірақ жуық арада көрінбеген. Тек сүт</w:t>
        <w:br/>
        <w:t>пісірім уақытта екі себет помидорды мықшия көтеріп</w:t>
        <w:br/>
        <w:t>келе жатқан толықтау сары әйелді әзер жолықтырды.</w:t>
        <w:br/>
        <w:t>Бұл кісі де сөзімді түсінбей ме деп еді, шүкіршілік</w:t>
        <w:br/>
        <w:t>түсінеді екен. Түсінгенде тіпті көмейіндегіні көзбен</w:t>
        <w:br/>
        <w:t>ұғады.</w:t>
        <w:br/>
        <w:t>-- Ойбуй, құлыным-ай, жағдайың мүшкіл екен, -- деп</w:t>
        <w:br/>
        <w:t>бұны алдымен біраз мүсіркеп алды. Сонан кейін:</w:t>
        <w:br/>
        <w:t>-- Мұнда жатақханадан көп дүние жоқ, оның қайсысы</w:t>
        <w:br/>
        <w:t>екен, -- деп жуан мойнын жан-жаққа бұрып және біраз</w:t>
        <w:br/>
        <w:t>қиналыс білдірді.</w:t>
        <w:br/>
        <w:t>-- Сырттан келген шопырлар жататын жатақхана, апа.</w:t>
        <w:br/>
        <w:t>Төрт қабатты сұрғылт үй. Алдында дөңгелек көгалы бар, -</w:t>
        <w:br/>
        <w:t>деп Сәнтай сөзін толықтыра түсті.</w:t>
        <w:br/>
        <w:t>-- Сырттан келген дейсің, ә?.. Сонда қай жерден келдің?</w:t>
        <w:br/>
        <w:t>-- Қарағайлыдан.</w:t>
        <w:br/>
        <w:t>-- Ойбуй, құлыным-ай! -- деді ол. -- Ол жерде талай</w:t>
        <w:br/>
        <w:t>болдым ғой мен. Баяғыда машинамен барып, балқарағай</w:t>
        <w:br/>
        <w:t>жинайтынңбыз. Сол кезде қызылдаған дәні бір сом еді, енді</w:t>
        <w:br/>
        <w:t>екі сом болды ғой. Базарға шығарсаң, одан да қымбат.</w:t>
        <w:br/>
        <w:t>Құдай-ау, сондағы смородинаны айтсаңшы, әншейін тау:</w:t>
        <w:br/>
        <w:t>-107-</w:t>
        <w:br/>
        <w:t>-- Сырттан келген шоферлар осында жатады. Жатақха-</w:t>
        <w:br/>
        <w:t>на, -- деді қысқа ғана.</w:t>
        <w:br/>
        <w:t>..Сәнтай өстіп сәтімен жетті-ау қалаға. Ал Ертеңінде.</w:t>
        <w:br/>
        <w:t>нә, бар қырсыққа ертеңінде жолықты ғой.</w:t>
        <w:br/>
        <w:t>Омаш ағасы таңертең құлағына ақылды құйып-құйып,</w:t>
        <w:br/>
        <w:t>«ремзавод» деген жерге жүріп кеткен. «Тез келем,</w:t>
        <w:br/>
        <w:t>желпілдемей үйде отыр» деген шығарында. Алғашында рас</w:t>
        <w:br/>
        <w:t>«желпілдемей үйде отырды». Бір сағат өтті... екі сағат өтті --</w:t>
      </w:r>
    </w:p>
    <w:p>
      <w:r>
        <w:t>Омаш ағасы келмеді. Күте-күте шаршады. Уақыт өткен</w:t>
        <w:br/>
        <w:t>сайын тықырши түсті елеңдеп. Есік пен төрі екі аттамдай</w:t>
        <w:br/>
        <w:t>бөлменің ауасы да тар еді. «Әттең, сыртқа бір шықсам,</w:t>
        <w:br/>
        <w:t>таза ауада ойнасам» дейді демігіп. Терезеге үңілсе, дегбірі</w:t>
        <w:br/>
        <w:t>тіптен қашады. Көше толы машина... Сап түзеген сәнді</w:t>
        <w:br/>
        <w:t>үйлер... Қайнаған қалың тіршілік... Бар қызықтан құр</w:t>
        <w:br/>
        <w:t>қалып, тар бөлмеде қысылып отырған өзі ғана. Терең ты-</w:t>
        <w:br/>
        <w:t>ныстап алып, тағы сенделіп кетеді. Сенделіп жүріп төсек</w:t>
        <w:br/>
        <w:t>астынан жарты парақ қағаз тауып алған да, бүктеп-бүк-</w:t>
        <w:br/>
        <w:t>теп «самолет» жасаған. Ал оны ұшырайын десе -- бөлме</w:t>
        <w:br/>
        <w:t>тар. Шіркін, далада қандай қалықтар еді. Кенет басына</w:t>
        <w:br/>
        <w:t>бір ой келе қалды. Бөлмеге бұны байлап кеткен ешкім</w:t>
        <w:br/>
        <w:t>жоқ. Аяқ-қолы бос. Есік ашық. Сыртқа шығып сәл ой-</w:t>
        <w:br/>
        <w:t>найды да, қайтып келеді. Ендеше не тұрыс?.. Есікті нұқып</w:t>
        <w:br/>
        <w:t>ашып жіберді.</w:t>
        <w:br/>
        <w:t>Сыртта ши сыпырғы ұстаған бір жуан әйел аула сыпы-</w:t>
        <w:br/>
        <w:t>рып жүр екен. Сәнтай «самолетін» енді ұшыра бергенде:</w:t>
        <w:br/>
        <w:t>-- Бумагами не сориты -- деді ол сұқ саусағын шошай-</w:t>
        <w:br/>
        <w:t>тып. Сәнтайдың жоғары созған қолы күрт төмен түсіп</w:t>
        <w:br/>
        <w:t>кетті. Жалғыз ауыз сөзден жігері жасып қалғандай. Сосын</w:t>
        <w:br/>
        <w:t>жасқана басып, дуал сыртына шыққанда, алдынан үй</w:t>
        <w:br/>
        <w:t>орнындай дөңгелек көгал көрді. Көгал үсті көкпеңбек шөп.</w:t>
        <w:br/>
        <w:t>Шөп арасында мойын жібін сүйретіп, тайыншадай көк-ит</w:t>
        <w:br/>
        <w:t>жүр. Шетте Сәнтай шамалас бір бала тұр ыздиып. Бұтын-</w:t>
        <w:br/>
        <w:t>да -- шолақ шалбар, басында -- күнқағарлы қызыл пана-</w:t>
        <w:br/>
        <w:t>ма. Қолын созып, итке бірдеме дейді. Ит қып-қызыл тілін</w:t>
        <w:br/>
        <w:t>салақтатып, шөп ішін тіміскілей жүгіреді. Тіміскілеп-</w:t>
        <w:br/>
        <w:t>тіміскілеп алып, бір сәт жалғыз түп бұтаның түбіне тоқ-</w:t>
        <w:br/>
        <w:t>тады да, артқы аяғын көтеріп, сарып жіберді. Сонымен</w:t>
        <w:br/>
        <w:t>«жұмысы» бітті ме, арсалаңдай орғып баланың алдына</w:t>
        <w:br/>
        <w:t>келді. Ол мойын жібінен.жетелеп, жүріп кетті. Бірақ алыс-</w:t>
        <w:br/>
        <w:t>қа ұзаған жоқ, таяқ тастам жердегі бес қабатты үйдің ал-</w:t>
        <w:br/>
        <w:t>дына барып отырған..</w:t>
        <w:br/>
        <w:t>-%03-</w:t>
        <w:br/>
        <w:t>ты еркін ойды қозғайтын шығарма жұртты тәтті ұйқыға</w:t>
        <w:br/>
        <w:t>бөлей алмайды. Ондай дүние жазу менің қолымнан</w:t>
        <w:br/>
        <w:t>келмейді, түсіндің бе? -- деп баж ете түстім.</w:t>
        <w:br/>
        <w:t>-- Түсіндім, -- деді ол мұңайып.</w:t>
        <w:br/>
        <w:t>-- Түсінсең, жылдам бар да, газет әкел, -- деп көрпе</w:t>
        <w:br/>
        <w:t>астына күмп бердім.</w:t>
        <w:br/>
        <w:t>-- Ұйықтайтын адамға газет не СЕН</w:t>
        <w:br/>
        <w:t>-- Ау, әкел деген соң, әкелсеңші, Мен сол ұйқы үшін,</w:t>
        <w:br/>
        <w:t>ұйқы шақыру үшін сұрап тұрғам жоқ па газетті.</w:t>
        <w:br/>
        <w:t>-- Бүгінгі газеттер келген жоқ, -- дейді әйелім қиналып.</w:t>
        <w:br/>
        <w:t>-- Ойбай-ау, біздің газеттердің ескі, жаңасы болушы</w:t>
        <w:br/>
        <w:t>ма еді. Мен көз ашқалы барлық газеттің барлық бірінші,</w:t>
        <w:br/>
        <w:t>екінші бетінде жазылатын мәселе біреу ғана емес пе.</w:t>
        <w:br/>
        <w:t>Бүгінгісі болмаса -- кешегісін, кешегісі болмаса -- бұдан</w:t>
        <w:br/>
        <w:t>бес жыл бұрынғысын әкел, -- деймін күйіп-пісіп.</w:t>
        <w:br/>
        <w:t>-- Үйдегі бар газет-журналды мана балалар макулату-</w:t>
      </w:r>
    </w:p>
    <w:p>
      <w:r>
        <w:t>раға тапсырып келген, -- дейді әйелім.</w:t>
        <w:br/>
        <w:t>-- Ендеше телевизорды кос. )</w:t>
        <w:br/>
        <w:t>-- Телевизор ұйықтатады деп кім айтты- саған, жаз-</w:t>
        <w:br/>
        <w:t>ған-ау.</w:t>
        <w:br/>
        <w:t>-- Мен айттым, мен! Қазір Мәскеуде сьезд өтіп жатыр.</w:t>
        <w:br/>
        <w:t>Ал сьһезді тыңдаудан рахат не бар? Саясат жағынан осын-</w:t>
        <w:br/>
        <w:t>дай сауатсыз қатынды маған қосақтап қойған қу тағдыр-</w:t>
        <w:br/>
        <w:t>ай! -- деймін түңіліп.</w:t>
        <w:br/>
        <w:t>-- Телевизор күйіп кеткен. таңертең, -- дейді әйелім</w:t>
        <w:br/>
        <w:t>міңгірлеп.</w:t>
        <w:br/>
        <w:t>-- Олай болса, радионың құлағын аш.</w:t>
        <w:br/>
        <w:t>Әйелім тырп-тырп басып, ас үйге жеткен бойда радио</w:t>
        <w:br/>
        <w:t>саңқылдап қоя берді. Сһезде біреу кемелденген социализм</w:t>
        <w:br/>
        <w:t>кезіндегі ұлттар достығы туралы тебірене сөйлеп жатыр</w:t>
        <w:br/>
        <w:t>екен. Ұйы-ып тыңдап жатып, ұйықтап кетіппін... Түсімде...</w:t>
        <w:br/>
        <w:t>бір қызығы, үш жасымда көз жазып қалған әкемді көрдім.</w:t>
        <w:br/>
        <w:t>Колымада жүр екен деймін. Тікенекті сым қоршаудың ар</w:t>
        <w:br/>
        <w:t>жағында... аппақ кебінге оранып тұрып: «Ешкімге, еш</w:t>
        <w:br/>
        <w:t>нәрсеге сенбе, балам, сенбе!» -- деп айқайлайды.</w:t>
        <w:br/>
        <w:t>-- Саған да сенбейін бе? -- деймін мен.</w:t>
        <w:br/>
        <w:t>-- Йә, маған да, -- дейді ол.</w:t>
        <w:br/>
        <w:t>-- Ендеше оттапсың, -- дедім мен.</w:t>
        <w:br/>
        <w:t>-- Міне, осының дұрыс, -- деп әкем риза пішін білдірді</w:t>
        <w:br/>
        <w:t>де, біртіндеп алыстай берді... Ояна келсем... жанымда</w:t>
        <w:br/>
        <w:t>әйелім пыс-пыс етіп ұйықтап жатыр екен. Бір уыс бетіне</w:t>
        <w:br/>
        <w:t>-19-</w:t>
        <w:br/>
        <w:t>Сәэнтай «самолетін» ары ұшырды самғатып, бері ұшыр-</w:t>
        <w:br/>
        <w:t>ды қалықтатып. Сермеп қалса болды, әуелей жөнеледі.</w:t>
        <w:br/>
        <w:t>Әуелеп барып, құлдилай қонады. Тағы бірде тым биікке</w:t>
        <w:br/>
        <w:t>көтеріліп алды да, ұзақ қалықтаған күйі дөңгелек көгал-</w:t>
        <w:br/>
        <w:t>дың ортасына түсті. Бұл көгалды аттап-бұттап келіп, шөп</w:t>
        <w:br/>
        <w:t>арасынан оны көтеріп жатқанда, арт жақтан бір оқыс ай-</w:t>
        <w:br/>
        <w:t>қай естілген. Жалт қараса, аула сыпырып жүрген әлгі</w:t>
        <w:br/>
        <w:t>әйел:</w:t>
        <w:br/>
        <w:t>-- Что ты топчешь траву! -- деп сыпырғысын көтеріп,</w:t>
        <w:br/>
        <w:t>ұмтылып келеді. Сәнтай тұра қашты. Тұра қашқанда,</w:t>
        <w:br/>
        <w:t>жаңағы ит жетектеген бала да бұны тұра қуды. Иті ал-</w:t>
        <w:br/>
        <w:t>дында, өзі соңында. Бұл шыбындай ұшып зымырасын.</w:t>
        <w:br/>
        <w:t>Аяғы жерге бір тиіп-бір тимейді, жан-жағына қарауға да</w:t>
        <w:br/>
        <w:t>шамасы жоқ, ойында тек иттен құтылу. Алайда одан оңай-</w:t>
        <w:br/>
        <w:t>лықпен құтылар емес, бұл қалай бұрылса -- ол да солай</w:t>
        <w:br/>
        <w:t>бұрылып, не қуып жетіп қауып алмай, не соңында қалып</w:t>
        <w:br/>
        <w:t>қоймай, әбден мазақ қылып келеді. Мазақ болған Сәнтай</w:t>
        <w:br/>
        <w:t>ызадан жарыла жаздайды. Иті болмаса, ана иттің бала-</w:t>
        <w:br/>
        <w:t>сын шаңға аунатып-аунатып кетер еді, амал не! Ол бала-</w:t>
        <w:br/>
        <w:t>ға не қой дейтін адам жоқ, қасынан өткендер бұрылып</w:t>
        <w:br/>
        <w:t>бір қарайды да, кете барады. Әлде ойнап жүр деп ойлай</w:t>
        <w:br/>
        <w:t>ма? Ойнап жүрмегендерін білдіріп ойбай салайын десе -</w:t>
      </w:r>
    </w:p>
    <w:p>
      <w:r>
        <w:t>ұят. Аламдар көбірек жүретін кең көшелердің біріне</w:t>
        <w:br/>
        <w:t>шығып кетуге және дәрменсіз, ондай тұсқа жақындай</w:t>
        <w:br/>
        <w:t>бергенде, залым бала итін әдейі қапталдата оздырып,</w:t>
        <w:br/>
        <w:t>жықпыл-жықпыл қалтарыстарға қарай икемдей береді.</w:t>
        <w:br/>
        <w:t>Сөйтіп қақпақылдаумен қанша жүгіргенін кім білсін, не</w:t>
        <w:br/>
        <w:t>заматта өзегі өртеніп, мұрттай үша бастағанда, қарсы</w:t>
        <w:br/>
        <w:t>ұшырасқан көгілдір көзді егде адам бұл қуғыннан бір</w:t>
        <w:br/>
        <w:t>шикілік сезді ме, тоқтай қалды да, ит соңындағы балаға</w:t>
        <w:br/>
        <w:t>өзінше зеки сөйлеген. Сәнтай оқ бойы ұзап барып, сыр-</w:t>
        <w:br/>
        <w:t>тына көз салып еді, «қуғыншылар» үлкен шаруа тынды-</w:t>
        <w:br/>
        <w:t>рып тастағандай кері бүлкектеп барады екен. «Хайуан! -</w:t>
        <w:br/>
        <w:t>деді тісін шықырлатып. -- Хайуан! Ауылда кезіксең аузы-</w:t>
        <w:br/>
        <w:t>ңа жұдырықты асатар едім мен сенің!..» Көзіне құйыл-</w:t>
        <w:br/>
        <w:t>ған ашы терді сұқ саусағымен сүйкеп тастап, кеуде кере</w:t>
        <w:br/>
        <w:t>дем алды. Жүрегі әлі дүрсілдей соғып тұр. «Ит-ай! --</w:t>
        <w:br/>
        <w:t>деді сосын тағы. -- Итпен куатындай не істеп едім?» Рас,</w:t>
        <w:br/>
        <w:t>көрінгенге көгал бастыруға болмайтын шығар, бірақ сонда</w:t>
        <w:br/>
        <w:t>біреу сыпырғымен, біреу итпен қуу керек пе? Ауылда</w:t>
        <w:br/>
        <w:t>көк шөп өскен көгалды қойып, жаз бойы баптап отыр-</w:t>
        <w:br/>
        <w:t>-104-</w:t>
        <w:br/>
        <w:t>екі уыс күлкі үйіріле қалыпты. Жиырма бес жыл отаса</w:t>
        <w:br/>
        <w:t>жүріп мұндай құбылған, құлпырған бетін алғаш көруім.</w:t>
        <w:br/>
        <w:t>Тегі, түсінде біреумен жыртыңдасып тұрса керек. «Ит! --</w:t>
        <w:br/>
        <w:t>дедім қаным қайнап. -- Маған адал болсаң, түсіңде бүйтіп</w:t>
        <w:br/>
        <w:t>күлесің бе, ит!». Содан бері оған да бір түрлі сенімсіз қарай</w:t>
        <w:br/>
        <w:t>бастадым, Кәке. “Әңгіме -- осы, -- дедің сен. Сонан соң</w:t>
        <w:br/>
        <w:t>бетіме сынай қарап отырып:</w:t>
        <w:br/>
        <w:t>-- Ал сен?.. Маған сенесің бе? -- дедің.</w:t>
        <w:br/>
        <w:t>-- Сенем, -- дедім ойланбастан.</w:t>
        <w:br/>
        <w:t>-- Жаңағы айтқан әңгімеге де ме?</w:t>
        <w:br/>
        <w:t>-- Йә.</w:t>
        <w:br/>
        <w:t>-- Шынымен сендің ғой?</w:t>
        <w:br/>
        <w:t>-- Сендім әрине. Естігенің емес, көргенің болса -- қалай</w:t>
        <w:br/>
        <w:t>сенбеймін.</w:t>
        <w:br/>
        <w:t>Кенет жүзін күрт өзгеріп шыға келді. Манадан бері</w:t>
        <w:br/>
        <w:t>қарадай үрей шақырып отырған бадырайған үлкен көзіңе</w:t>
        <w:br/>
        <w:t>әлдебір жылы сәуле ұялай қалды да, артынша тербелмелі</w:t>
        <w:br/>
        <w:t>орындығына шалқалай жатып алып, ал кеп күлдің-ау.</w:t>
        <w:br/>
        <w:t>Күлгенде, тіпті, бүкіл маңайды басыңа көтеріп, екі иығың</w:t>
        <w:br/>
        <w:t>селкілдеп, екі аяғын сереңдеп, көзіңнен жас аққанша,</w:t>
        <w:br/>
        <w:t>ішек-сілең қатқанша мәз болдың. Сосын не заматта қай-</w:t>
        <w:br/>
        <w:t>та түзеліп отырып:</w:t>
        <w:br/>
        <w:t>-- Сендей аңқау, сендей сенгіш адамды көрсем -- көзім</w:t>
        <w:br/>
        <w:t>шықсын, -- дедің. -- Қайтер екен деп, әр сөзімнің ара-</w:t>
        <w:br/>
        <w:t>сында сені бақыладым да отырдым. Сонда деймін-ау,</w:t>
        <w:br/>
        <w:t>жүзіңнен мысқалдай күдік байқасамшы. Аузың аңқайып,</w:t>
        <w:br/>
        <w:t>көзің бақырайып, егер мен: «Бүгін түнде Құдаймен тілдесіп</w:t>
        <w:br/>
        <w:t>қайттым» десем де имандай сенетін түрің бар... Жә, Кәке,</w:t>
        <w:br/>
        <w:t>не де болса бір ойнадым сенімен, ренжіме. Күндегі тірлік,</w:t>
        <w:br/>
        <w:t>күндегі әңгіме әр кезде есіңде тұра ма. Әншейін менікі</w:t>
        <w:br/>
        <w:t>қызық болсын деген ғой.. Ал жаңағы ертегім қалай?</w:t>
      </w:r>
    </w:p>
    <w:p>
      <w:r>
        <w:t>Қиыннан қиыстырам, ә?</w:t>
        <w:br/>
        <w:t>-- Ертегі емес -- жұмбақ, -- дедім ашуланып. -- Енді</w:t>
        <w:br/>
        <w:t>соның шешуін айт деп те мазақ еткің келетін шығар.</w:t>
        <w:br/>
        <w:t>-- Кәке.. Кәкесі, ренжімей-ақ қойшы. Айттым ғой</w:t>
        <w:br/>
        <w:t>саған әншейін ойнадым деп... Дегенмен, дәл таптың. Рас,</w:t>
        <w:br/>
        <w:t>ертегі емес -- жұмбақ-ты. Бірақ оңың шешуін сенен</w:t>
        <w:br/>
        <w:t>күтпеймін... Біле-білсең, біз өмір сүріп отырған қоғамда-</w:t>
        <w:br/>
        <w:t>ғы шын жазушының кез-келген шығармасы -- жұмбақ</w:t>
        <w:br/>
        <w:t>Ал. жұмбақ дегеніміз -- тұспалдап айту, тұспал-</w:t>
        <w:br/>
        <w:t>БІЗ</w:t>
        <w:br/>
        <w:t>-120-</w:t>
        <w:br/>
        <w:t>ған бақшаның да жеміс-жидегін балалар отап кетеді.</w:t>
        <w:br/>
        <w:t>Оларды бұл итпен қуса, атасы хайуан демей не дейді.</w:t>
        <w:br/>
        <w:t>Сәнтай күрсінді. Күрсіне отырып, атасын ойлады. Есіне</w:t>
        <w:br/>
        <w:t>қай-қайдағы түседі де. Бірде екеуі тауда шөп шауып</w:t>
        <w:br/>
        <w:t>жүргенде, бір уыс күреңсені ол құшырлана иіскеп оты-</w:t>
        <w:br/>
        <w:t>рып: «Жарықтық, қай бабамның қанына өсіп шықты</w:t>
        <w:br/>
        <w:t>екен» деген ойланып, Бұл түсінген жоқ. Түсінбегенін</w:t>
        <w:br/>
        <w:t>айтып еді, атасы: «Бұл жердің бәріне ата-бабаңның қаны</w:t>
        <w:br/>
        <w:t>төгілген. Қан төгілген жерге шөп қалың өседі» деген</w:t>
        <w:br/>
        <w:t>шегелеп. Жаңағы дәңгелек көгалдың да шөбі тым қалың</w:t>
        <w:br/>
        <w:t>еді. Мүмкін ол жерге де ата-бабаның қаны төгілген</w:t>
        <w:br/>
        <w:t>шығар. )</w:t>
        <w:br/>
        <w:t>Аяқ суытып, бой сергітіп алған соң, аяңдап қайтар</w:t>
        <w:br/>
        <w:t>жолға түскен. Алғашында жолынан жаңылмай-ақ келе</w:t>
        <w:br/>
        <w:t>жатқандай еді, біртіндеп алды бұлдырай бастағанын сезді.</w:t>
        <w:br/>
        <w:t>Екі машина әзер сиятын табан астындағы тар жолдар біраз</w:t>
        <w:br/>
        <w:t>жерге дейін түп-түзу тартылып барады да, кенет тұс-тұсқа</w:t>
        <w:br/>
        <w:t>таспадай тарқатылып кетеді; Ал біреуін «таңдап» көрі..</w:t>
        <w:br/>
        <w:t>«Таңдаған» жолынан табатыны тағы да -- бір-бірінен</w:t>
        <w:br/>
        <w:t>аумайтын, айнымайтын сұрғылт үйлер. Әр үйдің алды --</w:t>
        <w:br/>
        <w:t>желкілдеп өскен жас ағаш. Әр бұрышта -- қалқайып-</w:t>
        <w:br/>
        <w:t>қалқайып тұрған кішкентай үйшіктер. Бәрі-бәрі құс ба-</w:t>
        <w:br/>
        <w:t>лапанындай қатты ұқсас. Өзі іздеген үйдің тек төрт қабат-</w:t>
        <w:br/>
        <w:t>ты екенін біледі. Сосын дәңгелек көгал есінде. Ондай үй</w:t>
        <w:br/>
        <w:t>мен дөңгелек көгалдың талайын адақтап шықты, бірақ</w:t>
        <w:br/>
        <w:t>бірінің маңынан жүк машинасы кезікпеген. Адастым-ау</w:t>
        <w:br/>
        <w:t>дегенге сенгісі келмейді, табам деген үміті де үзіле түс-</w:t>
        <w:br/>
        <w:t>кен сәт санап. Өрмекшінің: торындай мына мың-сан</w:t>
        <w:br/>
        <w:t>шимайдың арасында адаспау тіпті мүмкін емес тәрізді.</w:t>
        <w:br/>
        <w:t>Оңы қайда, солы қайда -- белгісіз. Қас қылғандай, күн</w:t>
        <w:br/>
        <w:t>көзін де тұп-тұтас сұрғылт бұлттар тұмшалап алған,</w:t>
        <w:br/>
        <w:t>еңсені езіп, екі иықты баса түседі. Соншама көңілсіз. Қай</w:t>
        <w:br/>
        <w:t>жағыңа қарасаң да -- жанарыңды жасқап, мұздай құрса-</w:t>
        <w:br/>
        <w:t>нып тұрған суық дүние. Төбеңнен төнген сеңсең үйлер.</w:t>
        <w:br/>
        <w:t>Безеріп, сіресіп жатқан асфальт жол. Ауада көңірсіген</w:t>
        <w:br/>
        <w:t>бір иіс бар, мотордан ескен ыстық лептей мұрын ашыта-</w:t>
        <w:br/>
        <w:t>ды. «Мұндай жерде адамдар қалай тұрады екен?» деп</w:t>
        <w:br/>
        <w:t>ойлады Сәнтай. Кинодан көрсең, аузыңды ашып, көзіңді</w:t>
        <w:br/>
        <w:t>жұмасың. Біреулер айтқанда; таңдай қағып, тамсанып</w:t>
        <w:br/>
        <w:t>бітесін. Сөйткен қаланың түрін көр!.. Құрысын, ауыл-</w:t>
        <w:br/>
        <w:t>дан бекер-ақ келген екен бұл. ) жезееее</w:t>
        <w:br/>
        <w:t>- 105-</w:t>
      </w:r>
    </w:p>
    <w:p>
      <w:r>
        <w:t>лейбусқа отырдық та, екі 3 тиындықты жәшік-кассаға</w:t>
        <w:br/>
        <w:t>сыңғыр еткізіп тастап жіберіп, небәрі 6-ақ тиынмен авто-</w:t>
        <w:br/>
        <w:t>вокзалға жетіп алдық. Сол жерде сен вокзал бұрышында-</w:t>
        <w:br/>
        <w:t>ғы қалқайма дүкенге қайта-қайта қарай бердің жаутаң-</w:t>
        <w:br/>
        <w:t>дап. Түсіне қойдым. Көзің «Азық-түлікте», көңілің: бас-</w:t>
        <w:br/>
        <w:t>қада еді... Ішке кірдік те 4 сом 12 тиындық төрт «Экстра-</w:t>
        <w:br/>
        <w:t>ны» сыңғырлатып сөмкеге тоғытып-тоғытып жібердік.</w:t>
        <w:br/>
        <w:t>«Жарты келе сервелат», -- дедім мен сатушыға тағы. «Жоқ,</w:t>
        <w:br/>
        <w:t>бір келе! 5 сом -- әкеден калған мал емес», -- дедің сен.</w:t>
        <w:br/>
        <w:t>Жымың ете қалған сатушы қыз лезде жарты құлаш</w:t>
        <w:br/>
        <w:t>«қызыл-қоңырды» толғап-толғап таразыға тастай берген...</w:t>
        <w:br/>
        <w:t>Сосын аялдамаға қарай аяңдай бергенде, жап-жасыл көзі</w:t>
        <w:br/>
        <w:t>жарқырап, жақындап қалған таксиді сен жалғыз сауса-</w:t>
        <w:br/>
        <w:t>ғынды шошайтып-ақ ыңқ еткізіп тоқтата қойдың. «Ау,</w:t>
        <w:br/>
        <w:t>бұл қай серілігін?» -- дедім кабинаға кірген соң. «Отыз</w:t>
        <w:br/>
        <w:t>шақырымға 10 сомды аяп қайтеміз, -- дедің маған шірене</w:t>
        <w:br/>
        <w:t>бұрылып. -- Айтпақшы, автобуста неше есік бар осы?»</w:t>
        <w:br/>
        <w:t>деп және қуландың. Қапелімде есіме түссеші: «Екеу бо-</w:t>
        <w:br/>
        <w:t>лар», -- деппін долбармен. «Жоқ, троллейбуспен ша-</w:t>
        <w:br/>
        <w:t>тастырма сен. Өткен жылы оған екі рет отырғанда анық</w:t>
        <w:br/>
        <w:t>көргем -- үш есік», -- дедің сен. Таксист жігіт қарқылдап</w:t>
        <w:br/>
        <w:t>кеп күлсін. Оның неге күлгенін арада он бес жыл өткен-</w:t>
        <w:br/>
        <w:t>де... әнеу күні «66»-ның артқы есігінен пальтомен кірін,</w:t>
        <w:br/>
        <w:t>алдыңғы есігінен бір түймесіз «шапанмен» шыққанда бір-</w:t>
        <w:br/>
        <w:t>ақ білдім ғой.</w:t>
        <w:br/>
        <w:t>Сонымен салып ұрып саяжайға да жетіп келдік. Қал-</w:t>
        <w:br/>
        <w:t>қайма шатыры қалың ағаштан әзер көрініп тұрған</w:t>
        <w:br/>
        <w:t>қызыл-қоңыр мансарданың ашық верандасына дастар-</w:t>
        <w:br/>
        <w:t>қан жайдық. Тербелмелі орындықтарға теңселе отырып</w:t>
        <w:br/>
        <w:t>жайғастық. Салқын самал. Көлеңке. Хош иіс! Жыбыр-</w:t>
        <w:br/>
        <w:t>жыбыр, сыбыр-сыбыр еткен жап-жасыл жапырақтар ара-</w:t>
        <w:br/>
        <w:t>сынан күннің мың-сан сәулесі жылтың қағады. Бір</w:t>
        <w:br/>
        <w:t>қолыңды жоғары созсаң -- уысыңа уылжыған алма,</w:t>
        <w:br/>
        <w:t>екіншісін созсаң -- мөлдіреген жүзім ілігеді. Жан-жа-</w:t>
        <w:br/>
        <w:t>ғымызда неше түрлі сайраған құстың үні. Ғажап! Рахат!</w:t>
        <w:br/>
        <w:t>Айқайлап тұрып ән салғың келеді. Кеудеңді шалқыған</w:t>
        <w:br/>
        <w:t>шабыт кереді.</w:t>
        <w:br/>
        <w:t>-- Құдай-ау, көктен іздеген жұмағымыз жерде екен ғой,</w:t>
        <w:br/>
        <w:t>мұнда екен ғой, мұнда екен ғой, Әлеке! Иранбағың да,</w:t>
        <w:br/>
        <w:t>Мысыр мен Шамың да -- осы емес пе, Әлеке! Қандай</w:t>
        <w:br/>
        <w:t>керемет! Неткен ғажап! -- деймін мен.</w:t>
        <w:br/>
        <w:t>-114-</w:t>
        <w:br/>
        <w:t>Сен үндемедің. Үндемеген күйі манағы жарты құлаш</w:t>
        <w:br/>
        <w:t>«сервелатты» жапырақтап турай бердің асықпай.</w:t>
        <w:br/>
        <w:t>-- Ауасы қандай! Сыңғырлаған сүрі қардай. Тұнып</w:t>
        <w:br/>
        <w:t>тұрған тыныштық -- құлаққа ұрған танадай. Шыбынсыз</w:t>
        <w:br/>
        <w:t>жаз, шіркейсіз жайлауың да осы, -- деймін мен.</w:t>
        <w:br/>
        <w:t>Сен селт етпедің. Селт етпеген күйі жаныңда бүйірі</w:t>
        <w:br/>
        <w:t>бұлтиып жатқан көк сөмкеден бір көкмойынды жайлап</w:t>
        <w:br/>
        <w:t>суырып, пышақ ұшымен тығынын түртіп жіберіп, мөп-</w:t>
        <w:br/>
        <w:t>мөлдір жарықтықты екі кесеге мөлтілдетін құя бастадың.</w:t>
      </w:r>
    </w:p>
    <w:p>
      <w:r>
        <w:t>-- Шіркін, дача дегенің: жатсаң -- демалыс, жесең -</w:t>
        <w:br/>
        <w:t>азық, сатсаң -- ақша ғой. Қаланың қапырық ауасынан</w:t>
        <w:br/>
        <w:t>кейін мұнда келіп тып-тыныш ұйықтаудың өзі неге тұра-</w:t>
        <w:br/>
        <w:t>ды, -- деймін мен.</w:t>
        <w:br/>
        <w:t>Сен мырс етіп күлдің. Күлдің де:</w:t>
        <w:br/>
        <w:t>-- Иә, ұйқыдан ұтылып жүр едің. Ұйықта, ұйықтай</w:t>
        <w:br/>
        <w:t>бер. Қалада ұйқың қанбаса, далаға барып ұйықта, дачаға</w:t>
        <w:br/>
        <w:t>келіп ұйықта. Қалайда есебін тауып ұйықтай бер.</w:t>
        <w:br/>
        <w:t>Шүкіршілік, біздің елде бүған барлық жағдай жасалған, -</w:t>
        <w:br/>
        <w:t>дедің салмақты.</w:t>
        <w:br/>
        <w:t>-- Түсінбедім, -- дедім мен.</w:t>
        <w:br/>
        <w:t>-- Түсінбей-ақ қой. Жалпы, ештемені түсінудің керегі</w:t>
        <w:br/>
        <w:t>жоқ. Түсінсең -- құрығаның. Ал адамдар бостан-босқа</w:t>
        <w:br/>
        <w:t>құрып кетпес үшін біздің елде бұған да барлық жағдай</w:t>
        <w:br/>
        <w:t>жасалған.</w:t>
        <w:br/>
        <w:t>-- Ау, жұмбақтамай сөйлесең ішің кебе ме? Айтарың-</w:t>
        <w:br/>
        <w:t>ды ашып айтшы, көңілді күпті қылмай, -- деймін мен.</w:t>
        <w:br/>
        <w:t>-- Гсс, алдымен мынаны алып қояйық, -- деп сен сы-</w:t>
        <w:br/>
        <w:t>бырлай сөйлеп, кесемді қолыма әпердің. -- Ішіп қой, бұл</w:t>
        <w:br/>
        <w:t>да -- ұйқының дәрісі.</w:t>
        <w:br/>
        <w:t>Басты шалқайтып жіберіп, аш өзекке ашы зәһарды</w:t>
        <w:br/>
        <w:t>төңкеріп-төңкеріп тастадық. Ашқылтым нанды иіскедік.</w:t>
        <w:br/>
        <w:t>Көк жуаны тістедік.</w:t>
        <w:br/>
        <w:t>-- Бұл дача -- сен айтқандай жұмақ емес, -- дедің</w:t>
        <w:br/>
        <w:t>сосын алдыңдағы кесені әрірек жылжытып қойыл. -</w:t>
        <w:br/>
        <w:t>Нағыз жұмақ етуге болар еді бұны, бірақ ондай іс ұйқы</w:t>
        <w:br/>
        <w:t>мәселесіне қайшы келетін көрінеді. Неге дейсің ғой? Сен</w:t>
        <w:br/>
        <w:t>анау ағаш түбінде үйіліп жатқан кірпіштерге қара. Бос-</w:t>
        <w:br/>
        <w:t>тан-босқа суға езіліп, үгіліп бітті әбден. Мен оларды</w:t>
        <w:br/>
        <w:t>кезінде осы үйдің екінші қабатына қалағам. Содан жұмыс</w:t>
        <w:br/>
        <w:t>бітіп қалған кезде қаладан біреулер жетіп келді де,</w:t>
        <w:br/>
        <w:t>бұздырды да тастады. Неге? Стандартқа сай емес екен,</w:t>
        <w:br/>
        <w:t>“ПБ</w:t>
        <w:br/>
        <w:t>-- Кім білсін... әйтеуір, сақ болған жөн. Айтпақшы,</w:t>
        <w:br/>
        <w:t>жаңа саған жуықта бір жұмбақ адамдарға жолығып қал-</w:t>
        <w:br/>
        <w:t>дым, дедім ғой?..</w:t>
        <w:br/>
        <w:t>-- Иә, дегесің. Соны айтшы өзі, не әңгіме ол? -- деп</w:t>
        <w:br/>
        <w:t>мен өп-өтірік қызыққан сыңай білдірдім.</w:t>
        <w:br/>
        <w:t>-- Айтсам... ол былай болды, -- дедің маған жақындай</w:t>
        <w:br/>
        <w:t>отырып. -- Өткен сенбі күні... кешкі сағат тоғыздар ша-</w:t>
        <w:br/>
        <w:t>масындая... есік алдындағы аулада әншейін серуендеп жүр</w:t>
        <w:br/>
        <w:t>едім... үстеріне ұзын қара шекпен, бастарына жалпақ</w:t>
        <w:br/>
        <w:t>жиекті қара қалпақ киген екі адам көлденең көшеден</w:t>
        <w:br/>
        <w:t>шұғыл бұрылып келді де:</w:t>
        <w:br/>
        <w:t>-- Не ғып жүрсің? -- деді әй-шәй жоқ.</w:t>
        <w:br/>
        <w:t>-- Серуендеп, -- дедім мен.</w:t>
      </w:r>
    </w:p>
    <w:p>
      <w:r>
        <w:t>-- Неге серуендейсін? -- деді олар.</w:t>
        <w:br/>
        <w:t>-- Түнде жұмыс істеуші едім, соның алдында ми сергітіп</w:t>
        <w:br/>
        <w:t>алайын деп... -- дедім мен.</w:t>
        <w:br/>
        <w:t>-- Не жұмыс істейсің?</w:t>
        <w:br/>
        <w:t>-- Жазу жазам.</w:t>
        <w:br/>
        <w:t>-- Журналиссің ғой, тегі?</w:t>
        <w:br/>
        <w:t>- Иә.</w:t>
        <w:br/>
        <w:t>-- Бәсе, біліп едім, -- деді ұзын бойлы біреуі. -- Мұндай</w:t>
        <w:br/>
        <w:t>беймезгіл уақытта журналист, жазушы, тарихшы деген-</w:t>
        <w:br/>
        <w:t>дер болмаса, қалғандардың көпшілігі тып-тыныш ұйық</w:t>
        <w:br/>
        <w:t>тап жатады. Ал бұлар не өздері ұйықтамайды, не өзгелер-</w:t>
        <w:br/>
        <w:t>ге ұйқы бермейді. Және дауыстары қандай, күбірлеп</w:t>
        <w:br/>
        <w:t>сөйлегендерінің өзі күншілік жерге жетеді... Кәнеки, марш</w:t>
        <w:br/>
        <w:t>үйіңе. Жылдам бар да, шамыңды өшіріп, тез ұйықта.</w:t>
        <w:br/>
        <w:t>Ұқтың ба?</w:t>
        <w:br/>
        <w:t>--Ұқтым, -- дедім де дызақ қағып жүгіре жөнелдім.</w:t>
        <w:br/>
        <w:t>Құйындай ұйытқып жетінші қабаттағы пәтеріме жеткен</w:t>
        <w:br/>
        <w:t>бойда, әйеліме:</w:t>
        <w:br/>
        <w:t>-- Тез төсек сал! Ұйықтаймын! -- деп киімдерімді бо-</w:t>
        <w:br/>
        <w:t>саға тұсынан-ақ жан-жаққа лақтыра бастадым.</w:t>
        <w:br/>
        <w:t>-- Байғұс-ау, қас-қағымда жын қағып кетті ме сені.</w:t>
        <w:br/>
        <w:t>Әлгінде ғана: түні бойы жазам, бүгін повесімді бітірем</w:t>
        <w:br/>
        <w:t>дегенің қайда? -- деді әйелім.</w:t>
        <w:br/>
        <w:t>-- Ештеме сұрама менен. Әсіресе, повесть туралы. Мен</w:t>
        <w:br/>
        <w:t>оны әлеуметтік заказбен жазып жатқам жоқ. Ол повесть</w:t>
        <w:br/>
        <w:t>комсомол жастар бригадасы туралы емес, Тракторшы қыз,</w:t>
        <w:br/>
        <w:t>сауыншы жігіт, совхоз парторгі туралы да емес, өндіріс</w:t>
        <w:br/>
        <w:t>жөніндегі өзекті тақырыпқа да арналмаған. Менікі сияқ-</w:t>
        <w:br/>
        <w:t>-11В-</w:t>
        <w:br/>
        <w:t>-- Мальчик!.. Мальчик, вставай! -- дейді ап-анық. Ал-</w:t>
        <w:br/>
        <w:t>ғашында атасы екен деп ойлаған... Жаңа ғана екеуі тауда</w:t>
        <w:br/>
        <w:t>шөп шауып жүр еді... Бұл қашан орысша үйреніп алған</w:t>
        <w:br/>
        <w:t>дейді ішінен. :</w:t>
        <w:br/>
        <w:t>-- Мальчик, вставай.</w:t>
        <w:br/>
        <w:t>Көзін ашып еді, аппақ таң атыпты. "Жанында... бурыл</w:t>
        <w:br/>
        <w:t>сақал біреу өзіне сығырая төніп тұр. Орыс шалы. Жүрегі:</w:t>
        <w:br/>
        <w:t>зу ете түскен бұл орнынан атып тұрып, есікке тұра ұмтыл-</w:t>
        <w:br/>
        <w:t>ғанда, ол қолынан ұстай алды. Сәнтай қорыққанынан</w:t>
        <w:br/>
        <w:t>жылап жіберген. 4</w:t>
        <w:br/>
        <w:t>-- Там... там... дом нет! -- деді дірілдеп.</w:t>
        <w:br/>
        <w:t>-- Ә, сен орысша білмейсің бе? %</w:t>
        <w:br/>
        <w:t>Сәнтай таңдана қарады. Кәдімгі орыс шалы. Таза қазақ-</w:t>
        <w:br/>
        <w:t>ша сөйлейді. Шүңірек шегір көздерінде бір түрлі жылы</w:t>
      </w:r>
    </w:p>
    <w:p>
      <w:r>
        <w:t>лық бар. :</w:t>
        <w:br/>
        <w:t>-- Білмеймін, ата. Орысша білмеймін.:. Адасып жүрмін.</w:t>
        <w:br/>
        <w:t>-- Солай де. - Шал бұның қолын босатыт, өзі жақтауы</w:t>
        <w:br/>
        <w:t>отырды.</w:t>
        <w:br/>
        <w:t>-- Кәне, әңгімеңді айтшы! Қалай адасып жүрсің?</w:t>
        <w:br/>
        <w:t>-- Әншейін... көшеге шығып... -- деп бұл күмілжи тіл</w:t>
        <w:br/>
        <w:t>қатып еді, шал білегінен тартып, жанына жақындатып</w:t>
        <w:br/>
        <w:t>алды.</w:t>
        <w:br/>
        <w:t>-- Балам, сен менен қорықпа. Ауылдан келгеніңді бай-</w:t>
        <w:br/>
        <w:t>қап тұрмын. Мені де сол ауылдағы бір атаңдай көр.</w:t>
        <w:br/>
        <w:t>-- Сіз кім боласыз? -- деді Сәнтай батылдау.</w:t>
        <w:br/>
        <w:t>-- Мен осында күзетшімін. Кирилл деген атаңмын.</w:t>
        <w:br/>
        <w:t>Кирилл атай десең де болады. Ал, айтшы әңгімеңді!</w:t>
        <w:br/>
        <w:t>Сөзін кібіртіктеп бастаған Сәнтайдың біртіндеп бауы-</w:t>
        <w:br/>
        <w:t>ры жазыла түсті. Қалай адасқанын, кімдерден корлық</w:t>
        <w:br/>
        <w:t>көргенін, қазақша айтқан сөзін қазақтардың өзі</w:t>
        <w:br/>
        <w:t>түсінбегенін, бәрін-бәрін жіпке тізді, баян етті. Баяндап</w:t>
        <w:br/>
        <w:t>тұрып күрсінді. Күрсініп тұрып көзін жасқа шылап-шы-</w:t>
        <w:br/>
        <w:t>лап та алды. Бұны тыңдап отырған Кирилл атайдың да</w:t>
        <w:br/>
        <w:t>өңі бір ағарып, бір сұрланды.</w:t>
        <w:br/>
        <w:t>-- Ол жатақхананы мен білем, -- деді ол Сәнтай сөзін</w:t>
        <w:br/>
        <w:t>аяқтағанда. -- Осы арадан бір-екі-ақ шақырым жерде.</w:t>
        <w:br/>
        <w:t>Ауланы сыпырып тастаған соң, өзім алып барамын сені.</w:t>
        <w:br/>
        <w:t>Қазір менімен жүр, алдымен жүрек жалғап алайық.</w:t>
        <w:br/>
        <w:t>Шал Сәнтайды жетелеп, балабақша үйінің бір бөлмесіне</w:t>
        <w:br/>
        <w:t>алып келді. Терезе тұсында тұрған шағын үстелдің үсті:</w:t>
        <w:br/>
        <w:t>неше түрлі тамақ. Жұқалап туралған қияр, помидор, сүр-:</w:t>
        <w:br/>
        <w:t>-109-</w:t>
        <w:br/>
        <w:t>-- Кім олар? Сағыздай созбай айтсаңшы, түге, -- деймін.</w:t>
        <w:br/>
        <w:t>-- Тс-с, ақырын сөйле. Біреулерді оятып аласын, -</w:t>
        <w:br/>
        <w:t>дедің сен сыбырлай сөйлеп. -- Біздің елде қатты сөйлеуге</w:t>
        <w:br/>
        <w:t>қатаң тыйым салынғанын қай жерде отырсаң да ұмытпа,</w:t>
        <w:br/>
        <w:t>тегінде.</w:t>
        <w:br/>
        <w:t>Жүрегім зырқ ете түсті. Дастарқанға қол созған больт,</w:t>
        <w:br/>
        <w:t>бетіңе үңіле қарап үлгердім. Былайда баяғы Әлекең сияқ-</w:t>
        <w:br/>
        <w:t>тысың. Дегенмен, сөзің есі дұрыс адамның сөзіне ұқса-</w:t>
        <w:br/>
        <w:t>майды. «Мына байғұсты бір шалық шалғаннан сау ма?»</w:t>
        <w:br/>
        <w:t>деймін іштей.. Сен болсаң менің күдігімді күшейте түс-”</w:t>
        <w:br/>
        <w:t>кендей бірдеме айтар алдында маңайыңды қарадай абыр-</w:t>
        <w:br/>
        <w:t>жи шолып, көрші дачаларға көзіңді ұрлана тігіп, сөзімізді</w:t>
        <w:br/>
        <w:t>біреулер тыңдап тұрған жоқ па деген сезікті үрейлі әр</w:t>
        <w:br/>
        <w:t>қимылыңнан сездіре бердің, Бұнымен де қоймай бір ме-</w:t>
        <w:br/>
        <w:t>зет аяқ ұшыңмен ептеп басып, веранда астынан көтерілетін</w:t>
        <w:br/>
        <w:t>баспалдақпен төбеге шығып, мансарда ішін тінтіне сүзіп</w:t>
        <w:br/>
        <w:t>қайттың.</w:t>
        <w:br/>
        <w:t>-- Ешкім жоқ екен, -- дедің сосын еркіндеу тыныс алып. --</w:t>
      </w:r>
    </w:p>
    <w:p>
      <w:r>
        <w:t>Дегенмен, абай болу керек. Дача деген аты болмаса, бұл</w:t>
        <w:br/>
        <w:t>да қоғамдық орын ғой. Ал қоғам бар жерде қатты сөйлеу -</w:t>
        <w:br/>
        <w:t>әбес. Даурықпа сөз, даңғаза әңгіме басқалардың шырқын</w:t>
        <w:br/>
        <w:t>бұзады. Осыған тыйым салғанды мен өзім дұрыс көрем.</w:t>
        <w:br/>
        <w:t>Әркім әр жерде айқұлақтанып айқайлай берсе -- біздің</w:t>
        <w:br/>
        <w:t>ортақ үй, ордалы шаңырағымызда не береке қалады.</w:t>
        <w:br/>
        <w:t>Кеңірдекті жыртпас бұрын соны ойлау керек, тыныштық-</w:t>
        <w:br/>
        <w:t>ты, тыныш ұйқыны ойлау керек... Тс-с, бір сыбдыр естіле</w:t>
        <w:br/>
        <w:t>ме қалай?.. Көше жақта біреу жүрген секілді, әне... Қой,</w:t>
        <w:br/>
        <w:t>мең ақырын байқап келейін...</w:t>
        <w:br/>
        <w:t>Мысықша бұғып сыртқа беттедің. Бұдан кейін сенің</w:t>
        <w:br/>
        <w:t>ауыра бастағаныңа еш күмәнім қалған жоқ. Сонда өзіңді</w:t>
        <w:br/>
        <w:t>қалай аяп кеткенімді білсең ғой, Әлеке. Көзіме жас,</w:t>
        <w:br/>
        <w:t>көкірегіме өксік тірелді. Еңіреп түрып жылағым келді.</w:t>
        <w:br/>
        <w:t>«Есіл досым-ай, қайран Әлекем-ай!» дегенді іштей жүз</w:t>
        <w:br/>
        <w:t>қайталаған шығармын.</w:t>
        <w:br/>
        <w:t>-- Үй сыртында бір-екі сиыр жүр екен. Мойындарында</w:t>
        <w:br/>
        <w:t>қоңырау секілді бірдемесі бар. Сол әзі қоңырау емес...</w:t>
        <w:br/>
        <w:t>дыбысты жазып алатын анау бәле болмасын, -- дедің жа-</w:t>
        <w:br/>
        <w:t>ныма қайта оралған соң.</w:t>
        <w:br/>
        <w:t>-- Тәйір-ай, бұл күнде адамдар сиырды қойып, шош-</w:t>
        <w:br/>
        <w:t>қасының мойнына қос қоңырау іліп жібермей ме, -- дедім</w:t>
        <w:br/>
        <w:t>сені тыныштандырған болып.</w:t>
        <w:br/>
        <w:t>-17-</w:t>
        <w:br/>
        <w:t>жерде арам өлгелі тұрғаным үшін де кенір мені. Бұлай</w:t>
        <w:br/>
        <w:t>боларын білсем, есебін тауып Алматыда-ақ өле салар ем,</w:t>
        <w:br/>
        <w:t>амал не, түлен түртті, түбіме жетті. Енді, міне, итарқасы .</w:t>
        <w:br/>
        <w:t>қиянда иттей ұлып, ажалымды күтіп жатқан түрім осы.</w:t>
        <w:br/>
        <w:t>Шіркін, өз отбасында өз ажалымен өлген адамда не ар-</w:t>
        <w:br/>
        <w:t>ман бар екен. Бәрінен де досқа күлкі, дұшпанға таба бо-</w:t>
        <w:br/>
        <w:t>латыным жаныма батады. Әйтпесе, өлім деген не, тәйірі,</w:t>
        <w:br/>
        <w:t>әйтеуір түбінде бір барар жерің сол болған соң, оған ер-</w:t>
        <w:br/>
        <w:t>терек жетіп алған да жөн бе дейсің кейде. Расында, бір</w:t>
        <w:br/>
        <w:t>кесек қара сабын үшін бір шақырым кезекте тұрғанша,</w:t>
        <w:br/>
        <w:t>екі метр жерде тып-тыныш жатқан да дұрыс шығар. Бұны</w:t>
        <w:br/>
        <w:t>айтқанда, Әлеке, сені де сол жаққа шақырайын деген</w:t>
        <w:br/>
        <w:t>ойым жоқ, Жаратқан-ием маңдайыңа қанша ғұмыр жаз-</w:t>
        <w:br/>
        <w:t>са, соны аяғына дейін сүре салғаннан нең кетеді. Мені</w:t>
        <w:br/>
        <w:t>де қайбір өлгісі келіп отыр дейсің, әншейін өзімді өзім</w:t>
        <w:br/>
        <w:t>алдарқату да.</w:t>
        <w:br/>
        <w:t>Қойшы, тәйірі, ажал туралы әңгімені әзірге доғара</w:t>
        <w:br/>
        <w:t>тұрайын, жарық дүниеге жарты күн қонақ болсаң да, жа-</w:t>
        <w:br/>
        <w:t>ныңды жақсы сөзбен жылытып жүргенге не жетсін. Ай-</w:t>
        <w:br/>
        <w:t>тайын дегенім, Әлеке, соңғы күндері сен туралы, өмір</w:t>
        <w:br/>
        <w:t>туралы өте көп ойладым. Сондағы түйгенім: өмір дегенің</w:t>
        <w:br/>
        <w:t>тіпті де алдан күтер, аңсап жүрер ертеңгі күндер емес екен,</w:t>
        <w:br/>
        <w:t>дүниенің бар қызығы мен тамашасы -- баяғы өткен, бас-</w:t>
        <w:br/>
        <w:t>тан кешкен ашы да тұшы сәттердің нәзік елесі, естен кет-</w:t>
        <w:br/>
        <w:t>пес естеліктері екен. Біз соларға күн сайын қайта оралу</w:t>
        <w:br/>
        <w:t>арқылы бойға куат, ойға нәр жинайды екенбіз. Бұған дәлел</w:t>
        <w:br/>
        <w:t>ретінде екеуімізге ортақ баяғы бір оқиғаны жадымызда</w:t>
        <w:br/>
        <w:t>қайта жаңартайын, тыңдашы, Әлеке.</w:t>
        <w:br/>
        <w:t>Бұдан он бес жыл бұрын... ұйқыңнан шошып оянған-</w:t>
        <w:br/>
        <w:t>дай таң сәріде біздің үйге жетіп келгенің есіңде ме. Табал-</w:t>
      </w:r>
    </w:p>
    <w:p>
      <w:r>
        <w:t>дырықтан аттаған бойы: «Кәке, саған бір сұмдық әңгіме</w:t>
        <w:br/>
        <w:t>айтайын деп едім, жүрші, менің дачама барып қайтайық»</w:t>
        <w:br/>
        <w:t>дедің көзің алақ-жұлақ етіп. «Ау, осы жерде-ак айта</w:t>
        <w:br/>
        <w:t>бермейсің бе», -- деймін мен. «Тсс, тек қана оңашада, адам</w:t>
        <w:br/>
        <w:t>жоқ жерде», -- дедің сыбырлап. Содан жедел жиналып,</w:t>
        <w:br/>
        <w:t>сыртқа беттедік.</w:t>
        <w:br/>
        <w:t>Жаздың жайлы таңы еді. Бәрі де тамаша еді. Ол кезде</w:t>
        <w:br/>
        <w:t>көшені көк түтінге көметіндей көлік те өте.аз-тұғын, Ал-</w:t>
        <w:br/>
        <w:t>матының кез-келген жерінен Алатаудың әр шоқысы ап-</w:t>
        <w:br/>
        <w:t>анық көрініп тұратын. Екеуіміз біздің үйдің жанынан трол-</w:t>
        <w:br/>
        <w:t>-118-</w:t>
        <w:br/>
        <w:t>мәңгі таусылмас көрінетін бар қызықтың құнын енді ғана</w:t>
        <w:br/>
        <w:t>бағалап, бір-ақ сәтте көзден бұлбұл ұшар бұл жалғанның</w:t>
        <w:br/>
        <w:t>шын жалғандығын жан жүрегіңмен сезінерсің, судай</w:t>
        <w:br/>
        <w:t>тұрақсыз, сағымдай тұрлаусыз сұм дүниеге нәлет те ай-</w:t>
        <w:br/>
        <w:t>тарсың. Алайда, одан пайда не! Өкіру мен өксуден тіріліп</w:t>
        <w:br/>
        <w:t>кеткен аруақ, тұрып кеткен мәйітті кім көрген. Сондық-</w:t>
        <w:br/>
        <w:t>тан тағы да айтамын, Әлеке, берік бол, белді бекем бу</w:t>
        <w:br/>
        <w:t>енді. «Түйені жел шайқаса, ешкіні аспаннан ізде» деген,</w:t>
        <w:br/>
        <w:t>егер ертеңгі азалы күндері өзің сабыр сақтай алмасаң,</w:t>
        <w:br/>
        <w:t>басқалардан басалқы күтпей-ақ қой. Қатынның жайы</w:t>
        <w:br/>
        <w:t>белгілі, әншейінде бетіме шыбын қонса шырылдап ұмты-</w:t>
        <w:br/>
        <w:t>латын байғұс енді арыстай боп оң жақта сұлап жатқа-</w:t>
        <w:br/>
        <w:t>нымды көрсе -- қол-аяғы сереңдеп сеспей қатары анық.</w:t>
        <w:br/>
        <w:t>Егер сөйте қалса, Әлеке, оны ес жиғызудың амалы біреу-</w:t>
        <w:br/>
        <w:t>ақ: біздің үйге қарама-қарсы пәтерде түратын анау әдемі</w:t>
        <w:br/>
        <w:t>ақ сары келіншек бар ғой, былтыр күйеуі қайтыс болған</w:t>
        <w:br/>
        <w:t>Гүлқайшаны айтам да, соның атын атап: «Ау, әлгі Гүл-</w:t>
        <w:br/>
        <w:t>қайша қайда, шақырсаңдаршы!» десең болғаны -- біздің</w:t>
        <w:br/>
        <w:t>қатын әліп жатса да көзі ақшырайып атып тұрады. Бұны</w:t>
        <w:br/>
        <w:t>саған күлкі үшін жазып отырғам жоқ -- тірі кезімде де</w:t>
        <w:br/>
        <w:t>сенерім жалғыз сен едің, өлген соң да абыройымды асы-</w:t>
        <w:br/>
        <w:t>рып, аруағымды құрметтеп жүрер тек өзіңсің дегенім.</w:t>
        <w:br/>
        <w:t>Әйтпесе, ағайын-туыс, жора-жолдастан қайыр аз, олар</w:t>
        <w:br/>
        <w:t>бір көзінен жас шығарып, екінші көзімен боқ дүниеге</w:t>
        <w:br/>
        <w:t>сұқтанып отыратынын білесің... Боқ дүние демекші, кеше</w:t>
        <w:br/>
        <w:t>сені тағы да түсімде көрдім, Әлеке. Менің қызыл</w:t>
        <w:br/>
        <w:t>«Москвичіме» мініп алып, Кеңсай жаққа зулап барады</w:t>
        <w:br/>
        <w:t>екенсің. Беталысың -- сонау қыр басындағы мұсылман-</w:t>
        <w:br/>
        <w:t>дар бейіті секілді. Тым асығыссың, жолдың ой-шұқыры-</w:t>
        <w:br/>
        <w:t>на доңғалақтарды тарс-тарс соғып, салдырлатып салып-</w:t>
        <w:br/>
        <w:t>ұрып барасын, тегі. «Ау, мінгенің жаудың малы емес қой,</w:t>
        <w:br/>
        <w:t>аясаңшы, түге!» деп шыр-пырым шығыл ояндым. «Түс --</w:t>
        <w:br/>
        <w:t>түлкінің боғы» да. Дегенмен, абайлап жүр, Әлеке.</w:t>
        <w:br/>
        <w:t>Біріншіден, маған сенін амандығың керек, екіншіден, мен</w:t>
        <w:br/>
        <w:t>өлгенмен артымда қалар ұрпақ бар... Бұны саған айту-</w:t>
        <w:br/>
        <w:t>дың ұяттау екенін де білемін. Өйткені... бұған дейін де</w:t>
        <w:br/>
        <w:t>өзіңе біраз қарыздар едім, енді өлген соң да аз шығын-</w:t>
        <w:br/>
        <w:t>данбайтыныңды сезіп отырмын. Менің саудыраған</w:t>
        <w:br/>
        <w:t>сүйегімді Алматыға сенен басқа кім жеткізеді... Кешір,</w:t>
        <w:br/>
        <w:t>кешіре гөр мені, есіл дос! Қысып ішіп, шыңғырып дәрет</w:t>
        <w:br/>
        <w:t>алып отырған осындай қысылшаң уақытта, осындай алыс</w:t>
        <w:br/>
        <w:t>-12-</w:t>
      </w:r>
    </w:p>
    <w:p>
      <w:r>
        <w:t>Барлық дача бірдей болу керек екен. Біреуден біреу ар-</w:t>
        <w:br/>
        <w:t>тық болуы -- біздің елде жөн емес екен. Ақымақ басым,</w:t>
        <w:br/>
        <w:t>мен оны білмегем ғой. Сөйтіп қарадай ұйқым бұзыла</w:t>
        <w:br/>
        <w:t>жаздағаны.</w:t>
        <w:br/>
        <w:t>-- Сен не, соларға әлі күнге ренжіп жүрсің бе?</w:t>
        <w:br/>
        <w:t>-- Жо-жоқ, атамаңыз! Оларға ренжу деген -- өкіметке</w:t>
        <w:br/>
        <w:t>ренжу емес пе. Ал мен еш уақытта өкіметке налып, өкімет</w:t>
        <w:br/>
        <w:t>ісіне бола қабақ шытып көрген емеспін. Өкімет маған ер-</w:t>
        <w:br/>
        <w:t>тең өл десе, мен қазір өлуге әзірмін. Шын айтам, қазір</w:t>
        <w:br/>
        <w:t>өлуге!.. Бұл -- маған қанмен берілген қасиет. Өйткені,</w:t>
        <w:br/>
        <w:t>өкімет үшін, өкіметтің ісі үшін менің әкем Колымада,</w:t>
        <w:br/>
        <w:t>оның әкесі Магаданда өлген. Ал, мен «айналайын, өкімет</w:t>
        <w:br/>
        <w:t>пен партия!» дегеннен бір жаңылмаған қалпы қалайда осы</w:t>
        <w:br/>
        <w:t>арада, туған жерде өлсем деймін. Кел, сол үшін, өкімет</w:t>
        <w:br/>
        <w:t>үшін алып қояйық, -- деп шөлмектің аузын кеселерге</w:t>
        <w:br/>
        <w:t>еңкейте бердің.</w:t>
        <w:br/>
        <w:t>-- Ішіп қой, жақсы ұйықтайсың. Неғұрлым көп ішсең -</w:t>
        <w:br/>
        <w:t>көп ұйықтайсың. Сондықтан да бұны біздің елде көп</w:t>
        <w:br/>
        <w:t>шығарады, -- деп, бір қойдың.</w:t>
        <w:br/>
        <w:t>Сөзіңнің не әзіл, не мазақ екенін түсінер емеспін. Бетіңе</w:t>
        <w:br/>
        <w:t>қарасам, бәрі имандай шының секілді.</w:t>
        <w:br/>
        <w:t>-- Айтпақшы, сенің анау Айтқали деген көршің соң-</w:t>
        <w:br/>
        <w:t>ғы кезде көрінбейді ғой, -- деп, бетіме бір мезет сұқтана</w:t>
        <w:br/>
        <w:t>қарадың.</w:t>
        <w:br/>
        <w:t>-- Шет елге кеткен. Бірер жылға. Орган жағында</w:t>
        <w:br/>
        <w:t>істейтіндердің жүрмейтін жері бар ма, -- дедім мен ойым-</w:t>
        <w:br/>
        <w:t>да түк жоқ.</w:t>
        <w:br/>
        <w:t>-- Естімейтін сөзі, достаспайтын адамы да жоқ қой олар-</w:t>
        <w:br/>
        <w:t>дың,-- дедің сен. Сосын артық бірдеме айтып қойдым ба</w:t>
        <w:br/>
        <w:t>дегендей сәл күмілжіп қалдың да:</w:t>
        <w:br/>
        <w:t>-- Жалпы ондай адамдар да керек қой. Елдің,</w:t>
        <w:br/>
        <w:t>мемлекеттің қауіпсіздігін ойламаса бола ма, -- деп, бір</w:t>
        <w:br/>
        <w:t>қойдың.</w:t>
        <w:br/>
        <w:t>Екеуіміз тағы бірер «жүзді» тастап-тастан жібердік.</w:t>
        <w:br/>
        <w:t>-- Саған бір қызық айтайын ба? -- дедің әлден уақытта</w:t>
        <w:br/>
        <w:t>көзіңді маған бажырайта қадап.</w:t>
        <w:br/>
        <w:t>-- АЙТ, -- дедім мен.</w:t>
        <w:br/>
        <w:t>-- Айтсам... соңғы күндері мен белгісіз бір-екі адамнан</w:t>
        <w:br/>
        <w:t>қатты қорқып жүрмін... Жоғә, тіпті қорқып та жүргем жоқ.</w:t>
        <w:br/>
        <w:t>Бірақ, өзі бі мдар... Мүмкін олардікі дұрыс та</w:t>
        <w:br/>
        <w:t>- 1162</w:t>
        <w:br/>
        <w:t>да теп-тегін жатушы еді. Су тегін ғой, су тегін! Қазір де</w:t>
        <w:br/>
        <w:t>оны теріп әкеліп, шелегін елу сомнан айдауға болады,</w:t>
        <w:br/>
        <w:t>бірақ кез-келген адамды жібермейді емес пе онда..Паг-</w:t>
        <w:br/>
        <w:t>ронзона дей ме, немене...</w:t>
        <w:br/>
        <w:t>- Апа, мен не істеймін? -- деді бұл шыдамсызданып.</w:t>
      </w:r>
    </w:p>
    <w:p>
      <w:r>
        <w:t>-- Нені?</w:t>
        <w:br/>
        <w:t>-- Жатақхананы...</w:t>
        <w:br/>
        <w:t>-- Е, сен адасып жүрмін деген екенсің ғой... Жә, бы-</w:t>
        <w:br/>
        <w:t>лай істейік, құлыным, -- деп ол екі себеттің бірін бұның</w:t>
        <w:br/>
        <w:t>аяғына қарай жылжытып қойды. -- Қазір екеуіміз мына</w:t>
        <w:br/>
        <w:t>помидорларды көтеріп, базарға барайық. Сол жерде сені</w:t>
        <w:br/>
        <w:t>мелисаға апарайын. Іздеген үйіңе ол жетектеп кіргізіп</w:t>
        <w:br/>
        <w:t>жібереді.</w:t>
        <w:br/>
        <w:t>-- Жо-жоқ! -- деп Сәнтай шегіне берді. Шегінген күйі</w:t>
        <w:br/>
        <w:t>«апасынан» алыстап та кетті.</w:t>
        <w:br/>
        <w:t>Қызық, ей! Іздесе милицияны өзі таба алмайды дей ме?</w:t>
        <w:br/>
        <w:t>Керек болса, әне, көрінген бұрышта тұр алатаяқ үстап.</w:t>
        <w:br/>
        <w:t>Бірақ милицияны желкесінің шұңқыры көрсін. Былтыр</w:t>
        <w:br/>
        <w:t>питомниктің терезесін сындырып кеткенде, ай бойы со-</w:t>
        <w:br/>
        <w:t>ңынан сүмендеткені де жетеді. Онымен қоймай атасына:</w:t>
        <w:br/>
        <w:t>«Балаға неге ие болмайсың» деп ұрысқан да. Қазір мили-</w:t>
        <w:br/>
        <w:t>цияға барсаң, тағы: «Қалай жоғалдың? Үйден қашан шық-</w:t>
        <w:br/>
        <w:t>тың? Одан бері қайда жүрсің? Бұрын милицияға түстің</w:t>
        <w:br/>
        <w:t>бе?» деп миды ашытуы мүмкін. Құрысын, басқа бір адам</w:t>
        <w:br/>
        <w:t>табылар.</w:t>
        <w:br/>
        <w:t>Басқа бір адам табылмады Сәнтайға. «Ағай-ағай» деп</w:t>
        <w:br/>
        <w:t>кімнің алдына бармады? «Апай-апай» деп кімге жабыс-</w:t>
        <w:br/>
        <w:t>пады. Бәрінен естігені -- манағы. Бірінен көңілі қалып,</w:t>
        <w:br/>
        <w:t>біреуінен жүйкесі тозып, кең дүние тарыла түскен кезде</w:t>
        <w:br/>
        <w:t>жалғыз үміті аталар болып еді, ақыры көк тақияның сөзі</w:t>
        <w:br/>
        <w:t>анау болды... Әй, қор болды ғой, сорлады ғой Сәнтай</w:t>
        <w:br/>
        <w:t>сормаңдай болып.</w:t>
        <w:br/>
        <w:t>«Енді, міне, әлдебір үйшікте иттей бұралып жатыр.</w:t>
        <w:br/>
        <w:t>Жамбасына тақтай батып, ары-бері аунақши береді.</w:t>
        <w:br/>
        <w:t>Аунақшыған сайын жақтау сыртындағы ағаштарға көзі</w:t>
        <w:br/>
        <w:t>түседі. Жапырақтар бозара бастапты. Таң жақын тәрізді.</w:t>
        <w:br/>
        <w:t>Таң жақындағанда адам талмаусырай бастайды деуші еді,</w:t>
        <w:br/>
        <w:t>Сәнтай да енді бір тұңғиыққа шым батып бара жатқанын</w:t>
        <w:br/>
        <w:t>сезді.</w:t>
        <w:br/>
        <w:t>Қанша ұйықтағанын білмейді, не заматта «біреу, иығы-</w:t>
        <w:br/>
        <w:t>нан түрткендей болды. наты арн</w:t>
        <w:br/>
        <w:t>- 108-</w:t>
        <w:br/>
        <w:t>сынан бір бума көкала қағаздың жерге топ ете түскені.</w:t>
        <w:br/>
        <w:t>Жақындап кеп қарасам... о, тоба! Кілең 500 сомдықтар! ;</w:t>
        <w:br/>
        <w:t>-- Ә-әй, жігіт!.. Жігі-іт! Ақшаң түсіп қалды, ақша-аң! -</w:t>
        <w:br/>
        <w:t>дедім айқайлап. )</w:t>
        <w:br/>
        <w:t>Бейшара керең біреу ме, даусымды естімеген қалпы қас</w:t>
        <w:br/>
        <w:t>пен көздің арасында қалың қараның ішіне сіңді де кетті</w:t>
        <w:br/>
        <w:t>Не істеймін? Милицияға тапсырайын, іздеген адам содан</w:t>
        <w:br/>
        <w:t>алар деп, жерден ақшаны көтере бергенім сол:</w:t>
        <w:br/>
        <w:t>-- Братан, -- деді әлдекім құлақ түбіме сыбырлап: -</w:t>
        <w:br/>
        <w:t>Біреудің ақшасы ғой бұл. Ешкім көрмей тұрғанда... бы-</w:t>
        <w:br/>
        <w:t>лайырақ шығып... бөліп алайық;</w:t>
      </w:r>
    </w:p>
    <w:p>
      <w:r>
        <w:t>-- Қой, айналайын! Арам дүние екеуімізге де ас бол-</w:t>
        <w:br/>
        <w:t>майды. Милицияға апарам, -- деймін мен. 5</w:t>
        <w:br/>
        <w:t>Өзі бір жылпылдаған жігіт екен. Іші-бауырыма кіре</w:t>
        <w:br/>
        <w:t>сөйлеп жүріп, «былайырағына» қарай шығарып әкеткенін</w:t>
        <w:br/>
        <w:t>аңғармай қалыппын. Осы мезетте ту сыртымыздан әлде-</w:t>
        <w:br/>
        <w:t>қандай ашы дауыс аңырай естілсін.</w:t>
        <w:br/>
        <w:t>-- Ақша жоғалттым, ақша-а! 50 мың сом, ойбай! -- Қуа:</w:t>
        <w:br/>
        <w:t>нып кеттім иесі табылғанына. %</w:t>
        <w:br/>
        <w:t>-- Мұнда кел, мұнда-а! -- деймін аңқылдап. -- Құда-</w:t>
        <w:br/>
        <w:t>йың бар жігіт екенсің. Маған тап болғанын көрдің бе. Басқа</w:t>
        <w:br/>
        <w:t>біреу болса, сорлап қалар едің.</w:t>
        <w:br/>
        <w:t>Ол жүгіріп келіп, көкаланы бас салды да, көз ілеспес</w:t>
        <w:br/>
        <w:t>шапшаңдықпен судырлатып санай бастады.</w:t>
        <w:br/>
        <w:t>-- 40 мың, -- деді ол. -- 40-ақ мың. Қалғаны қайда,</w:t>
        <w:br/>
        <w:t>ойбай?!.</w:t>
        <w:br/>
        <w:t>-- Қалтасын қарау керек, - десін осы тұста әлгі «бөлігі</w:t>
        <w:br/>
        <w:t>алайық» деген жігіт.</w:t>
        <w:br/>
        <w:t>-- Шырақтарым-ау, бұны мен тауып алып тұрмын ғой;</w:t>
        <w:br/>
        <w:t>Бұрын қанша болғанын қайдан білейін, -- деймін аб-</w:t>
        <w:br/>
        <w:t>дырап.</w:t>
        <w:br/>
        <w:t>-- Братан, сөзді қой да, қалтаңды ақтар. Әйтпесе бас-</w:t>
        <w:br/>
        <w:t>қаша сөйлесеміз, -- дейді енді екеуі бірігіп.</w:t>
        <w:br/>
        <w:t>Көп созып қайтейін, Әлеке, олармен біраз тәжікелескен</w:t>
        <w:br/>
        <w:t>соң: қой, құтырғаннан құтылайын, қалғанына береке</w:t>
        <w:br/>
        <w:t>берсін деп, 10 мыңмен сол жерде қоштастым.</w:t>
        <w:br/>
        <w:t>Содан кейін қассаға барайын.</w:t>
        <w:br/>
        <w:t>-- Соликамекіге. Купеге. Бүгінге, -- деп санап тұрып</w:t>
        <w:br/>
        <w:t>35 мыңды тастайын. )</w:t>
        <w:br/>
        <w:t>-- Тағы 35 мың, -- дейді көзілдірікті сары әйел шыны:</w:t>
        <w:br/>
        <w:t>ның ар- жағынан.</w:t>
        <w:br/>
        <w:t>-123-</w:t>
        <w:br/>
        <w:t>Мен өзім бір нәрсені айтқанда да; жазғанда да сөзімді</w:t>
        <w:br/>
        <w:t>жұрттың бәрі түсінсін деп тыраштанбаймын. Негізгі ойым-</w:t>
        <w:br/>
        <w:t>ның шетін қылтитып шығарам да, ар жағын тұспалдап</w:t>
        <w:br/>
        <w:t>өте шығам. Сол тұспалымды түсінген адам -- жұмбағым-</w:t>
        <w:br/>
        <w:t>ды шешкен адам. Кейде мен осы жұмбағымды екінің бірі</w:t>
        <w:br/>
        <w:t>шешіп қоя ма деп те қорқам. Сондықтан ойымды. одан</w:t>
        <w:br/>
        <w:t>бетер жұмбақтай түсем. Неғұрлым оның шешуі қиын бол-</w:t>
        <w:br/>
        <w:t>са, соғұрлым қауіпсізсің. Оны бізге үйреткен де -- осы</w:t>
        <w:br/>
        <w:t>қоғамның өзі. Ыілғи бір қулардың ортасында жүрсең, өзің</w:t>
        <w:br/>
        <w:t>де қу боп алады екенсің.</w:t>
        <w:br/>
        <w:t>Осыны айтып, сен тағы бір дем күліп алдың, Сосын</w:t>
        <w:br/>
        <w:t>дезде жүзіңе салқын қан жүгіртіп, салмақты бола қал-</w:t>
        <w:br/>
        <w:t>Дың да: ;</w:t>
      </w:r>
    </w:p>
    <w:p>
      <w:r>
        <w:t>-- Қоғамда да, үкіметте де шаруам жоқ, менікі жай</w:t>
        <w:br/>
        <w:t>қалжың да. Әйтпесе, Жәкең айтқандай, «жемегенді</w:t>
        <w:br/>
        <w:t>жегізген, демегенді дегізген» айналайын, осы қоғам, үкімет</w:t>
        <w:br/>
        <w:t>емес пе... Жә, күн кешкіріп қалыпты, қайтайық, Кәке,-</w:t>
        <w:br/>
        <w:t>деп үстел үстін жинастыра бастадың.</w:t>
        <w:br/>
        <w:t>Әлеке, шындығыңды айтшы, сен сонда маған сенбедің</w:t>
        <w:br/>
        <w:t>ғой, ә? Иә, өмір бойы жаныңда жүрген маған да сенбедің</w:t>
        <w:br/>
        <w:t>сен. Оны мен соңғы сөзіңнен анық сездім. Алдымен</w:t>
        <w:br/>
        <w:t>«ертегі» деп, сосын «жұмбақ» деп, ақырында «қалжыңға»</w:t>
        <w:br/>
        <w:t>балай салған әңгіменнің астарында талай бәленің басы</w:t>
        <w:br/>
        <w:t>қылтиып түр еді. Соны аңғарту үшін сен өз «кәкәсін»</w:t>
        <w:br/>
        <w:t>құм арасына жасырып тастап, мұнда не жатқанын білесің</w:t>
        <w:br/>
        <w:t>бе деп отырған мысықтың қулығына бастың. Мүмкін</w:t>
        <w:br/>
        <w:t>бұны да саған үйреткен -- сол қоғамның өзі шығар...</w:t>
        <w:br/>
        <w:t>Ыірақ саған тағар кінәм не. Қай жерде қандай «кәкә»</w:t>
        <w:br/>
        <w:t>жатқанын иісінен сезетінің болмаса, оның «Иесі» сен</w:t>
        <w:br/>
        <w:t>емессің. Сені қойып, өзің айтқан «қоғам» да емес. Қоғам</w:t>
        <w:br/>
        <w:t>дегеңіміз -- Сен, Мен және Ол. Осы үшеуіміз үш жарау</w:t>
        <w:br/>
        <w:t>аттай бірігіп, үш қамытты мойынға іліп, әлдебір таран-</w:t>
        <w:br/>
        <w:t>тасты әлдебір жаққа жүйтки тартып барамыз. Қайда ба-</w:t>
        <w:br/>
        <w:t>рамыз? Қай жолмен жүреміз? Ол жол соқпақты ма, со-</w:t>
        <w:br/>
        <w:t>нарлы ма? Бұны үшеуіміздің біріміз де білмейміз.</w:t>
        <w:br/>
        <w:t>Білетіндер -- тарантас үстінде отырғандар. Олар тізгінді</w:t>
        <w:br/>
        <w:t>қалай тартса, біз солай ғана жүреміз. Еркіміз де, билігіміз</w:t>
        <w:br/>
        <w:t>де, тағдырымыз бен талайымыз да тек солардың қолын-</w:t>
        <w:br/>
        <w:t>да. Бұрын да солай болған, қазір де солай. Бұны сен ба-</w:t>
        <w:br/>
        <w:t>яғыда-ақ біліпсің. Білген соң да сауысқаннан сақ, иттен</w:t>
        <w:br/>
        <w:t>иісшіл болыпсың. Міне; өлетін жерін білетін адам! Ал</w:t>
        <w:br/>
        <w:t>-121-</w:t>
        <w:br/>
        <w:t>күрсінетін, бұл да қайғырып, қуанатын. Оңашада тәтті</w:t>
        <w:br/>
        <w:t>сезімдерге беріліп, сағынышпен сарғаятын да кезі көп.</w:t>
        <w:br/>
        <w:t>Өткен кеште де өстіп, екі бөлмелі үйінде ары-бері сенделіп</w:t>
        <w:br/>
        <w:t>жүргенде, неге екені белгісіз, бір сәт жатын бөлмесіндегі</w:t>
        <w:br/>
        <w:t>қара шифоньердің қасында ұзағырақ бөгеліп қалған. Еш</w:t>
        <w:br/>
        <w:t>қажетті болмаса да оны ашқысы келген. Есігін сықыр</w:t>
        <w:br/>
        <w:t>еткізіп ашып жібергенде, көзі бірден Мәрзияның көк</w:t>
        <w:br/>
        <w:t>көйлегіне түскен. Оны ептеп иіскеп еді, өзіне таныс фран-</w:t>
        <w:br/>
        <w:t>цуз әтірінің иісі аңқып қоя берді. Сол иіс бүкіл жүйке</w:t>
        <w:br/>
        <w:t>тамырын босатып, қай-қайдағысын қозғады дейсің. Сол</w:t>
        <w:br/>
        <w:t>иісті жатарда көрпе-жастықтан да сезгенде, Мәрзияның</w:t>
        <w:br/>
        <w:t>қайтар күнін қайта-қайта есептеді дейсің!.. Ал енді есеп-</w:t>
        <w:br/>
        <w:t>теп көр! Телеграмманы үйге салса, Айгүл ренжиді деді ме</w:t>
        <w:br/>
        <w:t>екен, бәтшағар. Сонда, екі көзі төрт болып отырған бүл</w:t>
        <w:br/>
        <w:t>ренжімей ме?.. Тфу, сандалбай!..</w:t>
        <w:br/>
        <w:t>Есағаң ренжіді. Терезе сыртында қылаулай жауып</w:t>
        <w:br/>
        <w:t>тұрған қарға қарап, ұнжырғасы түсті. Таңертең: «Глав-</w:t>
        <w:br/>
        <w:t>вторресурсқа соңғы айдың мәліметін телефон арқылы ха-</w:t>
        <w:br/>
        <w:t>барлай салайыншы» деп, құлшынып келіп еді, онысы</w:t>
        <w:br/>
        <w:t>жайына қалды. Сөйтіп отырғанда, жана ғана телеграмма</w:t>
        <w:br/>
        <w:t>әкеліп тастаған Қыдырдаеваның кіріп келгені.</w:t>
        <w:br/>
        <w:t>-- Ұлықсат па екен, Естай Нұркенович? -- деп, алды-</w:t>
        <w:br/>
        <w:t>мен есік тұсында сызылып тұра қалған.</w:t>
        <w:br/>
        <w:t>-- Кіріңіз. Не шаруа? -- деді бұл жаратпай. Жаратпаға-</w:t>
        <w:br/>
        <w:t>ны -- алдына сызылып келетін адамның артына бір сал-</w:t>
        <w:br/>
        <w:t>мақ тастап кететінін Есағаң жақсы білетін.</w:t>
      </w:r>
    </w:p>
    <w:p>
      <w:r>
        <w:t>-- Айып етпесеңіз, сізге айтайын дегенім.., -- деп ол</w:t>
        <w:br/>
        <w:t>үстел жанына келгенде, сөзін тағы сыздықтата созған.</w:t>
        <w:br/>
        <w:t>Бұған Есағаңның тіптен жыны қозған. Бірақ қашан да</w:t>
        <w:br/>
        <w:t>сөздің артын бағатын әдетінен бұл жолы да жаңылмай:</w:t>
        <w:br/>
        <w:t>-- Айтыңыз, реті келсе, көмектесейік, -- деді са-</w:t>
        <w:br/>
        <w:t>бырмен.</w:t>
        <w:br/>
        <w:t>-- Айтайын дегенім... ертең кешке.., -- деп, ол және</w:t>
        <w:br/>
        <w:t>жерге шұқшиды.</w:t>
        <w:br/>
        <w:t>-- Ертең дегеніміз -- сеңбі емес пе? -- деді Есағаң, де-</w:t>
        <w:br/>
        <w:t>малыс күні кандай шаруа болуы мүмкін дегендей.</w:t>
        <w:br/>
        <w:t>-- Йә, ертең сенбі күні... кешке біздің үйден дәм татып</w:t>
        <w:br/>
        <w:t>кетіңіз, аға. Әрине, уақытыңыз болса.</w:t>
        <w:br/>
        <w:t>Есағаң қапелімде не айтарын білмей қалды. Сосын</w:t>
        <w:br/>
        <w:t>құлағым қате естіп тұрған жоқ па дегендей, үстел шетін</w:t>
        <w:br/>
        <w:t>сұқ саусағымен сызғылап тұрған келіншекке:</w:t>
        <w:br/>
        <w:t>-132-</w:t>
        <w:br/>
        <w:t>келмейтінін қайтерсің. Иә, «өлім атаулыға қасақана» қыр-</w:t>
        <w:br/>
        <w:t>сыққандай соңғы кезде мұнда адамдар да сирек өлетін</w:t>
        <w:br/>
        <w:t>болып жүр. Адам өлмесе, табыт кімге керек! Табыт өтпе-</w:t>
        <w:br/>
        <w:t>се, ақша бізге қайдан түседі! Кеше Савелий екгуіміз күні</w:t>
        <w:br/>
        <w:t>бойы көше аралап сүйреген екі «товарымызды» кешке өз</w:t>
        <w:br/>
        <w:t>төсегіміздің жанына әкеліп қойдық.</w:t>
        <w:br/>
        <w:t>-- Енді... бұның бірі - сенікі, бірі -- менікі, -- дейді</w:t>
        <w:br/>
        <w:t>Савелий. Жан досыңның жағдайы осындай, Әлеке. Бұдан</w:t>
        <w:br/>
        <w:t>әрі өлгеннен басқа амал жоқ менде. Күнім бітті, талқа-</w:t>
        <w:br/>
        <w:t>ным таусылды, Әлеке. «Елуден асқан шағында коммер-</w:t>
        <w:br/>
        <w:t>ция қалай болар екен...» деп едің, ақыры осылай болды,</w:t>
        <w:br/>
        <w:t>Әлеке. «Адамға да, заманға да сенгішсің, өлетін жеріңді</w:t>
        <w:br/>
        <w:t>білмейсің», -- деп едің, өлетін жерімде жатырмын, міне,</w:t>
        <w:br/>
        <w:t>Әлеке... Жә, мені қойшы, өлермін, қалармын, мың жаса-</w:t>
        <w:br/>
        <w:t>ған кім бар. Бәрінен де саған қиын болып тұр-ау. Мына</w:t>
        <w:br/>
        <w:t>қақаған қыста, мынадай қымбатшылық қысқан уақытта,</w:t>
        <w:br/>
        <w:t>осы бір ит өлген жерден менің сүйегімді алып қайту саған</w:t>
        <w:br/>
        <w:t>оңай тие ме. Түсінемін: қиналасың, шаршайсың, шашы-</w:t>
        <w:br/>
        <w:t>ласың. Бұл -- сенің азаматтық борышың, ақырғы достық</w:t>
        <w:br/>
        <w:t>парызың. Бұдан бас тартсаң -- досқа күлкі, дұшпанға таба</w:t>
        <w:br/>
        <w:t>болатын -- тағы өзіңсің. Осының бәрін сарала да, енді</w:t>
        <w:br/>
        <w:t>мына есепке қара!</w:t>
        <w:br/>
        <w:t>Сен, әрине, мұнда самолетпен ұшасың. Оның билеті --</w:t>
        <w:br/>
        <w:t>85 мың. Келгенде ары-бері таксиге, тамаққа, қонақ үйге</w:t>
        <w:br/>
        <w:t>жұмсайтының -- 15 мың. Бұны 100 мың деп бір қой.</w:t>
        <w:br/>
        <w:t>Шүкіршілік, табытқа ақшаң шықпайды, ол, міне, дайын</w:t>
        <w:br/>
        <w:t>тұр. Бірақ тек бұнымен алып қайтпайсың, сыртына «цинк</w:t>
        <w:br/>
        <w:t>гроб» керек. Оның сыртына ағаш жәшік керек. Бұған бір 20</w:t>
        <w:br/>
        <w:t>мың де. Сүйекті, әрине, поезбен әкетпейсің, тек самолет-</w:t>
        <w:br/>
        <w:t>пен. Оған және 85 мың. Алматыға барғанда да анау-мынау</w:t>
        <w:br/>
        <w:t>рәсімге 10 мындайың кетеді, Сонда жалпы есебі қанша дейсің</w:t>
        <w:br/>
        <w:t>ғой? 220 мың! Құдай-ау, неткен шығын бұл! Сұмдық! Осы</w:t>
        <w:br/>
        <w:t>үшін ғой сені аяйтыным. Қайтесің, басқа амалың қайсы!</w:t>
        <w:br/>
        <w:t>Айтпақшы... бір амалы бар бұның. Егер осы хатты; ал-/</w:t>
      </w:r>
    </w:p>
    <w:p>
      <w:r>
        <w:t>ған бойда маған 50 мың сомды жедел жөнелтіп жіберсең --</w:t>
        <w:br/>
        <w:t>мең өлмеймін, сен мұнда келмейсің. Артық ақшаң қал-</w:t>
        <w:br/>
        <w:t>таңда қалады. Қайыр қош!</w:t>
        <w:br/>
        <w:t>Өзіңнің | КӘКІМІН</w:t>
        <w:br/>
        <w:t>1992 жыл, 29 ақпан.</w:t>
        <w:br/>
        <w:t>Соликамск, Главпочта,</w:t>
        <w:br/>
        <w:t>до востребованияс</w:t>
        <w:br/>
        <w:t>2-097-</w:t>
        <w:br/>
        <w:t>қайтып келе жатам. Енді бірде... ескі қызыл «Москвичімді»”</w:t>
        <w:br/>
        <w:t>саған беріп, өзім су жаңа «Мерседеске» мініп жүрем... Оянып.</w:t>
        <w:br/>
        <w:t>алып, бір тамаша қиялдарға батам. Келісім-шарттағы ма-</w:t>
        <w:br/>
        <w:t>ған тиесілі проценттің ақшасын есептегенде, мынау”</w:t>
        <w:br/>
        <w:t>терезесін қырау басқан Соликамекінің бір -жаман қонак”</w:t>
        <w:br/>
        <w:t>үйінде емес, Алатаудың көк шалғынды бөктерінде... екі</w:t>
        <w:br/>
        <w:t>этажды котедждің ат-шаптырым залында жатқандай болам.”</w:t>
        <w:br/>
        <w:t>Осы тәтті қиял таңдайыма ұйыған қалпы комбйнатқа ке-”</w:t>
        <w:br/>
        <w:t>лем. «Ертең таңертен...» -- дейді Чуйков. Ертеңінде таңер-</w:t>
        <w:br/>
        <w:t>тең келем. «Түстен кейін...» дейді Чуйков. Түстен кейін”</w:t>
        <w:br/>
        <w:t>келем. «Ертең...» дейді Чуйков... Күнде солай: «Таңертең...»</w:t>
        <w:br/>
        <w:t>Түстен кейін:.. Ертең...» Өстіп бір апта өтті. Екінші апта”</w:t>
        <w:br/>
        <w:t>басталды. Тағы да баяғы тиіннің шенбері ішіндегі жүгірісі:</w:t>
        <w:br/>
        <w:t>«Таңертең -- Түстен кейін -- Ертең»... Үшінші апта баста-</w:t>
        <w:br/>
        <w:t>лар күні түнде... түсімде... сұмдық! Менің ескі қызыл</w:t>
        <w:br/>
        <w:t>«Москвичім...» қара жолды шаңдатып менен қашыт! бара--</w:t>
        <w:br/>
        <w:t>ды. Өкпем өшіп, қуып келем, ойбайлап. «Гоқта деймін,</w:t>
        <w:br/>
        <w:t>тоқта!..» Айқайлап жатып оянып кеттім. Бір бәленің бола-:</w:t>
        <w:br/>
        <w:t>рын жүрегім сезген секілді. Апыл-ғұпыл киініп, комбинат--</w:t>
        <w:br/>
        <w:t>қа жүгірдім. Чуйков директордың кабинетінен сүйретіліп</w:t>
        <w:br/>
        <w:t>шығып келеді екен. Үрпек басы ұйпа-түйпа. “Әтештен</w:t>
        <w:br/>
        <w:t>құтылған тауық секілді.</w:t>
        <w:br/>
        <w:t>-- Каким Татимыч, ғафу етіңіз... Қағазымыздың құны</w:t>
        <w:br/>
        <w:t>екі есе қымбаттап...</w:t>
        <w:br/>
        <w:t>Сілейдім де қалдым. Не заматта:</w:t>
        <w:br/>
        <w:t>-- Договор?.. -- деймін міңгірлеп.</w:t>
        <w:br/>
        <w:t>-- Ол баяғы баға бойынша ғой...</w:t>
        <w:br/>
        <w:t>Басым қаңғырып, миым мәңгіріп қонақ үйге жеттім:</w:t>
        <w:br/>
        <w:t>Қалтамды қағып, ышқырды аударып, екі-үш күнге ғана</w:t>
        <w:br/>
        <w:t>жетер сарықұлақты санап шықтым... Қарны -қабысқан қара</w:t>
        <w:br/>
        <w:t>шабаданымды көтеріп, сыртқа беттедім.</w:t>
        <w:br/>
        <w:t>Есік алдында ескі бөркінің екі құлағы салпылдап, Са-</w:t>
        <w:br/>
        <w:t>велий шал қар тазалап жүр екен. Жалғыздығын, жағда-</w:t>
        <w:br/>
        <w:t>йын, жарты жылдан бері пенсия ала алмай жүргенін “ай-”</w:t>
        <w:br/>
        <w:t>тып, күнде маған жылаушы еді, бүгін енді мен жыладым.</w:t>
      </w:r>
    </w:p>
    <w:p>
      <w:r>
        <w:t>Шалдың кешегі кілегей көзі бір-ақ- сәтте жайнап шыға</w:t>
        <w:br/>
        <w:t>келді. Бұл өмірде жалғыз бейшара өзі еместігіне қуанып</w:t>
        <w:br/>
        <w:t>қалған секілді. :</w:t>
        <w:br/>
        <w:t>-- Столярлық жұмыс істеп көрдің бе? -- деді махорха-</w:t>
        <w:br/>
        <w:t>сын қағазға ширата орап тұрып. е</w:t>
        <w:br/>
        <w:t>-- Көрдім, -- дедім көрмесем де.</w:t>
        <w:br/>
        <w:t>- 125-</w:t>
        <w:br/>
        <w:t>ДӘМЕ</w:t>
        <w:br/>
        <w:t>Қыдырбаеваның кешегі қылығы есіне түссе, Есағаң-</w:t>
        <w:br/>
        <w:t>ның өн бойы бір ысып, бір суиды. Қонақ бөлмесіндегі</w:t>
        <w:br/>
        <w:t>жұмсақ креслода шалқайып отырып, басын шайқап:</w:t>
        <w:br/>
        <w:t>«Қызық болды-ау өзі!» -- деп бір қояды. Қызық болған-</w:t>
        <w:br/>
        <w:t>да, қандай! Бес жылдан бері өз кабинетінің алдында ма-</w:t>
        <w:br/>
        <w:t>шинкасын тық-тық басып, тымпиып қана отыратын ақ</w:t>
        <w:br/>
        <w:t>сазандай әдемі келіншектің өзіне былай... кет әрі емес</w:t>
        <w:br/>
        <w:t>екенін бұл маубас сол кеше ғана сезбеді ме? Сезген жоқ-</w:t>
        <w:br/>
        <w:t>ау, оның өзі сездірмеді ме? Сездірген сәтте... осынау</w:t>
        <w:br/>
        <w:t>қырықтан асқан қырма сақал шағында қайран жиырма</w:t>
        <w:br/>
        <w:t>бесі қайта айналып келгендей, жүрегі құрғыр лүпілдей</w:t>
        <w:br/>
        <w:t>бір соқпады ма?.. Енді, міне, әншейінде қаланың қыр</w:t>
        <w:br/>
        <w:t>желкесінен жылт етіп шығып, бүйір тұсынан бүлк етіп</w:t>
        <w:br/>
        <w:t>түсіп кететін қыстың қысқа күнін батыра алмай, кешкі</w:t>
        <w:br/>
        <w:t>бесті сарғая күтіп, сабыры кетіп отырғаны мынау. Тек бүгін</w:t>
        <w:br/>
        <w:t>ғана емес, Есағанның кеше де өстіп есі шыққан. Өйткені</w:t>
        <w:br/>
        <w:t>таңертең...</w:t>
        <w:br/>
        <w:t>Жоқ, таңертең де қызметке келгенше бәз баяғы күйінде</w:t>
        <w:br/>
        <w:t>елі. Түндегі қайдағы-жайдағымен бас қатырып жатып, тым</w:t>
        <w:br/>
        <w:t>кеш көз ілгенмен, әдетінше алтыда атып тұрын, тура алты</w:t>
        <w:br/>
        <w:t>отызға дейін көшеде бүлкектеп қайтқан. Сосын жетіде</w:t>
        <w:br/>
        <w:t>жетінші класта оқитын жалғыз қызы -- Айгүлмен шай</w:t>
        <w:br/>
        <w:t>ішуге отырған, Шай ішіп отырып, радиодан күндегідей</w:t>
        <w:br/>
        <w:t>соңғы хабар тыңдаған. Тек сол хабардың соңында, «таяу-</w:t>
        <w:br/>
        <w:t>дағы тәулікте республикамыздың солтүстік облыстарын-</w:t>
        <w:br/>
        <w:t>да қар жауын, бұрқасын тұратынын» естігенде ғана аздап</w:t>
        <w:br/>
        <w:t>алаңдап қалған-ды. Өйткені соңғы аптада бұл Мәрзия-</w:t>
        <w:br/>
        <w:t>ның курорттан қайтар мезгілін күн санап күтіп жүр еді.</w:t>
        <w:br/>
        <w:t>Түндегі қайдағы-жайдағы ой да сол құдай қосқан қоса-</w:t>
        <w:br/>
        <w:t>ғын төңіректеп, ұйқысын шайдай ашқан ғой. Енді, әне,</w:t>
        <w:br/>
        <w:t>қар жауып, бұрқасын тұратын көрінеді. Бұрқасын тұрса,</w:t>
        <w:br/>
        <w:t>Мәрзиясы және бірер күн кешігіп келеді. Осыны ойла-</w:t>
        <w:br/>
        <w:t>ғанда, Есағаңның көңілі сәл бұзылғаны рас. Бірақ көңілі</w:t>
        <w:br/>
        <w:t>бұзылғанмен, уақыт кестесін бұзған тағы ол емес, жеті</w:t>
        <w:br/>
        <w:t>жарымда Айгүлін мектепке шығарып салып, жолай сатып</w:t>
        <w:br/>
        <w:t>алған газеттерін сегіз жарымға дейін оқып үлгеріп, тура</w:t>
        <w:br/>
        <w:t>бес минутсыз тоғызда қызметіне келіп жеткен. Сонда,</w:t>
        <w:br/>
        <w:t>қабылдау бөлмесінде, Қыдырбаеваның күндегі Қыдырбае-</w:t>
        <w:br/>
        <w:t>ва қалпында машинкасын тық-тық басып, тымпиып отыр-</w:t>
        <w:br/>
        <w:t>- 128-</w:t>
        <w:br/>
        <w:t>мен?.. Мен байғұс осының бәрін енді ғана біліп отыр-</w:t>
        <w:br/>
        <w:t>мын ғой. Өлерден он-ақ күн бұрын білдім ғой... Иә, мен</w:t>
      </w:r>
    </w:p>
    <w:p>
      <w:r>
        <w:t>өлемін, Әлеке. Осы хаттың басында: «...енді ұзаса он күн»</w:t>
        <w:br/>
        <w:t>деп едім, одан бері де үш күн өтіп кетті. Демек, енді</w:t>
        <w:br/>
        <w:t>қалғаны небәрі жеті күн. Одан соң... екеуіміз, бұйыртса,</w:t>
        <w:br/>
        <w:t>Алланың ақ туының астында бір-ақ кездесерміз. Өлім!</w:t>
        <w:br/>
        <w:t>Атаңа нәлеттің аты қандай жаман десеңші. Оны ойла-</w:t>
        <w:br/>
        <w:t>ғанда жүрегім мұздай боп қата қалады. Сосын сені ойла-</w:t>
        <w:br/>
        <w:t>ғанда, қайта еріп сала береді. Рас, қазір күндіз-түні сені</w:t>
        <w:br/>
        <w:t>ойлайтын болдым. Мына жарық дүниеде тек сені ғана</w:t>
        <w:br/>
        <w:t>қимайтын секілдімін. Тіпті ертеңгі күні (жеті күннен соң)</w:t>
        <w:br/>
        <w:t>жаным жәннатқа барғанда да сенсіз онда қалай жүрем</w:t>
        <w:br/>
        <w:t>деп қиналамын. Ал өз жанымның жәннатта болатынына</w:t>
        <w:br/>
        <w:t>сенемін, Әлеке. Өйткені, өзің білесің, мен тірлігімде сүт-</w:t>
        <w:br/>
        <w:t>тен ақ, сәбиден пәк, сондай таза, бейкүнә адам едім ғой.</w:t>
        <w:br/>
        <w:t>Сол мінезімнен, сол сәбидей сенгіштегімнен ажалымнан</w:t>
        <w:br/>
        <w:t>бұрын өліп барам ғой, Әлеке. Өлетін адам өлердегі сөзін</w:t>
        <w:br/>
        <w:t>айтады. Менің өлердегі сөзім... жарайды, оны хат соңын-</w:t>
        <w:br/>
        <w:t>да айтайын, алдымен осы жағдайға қалай тап болдым,</w:t>
        <w:br/>
        <w:t>соны жеткізіп кетейінші.</w:t>
        <w:br/>
        <w:t>Қырсық деген қызылкөз мені Алматыдан шықпай жа-</w:t>
        <w:br/>
        <w:t>тып шырмаған. Өзің үй жаныңнан отырғызып жіберген так-</w:t>
        <w:br/>
        <w:t>симен әп-сәтте І-вокзалға жүйткіп жетіп барайын. Ыш-</w:t>
        <w:br/>
        <w:t>қырға тығып салған, төрт қалтаға бөліп салған бума-бума</w:t>
        <w:br/>
        <w:t>ақшаның арасынан қолыма іліккен 500 сомдықты «сда-</w:t>
        <w:br/>
        <w:t>чын» да сұрамай таксистке тастай салайын. Сосын шіреніп</w:t>
        <w:br/>
        <w:t>сыртқа бетгейін.</w:t>
        <w:br/>
        <w:t>-- Тоқта! Қайда барасың? -- дейді таксист білегіме жар-</w:t>
        <w:br/>
        <w:t>масып.</w:t>
        <w:br/>
        <w:t>-- Соликамскіге, -- деймін мен гүр етіп.</w:t>
        <w:br/>
        <w:t>-- Қайда барсаң, онда бар. Бірақ маған ақшаңды то-</w:t>
        <w:br/>
        <w:t>лық төлеп кет, -- дейді ол.</w:t>
        <w:br/>
        <w:t>-- Қалай?.. 500 сом тақияңа тар кеп тұр ма? Жаңағы</w:t>
        <w:br/>
        <w:t>Жандосовтан осы жерге дейін кеше ғана 400 төлегем, --</w:t>
        <w:br/>
        <w:t>деймін мен.</w:t>
        <w:br/>
        <w:t>-- Ол-- кеше. Бүгіннен бастап такси құны екі есе өскен, -</w:t>
        <w:br/>
        <w:t>дейді ол сазарып.</w:t>
        <w:br/>
        <w:t>Қалғанына береке берсін дедім де, тағы бір 500-ді лақ-</w:t>
        <w:br/>
        <w:t>- тырып тастап жүре бердім.</w:t>
        <w:br/>
        <w:t>Содан кара шабаданымды қайқая көтеріп, үлкен есікке</w:t>
        <w:br/>
        <w:t>жете бергенімде... мені басып озған бір жас жігіттің қалта-</w:t>
        <w:br/>
        <w:t>-122-</w:t>
        <w:br/>
        <w:t>қай-қайдағыны еске салуын!.. Есағаңның басы айналды,</w:t>
        <w:br/>
        <w:t>көзі бұлдырады. Жүрегі лүпілдей соғып отырып, қағаз-</w:t>
        <w:br/>
        <w:t>дарға ойланбай-ақ қолын қонжитты да берді. Бұнысына</w:t>
        <w:br/>
        <w:t>Қыдырбаева да риза болған секілді.</w:t>
        <w:br/>
        <w:t>-- Рақмет, -- деп, сызыла тіл қатып, есікке беттеді.</w:t>
        <w:br/>
        <w:t>Еңсесін енді ғана көтерген Есағаң оның ту сыртына</w:t>
        <w:br/>
        <w:t>көз жүгірткен. Тоқыма көйлегі етіне ет боп -жабысып,</w:t>
        <w:br/>
        <w:t>құмырсқа белі майысып, аяғын былқ-сылқ басып барады</w:t>
        <w:br/>
        <w:t>екен. Білектей етіп өрген жалғыз бұрымы қыр арқасын</w:t>
      </w:r>
    </w:p>
    <w:p>
      <w:r>
        <w:t>қуалап, үкідей ұшы қылтасын қағады»: Мұндай: ұзын ша-</w:t>
        <w:br/>
        <w:t>шын бұрын қай жеріне жасырып жүргеніне таңы бар.</w:t>
        <w:br/>
        <w:t>Мүмкін, ол жасырған жоқ, бұл көрмеген шығар. Әйтеуір,</w:t>
        <w:br/>
        <w:t>көрмеген, білмеген дүниесінің көп екеніне бүгін ғана көзі</w:t>
        <w:br/>
        <w:t>жетіп отыр ғой. -Басқасын былай қойғанда, Есағаң осы</w:t>
        <w:br/>
        <w:t>келіншектің шын есімін біле ме? Шамалауынша әлде</w:t>
        <w:br/>
        <w:t>Сәния, әлде Сәфия болуы керек. Өйткені қабылдау</w:t>
        <w:br/>
        <w:t>бөлмесімен қатар жалғанған көк телефон кейде безек</w:t>
        <w:br/>
        <w:t>қағып қоймағанда, трубканы бұл амалсыз өзі көтеретін.</w:t>
        <w:br/>
        <w:t>Сондай сәттің бірінде, даусы қырылдаған біреу «Сәния»</w:t>
        <w:br/>
        <w:t>деді ме, «Сәфия» деді ме, осы Қыдырбаеваны шақырып</w:t>
        <w:br/>
        <w:t>бер деп, бұның жүйкесінде ойнаған. Қыдырбаеваны бұл</w:t>
        <w:br/>
        <w:t>шақырып алып: «Жұмыс уақытында не орныңызда оты-</w:t>
        <w:br/>
        <w:t>рыңыз, немесе көлденең көк аттыға телефон номерін</w:t>
        <w:br/>
        <w:t>бергенді қойыңыз!» -- деп, қатты ұрысқан. Ол кабинеттен</w:t>
        <w:br/>
        <w:t>көзін сүртіп шыққан. Кабинеттен көзін сүртіп шығуы-</w:t>
        <w:br/>
        <w:t>ның бұл -- алғашқысы еді. Кейін де талай-талай... түу,</w:t>
        <w:br/>
        <w:t>ойлаудың өзі ыңғайсыз-ақ. Осындай ізетті, инабатты,</w:t>
        <w:br/>
        <w:t>сүйкімді жанға дауыс көтеріп, көңіл қалдырып жүрген</w:t>
        <w:br/>
        <w:t>бұның құдай сүйер қылығы; қане! Қайта өзі кек сақта-</w:t>
        <w:br/>
        <w:t>майтын секілді, әйтпесе қонаққа шақыра ма? Қонаққа</w:t>
        <w:br/>
        <w:t>шақырған соң, әрине, шамасынша дайындалады. Ақ дас-</w:t>
        <w:br/>
        <w:t>тарқанын жайып, үстелге бар дәмдісін толтырып, бұны</w:t>
        <w:br/>
        <w:t>тағатсыз күтіп отырады. Сонда бұл келмей қалса, масқа-</w:t>
        <w:br/>
        <w:t>ра дегенің сол... Қой, баруы керек. Және құр қол сым-</w:t>
        <w:br/>
        <w:t>пиып бармай, гүл, шампанын алып баруы керек. Көп бол-</w:t>
        <w:br/>
        <w:t>са, бірер сағат отырар. Біңтшйн келсе... біраз кешігуі де</w:t>
        <w:br/>
        <w:t>мүмкін...</w:t>
        <w:br/>
        <w:t>Есағаңның өңіне лып етіп қан жүгірді. Шып етіп маң-</w:t>
        <w:br/>
        <w:t>дайдан тер білінді. Оны бөз орамалымен бипаздап сүрте</w:t>
        <w:br/>
        <w:t>бергенде:</w:t>
        <w:br/>
        <w:t>“-- Ассалау... -- деп Сәкеш кіріп келсін.»</w:t>
        <w:br/>
        <w:t>-185-</w:t>
        <w:br/>
        <w:t>--“ Шеге қаға білесің бе?</w:t>
        <w:br/>
        <w:t>-- Білем.</w:t>
        <w:br/>
        <w:t>-- Ендеше-е... менімен үйге жүресің! Маған көмекші</w:t>
        <w:br/>
        <w:t>боласың!.. Жолыңа ақша табасың! Бірақ байқа, сәл қулы-</w:t>
        <w:br/>
        <w:t>ғыңды сезсем -- аямаймын, -- деп ол байпандай басып,</w:t>
        <w:br/>
        <w:t>алдыма түскен. «Өлдің Мамай -- қор болдың» деп, мен</w:t>
        <w:br/>
        <w:t>сормаңдай соңына түскем.</w:t>
        <w:br/>
        <w:t>Екі троллейбус, бір автобусқа ауысып мініп, «шанхай-</w:t>
        <w:br/>
        <w:t>дағы» шалдың үйіне қас қарая жеткенбіз. Қарағайдан қиып</w:t>
        <w:br/>
        <w:t>салған жалғыз бөлмелі жапырайған тамның есігін сықыр-</w:t>
        <w:br/>
        <w:t>дата ашып, ішке кірдік. Шал шамды жарқ еткізді... Оң</w:t>
        <w:br/>
        <w:t>жақ бұрышқа қарағанда... жүрегім тастөбеме шықсын!</w:t>
        <w:br/>
        <w:t>Тақтайдан сүргілеп жасалған бес табытты қабырғаға қалап</w:t>
        <w:br/>
        <w:t>қойыпты.</w:t>
        <w:br/>
        <w:t>-- Гроб, -- деді Савелий шал күнк етіп. -- Күніне екеуін</w:t>
        <w:br/>
        <w:t>жасаймын. Әрқайсысы мың сомнан. Бұрын бес мың еді...</w:t>
        <w:br/>
        <w:t>Жасаушысы көбейген соң бұл иттің де құны түскен...</w:t>
        <w:br/>
        <w:t>Әлеке, сен көшеде алба-жұлба киінген біреуді көрсең:</w:t>
        <w:br/>
        <w:t>«Мынауың нағыз «Робинзон Крузодағы» Жұма ғой», -</w:t>
      </w:r>
    </w:p>
    <w:p>
      <w:r>
        <w:t>деп күлуші едің. Мен қазір тұп-тура сол Жұма болдым.</w:t>
        <w:br/>
        <w:t>Робинзон -- Савелий шал. Ол екеуіміздің жүрген жүрісіміз,</w:t>
        <w:br/>
        <w:t>бір-бірімізбен қарым-қатынасымыз да сол кітаптағыдай.</w:t>
        <w:br/>
        <w:t>Бар жұмысты «Робинзон» маған істетеді. «Өнімді» өзі өткі-</w:t>
        <w:br/>
        <w:t>зеді. Бірақ обалы нешік, табыстың қара тиынына дейін орта-</w:t>
        <w:br/>
        <w:t>ға салып, қылдай бөледі. Бұл жаман шалдан үйренгенім</w:t>
        <w:br/>
        <w:t>де аз емес. Алғашқы күндері балғамды ары сілтегенде --</w:t>
        <w:br/>
        <w:t>шегеге, бері сілтегенде -- шекеме тиген де кезі болған.</w:t>
        <w:br/>
        <w:t>Кейін, журналистер айтқандай, «өз мамандығымның кәнігі</w:t>
        <w:br/>
        <w:t>шебері» болып алдым. Кейде көздің жауын алғандай, екі-</w:t>
        <w:br/>
        <w:t>үш табытты жалғыз өзім ұрын тастаймын... Бұның бәрі</w:t>
        <w:br/>
        <w:t>алғашқы үш айдың қарқыны, тегінде. Сол тұста қалтам</w:t>
        <w:br/>
        <w:t>тәп-тәуір қалыңдап, көзіме Алматы елестеп, көкке тоя</w:t>
        <w:br/>
        <w:t>бастаған көтерем қойдай қутындап қалғам... Өстіп бауы-</w:t>
        <w:br/>
        <w:t>рымды жерден көтеріп те кетер ме едім, ақпан туа қаһарына</w:t>
        <w:br/>
        <w:t>мінген қыс бір жағынан, қысқа күнде қырық құбылған</w:t>
        <w:br/>
        <w:t>нарық екінші жағынан бізді аяусыз қысты-ау бір! Әуелі</w:t>
        <w:br/>
        <w:t>ағаштың өзі қымбаттады... Ол тақтайды ілестіре кетті...</w:t>
        <w:br/>
        <w:t>Оған жанар-жағармай қосылды... Бұлардың бәріне электр</w:t>
        <w:br/>
        <w:t>қуаты әмірін жүргізе бастады... Ақыры шегенің өзі</w:t>
        <w:br/>
        <w:t>шікірейіп шыға келді. Бұл адам деген неткен итжанды</w:t>
        <w:br/>
        <w:t>десеңші! Осыны түп-түгел көре тұрын, ешкімнің өлгісі</w:t>
        <w:br/>
        <w:t>- 126-</w:t>
        <w:br/>
        <w:t>-- Айналайын-ау, кеше ғана мұндай баға жоқ еді ғой, -</w:t>
        <w:br/>
        <w:t>деймін шынының бер жағынан.</w:t>
        <w:br/>
        <w:t>-- Ол -- кеше. Бүгіннен бастап барлық көліктің құны</w:t>
        <w:br/>
        <w:t>екі есе өскен... )</w:t>
        <w:br/>
        <w:t>Сұрағанын беріп, одан да өтіп жөнелдім. Тілейтінім:</w:t>
        <w:br/>
        <w:t>қалғанына береке.</w:t>
        <w:br/>
        <w:t>Бірак... поезд да береке бермеді. Мұнда да аттап бассам</w:t>
        <w:br/>
        <w:t>алдымды ораған -- «екі есе». Төсек-орын -- екі есе... ыс-</w:t>
        <w:br/>
        <w:t>тық шәйі-- екі есе... Қолдан сатқаны да -- екі есе, жолда</w:t>
        <w:br/>
        <w:t>сатқаны да -- екі есе.</w:t>
        <w:br/>
        <w:t>Сөйтіп үш тәулікте төрт қалтаға бөліп салғаным түгел</w:t>
        <w:br/>
        <w:t>түгесіліп, тек ышқырға тығып салғаным ғана қалып, бар</w:t>
        <w:br/>
        <w:t>жағымнан екі есе жеңілдеп, төртінші күні таңертең,</w:t>
        <w:br/>
        <w:t>әйтеуір, Соликамекіге жеттім-ау.</w:t>
        <w:br/>
        <w:t>Баяғыда Тайжан ақын алғаш Мәскеуге барғанда,</w:t>
        <w:br/>
        <w:t>көшедегі абыр-сабыр, қайнаған қарбаласты көріп: «Әттең-</w:t>
        <w:br/>
        <w:t>ай, дәл мен келгенде Мәскеудің бір жаққа көшіп жатқа-</w:t>
        <w:br/>
        <w:t>ны-ай!» деп қатты ренжіген көрінеді. Сол айтқандай, мен</w:t>
        <w:br/>
        <w:t>келгенде, Соликамскің де жетісіп тұрған жоқ екен. Өзім</w:t>
        <w:br/>
        <w:t>іздеп келген комбинат жұмысшылары дәл сол күні ереуілге</w:t>
        <w:br/>
        <w:t>шығыпты. Не үшін шыққаны, әрине, белгілі -- тіпті Ре-</w:t>
        <w:br/>
        <w:t>сейде де ешкім тегін жұмыс істегісі келмейтін секілді. Ал</w:t>
        <w:br/>
        <w:t>белгісізі -- бұның қашан бітетіні... «Жағдай оңалғанша жата</w:t>
        <w:br/>
        <w:t>тұрыңыз» деп Чуйков дос (жазда бізбен шарт жасасуға кел-</w:t>
        <w:br/>
        <w:t>ген анау үрпекбас сары жігіт ше) мені келген күні-ақ ком-</w:t>
        <w:br/>
        <w:t>бинаттың қонақ үйіне орналастырып қойған. Жаттым.</w:t>
        <w:br/>
        <w:t>«Жағдайдың оңалғанын» күттім. Бар тілеуім -- осы комби-</w:t>
        <w:br/>
        <w:t>натта «қой арқасына бозторғайдың жұмыртқалауы». Іргедегі</w:t>
        <w:br/>
        <w:t>асханаға барып, күніне үш рет тоя ішіп, тоят қайтарып ке-</w:t>
        <w:br/>
        <w:t>лем. Келем де жатам. Сосын қарынды сипап қойып, «боз-</w:t>
        <w:br/>
        <w:t>торғайдың жұмыртқалауын» күтем. Ол ақыры бір аптадан</w:t>
      </w:r>
    </w:p>
    <w:p>
      <w:r>
        <w:t>соң аман-есен «жұмыртқалады». Қатыным ұл тапқандай</w:t>
        <w:br/>
        <w:t>қуанып, Чуйковқа жетіп барайын. Әр парағында өз қолы</w:t>
        <w:br/>
        <w:t>мен мөрі бар келісім-шарттарды шашып алдына жаяйын.</w:t>
        <w:br/>
        <w:t>«Бұның бәрі дұрыс қой. Бірақ... әлі де бірер күн күте тұрар-</w:t>
        <w:br/>
        <w:t>сыз, бізге әзірге ешқандай коммерциялық операция жасау-</w:t>
        <w:br/>
        <w:t>ға ұлықсат етпей тұр» деп ол шығарып салсын. Қонақ үйге</w:t>
        <w:br/>
        <w:t>келдім де, жаттым. Бұл күні асханаға екі рет қана қатына-</w:t>
        <w:br/>
        <w:t>дым... Қалта қаңси бастағандай. Дегенмен, үміт үлкен.</w:t>
        <w:br/>
        <w:t>Түнде бір ғажайып түстер көрем... 100 мың тонна қағазды</w:t>
        <w:br/>
        <w:t>Соликамскіден поезға тиеп алып, аңқылдатып Алматыға</w:t>
        <w:br/>
        <w:t>-24-</w:t>
        <w:br/>
        <w:t>-- Әлейкүм... -- деп, бүл да орнынан ырғала қоз-</w:t>
        <w:br/>
        <w:t>ғалсын.</w:t>
        <w:br/>
        <w:t>Экспедитор қызметін атқаратын бұл жігіт Есағаңнан</w:t>
        <w:br/>
        <w:t>бес-алты жас кіші болғанмен, бұның алдында өзін еркін</w:t>
        <w:br/>
        <w:t>ұстап, тең сөйлесе беретін әдеті еді. Реті келгенде, сөзін</w:t>
        <w:br/>
        <w:t>де өткізіп алатын өтімділігі бір басқа, іштегіңді сыртың-</w:t>
        <w:br/>
        <w:t>нан сезе қоятын сұңғылалығын қайтесің. Бұл жолы да</w:t>
        <w:br/>
        <w:t>Есағаңның қолын қос қолдай қысқан күйі, бетіне</w:t>
        <w:br/>
        <w:t>күлміңдей қарап:</w:t>
        <w:br/>
        <w:t>-- Жеңгей келген-ау, шамасы, -- Деп бір қойды.</w:t>
        <w:br/>
        <w:t>-- Жоғ-ә, әлі бірер күн кешігетін сыңайлы, -- деді бұл</w:t>
        <w:br/>
        <w:t>күмілжіп. Сосын үстел шетінде жатқан Мәрзияның теле-</w:t>
        <w:br/>
        <w:t>граммасын тартпаға тыға салды.</w:t>
        <w:br/>
        <w:t>-- Қайдам... жүзіңіз бір түрлі боп тұр екен, -- деп ол</w:t>
        <w:br/>
        <w:t>тағы жымиған.</w:t>
        <w:br/>
        <w:t>Ұрлығының үстінен түскендей Есағаң қипақтап қал-</w:t>
        <w:br/>
        <w:t>ды да:</w:t>
        <w:br/>
        <w:t>-- Бос сөзді қайтесің, шаруаңа көшсей, -- деді қабақ</w:t>
        <w:br/>
        <w:t>шытып.</w:t>
        <w:br/>
        <w:t>Қабаққа қарап баспаса, Сәкеш -- Сәкеш бола ма, жа-</w:t>
        <w:br/>
        <w:t>йылып бара жатқан аузы лезде жиылды, шаруасына бірден</w:t>
        <w:br/>
        <w:t>кірісті. Шаруасы -- жүргенінен тұрғаны көп баяғы жүк</w:t>
        <w:br/>
        <w:t>машинасының жайы екен. Өткен күні ол тағы да гараж-</w:t>
        <w:br/>
        <w:t>дан шықпай қалған, Ал қағаз дегеніңіз қабылдау пункт-</w:t>
        <w:br/>
        <w:t>терінде үйіліп-төгіліп, сыртта шашылып жатқан көрінеді.</w:t>
        <w:br/>
        <w:t>Оны қоймаға жеткізіп алатын машинаның сиқы анау дейді.</w:t>
        <w:br/>
        <w:t>Машинаны жөндеп-күтіп мінетін шофердің екі күннің</w:t>
        <w:br/>
        <w:t>бірінде ыңқыл-сыңқылмен жұмысқа шыға алмайтыны</w:t>
        <w:br/>
        <w:t>мынау дейді. Бұл жөнінде бұрын да талай айтылған. Тоқ</w:t>
        <w:br/>
        <w:t>етері -- не істейміз?</w:t>
        <w:br/>
        <w:t>Есағаң ойланды. «Не істейміздің» "арты белгілі. Дені</w:t>
        <w:br/>
        <w:t>дұрыс шофер табу керек. Қу жігіттің шыр айналдырып</w:t>
        <w:br/>
        <w:t>келіп, айтайын дегені -- осы. Іздесе, шофер табылады-</w:t>
        <w:br/>
        <w:t>ау, алайда сырқат адамды жұмыстан сырғыта салу қан-</w:t>
        <w:br/>
        <w:t>Дай заңға саяды? Оның үстіне... (Есағаң желкесін қасы-</w:t>
        <w:br/>
        <w:t>ды) ол шофердің фамилиясы -- Қадырбаев. Анау әдемі</w:t>
        <w:br/>
        <w:t>келіншек... Қыдырбаева. Бұл -- әншейін кездейсоқтық</w:t>
        <w:br/>
        <w:t>па? Кездейсоқтық болса, неге екеуі бір-бірін қолдан тар-</w:t>
        <w:br/>
        <w:t>тып, қолтықтан демеп жүреді? Қыдырбаеваның кейде</w:t>
        <w:br/>
        <w:t>қызметке алып келетін алты жасар ұлы қашан да Қадыр-</w:t>
      </w:r>
    </w:p>
    <w:p>
      <w:r>
        <w:t>баевтың қасында. Қадырбаев ауырып қалса, алдымен</w:t>
        <w:br/>
        <w:t>-136-</w:t>
        <w:br/>
        <w:t>оның хабарын жеткізетін адам -- Қыдырбаева. Жиналыс</w:t>
        <w:br/>
        <w:t>болса, екеуі бір-бірінің төбесінен құс ұшырмауға тыры-</w:t>
        <w:br/>
        <w:t>сады. Бұл -- тегін болмаса керек. Бұл жөнінде, демек,</w:t>
        <w:br/>
        <w:t>ойланған жөн. Сәкешке ерік берсе, мұндағы кез келген</w:t>
        <w:br/>
        <w:t>жұмысшы, қызметкерді орнынан оп-оңай жұлып тастауы</w:t>
        <w:br/>
        <w:t>түк емес. Сонда олардың обалы, кәнеки! Обал демекші,</w:t>
        <w:br/>
        <w:t>жағы суалып, көзі шүңірейіп, ілініп-салынып жүретін</w:t>
        <w:br/>
        <w:t>жаңағы Қадырбаевтың жарымжан, дімкәс екенін екінің</w:t>
        <w:br/>
        <w:t>бірі біледі. Ал оған жанашырлық көрсеткен кім бар? Се-</w:t>
        <w:br/>
        <w:t>мья жағдайы қалай? Бала-шағасы не күйде? Қасапшы-</w:t>
        <w:br/>
        <w:t>ның пышағындай жалаң қағып отырған мына жігіт осы</w:t>
        <w:br/>
        <w:t>жайларды біле ме екен?</w:t>
        <w:br/>
        <w:t>-- Сен осы- профкомның председвтелісін, ғой? - деді</w:t>
        <w:br/>
        <w:t>Есағаң, Сәкешке сынай қарап.</w:t>
        <w:br/>
        <w:t>-- Йә, жайша сұрадыңыз ба, Есаға?</w:t>
        <w:br/>
        <w:t>-- Жайша емес.</w:t>
        <w:br/>
        <w:t>-- Жиналыс ашу керек шығар. Аш десеңіз, жұмыстан</w:t>
        <w:br/>
        <w:t>соң жұртты жинап жібереміз. ;</w:t>
        <w:br/>
        <w:t>Сөзінің түрін! Жиналыс десе, көзі жайнап шыға келеді</w:t>
        <w:br/>
        <w:t>бұның. Жиналыста суырылып сөйлеп, Қадырбаевты</w:t>
        <w:br/>
        <w:t>сілкілеп-сілкілеп алып, түбіне су құя салмақ қой.</w:t>
        <w:br/>
        <w:t>-- Жиналыстан басқа сен не білесің осы?</w:t>
        <w:br/>
        <w:t>-- Түсінбедім...</w:t>
        <w:br/>
        <w:t>-- Түсінбейсің. Өйткені ешкімді, еш нәрсені түсінгің</w:t>
        <w:br/>
        <w:t>келмейді сенің. Мен де солаймын. Екеуіміз тек жұмыс-</w:t>
        <w:br/>
        <w:t>ты ғана білеміз, жұмыс жайын ғана түсінеміз. Басқа-</w:t>
        <w:br/>
        <w:t>дан мақрұмбыз. Осыны түсінесің бе, жолдас Түсіп-</w:t>
        <w:br/>
        <w:t>беков?</w:t>
        <w:br/>
        <w:t>-- Сізге бүгін бірдеме болған шығар, Есаға... - Сәкештің</w:t>
        <w:br/>
        <w:t>көзі бақырайып, бұған таңдана қарай қалған. -- Сонда</w:t>
        <w:br/>
        <w:t>маған не қыл дейсіз? -- деді сосын бәсеңдеу үнмен.</w:t>
        <w:br/>
        <w:t>-- Алдымен, мұндағы әр адамның жағдайын біліп жүр.</w:t>
        <w:br/>
        <w:t>«Не істеймізді» сосын айт маған. Мәселен, Қадырбаевтың</w:t>
        <w:br/>
        <w:t>қай жері ауырады? Қашаннан бері ауырады? Бұдан хабы&gt;</w:t>
        <w:br/>
        <w:t>рың бар ма?</w:t>
        <w:br/>
        <w:t>-- Бар. Полиартрит дей ме, бірдеме... 4</w:t>
        <w:br/>
        <w:t>-- Ендеше, оған санаторий-курорттардың біріне путев-</w:t>
        <w:br/>
        <w:t>ка тауып беру керек еді.</w:t>
        <w:br/>
        <w:t>-- Бір путевканы күзде әзер тапқанбыз..</w:t>
        <w:br/>
        <w:t>-- Ол қайда? Көрмедік қой.</w:t>
        <w:br/>
        <w:t>“Сіздің үйдегі жеңгейге...</w:t>
      </w:r>
    </w:p>
    <w:p>
      <w:r>
        <w:t>-13/-</w:t>
        <w:br/>
        <w:t>қазан жабуымен қалды. Сәкеш те түк болмағандай, түрі</w:t>
        <w:br/>
        <w:t>жылтырап шыға берген. Қазір де, міне, бір бәленің шетін</w:t>
        <w:br/>
        <w:t>шығарып қойып, моп-момақан тымпиып отыр. Бүгін</w:t>
        <w:br/>
        <w:t>ептеп-сес көрсетіп қоюдың реті келіп еді, одан да құп-</w:t>
        <w:br/>
        <w:t>құрғақ құтылып кетті: Бұған енді не дейсің! Жазғыру-</w:t>
        <w:br/>
        <w:t>дың жөні жоқ. Орынсыз айқайлауға және болмайды.</w:t>
        <w:br/>
        <w:t>Айқайламақ тұрсын, Есағаң бүл жігітке қаттырақ дауыс-</w:t>
        <w:br/>
        <w:t>тауға дәті жетпейді. Неге екені белгісіз, әлденеден</w:t>
        <w:br/>
        <w:t>сескенетін секілді. Әлгінде аздап өктемдеу сөйлегеніне</w:t>
        <w:br/>
        <w:t>еңді өкініп отырғандай.</w:t>
        <w:br/>
        <w:t>-- Сол Қадырбаев дегенің неше жаста? -- деді бұл алыс-</w:t>
        <w:br/>
        <w:t>тан орағытып.</w:t>
        <w:br/>
        <w:t>-- Биыл елудің бесінде. Жайша сұрадыңыз ба?</w:t>
        <w:br/>
        <w:t>-- Пенсиясына қашан шығады дегенім ғой.</w:t>
        <w:br/>
        <w:t>-- Денсаулығына байланысты ертерек шығуы.да мүмкін,</w:t>
        <w:br/>
        <w:t>Ұзаса бірер жыл,</w:t>
        <w:br/>
        <w:t>-- Ендеше, сол бірер жылын күтейік. Жұмыс жайын</w:t>
        <w:br/>
        <w:t>ойлаған жақсы, алайда, адам тағдырымен ойнауға болмас.</w:t>
        <w:br/>
        <w:t>Ыңғайына қарай бұларға кәсіподақ жағынан жәрдемдесіп</w:t>
        <w:br/>
        <w:t>тұру да артық етпейді. Менің есімде қалмапты, жаңа жыл</w:t>
        <w:br/>
        <w:t>қарсаңында Қадырбаев ақшалай сыйлық алып на еді?</w:t>
        <w:br/>
        <w:t>-- Жоқ.</w:t>
        <w:br/>
        <w:t>-- Қыдырбаева ше?</w:t>
        <w:br/>
        <w:t>-- Ол да.</w:t>
        <w:br/>
        <w:t>-- Оқасы жоқ, -- деді Есағаң, Сәкештің бір күнәсін</w:t>
        <w:br/>
        <w:t>кешкендей. -- Алдағы уақыттада мереке- мейрам</w:t>
        <w:br/>
        <w:t>жеткілікті. Жиырма үшінші февраль иек астында деген-</w:t>
        <w:br/>
        <w:t>дей. Одан әрі сегізінші мартыңыз түр. Сол кезде екеуін де</w:t>
        <w:br/>
        <w:t>ескере салу керек. Бәрі көңіл ғой.</w:t>
        <w:br/>
        <w:t>-- Қадырбаевты хош делік. Ал, Қыдырбаеваны қай</w:t>
        <w:br/>
        <w:t>қылығымен маңдайынан сипаймыз? Жұмысқа тұтас бір күн</w:t>
        <w:br/>
        <w:t>шықпағаны үшін таяуда ғана қатаң сөгіс алды емес пе?</w:t>
        <w:br/>
        <w:t>-- Не себептен шықпап еді?</w:t>
        <w:br/>
        <w:t>-- Баламды ауылға апардым, қайтарда көлік таба алма-</w:t>
        <w:br/>
        <w:t>дым дегені есіңізде шығар. Сол да себеп пе?</w:t>
        <w:br/>
        <w:t>Есағаң елең ете түсті. Иә, Қыдырбаеваның солай дегені</w:t>
        <w:br/>
        <w:t>рас-тұғын. Демек, қазір ол үйде жалғыз болғаны. ғой...</w:t>
        <w:br/>
        <w:t>Жалғыз болған соң былай... Есағаңды шақырып... Сосын</w:t>
        <w:br/>
        <w:t>анау Мәрзияның телеграммасын көріп... Бұның да жал-</w:t>
        <w:br/>
        <w:t>ғыз екенін біліп... «Бәсе деймін- ау, бәсе! Бұрын шақыр-</w:t>
        <w:br/>
        <w:t>са, қайда қалды?..» й% ауу</w:t>
        <w:br/>
        <w:t>-439-</w:t>
      </w:r>
    </w:p>
    <w:p>
      <w:r>
        <w:t>да... елпілдеп календарына ұмтылғаны, одан асып-сасып</w:t>
        <w:br/>
        <w:t>қалтасына қол салғаны... түу, ұят-ай!.. Жә, болар іс бол-</w:t>
        <w:br/>
        <w:t>ды, енді не істемек? Қыдырбаеваның үйіне баруы керек</w:t>
        <w:br/>
        <w:t>пе, жоқ па? Өзіне не барам, не бармаймын демеді, тек</w:t>
        <w:br/>
        <w:t>құнжың қағып, адресін жазып алғанын біледі. Қап, ә, қап!</w:t>
        <w:br/>
        <w:t>Ғұмыры әйел затын алғаш көргендей берекесі қашқанын.</w:t>
        <w:br/>
        <w:t>Дегенмен, ойлануы керек, жұмыс аяғына дейін ойлай бер-</w:t>
        <w:br/>
        <w:t>се, сылтау тауып, сытылып кетуі әбден мүмкін. Сонда</w:t>
        <w:br/>
        <w:t>құда да тыныш, құдағи да тыныш. Есағаң біледі, қызмет</w:t>
        <w:br/>
        <w:t>басындағы адамның желкесінде жеті көз тұрады. Сол</w:t>
        <w:br/>
        <w:t>көздердің бірі болмаса, бірі Вторресурс мекемесінің бас-</w:t>
        <w:br/>
        <w:t>тығы Естай Нұркенович Нүркеновтың өз қол астында</w:t>
        <w:br/>
        <w:t>істейтін бойдақ келіншектің үйіне кештетіп кетіп бара</w:t>
        <w:br/>
        <w:t>жатқанын көрді дегенше, масқарадан өлді де. Ендеше, оған</w:t>
        <w:br/>
        <w:t>бармақ тұрмақ, баруды ойлаудың өзі -- әбес.</w:t>
        <w:br/>
        <w:t>Есағаңның көңілі орнығып, сабасына түсті. Бұдан соң</w:t>
        <w:br/>
        <w:t>жұмыс істемей қайтеді, Главвторресурсқа соңғы мәлімет-</w:t>
        <w:br/>
        <w:t>терді хабарлай салмақ болғаны есіне түсін, трубканы қолға</w:t>
        <w:br/>
        <w:t>алды. Бірақ...</w:t>
        <w:br/>
        <w:t>-- Ұлықсат па екен, аға, -- деп Қыдырбаеваның қайта</w:t>
        <w:br/>
        <w:t>есіктен бас сұққаны. Сайтан алғырдың «аға» дегені қан-</w:t>
        <w:br/>
        <w:t>дай әдемі! Бір ауыз сөзбен бүкіл бойын босатып жіберді</w:t>
        <w:br/>
        <w:t>ме, қалай? Баяғыда деймін-ау, ол алғаш жұмысқа тұрған</w:t>
        <w:br/>
        <w:t>кезінде -- «Аға», -- деп, кабинетке майыса кіргенде, Еса-</w:t>
        <w:br/>
        <w:t>ғаң: «Жолдас Қыдырбаева, қызметте «аға-көке» деген жок,</w:t>
        <w:br/>
        <w:t>әркімнің өз аты-жөні бар», -- деп қатал ескерткен ғой.</w:t>
        <w:br/>
        <w:t>Содан бастап, ол -- Қыдырбаева, бұл -- Естай Нүркено-</w:t>
        <w:br/>
        <w:t>вич боп қатаң қалыптасқан ғой. Ендеше, бүгінгі «ағалап»,</w:t>
        <w:br/>
        <w:t>жағалап алғанында бір гәп бар, үлкен тәп бар.</w:t>
        <w:br/>
        <w:t>-- Кіріңіз... не шаруа? -- деді Есағаң ақырын. Бірақ</w:t>
        <w:br/>
        <w:t>бетіне тура қараған жоқ, оң жағына тұқырая еңкейіп, үс-</w:t>
        <w:br/>
        <w:t>тел тартпасынан бірдеңе іздеген сыңай танытты.</w:t>
        <w:br/>
        <w:t>-- Мына қағаздарға қол қойып жіберсеңіз, аға...</w:t>
        <w:br/>
        <w:t>Машинкамен тап-тұйнақтай басылған екі-үш парақтың</w:t>
        <w:br/>
        <w:t>алдына судырлап кеп конғанын байқады. Қыдырбаева-</w:t>
        <w:br/>
        <w:t>ның өзі үстелді айналып өтіп, тура сол жақ бүйірінде тұрға-</w:t>
        <w:br/>
        <w:t>нын сезді. Манағыдай емес, мүлде тақап алыпты, пыс-</w:t>
        <w:br/>
        <w:t>пыс етіп дем алғанына дейін ап-анық естіледі. Мұрынға</w:t>
        <w:br/>
        <w:t>бір жағымды иісі де білінетін сияқты.. Таныс иіс... Фран-</w:t>
        <w:br/>
        <w:t>нуз әтірінің... Мәрзияның кешегі көк көйлегінен де осы</w:t>
        <w:br/>
        <w:t>иісті сезіп, түн ұйқысы төрт бөлініп еді, бэтшағардың тағы</w:t>
        <w:br/>
        <w:t>- 134-</w:t>
        <w:br/>
        <w:t>бірге дем алу. Және жазда дем алу. Ау, сонда, бұлардың</w:t>
        <w:br/>
        <w:t>тілімен айтқанда, қайталама шикізатты жер қарада жина-</w:t>
        <w:br/>
        <w:t>мағанда, қар астынан іздеу керек пе? Әлде қол астындағы</w:t>
        <w:br/>
        <w:t>адамдарға: «Сендер қыста дем алындар, мен жазда жолда-</w:t>
        <w:br/>
        <w:t>сыммен Қырымға барам», демек пе?.. От басындағы</w:t>
        <w:br/>
        <w:t>кикілжің осыдан басталатын. Бұл жолы да солай болған.</w:t>
        <w:br/>
        <w:t>Магазинде сатушы боп істейтін. Мәрзия: «Аяқ-қолым</w:t>
        <w:br/>
        <w:t>қақсап жүр, путевка тап, Қырымға барып қайтайық», --</w:t>
        <w:br/>
        <w:t>деп, жаз бойы құлақ етті жеген. Бұл үнсіз бас изеп қо-</w:t>
        <w:br/>
        <w:t>йып, жазды өткізді. «Ертең-бүрсігүнмен» күзді тауысты.</w:t>
        <w:br/>
        <w:t>Ақыры желтоқсанның басында: «Тапқаным -- осы. Жаңа- |</w:t>
      </w:r>
    </w:p>
    <w:p>
      <w:r>
        <w:t>қорғандағы балшыққа барып қайт», -- деп, жалғыз путев-</w:t>
        <w:br/>
        <w:t>каны алдына тастай салған, «Барсам, барам», -- деді де,</w:t>
        <w:br/>
        <w:t>қыстың көзі қырауда ол кетті. Шындығында, Есағаң оны</w:t>
        <w:br/>
        <w:t>Жаңақорғанға да жібергісі жоқ-тұғын. Онысы -- сен-</w:t>
        <w:br/>
        <w:t>бегендігі емес, Мәрзияны үйде күтіп үйренбегендігі еді.</w:t>
        <w:br/>
        <w:t>Қандай құдіреттің күші екенін, кім білсін, отасқандары-</w:t>
        <w:br/>
        <w:t>на он бес жылдан асса да, ол үйден қарға адым ұзап шық-</w:t>
        <w:br/>
        <w:t>са, қатты алаңдап отыратын бұның қашанғы әдеті. Мүмкін,</w:t>
        <w:br/>
        <w:t>бұл -- Есағаңның сағатын санап, минутын есептеп баса-</w:t>
        <w:br/>
        <w:t>тын өз қасиетін өзгеден де күтетіндігі шығар. Немесе</w:t>
        <w:br/>
        <w:t>қырықтың өзін қырқа асырып тастаған ендігі жасында бар</w:t>
        <w:br/>
        <w:t>алданыш, қызығын от басынан іздейтіндігі болар. Қалай</w:t>
        <w:br/>
        <w:t>десе де, Мәрзия жоқта бір бүйірі бос, бір жақ тұсы олқы</w:t>
        <w:br/>
        <w:t>түсіп тұрғандай көрінеді. Әсіресе, кешкілік қара басын</w:t>
        <w:br/>
        <w:t>бір үйге сыйдыра алмай, қарадай құлази бастар еді. Ондай</w:t>
        <w:br/>
        <w:t>сәтте Айгүлдің сабағын қараған боп, қызықты әңгімеге</w:t>
        <w:br/>
        <w:t>тартқан боп, өзінше уақыт өткізуге тырысады. Бірақ ше-</w:t>
        <w:br/>
        <w:t>шеге жуық өскен бала бұдан тез жалығатын да, Есағаң</w:t>
        <w:br/>
        <w:t>тағы жалғыз қалатын.</w:t>
        <w:br/>
        <w:t>Мәрзияның қайтар кезі жақындағаннан ба, әлде аз күнгі</w:t>
        <w:br/>
        <w:t>жалғыздықтан расында жалыққаны ма, өткен кеште де</w:t>
        <w:br/>
        <w:t>бұл екі бөлмелі үйінен тұрақ таппай, ары-бері сенделді де</w:t>
        <w:br/>
        <w:t>жүрді. Ары-бері сенделіп жүріп ойласа, шүкіршілік, тағ-</w:t>
        <w:br/>
        <w:t>дыр бұған ештеңеден таршылық жасап көрмепті. Айгүл-</w:t>
        <w:br/>
        <w:t>ден басқа баласы болмаса, ол -- Мәрзияның жаратқанға</w:t>
        <w:br/>
        <w:t>жасаған өз қысастығы шығар, ал қалған жағынан тәрт</w:t>
        <w:br/>
        <w:t>құбыласы сай екені рас. Қаланың. қақ ортасынан ойып</w:t>
        <w:br/>
        <w:t>тұрып алған үйі мынау, берері де, беделі де бар қызметі</w:t>
        <w:br/>
        <w:t>анау. Сөйте тұра көкірегінде үнемі бір нәрсе жетпей тұра-</w:t>
        <w:br/>
        <w:t>тынын сезеді. Оның не екенін өзі де дөп басып біле</w:t>
        <w:br/>
        <w:t>- 130-</w:t>
        <w:br/>
        <w:t>-- Құдай ақы, бүгін сізге бірдеме болған шығар:</w:t>
        <w:br/>
        <w:t>Есаға”.</w:t>
        <w:br/>
        <w:t>-- Не дейді? -- деп бұл селк ете қалған.</w:t>
        <w:br/>
        <w:t>-- Білмеймін, Есаға, айта алмаймын. Қалай да қызық</w:t>
        <w:br/>
        <w:t>боп отырсыз әзі. Сәт сайын жүзіңіз құбыла ма? Күбірлеп</w:t>
        <w:br/>
        <w:t>сөйлейсіз бе?.. Қадырбаев пен Қыдырбаева жөнінде және</w:t>
        <w:br/>
        <w:t>қайдағыны сұрайсыз. Оларға дәл бүгін жаныңыз аши кал-</w:t>
        <w:br/>
        <w:t>ғанына да таңым бар. Мүмкін, денсаулығыңыз болмай</w:t>
        <w:br/>
        <w:t>отырған болар...</w:t>
        <w:br/>
        <w:t>-- Иә, түнде жайсыз ұйықтап едім, -- деді Есағаң</w:t>
        <w:br/>
        <w:t>кіржиіп. -- Таңертеңнен басым сынып тұрғандай.</w:t>
        <w:br/>
        <w:t>-- Ыстық шай ішсеңіз сергіп шыға келесіз, Есаға. Жең-</w:t>
        <w:br/>
        <w:t>гей жоқта жайыңыз келіспей жүр-ау, -- деп, Сәкеш ор-</w:t>
        <w:br/>
        <w:t>нынан түра бастады.</w:t>
        <w:br/>
        <w:t>Айналмалы креслосына ары-бері ырғатылып, Есағаң</w:t>
        <w:br/>
        <w:t>қалды. Ырғатыла түсіп, жүзін терезеге бұрды. Жапалақтай</w:t>
        <w:br/>
        <w:t>жауған қардың арты жаяу борасынға айналған, жартылай</w:t>
        <w:br/>
        <w:t>ашық желдеткіштен қылтанақтап қылау ұшқындайды;</w:t>
        <w:br/>
        <w:t>Шынымен, сырқаттың сызы біліне ме, көзтамыры солқыл-</w:t>
        <w:br/>
        <w:t>дап, шекесі шыңылдағандай болды. Жүрегі де шанышқақ-</w:t>
        <w:br/>
        <w:t>тап, сыздай бастаған. Әлгінде әжептәуір көңілі көтеріліп</w:t>
        <w:br/>
        <w:t>отыр еді, онысын Сәкеш су сепкендей етіп тынды ақыры.</w:t>
      </w:r>
    </w:p>
    <w:p>
      <w:r>
        <w:t>Көр де түр, бұл жігіт әлі сау адамды ауру қылады. Әр сөзіңді</w:t>
        <w:br/>
        <w:t>бағып, әр қимылынды аңдып, ұрымтал тұста ұстай алып,</w:t>
        <w:br/>
        <w:t>өстіп ес-ақылын шығара берсе, Есағаңда жүрек пен жүй-</w:t>
        <w:br/>
        <w:t>кеден не қалсын. Бәрінен бұрын оған қай сөзімді артық</w:t>
        <w:br/>
        <w:t>айттым, қай сырымды білдіріп алдым деп, қашан да қара-</w:t>
        <w:br/>
        <w:t>дай қиналатынын қайтесің. Қазір де, міне, соны ойлауға</w:t>
        <w:br/>
        <w:t>көшкен. Артық кеткен еш сөзі жоқ секілді. Кәсіподаққа</w:t>
        <w:br/>
        <w:t>қатысты әңгімеде даусын сәл көтеріп жіберсе, ол да керек</w:t>
        <w:br/>
        <w:t>еді. Бұл мәселе жөнінде ерте ме, кеш пе, бір бұлқыныс</w:t>
        <w:br/>
        <w:t>болатынын өзі іштей сезетін. Бірақ оны бұрыннан неге</w:t>
        <w:br/>
        <w:t>қозғамады? Ал қозғаған кезде тура Қадырбаев пен Қыдыр-</w:t>
        <w:br/>
        <w:t>баевадан неге бастады? Ауызға алар басқа біреу болмады</w:t>
        <w:br/>
        <w:t>ма? Міне, бұның ұсталған жері осы. Есағаңның жаман қулы-</w:t>
        <w:br/>
        <w:t>ғы -- Қадырбаевты қазбалай беру арқылы оның Қыдырба-</w:t>
        <w:br/>
        <w:t>евамен қандай туыстығы барын, реті келсе, тіпті Қыдырба-</w:t>
        <w:br/>
        <w:t>еваның шын атын ептеп біліп алу еді. Амал жоқ, реті</w:t>
        <w:br/>
        <w:t>келмеді. Келмегеніне шүкір де. Әйтпесе, бәрін білдіріп бір-</w:t>
        <w:br/>
        <w:t>ақ тынар еді бұл. Дегенмен... Сәкеш те дым сезбей кетті</w:t>
        <w:br/>
        <w:t>дейсің бе? Сезді. «Сәт сайын құбылған» жүзінен-ақ талай</w:t>
        <w:br/>
        <w:t>-140-</w:t>
        <w:br/>
        <w:t>бермейді, бірақ осындай оңаша қалған кездерінде, жанын</w:t>
        <w:br/>
        <w:t>жегідей жей бастайтын бір бәленің бары анық. Бұл бәле</w:t>
        <w:br/>
        <w:t>Есағаңды тіпті сонау бала кезінен үйірсектеп алған. Сол</w:t>
        <w:br/>
        <w:t>бала кезінде-ақ қаспағы қалыңдау боп, тағдыр бұған аға</w:t>
        <w:br/>
        <w:t>да беріпті, іні де сыйлапты. Аға-ініге шақтап берген ақыл-</w:t>
        <w:br/>
        <w:t>ды бұл шіркінге молдап төге салыпты. Оны ерте сезген</w:t>
        <w:br/>
        <w:t>әкесі: «Ендігі бар үмітім -- өзіңсің. Тек оқы, оқи бер», --</w:t>
        <w:br/>
        <w:t>деп, құлағына құя түскен. Құйма құлақ бала жатып-тұрып</w:t>
        <w:br/>
        <w:t>оқи берген. Мектептегі бір мұғалімдер: «Ойыннан түсер</w:t>
        <w:br/>
        <w:t>пайда аз, оқыңдар!» -- деп, сәби санасына тағы сіңірген.</w:t>
        <w:br/>
        <w:t>Естай бала оқыды. Ойыннан үркіп қашып, жұмысқа тиіп-</w:t>
        <w:br/>
        <w:t>қашып оқыды. Кейін институтта да осы мінезінен айны-</w:t>
        <w:br/>
        <w:t>ған жоқ. Өйткені ондағы ұстаздары да: «Балтай-шалтайды</w:t>
        <w:br/>
        <w:t>қойып, оқыңдар. Ойын-сауықты қысқартып, оқу жағын</w:t>
        <w:br/>
        <w:t>ұзартыңдар», -- деген. Бұл екі есе ұзартты. Екі есе бола-</w:t>
        <w:br/>
        <w:t>тыны: өңі бозарғанша жатақханада оқыды, көзі қызарған-</w:t>
        <w:br/>
        <w:t>ша кітапханада отырды. Артынша жүрген жерінде бірдеме</w:t>
        <w:br/>
        <w:t>оқи алмаса, тұра алмайтын халге жеткен. Мәселен, биік</w:t>
        <w:br/>
        <w:t>үйге лифтімен көтеріліп бара жатып; қабырғадағы ала-</w:t>
        <w:br/>
        <w:t>қандай қаңылтырға көзілдірігі астынан сүзіле қаран: «Са-</w:t>
        <w:br/>
        <w:t>маркандский лифтестроительный завод... Грузоподьем-</w:t>
        <w:br/>
        <w:t>ность -- 500 кт...» деп, оқып тұрушы еді. Сөйтіп, не ке-</w:t>
        <w:br/>
        <w:t>рек, аудитория мен кітапхананың ортасында студенттік</w:t>
        <w:br/>
        <w:t>күндері зыр етіп өте шыққан-ды. Есағаң ол күндерін еске</w:t>
        <w:br/>
        <w:t>алса: «Пан, шіркін, дәурен-ай!» -- деп, таңдай қағып, там-</w:t>
        <w:br/>
        <w:t>санатын сәті сирек. Көз алдында қалғаны: сәредегі том-</w:t>
        <w:br/>
        <w:t>том кітап... қалың-қалың. қолжазба қағаз.. Пешенесіне</w:t>
        <w:br/>
        <w:t>жазылғаны қағаз болды ма, тәйірі, қызметте де қағаз қал-</w:t>
        <w:br/>
        <w:t>дығын жинайтын мекемеге тап болды... Иә, Есағаңның</w:t>
        <w:br/>
        <w:t>бүкіл өмірі қағазбен қабаттасып, астасып кеткен түрі --</w:t>
        <w:br/>
        <w:t>осы. О бастан ағайын-туыс, жолдас-жорадан төрі бұл қағаз-</w:t>
        <w:br/>
        <w:t>ға жақын жүрген. Қазір де солай. Қағаз не десе, бұл соны</w:t>
        <w:br/>
        <w:t>істейді. Қағазда не жазылса -- сол бұған заң. Бұның бәрі</w:t>
        <w:br/>
        <w:t>жөн шығар, бірақ осы қағаздан қолы босаса, жанын қояр-</w:t>
        <w:br/>
        <w:t>ға жер таппайтыны жаман-ақ. Сондағы бар сүйенері</w:t>
        <w:br/>
        <w:t>Мәрзия болса, Мәрзиясының өзі алыста жүрсе, бұл жа-</w:t>
        <w:br/>
        <w:t>бырқау жанына қайдан жұбаныш табады? Кімге сырын</w:t>
        <w:br/>
        <w:t>ақтарып, кіммен ойын бөліседі? Біреуге тұйық, біреуге</w:t>
        <w:br/>
        <w:t>бітеу көрінгенмен, бұның да ішінде сыздап жатар өз сыры,</w:t>
      </w:r>
    </w:p>
    <w:p>
      <w:r>
        <w:t>өз мұңы бар. Себебі, бір мекеменің білдей басшысы деме-</w:t>
        <w:br/>
        <w:t>сең, Есағаң да пенде еді. Пенде болған соң, бұл да күліп,</w:t>
        <w:br/>
        <w:t>-131-</w:t>
        <w:br/>
        <w:t>-- Дәм татып дейсіз бе? -- деді таңдана дауыстап. Таң-</w:t>
        <w:br/>
        <w:t>Дана дауыстағанмен үні бір түрлі жұмсақ шыққанын ол</w:t>
        <w:br/>
        <w:t>да сезе қойды ма:</w:t>
        <w:br/>
        <w:t>-- Йә, дәм татуға келіңіз. Өзіңізбен дастарқандас бо-</w:t>
        <w:br/>
        <w:t>лудың бұрын реті келмепті, -- деді батылдау.</w:t>
        <w:br/>
        <w:t>«Баяғыдан қалай сезбегем, үні қандай әдемі!» -- деп</w:t>
        <w:br/>
        <w:t>ойлады Есағаң. Көзілдірік астынан оған ұрлана көз са-</w:t>
        <w:br/>
        <w:t>лып еді, ақ құба өңі қызарып, жұқалау еріндері болма-</w:t>
        <w:br/>
        <w:t>шы діріл қағып тұрғанын байқады. Кірпіктері ұп-ұзын,</w:t>
        <w:br/>
        <w:t>қап-қара. Ұп-ұзын, қап-қара кірпіктерінің астындағы қос</w:t>
        <w:br/>
        <w:t>жанары енді-енді төгіліп түсер таңғы шықтай мөлтілдейді.</w:t>
        <w:br/>
        <w:t>«Япыр-ау, өзі әжептәуір әйел екен ғой» деген сөз көкейіне</w:t>
        <w:br/>
        <w:t>еріксіз оралған. Бұның ұрлана қараса да, сұқтана қара-</w:t>
        <w:br/>
        <w:t>ғанын келіншек сезіп үлгерсе керек, бір мезет бетін те-</w:t>
        <w:br/>
        <w:t>резеге қарай бұрғанда.. Есағаң тіптен .қайран қалсын.</w:t>
        <w:br/>
        <w:t>Мойны құрғыр оқтаудай жұмыр, мәрмәрдай аппақ екен.</w:t>
        <w:br/>
        <w:t>Сол оқтаудай жұмыр, мәрмәрдай аппақ мойнының құлақ</w:t>
        <w:br/>
        <w:t>тұсындағы ноқаттай меңі де өзіне жарасып тұр. Бес жыл-</w:t>
        <w:br/>
        <w:t>дан бері бұлардың бірін көрмеген Есағанның көзі -- көз</w:t>
        <w:br/>
        <w:t>бе, без бе?</w:t>
        <w:br/>
        <w:t>-- Адресті жазып алыңыз, аға...</w:t>
        <w:br/>
        <w:t>-- Е-е, соны түртіп қояйын, -- деп Есағаң календары-</w:t>
        <w:br/>
        <w:t>на ұмтылған. Артынша есіне әлдене түскендей:</w:t>
        <w:br/>
        <w:t>-- Жо-жо, басқаға жазайын, -- деп, қолы кенет қойын</w:t>
        <w:br/>
        <w:t>қалтасына сүңгіген. )</w:t>
        <w:br/>
        <w:t>Алақандай көк кітапшасын айқара ашып, диктант жа-</w:t>
        <w:br/>
        <w:t>зар баладай құлағын Қыдырбаеваға тіккенде, ол үстелге</w:t>
        <w:br/>
        <w:t>жақындай түсіп:</w:t>
        <w:br/>
        <w:t>-- Каменистая 17, -- деді де, қымсына бұрылып, жүре</w:t>
        <w:br/>
        <w:t>берді.</w:t>
        <w:br/>
        <w:t>Өң мен түстің арасында есеңгіреп Есағаң қалды. Беті</w:t>
        <w:br/>
        <w:t>дуылдап, маңдайы тершідлі. Құдды ыңғайсыз қылық жа-</w:t>
        <w:br/>
        <w:t>сап қойғандай қипақтап отырып, көк кітапшасына қара-</w:t>
        <w:br/>
        <w:t>ды... «Каменистая. 17», Әншейінде әр әрпін мөрдей етіп</w:t>
        <w:br/>
        <w:t>түсіретін бұл енді өз жазуынан өзі ұялған. Сойдақ-сой-</w:t>
        <w:br/>
        <w:t>дақ, қиқы-жиқы бірдеме. Асыққандығы. АЛ, неге асық-</w:t>
        <w:br/>
        <w:t>ты? Күні бойы есік аузында отыратын келіншек бүгін бір</w:t>
        <w:br/>
        <w:t>жаққа қашып кетердей неге аптықты соншама? Расында,</w:t>
        <w:br/>
        <w:t>жаңағысы қай қылық бұнын? Күндегі Қылырбаеваны жаңа</w:t>
        <w:br/>
        <w:t>көргендей сұқтанып бетіне қарады ма-ау. Тамсанып мой-</w:t>
        <w:br/>
        <w:t>нына үңілді ме-ау. Оны да қойшы, адресін жазып алар-</w:t>
        <w:br/>
        <w:t>-133-</w:t>
        <w:br/>
        <w:t>ғанын көрген. Бұл да күндегі Естай Нүркенович қалпын</w:t>
      </w:r>
    </w:p>
    <w:p>
      <w:r>
        <w:t>бұзбай, онымен бас изеп қана амандық білдіріп; емен есікті</w:t>
        <w:br/>
        <w:t>кабинетіне беттеген. Кабинетінен де еш өзгеріс байқама-</w:t>
        <w:br/>
        <w:t>ды, үстелі сүртулі, қағаздары мұқият жинаулы, күн жақ:</w:t>
        <w:br/>
        <w:t>тағы терезе желдеткіні сәл ашулы, бәрі жарқырап, жұты-</w:t>
        <w:br/>
        <w:t>нып тұр екен. Есағаң жуан қара папкасын үстел шетіне</w:t>
        <w:br/>
        <w:t>қойып, былғары креслосына қонжиып тұрып отырған</w:t>
        <w:br/>
        <w:t>соң... қызметіне күндегідей қызу кірісіп кетер ме еді; есік</w:t>
        <w:br/>
        <w:t>сықыр етіп ашылған да, Қыдырбаева қылымси басып</w:t>
        <w:br/>
        <w:t>келіп, қолына бір жапырақ қағаз ұстата бергені. Оған</w:t>
        <w:br/>
        <w:t>жылдам көз жүгіртіп өткен Есағаңның өңі күрт күреңізтті.</w:t>
        <w:br/>
        <w:t>Жүрегі сыздап, қабағы түйілді... Мәрзия жолай Алматыға</w:t>
        <w:br/>
        <w:t>соғатын болыпты. «Сандалбай! -- деді ернін жымқыра</w:t>
        <w:br/>
        <w:t>тістеп. -- Жиырма күн жайлы төсекте жатқаны аздай, енді</w:t>
        <w:br/>
        <w:t>қыдырғаны қалыпты!..» Мәрзия Алматыға бір соқса, бір</w:t>
        <w:br/>
        <w:t>аптасыз қайта алмасы белгілі. Аға-бауыр, апа-сіңілі.:. бәрі</w:t>
        <w:br/>
        <w:t>сонда. Алдыңғы жылы да Алматыға екі-ақ күнге аттанып,</w:t>
        <w:br/>
        <w:t>жеті күнде әзер оралған. Жеті күнде жолын тоса-тоса Айтүл</w:t>
        <w:br/>
        <w:t>екеуінің де көзі кіртиіп қалған. Көзді кіртиткені ештеңе</w:t>
        <w:br/>
        <w:t>емес-ау, үйге келгенде айтқан сөзін қараңыз: «Жас кезіңде</w:t>
        <w:br/>
        <w:t>«бала» дедің. Баланды бағып, үйде отырдым. Сосын «ақша</w:t>
        <w:br/>
        <w:t>болсын» дедің. Қырыққа дейін ақшанды күттім. Енді</w:t>
        <w:br/>
        <w:t>«жұмыс, қызмет» дейсің қиқандап. Жылында алар бір де-</w:t>
        <w:br/>
        <w:t>малысыңды бірге өткізудің ыңғайын келтірмейтін ол не</w:t>
        <w:br/>
        <w:t>деген қызмет! Көшеден қиқым-сиқым жинаған бұндай</w:t>
        <w:br/>
        <w:t>қызметің құрсын сенің!..» Көрдің бе, қалай-қалай жанды</w:t>
        <w:br/>
        <w:t>жеріңді тырнайды, ә! «Қиқым-сиқым жинаған» дейді. Жар</w:t>
        <w:br/>
        <w:t>дегенде жалғызыңның сөзі осы болса, өзгелерге не өкпе.</w:t>
        <w:br/>
        <w:t>Оның «қиқым-сиқымы» -- кәдімгі қағаз қалдығы -- ма-</w:t>
        <w:br/>
        <w:t>кулатура, ескі-құсқы шүберек, сүйек-саяқ, тағысын тағы.</w:t>
        <w:br/>
        <w:t>Бұлардың халық шаруашылығы үшін қандай маңызы ба-</w:t>
        <w:br/>
        <w:t>рын Мәрзия сияқтылар осылай «бағалайды». Ал сол</w:t>
        <w:br/>
        <w:t>«қиқым-сиқым» үшін жарғақ құлағы жастыққа тимей</w:t>
        <w:br/>
        <w:t>жүрген Есағаңа ерік берсе, әр көше, әр мекеме, әр</w:t>
        <w:br/>
        <w:t>өндірістің алдында: «Дүниеде шексіз байлық жоқ, бәрін</w:t>
        <w:br/>
        <w:t>үнемдейік, бәрін де-қайта пайдаланайық!» -- деп, өз бо-</w:t>
        <w:br/>
        <w:t>йындай әріптермен жағалата жазып қояр еді. Иә, Есағаң</w:t>
        <w:br/>
        <w:t>сенеді, түбінде... мұндай ұран жазылмаса да, «тілдей қағаз,</w:t>
        <w:br/>
        <w:t>теңгедей темір қалдырмайық, жинайық» деп, ұрандайтын</w:t>
        <w:br/>
        <w:t>ұрпақ әлі туады. Өмірдің өзі туғызады оларды. Әзірге оны</w:t>
        <w:br/>
        <w:t>Мәрзияның миына жеткізем деу -- бос әуре. Оған керегі</w:t>
        <w:br/>
        <w:t>- 129-</w:t>
        <w:br/>
        <w:t>Сөз аяғын ол жұтты. Бұл да тілін тістеді. Қу сығыр-</w:t>
        <w:br/>
        <w:t>дың қуып әкеліп өзін торға түсіргені, міне. Есағаңның</w:t>
        <w:br/>
        <w:t>күйетіні -- бұған путевка тап деген кім еді, тек бір оңа-</w:t>
        <w:br/>
        <w:t>ша әңгімеде Мәрзияның баяғы қыңқылын жай сыр етіп</w:t>
        <w:br/>
        <w:t>айта салған. Арада бес күн өтпей, Сәкештің бір жапырақ</w:t>
        <w:br/>
        <w:t>қағазды алдына тастай салғаны есінде. Енді менің кінәм</w:t>
        <w:br/>
        <w:t>недегендей мүләйімсіп отырғанын көріңіз. Майлы қасық-</w:t>
        <w:br/>
        <w:t>тай жылпылдаған осы жігіттің өзін қалай иектеп алға-</w:t>
        <w:br/>
        <w:t>нын Есағаң білмейді, әйтеуір, жып-жылы боп, іші-бауы-</w:t>
        <w:br/>
        <w:t>рына тым ерте кіріп кеткен. Бұл мекемеде бұған баса-</w:t>
        <w:br/>
        <w:t>көктеп кіре алатын жалғыз адам -- сол. «Естай Нұркено-</w:t>
        <w:br/>
        <w:t>вичтен» әлдеқашан құтылып, «Есаға» дегенді еркін айта-</w:t>
        <w:br/>
        <w:t>тыны да-- сол. Араласпайтын ісі, кіріспейтін жұмысы да</w:t>
        <w:br/>
        <w:t>жоқ. «Ағалап» жүріп, үйдегі жыртық-тесігіне де жамау</w:t>
        <w:br/>
        <w:t>болып алған. Қонақ шақырар болса, Мәрзия алдымен</w:t>
        <w:br/>
        <w:t>Сәкешті шақырып алады. Сәкеш араласса, құс сүтінен</w:t>
        <w:br/>
        <w:t>басқасы үстелде тұрады. Өзі бір жаққа сапарлап қайтса,</w:t>
        <w:br/>
        <w:t>базарлығымен Мәрзияны тағы мәз қылады. Мұндай адам-</w:t>
      </w:r>
    </w:p>
    <w:p>
      <w:r>
        <w:t>ды ол қалай ішке тартпайды. Тартады. Ол іш тартқан</w:t>
        <w:br/>
        <w:t>адамды Есағаң іштен тебе ме? Тепкен жоқ. Айтқанын</w:t>
        <w:br/>
        <w:t>тыңдады, дегенін істеді. Кейде кадр мәселесіне араласып</w:t>
        <w:br/>
        <w:t>кеткенде де бетін қаға алмаған. Айталық, бір кезде</w:t>
        <w:br/>
        <w:t>жалғызілікті деп, баласы бар, жағдайы қиын деп, Қыдыр-</w:t>
        <w:br/>
        <w:t>баеваны қызметке алдырған да -- Сәкеш болатын. Де-</w:t>
        <w:br/>
        <w:t>генмен, бір түсінбейтіні, араларынан қандай мысық өткені</w:t>
        <w:br/>
        <w:t>белгісіз, соңғы бірер жылда Сәкештің қырына алған ада-</w:t>
        <w:br/>
        <w:t>мының бірі -- және сол Қыдырбаева. Есағаңа жеке айта-</w:t>
        <w:br/>
        <w:t>тыны -- «Қыдырбаеваның аузы жеңіл, пыш-пыш өсеті</w:t>
        <w:br/>
        <w:t>бар». Жиналыстағы сөзі -- «Қыдырбаева еңбек тәртібін</w:t>
        <w:br/>
        <w:t>сақтамайды. Жұмысқа кеш келеді, ерте кетеді. Баласын</w:t>
        <w:br/>
        <w:t>қызмет орнына сүйреп жүреді...» Қыдырбаеваның қыз-</w:t>
        <w:br/>
        <w:t>метке анда-санда кешігіп келетіні рас еді, ал оның «пыш-</w:t>
        <w:br/>
        <w:t>пыш өсегін» Есағаң әлі естіген емес. Соған қарағанда,</w:t>
        <w:br/>
        <w:t>Сәкештің бар сөзіне бас шұлғи беру артық секілді. Бірақ</w:t>
        <w:br/>
        <w:t>амал не, кезінде шұлғымас жерде шұлғыды басын Еса-</w:t>
        <w:br/>
        <w:t>ғаң. Көпшіліктің алдында көзінен жасын ағызып, қызарт-</w:t>
        <w:br/>
        <w:t>ты жүзін Қыдырбаеваның. Сондай сәттерде бір рет бұның</w:t>
        <w:br/>
        <w:t>бетінен алса, не дейсің! Тек бірде бұлар қатты қызып</w:t>
        <w:br/>
        <w:t>кеткенде, аяғымен жер сызып тұрып, Сәкешке: «Өшіңізді</w:t>
        <w:br/>
        <w:t>өстіп алайын дедіңіз бе?» -- деп, тұншыға тіл қатқан. Ол</w:t>
        <w:br/>
        <w:t>қандай өш? Ол сөзге сонда кім мән берді? Жоқ, жабулы</w:t>
        <w:br/>
        <w:t>-138-</w:t>
        <w:br/>
        <w:t>Қырау басқан алақандай терезесінен болмашы жарық бо-</w:t>
        <w:br/>
        <w:t>зарады. Есағаң оның есігін қаққан жоқ, тұтқаға бірден</w:t>
        <w:br/>
        <w:t>қол салды... Іштен бұрқ ете түскен ыстық леп бетін шар-</w:t>
        <w:br/>
        <w:t>пып өтті... Табалдырықты аттай бере көргені... аласа үс-</w:t>
        <w:br/>
        <w:t>телге итіне төнген он шақты адам... Шофер. Қадырбаев...</w:t>
        <w:br/>
        <w:t>Кәсіподақ комитетінің председателі Сәкеш... Бәрі өз</w:t>
        <w:br/>
        <w:t>мекемесінің адамдары. Есік аузыңда шай құйып отырған</w:t>
        <w:br/>
        <w:t>Қыдырбаева бұны шешіндіруге ұмтылды.</w:t>
        <w:br/>
        <w:t>-- Төрлетіңіз, аға! Бүгін бір коллективтің басын қоса-</w:t>
        <w:br/>
        <w:t>йын деп... мен де бір шаңырақпын ғой...</w:t>
        <w:br/>
        <w:t>Сәкеш қипақтап, жерге қарады.</w:t>
        <w:br/>
        <w:t>Ол да бұны күтпесе керек...</w:t>
        <w:br/>
        <w:t>АҒАЙЫНДАР</w:t>
        <w:br/>
        <w:t>1</w:t>
        <w:br/>
        <w:t>«Қарны жер сызған екі қызыл сумканы мықшия көтер-</w:t>
        <w:br/>
        <w:t>ген Дүйсен көшенің ой-шұқырына қарамай-дедек қағып</w:t>
        <w:br/>
        <w:t>келеді. Тұла бойы малшынған тер. Терге шыланған ақ</w:t>
        <w:br/>
        <w:t>көйлегі арқасына жабысып, жауырынын жаздырар емес.</w:t>
        <w:br/>
        <w:t>Тезірек жүрген сайын өкпесі өшіп, өзегі де өртеніп бара</w:t>
        <w:br/>
        <w:t>жатқан сияқты. Сәл дем алып алайын десе, анау гараж</w:t>
        <w:br/>
        <w:t>жаққа бұрылған қоңыр «Уазиктен» тағы көз жазып қала-</w:t>
        <w:br/>
        <w:t>тындай болады. Одан енді айрылса, бүгін қолға түспесі</w:t>
        <w:br/>
        <w:t>белгілі... Құрғырды таңертеңнен қуып дымы құрып бітті</w:t>
        <w:br/>
        <w:t>әбден. Ана көшеден бір қылтың ете қалады, мына көше-</w:t>
        <w:br/>
        <w:t>ден бір жылтың ете түседі. Тоқтаған жеріне енді жеттім-ау</w:t>
        <w:br/>
        <w:t>дегенде, әлдеқайда тағы шаңдата жөнеледі. Жүгіре-жүгіре.</w:t>
        <w:br/>
        <w:t>ақыры шаршаған соң, өз үйінің алдынан күтіп еді, қыр-</w:t>
        <w:br/>
        <w:t>сыққанда ол маңайға да жуымай-ақ қойған-ды. Сонан соң</w:t>
        <w:br/>
        <w:t>одан мүлде күдерін үзген Дүйсен артынып-тартынып жол-</w:t>
      </w:r>
    </w:p>
    <w:p>
      <w:r>
        <w:t>ға шыққаны сол... алдындағы көлденең көшеден ол зыр</w:t>
        <w:br/>
        <w:t>етіп өте берген. «Әй» деуге де шамасы келмеген бұл соңы-</w:t>
        <w:br/>
        <w:t>нан тұра жүгіріп еді. Сол бетімен әлі жүгіріп келеді. Екі</w:t>
        <w:br/>
        <w:t>сумка екі аяғын соғып, қолының қары да талып барады.</w:t>
        <w:br/>
        <w:t>Бірақ оны елейтін уақыт қайда, тезірек ана Сейсенді қуып</w:t>
        <w:br/>
        <w:t>жету керек, әйтпесе... «Япырай, бұл жолы да жете алмас</w:t>
        <w:br/>
        <w:t>па екенмін!..».</w:t>
        <w:br/>
        <w:t>Жап-жаңа қызыл тұмсық бәтеңкесі май топырақты</w:t>
        <w:br/>
        <w:t>борп-борп басады. Қара шалбарының балағы тізесіне дейін</w:t>
        <w:br/>
        <w:t>-М6-</w:t>
        <w:br/>
        <w:t>жайды аңғарды ол. Ендеше, одан сақ болуы керек. Бұдан</w:t>
        <w:br/>
        <w:t>былай Қыдырбаева екеуінің басқан ізін бағып жүрмесіне</w:t>
        <w:br/>
        <w:t>кім кепіл. Сол Қыдырбаевада бұның не жұмысы бар? Бой-</w:t>
        <w:br/>
        <w:t>дақ әйел шақырды деп, шауып жетіп бармақ па? Қой, құры-</w:t>
        <w:br/>
        <w:t>сын, намаздың қазасынан арттың тазасы артық...</w:t>
        <w:br/>
        <w:t>-- Ұлықсат па екен, аға?..</w:t>
        <w:br/>
        <w:t>Есағаңның айналмалы креслосы шиқ етіп бері айналған-</w:t>
        <w:br/>
        <w:t>да, беті: есікке бұрылды... Бір шәугім шай мен бір кесені</w:t>
        <w:br/>
        <w:t>дөңгелек табаққа қондырып, Қыдырбаева мама қаздай ма-</w:t>
        <w:br/>
        <w:t>мырлап келеді екен. Құдды, ресторанның даяшысы сияқты;</w:t>
        <w:br/>
        <w:t>-- Сіз ауырып отыр деген соң, шайға сүт іздеп... көше-</w:t>
        <w:br/>
        <w:t>де біраз бөгеліп қалғаным... Телефон мазаңызды алған</w:t>
        <w:br/>
        <w:t>жоқ па?</w:t>
        <w:br/>
        <w:t>-- Жоқ, қалқам, тыныштық қой... тыныш бәрі, -- деп,</w:t>
        <w:br/>
        <w:t>Есағаң қалбалақ қағын, табақтағы ыдыстарды өзі түсіріп</w:t>
        <w:br/>
        <w:t>алмақ болып еді:</w:t>
        <w:br/>
        <w:t>-- Жо-жо, мазаланбаңыз, аға, өзім-ақ реттеймін, -- деді</w:t>
        <w:br/>
        <w:t>Қыдырбаева, ақ шәугімді үстелге қойып жатып. Сонан</w:t>
        <w:br/>
        <w:t>соң иіліп тұрып, шайды да өзі құйды. Құйған шайын ал-</w:t>
        <w:br/>
        <w:t>дына да өзі жылжытып берді.</w:t>
        <w:br/>
        <w:t>Есағаңнан ес кетті. Ойына әлдебір ән сөзі оралды...</w:t>
        <w:br/>
        <w:t>«Пай-пай, шіркін, қазақтың келіндері-ай!..» Ақындар да</w:t>
        <w:br/>
        <w:t>айтқыш-ау! Айтқанда, дәл осындай келіншекке арнап</w:t>
        <w:br/>
        <w:t>айтқан-ау! Үлкеннің алдына Иіліп келген ибасы қандай!</w:t>
        <w:br/>
        <w:t>Қызылы шығып, қымсына сызылып тұрғаны неткен әдемі!</w:t>
        <w:br/>
        <w:t>Әлгі әндегі «көл-дария-секілді пейілі» әнеки... Есағаңа шай</w:t>
        <w:br/>
        <w:t>қайнатқан зыр жүгіріп... Шайына сүт те тапқан жан ұшы-</w:t>
        <w:br/>
        <w:t>рып... Онысын бипаздап, өзі құйып бергені, мінеки. Құйып</w:t>
        <w:br/>
        <w:t>болған соң, мамықтай қалқып, майыса басып бара жат-</w:t>
        <w:br/>
        <w:t>қаны анау әне. Тал бойынан табар мінің қайсы енді. Осын-</w:t>
        <w:br/>
        <w:t>дай қыз қылықты, құлын мүсінді келіншекті еркектен бағы</w:t>
        <w:br/>
        <w:t>жанбады дегенге қалай сенесің. Әлде қыран көздердің</w:t>
        <w:br/>
        <w:t>қиығына ілінбей жүргені -- бұрын есік көргендігі ме екен?</w:t>
        <w:br/>
        <w:t>Ал есік көрген басы есіктен неге шығып қалған? Күйеуінен</w:t>
        <w:br/>
        <w:t>өлі айрылды ма, тірідей қоштасты ма? Бұ жағын Есағаң,</w:t>
        <w:br/>
        <w:t>әрине білмейді. Білетіні -- бес:жылдан бері өз кабинетінің</w:t>
        <w:br/>
        <w:t>алдында Қыдырбаева деген біреудің машинкасын тық-тық</w:t>
        <w:br/>
        <w:t>басып, тымпиып отырғаны, қызмет бабымен жүзін талай</w:t>
        <w:br/>
        <w:t>қызартқаны. Оны ойлаудың өзі ыңғайсыз енді...</w:t>
        <w:br/>
        <w:t>Есағаң құла шайды рахаттанып отырып ішті. Мәрзия</w:t>
        <w:br/>
        <w:t>кеткелі сүт қатқан шайға шөлі қанып, шекесінің қызға</w:t>
      </w:r>
    </w:p>
    <w:p>
      <w:r>
        <w:t>-141-</w:t>
        <w:br/>
        <w:t>ны осы шығар. Әйел затының жөні бөлек, жаны жұмбақ</w:t>
        <w:br/>
        <w:t>қой, шіркін. Тек соны түсінер азамат қайда! Басқадан</w:t>
        <w:br/>
        <w:t>бұрын, Есағаңның өзі түсініп көрді ме? Қызметте: «Неге</w:t>
        <w:br/>
        <w:t>кешігіп келдің?» -- деп, Қыдырбаеваға қырын қарайды.</w:t>
        <w:br/>
        <w:t>Үйде: «Қайда жүрсің?» -- деп Мәрзияға көз алартады. Ау,</w:t>
        <w:br/>
        <w:t>екі үйдің отын жағып отыр демесең, бұл екеуі де әйел</w:t>
        <w:br/>
        <w:t>ғой. Әйелдің үйде, түзде шаруасы біте ме? Мәрзия таңер-</w:t>
        <w:br/>
        <w:t>тең жұмысына сәл кешігіп шықса, бұл үндемес еді. Өйткені</w:t>
        <w:br/>
        <w:t>үй шаруасымен үлгіре алмағанын біледі. Мұндай шаруа</w:t>
        <w:br/>
        <w:t>Қыдырбаевада жоқ па екен? Қыдырбаева қызмет соңында</w:t>
        <w:br/>
        <w:t>да машинкасын тық-тық басып отырғанын көрсе, бұл</w:t>
        <w:br/>
        <w:t>қуанбаса, тағы ренжімес еді. Өйткені сезеді -- өзі тапсыр-</w:t>
        <w:br/>
        <w:t>ған шаруаны ол жұмыс уақытында бітіре алмағаны. Он-</w:t>
        <w:br/>
        <w:t>дай шаруа Мәрзияда болмай ма?.. Міне, түсінбестік деген</w:t>
        <w:br/>
        <w:t>осыдан шығады... Жә, бұның бәрін Есағаң бұдан былай</w:t>
        <w:br/>
        <w:t>түсінер, түсініп жүруге тырысар, ал, мына Қыдырбаева-</w:t>
        <w:br/>
        <w:t>ның ойда-жоқта үйге шақырғанын қалай түсінеді? Бұны-</w:t>
        <w:br/>
        <w:t>сы -- әншейін дәм татып кетсін деген ниет пе? Ондай</w:t>
        <w:br/>
        <w:t>ниетін бұрын неге көрсетпеген? Рас, Мәрзия қазір үйде</w:t>
        <w:br/>
        <w:t>жоқ. Бір аптаға дейін болмайды да. Қыдырбаева оны те-</w:t>
        <w:br/>
        <w:t>леграммадан біліп алғаны анық. Өзі үйде жалғыз... Бала-</w:t>
        <w:br/>
        <w:t>сын ауылға апарып тастапты. Ол -- жалғыз. Бұл -- жал-</w:t>
        <w:br/>
        <w:t>ғыз... Екеуі оңаша үйде... Бұның соңы қалай болар екен?..</w:t>
        <w:br/>
        <w:t>Осы сұрақ Есағаңды ойландырған. Қатты ойландыр-</w:t>
        <w:br/>
        <w:t>ған. Жұмыс аяғында кабинеттен мең-зең боп шығып бара</w:t>
        <w:br/>
        <w:t>жатыр еді, Қыдырбаева алақандай айнасына қарап, ернін</w:t>
        <w:br/>
        <w:t>бояп отыр екен. Оның боянып-сыланғанын Есағаң бұрын</w:t>
        <w:br/>
        <w:t>көрген жоқ-ты: «Бұнысы несі?» -- деп, тағы ойланған. Сол</w:t>
        <w:br/>
        <w:t>қас қағым сәтте бөлмеден бір хош иісті де сезіп қалған.</w:t>
        <w:br/>
        <w:t>Ол -- француз әтірінің иісі еді... Бұл иіс Есағаңды әлдебір</w:t>
        <w:br/>
        <w:t>тәтті сезімге бөлеп, қай-қайдағысын еске салып, баяғы</w:t>
        <w:br/>
        <w:t>жастық шағына, жігіттік дәуреніне жетелеп әкеткендей</w:t>
        <w:br/>
        <w:t>болған. Сосын есіктен шыға бергенде:</w:t>
        <w:br/>
        <w:t>-- Ертең сағат алтыда ғой, қалқам, -- деген сөз аузы-</w:t>
        <w:br/>
        <w:t>нан қалай шығып кеткенін өзі де аңғармай қалып еді.</w:t>
        <w:br/>
        <w:t>-- Иә, күтем, аға, -- деген Қыдырбаеваның жұп-жұмсақ</w:t>
        <w:br/>
        <w:t>үні де жүрегін шымыр еткізіп еді...</w:t>
        <w:br/>
        <w:t>Күн қызыл мұрттанып қыр асқанда, Есағаң да сыла-</w:t>
        <w:br/>
        <w:t>нып-сипанып сыртқа шыққан. Басында -- қаракөл папа-</w:t>
        <w:br/>
        <w:t>ха. Үстінде -- қынама бел қара тон. Оның ішінде -- тойға</w:t>
        <w:br/>
        <w:t>-142-</w:t>
        <w:br/>
        <w:t>адамдарды кәруні еді. Олармен әңгімелесіп, сырласқан</w:t>
        <w:br/>
        <w:t>кезі қаншама. Кейін бастық болды да, жеңіл-желпі жүрісті</w:t>
        <w:br/>
        <w:t>түгел ұмытты. Бәрі де енді сағыныш...</w:t>
        <w:br/>
        <w:t>-- Ағай... Ағай десе...</w:t>
        <w:br/>
        <w:t>Есағаң ту сыртына жалт бұрылды. Бес-алты жасар ба-</w:t>
        <w:br/>
        <w:t>ласын жетектеген бір жас келіншек бұны өкшелеп келеді</w:t>
      </w:r>
    </w:p>
    <w:p>
      <w:r>
        <w:t>екен. Қолында -- бүйірі толық қоңыр сумка.</w:t>
        <w:br/>
        <w:t>-- Айтып жіберіңізші, уақыт қанша болды, ағай?</w:t>
        <w:br/>
        <w:t>Есағаң қойнынан қалта сағатын шығарғанша, олар...</w:t>
        <w:br/>
        <w:t>да жанына тақау келген.</w:t>
        <w:br/>
        <w:t>-- Бес жарым, қалқам...</w:t>
        <w:br/>
        <w:t>-- Рақмет! Вокзалға асығып бара жатыр едік, -- деп,</w:t>
        <w:br/>
        <w:t>келіншек жүре сөйлеп, оза берді.</w:t>
        <w:br/>
        <w:t>Бұл да олардың ізіне түсті. Бұған да асығу керек.</w:t>
        <w:br/>
        <w:t>Қыдырбаева тұратын Каменистая көшесі осы жолдың ең</w:t>
        <w:br/>
        <w:t>тұйығында -- екі шақырымдай жерде. Жаяулап оған жет-</w:t>
        <w:br/>
        <w:t>кенше...Иә, асығу керек!</w:t>
        <w:br/>
        <w:t>Есағаң асыға басып, жеделдетіп келеді. Жеделдеткен-</w:t>
        <w:br/>
        <w:t>мен бала жетектеген келіншекке жете алар емес, құстай</w:t>
        <w:br/>
        <w:t>ұшып барады байғұс! Баласының аяғы жерге бір тиіп, бір</w:t>
        <w:br/>
        <w:t>тимей, дедек қағып барады бейшара! «Вокзалға асығып...»</w:t>
        <w:br/>
        <w:t>дейді?.. Шамасы, поезға үлгірулері керек-ау. Поезбен қай</w:t>
        <w:br/>
        <w:t>қиырға бет түзер екен? Мүмкін Қыдырбаева сияқты бұл</w:t>
        <w:br/>
        <w:t>келіншек те баласын елге сүйреп баратын шығар. Сонан</w:t>
        <w:br/>
        <w:t>соң... бұл да кері жалғыз қайтатын болар. Ел демекші,</w:t>
        <w:br/>
        <w:t>Қыдырбаева баласын неге елге апарып тастады екен? Киер</w:t>
        <w:br/>
        <w:t>киім, ішер асқа зәру заман жоқ. Сылаңдап өзі сәнді киінеді,</w:t>
        <w:br/>
        <w:t>баласын да жұтындырып қояды. Бақшадан қиналса,</w:t>
        <w:br/>
        <w:t>бірсәрі, төрт-бес жыл бұрын Сәкеш тура қызмет жаны-</w:t>
        <w:br/>
        <w:t>нан орын алып берген. Бірақ ол баланың бақшада болға-</w:t>
        <w:br/>
        <w:t>нынан шешесінің жаңында жүгіріп жүргені көп еді. Иә,</w:t>
        <w:br/>
        <w:t>тым көп жүгіретін. Ұзын дәліздің о шеті мен бұ шетіне</w:t>
        <w:br/>
        <w:t>тарсылдатып шапқанда, тыныштық сүйер Есағаңның төбе</w:t>
        <w:br/>
        <w:t>құйқасы шымырлайтын. Ақыры бірде шыдамаған да,</w:t>
        <w:br/>
        <w:t>шыдай алмайтынын Қыдырбаеваға айтып салған. «Қай-</w:t>
        <w:br/>
        <w:t>тем, ауру, бақшаға қабылдамайды», -- деген ол мұңайып.</w:t>
        <w:br/>
        <w:t>«Қабылдамаса, бюллетень алыңыз!» -- деген бүл сызда-</w:t>
        <w:br/>
        <w:t>нып. Ол алды. Апталап бюллетеньмен отыратын болды.</w:t>
        <w:br/>
        <w:t>Сәкеш екеуі бұған да шыдамай, шыдай алмайтындарын</w:t>
        <w:br/>
        <w:t>Қыдырбаезаға тағы білдірген. Шүкіршілік, бұдан соң Еса-</w:t>
        <w:br/>
        <w:t>ғаң бюллетень деген пәлені көрген жоқ, тек кейде дәліз</w:t>
        <w:br/>
        <w:t>-144-</w:t>
        <w:br/>
        <w:t>жақтың тарсылдап кететінін ғана еститін болған... Рас,</w:t>
        <w:br/>
        <w:t>баласы тым тынышсыз ғой. Ауылға апарып тастауының</w:t>
        <w:br/>
        <w:t>бір себебі -- сол болуы мүмкін. Екіншіден, ес кірген ба-</w:t>
        <w:br/>
        <w:t>ланың көзі бар, құлағы бар... Бойдақ әйелдің үйіне келетін</w:t>
        <w:br/>
        <w:t>әйел бар, еркек бар... Баласы үйде болса, Қыдырбаева бұны</w:t>
        <w:br/>
        <w:t>шақырар ма еді дегендей... -</w:t>
        <w:br/>
        <w:t>Каменистая көшесіне жеткенде, бала жетектеген әйел</w:t>
        <w:br/>
        <w:t>солға, Есағаң оңға бұрылды. Екі қапталы қаздай тізілген</w:t>
        <w:br/>
        <w:t>зәулім үйлер. Йық тұсындағы шынылы магазиннің бұры-</w:t>
        <w:br/>
        <w:t>шынан «197»-ні оқыды. Қыдырбаеваның үйіне дейін әлі</w:t>
        <w:br/>
        <w:t>талай жер... Не істесе екен? Уақыт болса, алтыға тақап</w:t>
        <w:br/>
        <w:t>қалды. Есағаң алаң қағып артына бұрылғанда, өкпе тұсы-</w:t>
        <w:br/>
        <w:t>нан зулай аққан бір таксиді көрді. Бүл қол көтергенше,</w:t>
        <w:br/>
        <w:t>ол да тоқтап үлгерді.</w:t>
        <w:br/>
        <w:t>Такси біраз жүрген соң, көше аясы тарылып, биік</w:t>
      </w:r>
    </w:p>
    <w:p>
      <w:r>
        <w:t>үйлер біртіндеп кішірейе бастаған. Есағаң қалада қан-</w:t>
        <w:br/>
        <w:t>ша жыл тұрса да, Каменистаяның бұл жағына алғаш</w:t>
        <w:br/>
        <w:t>аяқ басқан секілді... Алды түгел аулалы, бақшалы ала-</w:t>
        <w:br/>
        <w:t>са үйлер... Түтіні бықсыған пұшық мұржалар... Терезе-</w:t>
        <w:br/>
        <w:t>ден гулеп үрген суық ауадан таскөмірдің көңірсіген иісі</w:t>
        <w:br/>
        <w:t>сезіледі. Үй нөмірлеріне үңіліп келе жатқан таксист жігіт</w:t>
        <w:br/>
        <w:t>кенет «17»-ңіз міне дегендей, сол жағына иек қақты да,</w:t>
        <w:br/>
        <w:t>машинасын тоқтата қойды. Ақысын төлеп, бұл сыртқа</w:t>
        <w:br/>
        <w:t>шыққан.</w:t>
        <w:br/>
        <w:t>Сұрғылт кірпіштен өрген екі қабатты еңселі үй. Көше</w:t>
        <w:br/>
        <w:t>жаққа қараған бүкіл терезесі жарқырап тұр. Есағаңның</w:t>
        <w:br/>
        <w:t>жүрегі лүпілдей соқты. Бойы шымырлады. Темір қақпа-</w:t>
        <w:br/>
        <w:t>ны ақырын ашып, аулаға кірді де, сәл бөгеліп қалды. Жым-</w:t>
        <w:br/>
        <w:t>жырт. Ептеп басып, бақ жаққа қараған жатаған баспал-</w:t>
        <w:br/>
        <w:t>дақпен екінші қабатқа көтерілді де, және кідірді. Сосын</w:t>
        <w:br/>
        <w:t>сұқ саусағының сыртымен қара дермантинмен қапталған</w:t>
        <w:br/>
        <w:t>есікті жайлап тықылдата бастады... Жарқ етіп аулада шам</w:t>
        <w:br/>
        <w:t>жанды... Іле... шиқ етіп ашылған есіктен бұл шегініп кетті...</w:t>
        <w:br/>
        <w:t>Ортан жілікті аузына көлденең тістеген иттей, мұрты</w:t>
        <w:br/>
        <w:t>едірейген біреу тұр.</w:t>
        <w:br/>
        <w:t>-- Не керек? -- деді ол гүр етіп.</w:t>
        <w:br/>
        <w:t>-- Қ-Қыдырбдаева... -деді бұл тұтығып.</w:t>
        <w:br/>
        <w:t>-- Анда! -- деп ол үй бүйірін нұсқады да, есігін сарт</w:t>
        <w:br/>
        <w:t>жауып алды. ”</w:t>
        <w:br/>
        <w:t>Есағаң сүйретіле басып, үй сыртын айналғанда...</w:t>
        <w:br/>
        <w:t>бұрышта жарбиып тұрған тауық қорадай күркені көрді:</w:t>
        <w:br/>
        <w:t>-145-</w:t>
        <w:br/>
        <w:t>ғыпты. Ақыры бір күн ауырып келген оны балдызы өз</w:t>
        <w:br/>
        <w:t>машинасымен ауданға альт кетіпті. Апасы осыны айтып-</w:t>
        <w:br/>
        <w:t>ты да, хатының соңында: «Білмеймін, қарағым, қорқамын.</w:t>
        <w:br/>
        <w:t>Биылғы көрген түстерім де жақсы емес. Басқа не дейін,</w:t>
        <w:br/>
        <w:t>сау бол», -- депті. 2-2</w:t>
        <w:br/>
        <w:t>Дүйсен хатты қолына ұстаған күйі үнсіз отырып қалып</w:t>
        <w:br/>
        <w:t>еді. «Атам қазір не күйде екен деп ойлады. Ауруханаға</w:t>
        <w:br/>
        <w:t>түсіп қалды ма? Қасқа биесі табылды ма? “Әлгі Бейсен</w:t>
        <w:br/>
        <w:t>ағасы жөнінде неге түк жазбаған? Әлде араларынан қара</w:t>
        <w:br/>
        <w:t>мысық жүгіріп өтті ме?» Осы ойлардың шырмауымен Дүй-</w:t>
        <w:br/>
        <w:t>сен түнде де дұрыс ұйқы көрмеген, ары-бері дөңбекшіп,</w:t>
        <w:br/>
        <w:t>көрер таңды көзімен атқызып еді: Сосын таңертең Ләззат-</w:t>
        <w:br/>
        <w:t>қа: «Бүгін-отпуск алам да,-ауылға барып қайтам»,.-- деді</w:t>
        <w:br/>
        <w:t>түйеден түскендей. Деді де, кеңсеге жүріп кетті. Сәті бол-</w:t>
        <w:br/>
        <w:t>ғанда, бар жұмысы түске дейін тынды. Түстен кейін Ләззат</w:t>
        <w:br/>
        <w:t>екеуі қырық шақырым жердегі аудан орталығына барып,</w:t>
        <w:br/>
        <w:t>екі сумканы оны-мұны базарлыққа сықа толтырып та</w:t>
        <w:br/>
        <w:t>қайтты. Бұл жайында Сейсенге ауыз ашқан жоқ, неге</w:t>
        <w:br/>
        <w:t>өйткенін өзі де білмейді. Жүрер алдында бір- ақ айтармын</w:t>
        <w:br/>
        <w:t>деп ойлаған.</w:t>
        <w:br/>
        <w:t>Дүйсен орнынан тұрып, ұйыған белін жазды. Осы ме-</w:t>
        <w:br/>
        <w:t>зетте ауылдың басынан бір машина да көрінді. Шаңды</w:t>
        <w:br/>
        <w:t>бұрқыратып, ызғытып келеді... «Уазик»... Соның маши-</w:t>
        <w:br/>
        <w:t>насы! Сол Сейсен ғой. Бұл көрмей өтіп кетпесін деп,</w:t>
        <w:br/>
        <w:t>жүгіріп жолдың шетіне шықты.</w:t>
      </w:r>
    </w:p>
    <w:p>
      <w:r>
        <w:t>Машина кеңсеге тұмсық тіреді де, тоқтады. Сыртқа</w:t>
        <w:br/>
        <w:t>шыққан Сейсен бұған таңдана қарады.</w:t>
        <w:br/>
        <w:t>-- Әй, сен әлі тұрмысың? “”</w:t>
        <w:br/>
        <w:t>-- Тұрмын ғой... Өзің «қазір келем» деген соң.</w:t>
        <w:br/>
        <w:t>-- Жә, торсаңдамай-ақ қой. Менің бір жұмыстарым</w:t>
        <w:br/>
        <w:t>бітпей... Кәне, жүр кабинетке. і</w:t>
        <w:br/>
        <w:t>Екеуі -жап-жарық шынылы: кабинетке кірді. Сейсен</w:t>
        <w:br/>
        <w:t>қара костюмінің түймелерін ағытып; орындығына шал-</w:t>
        <w:br/>
        <w:t>қая отырды. і</w:t>
        <w:br/>
        <w:t>-- Аға, саған айтайын дегенім...</w:t>
        <w:br/>
        <w:t>Кенет телефон шылдыр ете түсті, Дүйсеннің ызасы</w:t>
        <w:br/>
        <w:t>келін кетті. «Бұнымен кабинетінде сөйлесейін десең, міне,</w:t>
        <w:br/>
        <w:t>осы. Ал енді мелшиіп күт те отыр».</w:t>
        <w:br/>
        <w:t>-- Алло! Ә, Қадишамысың?.. Жә, жә, айқайламай</w:t>
        <w:br/>
        <w:t>сөйлесеңші!.. Білем күтіп отырғаныңды, білем. Не, сон-</w:t>
        <w:br/>
        <w:t>да сені жұмыс уағында қыдыртып жүруім керек пе?..</w:t>
        <w:br/>
        <w:t>-151-</w:t>
        <w:br/>
        <w:t>Дүйсен қолын ұсынды. Бұған бажырая қараған Сейсен</w:t>
        <w:br/>
        <w:t>де қолын соза берді. Алақандары ып-ыстық екен.</w:t>
        <w:br/>
        <w:t>-- Мінезің-ай осы сенің. Кішкентайыңда қисайған жа-</w:t>
        <w:br/>
        <w:t>ғыңа құламай тынбаушы едің... Е, ұмытып барады екем-</w:t>
        <w:br/>
        <w:t>ау, мынаны жолыңа ұста.</w:t>
        <w:br/>
        <w:t>Сейсен қойнынан бір уыс сары құлақты шытырлатып</w:t>
        <w:br/>
        <w:t>шығарды да, бұның қалтасына тыға салды.</w:t>
        <w:br/>
        <w:t>жжж</w:t>
        <w:br/>
        <w:t>Дүйсен далаға шықса, күн батуға сынық сүйем қалып-</w:t>
        <w:br/>
        <w:t>ты.. Көшеде шаң бұрқырай ұшады. Жақын маңнан ішін</w:t>
        <w:br/>
        <w:t>тарта ақырған есектердің даусы естіледі. Кеңседен ұзап</w:t>
        <w:br/>
        <w:t>бара жатып, артына мойын бұрып еді, Сейсен машина-</w:t>
        <w:br/>
        <w:t>сының жанында бұған әлі қарап тұр екен. Костюмінің</w:t>
        <w:br/>
        <w:t>жағасын көтеріп алыпты. Содан ба, мойны ішіне кіріп,</w:t>
        <w:br/>
        <w:t>екі иығы бүрісе түскен тәрізді. Дүйсеннің көкірегін</w:t>
        <w:br/>
        <w:t>бірдеме тырнап алғандай болды да, қайта алға бұрылды.</w:t>
        <w:br/>
        <w:t>Қызық-ау, несіне тұр? Не ойлап тұр? Жаңағы сөзі де</w:t>
        <w:br/>
        <w:t>қызық естілді-ау өзі. «Аршаның бір бұтағы мен атамның</w:t>
        <w:br/>
        <w:t>қамшысын алып қайтшы», -- дейді. Алтайдың аршасы-</w:t>
        <w:br/>
        <w:t>ның иісі жақсы, ал атқа мініп жатқан жоқ, атасының</w:t>
        <w:br/>
        <w:t>қамшысын не қылмақ?.. Қалай дегенмен көптен бері бір</w:t>
        <w:br/>
        <w:t>“өзгергені осы. Көптен бері Дүйсеннің де оған іші жібігені</w:t>
        <w:br/>
        <w:t>қазір. Соған бұның ренжитін де жәні жоқ қой. Бар жа-</w:t>
        <w:br/>
        <w:t>зығы «Адам бол! Біреуге арқа сүйеп үйренбе!» -- дегені</w:t>
        <w:br/>
        <w:t>ме? Оны түсініп жатқан Дүйсен жоқ, сәл қиналса, жүгіріп</w:t>
        <w:br/>
        <w:t>алдына жетіп барады. Сонда баяғы сөз тағы алдынан</w:t>
        <w:br/>
        <w:t>шығады. «Сен қашан адам боласың? Қашан өз бетіңше</w:t>
        <w:br/>
        <w:t>өмір сүресің?» -- деп ол күйіп-піседі. Олай дейтін себебі</w:t>
        <w:br/>
        <w:t>де бар. Өйткені өзі бүгінге дейін біреуге мүсәпірсіп көрген</w:t>
        <w:br/>
        <w:t>пенде емес. Ешкімнің көмегінсіз институтқа түсті.</w:t>
      </w:r>
    </w:p>
    <w:p>
      <w:r>
        <w:t>Ешкімнің көмегінсіз оны бітіріп шықты. Оқып жүрмін-</w:t>
        <w:br/>
        <w:t>ау деп үйге салмағын да салған жоқ. Сұрап ештеңе жаз-</w:t>
        <w:br/>
        <w:t>баған соң, үйдегілердің де қаражат жағынан жарытқаны</w:t>
        <w:br/>
        <w:t>шамалы. Тек оның жазда құрылыс отрядтарында болып,</w:t>
        <w:br/>
        <w:t>қыста вокзалда жүк түсіріп, әйтеуір, өлмес күнін көргенін</w:t>
        <w:br/>
        <w:t>олар кейін білген. Ағайынға суықтығы да, өстіп итшілеп</w:t>
        <w:br/>
        <w:t>ер жеткендігі шығар. Әйтпесе бала кезінде қандай еді?</w:t>
        <w:br/>
        <w:t>Бұған бір кәмпиттің жартысын бөліп беріп тұрмаушы ма</w:t>
        <w:br/>
        <w:t>еді. «Дүйсен, Дүйсенжан» деп еркелете кекілінен сипай-</w:t>
        <w:br/>
        <w:t>тын сол Сейсен қайда қазір?!. Есейген сайын адамдарды</w:t>
        <w:br/>
        <w:t>-153-</w:t>
        <w:br/>
        <w:t>шаң қапқан. Оған қарайтын Дүйсен жоқ; екі көзі анау</w:t>
        <w:br/>
        <w:t>арты қопаңдап бара жатқан қоңыр «Уазикте». ...Әне, тура</w:t>
        <w:br/>
        <w:t>гараждың алдына тоқтады... Іле кабинадан шыққан (Сей-</w:t>
        <w:br/>
        <w:t>сен алшаң қағып, биік темір қақпаға қарай беттеді... Әттең,</w:t>
        <w:br/>
        <w:t>ішке кірсе екен, гаражға бір кірсе біраз айналатын әдеті</w:t>
        <w:br/>
        <w:t>еді, тек бас сұқса болды да... Е, кіріп барады, кірді, әйтеуір!</w:t>
        <w:br/>
        <w:t>«Бәлем, енді қайда қашып құтылар екенсің!..» Дүйсеннің</w:t>
        <w:br/>
        <w:t>тынысы кеңіп, бір сәт жүктері де жеңіл тартқандай бол-</w:t>
        <w:br/>
        <w:t>ды. Сөйтсе де жүрісін бәсеңдетпей, ентіге демігіп тағы</w:t>
        <w:br/>
        <w:t>жүгіре түсті. Бірақ келесі көлденең көшені-кесіп өткен-</w:t>
        <w:br/>
        <w:t>ше, қақпадан қайта шыққан Сейсенді көрді де, кілт тұра</w:t>
        <w:br/>
        <w:t>қалды. Қап, тағы жете алмай қалғанын қарашы! Әне, ол</w:t>
        <w:br/>
        <w:t>кабина есігіне қол-.салып та үлгерді.</w:t>
        <w:br/>
        <w:t>-- Сейсе-е-ен! Сейсен аға-а!</w:t>
        <w:br/>
        <w:t>Сейсен ағасы естіді ме, естімеді ме, машинасы лезде</w:t>
        <w:br/>
        <w:t>қозғалып жүре берді. Дүйсен көзіне құйылған ашы терді</w:t>
        <w:br/>
        <w:t>сұқ саусағымен сүйкеп-сүйкеп тастады. Сосын тыжыры-</w:t>
        <w:br/>
        <w:t>на жұтынып тұрып: «Ит! -- деді-тістеніп, -- Бір әкеден</w:t>
        <w:br/>
        <w:t>тумай кеткір ит!..» Бүгін бір зығырданын қайнатты ғой,</w:t>
        <w:br/>
        <w:t>не керек. Таңертең кезіккенде шаруасын тындыра салса,</w:t>
        <w:br/>
        <w:t>бұл бүйтіп ауыл ортасында ырс-ыре етіп жүрер ме еді.</w:t>
        <w:br/>
        <w:t>Автобусқа баяғыда отырып алып кетпес пе еді жөніне. Жоқ-</w:t>
        <w:br/>
        <w:t>ау, «қазір келем» деп кетіп, түске дейін сенделтіп қойға-</w:t>
        <w:br/>
        <w:t>нын қайтерсің. Енді, міне, шыжыған күнде соңынан итше</w:t>
        <w:br/>
        <w:t>сүмеңдетіп жүрген түрі анау. |</w:t>
        <w:br/>
        <w:t>Дүйсен кеңсеге жақындап қалғанда,-Сейсеннің ширақ</w:t>
        <w:br/>
        <w:t>қимылдап басқышпен түсіп келе жатқанын байқады. «Ой-</w:t>
        <w:br/>
        <w:t>пырмай, мынау тағы бір жаққа жиналғаны ма? Түу,</w:t>
        <w:br/>
        <w:t>құрғыр-ай!».</w:t>
        <w:br/>
        <w:t>-- Сейсе-е-ен! Сейсен аға-а!</w:t>
        <w:br/>
        <w:t>Бұл жүгірген бойда бар. даусымен айқайлап келеді.</w:t>
        <w:br/>
        <w:t>Айқайламаса ол естімейтін тәрізді.</w:t>
        <w:br/>
        <w:t>-- Сейсе-е-ен! Сейсен деймін... күте тұршы! Естисің</w:t>
        <w:br/>
        <w:t>бе, күте тұршы!</w:t>
        <w:br/>
        <w:t>-- Әй, естідім, естідім. Неге. ойбайлайсың со құрлы. -</w:t>
        <w:br/>
        <w:t>Сейсен машинасының жанында мықынын таянып, бұған</w:t>
        <w:br/>
        <w:t>ыздия қарап қалған.</w:t>
        <w:br/>
        <w:t>Дүйсен ентігіп жеткен бойда, кос сумканы машина</w:t>
        <w:br/>
        <w:t>алдына дік еткізді.</w:t>
      </w:r>
    </w:p>
    <w:p>
      <w:r>
        <w:t>--.Аға... Сейсен аға... сені манадан қуып... Шаруам бар еді. ақ</w:t>
        <w:br/>
        <w:t>-- Е, не болды? Қайда тарттың буынып-түйініп?</w:t>
        <w:br/>
        <w:t>-147-</w:t>
        <w:br/>
        <w:t>-- Тәйт, көргенсіз! Әкесінің бетінен алуын мына жа-</w:t>
        <w:br/>
        <w:t>ман шіріктің. Ішсең, жөніңе іш былай. ң</w:t>
        <w:br/>
        <w:t>Есік жақта отырған апасының даусы тым зілді шық-“</w:t>
        <w:br/>
        <w:t>ты. Бейсен жым болды. Үйдегі гу-гу әңгіме де күрт тына”</w:t>
        <w:br/>
        <w:t>қалған. Дүйсеннің де жаңағы рахат күйі қайда кеткені</w:t>
        <w:br/>
        <w:t>белгісіз, көкірегі құлазып, жанындағыларға ұрлана көз</w:t>
        <w:br/>
        <w:t>тастайды. Міне, атасы иегіндегі бір тұтам сақалын сипа-</w:t>
        <w:br/>
        <w:t>лап, дастарқанға шұқшия түсіпті. Қатпар-қатпар ұрты-</w:t>
        <w:br/>
        <w:t>суалып, бет сүйектері шодырайып шығып тұр. Бір кездегі</w:t>
        <w:br/>
        <w:t>күдірейген арқасы да енді қушиып, имие бүгілген... Бұл</w:t>
        <w:br/>
        <w:t>арқаға кімдер мінбеді десеңші! Өңкиіп Сейсен де отыр-</w:t>
        <w:br/>
        <w:t>ған, өрмелеп бұл да шыққан. Әрі-беріден соң -- мына</w:t>
        <w:br/>
        <w:t>отырған Бейсеннен қалған арқа. Баланың тұңғышы бол-</w:t>
        <w:br/>
        <w:t>ғандықтан, ең қызығын көрген де осы болуы керек.</w:t>
        <w:br/>
        <w:t>Сөйткен арқаның ыңыршағы шыққан түрі осы... Дүй-</w:t>
        <w:br/>
        <w:t>сен енді оған үңіле беруге дәті жетпей Бейсен жаққа</w:t>
        <w:br/>
        <w:t>бұрылды. Оның қалың қабағы түксиіп, қара торы өңі</w:t>
        <w:br/>
        <w:t>сыздана қалыпты. Апасына ренжіп отырғаны белгілі.</w:t>
        <w:br/>
        <w:t>Жасы қырыққа тақаса да бала секілді өзі. Бала дейін.</w:t>
        <w:br/>
        <w:t>десең мінезі әлгі -- әкесін «әй, шал» деп, дікең-дікең</w:t>
        <w:br/>
        <w:t>етеді. Сол «шалдың» баяғы жұмсақ арқасын ұмытқан-.</w:t>
        <w:br/>
        <w:t>ау, шамасы.</w:t>
        <w:br/>
        <w:t>Бұның көкірегі ашын кетті, Осы мезетте бүйірінен Бей-</w:t>
        <w:br/>
        <w:t>сен ақырын түртті де, дастарқанға иек қақты.</w:t>
        <w:br/>
        <w:t>-- Мынаны алып тастайықшы. )</w:t>
        <w:br/>
        <w:t>Дүйсен бұрын бір тостан кейін «ал, алдан» ат-тонын</w:t>
        <w:br/>
        <w:t>ала қашушы еді, бұл жолы тартынбады, бір стақан мөлдірді</w:t>
        <w:br/>
        <w:t>шалқая тартып жіберді. Іші өртеніп жүре берді. Артынша</w:t>
        <w:br/>
        <w:t>үйдегі самарқау тыныштыққа тағы да жан біткендей бол-</w:t>
        <w:br/>
        <w:t>ды. Расында, міне, ыдыс-аяқтар қозғалып, үлкенді-кішілі</w:t>
        <w:br/>
        <w:t>қолдар бауырсақтарға қарай жүгіріп, бәрі де манағы қал-</w:t>
        <w:br/>
        <w:t>пына келіп жатыр. Гу-гу әңгіме де қайта қозыпты. Әне,</w:t>
        <w:br/>
        <w:t>Бибіш жеңгесі сыңғырлай күліп сары самауырдан шай</w:t>
        <w:br/>
        <w:t>құюда. Оның бер жағындағы апасы жанындағы шүйкедей</w:t>
        <w:br/>
        <w:t>қара құдағиына бірдемесін айтып күліп қояды. Отырған-</w:t>
        <w:br/>
        <w:t>дардың бәрі де көңілді. Жаңа тіпті дәнеңе болмаған сияқ-</w:t>
        <w:br/>
        <w:t>ты. Ағайынның ағайындығы да осы емес пе. Бұлардың</w:t>
        <w:br/>
        <w:t>қайсысының жүрегі зіл сақтар дейсің? Мына атасын қара-</w:t>
        <w:br/>
        <w:t>шы, өз стақанын Бейсеннің алдына жылжытып қойып</w:t>
        <w:br/>
        <w:t>жатыр. Бейсеннің де қабағы ашылып қалды әне. &lt;ЕНді</w:t>
        <w:br/>
        <w:t>екеуінің әңгімесін тыңда. 8</w:t>
        <w:br/>
        <w:t>-157-</w:t>
        <w:br/>
        <w:t>болмаса, «қойға» кимейтін. қоңыр ши барқыт костюм.</w:t>
        <w:br/>
        <w:t>Сұңғақ бойында бәрі сымдай тартылып тұр.</w:t>
        <w:br/>
        <w:t>-- Папа, кешікпе, жарай ма?.Кешікпейсің ғой, нө? - --</w:t>
      </w:r>
    </w:p>
    <w:p>
      <w:r>
        <w:t>дейді Айгүлі, үшінші қабаттағы балконнан айқайлап.</w:t>
        <w:br/>
        <w:t>-- Иә.. иә, кешікпеспін... Есікті кілттеп отыр, -- деді</w:t>
        <w:br/>
        <w:t>Есаған, соңына бұрылмастан. Бұрылуға жүзі шыдамады.</w:t>
        <w:br/>
        <w:t>«Кешке Сәкештікіне барам», -- деп, таңертеңнен оның</w:t>
        <w:br/>
        <w:t>құлағына құя берген. Бір рет айтса да болатын еді, әлгінде</w:t>
        <w:br/>
        <w:t>тағы: «Сәкештікіне...» дей бергенде, ол: «Ұқтым ғой, папа</w:t>
        <w:br/>
        <w:t>қайталамашы!» -- деп, бұның бетіне тік. қараған. Алам</w:t>
        <w:br/>
        <w:t>баласына айтпайтын өтірікті өз баласына айтты ақыры...</w:t>
        <w:br/>
        <w:t>«Япыр-ай, осы өтіріктің арты неге соғар екен?..»</w:t>
        <w:br/>
        <w:t>Жүрт көбірек жүретін үлкен проспектіні қиып өтіп,</w:t>
        <w:br/>
        <w:t>жапырайған аласа үйлердің арасындағы иір-иір тар көше-</w:t>
        <w:br/>
        <w:t>ге түсті. Күні бойы тұнжырап тұрған аспан асты ашыл-</w:t>
        <w:br/>
        <w:t>ған. Аяқ асты ұлпа қар. Ұлпа қарды балағы сызып келеді.</w:t>
        <w:br/>
        <w:t>Пұшық мұржалардан будақтай көтерілген ақ түтінді құдды</w:t>
        <w:br/>
        <w:t>аппақ бу ма дейсің. Шыңылтыр ауадан көңірсіген аш-</w:t>
        <w:br/>
        <w:t>қылтым иіс білінеді. Есағаңның мұрны тыржиып, қабағы</w:t>
        <w:br/>
        <w:t>кіржиіп кетті. Баяғыда... Мәрзия екеуі алғаш тұрмыс</w:t>
        <w:br/>
        <w:t>құрған жылдары дәл осындай жапырайған үйлердің бірінде</w:t>
        <w:br/>
        <w:t>тұрып еді. Жоқ, мұндай үй болса, арман не, қабырғала-</w:t>
        <w:br/>
        <w:t>рын қамыстан қалқайта салған күркедей ғана қуыс-тұғын</w:t>
        <w:br/>
        <w:t>ол. Бастапқы кезде бұлар одан пәлендей қиындық көрме-</w:t>
        <w:br/>
        <w:t>ген, қалың көрпе жамылып, құшақтары айқасып жата</w:t>
        <w:br/>
        <w:t>кетсе, әп-сәтте жұмақтың төрінен бір-ақ шығатын. Кейін...</w:t>
        <w:br/>
        <w:t>Айгүл дүниеге келген соң, тартты ғой талай азапты. Қызыл</w:t>
        <w:br/>
        <w:t>шақа немені күніне неше уақыт жуындыру керек. Ол үшін</w:t>
        <w:br/>
        <w:t>неше уақыт от жағып, су ысытасың. Сумен бірге үй ыси-</w:t>
        <w:br/>
        <w:t>ды. Үй ысыса, монша болады. Ысытпасаң, сиыр қораға</w:t>
        <w:br/>
        <w:t>айналады... Е-е, ол күндердің қайсыбірін еске алсын!..</w:t>
        <w:br/>
        <w:t>Есағаң, тар-көшені қуалай жылжып отырып, не замат-</w:t>
        <w:br/>
        <w:t>та мұз құрсанып жатқан кішкентай сай табанына тірелді.</w:t>
        <w:br/>
        <w:t>Сай жағасы -- сүрлеу жол. Есағаңның білуінше, бұл -</w:t>
        <w:br/>
        <w:t>демалыс үшін арнайы салынған жол. У-шудан алыс, тып-</w:t>
        <w:br/>
        <w:t>тыныш. Жазда, жасыл желек жамылған бұл өзекшенің</w:t>
        <w:br/>
        <w:t>бойында, біреулердің қолтықтасып-сырласып, енді</w:t>
        <w:br/>
        <w:t>біреудің жеңіл киініп, желдей есіп жүргенін Есағаң ерте-</w:t>
        <w:br/>
        <w:t>ректе көп көретін. Ол уақытта өзі де спорт костюмін үстіне</w:t>
        <w:br/>
        <w:t>іле салып, осы жолмен сонау биік үйлі Каменистая</w:t>
        <w:br/>
        <w:t>көшесіне дейін бүлкектеп барып қайтатын. Сонда небір</w:t>
        <w:br/>
        <w:t>-м3-</w:t>
        <w:br/>
        <w:t>ел-жүрт, ағайын- -жүрағаттан алыстата бастайтын не күш</w:t>
        <w:br/>
        <w:t>осы, не? Тіпті ренжімейін десең де жүрегіңнің кейде сыз-</w:t>
        <w:br/>
        <w:t>дап кететінін қайтерсің?</w:t>
        <w:br/>
        <w:t>Бұл ілбіп күре жолға жеткенде, кешкі ала көлеңкеде</w:t>
        <w:br/>
        <w:t>жал-жал боп күреңітіп жатқан құм шағылдардың арасы-</w:t>
        <w:br/>
        <w:t>нан автобустың жарығы Да көрінді. Алматыға апаратын</w:t>
        <w:br/>
        <w:t>автобус қой.</w:t>
        <w:br/>
        <w:t>2</w:t>
        <w:br/>
        <w:t>Дүйсен көліктен көлік ауыстырып, жолда-үш күн жүр-</w:t>
        <w:br/>
        <w:t>ген. Осы үш күнде -жөнді ұйқы да көрмеген. Поезда да,</w:t>
        <w:br/>
        <w:t>автобуста да атасы есінен шықсашы. Қалғып кетсе бол-</w:t>
        <w:br/>
        <w:t>ды, оны аппақ зембілден көреді. Сол зембілді біреулер</w:t>
        <w:br/>
        <w:t>ауыл сыртына қарай көтеріп бара жатады. Бұл оған үмты-</w:t>
        <w:br/>
        <w:t>ла беріп, селк етін оянып кетеді. Оянып алып тағы ойлай-</w:t>
      </w:r>
    </w:p>
    <w:p>
      <w:r>
        <w:t>ды оны. «Япыр-ау, бүгінге дейін бізден не жақсылық көрді?</w:t>
        <w:br/>
        <w:t>Енді қартайғанда не көрмек?» -- дейді көкірегі сыздап.</w:t>
        <w:br/>
        <w:t>Осы бір мазасыз ойлардан қатты қажыған Дүйсен ауылға</w:t>
        <w:br/>
        <w:t>жетуге тым асығып еді. Оған да жетті-ау, міне.</w:t>
        <w:br/>
        <w:t>Ауылдың басын орай өтетін қара жолда Дүйсен авто-</w:t>
        <w:br/>
        <w:t>бустан түсті де, ылдилап жүріп кетті, Мезгіл түске тақаса</w:t>
        <w:br/>
        <w:t>да, ауа салқындау екен. Қыркүйектің ортасында-ақ сы-</w:t>
        <w:br/>
        <w:t>нық қабақ таныта бастайтын Алтайдың қашанғы әдеті,</w:t>
        <w:br/>
        <w:t>қазірдің өзінде тау басын қар шалып, қапталдағы қалың</w:t>
        <w:br/>
        <w:t>орман түгел сарғайып үлгеріпті. Төңіректің бәрі сап-сары.</w:t>
        <w:br/>
        <w:t>Тек етектегі арқырап-күркіреп. жатқан Бұқтырманың жа-</w:t>
        <w:br/>
        <w:t>ғасындағы доланалы тоғай ғана қызыл қоңыр тартқан.</w:t>
        <w:br/>
        <w:t>Дүйсен шеткі көшеге кіре берісте, тас үстінде белі</w:t>
        <w:br/>
        <w:t>бүгіліп-тұрған біреуді көзі шалды. Үстінде шалғайы дали-</w:t>
        <w:br/>
        <w:t>ған сұр шекпен. Басында мыжырайған ақ қалпақ, Өзі бері</w:t>
        <w:br/>
        <w:t>қарай қайта-қайта күн сала қарап қояды. Дүйсен жақын-</w:t>
        <w:br/>
        <w:t>дағанда, ол тастан тоңқаңдай түсті де, қарсы жүрді. Бұл</w:t>
        <w:br/>
        <w:t>енді ғана таныды. Белгібай шал. Қысы-жазы бес-алты қой-</w:t>
        <w:br/>
        <w:t>ешкісінің соңында жүретін баяғы сол Белгібай. «Байғұс,</w:t>
        <w:br/>
        <w:t>әлі тірі екен-ау!».</w:t>
        <w:br/>
        <w:t>Шал жолында жусап жатқан қой-ешкілерін «кіш-</w:t>
        <w:br/>
        <w:t>кіштеп» үркітіп жіберіп, бұған жақын келді де, сығырая</w:t>
        <w:br/>
        <w:t>қарады. Сосын суланған қызыл көзін сүртіп қойып:</w:t>
        <w:br/>
        <w:t>-- И-и, құрғыр-ай, Қайыржан екен десем. Қайыржан</w:t>
        <w:br/>
        <w:t>емес екенсің ғой, -- деді ығын кіржитіп.. - - Уа, қай</w:t>
        <w:br/>
        <w:t>ә2</w:t>
        <w:br/>
        <w:t>-- Жеңгең қалай, ә? Көмейі қалай бүлкілдейді ей, ә?</w:t>
        <w:br/>
        <w:t>«Ағайынмен бас қосқан бір ғанибет емес пе?..» Паһ, Пан!</w:t>
        <w:br/>
        <w:t>Бәріде сенің арқан, Дүйсенжан. Бүгін сен болмасан, бүйтіп.</w:t>
        <w:br/>
        <w:t>отырар ма едік, ә?</w:t>
        <w:br/>
        <w:t>“Бибіштің үні тынғанда; апасы көкірек кере тыныс алды.</w:t>
        <w:br/>
        <w:t>--. Е, бергеніңе шүкір, тәңірім!.. Өстіп бастарың- жиі,</w:t>
        <w:br/>
        <w:t>қосыла-берсе, шал екеуіміз қартаямыз ба?.Қайда жүрсең-:</w:t>
        <w:br/>
        <w:t>дер де осы қара шаңырақты ұмытпасандар болды ғой.</w:t>
        <w:br/>
        <w:t>- Оның сөзін Бейсен іліп әкетті. Қ</w:t>
        <w:br/>
        <w:t>-- Әу, ағайын, бастың жиі қосылуын ойласақ, мына</w:t>
        <w:br/>
        <w:t>Дүйсен несіне анау. құм далада қаңғырып жүреді, ә?-Сей-</w:t>
        <w:br/>
        <w:t>сен секілді бір совхоздың деректірі емес. Ендеше, бұны.</w:t>
        <w:br/>
        <w:t>неге көшіріп алмаймыз, ә?</w:t>
        <w:br/>
        <w:t>-- Әй, балам, босқа сөйлеп қайтесің, -- деді оған апа-</w:t>
        <w:br/>
        <w:t>сы. -- Ол жер саған құм көрінгенмен, бұлар. үшін. құм</w:t>
        <w:br/>
        <w:t>емес. Адам шаңырағын қайда.,тіксе, жердің кіндігі сол</w:t>
        <w:br/>
        <w:t>жер. Мұнда. әкелгенде несібеңді бөліп берейін деп.пе</w:t>
        <w:br/>
        <w:t>едің? .</w:t>
        <w:br/>
        <w:t>-- Неге бермеймін, беремін. Мен жаңа мынаны ойла-</w:t>
        <w:br/>
        <w:t>дым... Анау біздің қоңыр тайыншаны ойладым, ана... Соны</w:t>
        <w:br/>
        <w:t>ертең сатып, ақшасын Дүйсеннің қалтасына салып беремін. 5</w:t>
        <w:br/>
        <w:t>Сөйтпесем бе, Бейсен атым өшсін..</w:t>
      </w:r>
    </w:p>
    <w:p>
      <w:r>
        <w:t>Шай құйып отырған Бибіш ернін сылп еткізді.</w:t>
        <w:br/>
        <w:t>-- Ішіп алса бұл өстиді енді.</w:t>
        <w:br/>
        <w:t>Апасы күлді. Бірақ ештеме деген жоқ... Осы сәтте есік:</w:t>
        <w:br/>
        <w:t>ашылды да, сұр шекпенді біреу үйге кіре берді... Манағы</w:t>
        <w:br/>
        <w:t>Белгібай шал. Қайыржан мен Сабыржанның. әкесі.</w:t>
        <w:br/>
        <w:t>-- Төрлетіңіз, ақсақал, жоғары шығыңыз, -- деп, есік</w:t>
        <w:br/>
        <w:t>жақтағылар ошарыла тұрды. Бірақ шал жоғары ұзамады,</w:t>
        <w:br/>
        <w:t>босағада таяғына сүйенген күйі:</w:t>
        <w:br/>
        <w:t>-- И-и, құрғыр-ай, тамақ аңдып келгендей болдымғау, --</w:t>
        <w:br/>
        <w:t>деді ұзын жеңімен қызыл көздерін сүртіп. -- Әншейін мына</w:t>
        <w:br/>
        <w:t>баланы, мана жолдан көріп... алжасқан басым, бір нәрсені</w:t>
        <w:br/>
        <w:t>сұрайын деп тұрып, ұмытып кетіппін... Әу, төрдегі бала,.</w:t>
        <w:br/>
        <w:t>өткен жолы Алматыңда жер қозғалды деп.еді. Адам шы-;</w:t>
        <w:br/>
        <w:t>ғыны. жоқ Па өзі?</w:t>
        <w:br/>
        <w:t>-- Жоқ, ата, ондай ештеме естімедім, -- деді Дүйсен</w:t>
        <w:br/>
        <w:t>таңданып;</w:t>
        <w:br/>
        <w:t>-- И-и, құрғыр-ай, әйтеуір, тірі жүрсеңдерші, - деп,</w:t>
        <w:br/>
        <w:t>шал дереу кері бұрылды. «Тоқтаңыз! Отырыңыз!» дегенді.</w:t>
        <w:br/>
        <w:t>елеген де жоқ, бүкшең қағып шыға жөнелді. К)</w:t>
        <w:br/>
        <w:t>а,</w:t>
        <w:br/>
        <w:t>-, 189--</w:t>
        <w:br/>
        <w:t>Қазір де оны тоспай жүре берер еді, амал не, ертеңдер</w:t>
        <w:br/>
        <w:t>ауылға жеткенде атасы мен апасы: «Пана боп жүрген жал-</w:t>
        <w:br/>
        <w:t>ғыз ағаңды бірер сағат күтуге тағатың жетнеді ме?» -- де-</w:t>
        <w:br/>
        <w:t>мей ме? Олар қайдан білсін «жалғыз ағасының» бұған</w:t>
        <w:br/>
        <w:t>қалай пана болып жүргенін. Жыл жарым қолтығының</w:t>
        <w:br/>
        <w:t>астын сағалағанда, бір жаңа трактор да бермеді ғой. Қашан</w:t>
        <w:br/>
        <w:t>да «күте тұр, күте түрмен» тойдырып келеді. Күте-күте</w:t>
        <w:br/>
        <w:t>көксау трактормен бұл да көтерем боп бітуге айналды.</w:t>
        <w:br/>
        <w:t>Қолында жоқ емес, бар. Шүкіршілік, бір совхоздың білдей</w:t>
        <w:br/>
        <w:t>директоры... Қайтерсің соны, бұл әйтеуір, өзінің тырбан-</w:t>
        <w:br/>
        <w:t>ғанымен ғана отын жағып, күлін көсеп отырғаны белгілі.</w:t>
        <w:br/>
        <w:t>Кейде Ләззаттың да: «Сол саған кім өзі? Аға ма, жоқ па?» --</w:t>
        <w:br/>
        <w:t>деп шыға келетіні бар. Ондайда бұл үндемей тынады.</w:t>
        <w:br/>
        <w:t>Үндегенде «күдер үздім, түңілдім» демек пе? Олай десе,</w:t>
        <w:br/>
        <w:t>Ләззат: «Ендеше, осы ит өлген жерге несіне көшіп келдік,</w:t>
        <w:br/>
        <w:t>кімді арқа тұтып келдік», -- демесіне кім кепіл... «Шы-</w:t>
        <w:br/>
        <w:t>нында, несіне келдік екен?..»</w:t>
        <w:br/>
        <w:t>Кенет мотор үні естілгендей болды. Басын тізесіне қо-</w:t>
        <w:br/>
        <w:t>йып отырған Дүйсен ұшып тұрды... «Ии-й, құрғыр-ай.</w:t>
        <w:br/>
        <w:t>Шотбайдың «Белорусі» екен ғой». Шырт еткізіп түкіріп</w:t>
        <w:br/>
        <w:t>тастады да, қайта отырды. Сонау шеткі тамның қақпасы-</w:t>
        <w:br/>
        <w:t>нан шыққан көк «Беларусь» бір-екі күркілдеп алып, жүріп</w:t>
        <w:br/>
        <w:t>кетті. Бет алысы -- бұйрат-бұйрат құм дала. Бұл енді сол</w:t>
        <w:br/>
        <w:t>далаға иек көтерді. Не деген сұрықсыз десеңші! Адамның</w:t>
        <w:br/>
        <w:t>көзін жүдетеді тіпті. Жыланның бауырындай жиырылып,</w:t>
        <w:br/>
        <w:t>безеріп жатқан бетінде көз тоқтатар бір биік шоқысы жоқ.</w:t>
        <w:br/>
        <w:t>Осы құмның арасын бір жарым жылда Дүйсен қаншама</w:t>
        <w:br/>
        <w:t>шарлады. Қаншама шарласа да, төңірегіне қарап, «мынау</w:t>
        <w:br/>
        <w:t>пәлен жер» деп әлі күнге бір жерді түстеп тани алмайды.</w:t>
      </w:r>
    </w:p>
    <w:p>
      <w:r>
        <w:t>Қайда барса да өзін бұдыр-бұдыр сүр табақтың ортасында</w:t>
        <w:br/>
        <w:t>тұрғандай сезінеді. Көз алдында қалғаны тек -- қыста</w:t>
        <w:br/>
        <w:t>қалтыраған сексеуілі мен жазда бұлдыраған сағымы ғана.</w:t>
        <w:br/>
        <w:t>«Осындай жерге несіне келдік екен!..»</w:t>
        <w:br/>
        <w:t>Соңғы уақытта осы ой Дүйсеннің басынан шықпай-ақ</w:t>
        <w:br/>
        <w:t>қойды. Оған себеп -- тағы да Сейсен. Өткенде дұрысырақ</w:t>
        <w:br/>
        <w:t>үй сұрап барғанында, жұмыстан басы қатып отырды ма:</w:t>
        <w:br/>
        <w:t>«Бала, егер жұмақ іздесең елге қайтпайсың ба?» дегені бар.</w:t>
        <w:br/>
        <w:t>Бұл сәз Дүйсеннің төбесіне шоқпардай тиген. Сол күн-</w:t>
        <w:br/>
        <w:t>нен бастап, ел жақ та жиі есіне түсе берген. Әсіресе түнде.</w:t>
        <w:br/>
        <w:t>Жанындағы Ләэзатты да, күндізгі күйкі тірлікті де, бәрін-</w:t>
        <w:br/>
        <w:t>бәрін ұмытып, ұйқысыз ұзақ жатып, Алтайды ойлап кетеді.</w:t>
        <w:br/>
        <w:t>-М9-</w:t>
        <w:br/>
        <w:t>-- Өткен жолғы хатыңда: «Таудан ауырып келген оны</w:t>
        <w:br/>
        <w:t>нағашың ауданға алып кетті», -- деп едің ғой.</w:t>
        <w:br/>
        <w:t>-- Е, алып кеткен. Өзі ауырып отырған байғұсты ба-</w:t>
        <w:br/>
        <w:t>ласының депломын жууға сүйрей жөнелгені рас наға-</w:t>
        <w:br/>
        <w:t>шыңның.</w:t>
        <w:br/>
        <w:t>-- Қасқа бие ше?</w:t>
        <w:br/>
        <w:t>-- Оны ана Бейсен ағаңнан сұра. Әкеге жаны ашыма-</w:t>
        <w:br/>
        <w:t>ған бала басқаға не қайыр жасар дейсің.</w:t>
        <w:br/>
        <w:t>Апасы жеңіл күрсініп қойды. Күрсінді де, есіне әлдене</w:t>
        <w:br/>
        <w:t>түскендей, дереу орнынан тұра бастады.</w:t>
        <w:br/>
        <w:t>-- Құдай-ау, мен не ғып отырмын. Қой, қазан көтере-</w:t>
        <w:br/>
        <w:t>йін. Ана Бейсен мен Бибішті де шақырып келейін. Қуанып</w:t>
        <w:br/>
        <w:t>қалсын да.</w:t>
        <w:br/>
        <w:t>Апасының соңынан Дүйсен де үйге беттеді.</w:t>
        <w:br/>
        <w:t>3</w:t>
        <w:br/>
        <w:t>Кешкісін ағайын-туғандардың төрт көзі түгел Дүйсен-</w:t>
        <w:br/>
        <w:t>дердікіне жиналған.</w:t>
        <w:br/>
        <w:t>Қазір бәрі төрге төселген мол дастарқанды жағалай</w:t>
        <w:br/>
        <w:t>жайғасып, ду-ду әңгімемен қызара бөртісіп отыр. Дүйсен</w:t>
        <w:br/>
        <w:t>атасы мен Бейсеннің ортасында, нақ төрде -- көздері жы-</w:t>
        <w:br/>
        <w:t>пылықтап, күлімсірей береді. Жаңағы бір стақан «қызыл»</w:t>
        <w:br/>
        <w:t>басына шыққаны ма, бойы балбырап, еріп бара жатқан</w:t>
        <w:br/>
        <w:t>тәрізді. Бір түрлі рахат! Бір түрлі көңілді! Аңыратып тұрып</w:t>
        <w:br/>
        <w:t>ән салғысы келеді. Шіркін, осындай отырыста ән салған-</w:t>
        <w:br/>
        <w:t>ға не жетсін! Мыналар бастап жіберсе ғой. Әттең, бастаса</w:t>
        <w:br/>
        <w:t>ғой... Өй, шіркін, баяғыда бастары қосылса, төрт қабыр-</w:t>
        <w:br/>
        <w:t>ғаны теңселте шырқаушы еді-ау!..</w:t>
        <w:br/>
        <w:t>-- ӘЙ, сен неге күле бересің ей, ә? Мас болып қалдың</w:t>
        <w:br/>
        <w:t>ба, ә?</w:t>
        <w:br/>
        <w:t>Шашы көзіне түсіп кеткен Бейсен бұның мойнынан</w:t>
        <w:br/>
        <w:t>құшақтап, өзіне тартады.</w:t>
        <w:br/>
        <w:t>-- Өзің өгіздей болып кетіпсің, ей. Күресесің бе, ә?</w:t>
      </w:r>
    </w:p>
    <w:p>
      <w:r>
        <w:t>-- Бейсен-ау, жолдан шаршап келген баланы мазалама-</w:t>
        <w:br/>
        <w:t>саң етті, аузыңа бірдеме тисе желпілдеп кететінің не осы.</w:t>
        <w:br/>
        <w:t>Бейсен бұны босатып, атасына теңселе бұрылды.</w:t>
        <w:br/>
        <w:t>-- Әй, шал, маған неге алая бересің осы! Тағы неңді</w:t>
        <w:br/>
        <w:t>бүлдіріп қойдым, а? Әлде қасқа биеңнің үш күндік терін</w:t>
        <w:br/>
        <w:t>әлі ұмытпай жүрсің бе? Ал, міндім, ал, Міндім. Керек болса</w:t>
        <w:br/>
        <w:t>тағы мінем... Саған айтпай үш күн шөпке салғаным рас...</w:t>
        <w:br/>
        <w:t>Ал, соған несі кетті, а? эл 4%</w:t>
        <w:br/>
        <w:t>- 156-</w:t>
        <w:br/>
        <w:t>---Шал, сен маған ренжіме. Менікі әншейін: қалжың</w:t>
        <w:br/>
        <w:t>ғой. Өткенде қасқа биені көп терлеткем жоқ... Жалпы,</w:t>
        <w:br/>
        <w:t>қасқа бие жақсы бие. Керемет күшті өзі. Бір қшвыФтені</w:t>
        <w:br/>
        <w:t>жалғыз тартады.</w:t>
        <w:br/>
        <w:t>-- Е, құлын тастамаса болды да. Керек етсең тағы да</w:t>
        <w:br/>
        <w:t>ал. Тек сұрап алсаңшы.</w:t>
        <w:br/>
        <w:t>Дүйсен іштей күбір-күбір етеді. «Қандай жақсы! Қан-</w:t>
        <w:br/>
        <w:t>дай көңілді! Шіркін, біреу ән бастар ма еді». Бұның ойын</w:t>
        <w:br/>
        <w:t>түсінгендей-ақ Бибіш сызылта жөнелді.</w:t>
        <w:br/>
        <w:t>Қонғаны ауылымның-ау Құрымбай саз,</w:t>
        <w:br/>
        <w:t>охой, охохой.</w:t>
        <w:br/>
        <w:t>Жайлаған ала жаздай-ау сары ала қаз,</w:t>
        <w:br/>
        <w:t>охой, охохой.</w:t>
        <w:br/>
        <w:t>Әнге апасы да қосыллы. Үнін дірілдете созып, біртіндеп</w:t>
        <w:br/>
        <w:t>биікке көтеріп барады. Дүйсеннің ойына сонау бір күн-</w:t>
        <w:br/>
        <w:t>дер оралды... Бұның бала кезінде атасы қой бағушы еді.</w:t>
        <w:br/>
        <w:t>Жаз жайлайтын жерлері төңірегін түгел орман қоршаған</w:t>
        <w:br/>
        <w:t>жасыл шалғынды жалпақ аңғар болатын. Ортасындағы</w:t>
        <w:br/>
        <w:t>дөңгелек сазда қаз қаңқылдап, үйректер сымпылдай ұша-</w:t>
        <w:br/>
        <w:t>тын. Мына әндегі Құрымбай саз сол еді. Сейсен мен Дүй-</w:t>
        <w:br/>
        <w:t>сен сол саздағы томарлардың арасынан күні бойы жұмырт-</w:t>
        <w:br/>
        <w:t>қа іздейтін. Кешкісін аяқтары тілім-тілім болып келіп, ас</w:t>
        <w:br/>
        <w:t>ішуге де шамалары келмей бір көрпенің астына күмп</w:t>
        <w:br/>
        <w:t>беретін. Сол Құрымбай сазды көрмегелі қашан! Сол жылы</w:t>
        <w:br/>
        <w:t>көрпенің астында Бейсен, Сейсен, Дүйсендердің бірге</w:t>
        <w:br/>
        <w:t>жатпағанына қай заман.</w:t>
        <w:br/>
        <w:t>Ән аяқталғанда, апасы терең дем алды. Ақ жаулығы-</w:t>
        <w:br/>
        <w:t>ның ұшымен маңдайының терін сүртті. Сонан кейін</w:t>
        <w:br/>
        <w:t>Бибішке бұрылып:</w:t>
        <w:br/>
        <w:t>-- Жә, көңілді бірдеме басташы, -- деді жай ғана.</w:t>
        <w:br/>
        <w:t>Келесі әнді Бибіш ойнақшытып әкетті. Әнмен бірге</w:t>
        <w:br/>
        <w:t>көздері де күлмің қағады. Әсіресе қайырмасында:</w:t>
        <w:br/>
        <w:t>Жүгіре шықтым белеске</w:t>
        <w:br/>
        <w:t>Той-томалақ бәрі есте.</w:t>
        <w:br/>
        <w:t>Ағайынмен бас қосқан</w:t>
        <w:br/>
        <w:t>Бір ғанибет. емес пе.</w:t>
        <w:br/>
        <w:t>і,қайтадан құшақтап, қысып-қысып,</w:t>
        <w:br/>
        <w:t>-158-</w:t>
      </w:r>
    </w:p>
    <w:p>
      <w:r>
        <w:t>Елдің еркегінде менің шаруам қанша... Білгің келсе та-</w:t>
        <w:br/>
        <w:t>нертеңнен бері бір түйір нәр татсам бұйырмасын... Е, өстіп</w:t>
        <w:br/>
        <w:t>жөнге келсеңші... Иә, қазір боспын... Жақсы, жақсы,</w:t>
        <w:br/>
        <w:t>сол Айдарлыңа анарып-ақ салайын... Күте тұр, қазір</w:t>
        <w:br/>
        <w:t>келем...</w:t>
        <w:br/>
        <w:t>Сейсен трубканы тастай салды да, дөңгелек көздерін</w:t>
        <w:br/>
        <w:t>бұған қадады.</w:t>
        <w:br/>
        <w:t>-- Йә, не шаруа, айт?!</w:t>
        <w:br/>
        <w:t>-- Аға, мен... елге кетіп барамын...</w:t>
        <w:br/>
        <w:t>-- Не дейд! Мүлде ме?</w:t>
        <w:br/>
        <w:t>-- Жоқ, мүлде емес. Апамнан хат алдым. Атам ауы-</w:t>
        <w:br/>
        <w:t>рып... Нағашым ауданға алып кетіпті... )</w:t>
        <w:br/>
        <w:t>-- Не дейді, ей, мынау! Қай жері ауырыпты?</w:t>
        <w:br/>
        <w:t>-- Білмеймін, о жағын жазбапты.</w:t>
        <w:br/>
        <w:t>-- Ім-м, солай де. -- Сейсен басын төмен салып, қара</w:t>
        <w:br/>
        <w:t>бұйра шашының бір тұтамын ширатқан күйі көпке дейін</w:t>
        <w:br/>
        <w:t>тіл қатпады. Тек бір заматта сүйретіле тұрды да, терезенің</w:t>
        <w:br/>
        <w:t>алдына барды. Көзі сыртқа қадалған. Өстіп ұзақ тұрды.</w:t>
        <w:br/>
        <w:t>Дүйсен тықыршып әрең отыр. Кешкі автобустың келер</w:t>
        <w:br/>
        <w:t>уақыты да жақындаған сияқты.</w:t>
        <w:br/>
        <w:t>-- Аға, үйге не сәлем айтасыз?</w:t>
        <w:br/>
        <w:t>Ол бұны естімегендей, ақырын күбір-күбір етті.</w:t>
        <w:br/>
        <w:t>-- Елге барған жақсы ғой.. Жарықтық Алтай деген</w:t>
        <w:br/>
        <w:t>жақсы ғой... .</w:t>
        <w:br/>
        <w:t>Бұл да отыра беруден жалығып, Сейсеннің жанына келді</w:t>
        <w:br/>
        <w:t>де, сыртқа көз салды. Ала құйын жел тұра бастапты. Көше</w:t>
        <w:br/>
        <w:t>ұйтқыған шаң. Шаң арасынан қарға адым жер бұлдырап</w:t>
        <w:br/>
        <w:t>әзер көрінеді. Терезені құм тырс-тырс ұрып тұр. Сейсен</w:t>
        <w:br/>
        <w:t>жеңіл күрсініп қойды да, кері бұрылды.</w:t>
        <w:br/>
        <w:t>-- Ну, что ж. Жолың болсын! Ұшпақ болсаң зымыра.</w:t>
        <w:br/>
        <w:t>-- Үйге айтарың, тапсырарың бар ма?</w:t>
        <w:br/>
        <w:t>-- Сәлем айт. Егер атам қаттырақ ауырса, хабарлар-</w:t>
        <w:br/>
        <w:t>сыңдар. Айтпақшы, аршаның бір бұтағы мен атамның</w:t>
        <w:br/>
        <w:t>қамшысын ала қайтшы.</w:t>
        <w:br/>
        <w:t>-- Жақсы. Ал енді мені анау күре жолға дейін апарып</w:t>
        <w:br/>
        <w:t>салсаң. Мынадай жүкпен үш шақырым жаяу жүру де...</w:t>
        <w:br/>
        <w:t>-- Қиын ғой, әрине. Сен кішкене күте түр. Алдымен</w:t>
        <w:br/>
        <w:t>үйге барып, жеңгеңді алып келейін. Айдарлыға баруымыз</w:t>
        <w:br/>
        <w:t>керек еді... Күт, қазір келем.</w:t>
        <w:br/>
        <w:t>-- Жо, аға, мен жүре берейін. Жолай қуып жетерсіңдер.</w:t>
        <w:br/>
        <w:t>Егер жолықпай қалсақ...</w:t>
      </w:r>
    </w:p>
    <w:p>
      <w:r>
        <w:t>-152-</w:t>
        <w:br/>
        <w:t>Алтайды ойласа, көзіне не елестемейді дейсің... Күркіреп</w:t>
        <w:br/>
        <w:t>аққан Бұқтырманың жағасындағы өз үйі... «Құр-құрлап»</w:t>
        <w:br/>
        <w:t>бие байлаған: атасы мен кҮрпілдете саба піскен апасы...</w:t>
        <w:br/>
        <w:t>Алыста мұнартқан мұзарт шыңдар мен іргеде сыңси ыр-</w:t>
        <w:br/>
        <w:t>ғалған ну орман... Өстіп қиялмен туған жерін қызықтап</w:t>
        <w:br/>
        <w:t>жатқан бұның не заматта кірпігі де-ілініп кетеді. Кірпігі</w:t>
        <w:br/>
        <w:t>ілінсе болды, түс көреді. Түсінде үнемі балалық шағы қайта</w:t>
        <w:br/>
        <w:t>оралып жүреді.... Дәл баяғыдай Сейсен қолынан жетек-</w:t>
        <w:br/>
        <w:t>теп, мектептен алып қайтып келеді екен дейді. «Бүгін неше</w:t>
        <w:br/>
        <w:t>алдың?» -- дейді ол жымиып. «Үш», -- деп бұл төмен</w:t>
        <w:br/>
        <w:t>қарайды. «Сен қашан мен құсап күнде «бес» аласың?» --</w:t>
        <w:br/>
        <w:t>дейді ол тағы да жымиып. Сосын бір уыс кәмпитті бұның</w:t>
        <w:br/>
        <w:t>қалтасына сүнңгітін жібереді... Тағы бір мезетте екеуі</w:t>
        <w:br/>
        <w:t>Бұқтырмада мұз теуіп жүр екенбіз дейді. Ол бұны жете-</w:t>
        <w:br/>
        <w:t>Леп ұзақ сырғытады. Қайтар кезде: «Қолың тоңды ғой,</w:t>
        <w:br/>
        <w:t>мә, мынаны киші», -- деп өз биялайын шешін береді. Бұл:</w:t>
        <w:br/>
        <w:t>«өзің тоңбайсың ба?» десе, ол: «Жоқ, тоңбаймын. Мен</w:t>
        <w:br/>
        <w:t>үлкенмін ғой, сенен сегіз жас үлкенмін ғой», -- деп күлін</w:t>
        <w:br/>
        <w:t>қояды. Сонан соң бұлар бірін-бірі куып, үйге қарай жүгіре</w:t>
        <w:br/>
        <w:t>жөнеледі.</w:t>
        <w:br/>
        <w:t>Осындай тәтті түспен таңды атырып, сыртқа шыққа-</w:t>
        <w:br/>
        <w:t>нында, алдында сұп-сұр құм бұйраттар тағы да сазарып</w:t>
        <w:br/>
        <w:t>жатушы еді. Сонда еріксіз: «Несіне келдік екен!» -- деп</w:t>
        <w:br/>
        <w:t>күрсінетін.</w:t>
        <w:br/>
        <w:t>Сөйтіп қарадай қапаланып жүргенде, алдыңғы күні</w:t>
        <w:br/>
        <w:t>үйден келген хат өзі де шығайын деп тұрған көзге шы-</w:t>
        <w:br/>
        <w:t>бықтай тиген. Хатты жазған апасы екен. Апасы емес-ау,</w:t>
        <w:br/>
        <w:t>апасының сөзін қағазға түсірген жеңгесі Бибіш екен: Сой-</w:t>
        <w:br/>
        <w:t>дақ-сойдақ жазумен қос парақты түгел толтырып шығып-</w:t>
        <w:br/>
        <w:t>ты. Дүйсен қатты қуанып, ал кеп оқысын. Алғашқы бет-</w:t>
        <w:br/>
        <w:t>те, «аса бек құрметті көретін» бұны мен Сейсеннің,</w:t>
        <w:br/>
        <w:t>келіндері Қадиша мен Ләззаттың, Сейсеннің үйіндегі «жа-</w:t>
        <w:br/>
        <w:t>ман қара домалақтардың» хал-күйін ұзақ сұрастырыпты.</w:t>
        <w:br/>
        <w:t>Бұдан соң екінші беттен бастап, өз жағдайларына көшкен</w:t>
        <w:br/>
        <w:t>екен. Дүйсеннің одан ұққаны: «Биыл жазда ел жақ жа-</w:t>
        <w:br/>
        <w:t>уынды болыпты. Әсіресе осы күзге қарай. Жұрттың шап-</w:t>
        <w:br/>
        <w:t>қан шөбі жиылмаған күйі шіріп кеткен көрінеді. Оның</w:t>
        <w:br/>
        <w:t>ішінде «біздің шалдікі» де. Соны «шал» қораға үйе алмай</w:t>
        <w:br/>
        <w:t>әуреленіп жүргенде, қасқа биесі жоғалған. Оны іздеп «шал-</w:t>
        <w:br/>
        <w:t>Дың» бармаған жері, баспаған тауы қалмаған. Өртеншо-</w:t>
        <w:br/>
        <w:t>қыны да, Ақшоқы мен Тасшоқыны да тегіс адақтап шы-</w:t>
        <w:br/>
        <w:t>- 150-</w:t>
        <w:br/>
        <w:t>-- Айтам ғой, аға... айтам. Асықпашы!</w:t>
        <w:br/>
        <w:t>-- Әй, мен неге асықпаймын. Жұмыстың күйіп тұрға-</w:t>
        <w:br/>
        <w:t>ны мынау. Қазір, міне, екінші бригадаға асығып барамын.</w:t>
        <w:br/>
        <w:t>Шаруаң ұзақ па өзі?</w:t>
        <w:br/>
        <w:t>-- Ұзақ емес, аға... Бір жарты сағатқа...</w:t>
        <w:br/>
        <w:t>-- Тфу, сенімен тәжікелесіп тұрған мен де... Күте тұршы</w:t>
        <w:br/>
        <w:t>өзі, қазір келем.</w:t>
      </w:r>
    </w:p>
    <w:p>
      <w:r>
        <w:t>-- Аға-ау, таңертең де қазір келем деп кетіп едің...</w:t>
        <w:br/>
        <w:t>Қашанғы күтем.</w:t>
        <w:br/>
        <w:t>-- Күтпесен жүре бер, қайтеді-ей өңмеңдеп. Ал, күтем</w:t>
        <w:br/>
        <w:t>десең өзің біл, қазір келем.</w:t>
        <w:br/>
        <w:t>Сейсен кабина есігін жұлқи ашып, тарс жапты да, мо-</w:t>
        <w:br/>
        <w:t>торды гүр еткізді. Бензиннін ап-ашы түтіні Дүйсеннің бетін</w:t>
        <w:br/>
        <w:t>шарпып өтті. Содан ба, машина жүріп кеткенде, көзі жа-</w:t>
        <w:br/>
        <w:t>саурап шыға келді.</w:t>
        <w:br/>
        <w:t>жжж</w:t>
        <w:br/>
        <w:t>Күн төбеден құлдилап барады. Ауыл іші бойкүйез ты-</w:t>
        <w:br/>
        <w:t>ныштық. Көшеде түстен кейін жұмыстарына шыққан</w:t>
        <w:br/>
        <w:t>бірен-саран жаяулар көрінеді. Жоғарғы қызыл шатырлы</w:t>
        <w:br/>
        <w:t>үй жақтан қуырған бауырсақтың иісі аңқиды. Дүйсеннің</w:t>
        <w:br/>
        <w:t>ішегі шұрылдап, кеңсенің алдында мең-зең болып әлі</w:t>
        <w:br/>
        <w:t>отыр. Көзі ауылға кірер қара жолда. Мана кеткен Сейсен</w:t>
        <w:br/>
        <w:t>ұшты-күйлі жоғалған. Машина гүр етсе, елең қағып, ұшып</w:t>
        <w:br/>
        <w:t>тұрады. Бөтен біреуді көргенде күрсінеді де, қайта отыра-</w:t>
        <w:br/>
        <w:t>ды. Шөлден ерні де кеберсіп кеткен. Жап-жақын жердегі</w:t>
        <w:br/>
        <w:t>үйіне барып, шай ішіп қайтайын десе, Сейсеннен айры-</w:t>
        <w:br/>
        <w:t>лып қалам ба деп ойлайды. Тасбауыр неменің түске дейін</w:t>
        <w:br/>
        <w:t>шаршатқаны аздай, енді кеңсе алдына қаңтарып қойға-</w:t>
        <w:br/>
        <w:t>нын көрдің бе? Бүтін соның соңынан жүгіріп те керек</w:t>
        <w:br/>
        <w:t>жоқ еді. Бірақ таңертең дәмелендіріп кетті емес пе?</w:t>
        <w:br/>
        <w:t>Дүйсен күн шыға оның үйіне келсе, Сейсен машина-</w:t>
        <w:br/>
        <w:t>сына отырып жатыр екен. «Аға, саған айтар үлкен әңгіме</w:t>
        <w:br/>
        <w:t>бар», -- деп бұл кабинаға мойнын тығып жіберіп еді. «Үлкен</w:t>
        <w:br/>
        <w:t>әңгімені тыңдауға әзірге уақытым тығыз. Үйіңе бара бер,</w:t>
        <w:br/>
        <w:t>қазір келем», -- деген де ол жүріп кеткен. Сосын бүл қай-</w:t>
        <w:br/>
        <w:t>та далақтап үйіне келсін, Келсін де жүктерін тез жинас-</w:t>
        <w:br/>
        <w:t>тырып, Сейсенді тағатсыз күтсін. Бір сағат өтті. Жоқ. Екі</w:t>
        <w:br/>
        <w:t>сағат өтті. Жоқ. Жолға қарай-қарай көзі талды. Келмеді.</w:t>
        <w:br/>
        <w:t>Ақыры шыдамай көшеге шыққан. Сол кезде сонадайдан</w:t>
        <w:br/>
        <w:t>шаңын көріп, ал кеп жүгірсін...</w:t>
        <w:br/>
        <w:t>-48-</w:t>
        <w:br/>
        <w:t>-- Ассалаумалейкум, ата! Мен Хамзаның баласымын</w:t>
        <w:br/>
        <w:t>ғой. Танымадыңыз ба, Дүйсенмін ғой. |</w:t>
        <w:br/>
        <w:t>-- Б-е; сен Әлгі деректір ағаңның соңынан Алматыға</w:t>
        <w:br/>
        <w:t>кеткен бала ма едің. Ал сен сол Алматыңнан: Қайыржан.</w:t>
        <w:br/>
        <w:t>ды көрдің бе?</w:t>
        <w:br/>
        <w:t>-- Ата, мен Алматының өзінде емес, шеткері бір: совхо-</w:t>
        <w:br/>
        <w:t>зында тұрамын. Қайыржанды көрегалмадым. |</w:t>
        <w:br/>
        <w:t>-- Иттің ғана баласы-ай! -- деп, шал тағы көзін сүртті? --</w:t>
        <w:br/>
        <w:t>Жә, Қайыржанды көрмесең; жолда Өскеменнен Сабыр;</w:t>
        <w:br/>
        <w:t>жанды көрдің бе?</w:t>
        <w:br/>
        <w:t>-- Өскеменге түстенген жоқ едім, ата.</w:t>
        <w:br/>
        <w:t>-- И-и, әйтеуір тірі жүрсеңдерші!.; Жә; жүре бер үйіңе,</w:t>
        <w:br/>
        <w:t>Дүйсен үнсіз жолға түсті. Артына бұрылмаса да; шал-</w:t>
      </w:r>
    </w:p>
    <w:p>
      <w:r>
        <w:t>дың өзіне бүкірейе қарап тұрғанын сезді. Әлденеге көкірегі</w:t>
        <w:br/>
        <w:t>шым ете қалды. Атасы да өстіп жол тосып жүр ме, кім</w:t>
        <w:br/>
        <w:t>білсін... «Өзгесінен бұрын аман болса етті өзі!..».</w:t>
        <w:br/>
        <w:t>Қобалжыған жүрегі үйге Тақағанда ғана басылды. Апа-</w:t>
        <w:br/>
        <w:t>сы аулада алашасын тоқып, жайбарақат отыр екен: Бұл</w:t>
        <w:br/>
        <w:t>жымия күліп, тықырсыз жанына келді де:</w:t>
        <w:br/>
        <w:t>-- Апа, -- деді ақырын. -- Апа!</w:t>
        <w:br/>
        <w:t>Аласы. көзіне түскен ақ. «жаулығын көтеріп, бұған: бір</w:t>
        <w:br/>
        <w:t>сәт таңырқай қарап отырды да:</w:t>
        <w:br/>
        <w:t>-- О, тәуба! -- деді жер таянып тұра беріп. -- Дүйсен-</w:t>
        <w:br/>
        <w:t>жанбысын? О, тәуба!</w:t>
        <w:br/>
        <w:t>Бауырына басып, маңдайынан, көзінен жайы: Бейне</w:t>
        <w:br/>
        <w:t>иіскеп жатыр. Иіскеп тұрып: «Дүйсенім! Дүйсенжаным» --</w:t>
        <w:br/>
        <w:t>деп сыбырлай сөйлейді. Сонан соң баяғы әдетінше ала-</w:t>
        <w:br/>
        <w:t>қандарының сыртынан сүйіп-сүйіп қояды.</w:t>
        <w:br/>
        <w:t>-- Келіп қалдың ба, балам? Біліп едім-ау келетініңді.</w:t>
        <w:br/>
        <w:t>Екеуі бір мезет алашаның үстіне отырды. Дүйсен апа-</w:t>
        <w:br/>
        <w:t>сына күлімсірей қарайды. Тіпті түк өзгермеген: “Сол то-</w:t>
        <w:br/>
        <w:t>лық денелі, қызыл шырайлы қалпы. Тек самай шашына</w:t>
        <w:br/>
        <w:t>ғана аздап ақ кіріпті. Мінезі де сол. Бұл «осы жолы бетімнен</w:t>
        <w:br/>
        <w:t>бір сүйер» деп ойлап еді. Сүймеді; Еұмыры ес- білген ба-</w:t>
        <w:br/>
        <w:t>ласының бетінен аймалап, «әкем-көкем» демеуші еді, со-</w:t>
        <w:br/>
        <w:t>нысынан әлі жаңылмапты; Ең еміренгенде:жаңағыдай</w:t>
        <w:br/>
        <w:t>иіскеп алып, алақандарының сыртына ғана ерін тигізетін</w:t>
        <w:br/>
        <w:t>де, қоятын.</w:t>
        <w:br/>
        <w:t>-- Айтпақшы, атам қайда, апа?</w:t>
        <w:br/>
        <w:t>--Е, атанды құдай алды дейсің: бе? Тауда шөбін жиып</w:t>
        <w:br/>
        <w:t>жүр де. 77” )</w:t>
        <w:br/>
        <w:t>2-41Б5-</w:t>
        <w:br/>
        <w:t>Үйдегілер тым-тырыс отырып қалған. Бәріңе бір ме-</w:t>
        <w:br/>
        <w:t>зетте шоқпар тиген тәрізді. Тек әлден уақытта атасы:</w:t>
        <w:br/>
        <w:t>-- Осы шал әнеугүні бір қатты қуанып келеді екен, --</w:t>
        <w:br/>
        <w:t>деді. -- Қолында бір жапырақ қағаз. «Тірі екен, шүкіршілік,</w:t>
        <w:br/>
        <w:t>тірі екен», -- дейді қалбалақтап. «Не болды со құрлы, кім</w:t>
        <w:br/>
        <w:t>тірі екен?» -- десем: «Көрмейсің бе, мына телеграмды,</w:t>
        <w:br/>
        <w:t>Өскеменнен Сабыржан жіберіпті. Ақша сұратыпты», -</w:t>
        <w:br/>
        <w:t>дейді. )</w:t>
        <w:br/>
        <w:t>Апасы күрсінді. Бибіш үнсіз тұрды да, самауырды ауыз</w:t>
        <w:br/>
        <w:t>үйге алып кетті. Бейсеннің де мастығы айыққандай:</w:t>
        <w:br/>
        <w:t>-- Жә, қайтпаймыз ба? Көп отырып қалыппыз-ау, -</w:t>
        <w:br/>
        <w:t>деді.</w:t>
        <w:br/>
        <w:t>4</w:t>
        <w:br/>
        <w:t>Бір апта өткен соң, Дүйсеннің көңілі алабұрта</w:t>
        <w:br/>
        <w:t>бастаған. Аңсап келген ауылы мен ағайын-туғанның</w:t>
        <w:br/>
        <w:t>қызығына неге тез тойғаны белгісіз, тезірек қайтуды</w:t>
      </w:r>
    </w:p>
    <w:p>
      <w:r>
        <w:t>ойлады.</w:t>
        <w:br/>
        <w:t>Бастапқы күндері, шынында, қызық еді. Кеш сайын</w:t>
        <w:br/>
        <w:t>әр үй қонаққа шақырып тұрды. Күндіз атасымен тауға</w:t>
        <w:br/>
        <w:t>барып, ала көлеңке орман ішінде құс атты. Тағы бірде</w:t>
        <w:br/>
        <w:t>Бейсен екеуі ақ көбіктеніп жатқан Бұқтырмадан балық</w:t>
        <w:br/>
        <w:t>аулады. Сол күндері төңірек те сүттей ұйып тұрған-ды...</w:t>
        <w:br/>
        <w:t>Қайда қарасаң да бейкүнә тірлік... Қоп-қоңыр тіршілік...</w:t>
        <w:br/>
        <w:t>Бұйыға бүккен сары дала... Сары орман. Несін айтасың,</w:t>
        <w:br/>
        <w:t>әдемі-ақ!.. Бірақ көп өтпей-ақ, Алтайдың қабағы күрт түсті.</w:t>
        <w:br/>
        <w:t>Түнерген аспан бірер күн сыз бүріккен соң, тау басын</w:t>
        <w:br/>
        <w:t>қар да бүркеп тастады. Қарды көргенде, адамдардың да</w:t>
        <w:br/>
        <w:t>мінезі кілт өзгергендей, Дүйсенді бұрынғыдай қонаққа</w:t>
        <w:br/>
        <w:t>шақырғанды қойып, көшеде кездессе бас изеп қана өте</w:t>
        <w:br/>
        <w:t>шығатын болған. Тек әлі де жылы қабақ көрсетіп жүрген</w:t>
        <w:br/>
        <w:t>атасы мен апасы ғана. Бірақ олар қанша ықылас</w:t>
        <w:br/>
        <w:t>білдіргенмен, соңғы бірер күнде есінен Ләззат шықпай</w:t>
        <w:br/>
        <w:t>қойып еді. Оны ойласа болды, кетерінде қақпаға сүйеніп</w:t>
        <w:br/>
        <w:t>тұрып, ұзақ қол бұлғағаны көз алдына келеді. Еңді бірде</w:t>
        <w:br/>
        <w:t>қаңыраған бір бөлмеде мұңайып жалғыз отырғаны</w:t>
        <w:br/>
        <w:t>елестейді. Өстіп өткен түнде де Ләззатты ойлаумен не за-</w:t>
        <w:br/>
        <w:t>матта ғана кіршігі ілініп еді.</w:t>
        <w:br/>
        <w:t>Кеш ұйықтағанмен таңертең тағы ерте оянған. Ерте</w:t>
        <w:br/>
        <w:t>оянса да жылы көрпенің астында бұйығып әлі жатыр. Күзгі</w:t>
        <w:br/>
        <w:t>сылбыр жаңбыр терезені тырс-тырс ұрып тұр. Әне, есікті</w:t>
        <w:br/>
        <w:t>-180-</w:t>
        <w:br/>
        <w:t>ыңырсыта ашып, сырттан апасы кірді... Галошын тырпыл-</w:t>
        <w:br/>
        <w:t>дата сүйреп, төрге озды. Өзі әлденеге ашулы ма, күңк-</w:t>
        <w:br/>
        <w:t>күңк сөйлеп жүр.</w:t>
        <w:br/>
        <w:t>-- Әй, құдай-ай, осы берекесіздердің арасын бітістірем</w:t>
        <w:br/>
        <w:t>деп жүріп- -ақ біттім-ау, қайтейін. Үйбай-ау, не жетпейді</w:t>
        <w:br/>
        <w:t>десеңші бұларға, не жетпейді! Со құрлы жылайтындай не</w:t>
        <w:br/>
        <w:t>жетпейді!</w:t>
        <w:br/>
        <w:t>Дүйсен төсектен басын жұлып алды.</w:t>
        <w:br/>
        <w:t>-- Не болды, апа? Жайша ма?</w:t>
        <w:br/>
        <w:t>-- Не болушы еді! Тағы да итше ырылдасып жатқан</w:t>
        <w:br/>
        <w:t>анау аға-жеңгең де. Бұдан артық не болушы еді, түге! --</w:t>
        <w:br/>
        <w:t>Апасы сөйлей жүріп, қолына шелегін алды да, қайта сырт-</w:t>
        <w:br/>
        <w:t>қа беттеді.</w:t>
        <w:br/>
        <w:t>Бұдан соң Дүйсен де жылдам киініп, далаға шықты.</w:t>
        <w:br/>
        <w:t>Шықты да, көшенің арғы бетіндегі Бейсендікіне жүгіре</w:t>
        <w:br/>
        <w:t>жөнелді.</w:t>
        <w:br/>
        <w:t>-- Әй, қайт, балам, ---деді анасы соңынан. - Көңілің</w:t>
        <w:br/>
        <w:t>қалады, қайт!</w:t>
        <w:br/>
        <w:t>Бұны Дүйсен естісе де, естімегендей алдындағы қаша-</w:t>
        <w:br/>
        <w:t>дан бір-ақ секірді.</w:t>
        <w:br/>
        <w:t>Ентіге жүгіріп келсе де, ауыз үйдің.тұтқасына қол</w:t>
        <w:br/>
        <w:t>соза беріп, тоқтай қалды... Үйдің іші шаң-шүң... Сал-</w:t>
        <w:br/>
        <w:t>дыр-гүлдір құлаған шелек, шылапшын... Шаптыға</w:t>
        <w:br/>
        <w:t>сөйлеген Бибіш...</w:t>
      </w:r>
    </w:p>
    <w:p>
      <w:r>
        <w:t>-- Осыдан қоңыр тайыншаны сатшы!.. Сатып көрші!</w:t>
        <w:br/>
        <w:t>Арғы-бергіңді бір-ақ қопарайын мен сенің. Жары-</w:t>
        <w:br/>
        <w:t>мағыр, тұқымыңда бір жарыған адам бар-ма, айтшы?!</w:t>
        <w:br/>
        <w:t>Бар ма?</w:t>
        <w:br/>
        <w:t>Сыртта серейіп тұрған Дүйсеннің басы айналғандай</w:t>
        <w:br/>
        <w:t>теңселіп барып, қабырғаға сүйенді. Сүйеніп тұрып,</w:t>
        <w:br/>
        <w:t>босаға тұсында іші қабысып жатқан өзінің қызыл сум-</w:t>
        <w:br/>
        <w:t>касын көрді. Оны жерден көтере бергенде... ішінен</w:t>
        <w:br/>
        <w:t>өзі әкелген алмалардың бүріскен қабықтары сау ете</w:t>
        <w:br/>
        <w:t>түсті,</w:t>
        <w:br/>
        <w:t>Бұл сүйретіліп үйге әзер жетті. РЕЖы бәрін де түсінсе</w:t>
        <w:br/>
        <w:t>керек, үнсіз жүріп дастарқан жасады. Үнсіз отырын екеуі</w:t>
        <w:br/>
        <w:t>шай ішті.</w:t>
        <w:br/>
        <w:t>-- Сонымен қашан қайтасың? -- деді бір” уақытта</w:t>
        <w:br/>
        <w:t>апасы.</w:t>
        <w:br/>
        <w:t>-- Бүгін қайтам, -- деді бұл ақырын. - - Қазіргі бірінші</w:t>
        <w:br/>
        <w:t>автобуспен. езбе</w:t>
        <w:br/>
        <w:t>-461-</w:t>
        <w:br/>
        <w:t>Омаштың екі иығы селкілдеп, теріс бұрыла берген.</w:t>
        <w:br/>
        <w:t>Үні көмейіне тығылып, шиқ-шиқ етеді бәтшағар.</w:t>
        <w:br/>
        <w:t>Кеудесінде гүрп-гүрп саба пісіп, ақшасын санап Бәкең</w:t>
        <w:br/>
        <w:t>отыр масайрап.</w:t>
        <w:br/>
        <w:t>--“Сен не, Кәкеңді де тонап алдың ба? -- деді.ас үйден</w:t>
        <w:br/>
        <w:t>шыққан жеңгем. -- Көк тиындық құны жоқ дүниені ініңе</w:t>
        <w:br/>
        <w:t>сатқанға ұялмайсың ба, тегі.</w:t>
        <w:br/>
        <w:t>-- Біз де сатып алдық қой... Біз де киіп жүрміз ғой, --</w:t>
        <w:br/>
        <w:t>дейді Омаш суланған көзін сүртіп тұрып. )</w:t>
        <w:br/>
        <w:t>-- Шұрқ етпе, бәйбіше, осындайда көмектеспеген аға-</w:t>
        <w:br/>
        <w:t>йынның несі ағайын, -- дейді Бәкең жайбарақат.</w:t>
        <w:br/>
        <w:t>Ішім бір бәлені сезе қойды. «Жүз:сексен теңгелік»</w:t>
        <w:br/>
        <w:t>шибарқыттың біреуін жазытс, пиджағын шалқасынан жат-</w:t>
        <w:br/>
        <w:t>қызып, шалбар балақтарын талтайтып қарасам... әй, бәле-</w:t>
        <w:br/>
        <w:t>кет-ай, теңбіл-теңбіл қызыл дақтар жағаны жағалай</w:t>
        <w:br/>
        <w:t>қуалап, етек-жеңге із қалдырып, сонау балақтан бір-ақ</w:t>
        <w:br/>
        <w:t>шығыпты. Мынаны үстіңе киіп шықсаң нағыз ала шұбар</w:t>
        <w:br/>
        <w:t>жолбарыс болғандайсың.</w:t>
        <w:br/>
        <w:t>-- Бұл не! -- деппін сасқаннан.</w:t>
        <w:br/>
        <w:t>-- Киім, -- дейді Бәкең.</w:t>
        <w:br/>
        <w:t>-- Жоқ, мына теңбіл не? -- деймін.</w:t>
        <w:br/>
        <w:t>--.Вино, --.дейді Омаш.</w:t>
        <w:br/>
        <w:t>-- Иә, вино, -- деп, жеңгем де қостап қойды, -- Осын-</w:t>
        <w:br/>
        <w:t>дай бес пар костюмді автолавканың астыңғы сөресіне тыға</w:t>
        <w:br/>
        <w:t>салған екен. Машина қатты шайқалғанда үстіңгі сөредегі</w:t>
        <w:br/>
        <w:t>бір жәшік «Кагор» құлап түсіп... сынып... Не болғанын</w:t>
        <w:br/>
        <w:t>көріп тұрсың ғой енді.</w:t>
      </w:r>
    </w:p>
    <w:p>
      <w:r>
        <w:t>-- Бесеуі де өстіп бүлінген бе?.</w:t>
        <w:br/>
        <w:t>-- Иә, бесеуі де... Енді бәрін өзіңе «өткізгендей» іні-</w:t>
        <w:br/>
        <w:t>балдыздарына таратып беріп, шіреніп лұрған түрі осы</w:t>
        <w:br/>
        <w:t>ағаңның.</w:t>
        <w:br/>
        <w:t>-- Теңбіл бұғыдан төртеу едік, сенімен, міне; бесеу бол-</w:t>
        <w:br/>
        <w:t>дық, --деп Омаш мені жұбатқандай арқамнан қағып-қағып</w:t>
        <w:br/>
        <w:t>қояды.</w:t>
        <w:br/>
        <w:t>Осы мезетте ортадағы жарма есік қақ жарылды да,</w:t>
        <w:br/>
        <w:t>жылан терісіндей жылтыраған былғары плаш киген тәлел-</w:t>
        <w:br/>
        <w:t>тек бойлы біреу тыпың -қағып, кіріп келген. Мойын жоқ,</w:t>
        <w:br/>
        <w:t>бел жоқ, кескен томардай екен, бәтшағар. Қабақтай қар-</w:t>
        <w:br/>
        <w:t>нына қайыс белдік әзер жетіп тұр. «Колбаса, -- деймін</w:t>
        <w:br/>
        <w:t>ішімнен. -- Жарты кило ветчина!..» Өзін-бір жерден: көрген</w:t>
        <w:br/>
        <w:t>сияқтымын, бірақ есіме түсер емес. 5</w:t>
        <w:br/>
        <w:t>-Н5-</w:t>
        <w:br/>
        <w:t>Бәкең адымдап барады. Біз жүгіріп келеміз. Серең-се-</w:t>
        <w:br/>
        <w:t>рең етіп жеткізбейді шіркінің, құдды аттыға ерген жаяу-</w:t>
        <w:br/>
        <w:t>даймыз. Ол сол екпінімен машинасына бізден бұрын жет-</w:t>
        <w:br/>
        <w:t>кен де, қос чемоданды кабина жанына қоя салған. «Бұны</w:t>
        <w:br/>
        <w:t>не істейміз?» дегендей, Омаш оған сұқ саусағын кезеп еді,</w:t>
        <w:br/>
        <w:t>Бәкең:</w:t>
        <w:br/>
        <w:t>-- Алдарыңа алып отырыңдар, салмақ тең болсын, --</w:t>
        <w:br/>
        <w:t>деген жымиып.</w:t>
        <w:br/>
        <w:t>Расында, кабинаның Бәкең мінген жағы сылқ етіп, түсті</w:t>
        <w:br/>
        <w:t>де кетті. Сосын чемоданды екі тіземізге қойып, қатарына</w:t>
        <w:br/>
        <w:t>біз отырғанда, қайта түзеле қалған.</w:t>
        <w:br/>
        <w:t>-- Япырай, Бәке, кем дегенде жүз килограмм бар шы-</w:t>
        <w:br/>
        <w:t>ғарсың? -- дедім машина қозғала бергенде.</w:t>
        <w:br/>
        <w:t>Бәкең ал кеп туласын, ер-тоқымын бауырына алып,</w:t>
        <w:br/>
        <w:t>ал кеп мәңкісін. Қалыңдау еріндері дүрдиіп:</w:t>
        <w:br/>
        <w:t>-- Ағайын деген осы. Бар болса -- көре алмайды, жоқ</w:t>
        <w:br/>
        <w:t>болса -- бере алмайды. Берсе де, жырым-шеттіктен бір</w:t>
        <w:br/>
        <w:t>пұшпағын өзіне жырып қалады, -- дейді газды баса түсіп.</w:t>
        <w:br/>
        <w:t>-- Ау, Бәке, не болды? Артық-ауыс не айттым со</w:t>
        <w:br/>
        <w:t>құрлы?! -- деймін абыржып.</w:t>
        <w:br/>
        <w:t>-- Артық айтсаң, бүйтіп жаным күйе ме? Мәселе</w:t>
        <w:br/>
        <w:t>кемітуде болып тұр ғой.</w:t>
        <w:br/>
        <w:t>-- Нені кеміттім? Қашан кемсіттім? -- деп мен де әре</w:t>
        <w:br/>
        <w:t>тұрдым.</w:t>
        <w:br/>
        <w:t>-- Әй, мынаған сен айтшы, мен осы қанша килограм-</w:t>
        <w:br/>
        <w:t>мын? -- Бәкең енді Омашқа бұрылған. Омаштың көзі</w:t>
        <w:br/>
        <w:t>күлміңдеп маған қараған.</w:t>
        <w:br/>
        <w:t>-- Қыста Бәкеңнің торы биесін етке өткізгенде, өзін де</w:t>
        <w:br/>
        <w:t>таразыға тартып жібергенбіз. Сонда жүз бес килограмм</w:t>
        <w:br/>
        <w:t>шыққан. Ал сен жүз дейсің. ішпей-жемей бес килограмм</w:t>
      </w:r>
    </w:p>
    <w:p>
      <w:r>
        <w:t>еттен айрылып қалу оңай ма?</w:t>
        <w:br/>
        <w:t>-- Жарайсың, қара тышқан! -- Бәкең саба піскендей</w:t>
        <w:br/>
        <w:t>гүрп-гүрп күлсін-ау! Етін өзіне қайырып бергендей, Омаш</w:t>
        <w:br/>
        <w:t>та бүлк-бүлк етсін-ау... Бұл уақытта селоның желкесіне</w:t>
        <w:br/>
        <w:t>шығып қалғанбыз. Бәкең рульді қыса ұстаған күйі кос</w:t>
        <w:br/>
        <w:t>чемоданға көз қиығын тастады да, машинасын кілт кіші</w:t>
        <w:br/>
        <w:t>жолға бұрып жіберді. «Ау, қайда!?» дегенімді көзімнен та-</w:t>
        <w:br/>
        <w:t>нып үлгерсе керек:</w:t>
        <w:br/>
        <w:t>-- Үлкен көше жабық, -- деп, Омашқа көз қысып қал-</w:t>
        <w:br/>
        <w:t>ды. Екеуінің бір қулық ойлап келе жатқанын сезе қой-</w:t>
        <w:br/>
        <w:t>Дым. «Қап!» деймін өкініп, үлкен көше бойындағы үлкен</w:t>
        <w:br/>
        <w:t>- 165-</w:t>
        <w:br/>
        <w:t>тың түбі -- жақсы боп көріну ғана екенін білесің бе сен?</w:t>
        <w:br/>
        <w:t>Қой, шырағым, мен ол сияқты жылуы жоқ жылтыр шағ</w:t>
        <w:br/>
        <w:t>пан жамылып көргем жоқ. :</w:t>
        <w:br/>
        <w:t>Бәкеңнің жаңағы-жайдары әңі күрт күреңітіп, қалың-</w:t>
        <w:br/>
        <w:t>дау еріндері тағы-дүрдие қалған. Ал Омаштың әлгінде ғана</w:t>
        <w:br/>
        <w:t>ағасына сынай қараған сығырайған көздерінде көңілді</w:t>
        <w:br/>
        <w:t>күлкі ойнап шыға келген, «Тәңірім-ау, мыналар артист</w:t>
        <w:br/>
        <w:t>қой» деп ойлаймын. Қас қағымда қалай-қалай құбылады!</w:t>
        <w:br/>
        <w:t>-- Жә-жә, мөңкімей-ақ қой, Бәке, мөңкіме. Қайтер</w:t>
        <w:br/>
        <w:t>екен деп қалжыңдасам, ер-тоқымың бауырыңа түсіп кетті</w:t>
        <w:br/>
        <w:t>ме, қалай? -- Омаш Бәкеңнің күдірейген жонына қол сал-</w:t>
        <w:br/>
        <w:t>ған. Ол арқасына сауысқан қонған аттай екі иығын</w:t>
        <w:br/>
        <w:t>құнжың-құнжың еткізді де: В п</w:t>
        <w:br/>
        <w:t>-- Төменірек... төменірек... Йә, сол жерді... жауыры»</w:t>
        <w:br/>
        <w:t>нымның астын бір-екі мытып жіберші... О-о, бәрекелді!</w:t>
        <w:br/>
        <w:t>Молодец, қара тышқан! -- деді сәлден соң құрысы жазы-</w:t>
        <w:br/>
        <w:t>лып сала бергендей. Сосын баранканы бос жіберіп, құлаш-</w:t>
        <w:br/>
        <w:t>тай керіліп алған да:</w:t>
        <w:br/>
        <w:t>-- Енді сен мына Кәкенге айтшы; Бекбаевты қалай</w:t>
        <w:br/>
        <w:t>қатырғанымды! ---деді Омашқа.</w:t>
        <w:br/>
        <w:t>Омаш алдымен: жөткірінді. Жөткірініп алып жымиды.</w:t>
        <w:br/>
        <w:t>Жымиып отырып маған:</w:t>
        <w:br/>
        <w:t>-- Өткен аптада Бәкең шұғыл қалаға аттанбақшы бол-</w:t>
        <w:br/>
        <w:t>ды, -- деді. -- Кімнен кім естігенін қайдан білейік, әлде</w:t>
        <w:br/>
        <w:t>Бәкеңнің өзі жағалай жар салып шықты ма, сол күні</w:t>
        <w:br/>
        <w:t>кешкісін үйге адамдар қаптап кеткен. Бәрінің қолында:</w:t>
        <w:br/>
        <w:t>дорба-дорба ет, арқалап келген қапшық-қапшық картоп.</w:t>
        <w:br/>
        <w:t>Айтар сөздері біреу-ақ: «Қаладағы баламызға жеткізіп сал,</w:t>
        <w:br/>
        <w:t>Бәке». Бәкеңнің де айтары қысқа: «Шұрқ етпе». Мен ол</w:t>
        <w:br/>
        <w:t>сәлем-сауқаттарды автолавканың қуыс-қуысына тығып</w:t>
        <w:br/>
        <w:t>әлекпін. Сонымен түннің бір уақытында машинамыз «доң-</w:t>
        <w:br/>
        <w:t>ғалақты дүкеннен» гөрі самолеттен жүк тиеп алған ваго-</w:t>
        <w:br/>
        <w:t>неткаға ұқсап шыға келген. «Жарықтық, ет дегенің ерте</w:t>
        <w:br/>
        <w:t>қызатын бәле ғой, таңсәріде тартып. отырмасам, ыстық</w:t>
        <w:br/>
        <w:t>күнде ылжырап кетпесіне кім кепіл» деп, Бәкең” жас ет</w:t>
        <w:br/>
        <w:t>толы дорбаларға қарап, кәдімгідей уайым да қылған... Хош,</w:t>
        <w:br/>
        <w:t>сонымен ертеңінде таң бозынан жиналған Бәкеңді қажы-</w:t>
        <w:br/>
        <w:t>ға аттандырғандай бүкіл семьямызбен улап-шулап шыға--</w:t>
        <w:br/>
        <w:t>рып салдық. Өзі де бізбен қимай қоштасқандай, біраз жерге</w:t>
      </w:r>
    </w:p>
    <w:p>
      <w:r>
        <w:t>дейін кабина терезесінен қол бұлені; «қош- -қош!» деп бара</w:t>
        <w:br/>
        <w:t>жатты:2 5,</w:t>
        <w:br/>
        <w:t>-%67-</w:t>
        <w:br/>
        <w:t>-- Дұрыс, балам, қайт. Онда күтіп отырған келін. бала</w:t>
        <w:br/>
        <w:t>бар. Үйленген соң үйдің жайын ойлау керек. Бізге істеген</w:t>
        <w:br/>
        <w:t>жақсылығың сол -- өстіп анда-санда келіп түр. Келгенде</w:t>
        <w:br/>
        <w:t>ренжімей қайт.</w:t>
        <w:br/>
        <w:t>-- Жоқ, ренжімеймін ғой. Тек анау Бибіштің..:</w:t>
        <w:br/>
        <w:t>-- Жә, Бибішке де, Бейсен мен Сейсенге де бұртыңда-</w:t>
        <w:br/>
        <w:t>ғанды ғой. Егер түсінсең, әркімге өз ошағының бұты ыс-</w:t>
        <w:br/>
        <w:t>тық. Қанша ағайын есептегенмен, олар қазір сенен бөлек.</w:t>
        <w:br/>
        <w:t>Бөлектетіп отырған қазан-ошақтары. Бас қосылғанмен,</w:t>
        <w:br/>
        <w:t>қазан-ошақтың қосылуы қиын, соны ұқ. Үйленгеннен бері</w:t>
        <w:br/>
        <w:t>өзің де бізден қашықтай бастадың емес. пе?</w:t>
        <w:br/>
        <w:t>-- Солай ғой, апа. Бірақ осылар менен сырттаған сайын</w:t>
        <w:br/>
        <w:t>бір түрлі жалғызсырай беремін. Маған ең бататыны осы.</w:t>
        <w:br/>
        <w:t>-- Ойбуй, қарағым-ай, жалғызсыраймын деп қай ағаңды</w:t>
        <w:br/>
        <w:t>қанжығаңа байлап жүресің? Білген жанға бұл жалғанда кім</w:t>
        <w:br/>
        <w:t>жалғыздық кешпей жүр? Атадан алтау тусаң да, бір жалғыз-</w:t>
        <w:br/>
        <w:t>дықтың бары рас қой, балам, рас. Ендеше, бұл қай сөзің?</w:t>
        <w:br/>
        <w:t>Дүйсен столдың шетін шұқылап, ойланып қалды. «Ата-</w:t>
        <w:br/>
        <w:t>дан алтау тусаң да, бір жалғыздықтың бары рас». ...Осы</w:t>
        <w:br/>
        <w:t>сөзді бұрын қайдан естіп еді?.. Е, Сейсеннен екен ғой.</w:t>
        <w:br/>
        <w:t>Жаңа трактор сұрап отырып, оған өзінің жалғызсырап</w:t>
        <w:br/>
        <w:t>жүргенін білдірген. Сонда ол бұған тіксіне қарап, апасы-</w:t>
        <w:br/>
        <w:t>ның әлгі сөзін айтқан да: «Дәрменсіз адам ғана өзін жал-</w:t>
        <w:br/>
        <w:t>ғыз сезінеді», -- дегені бар.</w:t>
        <w:br/>
        <w:t>-- Балам, жалғызсырамаймын десең, өзіңе өзің мықты</w:t>
        <w:br/>
        <w:t>бол, -- деді апасы ыдыс-аяқты жинастыра отырып. -- Өз</w:t>
        <w:br/>
        <w:t>қолыңда бар болса ғана өзгеге сыйлысың. Әйтпесе тісі</w:t>
        <w:br/>
        <w:t>шыққан баланың аузына анасы да ас салмас болар. Олай</w:t>
        <w:br/>
        <w:t>болса, біреуге арқа сүйеп үйренбе! Өзің тырбан, өзің жет! --</w:t>
        <w:br/>
        <w:t>Саған берген батам осы дегендей ол бетін бір сипап, ор-</w:t>
        <w:br/>
        <w:t>нынан тұруға ыңғайланды.</w:t>
        <w:br/>
        <w:t>Дүйсен жүктерін көтеріп, жүріп келеді. Сылбыраған</w:t>
        <w:br/>
        <w:t>жаңбыр сызын бүркіп тұр. Міне, батпақты бырш-бырш</w:t>
        <w:br/>
        <w:t>езіп, ауылдың сыртына да шықты... Кенет жүрегі зу ете</w:t>
        <w:br/>
        <w:t>түсті... Өткен жолғы Тастың үстінде бүкірейіп Белгібай</w:t>
        <w:br/>
        <w:t>шал түр. Жол қарап тұр. Жалғыз түр. Бүның көкірегі әлем-</w:t>
        <w:br/>
        <w:t>жәлем боп кетті... Бір сәт көз алдындағының бәрі бұлды-</w:t>
        <w:br/>
        <w:t>рап жүре берді. Тағы бір сәтте сол бұлдыраған дүниенің</w:t>
        <w:br/>
        <w:t>арасында Белгібай шал да жоқ, басқа да жоқ, тек жалғыз</w:t>
        <w:br/>
        <w:t>өзі кетіп бара.жатқандай сезінді. Сосын күбір-күбір етті:</w:t>
        <w:br/>
        <w:t>«Өзің тырбан, өзің жет!». аі</w:t>
        <w:br/>
        <w:t>-162-</w:t>
        <w:br/>
        <w:t>-- Ау, Тоқанбысың, ей?.. Қайдан жүрсің домаланып? -</w:t>
        <w:br/>
        <w:t>Бәкең орнынан қопарыла тұрған.</w:t>
      </w:r>
    </w:p>
    <w:p>
      <w:r>
        <w:t>-- Ассалаумалейкүм, Бәке?</w:t>
        <w:br/>
        <w:t>-- Ассалаумалейкүм, Кәке? -- деп ол Бәкең екеуімізге</w:t>
        <w:br/>
        <w:t>қос қолын кезек ұсынды да, диванға жайғаса беріп,</w:t>
        <w:br/>
        <w:t>Омашқа:</w:t>
        <w:br/>
        <w:t>-- Халің қала-а-ай? -- деген бастық дауыспен.</w:t>
        <w:br/>
        <w:t>-- Халім жақсы-е-е, -- деді Омаш та дәл сондай дауыс-</w:t>
        <w:br/>
        <w:t>пен. Бұнысы -- «менсінбейтін сен кімсің?» дегені еді. «Вет-</w:t>
        <w:br/>
        <w:t>чина» оны түсінсе де сыр бермей, бірден бізге жылмаңдай</w:t>
        <w:br/>
        <w:t>жөнелді. Сөзіне қарағанда, обалы нешік, мені «сырттай</w:t>
        <w:br/>
        <w:t>мақтан тұтып, жерлесім деп жер-көкке сыйғызбай жүретін</w:t>
        <w:br/>
        <w:t>тілектес, тілеулес, ниеттес жанның» бірі екен. «Елге кел-</w:t>
        <w:br/>
        <w:t>се, бір кәрсем, бір сөйлессем, болмағанда қолын бір қыс-</w:t>
        <w:br/>
        <w:t>сам» деген арманы да бар екен. «Есіңде ме, баяғыда</w:t>
        <w:br/>
        <w:t>екеуіміз...» -- деп мені есте жоқ ескі сүрлеуге де біраз</w:t>
        <w:br/>
        <w:t>жетелеп әкеткен. Бірақ жадыдан жұрдай болдым ба, есіме</w:t>
        <w:br/>
        <w:t>ештеңе түсер емес... Тоқан дейді?.. Тоқан?.. Ертеректе елді</w:t>
        <w:br/>
        <w:t>аралап, жүн-жұрқа жинап жүретін бір шидей арық жігіт</w:t>
        <w:br/>
        <w:t>бар еді. Соның да аты Тоқан сияқты еді. Бірде.ол екеуіміз</w:t>
        <w:br/>
        <w:t>бір машина жүк арасына тығылып, аудан орталығына аман-</w:t>
        <w:br/>
        <w:t>есен жеткенбіз. Кейін тек екі апта бойы үстімнен шуаш</w:t>
        <w:br/>
        <w:t>иісі аңқып тұрғаны бар... «Япыр-ау, мынау сол Тоқан ба?».</w:t>
        <w:br/>
        <w:t>-- Баяғыда осы сен ауыл-ауылдан жүн жинадың ба? -</w:t>
        <w:br/>
        <w:t>дедім мен тосыннан төбеге ұрғандай.</w:t>
        <w:br/>
        <w:t>«Ветчинаның» үрген қарындай беті кілт күреңіте қал-</w:t>
        <w:br/>
        <w:t>ды. Түсіне қойдым -- сол Тоқан. Ендеше, оны «Ветчина»</w:t>
        <w:br/>
        <w:t>деп нем бар. Тоқанды -- Тоқан деу керек. Мүмкін, қазір</w:t>
        <w:br/>
        <w:t>ол Тоқан да емес, Тоқаң шығар...</w:t>
        <w:br/>
        <w:t>-- Өй, сен де қайдағыны еске алып... Баяғыда кім не</w:t>
        <w:br/>
        <w:t>істемеген? Немістің Бәлзак деген жазушысы былғары да</w:t>
        <w:br/>
        <w:t>илеген. Содан қор болды ма: әне, «Шегірен былғары» де-</w:t>
        <w:br/>
        <w:t>ген кітап жазды. Міне, Тоқаң да енді бір заготконтордың</w:t>
        <w:br/>
        <w:t>директоры, -- деп Бәкең әңгіме қиюын оп-оңай жатқы-</w:t>
        <w:br/>
        <w:t>зып жіберген.</w:t>
        <w:br/>
        <w:t>Бальзак туралы бүл «түсінікті» сәл түзетіп, сәл толық-</w:t>
        <w:br/>
        <w:t>тырып жіберейін деп едім, Тоқаң «жұмсақ жеріне» тікен</w:t>
        <w:br/>
        <w:t>қадалғандай жыбыршып, ыңырана сағатына қарап, жүй-</w:t>
        <w:br/>
        <w:t>кеме тиіп-ақ кеткені. «Қойшы, жүн-жұрқа болмаса, Баль-</w:t>
        <w:br/>
        <w:t>зак саған не керек», -- дедім де, тілімді шы бердім. Са-</w:t>
        <w:br/>
        <w:t>ның арасынша ол: е :</w:t>
        <w:br/>
        <w:t>-176-</w:t>
        <w:br/>
        <w:t>жасында «адам болуға» аттанып кете барған... Шынды-</w:t>
        <w:br/>
        <w:t>ғында, оның «адам бола» бастағанын біз көп өтпей-ақ сезе</w:t>
        <w:br/>
        <w:t>бастадық. Үйге келген сайын бір мінезін көрсете кетеді.</w:t>
        <w:br/>
        <w:t>Қашан да қулана күліп, күлдіре сөйлеп тұрады. Құлды</w:t>
        <w:br/>
        <w:t>Бәкеңнің кішкентай көшірмесі секілді. «Тартпағырға тар-</w:t>
        <w:br/>
        <w:t>тар ма, аузына түкіріп қойғандай», -- дейді көкем мырс</w:t>
        <w:br/>
        <w:t>етіп. «Бәкең түкірмесе де, түшкірмей тұра ма?» -- дейді</w:t>
        <w:br/>
        <w:t>Омаш жылтыңдап. Кейін Омаш мектеп бітірген соң да,</w:t>
        <w:br/>
        <w:t>Бәкеңнен сытылып кетпеген. Аттестатын көріп отырып,</w:t>
        <w:br/>
        <w:t>Бәкең: «Молодет!» -- депті қуанып. -- Тура өзімдікі сияқ-</w:t>
        <w:br/>
        <w:t>ты. «Тәртіптен» -- «бес», «Еңбектен» -- «бес». -- Шопыр-</w:t>
      </w:r>
    </w:p>
    <w:p>
      <w:r>
        <w:t>ға сол да жетеді». Дейді де Омашты «автошколаға» сүңгітіп</w:t>
        <w:br/>
        <w:t>жібереді. Одан суырып алып, өзімен бірге «КРАЗ»-ға</w:t>
        <w:br/>
        <w:t>қонжита қояды. Екеуі алыс-алыс сапарға бірге шығып</w:t>
        <w:br/>
        <w:t>жүреді. Бірге жүргенде тегін жүрмей, бір-бірінің қолты-</w:t>
        <w:br/>
        <w:t>ғына су бүркіп, бір-бірін қолпаштай сөйлеп, «сенбесең,</w:t>
        <w:br/>
        <w:t>Бәкеңнен сұра», «өтірік десең, Омаш куә» десіп, талай-</w:t>
        <w:br/>
        <w:t>ларды тамсантып қойып, қос жүйріктің бауыры қыза-қыза</w:t>
        <w:br/>
        <w:t>түскен ғой. «Шіркін, дәурен-ай!» деп ол күндерді Омаш</w:t>
        <w:br/>
        <w:t>қазір де өкінішпен еске алады. «Әттең, автолавка болма-</w:t>
        <w:br/>
        <w:t>са...» деп Бәкең де кіржие қалады. Кіржиетін себебі.., жә,</w:t>
        <w:br/>
        <w:t>бірден көңілсіз әңгімеге көшіп қайтеміз, алдымен Бәкеңнің</w:t>
        <w:br/>
        <w:t>сәл де болса түр-тұлғасын мүсіндеп алайық. Әйтпесе, өзі</w:t>
        <w:br/>
        <w:t>«құр сөзден мені кім таниды» деп мөңкіп-мөңкіп алмасы-</w:t>
        <w:br/>
        <w:t>на кім кепіл.</w:t>
        <w:br/>
        <w:t>Бәкеңнің түр-тұлғасын мен елден ерек суреттемей-</w:t>
        <w:br/>
        <w:t>мін. Өйткені, ол да ел сияқты ет пен сүйектен жарал-</w:t>
        <w:br/>
        <w:t>ған адам. Ал ерекшелігі десе, есіме мына бір оқиға түседі</w:t>
        <w:br/>
        <w:t>де тұрады...</w:t>
        <w:br/>
        <w:t>Өткен жазда ауылға барғанымда, Бәкең мені аудан</w:t>
        <w:br/>
        <w:t>шетіндегі аэропорттан қарсы алған. Жанында жылтың</w:t>
        <w:br/>
        <w:t>қағып Омаш жүр екен. Қолымнан бұрын қос чемоданым-</w:t>
        <w:br/>
        <w:t>ды көтеріп алған Бәкең еңкейе беріп, қылшықты жағы-</w:t>
        <w:br/>
        <w:t>мен бетімді жыбыр-жыбыр еткізген. Сүйетін шығар деп,</w:t>
        <w:br/>
        <w:t>мен де жабыса түскем. Бірақ ол құлақ түбімді қытықта-</w:t>
        <w:br/>
        <w:t>ғандай: )</w:t>
        <w:br/>
        <w:t>-- Мені өзің білесің ғой, -- деген де, қақпа алдына</w:t>
        <w:br/>
        <w:t>қаңтарып қойған автолавкасына қарай адымдай ұм-</w:t>
        <w:br/>
        <w:t>тылған.</w:t>
        <w:br/>
        <w:t>-- Бәкенді өзің білесің ғой, сен дегенде жаны жоқ, --</w:t>
        <w:br/>
        <w:t>деп, Омаш та мені соңынан дедектете жөнелген.</w:t>
        <w:br/>
        <w:t>-164-</w:t>
        <w:br/>
        <w:t>үйге алдымен баруым керек еді, енді сонау етектегі</w:t>
        <w:br/>
        <w:t>Бәкендікіне соқпай кетпеске лаж жоқ.</w:t>
        <w:br/>
        <w:t>-- Таңертең Бекбаевты көрдім, Бәке. Семейден бүгін</w:t>
        <w:br/>
        <w:t>ғана келіпті, -- деп, осы сәтте Омаш әңгімені оп-оңай</w:t>
        <w:br/>
        <w:t>басқа арнаға бұра салды.</w:t>
        <w:br/>
        <w:t>-- Не дейді? Ашуы қайтып па өзі? -- деп Бәкең</w:t>
        <w:br/>
        <w:t>селкілдей күлген.</w:t>
        <w:br/>
        <w:t>-- Не деуші еді? «Ағаңды сұйық деп естуші едім, бірақ,</w:t>
        <w:br/>
        <w:t>дәл мұндай су жұқпас суайт екенін білгем жоқ» деді де,</w:t>
        <w:br/>
        <w:t>кете барды. Өңі қап-қара боп түтігіп кетіпті.</w:t>
        <w:br/>
        <w:t>-- Түтігетін жөні бар, -- деді Бәкең. -- Аудан мен аэро-</w:t>
        <w:br/>
        <w:t>порт арасында алты күн жаяу салпақтап жүрсең, сен де</w:t>
        <w:br/>
        <w:t>жетісерсің.</w:t>
        <w:br/>
        <w:t>-- Күл, күл! Сен оған күлсең, жұрт саған күледі, сыр-</w:t>
        <w:br/>
        <w:t>тыңнан Судыр-Ахмет дейді мысқылдап. Оны біліп жат-</w:t>
        <w:br/>
        <w:t>қан сен жоқ, бір кәрі адамды сандалтып қойғаныңа мәз</w:t>
        <w:br/>
        <w:t>боласың жыртыңдап... -- Омаштың бес тал мұрты жы-</w:t>
        <w:br/>
        <w:t>бырлай бастаған. Байқаймын, бұнысы -- ағасына әлде</w:t>
        <w:br/>
        <w:t>ашуланғаны, әлде намыстанғаны. Бірақ оны елейтін Бәкең</w:t>
      </w:r>
    </w:p>
    <w:p>
      <w:r>
        <w:t>емес, ойлы-қырлы жерлерде машинасымен қоса секең-</w:t>
        <w:br/>
        <w:t>деп, әлі де рақаттана күліп отыр.</w:t>
        <w:br/>
        <w:t>-- Мен оны алдайын дедім бе? -- дейді жайбарақат. --</w:t>
        <w:br/>
        <w:t>Бар жазығым -- қарау байғұстың қара тиынын шығармай,</w:t>
        <w:br/>
        <w:t>қалаға барарда қасыма отырғызып алайын дегенім бе? Әрі-</w:t>
        <w:br/>
        <w:t>беріден соң обалын менен бұрын аптаның алты күні ар-</w:t>
        <w:br/>
        <w:t>тыңа жер иіскетпейтін анау рабкоптың нредседателінен</w:t>
        <w:br/>
        <w:t>көрсін.</w:t>
        <w:br/>
        <w:t>-- Председательде жұрттың жұмысы қанша. Оларға</w:t>
        <w:br/>
        <w:t>құрғақ сөзбен қуырдақ қуырып жүретін сен емессің бе? -</w:t>
        <w:br/>
        <w:t>дейді Омаш. -- Жалпы өзің күніне қанша адамға уәде</w:t>
        <w:br/>
        <w:t>бересің?</w:t>
        <w:br/>
        <w:t>-- Қаншасы қолқа салса, соншасына. Менде «болмай-</w:t>
        <w:br/>
        <w:t>ды» деген сөз болмайды.</w:t>
        <w:br/>
        <w:t>-- Ал соның нешеуін орындайсың?</w:t>
        <w:br/>
        <w:t>-- Сәтіне қарай. Маған пәлен адамға жақсылық жаса</w:t>
        <w:br/>
        <w:t>деген жоспар жоқ. Бір күнде бір адамның сауабын алсам,</w:t>
        <w:br/>
        <w:t>жетеді.</w:t>
        <w:br/>
        <w:t>-- Сол жақсылығың біреуден қайтып көрді ме?</w:t>
        <w:br/>
        <w:t>-- Мынау не дейді, әй, не тантып кетті, ей! -- деп Бәкең</w:t>
        <w:br/>
        <w:t>Омашқа алара қараған. -- Мен сонда біреуге бірдеңе</w:t>
        <w:br/>
        <w:t>істесем, қарымын күтеді екем ғой, ә? Ондай жақсылық-</w:t>
        <w:br/>
        <w:t>- 166-</w:t>
        <w:br/>
        <w:t>Әзекеңі -- менің әкем. Менің ғана емес -- Бәкең мен</w:t>
        <w:br/>
        <w:t>Омаштың да. Әкені де құрдасындай қағытқан бұл сығыр-</w:t>
        <w:br/>
        <w:t>дан не сұрайсың!</w:t>
        <w:br/>
        <w:t>-- Қой, жол ортада тонап алды деп шешеңе жылап.ба-</w:t>
        <w:br/>
        <w:t>рарсың, мен де саған бір жылтырақ жабайын, -- деп Бәкең</w:t>
        <w:br/>
        <w:t>ту сыртындағы қара шифоньерге бұрылды да, ішінен</w:t>
        <w:br/>
        <w:t>әлденені іздей бастады. Ұзақ іздеді. Сөрелерге умаждап</w:t>
        <w:br/>
        <w:t>тыға берген көйлек-көншек, киім-кешекті іннен топырақ</w:t>
        <w:br/>
        <w:t>шығарғандай жерге топырлатып түсіріп жатыр. Еден шаң-</w:t>
        <w:br/>
        <w:t>ау, кірлейді-ау деген ой кәперіне кірер емес. Беторамал-</w:t>
        <w:br/>
        <w:t>дай бырысып қалғаны болмаса, сусып жатқан дүниелер</w:t>
        <w:br/>
        <w:t>су жаңа екені көрініп тұр, шифоньерден құлағанда эти-</w:t>
        <w:br/>
        <w:t>кеткалары жалбыр-жалбыр етеді. Тегі, Бәкең автолавка-</w:t>
        <w:br/>
        <w:t>сындағы жарты байлықты үйде сақтайтын болса керек.</w:t>
        <w:br/>
        <w:t>-- Қолапайсызға қор болған қайран товар! -- деп, Омаш</w:t>
        <w:br/>
        <w:t>оларды бүкшендеп жерден жинап жүр.</w:t>
        <w:br/>
        <w:t>Бәкең не заматта қабат-қабат, бума-бума «шұрым-</w:t>
        <w:br/>
        <w:t>бұрымның» арасынан көк шибарқыт костюмді суырып</w:t>
        <w:br/>
        <w:t>алды да, алдыма тастай салды.</w:t>
        <w:br/>
        <w:t>-- Ки! -- деді ол шіреніп тұрып. -- Алматыдағы атағың</w:t>
        <w:br/>
        <w:t>өзіңе, бұл жерде сені Бәкеңнің інісі дейді. Бәкеңнің інісі</w:t>
        <w:br/>
        <w:t>сәнді киініп жүрмесе, мен несіне Бәкеңмін!.. Несіне авто-</w:t>
        <w:br/>
        <w:t>лавка ұстап отырмын?.. Ки!</w:t>
        <w:br/>
        <w:t>-- Киіп ал, -- дейді Омаш та. -- «Сіз жемесеңіз де ит</w:t>
      </w:r>
    </w:p>
    <w:p>
      <w:r>
        <w:t>жейді» дегендей, сен болмасаң басқа біреу киеді.</w:t>
        <w:br/>
        <w:t>-- Япырай, ә!... Бұның:енді артықтау шығар, -- деймін</w:t>
        <w:br/>
        <w:t>өзімше қысылған:бов.. Қысылғанмен қызығып тұрғаным</w:t>
        <w:br/>
        <w:t>тағы рас. Ақшасына таптырмайтын/қу/дүниең көз алдың-</w:t>
        <w:br/>
        <w:t>Да құбылып тұрса, қалай көзің шырадай жанбасын.</w:t>
        <w:br/>
        <w:t>-- Мені өзің білесің ғой... Сен келеді дегеннен осыны</w:t>
        <w:br/>
        <w:t>сары майдай сақтап отырдым. Әйтпесе: «Ақшасының үстіне</w:t>
        <w:br/>
        <w:t>әйелімді қоса берейін, сатшы», -- деп зар илегендер де</w:t>
        <w:br/>
        <w:t>болған, ақыры өзіңе бұйырды, мінеки...</w:t>
        <w:br/>
        <w:t>-- Япырай, ә! -- деймін мен әлі де қипақтап. -- “Өз</w:t>
        <w:br/>
        <w:t>бала-шағаң да бар дегендей... Тиын-тебенін ал, ендеше...</w:t>
        <w:br/>
        <w:t>Қалтамды қарманып жатып «алмай қойса қайтемін» деп</w:t>
        <w:br/>
        <w:t>қиналамын... Жо-оқ; Бәкең бармақ басын жалап-жалап</w:t>
        <w:br/>
        <w:t>алды да, бір уыс ондықты асықпай санап шығып:</w:t>
        <w:br/>
        <w:t>-- Тағы бір сарқұлақ... -- деп, сұқ саусағын шошайт-</w:t>
        <w:br/>
        <w:t>қан. -- Сен тиын-тебен дейсің, бұл -- теңге ғой, ішЕіҙд»</w:t>
        <w:br/>
        <w:t>ғым, жүз сексен теңге ғой. .</w:t>
        <w:br/>
        <w:t>-174-</w:t>
        <w:br/>
        <w:t>-- Сол уақытта мен де айттым, -- дейді тәтем, -- Бұл</w:t>
        <w:br/>
        <w:t>жолы биеңді сатып құтылдың ғой, келесі «ребезде» нең</w:t>
        <w:br/>
        <w:t>қалады, байғүұс-ау дегем. Сонда бұл жазған: «Оған дейін</w:t>
        <w:br/>
        <w:t>тор биенің құлыны Да тор бие болып шыға келмей ме», --</w:t>
        <w:br/>
        <w:t>деп күлген.</w:t>
        <w:br/>
        <w:t>-- Айтпақшы, сол торы бие қайда өзі? Осындайда қызы-</w:t>
        <w:br/>
        <w:t>ғын көрмейміз бе? -- деп, Бәкең өзінше қуланған болды.</w:t>
        <w:br/>
        <w:t>Бірақ өзінен басқа ешкім оған бүлк еткен жоқ.</w:t>
        <w:br/>
        <w:t>-- Ол әлі бие емес, жабағы, -- деді Омаш. Сонан соң қой-</w:t>
        <w:br/>
        <w:t>нынан бір қоңыр дәптерді суырып алды да, маған ұсынды.</w:t>
        <w:br/>
        <w:t>-- Мә, көр... Бәкеңнің саудасы -- осы.</w:t>
        <w:br/>
        <w:t>-- Көргенде не түсінеді? -- деп, Бәкең мырс ете қалды.</w:t>
        <w:br/>
        <w:t>Бірде сиямен, бірде қарындашпен сүйкетіп жаза бер-</w:t>
        <w:br/>
        <w:t>ген неше түрлі шимайды, шындығында, адам түсініп бол-</w:t>
        <w:br/>
        <w:t>майды екен. Дегенмен, кейбір адам аттары мен құжына-</w:t>
        <w:br/>
        <w:t>ған цифрларды біртіндеп ежіктей бастадым.</w:t>
        <w:br/>
        <w:t>-- Дауыстап оқышы, не жазыпты бұл сайтан? -- деп,</w:t>
        <w:br/>
        <w:t>көкем маған қарай жылжыды.</w:t>
        <w:br/>
        <w:t>-- Оқы, оқы!</w:t>
        <w:br/>
        <w:t>-- Біз де тыңдайық.</w:t>
        <w:br/>
        <w:t>-- Тек қалдырма бәрін, -- деп отырғандар да шу ете</w:t>
        <w:br/>
        <w:t>түсті.</w:t>
        <w:br/>
        <w:t>«Ренжімейсің бе?» дегендей Бәкеңе қараймын. Ол са-</w:t>
        <w:br/>
        <w:t>базың сасар емес, үлкен бір шаруа тындырғандай миығы-</w:t>
        <w:br/>
        <w:t>нан күле-еп отыр. Ендеше, не тұрыс бар?</w:t>
      </w:r>
    </w:p>
    <w:p>
      <w:r>
        <w:t>-- «Тоқтамұрат -- бір бөтелке... Бекболат - екі</w:t>
        <w:br/>
        <w:t>«қызыл»... Мұнира -- бір панталон...».</w:t>
        <w:br/>
        <w:t>-- Ін киім десей!.. - Омаш қолымнан ұстай алған.</w:t>
        <w:br/>
        <w:t>-- Дұрыс. Өз атымен оқы. Оның бәрі ақша, әрқайсы-</w:t>
        <w:br/>
        <w:t>сының өз бағасы бар, -- дейді Бәкең. Жеңгемнің жүзі қып-</w:t>
        <w:br/>
        <w:t>қызыл боп кетті. Мен «мәнерлеп оқуымды» одан әрі жал-</w:t>
        <w:br/>
        <w:t>ғастырдым.</w:t>
        <w:br/>
        <w:t>-- «Гүлғайша -- бес пәшке шай... Үміт -- жеті кило-</w:t>
        <w:br/>
        <w:t>грамм қант... Көксайдағы ақсақ кемпір -- 20 сом... Ақшо-</w:t>
        <w:br/>
        <w:t>қыдағы шұбар шал -- 5 сом».</w:t>
        <w:br/>
        <w:t>-- Ау, бұларың кім? -- Көкем Бәкеңе бажырая қа-</w:t>
        <w:br/>
        <w:t>раған.</w:t>
        <w:br/>
        <w:t>-- Кім екенін білсем, аттарын жазып қоймаймын ба?..</w:t>
        <w:br/>
        <w:t>Ана ақсақ кемпірді сызып тастау керек, оның қарызын</w:t>
        <w:br/>
        <w:t>баласы төлеген. Ал шұбар шалдан қайыш жок, өткен айда</w:t>
        <w:br/>
        <w:t>шейіт бопты марқұм. 8 Е</w:t>
        <w:br/>
        <w:t>-180-</w:t>
        <w:br/>
        <w:t>БӘКЕҢ</w:t>
        <w:br/>
        <w:t>Бәкең туралы әңгімені сағынып жүремін... ез</w:t>
        <w:br/>
        <w:t>Бәкең туралы әңгімені әркім әдемі айтады-ау, бірік</w:t>
        <w:br/>
        <w:t>дәл Омаштай майын тамызып, айызыңды қандырып оты-</w:t>
        <w:br/>
        <w:t>ратын адам қайда! Тышқан көздері жылтыңдап, бес тал</w:t>
        <w:br/>
        <w:t>мұрты жыбырлай бастаса болды, сезе қоясың -- әңгіме</w:t>
        <w:br/>
        <w:t>Бәкең туралы. Бәкең туралы әңгімені тыңдамай көр со-</w:t>
        <w:br/>
        <w:t>сын. Ау, Бәкең кім, Омаш кім дейтін шығарсың. Жөн-</w:t>
        <w:br/>
        <w:t>ақ!.. Бәкең .-- Омаштың туған ағасы. Омаш -- от басы-</w:t>
        <w:br/>
        <w:t>нан әрген жетеудің сүт кенжесі де, Бәкең -- олардың</w:t>
        <w:br/>
        <w:t>тұла бойы тұңғышы. Жас-шамалары?.. Оны Омаш айта-</w:t>
        <w:br/>
        <w:t>ды: «Бәкең туа салып, соғыс.біткен», ал.Бәкең айтады:</w:t>
        <w:br/>
        <w:t>«Омаш шыр етіп жерге түскенде, жаңа.ақша көрген». Яки,</w:t>
        <w:br/>
        <w:t>бірі -- бейбіт күннің құрдасы, бірі - қазіргі жаңа ақша-</w:t>
        <w:br/>
        <w:t>мен жасты. Аралары сонда -- ат шаптырым он алты жыл.</w:t>
        <w:br/>
        <w:t>«Айтасың-ау, өздері ағайынды. болса, өздері жас жағы-</w:t>
        <w:br/>
        <w:t>нан тым алшақ тұрса, олар қалай бір-бірінің шашбауын</w:t>
        <w:br/>
        <w:t>көтеріп, қалай ым-жымдары -жымдасып -кетеді?» деп,</w:t>
        <w:br/>
        <w:t>сенбейтіндер де табылатынын сеземін. Бірақ, Бәкең мен</w:t>
        <w:br/>
        <w:t>Омашты көрмей, білмей тұрып олай деуге болмайды. Егер</w:t>
        <w:br/>
        <w:t>«бір биеден ала да, құла да туады» десек; ол бие бір рет</w:t>
        <w:br/>
        <w:t>ала, екі рет құла тууы әбден мүмкін ғой. Ендеше, екі</w:t>
        <w:br/>
        <w:t>ағайынды адам екі тамшы судай неге ұқсап тұрмасын.</w:t>
        <w:br/>
        <w:t>Және менің білуімше, жалпы, адамдарды ел мен жер, ру</w:t>
        <w:br/>
        <w:t>мен жүз, ағайын-туыстық табыстырмайды, ең алдымен</w:t>
        <w:br/>
        <w:t>оларды мінез сәйкестігі, сосын мақсат бірлігі қосады.</w:t>
        <w:br/>
        <w:t>Бәкең мен Омашты да, міне, осындай мінез бен бірлік</w:t>
        <w:br/>
        <w:t>қосқан да, қосақтап қоя берген. Оған алғаш мұрындық</w:t>
        <w:br/>
        <w:t>болған да Бәкеңнің өзі...</w:t>
        <w:br/>
        <w:t>Әлі есімде, Омаш бірінші класқа барған жылы Бәкен</w:t>
        <w:br/>
        <w:t>үйленіп- алған да, аудан орталығына көше жөнелген.</w:t>
        <w:br/>
        <w:t>Үйленген адамда, әрине, бала болады, баланы бағып-қаға-</w:t>
        <w:br/>
        <w:t>тын адам болады. Ол адамды қайдан табу керек? Бәкең</w:t>
        <w:br/>
        <w:t>«әке» болысымен салып-ұрып өзіміздің қара шаңыраққа</w:t>
      </w:r>
    </w:p>
    <w:p>
      <w:r>
        <w:t>келген де, монтиып отырған Омаштың колына бес кәмпит,</w:t>
        <w:br/>
        <w:t>бес жаңғақ ұстата беріп: «Мына қара тышқанды маған</w:t>
        <w:br/>
        <w:t>беріңдер, оқытам, үйретем, адам. қылам» деген көкеме.</w:t>
        <w:br/>
        <w:t>Ол уақытта Бәкең, өз сөзімен айтқанда, «автошколада</w:t>
        <w:br/>
        <w:t>мұғалім», «мұғалімнің»:қолынан бала оқытуға көкем қарсы</w:t>
        <w:br/>
        <w:t>болған жоқ; тәтем де кет әрі демеді. Сөйтіп, Омаш сегіз</w:t>
        <w:br/>
        <w:t>--163-</w:t>
        <w:br/>
        <w:t>-- Сөйтіп жолдың шаңын бұрқыратып, зулап келе жат-</w:t>
        <w:br/>
        <w:t>сам, көше шетінде біреу қарны қампиған қара сумкасын</w:t>
        <w:br/>
        <w:t>мықшия көтеріп, бір жағына қисая жылжып барады екен, --</w:t>
        <w:br/>
        <w:t>деп, Бәкең енді өз хикаясын өзі қыздыра жөнелді. -- Қара-</w:t>
        <w:br/>
        <w:t>сам, Бекбаев. Басында мыжырайған қалпақ, үстінде мыж-</w:t>
        <w:br/>
        <w:t>мыж қара пла. Машинаны шиқ еткізіп тоқтай қалдым</w:t>
        <w:br/>
        <w:t>да, кабина есігін айқара ашып жіберіп: «Ау, құлқын сәріде</w:t>
        <w:br/>
        <w:t>құдалыққа барасыз ба, аға? Кел, отырыңыз, жеткізіп са-</w:t>
        <w:br/>
        <w:t>лайын», -- дедім әзілдеп. Бұрын автошколада шопыр</w:t>
        <w:br/>
        <w:t>кезімде де бір-екі рет таудан шөбін тасып бергенім бар</w:t>
        <w:br/>
        <w:t>еді, тағы да сондай қайырым күтті ме, ол жампаң қағып</w:t>
        <w:br/>
        <w:t>жаныма жетіп келді. «Аэропортқа апарып салшы, бауы-</w:t>
        <w:br/>
        <w:t>рым, билет болса, қалаға ұшсам деп едім», -- дейді өзеу-</w:t>
        <w:br/>
        <w:t>реп. «Аэропортты қайтесіз, міне, мен де қалаға кетіп ба-</w:t>
        <w:br/>
        <w:t>рамын, қасыма отырып алыңыз», -- дедім шын пейілмен.</w:t>
        <w:br/>
        <w:t>Байғұс куанып-ақ кетті. Ұзақ жолда әңгімелесіп-шү-</w:t>
        <w:br/>
        <w:t>Йіркелесіп баратын адамды оп-оңай тапқаныма мен де ри-</w:t>
        <w:br/>
        <w:t>замын. Тек ол қалбалақтап кабинаға ұмтыла түскенде:</w:t>
        <w:br/>
        <w:t>«Тоқтай тұрыңыз, мен қазір бір минутқа рабкоопқа кіріп</w:t>
        <w:br/>
        <w:t>шығайын. Сіз село сыртындағы күре жолда күтіп тұры-</w:t>
        <w:br/>
        <w:t>ңыз», -- дедім де, есікті сарт жауып, жүріп кеттім. Содан</w:t>
        <w:br/>
        <w:t>салып ұрып рабкоопқа келсем, председатель қыз: «Бәке,</w:t>
        <w:br/>
        <w:t>облпотребсоюздың бастығына бір фляга бал жіберуім ке-</w:t>
        <w:br/>
        <w:t>рек еді, қазір екеуіміз омартаға барып қайтайық», -- демесі</w:t>
        <w:br/>
        <w:t>бар ма. Омартасы -- елу шақырым жердегі Қарашоқы де-</w:t>
        <w:br/>
        <w:t>ген қара орманды, сай-салалы таудың бір қойнауында еді.</w:t>
        <w:br/>
        <w:t>Жықпылы көп, соқпағы мол, жолы да тым қиын бола-</w:t>
        <w:br/>
        <w:t>тын. Бірақ бастығың айтса, бас тартасың ба, оның үстіне</w:t>
        <w:br/>
        <w:t>біздің Мәкештің, председатель қызды айтам да, маған де-</w:t>
        <w:br/>
        <w:t>ген көңілі белгілі ғой... -- Бәкең газды баса түсіп, кеңк-</w:t>
        <w:br/>
        <w:t>кеңк күліп алды. -- Сөйтіп екеуіміз тізе тиістіріп отыр-</w:t>
        <w:br/>
        <w:t>дық та, шу, қарақұйрық деп, тартып кеттік алысқа. Жа-</w:t>
        <w:br/>
        <w:t>рықтық, күн де сол күні майдай еріп тұр еді. Жолай жор-</w:t>
        <w:br/>
        <w:t>та ыстықтаған боп, шөлдеген боп, беліміз талды, аяқ ұйыды</w:t>
        <w:br/>
        <w:t>деп, тас бұлағы сылдыраған әдемі жерлерде қайта-қайта</w:t>
        <w:br/>
        <w:t>дем алып, дем алған жерде «шөптің қалыңы-ай, гүлдің</w:t>
        <w:br/>
        <w:t>көбін-ай!» -- деп, екеуіміз бірдей ұзағырақ тамсанып, таң-</w:t>
        <w:br/>
        <w:t>данған боп, әйтеуір, не керек, Қарашоқыға түс ауа әзер</w:t>
        <w:br/>
        <w:t>тұмсық тіредік қой. Омарташы да құрақ ұшып қарсы ал-</w:t>
        <w:br/>
        <w:t>ған. Обалы нешік, байғұстың мені көрсе жаны қалмай-</w:t>
        <w:br/>
        <w:t>тын баяғы әдеті. Өйтетін жөні де бар. Бірде алыс жайлау-</w:t>
        <w:br/>
        <w:t>-168-</w:t>
        <w:br/>
        <w:t>-- Бәке, машинам бұзылып... қатты қысылып тұрға-</w:t>
        <w:br/>
        <w:t>ным, -- деп кенет мүләйімси қалған.</w:t>
        <w:br/>
        <w:t>Қайда? -- деді Бәкең бастықтың басыбайлы</w:t>
        <w:br/>
        <w:t>тшөферіндей.</w:t>
      </w:r>
    </w:p>
    <w:p>
      <w:r>
        <w:t>-- Мұқыр сайына, Жәнібек жайлауға көшпей тұрған-</w:t>
        <w:br/>
        <w:t>да, бір қой алып келсек... Мына тұрған жер ғой.</w:t>
        <w:br/>
        <w:t>-- Ойбай-ау, «мына тұрғаның» не, біз білетін Мұқыр</w:t>
        <w:br/>
        <w:t>сайы -- ит өлген жер емес пе?</w:t>
        <w:br/>
        <w:t>-- Дегенмен, тәуекел етейік те, Бәке... Қатты қысы-</w:t>
        <w:br/>
        <w:t>лып тұрғаным... қонақ келіп...</w:t>
        <w:br/>
        <w:t>-- Қап, ә! Не істесем екен? -- Бәкең қипақтап терезеге</w:t>
        <w:br/>
        <w:t>қараған. -- Күн кешкіріп қалды дегендей... Менің де кона-</w:t>
        <w:br/>
        <w:t>ғым мынау... )</w:t>
        <w:br/>
        <w:t>Байқаймын -- шын қиналған енді Тоқан емес, Бәкеңнің</w:t>
        <w:br/>
        <w:t>өзі сияқты. Біреуге күні түсіп отырғандай кере қарыс маң-</w:t>
        <w:br/>
        <w:t>дайы шып-шып терлеп, манағы тау тұлғасы бір-ақ сәтте</w:t>
        <w:br/>
        <w:t>төбешіктей шөгіп, бір бейшара, мүскін күйге түскендей.</w:t>
        <w:br/>
        <w:t>Тоқан болса, «көнбегенде нең қалды» дегендей диванға</w:t>
        <w:br/>
        <w:t>шалқая шіренеді. Омаш енді ағасын аяп кетті ме; әлде</w:t>
        <w:br/>
        <w:t>Тоқанға жыны қозды ма:</w:t>
        <w:br/>
        <w:t>-- Біз кеттік! -- деді де менің жүктерімді жұлқи көтеріп</w:t>
        <w:br/>
        <w:t>алып, есікке қарай беттеді. Мен де ілестім. Соңымнан:</w:t>
        <w:br/>
        <w:t>«Қап, ә!.. Не істесем екен?!» -- деп міңгір-міңгір еткен</w:t>
        <w:br/>
        <w:t>Бәкеңнің аянышты үні келеді құлағыма.</w:t>
        <w:br/>
        <w:t>Көк қақпалы үйден едәуір ұзағанша, Омаш тіл қатқан</w:t>
        <w:br/>
        <w:t>жоқ. Менің де сөйлеуге зауқым болмаған. Есіме Бәкеңнің</w:t>
        <w:br/>
        <w:t>мана айтқан «қызық хикаялары» түсіп еді. Бірақ, неге екені</w:t>
        <w:br/>
        <w:t>белгісіз, оны еске алғанда, күлгеннен бұрың күрсінгенім</w:t>
        <w:br/>
        <w:t>көп еді. Тағы бір сәтте Тоқанның жылан терісіндей жыл-</w:t>
        <w:br/>
        <w:t>тыраған былғары плашы мен Бәкеңнің етек-жеңі қыр-</w:t>
        <w:br/>
        <w:t>қылған ақ сұр костюмі көз алдыма келген...</w:t>
        <w:br/>
        <w:t>-- Өтірік! -- деді Омаш әлден уақытта тістеніп. -- Жал-</w:t>
        <w:br/>
        <w:t>ған!.. «Машинам сынып» дейді беті бүлк етпей, таңертең</w:t>
        <w:br/>
        <w:t>ғана көшеде қызыл «Житулиімен» зулап бара жатқанын</w:t>
        <w:br/>
        <w:t>өз көзіммен көргем.</w:t>
        <w:br/>
        <w:t>-- Таңертеңнен бері қаншама уақыт өтті, сынса, сын-</w:t>
        <w:br/>
        <w:t>ған шығар...</w:t>
        <w:br/>
        <w:t>-- Сен де Бәкең секілді көлгірсиді екенсің. Жан бала-</w:t>
        <w:br/>
        <w:t>сын жаманшылыққа қимайтын оның тауып жүрген пайда-</w:t>
        <w:br/>
        <w:t>сы әлгі ме? Мен бұл жердің қай итінің қай бұтаға сари-</w:t>
        <w:br/>
        <w:t>тынына дейін білемін... Жаңағы Тоқанға біреудің жанынан</w:t>
        <w:br/>
        <w:t>-1%1-</w:t>
        <w:br/>
        <w:t>«мемлекет жеріне аяғыңды аттап бассаң, акт жасаймын,</w:t>
        <w:br/>
        <w:t>құртам, жоям» деп, оны қарадай қорқытын, үркітіп</w:t>
        <w:br/>
        <w:t>жіберген мен бе, әлде осы сен бе, жолдас лейтенант?!. «</w:t>
        <w:br/>
        <w:t>-- Бәкеңнің -мұндай да ерлігі бар ма еді”. і</w:t>
        <w:br/>
        <w:t>-- Бар, -- деді Омаш өзіміздің үйге тақала бергенде. -</w:t>
        <w:br/>
        <w:t>Әйтеуір, жүрген жері қан базар, тек басы аман болса боп-</w:t>
        <w:br/>
        <w:t>ты да..</w:t>
        <w:br/>
        <w:t>“Бірер күн көкем мен тәтеме көзайым болған соң, тағы</w:t>
      </w:r>
    </w:p>
    <w:p>
      <w:r>
        <w:t>да қайтуға жиналғам. Бұл жолы Бәкең мені аэропортқа</w:t>
        <w:br/>
        <w:t>шығарып салған жоқ. Омаштан естігенім -- ол Мұқыр</w:t>
        <w:br/>
        <w:t>сайынан қайтарда машинасы аударылып, «шүкіршілік, тек</w:t>
        <w:br/>
        <w:t>тобығын ғана тайдырып» алса керек.</w:t>
        <w:br/>
        <w:t>жжж</w:t>
        <w:br/>
        <w:t>Арада алты ай өтпей, міне, тағы сол ауылда отырмын.</w:t>
        <w:br/>
        <w:t>Алтайдың арқа-басы жидіген осы лайсаң күзде ел деп</w:t>
        <w:br/>
        <w:t>еңірейтін жөнім жоқ еді, «Жағдай қиын, жылдам жет» де-</w:t>
        <w:br/>
        <w:t>ген Омаштың бір-ақ ауыз хаты бір-ақ күнде ит арқасы</w:t>
        <w:br/>
        <w:t>қиянға топ еткізген. Расында, ағайын-туған қатты абыр-</w:t>
        <w:br/>
        <w:t>жып отыр екен. Бәрінің салын суға ағызған -- Бәкеңнің</w:t>
        <w:br/>
        <w:t>жайы. Жуықта ревизия болып, мың жарым сомы жетпей</w:t>
        <w:br/>
        <w:t>қапты. Өзі жұмыстан босаған. Ісі заңға тапсырылады де-</w:t>
        <w:br/>
        <w:t>ген де сөз бар. «Жан адам сезбей тұрғанда, жетпей қалған</w:t>
        <w:br/>
        <w:t>соманың тез орнын толтыра қойсаң; істі жымын білдірмей</w:t>
        <w:br/>
        <w:t>жауып жібереміз, тек тісіңнен шықпасын», -- депті Мәкеш.</w:t>
        <w:br/>
        <w:t>Бәкең оны бүкіл ағайынға өзі жағалай жар сап шығыпты.</w:t>
        <w:br/>
        <w:t>Олардың тісінен шықты ма, шықпады ма, кім білсін, міне,</w:t>
        <w:br/>
        <w:t>енді төрт көзіміз түгел жиылып, төтенше мәжіліс жасап</w:t>
        <w:br/>
        <w:t>жатырмыз. Бұл мәжілістің ерекшелігі сонда -- қаралатын</w:t>
        <w:br/>
        <w:t>мәселеден бұрын қаулысы қабылданып қойған, ол: түтін</w:t>
        <w:br/>
        <w:t>басы -- жүз сом. Түтіннен түтін озам десе, және еріктері.</w:t>
        <w:br/>
        <w:t>Қысқасы, «Енді не істейміз? Қалай құтқарамыз?» -- дейтін</w:t>
        <w:br/>
        <w:t>қиын түйін шешілген, келесі әңгіме тек. жары өзі қалай</w:t>
        <w:br/>
        <w:t>болды?» деген сұрақ төңірегінде:</w:t>
        <w:br/>
        <w:t>-- Осы бәлеге жолама, сауда сенің не теңің деп, баяғы-</w:t>
        <w:br/>
        <w:t>да құдайдың зарын қылдым, -- дейді-төр басында малдас</w:t>
        <w:br/>
        <w:t>құрып отырған кәкем. -- Жо-жоқ; тыңдамады. Жарты</w:t>
        <w:br/>
        <w:t>жылға жетпей бес жүз сом төлеп шыға келгенде; тағы айт-</w:t>
        <w:br/>
        <w:t>тым. «Көтере алмас шоқпарды беліңе байлап қайтесің,</w:t>
        <w:br/>
        <w:t>таста!» -- дедім. Тындамады. арн білме, білгеннің тілін</w:t>
        <w:br/>
        <w:t>алма» деген осы.</w:t>
        <w:br/>
        <w:t>-179-</w:t>
        <w:br/>
        <w:t>бес.литр бензин қымбат, төрт доңғалақтың резинкасы</w:t>
        <w:br/>
        <w:t>артық. Мұқыр сайының жолы маған белгілі.</w:t>
        <w:br/>
        <w:t>-- Барма деп-неге айтпадың жаңа онда?</w:t>
        <w:br/>
        <w:t>-- Айта-айта болғанбыз. Автолавканы жеке меншік ар-</w:t>
        <w:br/>
        <w:t>басындай айдап жүргені бір бүгін емес. Кейде жолай</w:t>
        <w:br/>
        <w:t>кезіккен жаяуларды жиып-теріп лық толы товар ішіне</w:t>
        <w:br/>
        <w:t>тығып жіберетіні де бар. Көресің, түбінде осы мінезінен</w:t>
        <w:br/>
        <w:t>оңбай тұтылады ол.</w:t>
        <w:br/>
        <w:t>-- Сонда оны милиция ұстамай: ма, путевкасын ГАИ</w:t>
        <w:br/>
        <w:t>тексермей ме?</w:t>
        <w:br/>
        <w:t>-- Бұл ауданда оны танымайтын ешкім жоқ, орысқа</w:t>
        <w:br/>
        <w:t>«Боря», қазаққа «Бәкен» боп кеткен адамды кім тоқтата-</w:t>
        <w:br/>
        <w:t>ды, кім жөнге салады?.. Милиция демекші, бұдан екі жыл</w:t>
        <w:br/>
        <w:t>бұрын, КрАЗ-да жүрген кезінде, ол милицияның өзін де</w:t>
        <w:br/>
        <w:t>қу тақырға отырғызып кеткен.</w:t>
        <w:br/>
        <w:t>-- Қалай? -- дедім таңданып.</w:t>
        <w:br/>
        <w:t>-- Былай... -- деді Омаш. -- Күздің қара суық бір күні</w:t>
      </w:r>
    </w:p>
    <w:p>
      <w:r>
        <w:t>Бәкең көрші үйдегі милиция жігітке барады да, таудан</w:t>
        <w:br/>
        <w:t>шөп тиесіп келуге шақырады. Көрнгі ақысы қиын ғой, ол</w:t>
        <w:br/>
        <w:t>оп-оңай келісе кетеді. Бәкеңнің айтуынша, сонымен екеуі</w:t>
        <w:br/>
        <w:t>салып-ұрып тауға барсын. Тоғай шетінде шоқайып тұрған</w:t>
        <w:br/>
        <w:t>бір шөмеле шөпті лезде машинаға тиеп-алсын да, ауылға</w:t>
        <w:br/>
        <w:t>қайтсын... Ал сосын ертеңінде суық сөз желдей гулесін...</w:t>
        <w:br/>
        <w:t>«Пәлен совхоздың пәлен деген жердегі шөбін біреулер</w:t>
        <w:br/>
        <w:t>шаңқай түсте сыпырып-сиырып кеткен. Бұл не деген мас-</w:t>
        <w:br/>
        <w:t>қара! Бұл не деген жүгенсіздік! Милиция не бітіріп отыр!..»</w:t>
        <w:br/>
        <w:t>Әрине, ішкі істер бөлімі қол қусырып отырмайды, байба-</w:t>
        <w:br/>
        <w:t>лам салған совхоз директорына Бәкеңнің көршісін қосып</w:t>
        <w:br/>
        <w:t>қоя береді. «Табамын! Құртамын! Жерге кіріп кетсе де</w:t>
        <w:br/>
        <w:t>желкесінен суырып аламын», -- деп ол қылмыс жасалған</w:t>
        <w:br/>
        <w:t>жерге желігіп жетіп барса... тақыр таза шөмеле орнында</w:t>
        <w:br/>
        <w:t>кеше Бәкең екеуінен қалған бір «жартының» шынысы</w:t>
        <w:br/>
        <w:t>жатыр мөлиіп... пішен жоқ!.. «Оңбаған екенсің! -- дейді</w:t>
        <w:br/>
        <w:t>ол Бәкеңе қайтып келіп. -- Сені адам деп, есекті мал деп</w:t>
        <w:br/>
        <w:t>жүрген менде ес жоқ!..». «Кім оңбаған екенін алдымен</w:t>
        <w:br/>
        <w:t>біліп ал! -- дейді Бәкең де оған дүрсе қоя беріп. -- Отыз</w:t>
        <w:br/>
        <w:t>жыл осы совхоздың отымен кіріп, күлімен шығып, арқа</w:t>
        <w:br/>
        <w:t>еті -- арша, борбай еті -- борша болған бір жесір әйелдің</w:t>
        <w:br/>
        <w:t>жылда шабатын жерін тартып алып, еңірегенде жасын</w:t>
        <w:br/>
        <w:t>етегіне толтырған мен бе, әлде сол совхоз директоры ма?</w:t>
        <w:br/>
        <w:t>Панасыз байғұс сонда шыр-шыр етіп сендерге барғанда,</w:t>
        <w:br/>
        <w:t>-178-</w:t>
        <w:br/>
        <w:t>Бәкеңнің әңгімесі бірсыдырғы күлкілі көрінгенмен,</w:t>
        <w:br/>
        <w:t>Омаш екеуіміз езу тарта алмадық. Жүрегіме жіңішке</w:t>
        <w:br/>
        <w:t>тікен қадалғандай оған деген бір аяушылық сезім де”</w:t>
        <w:br/>
        <w:t>көкірегімді қытықтаған. Таң бозынан тауық қонақта-</w:t>
        <w:br/>
        <w:t>ғанша төрт доңғалақты ой мен қырға дөңгелетіп жүретін</w:t>
        <w:br/>
        <w:t>осы ағайымның өрге домалаған өз тасы қайсы? Осыдан</w:t>
        <w:br/>
        <w:t>үш жыл бұрын үстінен көрген ақсүр костюм әлі иығы-</w:t>
        <w:br/>
        <w:t>нан түспепті. Оның да етек-жеңі қырқылып, әр жері</w:t>
        <w:br/>
        <w:t>теңбіл-тенбіл сарғайып, майсіңді жағасы қара қайыстай</w:t>
        <w:br/>
        <w:t>жылтырайды. Бірақ қай уақытта көрсем де тірлігіне риза,</w:t>
        <w:br/>
        <w:t>мен шаршадым, мен қажыдым деп, ғұмыры мұңын шақ-</w:t>
        <w:br/>
        <w:t>қан пенде емес. Қырықтан асты демесең; өңі де әлі жап-</w:t>
        <w:br/>
        <w:t>жас, кере қарыс маңдайында бір сызат, қайратты қара</w:t>
        <w:br/>
        <w:t>шашының бір тал ағы болсашы. Мүмкін, бұл біреуден</w:t>
        <w:br/>
        <w:t>озайын, біреуден асайын демейтін, күйкі тірлікте босқа</w:t>
        <w:br/>
        <w:t>күйініп, текке жүйке тоздырмайтын кеңдігінен, мол-</w:t>
        <w:br/>
        <w:t>дығынан болар. Мүмкін, нағыз бақытты адам да осы</w:t>
        <w:br/>
        <w:t>шығар...</w:t>
        <w:br/>
        <w:t>Машинамыз село шетіндегі көк қақпалы үйдің алды-</w:t>
        <w:br/>
        <w:t>на тұмсық тіреген. Бәкеңнің үйі осы еді. Есіктен жүгіріп</w:t>
        <w:br/>
        <w:t>шыққан екі үрпек басты ол екі қолтығына қыса салды</w:t>
        <w:br/>
        <w:t>да, адымдай басып ішке беттеді. Табалдырықта тәлтиіп</w:t>
        <w:br/>
        <w:t>тұрған екі жалаң бұтты және көтеріп алды. Қараймын --</w:t>
        <w:br/>
        <w:t>жоталы, төбелі кіші-гірім тау үйге қарай қопарылып ба-</w:t>
        <w:br/>
        <w:t>рады. Оның мойнындағы, қойнындағы балапандар шиқ-</w:t>
        <w:br/>
        <w:t>шиқ етіп мәз жшіңеіта құлды-Әкелері. қажыдан қайтқан</w:t>
        <w:br/>
        <w:t>секілді.</w:t>
        <w:br/>
        <w:t>-- Сәнім! АүууСлнімігіМіне,,қайнышакөлді қаладан, --</w:t>
        <w:br/>
        <w:t>дейді Бәкең күркірей дауыстап, -- Базарлығымды алды-</w:t>
        <w:br/>
        <w:t>мен жеңешеме берем деп, үйіне де соққан жоқ.</w:t>
        <w:br/>
        <w:t>Дәлізде күртесін шешіп жатқан Омаш мырс-мырс</w:t>
      </w:r>
    </w:p>
    <w:p>
      <w:r>
        <w:t>күледі. «Әй, қулар-ай! -- деймін ернімді тістеп. -- Жап-</w:t>
        <w:br/>
        <w:t>жарық күнде ортаңғы көше неге жабық десем...» Амал</w:t>
        <w:br/>
        <w:t>жоқ, қаладан қарындасыма алып шыққан ақ шәйі ора-</w:t>
        <w:br/>
        <w:t>малды тобылғы торы жеңгемнің иығына жаба салдым ай-</w:t>
        <w:br/>
        <w:t>қара. Онымен де құтылмай кішкентай жиендеріме деген</w:t>
        <w:br/>
        <w:t>қымбат кәмпиттерді Бәкеңнің су мұрындарына уыс-уыс</w:t>
        <w:br/>
        <w:t>ұстатып жатырмын.</w:t>
        <w:br/>
        <w:t>-- Болды, әй! -- деді Бәкең чемодан түбі тықырлап</w:t>
        <w:br/>
        <w:t>қалған кезде. -- Ана «батондарыңды» Әзекеңе қалдыр.</w:t>
        <w:br/>
        <w:t>Тіске жұмсақ қой, малжаңдатып отырсын.</w:t>
        <w:br/>
        <w:t>-173-</w:t>
        <w:br/>
        <w:t>дағы малшыларды аралап келе жатып, кешкілік үйіне соға</w:t>
        <w:br/>
        <w:t>кетсем, әйелін толғақ қысып, өзі қоса толғатқанай есік</w:t>
        <w:br/>
        <w:t>алдында безек қағып тұр екен. Жанымдағы екі қойшы-</w:t>
        <w:br/>
        <w:t>ның әйелін автолавканың ішіне сүңгітіп жібердім де, қар-</w:t>
        <w:br/>
        <w:t>ны кабинаға әрең сыйған бейшараны ойбайлатып ауданға</w:t>
        <w:br/>
        <w:t>ала жөнелдім. Оны түн ішінде роддомға тапсырып, сыр-</w:t>
        <w:br/>
        <w:t>тқа шыға бергенімде, шар ете қалған баланың даусы да</w:t>
        <w:br/>
        <w:t>естілген. Сол сәтте құдды өзім босанғандай денем дел-сал</w:t>
        <w:br/>
        <w:t>тартып, тұла бойым бір түрлі жеңілдеп қалды десем,</w:t>
        <w:br/>
        <w:t>сенесіңдер ме? Иә, дәл солай болды. Жалпы, жаныңдағы</w:t>
        <w:br/>
        <w:t>адамның жаны қиналса, өз жаның да қыл ұшына ілінбей</w:t>
        <w:br/>
        <w:t>ме, тәйірі...</w:t>
        <w:br/>
        <w:t>-- Сол жолы емес пе, автолавкаңнан екі жапон шәлісі</w:t>
        <w:br/>
        <w:t>жоғалғаны? -- деді, Омаш сөз арасына ши жүгіртіп.</w:t>
        <w:br/>
        <w:t>-- Жә, қойшы, екі шәлі дегенің адам құны емес қой, -</w:t>
        <w:br/>
        <w:t>деп, Бәкең қолын селсоқ сілтей салды. -- Сол әйелді</w:t>
        <w:br/>
        <w:t>кейін роддомнан да өзім шығарып алып, баласымен үйіне</w:t>
        <w:br/>
        <w:t>жеткізіп салғанымда, сары сақал жаман Федям бір шош-</w:t>
        <w:br/>
        <w:t>қасын алып ұрған да, кіші-гірім шілдехана жасаған.</w:t>
        <w:br/>
        <w:t>Шілдехана үстінде баласының құлағына: «Сенің атың</w:t>
        <w:br/>
        <w:t>Боря!» -- деп үш рет айқай салған. Онысы -- менің аты-</w:t>
        <w:br/>
        <w:t>ма ұқсатқаны да. Өстіп мен орысқа да өкіл әке боп шыға</w:t>
        <w:br/>
        <w:t>келгенім бар. Ендеше, мен келгенде ол неге қуанбасқа.</w:t>
        <w:br/>
        <w:t>Қуанды. Қолтығымыздан демей жүріп, үйіне кіргізді.</w:t>
        <w:br/>
        <w:t>Мәкеш екеуімізге қатар орындық қойып, қақ төрге отыр-</w:t>
        <w:br/>
        <w:t>ғызды. Сонан соң төргі бөлмеге басын сұғып жіберіп:</w:t>
        <w:br/>
        <w:t>«Мариныька, знаешь, к нам какие гости пришли? Боря с</w:t>
        <w:br/>
        <w:t>супругой», -- деді. Мен күлдім. Мәкеш қып-қызыл боп</w:t>
        <w:br/>
        <w:t>кеткен. «Супруган» емес екенімді айтсаңшы дегендей ма-</w:t>
        <w:br/>
        <w:t>ған қарайды. Мен әдейі үндемеймін, қызыққа аяғына</w:t>
        <w:br/>
        <w:t>дейін батырғым келеді оларды... Қысқасы, мол дастар-</w:t>
        <w:br/>
        <w:t>қан басында қызды-қызды әңгімемен қызыл іңірді өткізіп,</w:t>
        <w:br/>
        <w:t>негізгі шаруаны тындырып, ал қайтайық десек... маши-</w:t>
        <w:br/>
        <w:t>намыз от алсашы, әншейінде стартерге аяғың тиер-тимес-</w:t>
        <w:br/>
        <w:t>те гүр ете түсетін мотор енді ыңырсып, бырқ-бырқ</w:t>
        <w:br/>
        <w:t>түшкірсін. «Грипует, да!?» дейді бізді манадан айналсоқ-</w:t>
        <w:br/>
        <w:t>тап жүрген Федя. «Әй, сары сайтан, сенен бірдеңе келді-</w:t>
        <w:br/>
        <w:t>ау», -- деймін ішімнен. Өйткені бүкіл кеш бойы бізді</w:t>
        <w:br/>
        <w:t>қайтармастың қамын жасап баққан ол. Мотордың о жер,</w:t>
        <w:br/>
        <w:t>бұ жерін шұқылап байқайын десем, тас қараңғы. «Не</w:t>
        <w:br/>
        <w:t>істейміз?» деймін кабинада менің пиджагымды жамылып,</w:t>
        <w:br/>
        <w:t>-169-</w:t>
      </w:r>
    </w:p>
    <w:p>
      <w:r>
        <w:t>кім едің» дегендей ол шел басқан шегір көздерімен ма“</w:t>
        <w:br/>
        <w:t>ған алара қарайды. «Айтпасаң, ішің кенсін!» -- деймін</w:t>
        <w:br/>
        <w:t>де, езуіме темекі қыстырып, шырт еткізіп шырпы тұта-</w:t>
        <w:br/>
        <w:t>там жайланып. Сол-ақ екен -- әлгі мақау дегенім: «Темекі</w:t>
        <w:br/>
        <w:t>тартпаңыз!» -- деп, гүр ете қалмасы бар ма. «Сұраймын;</w:t>
        <w:br/>
        <w:t>өтінем» деген сөз жоқ, құдды баласына зекігендей бұйы-.</w:t>
        <w:br/>
        <w:t>рады-ау тіпті! Қитығыма тисе, менің де қисая беретін</w:t>
        <w:br/>
        <w:t>мінезім бар ғой, «Аспанда жүрген бәле екенсің, мен сені</w:t>
        <w:br/>
        <w:t>жерге бір түсірейін» деп ойладым да: «Ағасы, ұзақ жолда</w:t>
        <w:br/>
        <w:t>темекі тартпасам, ұйықтап кететін әдетім бар, өткен жылы</w:t>
        <w:br/>
        <w:t>дәл осы жолда, дәл өзіңіз сияқты біреуді сөйтіп өлтіріп</w:t>
        <w:br/>
        <w:t>ала жаздағам... машина аударылып», -- деймін бетім бүлк</w:t>
        <w:br/>
        <w:t>етпей. Деймін де темекімді тарта түсем бұрқыратып. Ол</w:t>
        <w:br/>
        <w:t>тыржиып-қыржиып терезені аша бергенде: «Ойбай, сквоз-</w:t>
        <w:br/>
        <w:t>няк!» -- деп баж ете қалам тағы да. Амалы құрыған мес-</w:t>
        <w:br/>
        <w:t>қарыным қою түтінге қақалып-шашалып, ақ жібек ора-</w:t>
        <w:br/>
        <w:t>малымен аузы-мұрнын тығындай береді. Бұдан әрі</w:t>
        <w:br/>
        <w:t>жүйкесіне тимейтін де едім, машинамыз тау қойнауына</w:t>
        <w:br/>
        <w:t>тақаған сәтте: «Тоқтат! Таза ауа жұтамын!» -- деген ол</w:t>
        <w:br/>
        <w:t>зілді үнмен. Тоқтаттым. Онымен бірге өзім де жерге түсіп,</w:t>
        <w:br/>
        <w:t>машина тетіктерін жағалай шұқып шықтым. Бәрі бабында</w:t>
        <w:br/>
        <w:t>сияқты. Сонан кейін кабинаға қайта отырдым да: «Аға-</w:t>
        <w:br/>
        <w:t>сы, тормозды басайын, артқы шамға қарап жіберіңізші;</w:t>
        <w:br/>
        <w:t>жана ма екен?» -- дедім сыртта шіреніп тұрған месқа-</w:t>
        <w:br/>
        <w:t>рынға. Ол естісе де, естімегендей мелшиіп тұрды да қой-</w:t>
        <w:br/>
        <w:t>ды. Тегі, жаман шопыр жұмсаған жаққа жүгіріп кетуді</w:t>
        <w:br/>
        <w:t>намыс көрсе керек. «Жақсы, оны ар көрсең, одан зорғы-</w:t>
        <w:br/>
        <w:t>сын істетейін саған» деп, ойладым да, сыртқа шығып,</w:t>
        <w:br/>
        <w:t>мотордың бір-екі свечасын босатып қойып, кабинаға қай-</w:t>
        <w:br/>
        <w:t>та кірдім. Ол да кірді. Сосын өзімше «жүріп кетуге» ың-</w:t>
        <w:br/>
        <w:t>ғайланып, стартерді ышқына басып көремін -- машина</w:t>
        <w:br/>
        <w:t>жаңа қайнай бастаған самаурындай ыз-ыз дейді де қояды.</w:t>
        <w:br/>
        <w:t>Өстіп біраз әлектенген болдым да: «Ағасы, алдынан ба-</w:t>
        <w:br/>
        <w:t>рып бұрамасаңыз болмайды», -- дедім оған рукоятканы</w:t>
        <w:br/>
        <w:t>ұсынып. «Өзің бұра» дейді ол шытынап. «Жоқ, мен</w:t>
        <w:br/>
        <w:t>стартерді бабымен басып отыруым керек», -- деймін мен...</w:t>
        <w:br/>
        <w:t>Не керек, қинала-қинала көнді де, білік темірді жирене</w:t>
        <w:br/>
        <w:t>ұстап, жерге түскен. Ал кеп бұрасын, сосын ыңқылдап!</w:t>
        <w:br/>
        <w:t>Ал кеп ышқынсын, сосын ырсылдап. Танауын қорс-қоре</w:t>
        <w:br/>
        <w:t>тартып, ентіге демалғанына дейін естіп отырмын. Өзі де</w:t>
        <w:br/>
        <w:t>қызыл шырайлы, етжеңді адам, әрі-беріден кейін мүлде</w:t>
        <w:br/>
        <w:t>-1/1-</w:t>
        <w:br/>
        <w:t>жағасына мұрнын тығып отырған Мәкешке. «Осы пид-</w:t>
        <w:br/>
        <w:t>жагыңның иісі жақсы», -- дейді ол. «Ау, Мәке, не</w:t>
        <w:br/>
        <w:t>істейміз? Машина жүрмеді ғой», -- деймін шынымен</w:t>
        <w:br/>
        <w:t>қиналып. «Жүрмеген машинаны итеріп барамыз ба, мен</w:t>
        <w:br/>
        <w:t>өзі тоңа бастадым», -- деп, ол маған қарай қисаяды.</w:t>
        <w:br/>
        <w:t>Қисайған жаққа құлай салатын мен бе: «Тоңсаң, "үйге</w:t>
        <w:br/>
        <w:t>кірейік», -- дедім оған жаным ашып.</w:t>
        <w:br/>
        <w:t>-- Қап! -- деп Омаш орнынан атып тұрғанда, кабина</w:t>
        <w:br/>
        <w:t>төбесіне басы тоқ ете түсті.</w:t>
        <w:br/>
        <w:t>-- Отыр, әй, шошаңдамай! -- деді оған Бәкең. --</w:t>
        <w:br/>
        <w:t>Мәкешті жеңге етейін деп пе едің. Бес. балам мен қара</w:t>
        <w:br/>
        <w:t>кемпірімнен садағасы кетсін оның... Жаңа не айтып отыр</w:t>
        <w:br/>
        <w:t>едім?.. Иә, сонымен омарташының үйіне амалсыз түнеп,</w:t>
      </w:r>
    </w:p>
    <w:p>
      <w:r>
        <w:t>таңертең моторды от алдырып көрсем, бір басқаннан гүр</w:t>
        <w:br/>
        <w:t>ете түскені, бәтшағар. Сөйтсек, Федя жынды түнде свеча-</w:t>
        <w:br/>
        <w:t>ларды сулап қойған екен де... Түске жақын аудан шетіне</w:t>
        <w:br/>
        <w:t>де іліктік-ау, әйтеуір. Іліге бере көргенім -- кешегі Бекба-</w:t>
        <w:br/>
        <w:t>ев жүгін сүйретіп, аэропортқа жаяу зытып барады. Соңы-</w:t>
        <w:br/>
        <w:t>нан қуып жеттім де, мән-жайды түсіңдіріп: «Аға, ертең</w:t>
        <w:br/>
        <w:t>ерте жүріп кетейік, тура сағат тоғызда село сыртындағы</w:t>
        <w:br/>
        <w:t>күре жолда күтіп тұрыңыз», -- дедім тағы. «Е, жарайды,</w:t>
        <w:br/>
        <w:t>бір күннің ары-берісі жоқ, пенсиядағы адамға не асығыс</w:t>
        <w:br/>
        <w:t>бар», -- деп, ол келісе кеткен де, кері қайтқан. «Таңертең</w:t>
        <w:br/>
        <w:t>маған соға кет», -- деп, Мәкеш те қимай қоштасқан.</w:t>
        <w:br/>
        <w:t>-- Ертеңінде Бәкенді біз тағы да улап-шулап шығарып</w:t>
        <w:br/>
        <w:t>салдық, -- деді Омаш қуланып.</w:t>
        <w:br/>
        <w:t>-- Иә, бұлар «кош, қош!» деп қалды да, мен тұмсық-</w:t>
        <w:br/>
        <w:t>ты рабкоопқа түзедім. Алдымнан Мәкеш аңырап қарсы</w:t>
        <w:br/>
        <w:t>алған. «Бәке, Казпотребсоюздан бір ірі бастық кеп қап-</w:t>
        <w:br/>
        <w:t>ты. Сен оны дереу Қасиетті қайнарға жеткізіп сал. Шар-</w:t>
        <w:br/>
        <w:t>шасаң, сонда Дем ал да, ертең қайт. Қалаға бүрсігүні</w:t>
        <w:br/>
        <w:t>жүрерсің», -- дейді. Амал жоқ, көзілдірік киген қасқа</w:t>
        <w:br/>
        <w:t>бас біреуді қасыма қонжитып алып, елу шақырым жер</w:t>
        <w:br/>
        <w:t>дегі Арасанға зулай жөнелдім. Екпінімнен жел еседі. Өзен</w:t>
        <w:br/>
        <w:t>бойындағы өзекшелерді қуалай қашқан қара жолдың ша-</w:t>
        <w:br/>
        <w:t>ңын тоқымдай қағып келемін. Жолсерігім әлде мақау,</w:t>
        <w:br/>
        <w:t>әлде сақау сияқты. Ауық-ауық жүзіне көз жүгіртіп</w:t>
        <w:br/>
        <w:t>қоямын -- нарттай қызыл шар табақ беті өрістен. қайт-</w:t>
        <w:br/>
        <w:t>қан біздің көк сиырдың желініндей тырс-тырс етіп сыз-</w:t>
        <w:br/>
        <w:t>Дап-ақ түр торсиып. «Ағасы, жол қысқарсын, әңгіме ай-</w:t>
        <w:br/>
        <w:t>тыңыз», -- деймін оған бұрылып. «Әңгіме айтатын сен</w:t>
        <w:br/>
        <w:t>-170-</w:t>
        <w:br/>
        <w:t>қызыл май боп жінігіп, тұла бойы шып-шып терлеп, қан</w:t>
        <w:br/>
        <w:t>сорпасы шыға бастаған кезде, кабинадан түстім де, ма-</w:t>
        <w:br/>
        <w:t>нағы свечаларды орнына қайта келтіріп: «Жүріңіз, аға-</w:t>
        <w:br/>
        <w:t>сы, ақауын таптым», -- дедім ақырын. Бұл «ақаудың»</w:t>
        <w:br/>
        <w:t>қайдан келгенін сезген ол шегір көзімен маған алара қара-</w:t>
        <w:br/>
        <w:t>ды да, теріс бұрылып кетті... Бұдан кейін жол бойына</w:t>
        <w:br/>
        <w:t>кідірмей, күн төбеден құлдырай бастаған шақта Қасиетті</w:t>
        <w:br/>
        <w:t>қайнардың төбесінен түскенбіз. Жолсерігім қоштасарда:</w:t>
        <w:br/>
        <w:t>«Қыңырлығың қырық кісіге жетерлік екен, жігітім», -</w:t>
        <w:br/>
        <w:t>деген. «Қытымыр кісіге қыңыр көрінетінім рас», -- деп,</w:t>
        <w:br/>
        <w:t>мен де жүріп кеттім.</w:t>
        <w:br/>
        <w:t>-- Дұрыс емес, Бәке, -- деді Омаш қабақ түйіп. -- Үлкен</w:t>
        <w:br/>
        <w:t>адамның бір ірілігін көтере салсаң қайтер еді.</w:t>
        <w:br/>
        <w:t>-- Рас, менікі қателік шығар. Бірақ меніңше, мұндай</w:t>
        <w:br/>
        <w:t>қателіктің де кейде пайдасы бар. Мәселен, дәл жаңағы</w:t>
        <w:br/>
        <w:t>месқарынға. Кейде сондай мінез көрсетіп қойсаң, тәуба-</w:t>
        <w:br/>
        <w:t>сына келіп, маңайын барлап, дүниеде өзінен басқа да</w:t>
        <w:br/>
        <w:t>адамдар барын сезініп, аяғын абайлап баспасына кім</w:t>
        <w:br/>
        <w:t>кепіл. Егер оларға сен үндемесең, мен үндемесем, әбден</w:t>
        <w:br/>
        <w:t>басымызға шығып алмай ма? Жә, оны қойшы, ертеңінде</w:t>
        <w:br/>
        <w:t>тағы мынадай қызық болған. Күн көтеріле машинамды</w:t>
        <w:br/>
        <w:t>жолға бұрғаным сол -- он шақты адам алдымды кес-кес-</w:t>
        <w:br/>
        <w:t>тей берсін. Олар -- санаторийдегі мерзімдері бітіп, орта-</w:t>
        <w:br/>
        <w:t>лыққа жетіп алуға бес күннен бері көлік таба алмай</w:t>
        <w:br/>
        <w:t>сенделіп жүрген емделушілер екен. Жуықта ғана товар-</w:t>
        <w:br/>
        <w:t>дан тазартып тастаған автолавканың есігін шалқасынан</w:t>
      </w:r>
    </w:p>
    <w:p>
      <w:r>
        <w:t>ашып «отырыңдар» дедім бәріне. Олар бірінен соң бірі</w:t>
        <w:br/>
        <w:t>ішке секіріп кірді де, артынша сыртқа қайта лап берді.</w:t>
        <w:br/>
        <w:t>«Ау, не жетті?» десем: «Иіс!» дейді мұрындарын тыжыр-</w:t>
        <w:br/>
        <w:t>тып. Жұрттың қаладағы балаларына беріп жіберген дор-</w:t>
        <w:br/>
        <w:t>ба-дорба жас еті сонда ғана есіме түскен. Есікті сарт жаба</w:t>
        <w:br/>
        <w:t>салып, зу ете түстім. «Қап, әттеген-ай! Қап әттеген-ай!</w:t>
        <w:br/>
        <w:t>Иелеріне енді қай бетіммен көрінем», -- деймін жүзім</w:t>
        <w:br/>
        <w:t>өртеніп. Ол ұялғаным да ештеңе емес екен, сол күннің</w:t>
        <w:br/>
        <w:t>ертеңінде -- бесінші күн дегенде -- қалаға аттанып бара</w:t>
        <w:br/>
        <w:t>жатып, көше ортасында баяғы Бекбаевты көргенде, жер-</w:t>
        <w:br/>
        <w:t>ге кіріп кете жаздадым: «Отыр, аға кеттік» деппін аузыма</w:t>
        <w:br/>
        <w:t>басқа сөз түспей. «Жо-жоқ, шырағым, мен самолетке</w:t>
        <w:br/>
        <w:t>барайын, самолетке», -- деп ол алды-артына қарамай</w:t>
        <w:br/>
        <w:t>қаша жәнелген.. &lt; Солай, жігіттер, жаман ЯЕАЛрЫНЕНҢ</w:t>
        <w:br/>
        <w:t>суайт атанып жүріп жатқан жайы осы. е</w:t>
        <w:br/>
        <w:t>-172-</w:t>
        <w:br/>
        <w:t>-- Жә, таста әрі қағазын! -- деді көкем ашуға булығып. -</w:t>
        <w:br/>
        <w:t>Өкіметтің дүниесін бұған сеніп тапсырған «рапкөпте» ес</w:t>
        <w:br/>
        <w:t>жоқ. Әттең, қолымда билік болса, сенен бұрын соларды</w:t>
        <w:br/>
        <w:t>айдатар едім шетінен. Бұ не деген берекесіз мекеме-ай, а?!</w:t>
        <w:br/>
        <w:t>-- Шай ішіңдер, суып қалды ғой, -- деді тәтем жай</w:t>
        <w:br/>
        <w:t>ғана. Бірақ Бәкеңнен басқа ешкім кесеге қол созған жок,</w:t>
        <w:br/>
        <w:t>ақ бауырсақты аузына қос-қостан тығып, терлеп-тепшіп,</w:t>
        <w:br/>
        <w:t>құла шайдың қызығын көріп отырған сол ғана. Сәлден</w:t>
        <w:br/>
        <w:t>кейін дастарқан басындағылар томсырайып-томсырайып</w:t>
        <w:br/>
        <w:t>тұра бастады. Үнсіз есікке беттеді. Олардың арасында</w:t>
        <w:br/>
        <w:t>көтеріле сөйлеп, көңілдене дауыстап бара жатқан да жал-</w:t>
        <w:br/>
        <w:t>ғыз Бәкең.</w:t>
        <w:br/>
        <w:t>-- Танертең дайын отырыңдар-ай! -- дейді ол Омаш</w:t>
        <w:br/>
        <w:t>екеуімізге. -- Тауға шөп шабуға барамыз. Тірі адам</w:t>
        <w:br/>
        <w:t>тіршілігін жасау керек...</w:t>
        <w:br/>
        <w:t>жжж</w:t>
        <w:br/>
        <w:t>Күн төбеден ауған шақ. Ауылдан ат шаптырым жердегі</w:t>
        <w:br/>
        <w:t>иен таудың иек астын жұлмалап, «тірі адамның тіршілігін»</w:t>
        <w:br/>
        <w:t>жасап жүрміз. Күнгей беттің күреңселі, қияқты шөбі шал-</w:t>
        <w:br/>
        <w:t>ғы жүзінде жапырылып, жал-жал боп сұлап жатыр. Жал-</w:t>
        <w:br/>
        <w:t>жал қып сұлатып тастаған, әрине, Бәкең емес, мен емес -</w:t>
        <w:br/>
        <w:t>бір Омаштың өзі ғана, біз сүйретіліп жол ортаға жеткен-</w:t>
        <w:br/>
        <w:t>ше, ол етекке екі түсіп шығады да, шалғысын жанып-</w:t>
        <w:br/>
        <w:t>жанып алып, соңымыздан тағы өкшелей қуып отырады.</w:t>
        <w:br/>
        <w:t>Менің жайым белгілі, қалам ұстаған қолыма қара шаруа-</w:t>
        <w:br/>
        <w:t>ның шалғысы қайдан икемге келсін, ал Бәкеңе таңым бар --</w:t>
        <w:br/>
        <w:t>бүкіл ғұмыры шөппен араласып жатса да шалғыны жаңа</w:t>
        <w:br/>
        <w:t>көргендей, оны қайта-қайта Омашқа жанытып алатынын</w:t>
        <w:br/>
        <w:t>қайтерсің.</w:t>
        <w:br/>
        <w:t>-- Баяғыда автошколада жүргенде, -- дейді ол сосын</w:t>
        <w:br/>
        <w:t>көк майсаға көсіле отырып. -- Мұндай жұмысқа қол</w:t>
        <w:br/>
        <w:t>ұшым тиіп көрді ме? Курсанттарды қойдай иіріп әкеліп,</w:t>
        <w:br/>
        <w:t>шабындыққа шашып жіберсем... шөбім өзі шабылып, өзі</w:t>
        <w:br/>
        <w:t>жиналып, өзі үйіліп, қорамның қасында қопайып тұрға-</w:t>
        <w:br/>
        <w:t>нын бір-ақ көруші ем, шіркін! Оны қоңыр сиырдың аузы-</w:t>
        <w:br/>
        <w:t>на уыстап салып, жапасын жерге түсірмей қағып алып,</w:t>
        <w:br/>
        <w:t>жарықтықты маймаңдатып суатқа апарып келетін де сол</w:t>
      </w:r>
    </w:p>
    <w:p>
      <w:r>
        <w:t>курсанттар еді. Ол уақытта отын-су да дайын, құдайым-</w:t>
        <w:br/>
        <w:t>ау, бұны кім жарады, кім жағады деген уайым бізде бол-</w:t>
        <w:br/>
        <w:t>ды ма?!.</w:t>
        <w:br/>
        <w:t>- 181-</w:t>
        <w:br/>
        <w:t>-- Е, кім біледі, шырағым, әйтеуір, бір апта болмай-</w:t>
        <w:br/>
        <w:t>мын деп кетті ғой, -- деді Кәрекең «шопыр ұлы» жөнінде.</w:t>
        <w:br/>
        <w:t>-- Сіз не айтып отырсыз? -- деп бастығы кенет жалт</w:t>
        <w:br/>
        <w:t>бұрылды. -- Мен мына жолдың ұзындығы қанша деймін?</w:t>
        <w:br/>
        <w:t>-- Ә, бұл жолдың ұзындығы ма? Алпыс екі келеметр,</w:t>
        <w:br/>
        <w:t>бес жүз жиырма бес метр. Былтыр тура есебін шығармақ</w:t>
        <w:br/>
        <w:t>боп, елу метрлік сым темірмен жаяу өлшеп шыққаны-</w:t>
        <w:br/>
        <w:t>мызда, -- дей бергенде:</w:t>
        <w:br/>
        <w:t>-- Тоқташы! -- деді бастығы шоферіне.</w:t>
        <w:br/>
        <w:t>Машина тұмсығы тасқа тірелгендей ыңқ ете қалды.</w:t>
        <w:br/>
        <w:t>Әңгімесін шорт үзген Кәрекең терезеден сыртқа үңілсе,</w:t>
        <w:br/>
        <w:t>жеткен жерлері -- бір ескі көпірдің тұсы екен. «Япырмай,</w:t>
        <w:br/>
        <w:t>тіреу ағаштары ескілеу еді, көрсе, көзге шүқитын бол-</w:t>
        <w:br/>
        <w:t>ды-ау» деп, өзі де сыртқа шығуға ыңғайланған. Бірақ</w:t>
        <w:br/>
        <w:t>бастығы:</w:t>
        <w:br/>
        <w:t>-- Отыра беріңіз, -- деді де, адымдай басып, көпірге</w:t>
        <w:br/>
        <w:t>жалғыз беттеді. Ол ұзай бере Бозтай:</w:t>
        <w:br/>
        <w:t>-- Қалай, Кәреке, бастығыңның бас терісі ұнап отыр</w:t>
        <w:br/>
        <w:t>ма? -- деп, бұған қулана жымиды.</w:t>
        <w:br/>
        <w:t>-- Біреудің бас терісін қайтем, шырағым, өз құйқамыз-</w:t>
        <w:br/>
        <w:t>дың да келісіп тұрғаны шамалы, -- деді Кәрекең.</w:t>
        <w:br/>
        <w:t>-- Құйқадан бүрын бас жағдайын ойламайсың ба?</w:t>
        <w:br/>
        <w:t>-- Е, неге, шырағым?</w:t>
        <w:br/>
        <w:t>-- Неге дейсің-ау? Әлі күнге әр сыпырғыштың өзінше</w:t>
        <w:br/>
        <w:t>сыныратынын білмеуші ме едің. Әсіресе жас сыпырғыш</w:t>
        <w:br/>
        <w:t>жақсы сыпырмай ма? -- деп Бозтай жырқ-жырқ күлсін.</w:t>
        <w:br/>
        <w:t>-- Қалай сыпырса, өз еркі. Менің онда шаруам қанша?</w:t>
        <w:br/>
        <w:t>-- Неге шаруаң жоқ? Сыпырудың басын ескі-құсқы,</w:t>
        <w:br/>
        <w:t>кәрі-құртаңнан бастаса қайтесің?</w:t>
        <w:br/>
        <w:t>-- Сен мені қорқытайын дедің бе, шырағым?</w:t>
        <w:br/>
        <w:t>-- Жоғ-ә, мана жол-жөнекей бастығыңның «мәселені</w:t>
        <w:br/>
        <w:t>кадрдан бастау керек» деген сөзі есіме түсіп отыр да. Кадрге</w:t>
        <w:br/>
        <w:t>тірелген мәселе кәріге неге тірелмесін.</w:t>
        <w:br/>
        <w:t>-- Қой, шырағым, мені кәрідеп кім айтты? Әлі пенсияға</w:t>
        <w:br/>
        <w:t>да шыққан жоқпын.</w:t>
        <w:br/>
        <w:t>-- Шықпасан, шығару қиын: ба? - Бозтай баранкаға</w:t>
        <w:br/>
        <w:t>етпеттей жатқан күйі тағы селкілдей күлген. Сонан соң</w:t>
        <w:br/>
        <w:t>сыртқа қараған да, күлкісін кілт тыйып:</w:t>
      </w:r>
    </w:p>
    <w:p>
      <w:r>
        <w:t>-- Әзілдеймін, Кәреке, өзіңді бір шошытайын дегенім</w:t>
        <w:br/>
        <w:t>ғой. Әйтпесе бастық сыр айтатындай мен кіммін? &lt;-.деп,,</w:t>
        <w:br/>
        <w:t>моторды гүр еткізді.</w:t>
        <w:br/>
        <w:t>-197-</w:t>
        <w:br/>
        <w:t>-- Есімде, бүкіл рапкоп тығып ішіп, тығып сататын сол</w:t>
        <w:br/>
        <w:t>шайдың қағазын сен автолавканың сөрелеріне түгел жап-</w:t>
        <w:br/>
        <w:t>сырып тастағансың.</w:t>
        <w:br/>
        <w:t>Оны көрген малшылар: «Япыр-ай, мұндай шай да бола</w:t>
        <w:br/>
        <w:t>ма?» деп таң қалған.</w:t>
        <w:br/>
        <w:t>-- Таң қалғаны түк емес, кейін тұтынушылар одағы-</w:t>
        <w:br/>
        <w:t>ның жиналысында олар: «Біз «сәйлон» шайдың суретін</w:t>
        <w:br/>
        <w:t>ғана көреміз», -- деп шу шығарды емес пе..</w:t>
        <w:br/>
        <w:t>Екеуінің әңгімесі өстіп жалғаса берер ме еді/кім білсін,</w:t>
        <w:br/>
        <w:t>кенет Бәкең:</w:t>
        <w:br/>
        <w:t>-- Әне... Әне, келе жатыр!.. Айттым ғой сендерге, трас-</w:t>
        <w:br/>
        <w:t>саға шықсақ өлмейміз деп... Келе жатыр, әне! -- деді де,</w:t>
        <w:br/>
        <w:t>алды-артына қарамай далбаңдай жөнелді. Құдды әкесінің</w:t>
        <w:br/>
        <w:t>алдынан құлдыраңдай шапқан бес жасар бала сияқты.</w:t>
        <w:br/>
        <w:t>Қазір көлікті өзі тоқтатып: «Көрдіңдер ме, мені бәрі та-</w:t>
        <w:br/>
        <w:t>ниды», -- деп мақтанатын секілді менің Бәкем.</w:t>
        <w:br/>
        <w:t>Жеңіл қызыл машина күнбағыстан әзер көрініп, шаңда-</w:t>
        <w:br/>
        <w:t>та зулап келеді. Жолындағысын қоғадай жапырып, Бӛкең</w:t>
        <w:br/>
        <w:t>де оған шоқаңдап барады, шолтаңдатып барады сол аяғын.</w:t>
        <w:br/>
        <w:t>Жолдың ойпаңға құлар тұсында әлденеге сүрініп, ұзын-</w:t>
        <w:br/>
        <w:t>нан Сұлап түсті де, тұрып алып тағы ұмтылды. Тобығы</w:t>
        <w:br/>
        <w:t>тайған аяғын ауыртып. алды ма, кім білсін, ол енді маған</w:t>
        <w:br/>
        <w:t>сүйретіліп бара жатқандай көрінді. Бұл мезетте машина</w:t>
        <w:br/>
        <w:t>күнбағыс арасынан жарқ етің бір көзге шалынды да, бүлк</w:t>
        <w:br/>
        <w:t>етіп, сай табанына түсіп кетті. )</w:t>
        <w:br/>
        <w:t>-- Тоқан! -- деді Омаш дауыстап. -- Тоқан ғой мынау!..</w:t>
        <w:br/>
        <w:t>Заготконтордың директоры іпхе2;. )</w:t>
        <w:br/>
        <w:t>Машинамен бірге Бәкең де сайға бой жасырған. Қаш-</w:t>
        <w:br/>
        <w:t>қан түлкінің құйрығы қолға түскендей, біз енді құлан ша-</w:t>
        <w:br/>
        <w:t>быстан боз інгеннің бүлкіліне басқанбыз. Бүлкілдетін оты-</w:t>
        <w:br/>
        <w:t>рып жолдың желке тұсына шыға келсек... Төменде күнба-</w:t>
        <w:br/>
        <w:t>ғыстай басы салбырап Бәкең тұр..: Жалғыз тұр. Өрттей</w:t>
        <w:br/>
        <w:t>қызыл машина батар күннің шуағына малынып, алыстап</w:t>
        <w:br/>
        <w:t>барады алаулап. Соңынан қара бұйра шаң борайды... )</w:t>
        <w:br/>
        <w:t>-- Танымады, -- деді Бәкең күмілжіп.”</w:t>
        <w:br/>
        <w:t>-- Байқамай кетті, -- деді тағы күрсініп. ” е</w:t>
        <w:br/>
        <w:t>-- Аяғымның сыздап тұрғаны-ай! -- деп, сосын жол</w:t>
        <w:br/>
        <w:t>жиегіне сылқ етіп отыра берді. )</w:t>
        <w:br/>
        <w:t>7 Ол маған бір-ақ сәтте бүгіліп кеткендей көрінді.</w:t>
        <w:br/>
        <w:t>Ғұмыры қара нардай қайыспаған Бәкем болмашыға</w:t>
        <w:br/>
        <w:t>бордай босап бара жатқандай болды.</w:t>
      </w:r>
    </w:p>
    <w:p>
      <w:r>
        <w:t>-183-</w:t>
        <w:br/>
        <w:t>Бойында жан жоқ сияқты. Кенет Алтынай оның қолына</w:t>
        <w:br/>
        <w:t>көзі түскенде, денесі дір ете түсті. Саусақтарының арасы</w:t>
        <w:br/>
        <w:t>айғыз-айғыз каәткан қан.</w:t>
        <w:br/>
        <w:t>-- Мынауың не; жаным-ау?! -- Алтынай шошына тіл</w:t>
        <w:br/>
        <w:t>қатты. Нұрлыбек қолына қарады да, есіне әлдене түскен-</w:t>
        <w:br/>
        <w:t>дей, дереу жанында бүйірі шығып жатқан қапқа ұмтыл-</w:t>
        <w:br/>
        <w:t>ды. Қимылы ширап шыға келген, түйіншектеліп қалған</w:t>
        <w:br/>
        <w:t>қаптың жібін шешуге шыдамы жетпей кездігімен қиып</w:t>
        <w:br/>
        <w:t>жіберіп, ішінен марқа қозыдай бір аңды созылтып суы-</w:t>
        <w:br/>
        <w:t>рып алды.</w:t>
        <w:br/>
        <w:t>-- Бұл не? -- деді Алтынай әуелі танымай.</w:t>
        <w:br/>
        <w:t>-- Не болушы еді, жұп-жұмсақ қуырдақ та.-- Нұрлы-</w:t>
        <w:br/>
        <w:t>бек қолындағысын мұның алдына былқ еткізіп тастай</w:t>
        <w:br/>
        <w:t>салды.</w:t>
        <w:br/>
        <w:t>Алтынай енді ғана таныды. Таныды да еңкейген күйі</w:t>
        <w:br/>
        <w:t>қатты да қалды... Еліктің лағы... Тамағын кездік орып</w:t>
        <w:br/>
        <w:t>түсіпті. Ұйыған қан ішінен аппақ жұлыны көрінеді...</w:t>
        <w:br/>
        <w:t>Қылдырықтай мойны тұтас қан. Алқымы қан... Жұды-</w:t>
        <w:br/>
        <w:t>рықтай басы да, саусақтай сирақтары да қан... Қан ішінен</w:t>
        <w:br/>
        <w:t>жаудыраған көздері Алтынайға бейкүнә қарайды. Мөп-</w:t>
        <w:br/>
        <w:t>мөлдір жанарлары мөлт-мөлт етіп бұған жалбарынып жат-</w:t>
        <w:br/>
        <w:t>қандай. Жоқ, сен де адамсың ғой деп кінәлап жатқандай.</w:t>
        <w:br/>
        <w:t>Осы бір жаудыраған көздер Алтынайға өзінің бір суретін</w:t>
        <w:br/>
        <w:t>елестетті. Мектеп бітірген кезде түскен сол суретінде</w:t>
        <w:br/>
        <w:t>көздері дәл өстіп мөлдірей қалыпты. Бойжеткен күндерін</w:t>
        <w:br/>
        <w:t>сағынғанда, оған қазір де жиі қарайтыны бар. Қараса бол-</w:t>
        <w:br/>
        <w:t>ды, көңіліне мұң толатын. Құдды ертеңгі күні бүны осын-</w:t>
        <w:br/>
        <w:t>дай өмір күтіп тұрғанын сезгендей білгірлік танытыпты-</w:t>
        <w:br/>
        <w:t>ау сол жанарлары...</w:t>
        <w:br/>
        <w:t>Боталаған көздерімен Алтынай енді Нұрлыбекке</w:t>
        <w:br/>
        <w:t>бұрылып еді, күлімсіреп тұр екен. Жүрегі тас төбесіне</w:t>
        <w:br/>
        <w:t>шықты. Мұндай жиіркенішті түрін еш уақытта көрме-</w:t>
        <w:br/>
        <w:t>ген. Қасқырдай тісі ақсиып, бұған ыршығалы тұрған-</w:t>
        <w:br/>
        <w:t>дай. Алтынай шошына шегіншектеп барып, төсегіне ет-</w:t>
        <w:br/>
        <w:t>петтей құлады...</w:t>
        <w:br/>
        <w:t>Екі иығы солқылдап ұзақ жатты. Бір уақытта жасы</w:t>
        <w:br/>
        <w:t>таусылғанда, Қарағайлыда өткен алты жылы түрлі-түрлі</w:t>
        <w:br/>
        <w:t>сурет боп, көз алдынан көшті-ай кеп. Бірақ соның қай-</w:t>
        <w:br/>
        <w:t>сысын көрсе де, жаңағы екі сурет -- жаудыраған көздер</w:t>
        <w:br/>
        <w:t>мен Нұрлыбектің ақсиған кейпі қосарланып қоймады.</w:t>
        <w:br/>
        <w:t>Бәрінен де осы екеуінің бояуы анық. Бәрін де осы</w:t>
        <w:br/>
        <w:t>- 93-</w:t>
        <w:br/>
        <w:t>өтерде ол бесіктей тербеледі екен, аппақ толқындары сол</w:t>
        <w:br/>
        <w:t>бесіктегі сәбидей еңірейді екен. Жағасындағы сырғалы ақ</w:t>
        <w:br/>
        <w:t>қайындар Аққабаны өзгеше бір әуенмен әлдилейді екен.</w:t>
        <w:br/>
        <w:t>Төңірек толған ән, төңірек толған күй... Ағаш-ағаштың</w:t>
        <w:br/>
        <w:t>басында бұлбұлдар сайрайды. Салба-салба самырсындар-</w:t>
        <w:br/>
        <w:t>дың қылқан жапырақтары самал желмен сан түрлі саз</w:t>
      </w:r>
    </w:p>
    <w:p>
      <w:r>
        <w:t>құбылтады.</w:t>
        <w:br/>
        <w:t>-- Біз бақыттымыз! -- дейді Алтынай айқай салып.</w:t>
        <w:br/>
        <w:t>-- Біз бақыттымыз! -- дейді төңірек түгел жаңғыры-</w:t>
        <w:br/>
        <w:t>ғып.. Алтынай Нұрлыбекті қайтадан аймалай бастайды,</w:t>
        <w:br/>
        <w:t>қолы қарысқанша мойнынан қыса береді...</w:t>
        <w:br/>
        <w:t>-- Қойшы-ей, қарағым, немене бүгін көргендей</w:t>
        <w:br/>
        <w:t>мекірене қалғаның. Шаршап келгенде, тыным берсей, түге!</w:t>
        <w:br/>
        <w:t>Қарулы қол білегін қысқаштай қысып, кейін серпе</w:t>
        <w:br/>
        <w:t>салғанда ғана Алтынай манадан бергі рахаттың бәрі түсі</w:t>
        <w:br/>
        <w:t>екенін біліп, көңілі құлазып сала берген. Көмейіне тығы-</w:t>
        <w:br/>
        <w:t>ла қалған бір қатты түйін тұз жұтқандай кеудесін ашы-</w:t>
        <w:br/>
        <w:t>тып, жанарына жас әкелді. Көзін қанша жұмғанымен,</w:t>
        <w:br/>
        <w:t>қиналып ұйықтай алмады. Содан көрер таңды көзімен</w:t>
        <w:br/>
        <w:t>атқызған-ды. Аққаба Да түні бойы мазасыз шулап шықты.</w:t>
        <w:br/>
        <w:t>Таңертең Нұрлыбекке көптен бері қолға тимей қаң-</w:t>
        <w:br/>
        <w:t>сып тұрған қурайына су жұтқызып, амалсыз аузына сал-</w:t>
        <w:br/>
        <w:t>ғызған. Тісінің арасынан жылтың-жылтың еткен тілі</w:t>
        <w:br/>
        <w:t>қурайдың жоғарғы кемерін жалап-жалап алды да; тар өзекті</w:t>
        <w:br/>
        <w:t>күшене үрлей бастады. Сыбызғы сыңсып кетпеді, алға-</w:t>
        <w:br/>
        <w:t>шында біраз уақыт қурайдың мағынасыз ысылынан</w:t>
        <w:br/>
        <w:t>мұрнының пысылы басым шығып тұрды. Не заматта ғана</w:t>
        <w:br/>
        <w:t>тар өзекке тіл бітіп, гүжілдеп өзінің қоңыржай үніне көшті:</w:t>
        <w:br/>
        <w:t>Бірақ ол түндегі түсіндегідей жүрек қылын шымши тар-</w:t>
        <w:br/>
        <w:t>тып, шымырлатып кете алмады, сыбызғы ішін бір қалып-</w:t>
        <w:br/>
        <w:t>ты қоңыржай үн кернеп тұрып алды. Бір қалыпты гуіл:</w:t>
        <w:br/>
        <w:t>Бір қалыпты сарын. Қурайдың өзегі толған қоңыр күз.</w:t>
        <w:br/>
        <w:t>Үй ішіне жапалақ қағып сар жапырақ жауып тұрғандай.</w:t>
        <w:br/>
        <w:t>Баяғыда сай қуалап сарқырап, сан-саламен ағатын Аққаба</w:t>
        <w:br/>
        <w:t>енді сыбызғы ішінде берекесіз шулап жатқандай. Тол-</w:t>
        <w:br/>
        <w:t>қындары шулайды, жағасындағы қалтыраған қурайлары</w:t>
        <w:br/>
        <w:t>шулайды. Үй іші шулайды...</w:t>
        <w:br/>
        <w:t>-- Жә, жетер енді осы күшенгенің де. Тамағың құрған</w:t>
        <w:br/>
        <w:t>қалған шығар, шай қояйын, -- деп, Алтынай күйді аяқтат-</w:t>
        <w:br/>
        <w:t>Пай орнынан тұрған. Нұрлыбек қурайды тісіне қыстыр-</w:t>
        <w:br/>
        <w:t>ған қалпы қатып қалыпты. Жүзінде таңданыс бар.</w:t>
        <w:br/>
        <w:t>- 189-</w:t>
        <w:br/>
        <w:t>Бәкең терең дем алды. Терең дем алды да, сол жақ</w:t>
        <w:br/>
        <w:t>аяғының қызыласық тұсын шұлық сыртынан ұзақ сипап</w:t>
        <w:br/>
        <w:t>отырды. Кешеден бері осы аяғынан аздап сылтып жүргенін</w:t>
        <w:br/>
        <w:t>де байқағам.</w:t>
        <w:br/>
        <w:t>-- Көктемде Мұқыр сайына барғанда... е, әлгі өзің кел-</w:t>
        <w:br/>
        <w:t>тен кезде, тобығымды тайдырып алып, содан оңалмай</w:t>
        <w:br/>
        <w:t>қойғаны. Тегі, ішінде сары су қалды ма, кейде өстіп сыз-</w:t>
        <w:br/>
        <w:t>дайды да тұрады. -- Ақсұр шалбардың балағын түріп,</w:t>
        <w:br/>
        <w:t>шұлығын жайлап шешкенде... денем дір ете түсті. Тобық</w:t>
        <w:br/>
        <w:t>буыны көгеріп, күп боп ісіп кеткен. Мынадай аяқпен</w:t>
        <w:br/>
        <w:t>қалай жүрген десеңші! Неге екенін қайдам, есіме тағы</w:t>
        <w:br/>
        <w:t>жылан терісіндей жылтыраған Тоқанның қара плашы</w:t>
        <w:br/>
        <w:t>түскен.</w:t>
        <w:br/>
        <w:t>-- Нешауа, -- деді Бәкең. -- Түнде тұзды суға салып</w:t>
        <w:br/>
        <w:t>біраз отырсам, көр де тұр, таңертең күр аттай шабамын.</w:t>
      </w:r>
    </w:p>
    <w:p>
      <w:r>
        <w:t>Бастысы -- бас аман болсын!.. Бәрінен мына шөпті айт-</w:t>
        <w:br/>
        <w:t>саңшы, қалай шабам, қайтып жинап алам бұны, а? Жыл-</w:t>
        <w:br/>
        <w:t>дағыдай көмектесе қоятын адам да көрінбейді. Кеше ескі</w:t>
        <w:br/>
        <w:t>достардың тамырын басып байқасам, маған деген жүректері</w:t>
        <w:br/>
        <w:t>әлсіз соға бастапты. Атаңа нәлет, автолавкада жүргенде</w:t>
        <w:br/>
        <w:t>«Бәке, Бәке» деп жылмаң қағып тұрушы еді, енді «Бәкең»</w:t>
        <w:br/>
        <w:t>дейді ауыздары қисаймай...</w:t>
        <w:br/>
        <w:t>-- Қайтпаймыз ба, Бәке? -- деді етектен ентігіп жеткен</w:t>
        <w:br/>
        <w:t>Омаш. -- Біз жаяулап жеткенше...</w:t>
        <w:br/>
        <w:t>-- Жаяулап неміз бар, трассаға шықсақ, көлік көп</w:t>
        <w:br/>
        <w:t>қой, -- Бәкең шалғыларды шөп арасына жасырып жа-</w:t>
        <w:br/>
        <w:t>тып, бір шоқ мизамды құшырлана иіскеді. - Жарық-</w:t>
        <w:br/>
        <w:t>тықтың миісі-ай! Кешкілік қоңыр сиырдың аузына төгіп</w:t>
        <w:br/>
        <w:t>тастасаң, жалмаңдап қандай күйсер еді!.. Оған енді ав-</w:t>
        <w:br/>
        <w:t>толавка қайда...</w:t>
        <w:br/>
        <w:t>-- Сен не, товармен бірге шөп те тасып па едің?</w:t>
        <w:br/>
        <w:t>-- Адамның қасында шөп таза емес пе, -- деді Омаш.</w:t>
        <w:br/>
        <w:t>Сап-сары күнбағыс алқабын қақ жарып өтетін қара</w:t>
        <w:br/>
        <w:t>жолға қарай асығып келеміз... Сол жақ аяғын сүйрете ба-</w:t>
        <w:br/>
        <w:t>сып, Бәкең де бізден қалысар емес, кейде тіпті шоқандап</w:t>
        <w:br/>
        <w:t>озып кетеді. Өзі көңілді. Қызық-қызық әңгімесімен Омаш-</w:t>
        <w:br/>
        <w:t>ты да қыздыра түседі. Ол әңгімесінің бәрі «баяғыда авто-</w:t>
        <w:br/>
        <w:t>лавкада жүргенде» деп басталып, аяғы гүрп-гүрп күлкімен</w:t>
        <w:br/>
        <w:t>аяқталады.</w:t>
        <w:br/>
        <w:t>-- Есіңде ме, баяғыда автолавкада жүргенде... цейлон</w:t>
        <w:br/>
        <w:t>шайы, -- дейді Бәкең қарқылдап. / .</w:t>
        <w:br/>
        <w:t>-182-</w:t>
        <w:br/>
        <w:t>үңілді, Тірі жан көрінер емес. Төңірек тып-тыныш. Аққаба-</w:t>
        <w:br/>
        <w:t>ның шуылынан басқа бөгде дыбыс жоқ. Ұшар басын ап-</w:t>
        <w:br/>
        <w:t>нақ қар көмкерген сонау Дарбы шыңының оң жағын ала</w:t>
        <w:br/>
        <w:t>жаңа ай туыпты. Жаңа айдың бозамық сәулесі астында</w:t>
        <w:br/>
        <w:t>тау іші түн құшағында ессіз мүлгиді. Тек бүгін таңертең</w:t>
        <w:br/>
        <w:t>Нұрлыбек кеткен Аққабаның жоғарғы сағасы ғана түнер-</w:t>
        <w:br/>
        <w:t>ген қабағын әлі ашпаған -- қап-қараңғы.</w:t>
        <w:br/>
        <w:t>-- Апырай, өстіп жүргенде сүйегі ит пен құсқа жем</w:t>
        <w:br/>
        <w:t>болар ма екен байғұстың. Адыра қалсын бүйтіп ұстаған</w:t>
        <w:br/>
        <w:t>бұлғының да, құндызың да!</w:t>
        <w:br/>
        <w:t>Алтынай кемсең қағып, қайта жатысымен, жаңағы дүбір</w:t>
        <w:br/>
        <w:t>тағы естілді. Дүрс-дүре... солқ-солқ... Көрпе астында қысы-</w:t>
        <w:br/>
        <w:t>лып жата алмады, басын жастықтан жұлып алды. Тыным-</w:t>
        <w:br/>
        <w:t>сыз дүбір енді біртіндеп алыстай бастады. Алтынайдың дем</w:t>
        <w:br/>
        <w:t>алысы жиілеп жүре берді. Шынымен, қорқайын дегені ме,</w:t>
        <w:br/>
        <w:t>көрпе астына қалай зып ете түскенін өзі де сезбей қал-</w:t>
        <w:br/>
        <w:t>ДЫ... Тағы дүрс-дүрс... солқ-солқ... Тіпті анық естіледі.</w:t>
        <w:br/>
        <w:t>Енді бұл алқынған кеудесіне алақанын басты. Тық-тық..:</w:t>
        <w:br/>
        <w:t>тық-тық...</w:t>
        <w:br/>
        <w:t>-- Түу, жаман, шошытты-ау! Жүрегім екен ғой бағана-</w:t>
        <w:br/>
        <w:t>дан тепкіленіп жатқан. «Қорыққанға кос көрінеді». деген</w:t>
        <w:br/>
        <w:t>осы да. а .</w:t>
      </w:r>
    </w:p>
    <w:p>
      <w:r>
        <w:t>Түн ортасынан ауып барады, кірпігі әлі ілінген жоқ.</w:t>
        <w:br/>
        <w:t>Нұрлыбек те зым-зия. Кейде осы мезетте, кейде шолпан</w:t>
        <w:br/>
        <w:t>туа оралатын күндегі дағдысы. Кешігуіне әйтеуір себеп</w:t>
        <w:br/>
        <w:t>көп. Айтуынша, бір күн жаралы еліктің соңында ұзақ</w:t>
        <w:br/>
        <w:t>жүретін көрінеді, бір күн суға жарық салып, балық аулай-</w:t>
        <w:br/>
        <w:t>тын сияқты, тіпті үйге жетім қол оралудан да ұялады-</w:t>
        <w:br/>
        <w:t>мыс. Айтқаны шындық болуы да мүмкін, өйткені бүгінге</w:t>
        <w:br/>
        <w:t>дейін үйге құр алақан келгені сирек, қашан да бірдемесін</w:t>
        <w:br/>
        <w:t>бөктере-салақтата жетеді. Әкелгенін таңертең ары ауда-</w:t>
        <w:br/>
        <w:t>рыл, бері аударып Алтынайға көрсетіп әуре. Бұрын он-</w:t>
        <w:br/>
        <w:t>дайда бұл, шынымен, қуанатын. Әсіресе құлпырған қым-</w:t>
        <w:br/>
        <w:t>бат терілерге көзі түскенде, өзін, шынымен, бақытты</w:t>
        <w:br/>
        <w:t>сезінуші еді. Не керек, оның игілігін де көрді. Екінің бірі</w:t>
        <w:br/>
        <w:t>бір жағалыққа зар болып жүргенде, Алтынай құндыздан</w:t>
        <w:br/>
        <w:t>етегін өкшесімен басып, тон да киді. Ол көрсе қызарлық</w:t>
        <w:br/>
        <w:t>бойдан әлдеқашан суыған, қазір Нұрлыбектің олжасына</w:t>
        <w:br/>
        <w:t>мән беріп жатқан бұл жоқ:</w:t>
        <w:br/>
        <w:t>-- Тасташы әрі сасытпай, -- дейді не көрсе де жарат-</w:t>
        <w:br/>
        <w:t>пай; мұрнын тыжырып. Алтынай үшін осы сүреңсіз өмірдің</w:t>
        <w:br/>
        <w:t>-186-</w:t>
        <w:br/>
        <w:t>-- Тойдың ба? -- деді ол күңк-етіп. -- Ендеше тоқты-</w:t>
        <w:br/>
        <w:t>ның еті топырақ татығаны ғой. -- Бұл оның үйреншікті</w:t>
        <w:br/>
        <w:t>мақалы.</w:t>
        <w:br/>
        <w:t>Нұрлыбек шайға қараған жоқ, тымырайып сыртқа</w:t>
        <w:br/>
        <w:t>беттеді. Бұдан кейін Алтынай оны-торы: атының: үстінде</w:t>
        <w:br/>
        <w:t>бір жамбастап орманға сіңіп бара жатқанын көріп қалған.</w:t>
        <w:br/>
        <w:t>Содан із-ғайым жоғалды.</w:t>
        <w:br/>
        <w:t>Дастарқан басында жалғыз шоқайып қала берген:бұған</w:t>
        <w:br/>
        <w:t>ас та батпады, жылымшы шайдан бір ұрттап сыртқа шы-</w:t>
        <w:br/>
        <w:t>ғып кетті. Төңірек таңғы аппақ сәулеге малынып, мәлді-</w:t>
        <w:br/>
        <w:t>реп тұр екен. Көкірегі біраз сергігендей болды. Көктемнің</w:t>
        <w:br/>
        <w:t>осы бір уыз шағына қарап тұрып, Алтынай кешегі қысты</w:t>
        <w:br/>
        <w:t>еске алды. Қысты еске алды да, қазіргі тірлігіне де тәубе</w:t>
        <w:br/>
        <w:t>айтты... Үй іргесіндегі мына таудың бір иығынан күн жылт</w:t>
        <w:br/>
        <w:t>етіп шығып, екінші иығынан бүлк етіп түсіп кетуші еді.</w:t>
        <w:br/>
        <w:t>Сосын сары аязды ұзақ кеште бүкіл алқап мүлгитін:де</w:t>
        <w:br/>
        <w:t>жататын. Сең-сең қарды әзер көтеріп, тұнжырап тұрған</w:t>
        <w:br/>
        <w:t>орманға қараумен Алтынайдың да еңсесі түсіп, талай</w:t>
        <w:br/>
        <w:t>кешті батырған. Түннің бір уағында оралған Нұрлыбек-</w:t>
        <w:br/>
        <w:t>ке жалғыздықтан көңілі жабырқап жүргенін жай наз ет-</w:t>
        <w:br/>
        <w:t>кенде:</w:t>
        <w:br/>
        <w:t>-- Осы сені қай құдай алып барады. Мен сияқты от</w:t>
        <w:br/>
        <w:t>пен су кешіп жүрсің бе? Қарның аш, киімің жыртық емес.</w:t>
        <w:br/>
        <w:t>Екі қолың бос. Адам соған да жалыға ма екен, -- деуші</w:t>
        <w:br/>
        <w:t>еді, күсті қолымен маңдайынан сипап. Алтынай үндемей</w:t>
        <w:br/>
        <w:t>тынатын. Ішіндегі- лықсыған бар ашуы мен мұңын бұрқ-</w:t>
        <w:br/>
        <w:t>сарқ ақтара салғысы да келетін. Дегенмен, күн демей, түн</w:t>
        <w:br/>
        <w:t>демей тау-тасты кезіп үйге әзер сүйретіліп жететін оны</w:t>
        <w:br/>
        <w:t>жегі құрттай жей беруді жөнсіз көретін.</w:t>
        <w:br/>
        <w:t>-- Асықпа, Алтынай, -- деген ол бірде. -- Кассадағы</w:t>
        <w:br/>
        <w:t>қорымызды молайтып алайық, одан кейін топ ортада ал-</w:t>
        <w:br/>
        <w:t>шаң басамыз.</w:t>
        <w:br/>
        <w:t>Апыр-ау, топ ортада енді қашан алшаң баспак? Ол отыз-</w:t>
      </w:r>
    </w:p>
    <w:p>
      <w:r>
        <w:t>дан асқалы да біраз болды. Не көрді? Рас, бұл өлкеде ол</w:t>
        <w:br/>
        <w:t>білмейтін қалтарыс жоқ, ол шықпаған шың, ол баспаған</w:t>
        <w:br/>
        <w:t>жер жоқ, Ол білмейтін ағаш та, аң да, құс та жоқ. Тағы не</w:t>
        <w:br/>
        <w:t>көрді?</w:t>
        <w:br/>
        <w:t>-- Байғұс-ай, бірдемеге ұрынып қалмаса жарар еді.</w:t>
        <w:br/>
        <w:t>Күстана көңілге оралмайтын ой бар ма? Осындайда</w:t>
        <w:br/>
        <w:t>ол үнемі жамандыққа жақын тұратынын қайтерсің?</w:t>
        <w:br/>
        <w:t>Қазір де Алтынайға Нұрлыбек неше түрлі елестеп жа-</w:t>
        <w:br/>
        <w:t>- 190-</w:t>
        <w:br/>
        <w:t>екеуінің көлеңкесі баса. берді. Алтынай енді білді,</w:t>
        <w:br/>
        <w:t>Нұрлыбекті сарғяя күтіп, сан таңды сағынышпен атқызған</w:t>
        <w:br/>
        <w:t>кешегі түндері түгел бос азап екен, алдағы күндеріне</w:t>
        <w:br/>
        <w:t>белгісіз бір үміт артып, мына қараша үйден жылу іздеген</w:t>
        <w:br/>
        <w:t>бұл да ессіз бейбақ екен. Енді ғана сезді -- махаббатым</w:t>
        <w:br/>
        <w:t>деп түсініп, жылдар бойы қүр тұлыпқа иіп келіпті. Осы-</w:t>
        <w:br/>
        <w:t>ны жаңағы екі сурет бұған сендірді. Сендірді де өз үкімін</w:t>
        <w:br/>
        <w:t>шығарды...</w:t>
        <w:br/>
        <w:t>Алтынай орнынан қайта тұрғанда, өз үйі өзіне жат</w:t>
        <w:br/>
        <w:t>көрінді. Алты жыл бойы өзі ұстаған мына қазан-ошақ та,</w:t>
        <w:br/>
        <w:t>мына жылы төсек те, түгел қазір біреудікі сияқты. Жаны-</w:t>
        <w:br/>
        <w:t>на жолауға жүрегі тіксінді. Ұрлыққа түскендей шифонерді</w:t>
        <w:br/>
        <w:t>қолы қалтырап әрең ашты, Киімнің іліккенін киді.</w:t>
        <w:br/>
        <w:t>Далаға шыққанда, жаңа ғана үйде қыбыр-қыбыр</w:t>
        <w:br/>
        <w:t>ұйқыдан тұрған Нұрлыбектің орманға аттанып бара жат-</w:t>
        <w:br/>
        <w:t>қанын көрді. Бұл ауылға қарай созылған күре жолға</w:t>
        <w:br/>
        <w:t>түсті.</w:t>
        <w:br/>
        <w:t>..Аққабадан өткенде алдынан бір елік шыға келіп,</w:t>
        <w:br/>
        <w:t>үдірейе бір қарады да, су жағалай андыздай қашты. Со-</w:t>
        <w:br/>
        <w:t>ңында жұдырықтай жаутаң көз лағы селтең-селтең етеді.</w:t>
        <w:br/>
        <w:t>ЖОЛДАС ГЕНЕРАЛ</w:t>
        <w:br/>
        <w:t>Кәрібек қақ маңдайына қамшы тигендей бір-ақ күнде</w:t>
        <w:br/>
        <w:t>есеңгіреді де қалды. Жиырма сегіз жыл тізгінінен тас қып</w:t>
        <w:br/>
        <w:t>ұстап келген сүйген қызметінен сүйкете салған бір-ақ жол</w:t>
        <w:br/>
        <w:t>бұйрықпен босап қалса, бір-ақ күнде есеңгіремей қайтсін.</w:t>
        <w:br/>
        <w:t>Қызмет болғанда, біреу қызығарлықтай шалқайып оты-</w:t>
        <w:br/>
        <w:t>рар креслосы, шәниіп мінер машинасы да жоқ еді, сәл</w:t>
        <w:br/>
        <w:t>көпшік қойып айтсак, Кәрекең, мойны салбырап үнемі</w:t>
        <w:br/>
        <w:t>ілбиіп жүретін осы біздің Кәрекең, аудандағы шалғай бір</w:t>
        <w:br/>
        <w:t>шағын жол жөндеу пунктінің білдей «нәшәндігітұғын».</w:t>
        <w:br/>
        <w:t>Бүйтіп -құдай төбеден ұрмағанда, құдай емес-ау, құдай-</w:t>
        <w:br/>
        <w:t>дан былай емес участок бастығының мынадай мазағына</w:t>
        <w:br/>
        <w:t>тап болмағанда, бірер жылдан соң пенсиясына шығып</w:t>
        <w:br/>
        <w:t>алып, қызметі құрғырдан өз еркімен-ақ құтылар еді. Амал</w:t>
        <w:br/>
        <w:t>не, оған жетпей жығылды.</w:t>
        <w:br/>
        <w:t>Бұдан жарты жыл бұрын участокке жаңа бастық келіпті</w:t>
        <w:br/>
        <w:t>дегенде, Кәрекең кәдімгідей қуанып қалған. Өйткені</w:t>
        <w:br/>
        <w:t>бұрынғы бурыл самай бастығы апта сайын ауданнан шап-</w:t>
        <w:br/>
        <w:t>-194-</w:t>
      </w:r>
    </w:p>
    <w:p>
      <w:r>
        <w:t>АҚҚАБАНЫҢ ТОЛҚЫНЫ</w:t>
        <w:br/>
        <w:t>Бәрі де күндегідей. Кешкілік алаң қағып, қара басы</w:t>
        <w:br/>
        <w:t>бір үйге сыйсайшы. Сосын сыртқа шығып, ұясына жарты</w:t>
        <w:br/>
        <w:t>құлаш қалған күнді батыра алмай сарғайды. Табаны тай-</w:t>
        <w:br/>
        <w:t>ғанап, оның да тау тТасалағаны жаңа ғана. Күн ұясына</w:t>
        <w:br/>
        <w:t>қонысымен Қарағайлыны лезде қараңғылық жайлап ала-</w:t>
        <w:br/>
        <w:t>тыны бар. Жалғыз үйді жан-жақтан қоршаған орман жақ</w:t>
        <w:br/>
        <w:t>қазір де әп-сәтте түнере қалған. Күндіз үй іргесінде жай</w:t>
        <w:br/>
        <w:t>ғана сарқырап ағатын Аққаба да енді барынша күркіреп,</w:t>
        <w:br/>
        <w:t>шулап жатыр.</w:t>
        <w:br/>
        <w:t>Алтынай тау қапталындағы мүлгіген қара орманға сүзіле</w:t>
        <w:br/>
        <w:t>қарап, әлі тұр. Күткені көрінер емес. Дәл қазір оның ал-</w:t>
        <w:br/>
        <w:t>дына шыға қоймасын да сезеді. Әйтеуір, бір көзсіз үмітпен</w:t>
        <w:br/>
        <w:t>күнде осы уақытта есік алдында жіпсіз байланып жүретін</w:t>
        <w:br/>
        <w:t>қашанғы әдеті. Сонан кейін өстіп денесін түнгі ызғар қал-</w:t>
        <w:br/>
        <w:t>тырата бастағанда ғана үйге беттер еді. Бүгін де сол орман</w:t>
        <w:br/>
        <w:t>жаққа қараған қалпы Терең бір күрсінді де, есік тұтқасы-</w:t>
        <w:br/>
        <w:t>на еріксіз қол салды.</w:t>
        <w:br/>
        <w:t>Үй іші тас қараңғы. Аяғын еппен басып, төр басында-</w:t>
        <w:br/>
        <w:t>ғы столға жетті. Жарқ еткізіп сіріңке тұтатты. Сосын май</w:t>
        <w:br/>
        <w:t>шамды жағып болып, бір сәт алдындағы қабырғаға көзі</w:t>
        <w:br/>
        <w:t>түскенде, орнынан ыршып түсті. Жүрегі алқынып, аузы-</w:t>
        <w:br/>
        <w:t>на тығылды. Артынша сол қабырғадағы шар айнадан өзін</w:t>
        <w:br/>
        <w:t>көріп, амалсыз езу тартты. Езу тартты да, кеудесін қолы-</w:t>
        <w:br/>
        <w:t>мен басқан күйі қайтадан жақындап, өз бетіне үңіле қарап</w:t>
        <w:br/>
        <w:t>тұрып қалды. Күнде көріп жүрсе де, соңғы кезде осын-</w:t>
        <w:br/>
        <w:t>шама жүдегенін қалай байқамаған? Кешегі топ-толық қара</w:t>
        <w:br/>
        <w:t>торы жүзі сопайып, шықшыты шығып кетіпті. Екі шетін</w:t>
        <w:br/>
        <w:t>толқынды қара шашы жауып тұратын жазық маңдайы да</w:t>
        <w:br/>
        <w:t>жұқара түскен. Оның ортасын ала бірер сызат пайда бо-</w:t>
        <w:br/>
        <w:t>лыпты. Мұндай сызаттар ішіне кіре түскен көз аумағы-</w:t>
        <w:br/>
        <w:t>нан да байқалады. Тек әлі де өңі сынбай, жүзіне шырай</w:t>
        <w:br/>
        <w:t>беріп тұрған жұқа қыр мұрны ғана.</w:t>
        <w:br/>
        <w:t>Алтынай айна алдынан көңілсіз бұрылып кетті де, те-</w:t>
        <w:br/>
        <w:t>резеден сыртқа көз салды. Ештеме көрінер емес. Қап-қара</w:t>
        <w:br/>
        <w:t>түнек. Меңіреу түн... Шыны бетіне шымылдықты жұлқа</w:t>
        <w:br/>
        <w:t>тарта салды да, ұнжырғасы түсіп, төсекке отыра кетті.</w:t>
        <w:br/>
        <w:t>Шамның өлеусіреген жалғыз көзі болмашы жарығын</w:t>
        <w:br/>
        <w:t>сығымдай шашады. Үй ішін күңгірт сәуле жайлаған. Түнді</w:t>
        <w:br/>
        <w:t>қойып тапа-тал түсте сұрланып тұратын ағаш қабырға-</w:t>
        <w:br/>
        <w:t>-184-</w:t>
        <w:br/>
        <w:t>лардың түрі қазір тым сұсты. Қараңғылық қоюланған са-</w:t>
        <w:br/>
        <w:t>йын осы тарғыл бөренелер Алтынайға жыланның жон ар-</w:t>
        <w:br/>
        <w:t>қасындай көрінетіні бар. Оған кейде жан бітіріп жиырыл-</w:t>
        <w:br/>
        <w:t>ғандай болады. Ондай сәтте Алтынайды үрей билеп, атып</w:t>
        <w:br/>
        <w:t>сыртқа шыққан кездері де көп. Сол шақта Аққабаның</w:t>
        <w:br/>
        <w:t>сыңсыған үнінен жанына алданыш тауып, күндізгі сұрық-</w:t>
        <w:br/>
        <w:t>сыз Тірлігінің бәрін бір сәтке ұмытушы еді. Бірақ соңғы</w:t>
        <w:br/>
        <w:t>кезде Аққаба Да бір сарынмен ағатын болып жүр, бұрын-</w:t>
        <w:br/>
        <w:t>ғыдай жыламайды да, сыңсымайды. Бұрынғыдай тек сы-</w:t>
        <w:br/>
        <w:t>бызғының ғана тар өзегінен шығатын сиқырлы әуезінен</w:t>
      </w:r>
    </w:p>
    <w:p>
      <w:r>
        <w:t>айрылып, кәдімгі барлық тау өзендері сияқты тынымсыз</w:t>
        <w:br/>
        <w:t>шулайды да жатады. Қазір де, міне, сол шуылымен Алты-</w:t>
        <w:br/>
        <w:t>найдың құлақ етін жеп жатыр.</w:t>
        <w:br/>
        <w:t>Бұдан әрі отырудан да жалығып, есік пен төр аралы-</w:t>
        <w:br/>
        <w:t>ғында ерсілі-қарсылы жүрді де қойды. Біраздан соң ойы-</w:t>
        <w:br/>
        <w:t>на әлдене түскендей шұғыл кітап сөресіне бұрылды да,</w:t>
        <w:br/>
        <w:t>ішін ақтарып қопара бастады. Қолына түскен біреуін шам-</w:t>
        <w:br/>
        <w:t>ның алдына әкеліп, сыртына қарады.</w:t>
        <w:br/>
        <w:t>-- Құрып кеткір, жөні түзу бір кітап болсайшы осы</w:t>
        <w:br/>
        <w:t>үйде. -- Бұрын өзі сан қайталап оқыған бұл кітапты шет-</w:t>
        <w:br/>
        <w:t>ке сырғыта салып, столға тағы бір құшағын әкеп тастады.</w:t>
        <w:br/>
        <w:t>Ақтарып жатыр. Бәрі оқығандары. Сарғайып кеткен па-</w:t>
        <w:br/>
        <w:t>рақтары судыр-судыр етіп, саусақ ұшынан неше түрлі</w:t>
        <w:br/>
        <w:t>кітап-журналдар суси берді. Ең соңында сөреде қалған</w:t>
        <w:br/>
        <w:t>тағы үшеуін әкелді. «Эдғар По...», «Достоевский...», «Ка-</w:t>
        <w:br/>
        <w:t>рамзин...» Авторларына тез-тез көз жүгіртіп шыққан ол,</w:t>
        <w:br/>
        <w:t>қай шығармасы екенін білгісі де келген жоқ, қайтадан</w:t>
        <w:br/>
        <w:t>жиып-теріп сөреге тығып, жату қамына кірісті.</w:t>
        <w:br/>
        <w:t>Бүгін де жамбасына тас батқандай, ары-бері дәңбекшіп</w:t>
        <w:br/>
        <w:t>ұзақ жатты. Көзін жұмса болды, торы атының үстінде ми-</w:t>
        <w:br/>
        <w:t>қиып Нұрлыбек тұрып алады. Осы елестен қашқысы келіп,</w:t>
        <w:br/>
        <w:t>өзінше басқа бірдеме көруге тырысады. Бірақ бәрібір өзінің</w:t>
        <w:br/>
        <w:t>күндегі Нұрлыбегі алдын кес-кестеп болмайды. Ол жана-</w:t>
        <w:br/>
        <w:t>рынан сәл тайып кетсе, күндізгі қазан-ошақ пен қора-</w:t>
        <w:br/>
        <w:t>қопсыны көреді.</w:t>
        <w:br/>
        <w:t>Тез арада ұйықтай алмасын сезген соң, үстіндегі ауыр</w:t>
        <w:br/>
        <w:t>көрпесін қос анарына дейін сырып тастап, бір мезгіл</w:t>
        <w:br/>
        <w:t>қыбырсыз жатып, сыртқа құлақ тосты. Кенет жақын маң-</w:t>
        <w:br/>
        <w:t>нан ат дүбірі естілгендей болды. Тіпті үйге тақалып қалған</w:t>
        <w:br/>
        <w:t>секілді, темір тұяқ жерді солқ-солқ ұрады. Алтынай ор-</w:t>
        <w:br/>
        <w:t>нынан ұшып тұрып, терезеден манағы орманға қайта</w:t>
        <w:br/>
        <w:t>- 185 -</w:t>
        <w:br/>
        <w:t>-- Бүкіл ғұмырымызға жетер көп-көп ақша сұрар едім, -</w:t>
        <w:br/>
        <w:t>деді ол қиялға батып. Ал Алтынай:</w:t>
        <w:br/>
        <w:t>-- Мен екеуіміздің де еш уақытта қартаймауымызды</w:t>
        <w:br/>
        <w:t>қалар ем, -- деп еді-ау сонда. Сол алтын балық Алты-</w:t>
        <w:br/>
        <w:t>найдың қолына қазір түссе: «Таң атқанша төңірекке тү-</w:t>
        <w:br/>
        <w:t>гел ел қондыр, не болмаса құтқар мені мына құрдым-</w:t>
        <w:br/>
        <w:t>нан», -- дер еді. Не керек, бәрі құрғақ қиял. Елу шақы-</w:t>
        <w:br/>
        <w:t>рым етектегі ауылға жылына бір түсуге зар болып оты-</w:t>
        <w:br/>
        <w:t>рып, болмайтын тірлікті көксеуін көрмейсің бе көңілдің.</w:t>
        <w:br/>
        <w:t>Алтынайдың ойына кенет ауылдағы анасы түсті. Өткен</w:t>
        <w:br/>
        <w:t>жылы жазда оны бұған серік болсын деп Нұрлыбек алып</w:t>
        <w:br/>
        <w:t>келген-ді. Алғашқы күңі Қарағайлыны түгел тамашалап</w:t>
        <w:br/>
        <w:t>шыққан ол Аққабаның жағасында отырып: «Күзге дейін</w:t>
        <w:br/>
        <w:t>жаныңда боламын, қалқам», -- дедіде, біраз күннен кейін</w:t>
        <w:br/>
        <w:t>шайдай ашық көңілі ірімшіктей іртіктеліп шыға келді.</w:t>
        <w:br/>
        <w:t>Бұл жердің ауа райының жақпайтындығы, жетпістегі жер</w:t>
        <w:br/>
        <w:t>таянған кәрілігі, ауылдағы немерелерін сағынғандығы,</w:t>
        <w:br/>
        <w:t>бәрі-бәрі желіккен көңілге желеу болды. Ақыры қайтып</w:t>
        <w:br/>
        <w:t>тынды. Сол күні Алтынай сәбилі болмағанына алғаш рет</w:t>
        <w:br/>
        <w:t>қатты қамығып еді. Табиғат бұған оның да қызығын жаз-</w:t>
        <w:br/>
        <w:t>бай жүр...</w:t>
      </w:r>
    </w:p>
    <w:p>
      <w:r>
        <w:t>Үй іші бозғылт тарта бастағанда, талаусырап жатқан</w:t>
        <w:br/>
        <w:t>Алтынайдың кірпігі ілініп кетінті. Есік сықырынан ояна</w:t>
        <w:br/>
        <w:t>келсе, Нұрлыбек табалдырықтан жаңа аттаған екен. Бүған</w:t>
        <w:br/>
        <w:t>көңілсіздеу бір қарады да, иығындағы қабын түсіріп, сырт</w:t>
        <w:br/>
        <w:t>киімін шешуге кірісті. Шаршағаны білініп тұр, қимылы</w:t>
        <w:br/>
        <w:t>тым сылбыр. Қабағын қайта-қайта шытады. Енді, міне,</w:t>
        <w:br/>
        <w:t>төрге де ұзай алмады, босағадағы орындыққа сылқ етіп</w:t>
        <w:br/>
        <w:t>отыра кетті. Кіртиген көздерінде титтей жылылық</w:t>
        <w:br/>
        <w:t>білінбейді, өлеусіреп тұр. Жағы әбден суалған. Көптен</w:t>
        <w:br/>
        <w:t>күтім көрмеген шашы ұйпа-тұйпа.</w:t>
        <w:br/>
        <w:t>Алтынайдың жүрегі езіліп жүре берді. Кенет төсегінен</w:t>
        <w:br/>
        <w:t>ұшып тұрды. Сосын Нұрлыбектің жанына қалай жетіп,</w:t>
        <w:br/>
        <w:t>мойнына қол салғанын да аңғармады. Түндегі көл-көсір</w:t>
        <w:br/>
        <w:t>реніші қайда кеткені белгісіз. Оны Нұрлыбектің мына</w:t>
        <w:br/>
        <w:t>аянышты жүзі қас-қағымда ұрлап алған тәрізді. Түк бол-</w:t>
        <w:br/>
        <w:t>мағандай енді жып-жылы алақандарын оның бетіне баса-</w:t>
        <w:br/>
        <w:t>ды. Түн ұзақ сарғайып жатқанда, бұны өстіп аялайын деп</w:t>
        <w:br/>
        <w:t>пе еді. Бұл -- әйелге тән бостығы ма, әлде әншейін</w:t>
        <w:br/>
        <w:t>мүсіркеушілік пе, өзі де түсінер емес. Нұрлыбек болса</w:t>
        <w:br/>
        <w:t>мұның әрбір қимылына үнсіз көніп, былқ-сылқ отыр.</w:t>
        <w:br/>
        <w:t>- 192-</w:t>
        <w:br/>
        <w:t>тыр..Ол абайсызда-аюға тап болып, арпалысып жатқан</w:t>
        <w:br/>
        <w:t>сияқты, ол шырқырап шыңнан құлап келетіндей, өл</w:t>
        <w:br/>
        <w:t>тұншығып-тұңғиыққа батып бара жатқандай... Алтынай-</w:t>
        <w:br/>
        <w:t>дың жүрегі кеудесін тепкілей жөнелді. Түп-тұңық таза</w:t>
        <w:br/>
        <w:t>ауада жатса да, аптаптағы тымырсықтай тынысы тарыл-</w:t>
        <w:br/>
        <w:t>ды. Кәрпесін қайтадан төмен сырғытып; еркін тыныс</w:t>
        <w:br/>
        <w:t>алып: еді, қалпына келе бастады... Түн өлі тыныштық</w:t>
        <w:br/>
        <w:t>құшағында. Тыныштық атаулыға бас имейтін тек Аққаба</w:t>
        <w:br/>
        <w:t>ғана.</w:t>
        <w:br/>
        <w:t>Алғашқы жылы Аққаба, шынында, тым ғажайып еді,</w:t>
        <w:br/>
        <w:t>Су алғалы барғанда бұл балалығы ұстап, иірімге тас лақ-</w:t>
        <w:br/>
        <w:t>тырса, үйіріліп-айналып жатқан жап-жасыл жылымы</w:t>
        <w:br/>
        <w:t>жұтып жіберетін де, мазақтағандай қүмбір-күмбір күлетін.</w:t>
        <w:br/>
        <w:t>Бірақ ол біртіндеп ерке мінезден есерлікке көшті. Бірде</w:t>
        <w:br/>
        <w:t>еңкейе бергенде, ағыс оның інелегін ала қашты, бірде</w:t>
        <w:br/>
        <w:t>киімімен қоса өзін домалатты. Күн өткен сайын сиқыр-</w:t>
        <w:br/>
        <w:t>лы сұлу әуезінен де жұрдай болды. Алтынай оны қазір</w:t>
        <w:br/>
        <w:t>жек көреді. Өйткені онда өзгеріс жоқ, өйткені ол бір са-</w:t>
        <w:br/>
        <w:t>рынмен ағады...</w:t>
        <w:br/>
        <w:t>Бұлар осы етек-жеңі ат шаптырым қара орманды Қара-</w:t>
        <w:br/>
        <w:t>ғайлыға қоныс тепкенде, Нұрлыбек те ерекше-тін;</w:t>
        <w:br/>
        <w:t>Бүгінгідей алысқа ұзап кетпейді. Дарбының басына кешкі</w:t>
        <w:br/>
        <w:t>қызыл шапақ ұялай бастағанда, ол да түзбен қош айты-</w:t>
        <w:br/>
        <w:t>сып; босағаны аттайды. Сосын таусыла сөйлеп, сезімін</w:t>
        <w:br/>
        <w:t>сөзбен ақтара салмаса да, бойындағы бар махаббатын жұп-</w:t>
        <w:br/>
        <w:t>жуас көздерімен-ақ Алтынайдың жүрегіне жеткізіп, сы-</w:t>
        <w:br/>
        <w:t>бызғысын қолына алады. Асықпай. ұзақ отырып демік-</w:t>
        <w:br/>
        <w:t>кенше «Аққабаның толқынын» тартады. Ондайда бұл да</w:t>
        <w:br/>
        <w:t>қой демейді, ұйып тыңдап отырады. Осындай бір қоңыр</w:t>
        <w:br/>
        <w:t>кеште Алтынай ертеректе оқыған Пушкиннің «Алтын ба-</w:t>
        <w:br/>
        <w:t>лық туралы ертегісін» еске алып:</w:t>
        <w:br/>
        <w:t>-- Біз де көк теңіздің жағасында сияқтымыз: Біз.де шал</w:t>
        <w:br/>
        <w:t>мен кемпір сияқтымыз, -- дегені есінде. Нұрлыбек сонда:</w:t>
      </w:r>
    </w:p>
    <w:p>
      <w:r>
        <w:t>-- Рас, шал мен кемпірміз. Жұмысымыз да қариялардікі</w:t>
        <w:br/>
        <w:t>сияқты. Мен орманның, Сен пиларамның күзетшісісің. Жас</w:t>
        <w:br/>
        <w:t>болып қиналып жатқан:біз емес.. Мамандығымыз бойын-</w:t>
        <w:br/>
        <w:t>ша қойға санитар болсақ; қой, күндіз-түні малмен алы--</w:t>
        <w:br/>
        <w:t>сып, жасымызға жетпей қартаяр едік, -- деп мақұлдаған;</w:t>
        <w:br/>
        <w:t>Алтынай онымен де қоймай: )</w:t>
        <w:br/>
        <w:t>-- Егер сол Аққабадан алтын балық ұстап алсаң, не</w:t>
        <w:br/>
        <w:t>тілер едің? -- дегені: тағы бар.</w:t>
        <w:br/>
        <w:t>-191-</w:t>
        <w:br/>
        <w:t>бар кілтипаны Нұрлыбектің эжаңығы сүйретпелері сияқты</w:t>
        <w:br/>
        <w:t>көрінеді.</w:t>
        <w:br/>
        <w:t>-- Қой, Айнаш, -- дейді ондайда Нұрлыбек ақырын</w:t>
        <w:br/>
        <w:t>сыбырлап, -- бұл ақша емес пе? Қып-қызыл ақша ғой.</w:t>
        <w:br/>
        <w:t>Осы меңіреу мекенге не үшін келдік. Әрине, ақша табу</w:t>
        <w:br/>
        <w:t>үшін, ақша үшін, ақша..</w:t>
        <w:br/>
        <w:t>-- Ақша-ақша! Ақшадан басқа не қымбатын бар осы</w:t>
        <w:br/>
        <w:t>сенің?! -- Бұл сөзді Алтынай қатты айтса да, зілсіз айта-</w:t>
        <w:br/>
        <w:t>Әйткені онсыз-да жүдеу жігітті жүндей бергісі</w:t>
        <w:br/>
        <w:t>келмейді.</w:t>
        <w:br/>
        <w:t>Нұрлыбек жауын-шашынды күндері көбінде үйде бо-</w:t>
        <w:br/>
        <w:t>лады. Соған дейін жиған-тергендерін үнсіз жүріп, ортаға</w:t>
        <w:br/>
        <w:t>үйіп тастайды-да, өзінше күбірлеп есепке көшеді. Сол сәтте</w:t>
        <w:br/>
        <w:t>оның ойын бөлу Алтынай үшін кешірілмес күнә. Жай-</w:t>
        <w:br/>
        <w:t>шылықта томаға-тұйық ерінен естімегенді-сонда ғана естіп</w:t>
        <w:br/>
        <w:t>қалады. Бірақ ол күндері Нұрлыбек не десе де ренжімес</w:t>
        <w:br/>
        <w:t>еді, күн ұзақ жайраң қағып, көңіліне дақ түсірмейді.</w:t>
        <w:br/>
        <w:t>Әдеттегідей әр нәрсені бір ойлап, алаңдамайды да. Тіпті</w:t>
        <w:br/>
        <w:t>барлық үй шаруасын да сол күні төрт аяғынан тік тұрғы-</w:t>
        <w:br/>
        <w:t>зар еді. Соңғы бір-екі аптада аспанға бұлт тұрақтағанды</w:t>
        <w:br/>
        <w:t>да қойды ғой...</w:t>
        <w:br/>
        <w:t>Алтынай ауыр бір дем алып, оң бүйіріне аунап түсті.</w:t>
        <w:br/>
        <w:t>Құлақ түбінде Аққаба сыңсып жатыр. Жоқ, жай ғана</w:t>
        <w:br/>
        <w:t>шулап жатыр. Осы өзеннің мінезі қызық. Қыста қысы-</w:t>
        <w:br/>
        <w:t>лып аққанда үні көмейіне тығылып, үй іргесінде сылқ-</w:t>
        <w:br/>
        <w:t>сылқ күлетін жуас толқындары көктем шыға бурадай</w:t>
        <w:br/>
        <w:t>шабынып, тастан-тасқа секіріп, шулайды-ай кеп... Осы</w:t>
        <w:br/>
        <w:t>Аққабаның баяғыда бір әсем еркелігі бар еді. Қылықты</w:t>
        <w:br/>
        <w:t>қыздай сызылушы еді-ау сонда. Алтынай өзінің сол</w:t>
        <w:br/>
        <w:t>Аққабасын кеше түсінде тағы көрді. Ең қызығы -</w:t>
        <w:br/>
        <w:t>ертеңгілікте есіне түскенде таң-тамаша болды. Түс деген-</w:t>
        <w:br/>
        <w:t>де бір сенімсіз бояма болушы еді, түс дегенің өтіп</w:t>
        <w:br/>
        <w:t>кеткеніңді сол қалпында көрсетпеуші еді. Ал кеше бұдан</w:t>
        <w:br/>
        <w:t>алты жыл бұрынғы көктемін сол қалпында, сол баяуы-</w:t>
        <w:br/>
        <w:t>мен көз алдына алып келді...</w:t>
        <w:br/>
        <w:t>«Нұрлыбек екеуінің мал дәрігерлік курсты бітірген кезі</w:t>
        <w:br/>
        <w:t>екен дейді. Саялы бақтың ішінде екеуі ғана. Жұлдыздар</w:t>
        <w:br/>
        <w:t>жымың қағып, бұларға нұрын себеді. Жанға жайлы қоңыр</w:t>
        <w:br/>
        <w:t>самал Алтынайдың жүзін өбеді. Нұрлыбек шашынан</w:t>
        <w:br/>
        <w:t>сипап, маңдайынан Иіскейді. Қызығына тоймайтын қызуы</w:t>
        <w:br/>
        <w:t>мол ерінге ерін төнеді. Көп сөйлемейтін бұйығы бұйра</w:t>
        <w:br/>
        <w:t>-187-</w:t>
      </w:r>
    </w:p>
    <w:p>
      <w:r>
        <w:t>қылап келіп; жолдан білеудей бұдыр көрсе жер тепкілеп,</w:t>
        <w:br/>
        <w:t>жеп жібере жаздайтын қазымырлау жан еді. Оның төбесін</w:t>
        <w:br/>
        <w:t>көргенде-ақ Кәрекеңнің қарадай берекесі қашатын. Бірақ,</w:t>
        <w:br/>
        <w:t>обалы нешік, көршілес талай пункттің «нӛшәндігін» ол</w:t>
        <w:br/>
        <w:t>орнынан оп-оңай жұлып тастағанмен, бұған батып тиме-</w:t>
        <w:br/>
        <w:t>ген. Тиетіндей жөні де жоқ-ты. Білген. жанға, басы-сонау</w:t>
        <w:br/>
        <w:t>Қарадырдан басталып, қарағайлардың арасымен ирелең-</w:t>
        <w:br/>
        <w:t>дей қашқан күйі Бұқтырманың жағасына құлдилай құлап,</w:t>
        <w:br/>
        <w:t>одан әрі ана-ау Таңба тауының қарауытқан қойнауына</w:t>
        <w:br/>
        <w:t>жеткенде, құйрығы қылдай жіңішкеріп үзілетін. осы ұзақ</w:t>
        <w:br/>
        <w:t>жолды жол еткен кім? Кәрекең..Ат құлағы көрінбес ақ</w:t>
        <w:br/>
        <w:t>түтек боранда да, қойны-қонышыңды тіміскілеп, сүйегіңе</w:t>
        <w:br/>
        <w:t>дейін сырқыратар қарашаның қара суығында да күрк-күрк</w:t>
        <w:br/>
        <w:t>жөтеліп, жол үстінде жүретін кім? Кәрекең. Баяғы иір-</w:t>
        <w:br/>
        <w:t>иір айдау жолдың имек бойын түзетіп, шоғыр-шоғыр бүкір</w:t>
        <w:br/>
        <w:t>белін жазып, бүгінде таспадай тас жол жасаған кім? Кәре-</w:t>
        <w:br/>
        <w:t>кең. Кәрекең болмаса, Кәрекеңнің арқасы. Ендеше,</w:t>
        <w:br/>
        <w:t>қызметінен алатындай бұнда қай -бастықтың қай атасы-</w:t>
        <w:br/>
        <w:t>ның құны бар?.. Участокке жаңа бастық келгенде де,</w:t>
        <w:br/>
        <w:t>Кәрібек тура осылай ойлаған. Ойлаған да «Тек бурыл са-</w:t>
        <w:br/>
        <w:t>май сияқты бұрқыраған біреу болмаса бопты да», -- деп</w:t>
        <w:br/>
        <w:t>жүре берген.</w:t>
        <w:br/>
        <w:t>Жаңа бастық жөніндегі жаңалықтың :лебі суымай жа-</w:t>
        <w:br/>
        <w:t>тып, бірде түс ауа Кәрекеңнің төрт бөлмелі үйінің терезесі</w:t>
        <w:br/>
        <w:t>алдына бір домалақ машина шаңды бұрқ еткізіп, тоқтай</w:t>
        <w:br/>
        <w:t>қалғаны бар. Ыстық шайын енді аузына ала берген бұл</w:t>
        <w:br/>
        <w:t>бұрынғы бастығының «УАЗИК» машинасын бірден танып,</w:t>
        <w:br/>
        <w:t>сүріне-қабынып сыртқа ұмтылған. Шофер жігіт -- баяғы</w:t>
        <w:br/>
        <w:t>сол тәпелтек бойлы Бозтай екен. Ол бұтына тыртысқан</w:t>
        <w:br/>
        <w:t>көк шалбар, үстіне кара былғары күртке киген сырықтай</w:t>
        <w:br/>
        <w:t>ақ құба жігіттің алдын орап келіп:</w:t>
        <w:br/>
        <w:t>-- Кәреке, танысып қой, жаңа бастығымыз осы кісі, -</w:t>
        <w:br/>
        <w:t>деді әдетінше қутың қағып.</w:t>
        <w:br/>
        <w:t>---Ә-ә, солай ма?.. Жөн, жө-өн. Мен Кәрібек деген</w:t>
        <w:br/>
        <w:t>ағаңмын, шырағым. Қызметім жөнінде Бозтай айтқан</w:t>
        <w:br/>
        <w:t>шығар, -- деп Кәрекең жаңа бастығына жақындай -түсті.</w:t>
        <w:br/>
        <w:t>-- Төрежан Кәкенович, -- деді ол қол ұсынып. Қазақ</w:t>
        <w:br/>
        <w:t>баласы өзін «Пӛленібіш» деп таныстырғанын. Кәрекеңнің</w:t>
        <w:br/>
        <w:t>алғаш естуі еді, содан ба, әлде оның тым жастығы көзіне</w:t>
        <w:br/>
        <w:t>қораш көрінді ме, іші бір түрлі өрі құрсақтанып қалған-</w:t>
        <w:br/>
        <w:t>Дай болды. Әйтсе де: дз</w:t>
        <w:br/>
        <w:t>-195-</w:t>
        <w:br/>
        <w:t>«Ескі-құсқының ішінде сен де барсың» дегендей Боз-</w:t>
        <w:br/>
        <w:t>тай бүған жалт қарап, жымысқы езу тартты. Кәрекеңнің</w:t>
        <w:br/>
        <w:t>қойнына біреу тірі бақа тастап жібергендей, тұла бойы</w:t>
        <w:br/>
        <w:t>тітіркеніп кетті. Осы сәтте ұйтқи соққан жел машина</w:t>
        <w:br/>
        <w:t>кенебін дар-дар еткізіп, іргедегі саңылаудан салқын леп</w:t>
        <w:br/>
        <w:t>есті. Кәрекең қымтана түсіп, сыртқа көз салған. Жота</w:t>
        <w:br/>
        <w:t>жақтан жөңкіле көшкен қаңбақтар далп-далп етіп, жол</w:t>
        <w:br/>
        <w:t>бойында безек қағып барады екен. «Япырай, шынымен-</w:t>
        <w:br/>
        <w:t>ақ күздің келгені ме?» деп ойлаған сонда бұл. Ойлаған да,</w:t>
      </w:r>
    </w:p>
    <w:p>
      <w:r>
        <w:t>күрсінген.</w:t>
        <w:br/>
        <w:t>-- Айтпақшы, сіздерде техниктің орны бос қой, -- деді</w:t>
        <w:br/>
        <w:t>бастығы Кәрекеңнің үйіне тақай бергенде.</w:t>
        <w:br/>
        <w:t>-- Бос, шырағым. Баяғыдан бері істеп келе жатқан бір</w:t>
        <w:br/>
        <w:t>шалымыз бар еді, өткен жылы пенсияға шыққан. Содан</w:t>
        <w:br/>
        <w:t>бері...</w:t>
        <w:br/>
        <w:t>-- Содан бері, қысқасы, ол орын бос деңіз?</w:t>
        <w:br/>
        <w:t>-- Иә, бос, шырағым.</w:t>
        <w:br/>
        <w:t>-- Бос болса, жуық арада бір жас жігітті жіберем. Ин-</w:t>
        <w:br/>
        <w:t>ститут бітірген. Пәтер жағдайына көмектесіңіз.</w:t>
        <w:br/>
        <w:t>-- Біздің үйде-ақ тұрсын. Бір бөлмемді босатып берейін.</w:t>
        <w:br/>
        <w:t>-- Оны өзіңіз біліңіз, -- деді бастығы. Деді де Кәрекең-</w:t>
        <w:br/>
        <w:t>ді қақпасының алдына қалдырып, өздері суыт жүріп</w:t>
        <w:br/>
        <w:t>кеткен.</w:t>
        <w:br/>
        <w:t>Арада екі күн өткенде, бастықтың жіберем деген</w:t>
        <w:br/>
        <w:t>адамы да кештетіп жетіп келген. Жиырма бестен жаңа</w:t>
        <w:br/>
        <w:t>асқан шынашақтай қара жігіт екен. Өзі бір аузын ашса,</w:t>
        <w:br/>
        <w:t>жүрегі көрінетін ақ көңіл жан көрінді. Кәрекеңе ақ</w:t>
        <w:br/>
        <w:t>көйлек, «жеңгесіне» жібек орамал да ала келіпті. Мұндай</w:t>
        <w:br/>
        <w:t>жомарт қолдан аяған дүниені ит жесін, Кәрекең дереу</w:t>
        <w:br/>
        <w:t>балалар жататын бөлмесін оған босатып берді. Ол</w:t>
        <w:br/>
        <w:t>бөлмедегі темір төсек сыртқа шығарылып, орнына жи-</w:t>
        <w:br/>
        <w:t>налмалы диван кіргізілді. Төргі бөлмедегі жаңа радиола</w:t>
        <w:br/>
        <w:t>да оның жанына көшті. Сөйтіп Самат деген жас</w:t>
        <w:br/>
        <w:t>технигіңіз бір-ақ күнде Кәрекеңнің он үшінші баласы</w:t>
        <w:br/>
        <w:t>болып шыға келді.</w:t>
        <w:br/>
        <w:t>Самат жұмысқа да жанын салады екен. Қолынан келсін-</w:t>
        <w:br/>
        <w:t>келмесін, қандай іске де құлшына кірісіп кетеді. Таптыр-</w:t>
        <w:br/>
        <w:t>майтын детальдар да енді оп-оңай табылатын болған. Ол</w:t>
        <w:br/>
        <w:t>үшін Самат ауданға шауып та әуреленбейді, іргедегі со-&lt;</w:t>
        <w:br/>
        <w:t>вхоздарды бір айналып шықса, іздегені қолында тұрады.</w:t>
        <w:br/>
        <w:t>Өзі тым ұсынысшыл. «Аға, ананы олай істесек, мынаны</w:t>
        <w:br/>
        <w:t>- 200-</w:t>
        <w:br/>
        <w:t>бас жігіттің қимылына бұл қарсылық көрсете алар емес,</w:t>
        <w:br/>
        <w:t>оның ып-ыстық құшағына тығыла түседі.</w:t>
        <w:br/>
        <w:t>-- Айнаш, -- дейді Нұрлыбек үздіге тіл қатып, -- ерші</w:t>
        <w:br/>
        <w:t>соңымнан. Кетейікші сонау алысқа, біздің бай өлкеге.</w:t>
        <w:br/>
        <w:t>Білесің бе, біздің жердің түгін тартсаң майы шығады. Аз-</w:t>
        <w:br/>
        <w:t>ақ жылда өмірдің төрінен орын аламыз. Кетейік. Кетейік.</w:t>
        <w:br/>
        <w:t>Бұл ойланды ма, ойланбады ма, білмейді, үнсіз бас</w:t>
        <w:br/>
        <w:t>изейді... Енді бір кезде екеуі Ааққабаның жағасында отыр-</w:t>
        <w:br/>
        <w:t>ғандарын көрді. Бүгін ғана өздері көшіп келіп кірген қалың</w:t>
        <w:br/>
        <w:t>ағаштың ішіндегі қарағай үйдің шатыры сонадайдан мен</w:t>
        <w:br/>
        <w:t>мұндалап тұрғандай.</w:t>
        <w:br/>
        <w:t>-- Біздің үй, -- дейді Нұрлыбек сол жаққа қуана қарап. -</w:t>
        <w:br/>
        <w:t>Білесің бе, өзіміз салсақ қанша шығын шығар еді? Көп,</w:t>
        <w:br/>
        <w:t>көп. Енді, міне, лесхоздікі болса да өзіміздікі.</w:t>
      </w:r>
    </w:p>
    <w:p>
      <w:r>
        <w:t>-- Иә, иә, біздің үй, -- дейді бұл да Нұрлыбектің құша-</w:t>
        <w:br/>
        <w:t>ғында қуанышын жасыра алмай.</w:t>
        <w:br/>
        <w:t>Сонан кейін екеуі бірін-бірі қуалап, сыңсып ағып жат-</w:t>
        <w:br/>
        <w:t>қан Аққабаның бойымен жүгіреді. Жүгіріп келе жатып,</w:t>
        <w:br/>
        <w:t>екеуі де суға қойып кетеді. Аппақ толқындар бұларды</w:t>
        <w:br/>
        <w:t>аймалай сүйіп, уыс-уыс моншақтарын шашып-шашып</w:t>
        <w:br/>
        <w:t>жібереді. Бір сәт су бетінде ойнап жатқан күннің аппақ</w:t>
        <w:br/>
        <w:t>шуағына малынып, бірін-бірі итермелейді. Артынша лек-</w:t>
        <w:br/>
        <w:t>дек толқындар ыршып келіп, бұларды көкпеңбек көгілдір</w:t>
        <w:br/>
        <w:t>дүниеге бір-ақ тығады да, қайта жағаға ұмтылған</w:t>
        <w:br/>
        <w:t>сәттерінде ағысқа қарай ала қашады. Осының бәрін</w:t>
        <w:br/>
        <w:t>Аққаба долылықпен емес, еркелікпен істейді екен дейді...</w:t>
        <w:br/>
        <w:t>Тағы бір шақта Алтынай бұдыр-бұдыр құстың етіндей су</w:t>
        <w:br/>
        <w:t>сорған жалаңаш тәнін күнге қақтап, Нұрлыбектің ал-</w:t>
        <w:br/>
        <w:t>дында жатыр екен дейді. Оның қолында жарты құлаш</w:t>
        <w:br/>
        <w:t>қуыс курай.</w:t>
        <w:br/>
        <w:t>-- Мен саған «Аққабаның толқынын» тартып берейін</w:t>
        <w:br/>
        <w:t>бе? -- дейді ол қурайды аузына салып, Бұл өзің біл деген-</w:t>
        <w:br/>
        <w:t>дей жымиып, бас изейді де, мойнына асылады. Нұрлыбек</w:t>
        <w:br/>
        <w:t>жөткірініп алып, күйді бастап кетеді. Қурайды еппен</w:t>
        <w:br/>
        <w:t>тістеген жігіттің көмейінен, жоқ жіп-жіңішке қурайдың</w:t>
        <w:br/>
        <w:t>көмейінен керемет бір таңғажайып үн төгіліп жүре береді.</w:t>
        <w:br/>
        <w:t>Алғашында қоңыржай басталған бұл саз бара-бара бар</w:t>
        <w:br/>
        <w:t>құдіретіне мінеді де, өне бойын шымырлата жөнеледі.</w:t>
        <w:br/>
        <w:t>Сыбызғы сыңсиды екен дейді, жоқ Аққаба сыңсиды. Тау-</w:t>
        <w:br/>
        <w:t>дан құларда жалы тікірейіп, арыстандай ақырып келетін</w:t>
        <w:br/>
        <w:t>бұл өзенді Алтынай енді ғана танығандай, үйдің жанынан</w:t>
        <w:br/>
        <w:t>-188-</w:t>
        <w:br/>
        <w:t>-- Жүріңдер, жеңтелеріңе қазан көтертейін, -- деді шын</w:t>
        <w:br/>
        <w:t>ниетімен.</w:t>
        <w:br/>
        <w:t>-- Рақмет. Болса, мұздай су ішер едік, -- деп бастығы</w:t>
        <w:br/>
        <w:t>сылайылық білдірді.</w:t>
        <w:br/>
        <w:t>Көлденең көк аттыны да құр ауыз жібермейтін Кәре-</w:t>
        <w:br/>
        <w:t>кең бастығын сумен шығарын салатындай су ми адам</w:t>
        <w:br/>
        <w:t>емес қой. .</w:t>
        <w:br/>
        <w:t>-- Қой, суың не, шырағым, болмағанда айран іш, --</w:t>
        <w:br/>
        <w:t>деп, қалбалақтап, оны үйге жетелей жөнелді. :</w:t>
        <w:br/>
        <w:t>Жаңа бастығы биік столды жағалай отырған жеті-сегіз</w:t>
        <w:br/>
        <w:t>қара домалақты көзінің астымен сүзе қарап тұрып, бір</w:t>
        <w:br/>
        <w:t>шара айранды дем алмай төңкеріп тастады. Кәрекең сон-</w:t>
        <w:br/>
        <w:t>да: «Табалдырығымды алғаш аттағанда ақ татты ғой», -</w:t>
        <w:br/>
        <w:t>деп, бұны өзінше жақсы ырымға жорыған. Сонан соң бас-</w:t>
        <w:br/>
        <w:t>тығының машинасына өзі де қонжиып, жол көрсетуге</w:t>
        <w:br/>
        <w:t>жүріп кеткен.</w:t>
        <w:br/>
        <w:t>Сол күннің алдында ғана екі тәулік толассыз жауған</w:t>
        <w:br/>
        <w:t>жаңбыр жердің миын шығарып, жолдың шұқыр-шұғана-</w:t>
        <w:br/>
        <w:t>ғын күшіктетіп-ақ жіберген екен, артқы орындыққа жа-</w:t>
        <w:br/>
        <w:t>быса түскен Кәрекең машина қопандаған сайын басты-</w:t>
        <w:br/>
        <w:t>ғының қабағын қалт еткізбей қарады да отырды. Абырой</w:t>
        <w:br/>
        <w:t>болғанда, ол жол жайында бір ауыз тіл қатқан жоқ, бәрін</w:t>
        <w:br/>
        <w:t>де ішке түйіп отырған сияқтанды. Тек не заматта:</w:t>
      </w:r>
    </w:p>
    <w:p>
      <w:r>
        <w:t>-- Балаларыңыз көп екен, -- деді алдына тура қараған</w:t>
        <w:br/>
        <w:t>қалпы.</w:t>
        <w:br/>
        <w:t>-- Ә, жаңағы стол басындағыларды айтасың ба? Олар-</w:t>
        <w:br/>
        <w:t>дың жартысы немерелерім ғой. Өз балаларым да аз емес.</w:t>
        <w:br/>
        <w:t>Жалпы, жеңгең он екі құрсақ көтерген адам, -- деп, бұл</w:t>
        <w:br/>
        <w:t>сөздің бірі ұшы шықса, ұзақ шиыратын әдетімен үлкен</w:t>
        <w:br/>
        <w:t>үш баласының қаладан түтін түтеткенін, одан кейінгі бір</w:t>
        <w:br/>
        <w:t>ұл, бір қызының институтта оқитынын, олардың әрқай-</w:t>
        <w:br/>
        <w:t>сысына ай сайын отыз-қырық сом салып тұратынын, не</w:t>
        <w:br/>
        <w:t>керек, әйтеуір, он екі баласына қатысты тағы біраз жай-</w:t>
        <w:br/>
        <w:t>ларды жарым сағаттай әңгіме қылды. Бұл әңгімесін бас-</w:t>
        <w:br/>
        <w:t>тығы да бас шұлғып қойып, ұйып тыңдағандай еді. Сосын</w:t>
        <w:br/>
        <w:t>бір уақытта:</w:t>
        <w:br/>
        <w:t>-- Солай, шырағым... Қолымда қалғандардың арасын-</w:t>
        <w:br/>
        <w:t>да бас көтерері -- ортаншы ұлым ғана. Оның өзі шопыр</w:t>
        <w:br/>
        <w:t>болып істейді. Қазір алыс жерде, -- деп еді, бастығы:</w:t>
        <w:br/>
        <w:t>-- Иә, жол алыс екен. Бас-аяғы қанша шақырым? - --</w:t>
        <w:br/>
        <w:t>деді қара күрткесінің түймелерін ағыта беріп. . ЕЕ</w:t>
        <w:br/>
        <w:t>-196-</w:t>
        <w:br/>
        <w:t>Көпірдің астынан түймеленіп шығып келе жатқан бас-</w:t>
        <w:br/>
        <w:t>тығын көргенде, манағы ескі тіреуіштер есіне түскен Кәре-</w:t>
        <w:br/>
        <w:t>кең тағы бүгежектей берген еді. Оның кіржиген қабағын</w:t>
        <w:br/>
        <w:t>алыстан байқап, тіптен берекесі кеткен. Бірақ бастығы</w:t>
        <w:br/>
        <w:t>кабинаға кірген соң, Кәрекеңе сөйлер сыңай танытқан</w:t>
        <w:br/>
        <w:t>жоқ, қойын қалтасынан бір түйір таблетка алып, таңда-</w:t>
        <w:br/>
        <w:t>йына тастап жіберді де:</w:t>
        <w:br/>
        <w:t>-- Бір ыдыспен су ала шықпаған екенбіз,:-- деді Боз-</w:t>
        <w:br/>
        <w:t>тайға.</w:t>
        <w:br/>
        <w:t>-- Су емес айран алған жөн еді. Жарықтық, айран де-</w:t>
        <w:br/>
        <w:t>ген әрі сусын, әрі тамақ қой, -- деді Кәрекең тамсанып.</w:t>
        <w:br/>
        <w:t>-- Айраныңыздың «рахатын» көрдік, -- деді бастығы.</w:t>
        <w:br/>
        <w:t>-- Жеңгеңнің айраны қашан да балдай, шырағым. Қай-</w:t>
        <w:br/>
        <w:t>тарында да ішіп кет, -- деп Кәрекең көтеріле түсті.</w:t>
        <w:br/>
        <w:t>Бозтай мырс етіп күліп жіберді. Бастығы бас шайқады</w:t>
        <w:br/>
        <w:t>да қойды. Осының бәрін терезенің маңдайшасындағы ай-</w:t>
        <w:br/>
        <w:t>надан көріп отырған Кәрекең мүлт кеткенін кеш сезген.</w:t>
        <w:br/>
        <w:t>Сонысын жуып-шайғысы. келді ме, әлде аузына түскен</w:t>
        <w:br/>
        <w:t>сөз осы болды ма:</w:t>
        <w:br/>
        <w:t>-- Шырағым, қай елсің? -- деді бастығына артынша.</w:t>
        <w:br/>
        <w:t>-- Қазақпын, -- деді ол бір-ақ ауыз сөзбен.</w:t>
        <w:br/>
        <w:t>-- Жоға, руынды айтам да.</w:t>
        <w:br/>
        <w:t>-- Руым да-- қазақ.</w:t>
        <w:br/>
        <w:t>-- Е, жөн, шырағым. Адам болсақ бопты да, -- деп,</w:t>
        <w:br/>
        <w:t>Кәррекең бұған да оңай көне салған. Дегенмен, іштей «бү,</w:t>
        <w:br/>
        <w:t>шіркін, шынымен-ақ тегін білмегені ме? Әлде айналды-</w:t>
      </w:r>
    </w:p>
    <w:p>
      <w:r>
        <w:t>рып кеп, ағайын қылып алар деп қорыққаны ма?» деп</w:t>
        <w:br/>
        <w:t>ойлағаны да рас.</w:t>
        <w:br/>
        <w:t>Бұдан соң машина Бұқтырманың жарлауыт жағасын</w:t>
        <w:br/>
        <w:t>қуалап отырып Қарақабақтың қиясына көтерілгенше</w:t>
        <w:br/>
        <w:t>ешкім Тіс жарып, тіл қатқан жоқ. Қияның арғы бетінде</w:t>
        <w:br/>
        <w:t>жақпар тастардың табанынан қайнап шығын жататын бір</w:t>
        <w:br/>
        <w:t>ақ тұма бар еді. Соған жеткен кезде Бозтай:</w:t>
        <w:br/>
        <w:t>-- Сәл бой сергітіп алайық, -- деді де, машинасын кілт</w:t>
        <w:br/>
        <w:t>тежеді.</w:t>
        <w:br/>
        <w:t>Кәрекеңнің бастығы ақ көйлегінің жеңін білегіне дейін</w:t>
        <w:br/>
        <w:t>түріп алып, мұздай сумен рахаттана жуына бастады. Шы-</w:t>
        <w:br/>
        <w:t>латшында отырған баладай шап-шап еткізіп, қылшықты</w:t>
        <w:br/>
        <w:t>кеудесін де сумен шылап қояды. «Жастың аты жас-ау»</w:t>
        <w:br/>
        <w:t>деп Кәрекең тұрды бір шетте. Не: заматта ғана ол бұның</w:t>
        <w:br/>
        <w:t>жанына келіп: и</w:t>
        <w:br/>
        <w:t>-198-</w:t>
        <w:br/>
        <w:t>-- Жұмысшыларыңыз қайда еді? -- делі қара бұйра</w:t>
        <w:br/>
        <w:t>шашын тарал-тұрып.</w:t>
        <w:br/>
        <w:t>-- Анау төбенің арғы бетінде, -- деп, Кәрекең етектегі</w:t>
        <w:br/>
        <w:t>бір жалаңаш жотаны нұсқады. -- Грәйбірді сол жерден</w:t>
        <w:br/>
        <w:t>аламыз. Бір апта-бұрын жалғыз бүлдізіріміз сынып қалып,</w:t>
        <w:br/>
        <w:t>жұмысшыларымыз қазір қолмен жұмыс істеп жүр.</w:t>
        <w:br/>
        <w:t>Грәйбірді машинаға күрекпен тиейді. Матнвинамыздың</w:t>
        <w:br/>
        <w:t>өзі де:.. і</w:t>
        <w:br/>
        <w:t>-- Машинаны коя тұрыңыз, экскаваторыңыз қайда?</w:t>
        <w:br/>
        <w:t>-- Оны бізге кім беріпті, шырағым. Жотаның ететін</w:t>
        <w:br/>
        <w:t>үңгіп, машина кірер қуыс жасағамыз да, жоғарыдан науа</w:t>
        <w:br/>
        <w:t>орнатқанбыз. Бүлдізір қиыршық тасты сол науаға итеріп</w:t>
        <w:br/>
        <w:t>әкеліп, төмендегі машинаға төгеді:.. Көргің келсе, барып</w:t>
        <w:br/>
        <w:t>қайтайық..</w:t>
        <w:br/>
        <w:t>-- Кейін бір барармыз... Ал мына жолдың тұйығына</w:t>
        <w:br/>
        <w:t>дейін әлі қанша шақырым бар?</w:t>
        <w:br/>
        <w:t>-- Он екідей болып қалар.</w:t>
        <w:br/>
        <w:t>Бастығы батар күнге ойлана қарап тұрды да, радиатор-</w:t>
        <w:br/>
        <w:t>ға су құйып жатқан Бозтайға:.”</w:t>
        <w:br/>
        <w:t>-- Машинаңды кері бұр. Қараңғы түспей үйге жеткен</w:t>
        <w:br/>
        <w:t>жөн шығар, -- деді. ) )</w:t>
        <w:br/>
        <w:t>Бұнысы Кәрекеңді таң қалдырды. «Жолдың аяғына</w:t>
        <w:br/>
        <w:t>дейін барып қайтуға ерінгені қалай?» деп бір ойлады. «Таяқ</w:t>
        <w:br/>
        <w:t>тастам жердегі карьерді көруге құлқы соқпағаны несі?»</w:t>
        <w:br/>
        <w:t>деп және ойлады. Осы ойлармен келе жатып, қайтар жол-</w:t>
        <w:br/>
        <w:t>да бір сәт бұрынғы бастығын сске алды. Күншілік жерден</w:t>
        <w:br/>
        <w:t>күркіреп жеткенмен, ол, обалы нешік, сөз тыңдайтын адам</w:t>
        <w:br/>
        <w:t>еді. Айқайлап-айқайлан алып, бәтуаға да оп-оңай келе</w:t>
        <w:br/>
        <w:t>салатын. Ал мынау... жас басымен сызданып қалған</w:t>
        <w:br/>
        <w:t>бірдеме. Не айтқан сөзді аяғына дейін тыңдамайды.</w:t>
        <w:br/>
        <w:t>-- Бульдозерді бір аптадан бері неге жөндемедіңіздер? --</w:t>
      </w:r>
    </w:p>
    <w:p>
      <w:r>
        <w:t>деді бастығы бұның ойын бөліп.</w:t>
        <w:br/>
        <w:t>-- Запчасть жоқ. Инженерге звондап едік: «Ондай под-</w:t>
        <w:br/>
        <w:t>шипник бізге әзірге түспей тұр», -- деп, аузын. қу-шөппен</w:t>
        <w:br/>
        <w:t>сүрткен... Сосын, шырағым, тозығы жеткен тонды жамай</w:t>
        <w:br/>
        <w:t>бергенмен жаңарып кетпесі белгілі ғой. Бүлдізір ғана емес,</w:t>
        <w:br/>
        <w:t>грейдір мен самосвалымыз да өте ескі. Бүгін: бір жерін</w:t>
        <w:br/>
        <w:t>бүтіндесек, ертең екініші жері бүлініп тұрады. Жане со-</w:t>
        <w:br/>
        <w:t>ларды көре кеткен де жөн еді...</w:t>
        <w:br/>
        <w:t>--Көру ешқайда қашпас. Алдағы уақытта ескі- құсқы-</w:t>
        <w:br/>
        <w:t>ның бәрін жаңалаймыз::</w:t>
        <w:br/>
        <w:t>- 199-</w:t>
        <w:br/>
        <w:t>-- Әділет те, заң да бар ғой, -- деді генерал даусын</w:t>
        <w:br/>
        <w:t>созып: -- Тек соны «қайда?» детізетін кейбір адамдар да.</w:t>
        <w:br/>
        <w:t>Олар кім дейсіз? Болайын деп бола алмаған, толайын деп</w:t>
        <w:br/>
        <w:t>тола алмаған тоғышарлар. Жемқорлар мен парақорлар.</w:t>
        <w:br/>
        <w:t>Мансапқұмарлар мен даңққұмарлар... тағысын тағылар.</w:t>
        <w:br/>
        <w:t>Солардың тамырына балта шаба алмай отырған өзімізді</w:t>
        <w:br/>
        <w:t>кінәлауымыз керек... Иә, сонымен сіз қазір қонақ үйде-</w:t>
        <w:br/>
        <w:t>сіз ғой?</w:t>
        <w:br/>
        <w:t>-- Дәл солай, жолдас генерал! Осында мұғалімнің оқуын</w:t>
        <w:br/>
        <w:t>оқитын қыз баламның адресін жоғалтып... амалсыз</w:t>
        <w:br/>
        <w:t>гәстінисаға орналасқам.</w:t>
        <w:br/>
        <w:t>-- Балаңыздың аты-жөні кім?</w:t>
        <w:br/>
        <w:t>-- Айгүл Серғазина, жолдас генерал.</w:t>
        <w:br/>
        <w:t>Генерал календарына әлденені жазып алды да:</w:t>
        <w:br/>
        <w:t>-- Ауылға қашан қайтасыз? -- деді.</w:t>
        <w:br/>
        <w:t>-- Жұмысым бітсе, қазір-ақ ұшып кетер едім, жолдас</w:t>
        <w:br/>
        <w:t>генерал.</w:t>
        <w:br/>
        <w:t>-- Документтеріңізді түгел маған қалдырыңыз. Паспор-</w:t>
        <w:br/>
        <w:t>тыңызды да. Ертең өзіміз хабарласармыз, -- деп, ол мана-</w:t>
        <w:br/>
        <w:t>ғы түймедей кнопкасын басып қалып еді, альютант тағы</w:t>
        <w:br/>
        <w:t>да жылдам жетіп келді.</w:t>
        <w:br/>
        <w:t>-- Шоферға айт, мына кісіні қонақ үйіне жеткізіп</w:t>
        <w:br/>
        <w:t>салсын.</w:t>
        <w:br/>
        <w:t>-- Рақмет, жолдас генерал, рақмет! -- деді Кәрекең.</w:t>
        <w:br/>
        <w:t>«Ой, азамат, тусаң -- ту)».</w:t>
        <w:br/>
        <w:t>..Ертеңгі сағат он бірлер шамасында Кәрекең бөл-</w:t>
        <w:br/>
        <w:t>месінде сақалын қырып тұр еді, кенет есікті біреу қаққан-</w:t>
        <w:br/>
        <w:t>дай болды. Қалбалақтап барып тұтқаны тартса... о, тоба!</w:t>
        <w:br/>
        <w:t>Алдында Айгүлі тұр.</w:t>
        <w:br/>
        <w:t>-- Көке! -- деп, ол бұны бас салды.</w:t>
        <w:br/>
        <w:t>-- Құлыным! -- деп, бұл оны бауырына басты.</w:t>
        <w:br/>
        <w:t>-- Қарағым-ау, қалай таптың? Қайдан білдің, менің</w:t>
        <w:br/>
        <w:t>келгенімді?</w:t>
      </w:r>
    </w:p>
    <w:p>
      <w:r>
        <w:t>-- Таңертең жатақханада ұйықтап жатқанымда, мили-</w:t>
        <w:br/>
        <w:t>ционер оятып алды да, әскери үйдегі бір үлкен адамға</w:t>
        <w:br/>
        <w:t>алып барды. Тегі, лейтенант қой деймін.</w:t>
        <w:br/>
        <w:t>-- Тәйт әрі! Қайдағы лейтенант, генерал ғой ол, қар-</w:t>
        <w:br/>
        <w:t>ғам. Генерал да емес, құдай ғой ол.</w:t>
        <w:br/>
        <w:t>-- Көке, жүр тез. Сыртта ол кісінің машинасы кү-</w:t>
        <w:br/>
        <w:t>тіп тұр.</w:t>
        <w:br/>
        <w:t>-- Не дейді! О, тоба!</w:t>
        <w:br/>
        <w:t>-213-</w:t>
        <w:br/>
        <w:t>-- Бос, шырағым, бос, -- деп, бұл аласа столдың ас-</w:t>
        <w:br/>
        <w:t>тындағы аяғын жиыл ала қойды. «Қандай инабатты бала.</w:t>
        <w:br/>
        <w:t>«Аға» дейді сыпайы. Отыруға да ұлықсат сұрайды. Осы</w:t>
        <w:br/>
        <w:t>балаға жөңін айтса қайтеді?».</w:t>
        <w:br/>
        <w:t>-- Шырағым, сен Айгүл деген баланы білесің бе?</w:t>
        <w:br/>
        <w:t>-- Айгүл дейсіз бе?.. Фамилиясы кім? Қайда тұрады?</w:t>
        <w:br/>
        <w:t>-- Фамилиясы Серғазина, шырағым. Орта бойлы, ақ</w:t>
        <w:br/>
        <w:t>құба бала. Осында мұғалімдердің оқуында оқиды.</w:t>
        <w:br/>
        <w:t>-- Қай институтта? Қай факультетте?</w:t>
        <w:br/>
        <w:t>-- Онысын білмедім, әйтеуір, есеп-қисап жағында еді.</w:t>
        <w:br/>
        <w:t>Үйден шығарда адресін ұмытып... Енді қайда барарымды</w:t>
        <w:br/>
        <w:t>білмей басым қатып отырғаны. Гәстинсәсі құрғырда орын</w:t>
        <w:br/>
        <w:t>да жоқ...</w:t>
        <w:br/>
        <w:t>-- Қиын болған екен, -- деп, жігіт шын қиналды. Бүгін</w:t>
        <w:br/>
        <w:t>балаңызды бәрібір таба алмайсыз. Бұл қалада мұғалімдер</w:t>
        <w:br/>
        <w:t>даярлайтын институттан көп дүние жоқ. Оның қайсыбірін</w:t>
        <w:br/>
        <w:t>жағалап жүресіз... Ал қазір гостиницаның директорымен</w:t>
        <w:br/>
        <w:t>сөйлесіп көріңіз. Мен кабинетін көрсетіп жіберейін.</w:t>
        <w:br/>
        <w:t>-- Қой, шырағым, орын жоқ деді ғой, жоқ шығар.</w:t>
        <w:br/>
        <w:t>Жігіт күлді де, бұны екінші қабатқа қарай жетелей</w:t>
        <w:br/>
        <w:t>жөнелді.</w:t>
        <w:br/>
        <w:t>Директор -- егде тартқан ер адам екен. Көзілдірігін</w:t>
        <w:br/>
        <w:t>шешіп, Кәрекеңе қол беріп амандасты да, жанынан орын</w:t>
        <w:br/>
        <w:t>нұсқады.</w:t>
        <w:br/>
        <w:t>-- Сізге кірген себебім, мен алыс жерден келген Кәрібек</w:t>
        <w:br/>
        <w:t>деген кісі едім, -- деп, бұл әуелі директордың бетіне жас-</w:t>
        <w:br/>
        <w:t>қана қарады. Сосын жүзінен жылылық сезген соң, оған</w:t>
        <w:br/>
        <w:t>бар сырын ақтара бастады. Мұнда қашан келгенін, неге</w:t>
        <w:br/>
        <w:t>келгенін, Айгүлдің адресі басқа шалбарының қалтасында</w:t>
        <w:br/>
        <w:t>қалғанын, енді ертең генералдың тура өзіне баратынын,</w:t>
        <w:br/>
        <w:t>бәрін-бәрін жыр етті, шіркін. Несін айтасың, директор бір</w:t>
        <w:br/>
        <w:t>керемет адам екен, Кәрекеңнің қызықты әңгімесін қыңқ</w:t>
        <w:br/>
        <w:t>етпей-ақ тыңдады. Тыңдады да, жымиды. Жымиды да бұны</w:t>
        <w:br/>
        <w:t>кассаға қолтықтап апарып, орын алып берді. Сөйтіп Кәре-</w:t>
        <w:br/>
        <w:t>кең төрт кісілік бөлмеге жалғыз өзі күмп ете түсті.</w:t>
      </w:r>
    </w:p>
    <w:p>
      <w:r>
        <w:t>Бір қызығы, жанындағы үш төсек түні бойы бос тұрды...</w:t>
        <w:br/>
        <w:t>.Кәрекең қаланың бір шетіндегі әскери штабтың ал-</w:t>
        <w:br/>
        <w:t>Дында сенделіп жүргеніне, міне, бүгін үш күн болды.</w:t>
        <w:br/>
        <w:t>Құрысын, генералға кіру деген нағыз қиямет-қайым екен.</w:t>
        <w:br/>
        <w:t>Мына бес қабат үйдің қай жерінде отырғанын кім білсін,</w:t>
        <w:br/>
        <w:t>әйтеуір, оған жеткенше неше есік, неше тесіктен өту ке-</w:t>
        <w:br/>
        <w:t>- 209-</w:t>
        <w:br/>
        <w:t>дерге енді бүл: «Баламды сағындым», -- дейді де, Алматы-</w:t>
        <w:br/>
        <w:t>ға тартып отырады.</w:t>
        <w:br/>
        <w:t>Ертеңінде Кәрекең жуынып-қырынып,үстіне ақ</w:t>
        <w:br/>
        <w:t>көйлек, қара костюмін киді. Мойнына қылдырықтай гал-</w:t>
        <w:br/>
        <w:t>стук те тақты. Сосын екі қалтасына екі домалақты бөліп</w:t>
        <w:br/>
        <w:t>салып, «Уа, сәт!» деді де жүріп кетті.</w:t>
        <w:br/>
        <w:t>Облыс орталығында мінген самолеті Кәрекенді бір-</w:t>
        <w:br/>
        <w:t>ақ сағатта Алматыға түсірген. Түскен жерде мінген таксиі</w:t>
        <w:br/>
        <w:t>аяқ-қолын жерге тигізбей алты қабатты қонақ үйінің ал-</w:t>
        <w:br/>
        <w:t>дына топ еткізгені мынау. Жолының болғаны осы да. Тек</w:t>
        <w:br/>
        <w:t>таксист баланың аздап артықтау алғаны рас енді. Он сом</w:t>
        <w:br/>
        <w:t>деген -- бір баланың бәтеңкесі ғой...</w:t>
        <w:br/>
        <w:t>Кәрекең қонақ үйінің кассасына барып, алақандай те-</w:t>
        <w:br/>
        <w:t>резеден паспортын сұға беріп еді, толықтау сары әйел:</w:t>
        <w:br/>
        <w:t>-- Орын жоқ, -- деп колын кері итеріп жіберді.</w:t>
        <w:br/>
        <w:t>-- Шырағым, мен алыс жерден келіп едім. Мұнда ба-</w:t>
        <w:br/>
        <w:t>рар жерім де жоқ, -- деп Кәрекең тұмсығын тесікке тыға</w:t>
        <w:br/>
        <w:t>түсті.</w:t>
        <w:br/>
        <w:t>-- Кім алыс жерден келмей жатыр? Кімнің мұнда та-</w:t>
        <w:br/>
        <w:t>нысы бар? Орын жоқ дедім, жоқ.</w:t>
        <w:br/>
        <w:t>-- Шырағым-ау...</w:t>
        <w:br/>
        <w:t>-- Жо-оқ! Жо-о-оқ! -- Сарт етіп жабылған шыны тере-</w:t>
        <w:br/>
        <w:t>зе Кәрекеңнің мұрнын қауып ала жаздады.</w:t>
        <w:br/>
        <w:t>Өзі де сөз ұқпайтын адам ғой, «жоқ» деген соң жөніне</w:t>
        <w:br/>
        <w:t>кете бермей ме... Енді не істеуге болады? Күн болса, ба-</w:t>
        <w:br/>
        <w:t>тып барады. Жатар орынды қайдан табады?.. Ойбай-ау,</w:t>
        <w:br/>
        <w:t>Айгүл бар емес пе? Айгүлді тауып алмай ма? Адресін қай-</w:t>
        <w:br/>
        <w:t>да салып еді осы? Е, кеше бір тілім қағазды артқы қалта-</w:t>
        <w:br/>
        <w:t>сына сүңгіте салмады ма? Иә, сөйткен. Қуанып кеткен</w:t>
        <w:br/>
        <w:t>Кәрекең қолын қалтасына тығып жібергенде, жүрегі зу</w:t>
        <w:br/>
        <w:t>ете түсті, «Қап! -- деді сосын, Қап! Таңертең басқа шал-</w:t>
        <w:br/>
        <w:t>бар киген екем ғой. Құдай-ай, енді қайттім!..» Кәрекең</w:t>
        <w:br/>
        <w:t>зал ортасына қойылған екі креслоның біріне сылқ етіп</w:t>
        <w:br/>
        <w:t>отыра кетті. Батар күннің соңғы шуағы көз алдында</w:t>
        <w:br/>
        <w:t>күңгірттеніп өше берді. Шыны терезенің сыртында адам-</w:t>
        <w:br/>
        <w:t>дар ары-бері өтіп жатыр. Бәрі әдемі киінген. Бәрі көңілді</w:t>
        <w:br/>
        <w:t>сияқты. Күледі, мәз болады. Жатар орны, жайлы төсектері</w:t>
        <w:br/>
        <w:t>болғасын неге күлмесін, неге жадырап жүрмесін. Бұлар-</w:t>
        <w:br/>
        <w:t>дың ешқайсысы қызметтен де қуылмаған шығар.</w:t>
        <w:br/>
        <w:t>-- Мына орын бос па, аға, -- деді бір: жап-жас жігіт</w:t>
        <w:br/>
        <w:t>Кәрекеңнің алдына келіп. кезе</w:t>
      </w:r>
    </w:p>
    <w:p>
      <w:r>
        <w:t>- 208-</w:t>
        <w:br/>
        <w:t>бергенде... кенет бір «техпомошь» өкпе тұстан зымырап</w:t>
        <w:br/>
        <w:t>келіп, тура қабаққа таяғанда ғана жүрісін кілт тежеген.</w:t>
        <w:br/>
        <w:t>«Ойбай, құлады!» -- деп, жігіттер атып тұрғанша, ол шан&lt;</w:t>
        <w:br/>
        <w:t>ғыдай сырғып барып, қиядан бір-ақ ұшты. Соңынан бұлар</w:t>
        <w:br/>
        <w:t>да қарды омбылай жүгірді. Сәтін салғанда, машина бір-</w:t>
        <w:br/>
        <w:t>екі домалап алған соң, бір жуан қарағайға бүйірінен тіреліп</w:t>
        <w:br/>
        <w:t>қалыпты. !</w:t>
        <w:br/>
        <w:t>Жүргізушісі жап-жас бала екен. Кабинадан суырып</w:t>
        <w:br/>
        <w:t>алғанда, қалтасынан жартылай ішілген бір шиша сусып</w:t>
        <w:br/>
        <w:t>түсті. «Аяғым, аяғым» дегеннен басқаға оның тілі де</w:t>
        <w:br/>
        <w:t>келмеді.</w:t>
        <w:br/>
        <w:t>Сол күні үйіне жете Кәрекең де оңбай жығылды. Біс-</w:t>
        <w:br/>
        <w:t>тығы көтеріліп, түні бойы дөнбекшіп шыққан оны ерте-</w:t>
        <w:br/>
        <w:t>ңінде «жедел жәрдем» ауданға ала жөнелген. Аудандағы</w:t>
        <w:br/>
        <w:t>дәрігерлер: «Өкпеңе суық тиген, бүйрегің де сау емес», -</w:t>
        <w:br/>
        <w:t>леп, облысқа аттандырды. Сөйтіп бұл қалалық аурухана-</w:t>
        <w:br/>
        <w:t>да екі ай жатып шыққан. Екі айда үйден екі-ақ хат алған</w:t>
        <w:br/>
        <w:t>еді. Соңғысында жұмысында біраз өзгеріс бары айтылған</w:t>
        <w:br/>
        <w:t>екен. Қаладан қайтарда аудандағы кеңсеге соқса, басты-</w:t>
        <w:br/>
        <w:t>ғы демалысқа шығып кетіпті. Мән-жайды Бозтайдан сұрап</w:t>
        <w:br/>
        <w:t>білді. Бастығы бұл ауруханаға жатысымен жолды өзі</w:t>
        <w:br/>
        <w:t>тексеріп қайтыпты да, артынша Кәрекенді қызметінен</w:t>
        <w:br/>
        <w:t>босатып, орнына Саматты тағайындау жөнінде шұғыл</w:t>
        <w:br/>
        <w:t>бұйрық шығарыпты. Бұның кінәсі -- «институт бітірмеген,</w:t>
        <w:br/>
        <w:t>жіберген оқуға бармаған, техниканы дер кезінде жөнде-</w:t>
        <w:br/>
        <w:t>меген, жолды жоба бойынша салмаған; нәтижесінде -- бір</w:t>
        <w:br/>
        <w:t>«техпомошь» авария жасаған. Осы аварияның ізін суыту</w:t>
        <w:br/>
        <w:t>үшін, таныстары арқылы больницаға жатып алған».</w:t>
        <w:br/>
        <w:t>-- Шырағым-ау, басқадан бұрын соңғы сөзі қай танты-</w:t>
        <w:br/>
        <w:t>ғаны. Ауруханада танысым барына қашан көзі жетіпті, --</w:t>
        <w:br/>
        <w:t>деп, Кәрекен жыларман болды.</w:t>
        <w:br/>
        <w:t>-- Мен қайдан білейін, Кәреке. Ертең өзі де жұмысқа</w:t>
        <w:br/>
        <w:t>шығуға тиіс. Сөйлесіп көр, мүмкін, ақиқатына жетерсің, --</w:t>
        <w:br/>
        <w:t>деді Бозтай.</w:t>
        <w:br/>
        <w:t>Болар іс болған екен, енді онымен сөйлесіп не ақиқатқа</w:t>
        <w:br/>
        <w:t>жетеді. Сүлдері құрыған Кәрекең сүйретіліп үйіне қай-</w:t>
        <w:br/>
        <w:t>тып еді. Содан бері, міне, бір апта өткен. Бір аптадан бері</w:t>
        <w:br/>
        <w:t>жүрт көзіне көрінуге қымсынып, көшеге де шыққан жоқ.</w:t>
        <w:br/>
        <w:t>Күн сайын хал-жағдайын біліп, жанашыр боп жүрген --</w:t>
        <w:br/>
        <w:t>тек мүғалім інісі Кәдірбек қана. Оның бар айтары--- «ізден,</w:t>
        <w:br/>
        <w:t>арыздан». 250 205050 2 жаз Іле е</w:t>
        <w:br/>
        <w:t>-:205 -</w:t>
        <w:br/>
        <w:t>-- Сіз осы мені «шырағым, ттырағым» дегенді неге қой-</w:t>
        <w:br/>
        <w:t>майсыз? Әлде аты-жөнімді білмейсіз бе?</w:t>
        <w:br/>
        <w:t>-- Білем ғой, шырағым, білем, -- деді Кәрекең аб-</w:t>
        <w:br/>
        <w:t>дырап.</w:t>
      </w:r>
    </w:p>
    <w:p>
      <w:r>
        <w:t>«Осының есі дұрыс па?» дегендей бастығы енді бұған</w:t>
        <w:br/>
        <w:t>таңдана қараған. Сол қарасы Кәрекеңнің өңменінен</w:t>
        <w:br/>
        <w:t>өткендей арқа-басы ысып, маңдайынан ішып-шып тер</w:t>
        <w:br/>
        <w:t>шыққан. Бұның осы кейпін аяп кетті ме, ол:</w:t>
        <w:br/>
        <w:t>-- Сізді шақырған себебім, -- деді жүзін жылытып. --</w:t>
        <w:br/>
        <w:t>Алматыға оқуға жіберсем деп едім. Екі айға. Мамандығы-</w:t>
        <w:br/>
        <w:t>ңызды жетілдіріп қайтасыз. Бір жағынан, жаңа техника-</w:t>
        <w:br/>
        <w:t>лармен танысасыз.</w:t>
        <w:br/>
        <w:t>-- Оқығанға не жетсін, шырағым. «Шырағым» дегеніме</w:t>
        <w:br/>
        <w:t>айып етпе, үйреніп кеткен тілді қалай сындырайын, --</w:t>
        <w:br/>
        <w:t>деді Кәрекен. -- Бұдан үш жыл бұрын да осындай оқуға</w:t>
        <w:br/>
        <w:t>барып қайтқаным бар. Сонда да жаңа техникамен таныс-</w:t>
        <w:br/>
        <w:t>қанбыз. Бірақ әлі күнге сол техниканың бірі бізге жеткен</w:t>
        <w:br/>
        <w:t>жоқ. Әңгіме онда емес қой, жалпы мені сол оқуға жіберіп</w:t>
        <w:br/>
        <w:t>қайтесін, шырағым. Мені оқытқаннан сендерге не пайда,</w:t>
        <w:br/>
        <w:t>пенсияға шығуыма да бір-ақ жыл қалды. Және өз жұмы-</w:t>
        <w:br/>
        <w:t>сымды бір кісідей білетініме де сенемін.</w:t>
        <w:br/>
        <w:t>-- Білгеніңіз сол ма, провктный институт жасап берген</w:t>
        <w:br/>
        <w:t>жобаны ары да, бері де бұрмалайтын көрінесіз.</w:t>
        <w:br/>
        <w:t>-- Оны саған кім айтты?</w:t>
        <w:br/>
        <w:t>-- Кім айтқанында шаруаңыз болмасын. Бүйректен</w:t>
        <w:br/>
        <w:t>сирақ шығаруды қою керек, тегінде. Жоба -- біз үшін заң.</w:t>
        <w:br/>
        <w:t>Заңды бұрмалауға қақымыз жоқ.</w:t>
        <w:br/>
        <w:t>-- Шырағым-ау, ол жобаны жасаған да жұмыр басты</w:t>
        <w:br/>
        <w:t>пенде емес пе? Пенде болғасын қателеспей тұра ма? Мәсе-</w:t>
        <w:br/>
        <w:t>ленки, ғұмырында Алтайға алғаш келген біреулер мына</w:t>
        <w:br/>
        <w:t>жерден жол сал деп көрсетсе, сол жерде қыс бойы қызыл</w:t>
        <w:br/>
        <w:t>су қаптап жататынын кім ескерген? Алты-ақ класс бітірсем</w:t>
        <w:br/>
        <w:t>де, жиырма сегіз жыл жол бойында өткізген өмірім аз дү-</w:t>
        <w:br/>
        <w:t>ние үйреткен жоқ маған. Қай жердің астында қандай то-</w:t>
        <w:br/>
        <w:t>пырақ жататыны, жолдың қай тұсына қардың қанша</w:t>
        <w:br/>
        <w:t>түсетіні -- бәрі менің алақанымда, -- деп Кәрекең шешіле</w:t>
        <w:br/>
        <w:t>бір сөйледі дерсің. Жақсы болғанда, бастығы да сөзін</w:t>
        <w:br/>
        <w:t>бөлмей аяғына дейін тыңдады, Әйтеуір.</w:t>
        <w:br/>
        <w:t>-- Әрине, жиырма сегіз жыл деген аз уақыт емес...</w:t>
        <w:br/>
        <w:t>Шаруадан әблен шаршаған да шығарсыз?</w:t>
        <w:br/>
        <w:t>--АНаршамасам, шашым бүйтіп ағара .ма?</w:t>
        <w:br/>
        <w:t>- 202-</w:t>
        <w:br/>
        <w:t>Үйге ымырт ұялаған шақ. Кәрекең терезенің алдын-</w:t>
        <w:br/>
        <w:t>да кенже ұлының бәтеңкесін жамап отырған. Кенет сырт-</w:t>
        <w:br/>
        <w:t>қы есік сықыр етіп ашылды да, қарағайдай қалпақ киген</w:t>
        <w:br/>
        <w:t>біреу ішке кірді. Кірген бойда босаға тұсындағы шамның</w:t>
        <w:br/>
        <w:t>шырт етпесін басып қалып, көзді жарқ еткізді. Тағы сол</w:t>
        <w:br/>
        <w:t>Кәдірбек. :</w:t>
        <w:br/>
        <w:t>-- Отырсың омалып, -- деді ол столға жуан папкасын</w:t>
        <w:br/>
        <w:t>қойып жатып.</w:t>
        <w:br/>
        <w:t>-- Отырмыз ғой, балалардың бәтеңкесін жамап деген-</w:t>
        <w:br/>
        <w:t>дей... Көктем болса, шығып қалды.</w:t>
      </w:r>
    </w:p>
    <w:p>
      <w:r>
        <w:t>-- Отыр, отыр. Бала-шағанды отырған құйрығың асы-</w:t>
        <w:br/>
        <w:t>райды.</w:t>
        <w:br/>
        <w:t>-- Енді маған не қыл дейсін?</w:t>
        <w:br/>
        <w:t>-- «Не қыл дейсің» дейді ей бұл. Ойбай-ау, ізденбейсің</w:t>
        <w:br/>
        <w:t>бе, құрғыр. Анау күзеген текедей ши бұт неменің істеп</w:t>
        <w:br/>
        <w:t>отырғаны барып тұрған заңсыздық қой. Өзі ауруханада</w:t>
        <w:br/>
        <w:t>жатқан адамды жұмыстан сырттай сырғыта салуға оның</w:t>
        <w:br/>
        <w:t>қандай қақысы бар? Партком, месткомдарың қайда? Адам</w:t>
        <w:br/>
        <w:t>правосын қорғамай олар ай қарап жүр ме?.. Давай, сен</w:t>
        <w:br/>
        <w:t>сөзді қой да, жан-жаққа арызыңды айда. Облыстағы бас-</w:t>
        <w:br/>
        <w:t>қармаңа жаз. Алматыдағы министерствоңа жаз. Қала берді</w:t>
        <w:br/>
        <w:t>газетке де жаз...</w:t>
        <w:br/>
        <w:t>-- Қой, шырағым, қартайған шағымда арызқой атанар</w:t>
        <w:br/>
        <w:t>жайым жоқ, -- деді Кәрекең тағы.</w:t>
        <w:br/>
        <w:t>-- Тфу, өзіңде намыс жоқ екен ғой. Отыр, ендеше, өстіп</w:t>
        <w:br/>
        <w:t>сүмірейіп, -- деп Кәдірбек орнынан тұрып кетті. Сосын</w:t>
        <w:br/>
        <w:t>қолын артына ұстап, бөлмеде ары-бері ұзақ жүрді де, бір</w:t>
        <w:br/>
        <w:t>кезде:</w:t>
        <w:br/>
        <w:t>-- Жақсы, арыз жазбасаң мынаны істе, -- деді Кәреке-</w:t>
        <w:br/>
        <w:t>ңе. -- Өткен жылы біздің округ бойынша Қазақ ССР</w:t>
        <w:br/>
        <w:t>Жоғарғы Советіне депутаттыққа бір генералды сайладық</w:t>
        <w:br/>
        <w:t>емес пе?</w:t>
        <w:br/>
        <w:t>-- Ал сайладық делік. Оны неге еске алдың?</w:t>
        <w:br/>
        <w:t>-- Оны еске алғаным: шалжиып жатпай сен тура қала-</w:t>
        <w:br/>
        <w:t>ға тарт. Арыз-арманыңды сол генералға жеткізсең, шаруаң</w:t>
        <w:br/>
        <w:t>қайта шалқаярына менің шүбәм жоқ. Адресі менде бар.</w:t>
        <w:br/>
        <w:t>Айтпақшы, ол осында сайлаушылармен кездескенде сен</w:t>
        <w:br/>
        <w:t>болып па едің?</w:t>
        <w:br/>
        <w:t>-- Болғам,</w:t>
        <w:br/>
        <w:t>-- Болсаң, байқаған шығарсың, түр-тұлғасы қандай ірі,</w:t>
        <w:br/>
        <w:t>шіркіннің! Сол тұлғасына орай мінезді де бере салған-ау.</w:t>
        <w:br/>
        <w:t>- 206-</w:t>
        <w:br/>
        <w:t>Әр сөзі қорғасын құйған құлжадай, әр қимылына адам</w:t>
        <w:br/>
        <w:t>қызыққандай. Үлкен-кіші демей, сұрақ қойғандарға қалай</w:t>
        <w:br/>
        <w:t>жауап қайтарды десеңші. Сонда бір сөзінде, «адамға аза-</w:t>
        <w:br/>
        <w:t>маттық ожданнан қымбат ештеме жоқ. Біз ең алдымен</w:t>
        <w:br/>
        <w:t>бір-біріміздің ожданымызды қорғауымыз қажет» дегені</w:t>
        <w:br/>
        <w:t>есіңде ме? Міне, қазір сенің де ожданыңа нұқсан келіп</w:t>
        <w:br/>
        <w:t>отыр. Оны соңдай адамдар қорғамағанда, кім қорғайды?</w:t>
        <w:br/>
        <w:t>Кәрекең ойланып қалды. Рас, генералды бұл да көрген.</w:t>
        <w:br/>
        <w:t>Оның екі иығына екі кісі мінгендей нар тұлғасы; бұғағы</w:t>
        <w:br/>
        <w:t>сәл шығыңқы қызыл шырайлы өңі-әлі көз алдында. Кең</w:t>
        <w:br/>
        <w:t>мандайы жарқырап тұрып, ол кәдімгі адамдай сөз сөйле-</w:t>
        <w:br/>
        <w:t>ген. Сұр түсті киімінің суықтығы болмаса, жүзі де тым</w:t>
        <w:br/>
        <w:t>жылы еді. Ондай жанмен бір тілдесудің өзі ғанибет қой.</w:t>
        <w:br/>
        <w:t>Бірақ... ;</w:t>
        <w:br/>
        <w:t>-- Ұсақ-түйек шаруамен үлкен кісінің мазасын алға-</w:t>
        <w:br/>
        <w:t>ным қалай болар екен?</w:t>
      </w:r>
    </w:p>
    <w:p>
      <w:r>
        <w:t>-- Не дейді-ей, мынау! Қызметтен қуылған да ұсақ-</w:t>
        <w:br/>
        <w:t>түйек пе? Есіңде болсын, әскери адамдар үшін ұсақ-тү-</w:t>
        <w:br/>
        <w:t>йек шаруа жоқ. Олар титімдей іске де таудай мән береді.</w:t>
        <w:br/>
        <w:t>Осыны ұқ та, әйда, Алматыға жөнел. Неден қысыласың,</w:t>
        <w:br/>
        <w:t>отыз жылдан бері коммуниссің. Жиырма сегіз жыл қыз-</w:t>
        <w:br/>
        <w:t>метте жүріп, құйрығыңа бір қоңырау байлаған жоқсың.</w:t>
        <w:br/>
        <w:t>Бір-екі медалің де бар. Оның үстіне он екі бала тәрбиелеп</w:t>
        <w:br/>
        <w:t>өсірдің. Осының бәрін генералға айт, қорғанба.</w:t>
        <w:br/>
        <w:t>-- Япырай, ә... Қалай болар екен, ә?..</w:t>
        <w:br/>
        <w:t>Кәрекең шып-шып терлеген маңдайын сүрте берді.</w:t>
        <w:br/>
        <w:t>Жайшылықта козғала қоймайтын арты қопаңдап-ақ қал-</w:t>
        <w:br/>
        <w:t>ған сияқты. Не істесе екен, ә? Арызданып Алматыға ба-</w:t>
        <w:br/>
        <w:t>рып жүргені қалай болар екен? Дегенмен, қашанғы бетін</w:t>
        <w:br/>
        <w:t>басып жүреді? Қашанға дейін бала-шағаны басындырып</w:t>
        <w:br/>
        <w:t>қояды? «Қой, мен бір тірлік жасайын».</w:t>
        <w:br/>
        <w:t>-- Жарайды, жеңгеңмен ақылдасып көрейін.</w:t>
        <w:br/>
        <w:t>-- Ақылдас, ертеңге дейін тағы ойлан, -- деп, Кәдірбек</w:t>
        <w:br/>
        <w:t>қалпағын кие бастады.</w:t>
        <w:br/>
        <w:t>Кәрекең кешкі ас үстінде бәйбішесінің тамырын басып,</w:t>
        <w:br/>
        <w:t>ау-жайын байқап көріп еді, ол сәл ойланып отырды да: &lt;</w:t>
        <w:br/>
        <w:t>-- Барам десең, бар, -- деді байыппен. -- Ондағы</w:t>
        <w:br/>
        <w:t>Айгүліңнен де көптен бері хабар жоқ. Ретін тауып, оның</w:t>
        <w:br/>
        <w:t>да жағдайын біліп қайт.</w:t>
        <w:br/>
        <w:t>Бұл сөз Кәрекенңді тіптен желіктіре түсті. Шүкір, сыл-</w:t>
        <w:br/>
        <w:t>тау табылды. «Қайда барасың? Кімге барасың?» -- деген-</w:t>
        <w:br/>
        <w:t>- 207-</w:t>
        <w:br/>
        <w:t>былай істесек» деп, қашан да Кәрекеңді шыр айналып</w:t>
        <w:br/>
        <w:t>жүргені. Оның айтқанының бәрін Кәрекең мақұлдай да</w:t>
        <w:br/>
        <w:t>бермейді. Өйткені еркіне салсаң, ол жолды түгел жоба</w:t>
        <w:br/>
        <w:t>бойынша өзгертуге бар. Ал сонау қаладан келіп, жол жо-</w:t>
        <w:br/>
        <w:t>басын жасағандар бұл жердің қыртысы мен желдің ың-</w:t>
        <w:br/>
        <w:t>ғайын Кәрекеңдей білген бе?.;</w:t>
        <w:br/>
        <w:t>Сол Самат апта сайын аудандағы үйіне барып қайтып</w:t>
        <w:br/>
        <w:t>жүруші еді. Желтоқсанның басында тағы үйінен оралған-</w:t>
        <w:br/>
        <w:t>да, ол:</w:t>
        <w:br/>
        <w:t>-- Аға, сізге Төрежан Кәкенович ертеңнен қалмай</w:t>
        <w:br/>
        <w:t>ауданға жетсін деді, -- деп келді.</w:t>
        <w:br/>
        <w:t>-- Неге, шырағым? -- деді Кәрекең таңданып.</w:t>
        <w:br/>
        <w:t>-- О жағын білмедім, аға. Алаңдамай бара беріңіз.</w:t>
        <w:br/>
        <w:t>Мұндағы шаруаны өзім-ақ реттеймін ғой, -- деген ол.</w:t>
        <w:br/>
        <w:t>Кәрекең ертеңінде салып ұрып, аудандағы участок</w:t>
        <w:br/>
        <w:t>кеңсесіне жеткен. Бастығы кабинетінде әлдебір іс қаға-</w:t>
        <w:br/>
        <w:t>зын толтырып отыр екен. Бұған қол ұшын ғана ұсынып:</w:t>
        <w:br/>
        <w:t>-- Отырыңыз, -- деді де, қағазына қайта шұқшиды.</w:t>
      </w:r>
    </w:p>
    <w:p>
      <w:r>
        <w:t>Кәрекең оның алдындағы жұмсақ креслоға жалп ете</w:t>
        <w:br/>
        <w:t>түсуге ыңғайсызданып, шеткерірек тұрған тықыр орын-</w:t>
        <w:br/>
        <w:t>дыққа жайғасты. Жайғасты да, бастығының аузын бақты.</w:t>
        <w:br/>
        <w:t>Бірақ ол бұның кіргенін ұмытып кеткендей өз ойымен</w:t>
        <w:br/>
        <w:t>күбір-күбір етіп. ұзақ отырған.</w:t>
        <w:br/>
        <w:t>-- Сіз осы орта мектеп қана бітірдіңіз бе? -- деді сосын</w:t>
        <w:br/>
        <w:t>қағазына үңілген күйі. Кәрекең жөткірініп қойып:</w:t>
        <w:br/>
        <w:t>-- Біздің уақытта үлкен білім алуға мүмкіндік болды</w:t>
        <w:br/>
        <w:t>ма, шырағым. Қазір ғана ғой жұрттың жаппай оқып жат-</w:t>
        <w:br/>
        <w:t>қаны. Ал отызыншы жылдары... -- дей беріп еді, бастығы;</w:t>
        <w:br/>
        <w:t>-- Тоқ етерін айтпайсыз ба? Он жылдықты қай кезде</w:t>
        <w:br/>
        <w:t>бітірдіңіз? -- деп киін кетті.</w:t>
        <w:br/>
        <w:t>-- Он жылдықты жұрт кейін тауыса бастады ғой. Біздің</w:t>
        <w:br/>
        <w:t>уақытта жеті класс білімі бар адам ел билеген, шырағым.</w:t>
        <w:br/>
        <w:t>Баяғыда «Мүлиәнер» колхозын басқарған Қали деген кісі...</w:t>
        <w:br/>
        <w:t>-- Тфу, сізге дауа жоқ екен-ау. Ішті кептірмей тоқ етерін</w:t>
        <w:br/>
        <w:t>неге айтпайсыз?.. Сонда қалай, жеті-ақ класс бітіргенсіз бе?</w:t>
        <w:br/>
        <w:t>-- Жоқ, шырағым, жеті класты маған кім беріпті. Ал-</w:t>
        <w:br/>
        <w:t>тыншыда оқып жүргенімде...</w:t>
        <w:br/>
        <w:t>Бастығының қаламы тарс етіп, столға құлап түсті.</w:t>
        <w:br/>
        <w:t>-- Солай деңіз.</w:t>
        <w:br/>
        <w:t>-- Солай, шырағым.</w:t>
        <w:br/>
        <w:t>Кенет ол алдындағы қағаздарын итеріп жіберді.де:</w:t>
        <w:br/>
        <w:t>-201-</w:t>
        <w:br/>
        <w:t>қақтап қояйын. Ертең алыл кет. Тақтайымды аяп тұрға-</w:t>
        <w:br/>
        <w:t>ным жоқ, Әзеке, менікі әншейін моншаңыз сплашной жаңа</w:t>
        <w:br/>
        <w:t>болсын деген ғой.</w:t>
        <w:br/>
        <w:t>«Тақтайымды аяп тұрғам жоқ деуін! Қайдағы сенің тақ-</w:t>
        <w:br/>
        <w:t>тайың ол» деп Әзімхан ыза болды. Бірақ онысын білдір-</w:t>
        <w:br/>
        <w:t>меді, орнына тақтай тауып қоям дегеніне де шүкіршілік</w:t>
        <w:br/>
        <w:t>етті.</w:t>
        <w:br/>
        <w:t>Екеуі монша алдындағы жұмсақ шөптің үстіне мал-</w:t>
        <w:br/>
        <w:t>дас құрды. Жаппас мыжырайған қара елтірі бөркін</w:t>
        <w:br/>
        <w:t>шешіп, тақымына басты. Өңіріне кір сіңіп, жылтырап</w:t>
        <w:br/>
        <w:t>тұрған қара бешпентінің қалтасынан құнжыңдап махор-</w:t>
        <w:br/>
        <w:t>ка дорбасы мен қағаз алып, бір қарыс темекі орады да,</w:t>
        <w:br/>
        <w:t>сіріңке тұтатты.</w:t>
        <w:br/>
        <w:t>-- Тыныштық па, жүрісің тым суыт қой, -- деді Әзімхан</w:t>
        <w:br/>
        <w:t>бетіне шапқан аңы түтінді алақанымен қақпайлап.</w:t>
        <w:br/>
        <w:t>-- Гәйірі, тыныштық болғасын да Жаппастың жаның-</w:t>
        <w:br/>
        <w:t>Да отырғаны. Өлмеген қу жанды құдай бұл күнге де</w:t>
        <w:br/>
        <w:t>жеткізді. Күн қызуы қайтты дегенше, сиырдың жыланы</w:t>
        <w:br/>
        <w:t>қайтты де. Тыныштық дегенің осы да.</w:t>
        <w:br/>
        <w:t>-- Е, бәрінен мал басының түгелдігін айтсаңшы. Жоқ-</w:t>
      </w:r>
    </w:p>
    <w:p>
      <w:r>
        <w:t>жітіктің беті аулақ.</w:t>
        <w:br/>
        <w:t>-- О жағынан аманбыз әзірге... Дегенмен... -- Жаппас</w:t>
        <w:br/>
        <w:t>есіне әлдене түскендей кілт мазасызданды. Жаңағы жай-</w:t>
        <w:br/>
        <w:t>барақат қалпы да лезде өзгерген, сабырсыздана иек астын</w:t>
        <w:br/>
        <w:t>түгел бір шолып өтті. Содан кейін төңіректі біршама қарап</w:t>
        <w:br/>
        <w:t>отырып, көзін ақыры баяғы шоқ самырсынға тоқтатты.</w:t>
        <w:br/>
        <w:t>Көмейінде оның бір нәрсе кептеліп тұрғанын Әзімхан да</w:t>
        <w:br/>
        <w:t>сезді. Соны артынан түртіп жібергісі келген.</w:t>
        <w:br/>
        <w:t>-- Иә, сөйтіп, «дегенмен»...</w:t>
        <w:br/>
        <w:t>-- Дегенмен, тыныштық дегенім ғой.</w:t>
        <w:br/>
        <w:t>Әзімхан езу тартты. «Бір бармағың қашан да бүгулі</w:t>
        <w:br/>
        <w:t>қусың ғой».</w:t>
        <w:br/>
        <w:t>-- Жаз бойы малдан басқаға мойын бұруға мұрсат бол-</w:t>
        <w:br/>
        <w:t>мады, -- деді Жаппас сол шоқ самырсынға қадалған қал-</w:t>
        <w:br/>
        <w:t>пы. -- Іргелес отырып жүз көрсетпеген ыңғайсыз екен</w:t>
        <w:br/>
        <w:t>тегі. Бірақ қысқа жіп күрмеуге келмей мысыңды құртады</w:t>
        <w:br/>
        <w:t>емес пе?</w:t>
        <w:br/>
        <w:t>-- Оқасы жоқ, өзі де бітіп қалды, міне.</w:t>
        <w:br/>
        <w:t>-- Әйтсе де қол ұшын тигізуім керек еді. Соны ойлап</w:t>
        <w:br/>
        <w:t>көмектесейін деп шауып жетсем, өзіңізден де асатын ша-</w:t>
        <w:br/>
        <w:t>руа қалмапты ғой мұнда. ЕБ, ашы</w:t>
        <w:br/>
        <w:t>-220-</w:t>
        <w:br/>
        <w:t>ғы, соңғы уақытта бұл кәрілік жайын көбірек ойлай бас-</w:t>
        <w:br/>
        <w:t>таған. Белі бүгіліп, сүйегі сырқырап тұрмаса да, бойынан</w:t>
        <w:br/>
        <w:t>әлдеқандай әлсіздік, күзгі жапырақтай қалтыраған</w:t>
        <w:br/>
        <w:t>дәрменсіздік сезген. Бәрінен бұрын бұрынғыдай біреуге</w:t>
        <w:br/>
        <w:t>батып сөйлей алмайтыны, сөйлесе, сөз естіп қалатындай</w:t>
        <w:br/>
        <w:t>қорғаншақтай беретіні жанына қатты батқаны бар. Өстіп</w:t>
        <w:br/>
        <w:t>ол қаңтардың аяғына дейін өзгені қойып, өзі де түсінбейтін</w:t>
        <w:br/>
        <w:t>бір дүбәра хал кешкен еді.</w:t>
        <w:br/>
        <w:t>Қаңтардың аяғында Алтайдың ақ бораны ал кеп бүрқы-</w:t>
        <w:br/>
        <w:t>расын. Кәрекеңнің түбіне жеткен де сол алай-түлей ақ</w:t>
        <w:br/>
        <w:t>түтек болды. Алғашында кесек-кесек ұлпалар төрт күн</w:t>
        <w:br/>
        <w:t>ұдайы жапалақтай жауып тұрды да, артынша үйтқи соқ-</w:t>
        <w:br/>
        <w:t>қан жел қырат-қолаттың қарын бұрқырата ұшырып,</w:t>
        <w:br/>
        <w:t>төңірек түгел ат құлағы көрінбес ақ боранға айналды.</w:t>
        <w:br/>
        <w:t>Бүкіл техникасын жолға шығарып, бар адамын тік тұрғыз-</w:t>
        <w:br/>
        <w:t>ған Кәрекең осынау күндері бір сәт тыным таппаған. Қазір</w:t>
        <w:br/>
        <w:t>ашқан жолдарын қазір қайта қар басып, әбден ит әуреге</w:t>
        <w:br/>
        <w:t>түскен еді. Әсіресе, соңғы күннің азабын Кәрекең бүгінге</w:t>
        <w:br/>
        <w:t>Дейін ұмыта алмайды...</w:t>
        <w:br/>
        <w:t>Қарақабақтың қиясын қиғаштай қиып өтетін қазған</w:t>
        <w:br/>
        <w:t>жолда таутөбе қарды ышқына итеріп бара жатқан</w:t>
        <w:br/>
        <w:t>бульдозерлері кенет күрк-күрк жөтеліп барып, үні кілт</w:t>
        <w:br/>
        <w:t>өшті де тынды. Содан моторы қайта от алсашы. Трактор-</w:t>
        <w:br/>
        <w:t>шы жігіт әр жерін шұқып көрді де, «қайран жоқ» деген-</w:t>
        <w:br/>
        <w:t>дей, қолын бір сілтеп, ауылға тайып тұрды. Енді не істеу</w:t>
        <w:br/>
        <w:t>керек? Қияның екі жағында машиналар қаздай тізіліп,</w:t>
        <w:br/>
        <w:t>қамалып тұрғаны анау. Амалы құрыған Кәрекең Самат-</w:t>
      </w:r>
    </w:p>
    <w:p>
      <w:r>
        <w:t>ты дереу грейдерге аттандырып, өзі жанындағы бес жігітпен</w:t>
        <w:br/>
        <w:t>жал-жал үрдесінді күрекпен аршуға кіріскен. Қыза келе</w:t>
        <w:br/>
        <w:t>шолақ тонын лақтырып тастап еді, денесі жеңілдеп, қимы-</w:t>
        <w:br/>
        <w:t>лы да ширап шыға келді. Аін бөрідей ұлып, қойны-қоны-</w:t>
        <w:br/>
        <w:t>шын тіміскілеген үскіріктің ызғарын да сезген жоқ. Ең-</w:t>
        <w:br/>
        <w:t>кейген кезде тері желеткісінің етегінен кірген өткір қыл-</w:t>
        <w:br/>
        <w:t>танақтар алғашында жон арқасына инедей қадалған, кейін</w:t>
        <w:br/>
        <w:t>денесіне біреу ыстық күл сепкендей, сол ыстық күл тұла</w:t>
        <w:br/>
        <w:t>бойын жібітіп, жіпсітіп, тер шығарғандай болды. Сосын</w:t>
        <w:br/>
        <w:t>недеуір уақытта қияның үстіне шыққанда ғана, буын-буы-</w:t>
        <w:br/>
        <w:t>ны дірілдеп, тістері сақылдап қоя берген. Бұл уақытта</w:t>
        <w:br/>
        <w:t>машиналар да лек-легімен қозғала бастаған.</w:t>
        <w:br/>
        <w:t>Адамды бәле бір айналдырса, шыр айналдыра ма, қалай?</w:t>
        <w:br/>
        <w:t>Кәрекендер біраз аяқ суытып алып, енді орындарынан тұра</w:t>
        <w:br/>
        <w:t>-204-</w:t>
        <w:br/>
        <w:t>-- Ж-жолдас генерал! -- деді бұл оған жете беріп. -</w:t>
        <w:br/>
        <w:t>Ж-жолдас генерал! )</w:t>
        <w:br/>
        <w:t>Артына шұғыл бұрылған генерал Кәрекеңе таңдана</w:t>
        <w:br/>
        <w:t>қараған.</w:t>
        <w:br/>
        <w:t>--- Жолдас генерал. Мен... Кәрібек деген кісі едім. Был-</w:t>
        <w:br/>
        <w:t>тыр өзіңіз болған... сізді депутат етіп сайлаған «Қарағай-</w:t>
        <w:br/>
        <w:t>лы» детен жерден едім...</w:t>
        <w:br/>
        <w:t>-- Ә, солай ма? Қош келіпсіз, -- деп, генерал күректей</w:t>
        <w:br/>
        <w:t>алақанымен бұның қолын қысты. -- Жүріңіз, кабинетке</w:t>
        <w:br/>
        <w:t>кіріп сөйлесейік.</w:t>
        <w:br/>
        <w:t>Генерал кең коридор ішінде адымдай басып жүріп</w:t>
        <w:br/>
        <w:t>келеді. Жанында тыпың-тыпың еткен Кәрекең де оған</w:t>
        <w:br/>
        <w:t>әзер ілесіп келеді. Жолай кезіккен небір қасқалар мен</w:t>
        <w:br/>
        <w:t>жайсаңдар ғгенералға тік тұрып сәлем берсе, Кәрекеңе де</w:t>
        <w:br/>
        <w:t>ізетпен бас изейді. Тіпті бір үлкен адамға генерал:</w:t>
        <w:br/>
        <w:t>-- Мына кісі менің сайлаушым, -- деп те таныстырып</w:t>
        <w:br/>
        <w:t>өтгі. Бұны естігенде Кәрекеңнің бүгіле бастаған белі жазы-</w:t>
        <w:br/>
        <w:t>лып кеткендей болды. Сосын кабинет алдында кезіккен қара</w:t>
        <w:br/>
        <w:t>торы капитанның қалай сәлемдескенін көрсең! Өкшесін сарт</w:t>
        <w:br/>
        <w:t>еткізіп, тастай қатты ғой, шіркін. Альютанты осы шығар деп</w:t>
        <w:br/>
        <w:t>Кәрекең жүре беріп еді, о байғұс та иіліп қол ұсынды.</w:t>
        <w:br/>
        <w:t>Генералдың кабинеті де кәдімгі аудандағы бастықтар-</w:t>
        <w:br/>
        <w:t>дың кабинеті сияқты екен. Столы да, орындықтары да</w:t>
        <w:br/>
        <w:t>қарапайым. Тек телефондары көп көрінді.</w:t>
        <w:br/>
        <w:t>-- Иә, әңгіме айта отырыңыз, «Қарағайлыда» не жанңа-</w:t>
        <w:br/>
        <w:t>лық? -- деді генерал Көәрекеңе күлімсірей қарап.</w:t>
        <w:br/>
        <w:t>-- Не жаңалық болушы еді, жолдас генерал?.. Совхоз ди-</w:t>
        <w:br/>
        <w:t>ректоры ауысқан. Мектеп директоры орнынан түскен, -- деді</w:t>
        <w:br/>
        <w:t>бұл тұқырайған күйі. «Соңғы сөзді бекер айттым-ау, ә?!».</w:t>
        <w:br/>
        <w:t>-- Солай деңіз... Мектеп демекші, жаңа мектептің құры-</w:t>
        <w:br/>
        <w:t>лысы басталды ма? Өткен жолы облысқа звондағанымда,</w:t>
        <w:br/>
        <w:t>жуық арада қолға аламыз деп еді.</w:t>
        <w:br/>
        <w:t>-- Е, бәсе, сіз қозғау салған екенсіз ғой, жолдас гене-</w:t>
      </w:r>
    </w:p>
    <w:p>
      <w:r>
        <w:t>рал. Рақмет! Құрылыс қазір қайнап жүріп жатыр: Аман-</w:t>
        <w:br/>
        <w:t>дық болса, бір жылда бітіріп қалар... Балаларымыз да</w:t>
        <w:br/>
        <w:t>қатты қуанып жүр. Мен өзі он екі бала тәрбиелеп өсірген</w:t>
        <w:br/>
        <w:t>адаммын, -- деп Кәрекең шешіле сөйлеп келе жатты да,</w:t>
        <w:br/>
        <w:t>кенет Кәдірбектің «генералға қысқа сәйле, мыжи берме»</w:t>
        <w:br/>
        <w:t>дегені есіне түсіп, тілін тістей қойды.</w:t>
        <w:br/>
        <w:t>-- Қысылмаңыз, айта беріңіз, --деді дінераль - Бұқтыр-</w:t>
        <w:br/>
        <w:t>мадағы ескі көпірдің жайы қалай? 4 ріш Бө</w:t>
        <w:br/>
        <w:t>-211-</w:t>
        <w:br/>
        <w:t>Күн төбеден ауып барады. Кешегі арқаны шыжғы-</w:t>
        <w:br/>
        <w:t>рар ашуының беті қайтқан, қазіргі қызуы денеге жып-</w:t>
        <w:br/>
        <w:t>жылы алақандай тиеді. Жайлаудың қашанғы мінезі осы,</w:t>
        <w:br/>
        <w:t>тамыздың аяғында сағы сынып, салқын қабақ таныта</w:t>
        <w:br/>
        <w:t>бастайды. Жердің де қазір құты қашқан. Сай-салада</w:t>
        <w:br/>
        <w:t>ұйып тұратын кешегі жасыл құрақ жоқ, сарғайып, жы-</w:t>
        <w:br/>
        <w:t>ғылып жатыр. Қырдың қысқа шөбі де күлгін тартып</w:t>
        <w:br/>
        <w:t>көрінеді. Бір-екі аптадан соң бұл жер малға қоныс бол-</w:t>
        <w:br/>
        <w:t>масы анық. Мына Астаушаға қар да ерте түседі -- биік</w:t>
        <w:br/>
        <w:t>жер. Төңірегін түгел күргейлей қоршаған жалаңаш тау-</w:t>
        <w:br/>
        <w:t>лар, сойдиған шыңдар. Алтайдың арқа басы шіріген</w:t>
        <w:br/>
        <w:t>орман болса да, Астаушаға соның бір пұшпағы бұйыр-</w:t>
        <w:br/>
        <w:t>мапты. Ағаш атаулыдан тек сонау күнгей беттегі қыл-</w:t>
        <w:br/>
        <w:t>шықты сүйелдей бір топ самырсын ғана. Төменгі қап-</w:t>
        <w:br/>
        <w:t>тал -- Қарашоқының күнгейі. Оның терістігіндегі сың-</w:t>
        <w:br/>
        <w:t>сыған орманның қылтиып төбесі ғана көрінеді. Был-</w:t>
        <w:br/>
        <w:t>тырғы жазда Әзімхан сол Қарашоқыны жайлаған. Биыл</w:t>
        <w:br/>
        <w:t>да ойдан көздеп келген жайылымы еді ол. Бірақ келген</w:t>
        <w:br/>
        <w:t>бойда ат айылын босатпай өте шықты. Не керек, малға</w:t>
        <w:br/>
        <w:t>да, жанға да жайлы мекен еді ғой.</w:t>
        <w:br/>
        <w:t>Әзімхан жеңіл күрсініп қойды. Көзіне қарағайдан қиып</w:t>
        <w:br/>
        <w:t>салынған еңселі қызыл монша елестеді. Иә, кәдімгі өткен</w:t>
        <w:br/>
        <w:t>жылғы құдайдаң зауал келмесе адамның көзі қиып, қолы</w:t>
        <w:br/>
        <w:t>батар демеген өзінің қызыл моншасы. Шіркіннің, пошы-</w:t>
        <w:br/>
        <w:t>мы да келісті-тін. Қарашоқының иығына шыға келген-</w:t>
        <w:br/>
        <w:t>де, аршыған жұмыртқадай көзге жарқ етуші еді. Тумы-</w:t>
        <w:br/>
        <w:t>сында бастаған ісін лекерлей салуды білмейтін Әзімхан</w:t>
        <w:br/>
        <w:t>оған да бар күшін салған, шеберлігін көрсеткен. Бұрын-</w:t>
        <w:br/>
        <w:t>ғыдай емес, үлкен пейілмен де кіріскен. Өйткені бұдан</w:t>
        <w:br/>
        <w:t>кейінгі жазда балта ұстамасқа бекінген-ді. Соңғы жыл-</w:t>
        <w:br/>
        <w:t>дары осы жұмыстан қатты шаршағанын сезетін. Ғұмы-</w:t>
        <w:br/>
        <w:t>рында аз монша салды ма? Қайсысының рахатын көрді,</w:t>
        <w:br/>
        <w:t>көшіп-қонын жүргенде. Рахатын көрмедім деп қиналмас</w:t>
        <w:br/>
        <w:t>та елі, келер жылы орнында тұрса. Соны көре тұра өзі де</w:t>
        <w:br/>
        <w:t>жалықпай-ақ қойды. Қол қусырып отыра берейін десе,</w:t>
        <w:br/>
        <w:t>бір шайынып қайту үшін елу шақырым етекке түсу ол</w:t>
        <w:br/>
        <w:t>да мұң. Әйтпесе ағаш қию ата кәсібі емес қой. Өзге мал-</w:t>
        <w:br/>
        <w:t>шылардай жаз қызығын кәріп жүрген бүл жоқ. Жасы</w:t>
        <w:br/>
        <w:t>болса ұлғайып барады. Осыны ойлаған ол «соңғы рет»</w:t>
        <w:br/>
        <w:t>деп білек түрген. «Соңғысы болса неге қатырмасқа» де-</w:t>
        <w:br/>
        <w:t>ген бір әзәзіл ойға да тап болған.</w:t>
        <w:br/>
        <w:t>-216-</w:t>
        <w:br/>
        <w:t>-- Мен де ризамын саған, Жаппас, мақтауымды</w:t>
      </w:r>
    </w:p>
    <w:p>
      <w:r>
        <w:t>жеткіздің. Құдай біледі, Дөненбаев та сенен мұндай</w:t>
        <w:br/>
        <w:t>қолпаш естімеген шығар, -- деп күле сөйлеп, өзгелерге</w:t>
        <w:br/>
        <w:t>көзін қысты. Олар да жымындап қалды. Упрдың алдын-</w:t>
        <w:br/>
        <w:t>да Жаппастың қалай жалпақтайтыны бәріне белгілі. Ол</w:t>
        <w:br/>
        <w:t>қызарақтап теріс бұрылды. Әлгіндегі мінезі кілт өзгерген,</w:t>
        <w:br/>
        <w:t>қипақтап сәл тұрды да, сенектің бұрышын көрген бол-</w:t>
        <w:br/>
        <w:t>ды... Әбден ел тарқағанда ғана Әзімханның жанына</w:t>
        <w:br/>
        <w:t>келіп:</w:t>
        <w:br/>
        <w:t>-- Әй, Әзімхан-ай, аптаритетті төктің ғой жұрттың ал-</w:t>
        <w:br/>
        <w:t>дында, -- деді жылтыңдаған кішкене көзін жыпылықта-</w:t>
        <w:br/>
        <w:t>тып. -- Дәненбаев деген кім со құрлы? Упр болса өзіне</w:t>
        <w:br/>
        <w:t>упр ол, маған та шо. «Қолпашың» не, Әзеке-ау!..</w:t>
        <w:br/>
        <w:t>Осыдан кейін Жаппас бір дем мұңын да шаққан.</w:t>
        <w:br/>
        <w:t>-- Мен байғұсқа несіне ренжисің? Жалғыз басымды қай</w:t>
        <w:br/>
        <w:t>тесікке жамау етейін. Анау шүйкедей кемпірім сенің Ба-</w:t>
        <w:br/>
        <w:t>ғиландай үй мен түзді қатар жайғап отыр ма? Сенің Мұра-</w:t>
        <w:br/>
        <w:t>тың сияқты табанын тіліп мал соңына салатын балам қай-</w:t>
        <w:br/>
        <w:t>сы. Қарасан келгір, сиыр деген мал сенің қойың сияқты</w:t>
        <w:br/>
        <w:t>жусап жатпайды, күн ысыса құйрықты шаншып кеткені...</w:t>
        <w:br/>
        <w:t>Шаба-шаба артымнан тесілуге айналдым...</w:t>
        <w:br/>
        <w:t>Әзімхан оны шынымен аяды. Несіне қағытып едім деп</w:t>
        <w:br/>
        <w:t>өзін кінәлаған. Несіне мүсәпір көрдім соны дейді, қазір</w:t>
        <w:br/>
        <w:t>Қарашоқыдағы монша есіне түскенде.</w:t>
        <w:br/>
        <w:t>Әзімхан еңкейе созылып, жанындағы торсығына қол</w:t>
        <w:br/>
        <w:t>салды. Тостаған толы айранды дем алмай төңкеріп таста-</w:t>
        <w:br/>
        <w:t>дыда, ту сыртына ырғала бұрылып күнге қарады. Недәуір</w:t>
        <w:br/>
        <w:t>құлдилап қалыпты. Терістіктен салқын желемік тұрған,</w:t>
        <w:br/>
        <w:t>төңіректегі селдір-селдір қанжапырақтардың қураған басы</w:t>
        <w:br/>
        <w:t>изең қағады. Астаушаға батысынан қасқая қараған ит азу</w:t>
        <w:br/>
        <w:t>шыңдардың бауырына, шолақ құйрық көлеңке түсіп үл-</w:t>
        <w:br/>
        <w:t>герген. Әне, құлама қапталдың сол шыңдарға тұмсығы</w:t>
        <w:br/>
        <w:t>тірелген тұсында ақ тастардай шашылып, қой жайылып</w:t>
        <w:br/>
        <w:t>жүр. Жоғарғы басында тепеңдеген Мұраттың қарасы</w:t>
        <w:br/>
        <w:t>көрінеді. Салқын түсе қой баласының құрты қозатыны</w:t>
        <w:br/>
        <w:t>белгілі, қотанға құлатқанша Мұрат та енді тыным тап-</w:t>
        <w:br/>
        <w:t>пайды. «Қарғам-ай, сен де қажыдың-ау! Шыда, тағы бір-</w:t>
        <w:br/>
        <w:t>екі күн шыда! Жанымыз сосын жай табар».</w:t>
        <w:br/>
        <w:t>Орнынан қайраттана ұшып тұрды. Белі де әдеттегідей</w:t>
        <w:br/>
        <w:t>шағып алмады, біраз дем алғанға қайтадан күш алған</w:t>
        <w:br/>
        <w:t>секілді. Тек жүрелеп отырғаннан аяғы ұйып қалыпты,</w:t>
        <w:br/>
        <w:t>-218-</w:t>
        <w:br/>
        <w:t>-- Егер қиналып-жүрсеңіз, жеңілірек жұмысқа вуысе</w:t>
        <w:br/>
        <w:t>тырайық.</w:t>
        <w:br/>
        <w:t>-- Жо-оқ, шырағым, шаршасам да пенсияға шыққан-</w:t>
        <w:br/>
        <w:t>ша шыдаймын ғой.///</w:t>
        <w:br/>
        <w:t>-- “Дегенмен, ойланып көріңіз, -- деп бастығы теле-</w:t>
        <w:br/>
        <w:t>фонына қол созған. Бұнысы -- сізбен әңгімем бітті де-</w:t>
        <w:br/>
        <w:t>гені еді.</w:t>
        <w:br/>
        <w:t>Кәрекең сыртқа шыққанда, алдынан комбинезон ки-</w:t>
        <w:br/>
        <w:t>ген. Бозтай жолыға кетті. Аман-саулықтан соң, ол;</w:t>
      </w:r>
    </w:p>
    <w:p>
      <w:r>
        <w:t>-- Қалай, Самат деген жігіт шаруасын шырқ үйіріп жүр</w:t>
        <w:br/>
        <w:t>ме? -- деді тышқан көздерін жылтыңдатып.</w:t>
        <w:br/>
        <w:t>-- Жүр ғой, жүр. Өзі бір пысық, жақсы бала екен. Ол</w:t>
        <w:br/>
        <w:t>келгелі қолым біраз босап қалды, -- деді Кәрекең.</w:t>
        <w:br/>
        <w:t>-- Қолыңды босатқаны дұрыс-ақ, орныңды да босат-</w:t>
        <w:br/>
        <w:t>пай..; Сен оның басекеңнің туған жиені екенін білесің бе? --</w:t>
        <w:br/>
        <w:t>деп, Бозтай көзін сығырайта күліп, жүре берген.</w:t>
        <w:br/>
        <w:t>Бұл сөз кешкі автобуспен үйіне қайтқан Кәрекеннің</w:t>
        <w:br/>
        <w:t>жол бойы мязасын алған еді. «Шынымен-ақ, маған бір</w:t>
        <w:br/>
        <w:t>тықырдың таянғаны ма осы? Бастықтың: «Қиналып</w:t>
        <w:br/>
        <w:t>жүрсеңіз, жеңілірек жұмысқа ауыстырайық» дегенін қалай</w:t>
        <w:br/>
        <w:t>түсінуге болады? Ал оған менің жобадан кейде ауытқып</w:t>
        <w:br/>
        <w:t>кететінімді кім айтқан?» деген сияқты ойлар миын мұздай</w:t>
        <w:br/>
        <w:t>құрсаған. Бірақ қай жағынан ойласа да, Самат баланы</w:t>
        <w:br/>
        <w:t>жамандыққа қиғысы келмеген.</w:t>
        <w:br/>
        <w:t>Шаруаның торы шолағына мініп алып, ғұмыр бойы</w:t>
        <w:br/>
        <w:t>бір қалыпты бүлкектеп келе жатқан адам: «Менің де ал-</w:t>
        <w:br/>
        <w:t>дымда қия бар-ау, ол қияда қия бассам, құлдырап барып</w:t>
        <w:br/>
        <w:t>бір күні құрдымға құлаймын-ау», -- Деп, ертеңін ойлап</w:t>
        <w:br/>
        <w:t>уайым жеген бе? Кәрекең де осындай қаперсіз жанның</w:t>
        <w:br/>
        <w:t>бірі еді. Ол үшін өзі салған жол қандай даңғыл болса,</w:t>
        <w:br/>
        <w:t>ертеңгі тағдыр жолы да сондай соқпақсыз көрінетін. Бірақ</w:t>
        <w:br/>
        <w:t>соңғы рет ауданға барып қайтқалы ол өзіне өзі сенбейтін,</w:t>
        <w:br/>
        <w:t>өзінен өзі қорқатын қорғаншақ күйге түскен. Төңірегіндегі</w:t>
        <w:br/>
        <w:t>адамдарға:да сезіктене, сескене қарайтын әдет тапқан-ды.</w:t>
        <w:br/>
        <w:t>Әсіресе, Саматқа. Жұмыста ол «ағалап» асты-үстіне түсіп,</w:t>
        <w:br/>
        <w:t>үйде «жеңешелеп» отын-суын жеткізіп зыр қағын жүрсе</w:t>
        <w:br/>
        <w:t>де, Кәрекеңнің көкірегінде үнемі бір күдік тұратын еді.</w:t>
        <w:br/>
        <w:t>Осы күдігінен кейде өзі де ыңғайсызданып, іштей қҡуыс-</w:t>
        <w:br/>
        <w:t>таңған кездері де көп. Ондай сәтте: «Қартайғаным шығар,</w:t>
        <w:br/>
        <w:t>әйтпесе қаршадай баладан қаралық іздегенім қалай?» -</w:t>
        <w:br/>
        <w:t>деп, жабырқау жанын жұбатқан да болады. Және бір қызы-</w:t>
        <w:br/>
        <w:t>-203-</w:t>
        <w:br/>
        <w:t>рек секілді. Алғашқы күні темір торлы сыртқы есікке келіп</w:t>
        <w:br/>
        <w:t>еді, бір солдат «бюро пропуск» деген жерге бұрып жіберді.</w:t>
        <w:br/>
        <w:t>Ондағы шикіл сары сержант шірене отырып, бұны біраз</w:t>
        <w:br/>
        <w:t>тексеріп алды да, адьютанттың телефонын қосты. Адью-</w:t>
        <w:br/>
        <w:t>танты құрғыр сөз түсінбейтін біреу ме, телефонның ар</w:t>
        <w:br/>
        <w:t>жағынан: «Қысқа сөйлеңіз, қысқа, қысқа», -- деп, бірден</w:t>
        <w:br/>
        <w:t>тықсыра жөнелгені. Тықсырып-тықсырып алып, бар айт-</w:t>
        <w:br/>
        <w:t>қаны: «Генерал сағат үштен бастап қабылдайды». Сағат</w:t>
        <w:br/>
        <w:t>үште келгенде естігені: «Генерал бүгін бос емес...» Кәре-</w:t>
        <w:br/>
        <w:t>кең ертеңінде де телефон құлағынан түскен жоқ. Адью-</w:t>
        <w:br/>
        <w:t>тант та: «Генерал бос емес», -- дегеннен танған жоқ. Ақыры</w:t>
        <w:br/>
        <w:t>әбден шаршаған бұл: «Қашан бос болады өзі», -- деп еді,</w:t>
        <w:br/>
        <w:t>ол: «Қашан бос болатынын мен қашан тенерал болғанда</w:t>
        <w:br/>
        <w:t>айтады», -- деп трубканы тастай салған. Бұл қай мазағы</w:t>
        <w:br/>
        <w:t>десеңші!.. Әрине, үлкен адамның жұмысы да үлкен ғой,</w:t>
        <w:br/>
        <w:t>ұсақ-түйекке қолы тие бермейтін шығар. Кәрекең оны</w:t>
        <w:br/>
        <w:t>түсінеді. Дегенмен, Кәрекеңді де біреу түсінуі керек қой.</w:t>
        <w:br/>
        <w:t>Қызметі кішкене болғанмен, бұл да адам ғой... Кәрекең</w:t>
        <w:br/>
        <w:t>күрсінді. Күрсіне отырып, қорланды. Мына жалғанда</w:t>
        <w:br/>
        <w:t>өзінен жаман, өзінен төмен адам жоқ сияқты көрінді. Қайда</w:t>
        <w:br/>
        <w:t>барса, біреулер бұны басынып тұрады. Таксиге мінсе,</w:t>
      </w:r>
    </w:p>
    <w:p>
      <w:r>
        <w:t>ақшасын артық алады. Қонақ үйге келсе, бар орынды</w:t>
        <w:br/>
        <w:t>кассир «жоқ» дейді. Телефонмен сөйлессе, адьютант тәлкек</w:t>
        <w:br/>
        <w:t>қылады. Адьютантты қойшы, жаңағы шикіл сары сержант-</w:t>
        <w:br/>
        <w:t>тың шікірейгені несі? Көшеде жүре-жүре әбден дымы</w:t>
        <w:br/>
        <w:t>құрыған Кәрекең ішке кіріп, босаға тұсындағы орындыққа</w:t>
        <w:br/>
        <w:t>тізе бүге беріп еді: «Мұнда отыруға болмайды», -- деп ол</w:t>
        <w:br/>
        <w:t>сыртқа айдап шыққан, Жаман сержант бұлай сөйлегенде,</w:t>
        <w:br/>
        <w:t>генерал мұны көзге ілер ме екен?.. Әй, бекер-ақ келді</w:t>
        <w:br/>
        <w:t>мұнда, бекер-ақ келді. Екі қолға бір жұмыс қайдан бол-</w:t>
        <w:br/>
        <w:t>сын табылмас па еді. Шен қуып несі бар десеңші. Әй,</w:t>
        <w:br/>
        <w:t>бекер-ақ келді мұнда. Ертеңгі күні түк бітірмей қайтса,</w:t>
        <w:br/>
        <w:t>басқадан бұрын әйелінің бетіне қалай қарайды? Айгүлдің</w:t>
        <w:br/>
        <w:t>де адресін ұмытып кеткені анау. Тфу, ұят-ай, масқара-</w:t>
        <w:br/>
        <w:t>ай!.. Міне, күн де кешкіріп қалды. Енді генерал келе ме,</w:t>
        <w:br/>
        <w:t>келмей ме?.. Келген күнде қабылдайтынына көзі жетіп</w:t>
        <w:br/>
        <w:t>пе?.. Осы мезетте асфальттың жиегінде отырған Кәрекеннің</w:t>
        <w:br/>
        <w:t>алдын орай өткен аппақ «Волга» штабтың жанына тоқта-</w:t>
        <w:br/>
        <w:t>ды да, ішінен еңгезердей бір генерал жерге түсе бастады.</w:t>
        <w:br/>
        <w:t>«Япыр-ау, мынау сол болмасын?.. Сол ғой. Дәл өзі!» Кәр-</w:t>
        <w:br/>
        <w:t>кең орнынан атын тұрып, елпектей жүгірді. :</w:t>
        <w:br/>
        <w:t>- 210-</w:t>
        <w:br/>
        <w:t>-- Мәз емес, жолдас генерал, қалт-құлт етіп тұр ғой,</w:t>
        <w:br/>
        <w:t>әйтеуір, Баяғыда сол көпірде... -- деп, Кәрекең тағы</w:t>
        <w:br/>
        <w:t>кібіртіктей беріп еді, генерал:</w:t>
        <w:br/>
        <w:t>-- Айтыңыз, айтыңыз, бұның бәрі маған қажет... Иэ,</w:t>
        <w:br/>
        <w:t>мүмкін, ыстық шай ішетін шығарсыз, -- деді де, кнопкасын</w:t>
        <w:br/>
        <w:t>басып қалды. Кәрекең аузын ашқанша, адьютант кіріп келді.</w:t>
        <w:br/>
        <w:t>-- Шай! -- деді оған генерал бір-ақ сөзбен. Сосын бұған</w:t>
        <w:br/>
        <w:t>бұрылып:</w:t>
        <w:br/>
        <w:t>-- Иә, айта беріңіз, -- деді қасын кере түсіп.</w:t>
        <w:br/>
        <w:t>Айт деп тұрғанда несіне бөгеледі, Кәрекең баяғыда сол</w:t>
        <w:br/>
        <w:t>көпірден бір машина адамның бір-ақ құлағанын, алайда,</w:t>
        <w:br/>
        <w:t>құдай сақтап, бәрінің аман калғанын, аман қалғандары</w:t>
        <w:br/>
        <w:t>үшін бәрі жиылып, кейін шоферді соттан да аман алып</w:t>
        <w:br/>
        <w:t>шыққанын айтып өтті. Бұл әңгімені қызыға тыңдаған ге-</w:t>
        <w:br/>
        <w:t>нерал:</w:t>
        <w:br/>
        <w:t>-- Ауылдың тірлігі қызық, -- деп, селкілдеп күліп</w:t>
        <w:br/>
        <w:t>АЛДЫ. -- Өз ауылыма барғанда да, осындай әңгімені көп</w:t>
        <w:br/>
        <w:t>естимін.</w:t>
        <w:br/>
        <w:t>-- Сіз де ауылда тудыңыз ба, жолдас генерал?</w:t>
        <w:br/>
        <w:t>-- Иә... бірақ елден ерте кеттік қой. -- Генерал күрсінді.</w:t>
        <w:br/>
        <w:t>Неге екені белгісіз, осы сәтте ол Кәрекеңе бір жақын ада-</w:t>
        <w:br/>
        <w:t>мындай сезілді.</w:t>
        <w:br/>
        <w:t>Генерал адьютант әкелген шайды Кәрекеңнің ыдысы-</w:t>
        <w:br/>
        <w:t>на өз қолымен құйды. «Япырай, ә? -- деді Кәрекең ың-</w:t>
        <w:br/>
        <w:t>ғайсызданып. -- Япырай, ә?».</w:t>
        <w:br/>
        <w:t>-- Иә, өзіңіз қандай шаруамен жүрсіз?</w:t>
        <w:br/>
        <w:t>-- Е, мен бір құдай қаңғыртқан адаммын, жолдас ге-</w:t>
        <w:br/>
        <w:t>нерал. Қартайғанда қызметімнен айрылам деп ойладым</w:t>
      </w:r>
    </w:p>
    <w:p>
      <w:r>
        <w:t>ба? -- деп, Кәрекең ұзақ сонар әңгімесін бастады. Баста-</w:t>
        <w:br/>
        <w:t>ды да, көптен бері көкірегінде қатып жатқан көк мұздың</w:t>
        <w:br/>
        <w:t>көбесін сөкті. Жиырма сегіз жылғы қызметін түп-түгел</w:t>
        <w:br/>
        <w:t>баяндай келіп, қызметтен қалай босағаны жөнінде мұңын</w:t>
        <w:br/>
        <w:t>шаққанда, көзіне жас толғандай болды. Сөйтіп отырып</w:t>
        <w:br/>
        <w:t>бүкіл іс-қағаздарын да генералдың алдына жайып сал-</w:t>
        <w:br/>
        <w:t>ды. Олардың арасында партиялық билетінен бастап,</w:t>
        <w:br/>
        <w:t>әйелінің «Мать героиня» орденінің куәлігіне дейін бар</w:t>
        <w:br/>
        <w:t>еді. Ол қағаздарды асықпай қарап шыққан генерал бас</w:t>
        <w:br/>
        <w:t>шайқады, қабақ түйді.</w:t>
        <w:br/>
        <w:t>-- Білмеймін, жолдас генерал, әділет, заң деген қайда</w:t>
        <w:br/>
        <w:t>осы? - деп, Кәрекең не заматта ғана сөзін бітіріп, маң-</w:t>
        <w:br/>
        <w:t>Дай терін сүртті. 5-</w:t>
        <w:br/>
        <w:t>-212-</w:t>
        <w:br/>
        <w:t>Сөйтіп Әзімхан Қарашоқыдағы моншаны тезірек</w:t>
        <w:br/>
        <w:t>бітіруге асықпады, көңілден шығатындай етіп салғысы</w:t>
        <w:br/>
        <w:t>келді. Биылғыдай мал мен жанға да қараған жоқ; жаз бойғы</w:t>
        <w:br/>
        <w:t>күні моншамен өтті... Ай жарымда ақыры түтінін де көрді.</w:t>
        <w:br/>
        <w:t>Сол күні ай жарым ат ізін салмаған төңіректегі малшы-</w:t>
        <w:br/>
        <w:t>ларды да тегіс көрді. Монша алды гу-гу әңгіме, кеу-кеу</w:t>
        <w:br/>
        <w:t>мақтауға толған.</w:t>
        <w:br/>
        <w:t>-- Әзеке, мынауыңыз Күркіремедегі моншаңыздан да</w:t>
        <w:br/>
        <w:t>керемет екен! -- дейді бірі басын шайқап.</w:t>
        <w:br/>
        <w:t>-- Ә.. әлгі былтыр өртеніп кеткенді айтасың ғой. О да</w:t>
        <w:br/>
        <w:t>нешауа еді, -- дейді бірі қостап.</w:t>
        <w:br/>
        <w:t>-- Тасқорадағыңыз әлі қаз-қалпында.</w:t>
        <w:br/>
        <w:t>-- Шұбарағаштағы жер моншаңыздың жұрты ғана бар, --</w:t>
        <w:br/>
        <w:t>деп біреулері әткен-кеткенді еске алса, енді бірі:</w:t>
        <w:br/>
        <w:t>-- Жаныңыз темір ғой, Әзеке. Өзіміз болсақ баяғыда</w:t>
        <w:br/>
        <w:t>тұралап қалар едік, -- деп көпшік қоя сөйлейді.</w:t>
        <w:br/>
        <w:t>Әзімхан үндемеген, жаңа моншаға кіріп-шығып таң-</w:t>
        <w:br/>
        <w:t>дай қағысып жүргендерге жалықпай қарады да отырды.</w:t>
        <w:br/>
        <w:t>Ұнатпады да. Жылдағы әдеттері осы. Бұдан былай</w:t>
        <w:br/>
        <w:t>мұндай сөздерді жиі еститінін біледі. Түтін шықпай</w:t>
        <w:br/>
        <w:t>тұрғанда түстеніп өтпегендер, енді түнеп қалуға бар.</w:t>
        <w:br/>
        <w:t>Көмек сұрай барғанда, «Әзімхан» деп қарсы алғандар</w:t>
        <w:br/>
        <w:t>енді «Әзекелен» келіседі. Әсіресе Жаппасқа ыза болған.</w:t>
        <w:br/>
        <w:t>Үйі іргелес отырып бір бөрененің басын көтеруге</w:t>
        <w:br/>
        <w:t>кежегесі кейін тартып еді, қазір осы жұрттың бәрінен</w:t>
        <w:br/>
        <w:t>пысық боп шыға келіпті. Қашанғы сөзуарлығына са-</w:t>
        <w:br/>
        <w:t>лып, көбік сөзді көбірек көпірткен де сол. Желдей ес-</w:t>
        <w:br/>
        <w:t>кенде беті бүлк етсеші.</w:t>
        <w:br/>
        <w:t>-- Апырай, алдына сенек те тұрғызыпсыз-ау, Әзеке? --</w:t>
        <w:br/>
        <w:t>дейді салып жатқанда көрмегендей аңқайып.</w:t>
        <w:br/>
        <w:t>-- Төбесіне ішатырдың қажеті не еді, әншейін өзіңізді</w:t>
        <w:br/>
        <w:t>босқа қинағансыз, -- деп бірде жаны ашыған болады.</w:t>
        <w:br/>
        <w:t>-- Дегенмен, қатырдыңыз, Әзеке. Құдай риза, біз риза</w:t>
        <w:br/>
        <w:t>сізге, -- деп бір қояды. Ауыз өзіңдікі ғой деп бұл отырды.</w:t>
        <w:br/>
        <w:t>Әзімханға оның өзгесінен «сізі» жақпады. Кейде өстіп</w:t>
      </w:r>
    </w:p>
    <w:p>
      <w:r>
        <w:t>сызыла қалатынын қайтерсің, Жасы бұдан аса кіші де емес.</w:t>
        <w:br/>
        <w:t>Осындай кей адамның «сізінің» астарында кекесін, мыс-</w:t>
        <w:br/>
        <w:t>қыл жататынын Әзімхан сезетін. Сезсе де кекеймін деп</w:t>
        <w:br/>
        <w:t>өздері келеке боп тұрғандарын көріп намыстанбайтын да.</w:t>
        <w:br/>
        <w:t>Сөйтсе де сол күні үндемей қала алмады, Жаппасты сөзбен</w:t>
        <w:br/>
        <w:t>бір іліп өтті.</w:t>
        <w:br/>
        <w:t>-217-</w:t>
        <w:br/>
        <w:t>Кәрекең генералдың ақ «Волгасына» шалқая мініп, әп-</w:t>
        <w:br/>
        <w:t>сәтте штабқа жетіп келді. Кабинетіне сүріне-қабына кірген</w:t>
        <w:br/>
        <w:t>бұнымен генерал жылы амандасты да:</w:t>
        <w:br/>
        <w:t>-- Мұндағы министріңізбен сөйлестім, -- деді сабыр-</w:t>
        <w:br/>
        <w:t>лы. -- Ол кісі облыстағы бастығыңызға телефон соғып,</w:t>
        <w:br/>
        <w:t>жағдайыңыздың бәрін реттеді. Неге екенін кім білсін, сол</w:t>
        <w:br/>
        <w:t>бастығыңыздың өзі аздап қипақтап қалған сияқты... Енді</w:t>
        <w:br/>
        <w:t>алаңдамай елге жетіп, қызметіңізді жалғастыра беріңіз.</w:t>
        <w:br/>
        <w:t>-- Рақмет, жолдас генерал, рақмет, -- деді Кәрекеңнің</w:t>
        <w:br/>
        <w:t>жүрегі аузына тығылып.</w:t>
        <w:br/>
        <w:t>-- Ал мынау самолетке билетіңіз. Таңертең ұшасыз.</w:t>
        <w:br/>
        <w:t>Генерал билетпен қоса, бұның бүкіл документін алды-</w:t>
        <w:br/>
        <w:t>на қойды.</w:t>
        <w:br/>
        <w:t>Кәрекеңнің көзіне жас толып кетті. Аузына «рақмет»</w:t>
        <w:br/>
        <w:t>те түспеген.</w:t>
        <w:br/>
        <w:t>-- Мың жасаңыз, жолдас генерал, басқа не дейін, мың</w:t>
        <w:br/>
        <w:t>жасаңыз!</w:t>
        <w:br/>
        <w:t>-- Жақсы, сау болыңыз. Жолыңыз болсын! -- деді ге-</w:t>
        <w:br/>
        <w:t>нерал Кәрекеңнің қолын қысып.</w:t>
        <w:br/>
        <w:t>-.Мамырдың майдай жұмсақ самалы Кәрекеңнің бетін</w:t>
        <w:br/>
        <w:t>өбеді. Мамырдың майдай жұмсақ самалы аппақ алма</w:t>
        <w:br/>
        <w:t>гүлдерін үлбірете ұшырады. Мөп-мөлдір аспан таңғы</w:t>
        <w:br/>
        <w:t>шықтай мөлтілдеп тұр. Дүние неткен сұлу еді. Өмір нет-</w:t>
        <w:br/>
        <w:t>кен тамаша еді?! Көшедегі адамдар қандай көңілді! Міне,</w:t>
        <w:br/>
        <w:t>сол адамдардың арасында Кәрекең де келеді алшаңдап.</w:t>
        <w:br/>
        <w:t>Қасында баласы. Қалтасында самолетке билеті. Елде күтіп</w:t>
        <w:br/>
        <w:t>тұрған қызметі. Тезірек елге жетсе екен. Генералмен қалай</w:t>
        <w:br/>
        <w:t>сөйлескенін, қалай онымен шай ішкенін, қалай ақ «Вол-</w:t>
        <w:br/>
        <w:t>тасына» мінгенін тезірек оларға айтса екен. Бірақ айтқан-</w:t>
        <w:br/>
        <w:t>мен сенер ме? Ертегі ғой, ертегі!..</w:t>
        <w:br/>
        <w:t>.“Кәрекең самолетке міне бергенде: «Қап! -- деді өкініп. -</w:t>
        <w:br/>
        <w:t>Әзімханның кемпірі пенсия ала алмай отырғанын тене-</w:t>
        <w:br/>
        <w:t>ралға неге айтпадым. Қап!..»</w:t>
        <w:br/>
        <w:t>ТАС МОНША</w:t>
        <w:br/>
        <w:t>Осы Ит өлген жерге биыл да бір монша салам деп</w:t>
        <w:br/>
        <w:t>Әзімхан ойлаған жоқ-ты. Ашумен аяқ асты кіріскен.</w:t>
        <w:br/>
        <w:t>Жылдағыдай қарағайды да қойып, тек тастан тұрғызу-</w:t>
        <w:br/>
        <w:t>ды жөн көрген. Сұғанақ қолдардың шеңгелі сонда ғана</w:t>
        <w:br/>
        <w:t>-24-</w:t>
      </w:r>
    </w:p>
    <w:p>
      <w:r>
        <w:t>тәлтіректей басып күрегін- ұстады. Осы мезетте төменнен</w:t>
        <w:br/>
        <w:t>ат дүбірі естілді. Елеңдей қараған Әзімхан өбектеп шауып</w:t>
        <w:br/>
        <w:t>келе жатқан Жаппасты жазбай таныды. Үстінде қысы-жазы:</w:t>
        <w:br/>
        <w:t>тастамайтын баяғы ақ шекпені -- алдын ағытып тастапты;</w:t>
        <w:br/>
        <w:t>аты шоқырақтаған сайын етегі желп-желп етеді. Осы қал-</w:t>
        <w:br/>
        <w:t>пында оның бойынан көлденеңі бұрын көзге түседі. «Жау:</w:t>
        <w:br/>
        <w:t>қуғандай далақтауын сығырдың» деп қойды бұл. Неге екені</w:t>
        <w:br/>
        <w:t>белгісіз, көптен күткен қонағын:көргендей көңілденіп те</w:t>
        <w:br/>
        <w:t>қалды. 5</w:t>
        <w:br/>
        <w:t>Мәстек торы ырс-ырс етіп, төрт тағандап.кілт тоқтады:</w:t>
        <w:br/>
        <w:t>-- Моншаңыздың мұржасы екен десем; өзіңіз екенсіз</w:t>
        <w:br/>
        <w:t>ғой, Әзеке? Ассалоумалейкә-ө-өм! -- деді Жаппас ерге бір</w:t>
        <w:br/>
        <w:t>жамбастай отыра қалып. ;</w:t>
        <w:br/>
        <w:t>-- Бәсе, менен бұрын түтінін түтете қояйын деп шап-</w:t>
        <w:br/>
        <w:t>қан екенсің ғой ентігіп. Уағалейкүмассалам! ?</w:t>
        <w:br/>
        <w:t>-- Әзілім, Әзеке... Мұны да бітіріп қалған екенсіз, 2?</w:t>
        <w:br/>
        <w:t>Өзі Қарашоқыдағыдан да керемет болайын деп түр ғой.</w:t>
        <w:br/>
        <w:t>Түу. қабырғалары қандай тегіс! Астаушада да мұндай қол-</w:t>
        <w:br/>
        <w:t>мен құйғандай кірпіш. тастар барын кім білген, қайтып.</w:t>
        <w:br/>
        <w:t>қана тапқансыз? Бұрыштары да оқтай түзу... )</w:t>
        <w:br/>
        <w:t>Жаппас тоқтаусыз есе жөнелді. Жақтырмаса. да</w:t>
        <w:br/>
        <w:t>Әзімхан басу айтпады, жалғыздықтан жалыққандығы ма,</w:t>
        <w:br/>
        <w:t>тыңдай бергісі келді. Ол алдымен сыртын сыпыра мақтап”</w:t>
        <w:br/>
        <w:t>шықты. Сонан соң оның тамаша жерге орналасқанын,</w:t>
        <w:br/>
        <w:t>биыл да малшылардың қуанатынын, бұдан былай олар-</w:t>
        <w:br/>
        <w:t>дың осы төңірекке таласа қос тігетінін демікпей сыдыр-.</w:t>
        <w:br/>
        <w:t>та соқсын кеп.</w:t>
        <w:br/>
        <w:t>-- Ал, ішіне бас сұқпайсың ба? -- деді Әзімхан бір-уа-.</w:t>
        <w:br/>
        <w:t>қытта.</w:t>
        <w:br/>
        <w:t>-- Қазір, Әзекесі, қазір.</w:t>
        <w:br/>
        <w:t>Жаппас қалбалақтай жерге түсін, шылбырмен атын</w:t>
        <w:br/>
        <w:t>тұсағанша, монша үстіндегі бұл да жанына келді. Ішке</w:t>
        <w:br/>
        <w:t>бірге кірді, Жаппас тағы сөйлеуге ыңғайланғанда, Әзімхан</w:t>
        <w:br/>
        <w:t>өзі іліп әкетті.</w:t>
        <w:br/>
        <w:t>-- Жә, мұнда сені мақтанайын деп кіргізгем жоқ. Көрдің</w:t>
        <w:br/>
        <w:t>бе, бәрі дайын, тек едендік тақтайы жоқ. Былтырғы мон-</w:t>
        <w:br/>
        <w:t>шаның ағашы тұтас сенің сиыр қоранда. Соның біразы</w:t>
        <w:br/>
        <w:t>керек еді маған, -- деп белінен бір-ақ, басты.</w:t>
        <w:br/>
        <w:t>-- Апырай, тақтай дейсін, ә! Қиын болды ғой. Бірақ</w:t>
        <w:br/>
        <w:t>саған тақтай керек. Не істесем екен? Жоқ, сен оны ал-</w:t>
        <w:br/>
        <w:t>май-ақ қой, бір он шақты сырғауылды өзім-ақ жығып-</w:t>
        <w:br/>
        <w:t>-219-</w:t>
        <w:br/>
        <w:t>оған батпайтын тәрізді. Сеңсең қабырғалары қамалдай</w:t>
        <w:br/>
        <w:t>қасқайып тұрса ғана Әзімханның көңілі көншитін</w:t>
        <w:br/>
        <w:t>секілді. Осы тәкаппар ойдың от қызуымен тас монша-</w:t>
        <w:br/>
        <w:t>дан. бірер аптада бұрқыратып. бу шығаратынына да</w:t>
      </w:r>
    </w:p>
    <w:p>
      <w:r>
        <w:t>шүбәсіз сенген. Бірақ онысы күпіршілік болғанына көп</w:t>
        <w:br/>
        <w:t>өтпей-ақ көзі жетті. Көкіректегені қолдың қары тал-</w:t>
        <w:br/>
        <w:t>ғанша екен. Қолдың қары талысымен бұрқ-сарқ ашу-</w:t>
        <w:br/>
        <w:t>дың да беті қайтты. Сонан кейін «бұрқыраған бу» да</w:t>
        <w:br/>
        <w:t>Әзімханның көңілінен бұлдырай қашты. Артынша бұл</w:t>
        <w:br/>
        <w:t>құрғырды қайдан бастап едімге де келген. Аяқсыз қал-</w:t>
        <w:br/>
        <w:t>дыруға тағы дәті шыдамаған. Енді міне, өнбес жұмыс</w:t>
        <w:br/>
        <w:t>талма түсте тұралатуға айналды.</w:t>
        <w:br/>
        <w:t>Ай жарым азапқа салған төрт қабырғаның соңғы та-</w:t>
        <w:br/>
        <w:t>сын кеше қойды. Бір сәт бел босатуға отырғаны жаңа</w:t>
        <w:br/>
        <w:t>ғана.</w:t>
        <w:br/>
        <w:t>Қарағайды қақтап төсеген тақтайшалардың ара жігіне</w:t>
        <w:br/>
        <w:t>жаққан саз балшықтың бір түйірін шымшып алып уатып</w:t>
        <w:br/>
        <w:t>көрді. Тобарсып қалыпты. Бұның үстіне енді күрек бойы</w:t>
        <w:br/>
        <w:t>топырақ төгіп тастаса тағы да бір жұмыстың басы қай-</w:t>
        <w:br/>
        <w:t>рылғалы тұр. Соған жерге түсіп, күрек ұстауға бел құрғы-</w:t>
        <w:br/>
        <w:t>ры беттетер емес, сәл қозғалса удай ашиды жазған. Дәл</w:t>
        <w:br/>
        <w:t>биылғы ұстамасының беті жаман, алып жықпаса не қыл-</w:t>
        <w:br/>
        <w:t>сын. Күннен күнге шамшыл да болып барады. Кім білсін,</w:t>
        <w:br/>
        <w:t>кәріліктің құрығына ілінгені осы шығар. Бірақ елудің</w:t>
        <w:br/>
        <w:t>бесі ер адамға жас па? Күш-қайраттың қайтатын кезі ме</w:t>
        <w:br/>
        <w:t>бұл? Құнан қойды Әзімхан қазір де ат үстінен оп-оңай</w:t>
        <w:br/>
        <w:t>өңгеріп алып жүр. Сірә, адамның түбіне астам жұмсаған</w:t>
        <w:br/>
        <w:t>күші жететін болар. Кешегі қимылы есіне түссе қарадай</w:t>
        <w:br/>
        <w:t>сүйегі сырқырайды. Мына зілдей қабырғалардың тасы</w:t>
        <w:br/>
        <w:t>да тым кесек еді, қолын қаусыра салып, ырғай қозғаған-</w:t>
        <w:br/>
        <w:t>да, уатылып бара жатқандай жіліншектері күтір-күтір</w:t>
        <w:br/>
        <w:t>ететін. Әуп деп көтеріп алғанда, жуан білектерінің та-</w:t>
        <w:br/>
        <w:t>мырлары білеуленіп шыға келді. Аюдай қорбаңдап, енді</w:t>
        <w:br/>
        <w:t>оны қаланған.тастың бетіне тақ еткізгенде, тақыр басы-</w:t>
        <w:br/>
        <w:t>нан аққан тер жып-жылы боп шұңғыл самайына құйы-</w:t>
        <w:br/>
        <w:t>лады. Күректей алақанымен сүйекті бетін кесек мұрны-</w:t>
        <w:br/>
        <w:t>мен қоса сипап тастап, тағы кері бұрылады. Өстіп сорай-</w:t>
        <w:br/>
        <w:t>ған бойы бірде бүгіліп, бірде жазылып, мұрттай ұшқан-</w:t>
        <w:br/>
        <w:t>ша тыным көрсеші. Бұған белді қойып, Темір шыдар ма...</w:t>
        <w:br/>
        <w:t>Әзімхан шаршай қараған көзін тас қабырғадан аулаққа</w:t>
        <w:br/>
        <w:t>-215-</w:t>
        <w:br/>
        <w:t>«Жоқ, олай емес!».</w:t>
        <w:br/>
        <w:t>«Мүмкін... ол сөзді сен расында айтпаған шығарсың?ж:</w:t>
        <w:br/>
        <w:t>«Жоқ, олай емесі!..».</w:t>
        <w:br/>
        <w:t>«Жоғал! Жоға-ал!». )</w:t>
        <w:br/>
        <w:t>Содан мен «жоғалсам» керек. Жоғалып барып, жатақ-</w:t>
        <w:br/>
        <w:t>ханадағы бөлмемнен табылсам керек... Ертеңінде кафед-</w:t>
        <w:br/>
        <w:t>раға шақырып алды да, «емдел» деп елге қайтарды.</w:t>
        <w:br/>
        <w:t>“Елге келген соң, бәрін қойып, өлең жаза бастадым.</w:t>
        <w:br/>
        <w:t>Жазғандарым жамырап шыға бастады. «Көйлегім. көк,</w:t>
        <w:br/>
        <w:t>көңілім тоқ», «Жоқ, олай емес!» дейтін ешкім жоқ. Құдай-</w:t>
        <w:br/>
        <w:t>ау, Әлмәмбетті әспеттеп; Төлебайды төрге шығарам деп</w:t>
        <w:br/>
        <w:t>нем бар еді, өлеңмен де өмір сүруге болады екен ғой</w:t>
        <w:br/>
        <w:t>деймін. Бірақ... бұным да бекершілік бөп-шықты. Бір күні</w:t>
        <w:br/>
        <w:t>жастар газетінен мынаны өқылым: &gt;</w:t>
      </w:r>
    </w:p>
    <w:p>
      <w:r>
        <w:t>«Бір ақындар әр сөзін жұмбақтап жазуға құмар. Ал</w:t>
        <w:br/>
        <w:t>оның астарына үңілсең -- үйдей бәле көресің. Мысалы,</w:t>
        <w:br/>
        <w:t>Ғұлама Ғалымбаев: «Шекарада» деген өлеңінде: «Арғы</w:t>
        <w:br/>
        <w:t>тауда алтын күн таққа мініп, сұт сәулесі төгілер ақтары-</w:t>
        <w:br/>
        <w:t>лып» дейді. Бұл -- әншейін табиғат суреті дейсіз бе? Жоқ,</w:t>
        <w:br/>
        <w:t>олай емес! «Арғы тау» дегені -- арғы бет. Арғы бет --</w:t>
        <w:br/>
        <w:t>шекараның арғы жағы -- яки шет ел. Ал.«алтын күн» -</w:t>
        <w:br/>
        <w:t>сол елдің көсемі -- Юн-Синь-Нинь. Енді «таққа мініп»</w:t>
        <w:br/>
        <w:t>дегенін өздеріңіз де түсіне қойған шығарсыздар. Өйткені...</w:t>
        <w:br/>
        <w:t>тарды.</w:t>
        <w:br/>
        <w:t>-- Ел болмаймыз! -- деп столды жұдырығыммен бір</w:t>
        <w:br/>
        <w:t>қойдым.</w:t>
        <w:br/>
        <w:t>-- Не? Не дейсің?! -- деп шикіл сарым төсектен басын</w:t>
        <w:br/>
        <w:t>жұлып алды.</w:t>
        <w:br/>
        <w:t>-- Ел болмаймыз деймін. Бүйтіп аяқтан шалып, етек-</w:t>
        <w:br/>
        <w:t>тен тарта берсек -- ел болмаймыз. Түсінесің бе, ел бол-</w:t>
        <w:br/>
        <w:t>маймыз!</w:t>
        <w:br/>
        <w:t>-- Солай де.</w:t>
        <w:br/>
        <w:t>-- Солай. Ел болмаймыз!</w:t>
        <w:br/>
        <w:t>Бұл сөзді қанша рет қайталағанымды білмеймін. Ай-</w:t>
        <w:br/>
        <w:t>қайлап жүріп, талай бөлмеге де кіріп кетіппін. Сосын әбден</w:t>
        <w:br/>
        <w:t>сілем құрыған кезде, төсегіме етпеттей құласам керек.</w:t>
        <w:br/>
        <w:t>Ертеңінде... екі адам келіп, екі қолтығымнан дедектете</w:t>
        <w:br/>
        <w:t>жөнелді. Дедектетіп барған жерде... тергеу басталсын да</w:t>
        <w:br/>
        <w:t>кетсін.</w:t>
        <w:br/>
        <w:t>-- Біз -- ел болмайды екенбіз ғой?! -- дейді бір мысық</w:t>
        <w:br/>
        <w:t>мүрт мысқылдап.</w:t>
        <w:br/>
        <w:t>-- Жоқ, олай емес! Ел боламыз. Ел болып жүрміз. Ел</w:t>
        <w:br/>
        <w:t>бола да береміз! -- деймін мен.</w:t>
        <w:br/>
        <w:t>-- Қалайша? Кеше ғана «болмаймыз» деп боздағанда,</w:t>
        <w:br/>
        <w:t>өңешің үзіле жаздапты ғой.</w:t>
        <w:br/>
        <w:t>«Мә-ә! -- деймін іштей. -- Бұны жеткізген кім? Әлгі</w:t>
        <w:br/>
        <w:t>шикіл сары ма? Жоқ, ол болуы мүмкін емес! Мүмкін</w:t>
        <w:br/>
        <w:t>емес!..» Миыма қан құйылып кеткендей. Құлағыма еште-</w:t>
        <w:br/>
        <w:t>ме кірмейді. Тергеуші тебітіп келіп, бірдеме дейтін секілді.</w:t>
        <w:br/>
        <w:t>Мен де бірдеме деп міңгірлейтін сияқтымын. Бірақ не</w:t>
        <w:br/>
        <w:t>айтып отырғанымды білмеймін. Ал, артынан осы әңгімені</w:t>
        <w:br/>
        <w:t>магнитофонмен қайталағанда не естіді дейсіз ғой?</w:t>
        <w:br/>
        <w:t>«Сонымен... ел болмайды екенбіз ғой?».</w:t>
        <w:br/>
        <w:t>«Жоқ, олай емес! Ел боламыз! Ел болып жүрміз!».</w:t>
        <w:br/>
        <w:t>«Сонда... кеше «болмаймыз!» деп боздаған кім?».</w:t>
        <w:br/>
        <w:t>«Жоқ, боламыз! Бола береміз!».</w:t>
        <w:br/>
        <w:t>«Қысқарт! (стол тарс ете түсті). Айтқанынды мойын-</w:t>
        <w:br/>
        <w:t>дайсың ба, сен жоқ па?».</w:t>
      </w:r>
    </w:p>
    <w:p>
      <w:r>
        <w:t>«Нені?».</w:t>
        <w:br/>
        <w:t>«Ел болмаймыз» дегенді.</w:t>
        <w:br/>
        <w:t>«Жоқ, олай емес!».</w:t>
        <w:br/>
        <w:t>«Не, жоқ олай емес?».</w:t>
        <w:br/>
        <w:t>«Жоқ, олай емесі».</w:t>
        <w:br/>
        <w:t>(Күрсінген дыбыс жшЕШСЕЫ)... «АМүмкін, сенің есің дұрыс</w:t>
        <w:br/>
        <w:t>емес шығар», ЕЖ</w:t>
        <w:br/>
        <w:t>- 230-</w:t>
        <w:br/>
        <w:t>жжж</w:t>
        <w:br/>
        <w:t>Моншаның төбесін бітіріп, қосқа оралғанда, намазды-</w:t>
        <w:br/>
        <w:t>тер шақ болған. Әлгіндегі көкпеңбек батыс көкжиек Лез-</w:t>
        <w:br/>
        <w:t>де түнере қалыпты, будақ-будақ қара бұлттардың шоқ-</w:t>
        <w:br/>
        <w:t>тығы қобырап, шың үстінен үдірейе көтеріліп келеді. Түс-</w:t>
        <w:br/>
        <w:t>тен кейінгі салқын желеміктің арты қазір ызғарға айнал-</w:t>
        <w:br/>
        <w:t>ған. Ертеңгі күннен бір жайсыздық сезгендей Әзімханның</w:t>
        <w:br/>
        <w:t>көңілі де бұзылып тұр. Кейде қар жауар алдында жайлау-</w:t>
        <w:br/>
        <w:t>дың осындай қырын қабақ таныта бастайтыны болушы</w:t>
        <w:br/>
        <w:t>еді. Баяғы бір жылы кең тұсаумен отырғанда, ойға қар</w:t>
        <w:br/>
        <w:t>бұзып көшкені бар. Кім білсін, тағы сондай күн туғалы</w:t>
        <w:br/>
        <w:t>тұр ма?..</w:t>
        <w:br/>
        <w:t>-- Шай-шай! Өй, мыналар қайтеді-ей сумандап, қайт</w:t>
        <w:br/>
        <w:t>кейін! Өй, қайт деймін кейін! Шай-шай.</w:t>
        <w:br/>
        <w:t>Қой өрістен келсе де, бырт-бырт оттап, қотанға жола-</w:t>
        <w:br/>
        <w:t>май шетте жүр. Мұрат айнала шауып, Иіре алмай әуре,</w:t>
        <w:br/>
        <w:t>бір жағын жинап алса, екінші жағы шашырай береді.</w:t>
        <w:br/>
        <w:t>-- Қайтеді-ей өздері, адам сөзін түсінбей ме немене.</w:t>
        <w:br/>
        <w:t>Шай-шай былай!</w:t>
        <w:br/>
        <w:t>-- Мұрат! Әй, Мұратжа-а-ан, болды енді, қуа берме.</w:t>
        <w:br/>
        <w:t>Қазір өзім иірейін. -- Әзімхан қостың ішіндегі жарты</w:t>
        <w:br/>
        <w:t>қап тұзды мықшынңдай көтеріп, қотанның ортасында-</w:t>
        <w:br/>
        <w:t>ғы науаға әкеп төккенде, қойлар да бері жамырай ұм-</w:t>
        <w:br/>
        <w:t>тылды.</w:t>
        <w:br/>
        <w:t>Мұрат ерден домалай түсіп, тізгінді діңгекке лақтыра</w:t>
        <w:br/>
        <w:t>салды да, қосқа бүрсеңдей жүгірді. Кемсеңдеп сөйлеп</w:t>
        <w:br/>
        <w:t>барады.</w:t>
        <w:br/>
        <w:t>-- Бақпаймын, енді қойынды! Әбден тоңып болдым.</w:t>
        <w:br/>
        <w:t>Рас айтам, бақпай-мын! И-и-й, суық-ай!</w:t>
        <w:br/>
        <w:t>-- О не, тау қопарып келгендей, едіреңдегенің? -- Ба-</w:t>
        <w:br/>
        <w:t>ғиланың даусы. Сыртта бәрі естіліп тұр. -- Әкеңнің өзі де</w:t>
        <w:br/>
        <w:t>қарқ болып жүрген жоқ, шаршап келгенде құлақ етін</w:t>
        <w:br/>
        <w:t>жеме, түге! Үш-төрт күнде мектебіңе қайтасың, шыда</w:t>
        <w:br/>
        <w:t>қыңқылдамяай.</w:t>
        <w:br/>
        <w:t>Мұрат жым болды. Есейіп кеткен балалардан қалған</w:t>
        <w:br/>
        <w:t>жалғыз тұяқ қой деп Бағила да еркелете бермейді, жаңа-</w:t>
        <w:br/>
        <w:t>ғыдай зекіп тастап отырғаны -- баланы тек ұйықтағанда</w:t>
      </w:r>
    </w:p>
    <w:p>
      <w:r>
        <w:t>ғана иіскеп, сүйетін әдеті. Сонысына қарамай өзін Мұрат-</w:t>
        <w:br/>
        <w:t>тың жақсы көретінін қайтерсің. «Апалап» құрақ ұшып</w:t>
        <w:br/>
        <w:t>жүргенде, Бағиладан бұл кейде ұлын кәдімгідей қызға-</w:t>
        <w:br/>
        <w:t>нып та қалады. тасташы</w:t>
        <w:br/>
        <w:t>- 222-</w:t>
        <w:br/>
        <w:t>-- Көмегің -- жаңағы уәдең болсын. Өзім дайындап</w:t>
        <w:br/>
        <w:t>қоям деген...</w:t>
        <w:br/>
        <w:t>-- Тақтай ма әлгі? Қатырамын оны. Қашан келсең де</w:t>
        <w:br/>
        <w:t>алып кетесің. Айттым, все -- орындалады, -- деп ол сөз</w:t>
        <w:br/>
        <w:t>соңында бетін қайта моншаға бұрды. Сәл ойланып отыр-</w:t>
        <w:br/>
        <w:t>ды да, бұған түсініксіздеу күлмің-күлмің етті.</w:t>
        <w:br/>
        <w:t>-- Не көңірсітейін деп отырсың тағы, айт?!</w:t>
        <w:br/>
        <w:t>-- Ештеңе, әншейін бір есепке түсіп кеткенім өзімше:</w:t>
        <w:br/>
        <w:t>-- О қандай есеп?</w:t>
        <w:br/>
        <w:t>-- Әзеке, бері айтқанда, мың сомды қалтаға басқалы</w:t>
        <w:br/>
        <w:t>отырсыз, ә?</w:t>
        <w:br/>
        <w:t>-- Қайдағы мың сом?</w:t>
        <w:br/>
        <w:t>-- Нәрәд жапса қып-қызыл ақша емес пе, мынауыңыз.</w:t>
        <w:br/>
        <w:t>-- Әй, антұрған, бұл қай тантығаның сенің?! Ақшаң</w:t>
        <w:br/>
        <w:t>не? Сеніңше мен еңбегімді сатқалы жүр екем ғой. --</w:t>
        <w:br/>
        <w:t>Әзімханның шатынай қалған көзі Жаппасқа тік қадалды. .</w:t>
        <w:br/>
        <w:t>Қапелімде мұндай ашу күтпеген ол жерге қарап тұқырая</w:t>
        <w:br/>
        <w:t>берді.</w:t>
        <w:br/>
        <w:t>-- Одан басқа тағы не ойлайсың сен? Мүмкін мен.атым-</w:t>
        <w:br/>
        <w:t>ды шығарғым, мақтау естігім келетін шығар?! Мүмкін мен</w:t>
        <w:br/>
        <w:t>сеніңше...</w:t>
        <w:br/>
        <w:t>-- Ашуланбаңыз, Әзеке, менікі жай әзіл де. -- Жаппас</w:t>
        <w:br/>
        <w:t>Әзімханға тура қарауға әлі де бата алмай манағы жаққа</w:t>
        <w:br/>
        <w:t>қайта көз салды.</w:t>
        <w:br/>
        <w:t>Сосын кенет:</w:t>
        <w:br/>
        <w:t>-- Ойпырмай, қарасан келгірлер-ай, бәсе, білін едім</w:t>
        <w:br/>
        <w:t>тығылған жерлеріңді, сезіп едім! -- деп қалбалақтай тұрып</w:t>
        <w:br/>
        <w:t>сүріне-қабынып атына жүгірді. Жете бергенінде, мәстек</w:t>
        <w:br/>
        <w:t>торы қос аяқтай қарғып, жалт бұрылды. Осы сәтте тұсауы</w:t>
        <w:br/>
        <w:t>шешіліп үлгерсе керек, одыраңдап қаша жөнелді.</w:t>
        <w:br/>
        <w:t>-- Тоқта деймін, тоқта, ойбай! Қап, аяғын жаңа екі</w:t>
        <w:br/>
        <w:t>шалып байламағанымды қарашы! Қасқыр жегір ит-ай.</w:t>
        <w:br/>
        <w:t>Тоқта, ойбай!</w:t>
        <w:br/>
        <w:t>Мәстек торы Жаппасты біраз жерге дейін ойбайлатып</w:t>
        <w:br/>
        <w:t>барып тоқтады. Ол арты ерге тиісімен атын шықпыртып-</w:t>
        <w:br/>
        <w:t>шықпыртып алып, шоқ самырсын жаққа тұра шапты.</w:t>
        <w:br/>
        <w:t>Әзімхан енді ғана байқады -- сол шоқ самырсынның ішінен</w:t>
        <w:br/>
        <w:t>шыққан бес-алты сиыр терістік бетке қарай бел асып ба-</w:t>
        <w:br/>
        <w:t>рады екен. Жанағы бұрқ-сарқ ашуы әп-сәтте жоқ болған</w:t>
        <w:br/>
        <w:t>бұл желп-желп еткен Жаппастың соңынан күле тұрып,</w:t>
      </w:r>
    </w:p>
    <w:p>
      <w:r>
        <w:t>қолына күрек алды.</w:t>
        <w:br/>
        <w:t>.-2214-</w:t>
        <w:br/>
        <w:t>-- Әй, шал, жүгенсіз жүрген кімсің сен? -- деді</w:t>
        <w:br/>
        <w:t>Әзімханға дөңгелек көзін оқтай кадап. -- Жаппастың</w:t>
        <w:br/>
        <w:t>мүлкін неге тонайсың, ә? )</w:t>
        <w:br/>
        <w:t>-- Кімнің мүлкін кім тонағаны алдымен саған белгілі.</w:t>
        <w:br/>
        <w:t>Дайын моншаның ағашынан қора салғызған кім еді? --</w:t>
        <w:br/>
        <w:t>Әзімхан да шатынап шықты.</w:t>
        <w:br/>
        <w:t>-- Бәрі де қоғамдық малдың қамы. Ертеңгі күні сиырға</w:t>
        <w:br/>
        <w:t>укол берілмесе, бірінші саған жауап бергізем, білдің бе?</w:t>
        <w:br/>
        <w:t>-- Ал адамның қамы ше?..</w:t>
        <w:br/>
        <w:t>-- Енді мен қайтейін! -- Дәненбаевтың даусы жаңағы-</w:t>
        <w:br/>
        <w:t>дай емес, бәсең шықты.</w:t>
        <w:br/>
        <w:t>Дөненбаев бір сәт тікірейген қысқа шашын саусақтай</w:t>
        <w:br/>
        <w:t>тарап, ойланған пішін танытты. Әзімхан оған әлденеге</w:t>
        <w:br/>
        <w:t>дәмелене қараған.</w:t>
        <w:br/>
        <w:t>-- Сол моншаны бұзайық деген жоқ едік, -- деді сәлден</w:t>
        <w:br/>
        <w:t>соң ол. Бағила үнсіз теріс бұрылды. -- Бұзбауға болмады.</w:t>
        <w:br/>
        <w:t>Сендер көшісімен өстіп қар жауып... Сиырға укол беруге</w:t>
        <w:br/>
        <w:t>қора табылмай... Бірақ Жаппасқа қайта-қайта тапсырып</w:t>
        <w:br/>
        <w:t>едім... Қалпына келтіріп аттан, бұзған да өзің ғой деп едім.</w:t>
        <w:br/>
        <w:t>Он жылдан бері қора сала алмай жүрген адам оған қайдан</w:t>
        <w:br/>
        <w:t>шамасы келсін... Айтпақшы, ертең көшіңдер енді сендер.</w:t>
        <w:br/>
        <w:t>-- Көкжотаға ма? -- деді бір бұрыштан Мұрат. Әзімхан</w:t>
        <w:br/>
        <w:t>мырс етті.</w:t>
        <w:br/>
        <w:t>-- Жоқ, ойға жақын дегенім ғой, -- Дәненбаев қостың</w:t>
        <w:br/>
        <w:t>ішін тінте қарап шықты да, плашын түймелей бастады.</w:t>
        <w:br/>
        <w:t>Сонан кейін:</w:t>
        <w:br/>
        <w:t>-- Жә, ертерек жатар жерге жетіп жығылайын, -- деп</w:t>
        <w:br/>
        <w:t>асыға сыртқа беттеді.</w:t>
        <w:br/>
        <w:t>Бұл уақытта күн де айығып еді. Екі кештің арасында</w:t>
        <w:br/>
        <w:t>ол атын борбайға алған.</w:t>
        <w:br/>
        <w:t>“Көш Астаушаның басына шыққанда, артына бұрыл-</w:t>
        <w:br/>
        <w:t>ған Әзімхан шалт тоқтады. Тас моншаның мұржасынан</w:t>
        <w:br/>
        <w:t>түтін будақтай көтеріліп, көкке тік шаншылыпты. Жаңа</w:t>
        <w:br/>
        <w:t>етектен-гат ұстап қайтқан Мұрат жолай Жаппасқа жолыққа-</w:t>
        <w:br/>
        <w:t>нын айтқан. Дөненбаевқа суық тиіп сырқаттанып қалған</w:t>
        <w:br/>
        <w:t>көрінеді. Шықпай тұрған бір тері болса керек...</w:t>
        <w:br/>
        <w:t>Әзімханның көзі боталап ұзақ тұрды. Не заматта ғана</w:t>
        <w:br/>
        <w:t>сауырға қамшыны аямай сілтеді. Бірақ шаба жөнелген атын</w:t>
        <w:br/>
        <w:t>еріктен тыс қайта тежеп, аяңға салды.</w:t>
        <w:br/>
        <w:t>Көз алдында бұлдырап қалып бара жатқан көк түтін.</w:t>
        <w:br/>
        <w:t>Көкірегінде бір қуаныш, бір мұң... 5; !</w:t>
        <w:br/>
        <w:t>кан</w:t>
      </w:r>
    </w:p>
    <w:p>
      <w:r>
        <w:t>Жүрегім ысып жүре берді. Сен ақсын, сен адамсың</w:t>
        <w:br/>
        <w:t>дегенді естімегелі қашан.</w:t>
        <w:br/>
        <w:t>-“ Жасаймын! Әкесіне танытамын! -- дедім атып тұрып.</w:t>
        <w:br/>
        <w:t>-- Кімнің? -- деді ол.</w:t>
        <w:br/>
        <w:t>-- Баяндаманың, -- дедім мен.</w:t>
        <w:br/>
        <w:t>Расында, әкесіне таныттым. Елуге келген досыма елу</w:t>
        <w:br/>
        <w:t>бет баяндама дайындап, дүйім жұрттың алдына қасқайып</w:t>
        <w:br/>
        <w:t>шықтым ла, тамағымды кенеп-кенеп алып, сөзімді бастай</w:t>
        <w:br/>
        <w:t>жөнелдім. Бірақ...</w:t>
        <w:br/>
        <w:t>-- Кұлама ғалым, зерделі зерттеуші, ұлағатты ұстаз... -</w:t>
        <w:br/>
        <w:t>дей бергенімде..: залдан біреу...</w:t>
        <w:br/>
        <w:t>-&gt; Жоқ, олай емес! -- деп айқай салсын.</w:t>
        <w:br/>
        <w:t>Жүрт сілтідей тына қалды, бәрі бір. қызықты күткен</w:t>
        <w:br/>
        <w:t>сияқты. «Ау, бұл кім? Сөзді неге бөлесің?» дейтін ешкім</w:t>
        <w:br/>
        <w:t>жоқ. «Бұл -- мен!» деп бой көрсеткен де ешкім жоқ. Ен-</w:t>
        <w:br/>
        <w:t>деше не тұрыс? Тағы сөйлей бастадым. Бірак...</w:t>
        <w:br/>
        <w:t>-- Елі үшін еңіреп, халқы үшін қам жеп, елуге келген-</w:t>
        <w:br/>
        <w:t>ше жарғақ құлағы жастыққа тимеген біздің Қазекең... --</w:t>
        <w:br/>
        <w:t>дей беріп едім, әлгі дауыс:</w:t>
        <w:br/>
        <w:t>-- Жоқ, олай емес! Жалған! -- деп және айқай салсын.</w:t>
        <w:br/>
        <w:t>Зал жым-жырт. «Ау, қоясың ба?» дейтін пенде жоқ.</w:t>
        <w:br/>
        <w:t>Президиумға қарасам... Әншейінде қабағынан қар жауып</w:t>
        <w:br/>
        <w:t>тұратын директорымыздың бетінен жыбыр-жыбыр жымыс-</w:t>
        <w:br/>
        <w:t>қы күлкі білінеді. Одан бері отырған «юбиляр» Қазекемнің</w:t>
        <w:br/>
        <w:t>беті топырақ, көзі жапырақ. «Бірің өліп, бірің қал!» дедім</w:t>
        <w:br/>
        <w:t>де, сөзімді әрі жалғадым. Бірақ...</w:t>
        <w:br/>
        <w:t>-- Талайдың тісі батпаған Төлебай ақын туралы моно-</w:t>
        <w:br/>
        <w:t>графия жазған кім? Қазекең. Тағай батырдың тарихын</w:t>
        <w:br/>
        <w:t>зерттеген кім? Қазекең... -- деп бастырмалата бастағаным-</w:t>
        <w:br/>
        <w:t>да... манағы дауыс:</w:t>
        <w:br/>
        <w:t>-- Жалған! -- деді ышқынып, -- Жалған! Бәрін тапқан,</w:t>
        <w:br/>
        <w:t>бәрін алғаш таныстырған Қазекең емес -- сенсің! Сенсің!</w:t>
        <w:br/>
        <w:t>- Бұкім? - дедім көзілдірігімді жұлып алып. -- Бұл</w:t>
        <w:br/>
        <w:t>кім өзі? )</w:t>
        <w:br/>
        <w:t>-- Мен! -- деп зал ортасынан біреу атып тұрды. Қара-</w:t>
        <w:br/>
        <w:t>сам... кеше ғана қызметінен қысқарып кеткен біздің</w:t>
        <w:br/>
        <w:t>бөлімнің бір адамы... Бейсен деген бейшара.</w:t>
        <w:br/>
        <w:t>-- Сен болсаң, не айтасың? - дедім қоқиланып. (Қазе-</w:t>
        <w:br/>
        <w:t>кеме жағынын қалу да).</w:t>
        <w:br/>
        <w:t>-- Мен айтпаймын, сұрақ қоямын.</w:t>
        <w:br/>
        <w:t>да Сұра е 4 о -чоия.</w:t>
        <w:br/>
        <w:t>-233-</w:t>
      </w:r>
    </w:p>
    <w:p>
      <w:r>
        <w:t>Мұраттың қыңқылдайтын да жөні бар, елсіз; иен дала-</w:t>
        <w:br/>
        <w:t>да күннің батуын сарғая күтіп, қой соңында салпақтан</w:t>
        <w:br/>
        <w:t>жүру ойын баласына оңай ма? Мұндай бесінші класс</w:t>
        <w:br/>
        <w:t>оқушысының қазір қызық қуар дәл шағы. Осыны ойла-</w:t>
        <w:br/>
        <w:t>ғанда, Әзімхан оны іштей аяйды да. Бірер күн қолын бо-</w:t>
        <w:br/>
        <w:t>сатайын десе, моншаға қарап тағы амалы құриды. Тара-</w:t>
        <w:br/>
        <w:t>мыстай тыртысып өзі де шаруаға тым көмпіс. Жаңағысы</w:t>
        <w:br/>
        <w:t>әкесіне жай еркелігі тек; ертең-ақ бәрін ұмытып, өріске</w:t>
        <w:br/>
        <w:t>қарап оянатыны белгілі. Қаршадай болып мал жайын да</w:t>
        <w:br/>
        <w:t>жақсы біледі, жердің отына қарай үнемі өріс ауыстырып,</w:t>
        <w:br/>
        <w:t>ұзатып жайғандықтан, шүкіршілік, қойдың қоңы жаман</w:t>
        <w:br/>
        <w:t>емес. :</w:t>
        <w:br/>
        <w:t>Әзімхан сырттағы ұсақ-түйек шаруаның күйбеңімен</w:t>
        <w:br/>
        <w:t>кешкі асқа күндегідей кеш отырды. Ақшыл брезент жа-</w:t>
        <w:br/>
        <w:t>былған қостың іші керосин шамның жарығымен алакө-</w:t>
        <w:br/>
        <w:t>леңке тартып тұр. Есік тұсындағы қаңылтыр пештің та-</w:t>
        <w:br/>
        <w:t>науы қызарып, күш ала алмай пыс-пыс етеді, алдында</w:t>
        <w:br/>
        <w:t>Мұрат шынтақтай тізерлеп, дем салып жатыр.</w:t>
        <w:br/>
        <w:t>-- Қоян шабан -- от жүйрік, қоян шабан -- от жүйрік,</w:t>
        <w:br/>
        <w:t>қоян шабан -- от жүйрік! -- Ұрты томпайып, шоқты</w:t>
        <w:br/>
        <w:t>деміккенше үрлейді кеп. От лап беріп, қайта өшеді. Мұрат</w:t>
        <w:br/>
        <w:t>даусын қайта әндете созады.</w:t>
        <w:br/>
        <w:t>-- Қоян шабан -- от жүйрік...</w:t>
        <w:br/>
        <w:t>Әзімхан қан жылым шайды үнсіз сораптайды. Күнде кел-</w:t>
        <w:br/>
        <w:t>ген бойда моншаның жай-жапсарын сұрайтын Бағила да</w:t>
        <w:br/>
        <w:t>қазір үнсіз. Еңкейген сайын қара торы жүзіне қобырап түсе</w:t>
        <w:br/>
        <w:t>берген бір уыс ақбуырыл шашын қайта-қайта жаулығына</w:t>
        <w:br/>
        <w:t>тыққыштайды. Бір сәт жеңіл күрсініп қойды. Әзімхан енді</w:t>
        <w:br/>
        <w:t>оған анықтап қарады. Өңі сынық тәрізді. Жағы суалып,</w:t>
        <w:br/>
        <w:t>көзі де шүңірейе қалыпты. «Ауырып отырғаннан сау ма».</w:t>
        <w:br/>
        <w:t>-- Құдайың келіп кетті, -- деді ол бір мезет Әзімханды</w:t>
        <w:br/>
        <w:t>қинағысы келмегендей.</w:t>
        <w:br/>
        <w:t>- Ә... ә... түске таяу қосқа соғып өткен көк атты сол</w:t>
        <w:br/>
        <w:t>Дөненбаев де. Тез аттанды ғой. Не деп кетті? Жаппастың</w:t>
        <w:br/>
        <w:t>да жаны алқымына келіп жүргені тегін болмады ғой.</w:t>
        <w:br/>
        <w:t>-- Не деуші еді, «шалыңа айт, ертең осы жерде жұрты</w:t>
        <w:br/>
        <w:t>ғана қалсын, Көкжотаға көшсін!» деп кетті.</w:t>
        <w:br/>
        <w:t>Әзімхан кесесін төңкеріп қоя салды. Іші мұздап жүре</w:t>
        <w:br/>
        <w:t>берді. Қабағы түсіп, ұрты жыбырлады. Көкжота осы жер-</w:t>
        <w:br/>
        <w:t>ден тағы он шақырым әріде -- Астауша сияқты жылан</w:t>
        <w:br/>
        <w:t>жалағандай тақыр таз, әрі таудың үсті. Жайлауда ең бірінші</w:t>
        <w:br/>
        <w:t>-293-</w:t>
        <w:br/>
        <w:t>Мен «Қорқыттың қобызы не дейді?» деген зерттеу жа-</w:t>
        <w:br/>
        <w:t>зып едім, Қ.Ш. «Сен не дейсің, қобызың не дейді?» деген</w:t>
        <w:br/>
        <w:t>фельетон жазды.</w:t>
        <w:br/>
        <w:t>Мен «Қаладағы перілер» деген роман жазып едім,</w:t>
      </w:r>
    </w:p>
    <w:p>
      <w:r>
        <w:t>Қ.Ш. «Ауылдағының бәрі періште ме?» деген сын</w:t>
        <w:br/>
        <w:t>жазды.</w:t>
        <w:br/>
        <w:t>Мен «Тартылған теңіз» деген поэма жазып едім, Қ.ІШ.</w:t>
        <w:br/>
        <w:t>«Теңіз тартылады, семіз малтығады» деген пародия</w:t>
        <w:br/>
        <w:t>жазды.</w:t>
        <w:br/>
        <w:t>Мен «Туған тіл деп жырлаймын» деген өлең жазып едім,</w:t>
        <w:br/>
        <w:t>Қ.Ш. «Жырлайсың да, жылайсың, жылайсың да сұрай-</w:t>
        <w:br/>
        <w:t>сың» деген сықақ жазды.</w:t>
        <w:br/>
        <w:t>Ақыры әбден қажыдым, жүйкем -- жүн, жігерім құм</w:t>
        <w:br/>
        <w:t>болды. Мен жеңілдім, ол жеңді. «Қ.Ш.» тұрғанда, ғы-</w:t>
        <w:br/>
        <w:t>лымды көгертіп, әдебиетті ұшпаққа шығара алмайды</w:t>
        <w:br/>
        <w:t>екенмін. Ендеше несіне тыраштанамын? «Құрысын, қой-</w:t>
        <w:br/>
        <w:t>дым бәрін!» дедім де, тып-тыныш өмір сүре бастадым.</w:t>
        <w:br/>
        <w:t>Кішігірім қызметіме кіші болып барамын, кіші болып</w:t>
        <w:br/>
        <w:t>қайтамын. Бетегеден биік, жусаннан аласамын. Ешкім</w:t>
        <w:br/>
        <w:t>мені елеп-ескермейді де. Баяғы талас-тартыс, дау-дамай</w:t>
        <w:br/>
        <w:t>жанымнан зу етіп өте шығады. Жиналыс сайын іреп-сою,</w:t>
        <w:br/>
        <w:t>ұрып-жығудан да ап-аманмын. Қысқасы, көптің менде</w:t>
        <w:br/>
        <w:t>шатағы жоқ. Өйткені... сол көптің өзі біртіндеп аты-</w:t>
        <w:br/>
        <w:t>жөнімді де ұмыта бастаған. Тіпті бірде ұзақ жыл бірге</w:t>
        <w:br/>
        <w:t>істеген бастығым: «Әй, Білімбаев!» деп шатасқаны бар.</w:t>
        <w:br/>
        <w:t>«Ғалымбаев» деп түзетіп едім, «Какая разница?» деп барқ</w:t>
        <w:br/>
        <w:t>ете түсті. «Никакой» деп келісе кеттім. «Тек жүрсең, тоқ</w:t>
        <w:br/>
        <w:t>жүресің».</w:t>
        <w:br/>
        <w:t>Өстіп жер ортасы жасқа жеткенімде, бір күні баяғы</w:t>
        <w:br/>
        <w:t>шикіл сарым шақырып алсын. Бұл уақытта ғылым док-</w:t>
        <w:br/>
        <w:t>торы болған ол біздің бөлімді басқаратын.</w:t>
        <w:br/>
        <w:t>-- Мен таяуда елуге толамын, -- деді.</w:t>
        <w:br/>
        <w:t>-- Құтты болсын! --дедім.</w:t>
        <w:br/>
        <w:t>-- Үлкен кеш болады, -- деді.</w:t>
        <w:br/>
        <w:t>-- Мәртебеңіз өссін! -- дедім.</w:t>
        <w:br/>
        <w:t>-- Сен баяндама жасайсың, -- деді.</w:t>
        <w:br/>
        <w:t>-- Қалай? -- деп селк ете қалдым. -- Мен бір кіші адам-</w:t>
        <w:br/>
        <w:t>мын ғой... Сеніміңізді ақтар ма екенмін!?.</w:t>
        <w:br/>
        <w:t>-- Ақтайсың. Ақтағанда, әкесіне танытасың. Өйткені...</w:t>
        <w:br/>
        <w:t>сен кіші де болсаң -- ақ адамсың, Басқалардың бәрі қара.</w:t>
        <w:br/>
        <w:t>Бәрі маған жау. тутез</w:t>
        <w:br/>
        <w:t>х2932-</w:t>
        <w:br/>
        <w:t>«ЖОҚ, ОЛАЙ ЕМЕС!»</w:t>
        <w:br/>
        <w:t>“Осы жасқа жеткенімше мен зерттемеген, мен пікір айт-</w:t>
        <w:br/>
        <w:t>паған әдебиетте мәселе, тарихта тақырып аз. Отырмаған</w:t>
        <w:br/>
        <w:t>кітапханам, ақтармаған архивім де аз. Бұған қарап сіз</w:t>
        <w:br/>
        <w:t>мені құрығанда кандидат, әйтпесе ғылым докторы деп</w:t>
        <w:br/>
        <w:t>ойлайтын шығарсыз. Жоғә, кішігірім институттың кіші</w:t>
        <w:br/>
        <w:t>ғылыми қызметкері болып қырық жыл отырған жолы</w:t>
        <w:br/>
        <w:t>қиын ағаңыз мен боламын. Алпысқа жетер-жетпесте сол</w:t>
        <w:br/>
        <w:t>қызметімнен де қысқарып қалам ба деп, қалтырап жүр-</w:t>
      </w:r>
    </w:p>
    <w:p>
      <w:r>
        <w:t>тен сорлы ағаңыз да мен боламын. Неге дейсіз ғой? Мені</w:t>
        <w:br/>
        <w:t>құртқан -- «Жоқ, олай емес!..» Иә, маған ғұмыр бойы</w:t>
        <w:br/>
        <w:t>қырсық болып жабысқан -- осы сөз, әр тал шашымды</w:t>
        <w:br/>
        <w:t>ағартқан да -- осы сөз. Осы сөз есіме түссе, әлі күнге</w:t>
        <w:br/>
        <w:t>қарадай қалтыран қоя беремін. Тіпті бұл әңгімені жазып</w:t>
        <w:br/>
        <w:t>отырғанда.да, желке тұсымнан біреу: «Жоқ, олай емес!</w:t>
        <w:br/>
        <w:t>Жоқ; олай смес!» деп тұрғандай. Бұл әңгімені жазып</w:t>
        <w:br/>
        <w:t>біткен соң да, әлдекім: «Жоқ, олай емес!» деп, қыр со-</w:t>
        <w:br/>
        <w:t>ңымнан қалмайтынын сеземін. Кейде ол сыбыр болып</w:t>
        <w:br/>
        <w:t>естіледі, енді бірде айқай болып жетеді. Әйтеуір құлақ</w:t>
        <w:br/>
        <w:t>түбімде қашан да күңгірлеп тұратын бір-ақ сөз -- «Жоқ,</w:t>
        <w:br/>
        <w:t>олай емесі!..». Қысқасы, әбден ауру боп біткен адаммын.</w:t>
        <w:br/>
        <w:t>Бұл аурумен ауырғалы... Жә, бәрін басынан баста-</w:t>
        <w:br/>
        <w:t>йыншы...</w:t>
        <w:br/>
        <w:t>Отызыншы жылдардың ортасында орталық бір</w:t>
        <w:br/>
        <w:t>университеттің аспирантурасында оқып жүрген кезім. Онда</w:t>
        <w:br/>
        <w:t>босқа жүрмей баяғы өткен Төлебай ақын туралы</w:t>
        <w:br/>
        <w:t>зерттемеймін бе? Зерттеп-зерттеп болған соң, «Тәкпе ақын</w:t>
        <w:br/>
        <w:t>Төлебай» деген мақаламды: ел жақта шнығатын «Екпінді»</w:t>
        <w:br/>
        <w:t>тазетіне жолдамаймын ба. Көп өтпей-ақ, оным жарқ ете</w:t>
        <w:br/>
        <w:t>қалсын жарты бетті алып. Мен де мәзбін, ел жақтан бірге</w:t>
        <w:br/>
        <w:t>келіп оқып жатқан шикіл сары досым да мәз. Бірақ арада</w:t>
        <w:br/>
        <w:t>ай өтпей-ақ, мәз болған көңілім саз болсын. Шикіл сарым</w:t>
        <w:br/>
        <w:t>елден келген «Екпіндінің» жаңа нөмірін көрсетеді жымиып.</w:t>
        <w:br/>
        <w:t>Қарасам -- «Төрт Төлебайдың қайсысы?» деген мақала</w:t>
        <w:br/>
        <w:t>етектей болып екінші бетті алып жатыр. Оқи бастасы-</w:t>
        <w:br/>
        <w:t>мен төбе шашым тік тұрған. Әлқиссасының өзі мына-</w:t>
        <w:br/>
        <w:t>дай... «Ғұлама Ғалымбаев осы газетте жариялаған «Төкпе</w:t>
        <w:br/>
        <w:t>ақын Төлебай» атты мақаласында қайдағы бір Төлебай</w:t>
        <w:br/>
        <w:t>дегеңді халықтың қамын жеген, кедей-кешшіктің мұңын</w:t>
        <w:br/>
        <w:t>жырлаған азамат ақын етіп көрсетеді. Шындығы солай ма?</w:t>
        <w:br/>
        <w:t>-227-</w:t>
        <w:br/>
        <w:t>иісшіл. Естеріңізде болар; ертеде солар ит жегіп, ит қор-</w:t>
        <w:br/>
        <w:t>лығын көріп, Итжеккен мен Аляскаға да жетті емес Пе;</w:t>
        <w:br/>
        <w:t>Ақыры сонда ителмен, инк; «индейіс» деген халықтарды</w:t>
        <w:br/>
        <w:t>атажұртынан иттей қылып қуып, өздері кап-қап алтын»</w:t>
        <w:br/>
        <w:t>ды итшаналарына тиеп, алыстағы еліне тасыды емес пе:</w:t>
        <w:br/>
        <w:t>Сөйтіп жердің арғы бетіндегі ит тұмсығы өтпес ормандар</w:t>
        <w:br/>
        <w:t>мен ит іздесе таппас-иен мекенде итарқа қостарын тігіп;</w:t>
        <w:br/>
        <w:t>ит жүгіртіп, құс салып жүрген бейбіт халықтың итін шы-</w:t>
        <w:br/>
        <w:t>ғарып, итжемі етті емес пе. АЛ, «ит тойған жеріне» деп;</w:t>
        <w:br/>
        <w:t>сол арада қалып қойған бөгделердің көбі кейін жеке-</w:t>
        <w:br/>
        <w:t>жеке ел болып кетті емес пе.</w:t>
        <w:br/>
        <w:t>Бұған қарап, сіздер Қазақстанға келіп жатқандарға</w:t>
        <w:br/>
        <w:t>ит көрген ешкікөзденудің жөні жоқ. Баяғы эскимос,</w:t>
        <w:br/>
        <w:t>шүкшә, инк, ителмендер көрген күн енді адамды қо-</w:t>
        <w:br/>
        <w:t>йып иттің түсіне кірмейді, заман басқа, ел басқа. «Теріні</w:t>
        <w:br/>
        <w:t>илей білмеген итрәсуә етеді» дегендей, барымызды іс</w:t>
        <w:br/>
        <w:t>қылмай; байлығымызды игере алмай жатқанда, біреулер</w:t>
        <w:br/>
        <w:t>көмектесем, жарылқаймын десе, олардан аяғанды ит</w:t>
        <w:br/>
        <w:t>жесін. Бүгінде итке керексіз болып, әр жерде шашылып</w:t>
        <w:br/>
        <w:t>жатқан байлығымыз ертеңгі күні ел игілігіне асар көл-</w:t>
        <w:br/>
        <w:t>көсір қазынаға айналса, иттен сүйек бізге де ауысар. Ал</w:t>
        <w:br/>
        <w:t>әзірге Ит жылы жөніндегі әңгімемізді әрі жалғастыра</w:t>
        <w:br/>
        <w:t>тұрайық.</w:t>
        <w:br/>
        <w:t>Меніңше, біреулердің ит дегенде итжындары. ұстап,</w:t>
      </w:r>
    </w:p>
    <w:p>
      <w:r>
        <w:t>ауыздарынан ақ ит кіріп, көк ит шығып жатса да, жалпы</w:t>
        <w:br/>
        <w:t>иттен бақытты мақұлық жоқ. Әсіресе, қала иттері. Ал,</w:t>
        <w:br/>
        <w:t>қойға еріп, қотан күзетіп, еңбек сіңіріп жүрген ауыл</w:t>
        <w:br/>
        <w:t>иттері бұрын да ит есебінде болатын, қазір де ит қал-</w:t>
        <w:br/>
        <w:t>пында қалған ғой. Олар туралы бар шындықты ашып</w:t>
        <w:br/>
        <w:t>салсаң, иісі ит баласының беделі түседі, қадірі кетеді.</w:t>
        <w:br/>
        <w:t>Сондықтан қала иттері туралы көбірек айтқан дұрыс.</w:t>
        <w:br/>
        <w:t>Көбірек айтпасқа лажың да жоқ, өйткені олардың өзі де</w:t>
        <w:br/>
        <w:t>көп қой қалада, өте көп. Көше-көшеде биттей өріп жүр-</w:t>
        <w:br/>
        <w:t>ген ақ и7... көк ит. Көлік ішінде көрінгеннің: бетін жа-</w:t>
        <w:br/>
        <w:t>лап, етегін иіскеп, еркелеп тұрған қара ит... сары ит... Әр</w:t>
        <w:br/>
        <w:t>пәтердің төрінде жатқан төбет ит.. қаншық ит. “Төбет</w:t>
        <w:br/>
        <w:t>демекші, менімен бала кезінде иткөйлекті бірге тоздыр-</w:t>
        <w:br/>
        <w:t>ған Итемген деген досым маған мынадай қызық әңгіме</w:t>
        <w:br/>
        <w:t>айтқаны бар.</w:t>
        <w:br/>
        <w:t>-- Үрерге итім, сығарға битім жоқ, бойдақ кезім.</w:t>
        <w:br/>
        <w:t>Ауылдан қалаға келіп, иттей қаңғып жүріп, ақыры бас-</w:t>
        <w:br/>
        <w:t>- 235-</w:t>
        <w:br/>
        <w:t>-- Әй, ит, қысқарт! -- деп ақырды осы тұста Итекең. -</w:t>
        <w:br/>
        <w:t>«Иттің ішіне сары май жақпас» деп, әбден тойынған</w:t>
        <w:br/>
        <w:t>екенсің сен. Қатындығын істеп, ең жанды жеріммен ит-</w:t>
        <w:br/>
        <w:t>тей қауып жатқанын қарашы-ей. Иттей ұлытып үйден</w:t>
        <w:br/>
        <w:t>бір-ақ қуайын ба өзіңді. «Ит ырылдамай бермес» деп, бір</w:t>
        <w:br/>
        <w:t>шыны шәйіңді күнде өстіп итімді шығарып беретін әдетің</w:t>
        <w:br/>
        <w:t>қашан қалады осы. «Ит үреді, керуен көшеді» деп, үнсіз</w:t>
        <w:br/>
        <w:t>жүре берейін десем, бұның «әні» күн сайын үдей-үдей</w:t>
        <w:br/>
        <w:t>түседі, ей! Өмірі ит пен мысықтай боп өткен шешеңнен</w:t>
        <w:br/>
        <w:t>әзер құтылып едім, енді «Ит жоқта шошқа үреді қораға»</w:t>
        <w:br/>
        <w:t>деп, алдымнан сен шықтың-ау абалап. «Итті сүйекпен</w:t>
        <w:br/>
        <w:t>соқсаң, қаппас» деп, аузы-басыңды алтынға көміп мен</w:t>
        <w:br/>
        <w:t>жүрмін, ал сен... жақсылықты түсінбейтін ит екенсің,</w:t>
        <w:br/>
        <w:t>білдің бе...</w:t>
        <w:br/>
        <w:t>-- Итеке, -- дедім мен бұдан әрі шыдамай, құлағына</w:t>
        <w:br/>
        <w:t>сыбырлап. -- «Қасқырдан төбет қорыққанмен, қаншық</w:t>
        <w:br/>
        <w:t>қорықпас» деген, әйелмен айқасып абырой таппайсың,</w:t>
        <w:br/>
        <w:t>қой енді!</w:t>
        <w:br/>
        <w:t>-- «Бір ауылдың иті бір ауылға барып үрмес» деген,</w:t>
        <w:br/>
        <w:t>менің шаруамда не шатағың бар сенің. «Бұралқы ит</w:t>
        <w:br/>
        <w:t>үргенімен жағады» деп, қатынға жағынып қалайын деп</w:t>
        <w:br/>
        <w:t>пе ең? Көлденеңнен қосылған көк төбеттей болмай жайы-</w:t>
        <w:br/>
        <w:t>ңа отыр былай! -- деді ол арс етіп.</w:t>
        <w:br/>
        <w:t>Ит мені қапса, мен итті қапсам, иттен айырмам не</w:t>
        <w:br/>
        <w:t>болғаны, үнсіз тұрдым да, жүре бердім жөніме.</w:t>
        <w:br/>
        <w:t>Солай, шырағым, қазақтың итке деген көзқарасы,</w:t>
        <w:br/>
        <w:t>міне, осы. Ал басқа халық... ой-ой, олар дегеніңіз итті</w:t>
        <w:br/>
        <w:t>Иесіндей, қасиетті киесіндей көреді. Мәселен, қараңыз...</w:t>
        <w:br/>
        <w:t>жуықта Мәскеу телевизиясынан сөйлеп отырған бір</w:t>
        <w:br/>
        <w:t>үлкен азамат не деді дейсіз ғой?.. Ит -- адамның досы</w:t>
        <w:br/>
        <w:t>емес, -- деді ол. -- Иә, досы емес. Оны адамға дос де-</w:t>
        <w:br/>
        <w:t>геннен иттің де, адамның да абыройы асып кетпейді.</w:t>
        <w:br/>
        <w:t>Ал, шын мәнінде ит -- семьяның бір мүшесі. Дәл со-</w:t>
        <w:br/>
        <w:t>лай. Әйелің мен балаңа қалай қарасаң, итке де солай</w:t>
        <w:br/>
        <w:t>қарауың керек...</w:t>
      </w:r>
    </w:p>
    <w:p>
      <w:r>
        <w:t>Міне, сөз! Міне, итке берілген нағыз баға. Енде-</w:t>
        <w:br/>
        <w:t>ше, ағайындар-ау, адамды ит деп қорлағанымыз былай</w:t>
        <w:br/>
        <w:t>тұрсын; итті көргенде: «Айналайын сүйіктім, жаным,</w:t>
        <w:br/>
        <w:t>жарығым, жалғызым» деп неге өбектеп тұрмаймыз:</w:t>
        <w:br/>
        <w:t>М», сөйтейік, Ит жылында итті өстіп қадірлейік, дос-</w:t>
        <w:br/>
        <w:t>тар!.. і ! Бей а малша алышіра ды</w:t>
        <w:br/>
        <w:t>240-</w:t>
        <w:br/>
        <w:t>пана деп тапқаным -- бес этажды үйдің бесінші қаба-</w:t>
        <w:br/>
        <w:t>тындағы бес бөлмелі пәтердің қуыктай бір қуысы. Ол</w:t>
        <w:br/>
        <w:t>қуыста -- өзімдей және бес жігіт; ауа жетпейді, құйрық</w:t>
        <w:br/>
        <w:t>айналмайды. Ал ат шаптырым төргі бөлмеде төбедей</w:t>
        <w:br/>
        <w:t>болып Тузик деген төбет жатады. Біз иттей ырылдаған</w:t>
        <w:br/>
        <w:t>үй иесінен төрі, жүні тікірейген сол иттен қорқамыз. Ол</w:t>
        <w:br/>
        <w:t>кезігіп.қалғанда, қайын атамызды көргендей “иіліп-</w:t>
        <w:br/>
        <w:t>бүгіліп именіп өтеміз. Ол ыр етсе, үй иесі шыр ете түседі.</w:t>
        <w:br/>
        <w:t>«Иесін сыйласаң итіне сүйек таста» деген ғой, қожа-</w:t>
        <w:br/>
        <w:t>Йынға деген бар құрметімізді иті арқылы білдіргіміз келіп</w:t>
        <w:br/>
        <w:t>тұрады. Осы итке бола кейде өзіміз де бір-бірімізбен итше</w:t>
        <w:br/>
        <w:t>ырылдасып қаламыз. Өйткені, арамызда біреулер Ту-</w:t>
        <w:br/>
        <w:t>зикке артығырақ жағынып қояды да, басқамыздың</w:t>
        <w:br/>
        <w:t>беделіміз тым құлдырап кетеді. Бүған қалай шыдаймыз,</w:t>
        <w:br/>
        <w:t>итке жағыну жағынан дереу жарысқа түсуге ұмтыла-</w:t>
        <w:br/>
        <w:t>мыз. Ықыласы түсіп Тузик кімнің бетін бір жалап кетсе -</w:t>
        <w:br/>
        <w:t>жарыста соның озғаны -- басына бақтың қонғаны. Несін</w:t>
        <w:br/>
        <w:t>айтасың, Тузик шіркін иттің иті, тектілердің тектісі еді</w:t>
        <w:br/>
        <w:t>ғой. Тектілігі сонда -- біз қатқан нанды тасқа ұрып</w:t>
        <w:br/>
        <w:t>қаужап отырғанда... Тузик базардан жаңа әкелгең иттің</w:t>
        <w:br/>
        <w:t>жып-жылы свежыйы болмаса, суып қалғанын</w:t>
        <w:br/>
        <w:t>иіскемейтін де. Біз тары көжені талғажау етіп жатқан-</w:t>
        <w:br/>
        <w:t>а... Тузик шіркін ұртына жұққан майлы сорпаны жа-</w:t>
        <w:br/>
        <w:t>лап қоюға да ерінетін... Сөйткен Тузик, текті Тузик мені</w:t>
        <w:br/>
        <w:t>бір күн ит қылды ғой ақыры. Қалай дейсіз бе?.. Бірде</w:t>
        <w:br/>
        <w:t>талма түсте талықсып ұйықтап кеткен екенмін...</w:t>
        <w:br/>
        <w:t>Түсімде... ауылдағы сүйікті жеңгелерімнің бірі үстіме</w:t>
        <w:br/>
        <w:t>сыздықтатып ыстық су қүйе-еп түр. «Ойбай, тәте-ау,</w:t>
        <w:br/>
        <w:t>қойсаңшы!» деп бұлқына ояна келсем... біздің Тузик,</w:t>
        <w:br/>
        <w:t>ерке Тузик артқы аяғын көтеріп... аппақ шабын ашып...</w:t>
        <w:br/>
        <w:t>үстіме кіш ете-ен тұр. «Кет әкең!» деп іштен ыңқита бір</w:t>
        <w:br/>
        <w:t>тептім. Тузик ыр етті, иесі шыр етті... Мені есік сырты-</w:t>
        <w:br/>
        <w:t>на шығарып, артымнан бір тепті... Мен ине жұтқан ит-</w:t>
        <w:br/>
        <w:t>тей бұралып, жетімдер бұрышынан бір-ақ шықтым. Ал,</w:t>
        <w:br/>
        <w:t>итпен ойнап көр енді...</w:t>
        <w:br/>
        <w:t>Бұл әңгіме түк емес. Маған қарағанда Итемген дос</w:t>
        <w:br/>
        <w:t>иттен оңай құтылған. Бір итті іштен бір тепкені үшін</w:t>
        <w:br/>
        <w:t>Жетімдер бұрышынан шығу деген не, тәйірі. Ал мен?..</w:t>
        <w:br/>
        <w:t>Әншейінде итті қойып, бөріні бөктеріп жүре беретін</w:t>
        <w:br/>
        <w:t>мына мен, көршінің бір жаман көпек иті үшін түрмеде</w:t>
        <w:br/>
        <w:t>шіри"жаздағам. Қалай дейсіз ғой? Былай.:.</w:t>
        <w:br/>
        <w:t>- 236-</w:t>
        <w:br/>
        <w:t>-- Сұрасам... сен, қырық жыл бойы қыр соңыңнан қал-</w:t>
        <w:br/>
        <w:t>маған «Қ.Ш.» дегеннің кім екенін білесің бе?</w:t>
      </w:r>
    </w:p>
    <w:p>
      <w:r>
        <w:t>Үндемедім. Күрсіндім.</w:t>
        <w:br/>
        <w:t>-- Ал, сен білесің бе, «Қ.Ш.» деген атпен ай сайын</w:t>
        <w:br/>
        <w:t>артыңнан алты арыз жазатын адамды, -- деп ол директо-</w:t>
        <w:br/>
        <w:t>рымызға қарады.</w:t>
        <w:br/>
        <w:t>Ол да үндемеді. Күрсінді.</w:t>
        <w:br/>
        <w:t>-- Сендер ше? -- деп, Бейсен енді залға бұрылды.</w:t>
        <w:br/>
        <w:t>Олар да үндемеді. Күрсінді. :</w:t>
        <w:br/>
        <w:t>-- Үндемейсіндер, ә? Үн шығарудан қорқасыңдар, ә?!</w:t>
        <w:br/>
        <w:t>Түсінем, түсінем!.. Үндеп көріңдерші, ертең бірің</w:t>
        <w:br/>
        <w:t>«ұлтшыл», бірің «жікшіл», енді біреуің «діншіл» боп шыға</w:t>
        <w:br/>
        <w:t>келесіндер. Талайлар солай құрыған. Талайды сөйтіп</w:t>
        <w:br/>
        <w:t>құртқан ол!</w:t>
        <w:br/>
        <w:t>-- Кім? Кім ол? -- дедім мен.</w:t>
        <w:br/>
        <w:t>-- Ол ма?.. Ол -- қышынған мақаласына ылғи «Қ.Ш.»</w:t>
        <w:br/>
        <w:t>деп қол қоятын сенің Қазекең -- Қазақбай Шылықов,</w:t>
        <w:br/>
        <w:t>біреудің сөзін дәйім жоққа шығарып жол табатын, жала-</w:t>
        <w:br/>
        <w:t>қорлықпен жан бағатын, сонысымен нан табатын -- Қазақ-</w:t>
        <w:br/>
        <w:t>бай Шылықов. Қазақбай Шылықов тұрғанда біз көгер-</w:t>
        <w:br/>
        <w:t>мейміз, жолдастар!</w:t>
        <w:br/>
        <w:t>-- Жоқ, олай емес! -- деп, баж ете түстім. Баж ете түстім</w:t>
        <w:br/>
        <w:t>де, баяндамамды жылдам оқи жөнелдім.</w:t>
        <w:br/>
        <w:t>Құрысын, пенсияға аман жетуім керек.</w:t>
        <w:br/>
        <w:t>ИТ ЖЫЛЫ</w:t>
        <w:br/>
        <w:t>Ит мініп ирек қамшылап, итшілеп жүріп, Ит жылына</w:t>
        <w:br/>
        <w:t>да жеттік-ау. Иншалла!</w:t>
        <w:br/>
        <w:t>«Ит -- жеті қазынаның бірі» ғой, бұл жылы ит те, құс</w:t>
        <w:br/>
        <w:t>та, иттің итақайы да ырыс-несібеге кенеліп, ит басына</w:t>
        <w:br/>
        <w:t>іркіт төгілген күндерді көреді деп сенемін. Өйткені... күту</w:t>
        <w:br/>
        <w:t>мен үміттен ғана тұратын ит тірліктің соңында жадырап</w:t>
        <w:br/>
        <w:t>шығар күн, жарқырап жетер бір жақсылық бар шығар.</w:t>
        <w:br/>
        <w:t>Тек соны итке ғана бітер төзіммен, иілмейтін-бүгілмейтін</w:t>
        <w:br/>
        <w:t>итжандылықпен күту керек. Ол жақсылық баяғыдай Ит</w:t>
        <w:br/>
        <w:t>арқасы қиянда емес, дәл қасымызда, иек астымызда</w:t>
        <w:br/>
        <w:t>тұрғандай. Олай дейтінім: бар тамаша, бар қазына Қазақ-</w:t>
        <w:br/>
        <w:t>станда деп, ит өлген жерден мұнда ағылып жатқан бөгде-</w:t>
        <w:br/>
        <w:t>бөтен аз ба қазір. Мен білсем, олардың тұмсығы иттен</w:t>
        <w:br/>
        <w:t>-234-</w:t>
        <w:br/>
        <w:t>құтылғанмын. Бірак... осының бәрі менің мықтылығым</w:t>
        <w:br/>
        <w:t>дейсіз бе, әр қалтаға сұғып-сұғып жіберген майлы</w:t>
        <w:br/>
        <w:t>сүйектердің арқасы да. Солай, шырағым, сүйектің құдіреті</w:t>
        <w:br/>
        <w:t>осындай!..</w:t>
        <w:br/>
        <w:t>Жә, бұны иттікке бола істелген иттік делік, ал алты</w:t>
        <w:br/>
        <w:t>аласы, бес бересі жоқ біреулердің “ит десе итжындары</w:t>
        <w:br/>
        <w:t>ұстайтыны несі? Осыны ойлай-ойлай итім шығып бітті</w:t>
        <w:br/>
        <w:t>әбден. Иә, қазақтың әр сөзі «ә» десе «иттен» басталады.</w:t>
        <w:br/>
        <w:t>«Мә» дегеннің аузын «Итпен» жабады. «Итті» тұздықтап</w:t>
      </w:r>
    </w:p>
    <w:p>
      <w:r>
        <w:t>соғар мақал-мәтелі қаншама. Бір-бірінің арасын «ит»</w:t>
        <w:br/>
        <w:t>жымдастырын тұратын тұрақты сөз тіркесі де бастан аса-</w:t>
        <w:br/>
        <w:t>ды. Мәселен, қазақ баласы алысты «алыс» дей салса, аузы</w:t>
        <w:br/>
        <w:t>қисайып кете ме, «ит арқасы қиянда», «Ит өлген жер»</w:t>
        <w:br/>
        <w:t>деп ділмәрситінін қайтерсің. Тізе берсең, мұндай сөздер</w:t>
        <w:br/>
        <w:t>иттің боғынан көп. Оларды қай жерден; қалай теріп ал-</w:t>
        <w:br/>
        <w:t>ғанын кім білсін, Итемген достың әйелі де бұ жағынан</w:t>
        <w:br/>
        <w:t>алдына жан салмайтынын таяуда өз көзіммен көріп, қай-</w:t>
        <w:br/>
        <w:t>ран қалғаным бар.</w:t>
        <w:br/>
        <w:t>Итекең есіктен кіре бере, ол ит терісін басына қапта-</w:t>
        <w:br/>
        <w:t>ды дерсің.</w:t>
        <w:br/>
        <w:t>-- Күн ұзақ қаңғыған иттей қайда жүрсің осы сен.</w:t>
        <w:br/>
        <w:t>Байлаған иттей босағаңды күзетіп қашанғы жалғыз оты-</w:t>
        <w:br/>
        <w:t>рамын осы мен. Бүйтіп ит қорлығын көргенше өліп</w:t>
        <w:br/>
        <w:t>неге қалмаймын, ойбай! «Жақсы ит өлімтігін көр-</w:t>
        <w:br/>
        <w:t>сетнейді» деп, бұл үйден не мен кетейін, не сен кет,</w:t>
        <w:br/>
        <w:t>білдің бе. Жо-жо, мен емес сен кет! «Кет дегенде ит те</w:t>
        <w:br/>
        <w:t>кетеді», білдің бе! «Иттің боғы дәрі болса, дәрияға ты-</w:t>
        <w:br/>
        <w:t>шады» деп, қит етсе, ақша тауып жатқаныңды алдыма</w:t>
        <w:br/>
        <w:t>сап, басыма шығып біттің ғой, түге. «Иттің боғы қыл-</w:t>
        <w:br/>
        <w:t>шықсыз болмас» деп, ол ақшаны қандай жолмен тауып</w:t>
        <w:br/>
        <w:t>жүргенің бізге белгілі. «Ұры иттің артын сұқ ит жа-</w:t>
        <w:br/>
        <w:t>лайды» деп, банктегі анау тазыдай жылмаңдаған Құтты-</w:t>
        <w:br/>
        <w:t>аяқ екеуің жең ұшынан жалғасып алып, майлы жіліктің</w:t>
        <w:br/>
        <w:t>басын қалай мүжіп жатқандарыңды елден жасырсаң-</w:t>
        <w:br/>
        <w:t>дар да, менен жасыра алмайсыңдар, білдің бе... Банк,</w:t>
        <w:br/>
        <w:t>ақша, қылмыс жөнінде он жерден заң шықса да, сен-</w:t>
        <w:br/>
        <w:t>дерге оның қайсысы тосқауыл болар дейсің, өйткені</w:t>
        <w:br/>
        <w:t>«Ит қорыған жерге өш» емес пе. Заң деймін-ау, заңды</w:t>
        <w:br/>
        <w:t>іске асырар қатал тәртіп болмаған соң, сендер есірмей</w:t>
        <w:br/>
        <w:t>кім есіреді, «Қазаннан қақпақ кетсе, иттен ұят кетеді»</w:t>
        <w:br/>
        <w:t>деген осы Да... : Ей</w:t>
        <w:br/>
        <w:t>-239-</w:t>
        <w:br/>
        <w:t>-.-- Жоқ, олай емес! -- деп атып тұрдым. Бұл сөз аузыма</w:t>
        <w:br/>
        <w:t>қалай түскенін өзім де білмеймін. (Тегі, ауыра бастауым-</w:t>
        <w:br/>
        <w:t>ның басы осы болса керек).</w:t>
        <w:br/>
        <w:t>Бұдан соң Тәлебай туралы жинаған бүкіл -қағазымды</w:t>
        <w:br/>
        <w:t>шикіл сарының алдына лақтырып тастадым да, енді атақ-</w:t>
        <w:br/>
        <w:t>ты Тағай батырды зерттеуге кірістім. Обалы нешік, га-</w:t>
        <w:br/>
        <w:t>зет оны Да басты. Басқаны бар болсын, кейін бетімді</w:t>
        <w:br/>
        <w:t>тағы ақ айран қылды. Қыр соңымнан қалмаған -- бая-</w:t>
        <w:br/>
        <w:t>ғы «Қ.Ш.».</w:t>
        <w:br/>
        <w:t>«Бұлама Ғалымбаев «Тағай батыр» мақаласында: «Жоң-</w:t>
        <w:br/>
        <w:t>ғарларға қарсы жорықта Кебей, Текей деген найман ба-</w:t>
        <w:br/>
        <w:t>тырлары болған» дейді. Жоқ, олай емес! Бұл жорықтан</w:t>
        <w:br/>
        <w:t>біз білетін батырлар -- Көбей, Төкей. Ал Ғалымбаев жол-</w:t>
        <w:br/>
        <w:t>дастың «Кебей, Текейін» әлде де анықтау керек. Сосын...</w:t>
        <w:br/>
        <w:t>әр батырдың руын анықтау қажет пе? Рушылдықтың өзі</w:t>
        <w:br/>
        <w:t>осыдан шықпай ма?..».</w:t>
        <w:br/>
        <w:t>Мәңгіріп қалдым. Құдды жаңылтпаш оқыған сияқты-</w:t>
        <w:br/>
        <w:t>мын. «Кебей, Текей.:.», «Көбей, Төкей» деймін күбірлен.</w:t>
        <w:br/>
        <w:t>Мүмкін, мен архивтен қате көшірген шығармын? Жоқ,</w:t>
        <w:br/>
        <w:t>олай емес, әр әріпті ежіктеп оқығанмын. Әр сөзді мөрдей</w:t>
        <w:br/>
        <w:t>түсіргенмін. Ендеше «Қ.Ш.»-ның сөзі дұрыс шығар? Менің</w:t>
      </w:r>
    </w:p>
    <w:p>
      <w:r>
        <w:t>«Кебей, Текейім» басқа болар?</w:t>
        <w:br/>
        <w:t>-- Жоқ, олай емес! -- деп айқай салдым. Айқай салдым</w:t>
        <w:br/>
        <w:t>да, архивке жүгірдім.</w:t>
        <w:br/>
        <w:t>Қағаздарды қазып жатырмын, қазып жатырмын... «Ке-</w:t>
        <w:br/>
        <w:t>бей, Текей... «Көбей, Төкей» деп сыбыр-сыбыр етемін.</w:t>
        <w:br/>
        <w:t>Өстіп отырып кенет... орнымнан қалай атып тұрғанымды</w:t>
        <w:br/>
        <w:t>білемін. Ғажап деңіз, ғажап! Не, мені «Көбей, Төкейдің»</w:t>
        <w:br/>
        <w:t>анығына жете қалды дейсіз бе? Жо-жоқ, одан да-кере-</w:t>
        <w:br/>
        <w:t>мет!.. Әйгілі әнші Әлмәмбеттің суреті!.. Жүз жылдан бері</w:t>
        <w:br/>
        <w:t>жүзін бір көруге зар қылған қайран Әлекемнің суреті, міне,</w:t>
        <w:br/>
        <w:t>сары алтындай сарғайып алдымда жатыр... Ешкім көрме-</w:t>
        <w:br/>
        <w:t>ген, ешкім мына папканы ашпаған! Ғажап! Ғажап! Бұл деге-</w:t>
        <w:br/>
        <w:t>нің -- бар қазақтың қуанышы ғой! Бар қазақты мен енді</w:t>
        <w:br/>
        <w:t>қуантпаймын ба!</w:t>
        <w:br/>
        <w:t>Көшірмесін айдап салдым газетке.</w:t>
        <w:br/>
        <w:t>Басылды.</w:t>
        <w:br/>
        <w:t>Бірақ; іле-шала жаңа нөмірден оқығаным мынау:</w:t>
        <w:br/>
        <w:t>Жоқ, бұл -- Әлмәмбеттің суреті емес! Қарттардан</w:t>
        <w:br/>
        <w:t>көз бшше, Әлекеңнің бетінде безеуі болған. Ал, СҮЙЕН</w:t>
        <w:br/>
        <w:t>тіпті де безеу көріп тұрғамыз жоқ. Қ.ШІ.». бат сымМ</w:t>
        <w:br/>
        <w:t>-229-</w:t>
        <w:br/>
        <w:t>Біздің үйдің алдында ешкі тулағындай ғана дәңгелек гүл-</w:t>
        <w:br/>
        <w:t>зар бар-тұғын. Ол гүлзар -- маңайдағы бүкіл иттің серуен»</w:t>
        <w:br/>
        <w:t>бағы, демалыс паркіне айналған. Шөпті таптап, гүлге са-</w:t>
        <w:br/>
        <w:t>рып, сайран салған шіркіндерге «кет-әй!» дейтін пенде жоқ.</w:t>
        <w:br/>
        <w:t>Ал менің бес жастағы жалғыз ұлым асфальттың сыртына</w:t>
        <w:br/>
        <w:t>аяқ аттаса болды, сыпырғыш сабы шошаңдап, ел шетіне</w:t>
        <w:br/>
        <w:t>жау тигендей дүние түгел дүрлігіп шыға келеді. Қаным</w:t>
        <w:br/>
        <w:t>қайнап, іштей тынып мен отырамын. Сөйтіп отыра да бе-</w:t>
        <w:br/>
        <w:t>тер едім, бір күні сол жалғыз ұлым -- жарық күнім дала</w:t>
        <w:br/>
        <w:t>жактан дауыс салып:келсін де, есіктен озбай. етпетінен</w:t>
        <w:br/>
        <w:t>құласын. Жырым-жырым шортысы. Бәтеңкесінің бір сы-</w:t>
        <w:br/>
        <w:t>ңары және жоқ.:. Аппақ қардай еті көк. Шортыны қой-</w:t>
        <w:br/>
        <w:t>шы, «шорт с ним», ұлымның тікенге қимас тәніне тісі</w:t>
        <w:br/>
        <w:t>тиген иттердің. «Өлейін-ай, өлейін, бұны көргеніле өліп</w:t>
        <w:br/>
        <w:t>неге кетпейін!» деп атып шықтым далаға. Атойлап жеттім</w:t>
        <w:br/>
        <w:t>гүлзарға. Қанталаған көзіме көрінгені -- көпек ит. Көпек</w:t>
        <w:br/>
        <w:t>иттің аузында -- көк бәтеңке ұлымның. Есім кете ұмтыл-</w:t>
        <w:br/>
        <w:t>дым. Екі сирақтан ұстадым. Басымнан. асыра иіріп-иіріп,</w:t>
        <w:br/>
        <w:t>көшеден әрі шырқаттым да жібердім,</w:t>
        <w:br/>
        <w:t>-- Өлтірді! -- деді оң жағымнан бір дауыс.</w:t>
        <w:br/>
        <w:t>-- Фашист! -- деді сол жағымнан бір дауыс; .</w:t>
        <w:br/>
        <w:t>-- Милиция! Қайдасың, милиция! Мына жауыз қырды</w:t>
        <w:br/>
        <w:t>ғой бізді тапа-тал түсте. Қайран Бобик! Өлдің-ау, Бобик! --</w:t>
        <w:br/>
        <w:t>деді тура алдымнан зарлаған ашы бір дауыс.</w:t>
        <w:br/>
        <w:t>Қарасам... көпек иттің иесі -- көршім екен баяғы.</w:t>
        <w:br/>
        <w:t>Оның да екі аяғынан ұстап ап, басымнан асыра ЧИіріп-</w:t>
        <w:br/>
        <w:t>иіріп лақтырайын деп едім, бірақ ол менен бұрын итіне</w:t>
        <w:br/>
        <w:t>қарай ұмтылды. Ал иті? Мұндай итжанды болар ма, өлмек</w:t>
      </w:r>
    </w:p>
    <w:p>
      <w:r>
        <w:t>түгіл... Шаңымды қағып бергеніңе рахмет дегендей, ма-</w:t>
        <w:br/>
        <w:t>ған қарап сілкініп-сілкініп қойды да; иесіне еркелей</w:t>
        <w:br/>
        <w:t>ұмтылды емес пе.</w:t>
        <w:br/>
        <w:t>«Е, бұл да бір біткен іс болды» дедім де, үйге кіріп,</w:t>
        <w:br/>
        <w:t>ұлымды иіскеп, шаруа жағын шалулап кеттім қаперсіз.</w:t>
        <w:br/>
        <w:t>Сөйтіп қаперсіз жүре де берер едім...-сол күні кешке...</w:t>
        <w:br/>
        <w:t>кешкі асымды енді аузыма ала бергенде... фуражкасы</w:t>
        <w:br/>
        <w:t>қоқайған, беті сопайған бір милиционер үйге кіріп келді</w:t>
        <w:br/>
        <w:t>ентігіп.</w:t>
        <w:br/>
        <w:t>-- Итті соққан сенбісің? -- деді түж етіп.</w:t>
        <w:br/>
        <w:t>-- Мен емес, -- дедім шыныммен. -- Итті соғып нем</w:t>
        <w:br/>
        <w:t>бар... тек басымнан 1 асыра жерші ніріп лақтырып. жібер-</w:t>
        <w:br/>
        <w:t>генім рас:: ;</w:t>
        <w:br/>
        <w:t>-237-</w:t>
        <w:br/>
        <w:t>---Неге лақтырдың?</w:t>
        <w:br/>
        <w:t>--:Балама тиіскен соң.</w:t>
        <w:br/>
        <w:t>-- Балаңа неге тиіседі?:.</w:t>
        <w:br/>
        <w:t>-- Оны өзінен сұра.</w:t>
        <w:br/>
        <w:t>-- Кімнен?</w:t>
        <w:br/>
        <w:t>-- Иттен?</w:t>
        <w:br/>
        <w:t>Милиционер атып тұрды орнынан.</w:t>
        <w:br/>
        <w:t>-- Сен білесің бе, Қылмыстық кодекстің бөленбінн-</w:t>
        <w:br/>
        <w:t>шы бабы бойынша, хайуанатты қорлаған адам екі жылға</w:t>
        <w:br/>
        <w:t>дейін бас бостандығынан айрылатынын.</w:t>
        <w:br/>
        <w:t>-- Не дейді!.. - Жүрегім су етіп, бақайшығымның ба-</w:t>
        <w:br/>
        <w:t>сына түсін кетті. -- Былай... жігітім, отыршы. Әңгімелесейік</w:t>
        <w:br/>
        <w:t>те жөнімен. Былай... келісуге де болады ғой... -- деп қо-</w:t>
        <w:br/>
        <w:t>йын қалтама қол сала бастадым.</w:t>
        <w:br/>
        <w:t>Милипионердің тізесі бүгіле берді. Менің қойын қал-</w:t>
        <w:br/>
        <w:t>тамнан шыққан қолымды қайта қысып «амандасқан» соң...</w:t>
        <w:br/>
        <w:t>түсі де бірден жылынды, бетіне қан жүгірді.</w:t>
        <w:br/>
        <w:t>-- Бұл істі мен тергеушіге былай... жұмсартыңқырап</w:t>
        <w:br/>
        <w:t>тапсырармын. Онымен де былай... дұрыстаңқырап сөйле-</w:t>
        <w:br/>
        <w:t>серсіз, -- деді ол қоштасарында.</w:t>
        <w:br/>
        <w:t>Ертеңінде салып-ұрып тергеуші жетті үйіме. Сөз</w:t>
        <w:br/>
        <w:t>кешегідей өрбіді. Аяғы сол кешегідей аяқталды. Менің қо-</w:t>
        <w:br/>
        <w:t>йын қалтамнан шыққан қолымды ол да қатты қысып</w:t>
        <w:br/>
        <w:t>тұрып:</w:t>
        <w:br/>
        <w:t>-- Бұл істі мен прокурорға былай... сіздің жаққа</w:t>
        <w:br/>
        <w:t>қисайтынқырап беремін. Ол кісімен де былай... тіл табы-</w:t>
        <w:br/>
        <w:t>сарсыз, -- деді.</w:t>
        <w:br/>
        <w:t>Бірнеше күннен соң мені өзіне прокурор шақыртты.</w:t>
      </w:r>
    </w:p>
    <w:p>
      <w:r>
        <w:t>Сөз баяғыдай басталды, аяғы да солай тынды.</w:t>
        <w:br/>
        <w:t>-- Бұл істі мен сот алдында былай... әрі-сәрі етіп</w:t>
        <w:br/>
        <w:t>жіберермін. Бірақ сіз де оған дейін былай... қамсыз отыр-</w:t>
        <w:br/>
        <w:t>массыз, -- деді ол менің оттай ыстық алақанымды кайтй-</w:t>
        <w:br/>
        <w:t>қайта қыса түсіп,</w:t>
        <w:br/>
        <w:t>Қамсыз отыратындай мен не, ақымақпын ба, епті</w:t>
        <w:br/>
        <w:t>қолымды сотқа да ұсынып үлгердім.</w:t>
        <w:br/>
        <w:t>Қысқасы, «Иттің иесі болса, бөрінің тәңірісі бар» де-</w:t>
        <w:br/>
        <w:t>гендей өстіп-өстіп ақыры мен жеңдім ғой. Жеңгенде...</w:t>
        <w:br/>
        <w:t>көпек итті көрге бір-ақ тықтым. Ит менің балама иттік</w:t>
        <w:br/>
        <w:t>жасаса, мен оған неге иттік істемеймін, сотқа барғанша</w:t>
        <w:br/>
        <w:t>санэпидемстансадағы біреуге де сүйек тастау арқылы көпек</w:t>
        <w:br/>
        <w:t>итті «құтырған ит» етіп алғанмын. Құтырғаннан сөйтіп</w:t>
        <w:br/>
        <w:t>-238-</w:t>
        <w:br/>
        <w:t>қар түсетін жер де -- сол Көкжота. Енді соған күзге қарай</w:t>
        <w:br/>
        <w:t>көш дейді...</w:t>
        <w:br/>
        <w:t>-- Көшпесе аттонге төлейтін прасентін қосқызбаймын</w:t>
        <w:br/>
        <w:t>деп кетті...</w:t>
        <w:br/>
        <w:t>«Қойнынан шығарған заңымен қалтасынан ақша төле-</w:t>
        <w:br/>
        <w:t>мей-ақ қойсын». Әзімхан кекесін жымиды. Заң-паңды бұл</w:t>
        <w:br/>
        <w:t>да жақсы біледі, отыз жыл ұстаған ақ таяқ нені үйретпеді?</w:t>
        <w:br/>
        <w:t>Әрі-беріден соң заң-нұсқау дегендер Әзімхан сияқты мал-</w:t>
        <w:br/>
        <w:t>мен көзін ашқан тобан аяқтардың тәжірибесімен санаспа-</w:t>
        <w:br/>
        <w:t>са, оның несі заң, несі нұсқау? Қолдағы биліктің қызуы-</w:t>
        <w:br/>
        <w:t>мен жөн-жосықсыз нұсқау бергеннен мал жайы жақсару-</w:t>
        <w:br/>
        <w:t>шы ма еді? Малшымен ақыл қосу ол үшін ар сияқты...</w:t>
        <w:br/>
        <w:t>Әзімханның Дөненбаевқа деген басқа да өкпесі жеткілікті.</w:t>
        <w:br/>
        <w:t>Қазір іштей бәрін салмақтап отыр. Ертеңдер түгел алды-</w:t>
        <w:br/>
        <w:t>на ақтарып салуға бекінген.</w:t>
        <w:br/>
        <w:t>-- Не істейміз енді? -- деді бұның да бір шешімін тағат-</w:t>
        <w:br/>
        <w:t>сыз күткен Бағила.</w:t>
        <w:br/>
        <w:t>-- Ешқайда көшпейміз. Өзін күтеміз. -- Әзімхан осы-</w:t>
        <w:br/>
        <w:t>ны айтты да, керггеде ілулі тонын жұлып алып, қой күзе-</w:t>
        <w:br/>
        <w:t>туге шығын кетті.</w:t>
        <w:br/>
        <w:t>Таң. Аспанды бұлт тұтас торлап алған. Жәрмеңкесі</w:t>
        <w:br/>
        <w:t>тарқағанына бүгін ғана иланғандай Астаушаның өңі</w:t>
        <w:br/>
        <w:t>күреңітіп, тұнжырай көсіліп жатыр. Жауып тұрған жаң-</w:t>
        <w:br/>
        <w:t>быр болмаса да, төңірек тым көңілсіз. Төбеден төнген буаз</w:t>
        <w:br/>
        <w:t>қарын бұлттардың салмағы адам еңсесін езе түседі.</w:t>
        <w:br/>
        <w:t>Әзімхан өріске қойды шығарып салған соң, ат басын</w:t>
        <w:br/>
        <w:t>тура Қарашоқыға бұрды. Уәде бойынша кешегі сырға-</w:t>
        <w:br/>
        <w:t>уылды алып қайтпақшы.</w:t>
        <w:br/>
        <w:t>Бұл салып-ұрып Жаппастікіне келгенде, кемпірі үйінің</w:t>
        <w:br/>
        <w:t>бұрышынан сала-құлаш шығып тұрған көлденең бөренені</w:t>
        <w:br/>
        <w:t>қол арамен тырт-тырт кесіп тұрғанын көрді. Аман-сау-</w:t>
        <w:br/>
        <w:t>лықтан кейін Жаппасты сұрады.</w:t>
        <w:br/>
        <w:t>-- Ауырып жатыр, -- деді ол есікті нұсқап,</w:t>
      </w:r>
    </w:p>
    <w:p>
      <w:r>
        <w:t>-- Е, не боп қалды?</w:t>
        <w:br/>
        <w:t>-- Үйге кірсеңші, көресің ғой.</w:t>
        <w:br/>
        <w:t>Басы бір жақ көзімен қоса ақ дәкемен шандылған ол</w:t>
        <w:br/>
        <w:t>төрдегі ағаш нарда арс-гүрс ыңқылдап жатыр екен. Беті</w:t>
        <w:br/>
        <w:t>көлкілдеп ісіп кетіпті.</w:t>
        <w:br/>
        <w:t>-- Кеше аттан құ-ұ-лап...</w:t>
        <w:br/>
        <w:t>-- Мұндар-ау, шындығыңды неге айтпайсың? -- деді</w:t>
        <w:br/>
        <w:t>Әзімханның артынан іле-шала кірген кемпірі. -- Жалған</w:t>
        <w:br/>
        <w:t>-224-</w:t>
        <w:br/>
        <w:t>сөйлегенше жалқаулығымнан жазамды тарттым десеңші...</w:t>
        <w:br/>
        <w:t>Түнде ит үріп, асыға жүгіргенде, жаңағы бөренеге маң&lt;</w:t>
        <w:br/>
        <w:t>дайын тағы оңбай соқты мына жазған. .</w:t>
        <w:br/>
        <w:t>Әзімхан не күлерін, не жыларын білмей, біраз бей- -жай</w:t>
        <w:br/>
        <w:t>отырды да, сыртқа беттеді. Жаппастан қайыр болмады;</w:t>
        <w:br/>
        <w:t>енді не істеу керек? Бұзылған күн райы мынау, қазір</w:t>
        <w:br/>
        <w:t>себезгілей де бастаған. Едендік тақтайдың әлегімен тағы</w:t>
        <w:br/>
        <w:t>бір күні майып -болғалы тұр... Міне, былтырғы қызыл</w:t>
        <w:br/>
        <w:t>моншаның орны -- бүгін сиырдың көңі... Қазан-ошақ,</w:t>
        <w:br/>
        <w:t>тастары быт-шыт... Сонау Көкалайғырдан өңгеріп әкеліп,</w:t>
        <w:br/>
        <w:t>осы тастардың үстіне өрген шөп машинасының доңғала-</w:t>
        <w:br/>
        <w:t>ғы да төртке бөлініп жатыр... Ағашы түп-түгел; әне, сиыр</w:t>
        <w:br/>
        <w:t>қорада. Ол да бүгін Жаппастікі. «Тақтайымды аяп тұрғам</w:t>
        <w:br/>
        <w:t>жоқ» деді-ау кеше ұялмастан. !</w:t>
        <w:br/>
        <w:t>-- «Тақтайымды...» хэ-хэ-хэ! -- Әзімхан аттан қалай</w:t>
        <w:br/>
        <w:t>түсіп, қалай балтасын ұстағанын. сезбей қалды. Жерге бір.</w:t>
        <w:br/>
        <w:t>түкіріп тастап, адымдап қораға ұмтылды.</w:t>
        <w:br/>
        <w:t>жжж</w:t>
        <w:br/>
        <w:t>Аспан ап-ашық, шыныдай мәлдіреп тұр. Жер беті жыл-</w:t>
        <w:br/>
        <w:t>тылдаған аппақ қар -- шың басынан жаңа ғана шашырай.</w:t>
        <w:br/>
        <w:t>құлаған күн сәулесімен шағылысып, көз қарлықтырады.</w:t>
        <w:br/>
        <w:t>Тәулік бойы денеге желімдей жабысып, еңсені басқан.</w:t>
        <w:br/>
        <w:t>дымқыл ауа да қазір сүрі қардай сыңғырлайды.</w:t>
        <w:br/>
        <w:t>Осы аппақ даланың бетін ала шұбарлап-өткен жалғыз</w:t>
        <w:br/>
        <w:t>аттың ізі тура Қарашоқыға қарай асқан. Ат тұяғынан ар-</w:t>
        <w:br/>
        <w:t>шылып қалған қардың орны теңбіл-теңбіл.боп қарайып</w:t>
        <w:br/>
        <w:t>көрінеді. Бұл кеше кешкісін Астаушадан суыт аттанған</w:t>
        <w:br/>
        <w:t>Дөненбаевтың ізі.</w:t>
        <w:br/>
        <w:t>Әзімхан қосын жығып, жүгін артып жатыр. Қой қотан-</w:t>
        <w:br/>
        <w:t>ның сазын бырш-бырш езіп, айдау күтіп тықыршиды.</w:t>
        <w:br/>
        <w:t>Мезгілсіз жауған қар көш басын мезгілсіз. ойға бұрған.</w:t>
        <w:br/>
        <w:t>ақыры. Дегенмен, Әзімханның көңілі жай. Буына терлеп,</w:t>
        <w:br/>
        <w:t>рахатын бір көрмей аттанғалы отырса да моншасының;</w:t>
        <w:br/>
        <w:t>біткеніне разы. Өткен кеште бораған қарға қарамай қазан-</w:t>
        <w:br/>
        <w:t>ошағын орнатып бір-ақ тынған. Сөйтіп жанға батқан бір</w:t>
        <w:br/>
        <w:t>уайымнан құтылып, қосқа желпініп қайтып еді. Бірақ</w:t>
        <w:br/>
        <w:t>онысы табалдырықты аттай бере, су сепкендей басылған.</w:t>
        <w:br/>
        <w:t>Төрде қос жастыққа шірене шалқайып Дөненбаев:</w:t>
        <w:br/>
        <w:t>жатыр екен. Бұны -көргенде, басын ептеп көтеріп алды.</w:t>
      </w:r>
    </w:p>
    <w:p>
      <w:r>
        <w:t>Берген сәлемді де алмады, шу дегеннен дүрсе қоя берсін.</w:t>
        <w:br/>
        <w:t>- 925-</w:t>
        <w:br/>
        <w:t>Жоқ, олай емес! Тарихта Төлебай атты төрт ақын болған.</w:t>
        <w:br/>
        <w:t>Төртеуі де шынжыр балақ, шұбар төстердің сойылын соқ-</w:t>
        <w:br/>
        <w:t>қан, з-Ш -манаптарды мадақтаумен шен алып, шекпен</w:t>
        <w:br/>
        <w:t>киген..</w:t>
        <w:br/>
        <w:t>Жезезімі зу ете түсті. Көзім қарауытып, кейінгі жол-</w:t>
        <w:br/>
        <w:t>дардың бірін көріп, бірін көрмеймін. Бұл да ештеңе емес</w:t>
        <w:br/>
        <w:t>екен, мақала аяғына жете бере әлгі зу еткен жүрегім зы-</w:t>
        <w:br/>
        <w:t>мырап барып бақайымның басына түсіп кеткендей бол-</w:t>
        <w:br/>
        <w:t>ды. «Қ.Ш.» деп қана қол қойған автор сөз соңында: «Ғұла-</w:t>
        <w:br/>
        <w:t>ма Ғалымбаев бұл мақаласы арқылы өзің тапшыл етіп</w:t>
        <w:br/>
        <w:t>көрсеткісі келеді. Жоқ, олай емес! Оның әр сөзінен өткенді</w:t>
        <w:br/>
        <w:t>көксеу, баяғыны аңсау байқалады. Мәселен, ол мақала-</w:t>
        <w:br/>
        <w:t>сына «қымыз», «қазы-қарта», «жал-жая», «оқалы тон» де-</w:t>
        <w:br/>
        <w:t>ген сөздерді кірістіреді. Бұның себебі не? Себебі әріде», --</w:t>
        <w:br/>
        <w:t>деп істі түп-тура тұйыққа тіреп қойыпты.</w:t>
        <w:br/>
        <w:t>Көзіме итжеккен елестеп кетті. Енді не істеймін? Тағы</w:t>
        <w:br/>
        <w:t>да архивке жүгірдім. Бағыма орай, одан өз Төлебайым ту-</w:t>
        <w:br/>
        <w:t>ралы және біраз тың дерек табыла кеткені. Соларды жи-</w:t>
        <w:br/>
        <w:t>нақтап, әр сөзімді тарихи документтермен дәлелдеп, «Төрт</w:t>
        <w:br/>
        <w:t>"Төлебайдың тектісі» деген екінші мақаламды да «Екпіндіге»</w:t>
        <w:br/>
        <w:t>айдап жібердім. Бұрынғыдай «қазы-қарта», «жал-жая»,</w:t>
        <w:br/>
        <w:t>«оқалы тонға» соқтыққам жоқ (бәлесінен аулақ?), есесіне</w:t>
        <w:br/>
        <w:t>айран-шалан, «жыртық шекпен»; «шидем шалбарды»</w:t>
        <w:br/>
        <w:t>көбірек қостым. Өзімше тапшыл болғаным...</w:t>
        <w:br/>
        <w:t>Шүкіршілік, арада ай өтпей, ол мақалам да жарқ ете</w:t>
        <w:br/>
        <w:t>түсті. Мен де мәзбін, шикіл сары досым да мәз. Бірақ...</w:t>
        <w:br/>
        <w:t>көп ұзамай көңілім тағы су сепкендей басылсын. Шикіл</w:t>
        <w:br/>
        <w:t>сарым «Екпіндінің» екінші бір нөмірін ұсынып тұр...</w:t>
        <w:br/>
        <w:t>Төртінші бет... «Төлебайға төрелік кім айтады?..». Соңын-</w:t>
        <w:br/>
        <w:t>да баяғы «Қ.Ш.». Көзім бұлдырап жүре берді. Жыбырла-</w:t>
        <w:br/>
        <w:t>ған сөз-сөйлемдердің арасынан тек «Жоқ, олай еместі»</w:t>
        <w:br/>
        <w:t>көремін. Жолақ-жолақ жолдардың ішінен тек «Жоқ, олай</w:t>
        <w:br/>
        <w:t>еместі» оқимын. Басқа ештемеге түсінбеймін, басыма еш-</w:t>
        <w:br/>
        <w:t>теме кірмейді. Ойбай-ау, жоқ олай емес, мына бір абзац-</w:t>
        <w:br/>
        <w:t>ты кім түсінбейді?!</w:t>
        <w:br/>
        <w:t>«Ғұлама Ғалымбаев Төлебай ақынды 1918 жылы өлген</w:t>
        <w:br/>
        <w:t>дейді. Демек ақын жаңа заманға жетіп жығылған. Жаңа</w:t>
        <w:br/>
        <w:t>заман бізге жақсы өмір әкелді. Ендеше ол неге «айран-</w:t>
        <w:br/>
        <w:t>шалап», «жыртық шекпен», «шидем шалбар» дегенді жиі</w:t>
        <w:br/>
        <w:t>ауызға алады? Бұнда ГӘП бар. Бұнысы - жаңа заманның</w:t>
        <w:br/>
        <w:t>жақсылығын әдейі бұрмалау...» : оззиецеаж</w:t>
        <w:br/>
        <w:t>- 228-.</w:t>
        <w:br/>
        <w:t>түскендей, оң қолымен жастықты құшақтай жатқан күйі,</w:t>
        <w:br/>
        <w:t>маған жайлап басын бұрып: :</w:t>
        <w:br/>
        <w:t>-- Осы Гүлбиғаш деген қыз сендерде («Түркістанда»</w:t>
        <w:br/>
        <w:t>дегені -- Ә.Д.) әлі істеп жүр ме? - деді.</w:t>
      </w:r>
    </w:p>
    <w:p>
      <w:r>
        <w:t>-- Иә, істеп жүр, -- дедім мен.</w:t>
        <w:br/>
        <w:t>-- Сол бала бұдан біраз бұрын қазіргі әдебиет туралы</w:t>
        <w:br/>
        <w:t>маған тым жақсы сұрақтар беріп еді. Соған жауап жазуға</w:t>
        <w:br/>
        <w:t>қазір жағдайым мынадай боп тұр ғой. Бірақ уәдемді ұмыт-</w:t>
        <w:br/>
        <w:t>қам жоқ. Шамалы тәуір болсам, жазам ғой. Сен осыны</w:t>
        <w:br/>
        <w:t>ұмытпай айта салшы оған, ағасына ренжімесін...</w:t>
        <w:br/>
        <w:t>Мен ұрланып, сағатыма қарап қойдым.</w:t>
        <w:br/>
        <w:t>Бес-ақ минутқа кіріп шығамыз деп, бір сағаттан артық</w:t>
        <w:br/>
        <w:t>отырып қалыппыз.</w:t>
        <w:br/>
        <w:t>-- Ал аға, тезірек жазылып шығыңыз, -- деп, жайлап</w:t>
        <w:br/>
        <w:t>орнымнан тұра бастадым.</w:t>
        <w:br/>
        <w:t>-- Келгендеріңе рахмет! Жақсы сергіп қалдым. Аман-</w:t>
        <w:br/>
        <w:t>шылықпен жолығысайық... -- деді Зекең бізге қолын</w:t>
        <w:br/>
        <w:t>ұсынып.</w:t>
        <w:br/>
        <w:t>Аламға деген жүрек жылуы алақан табынан да сезіліп</w:t>
        <w:br/>
        <w:t>тұратын қайран Зекеңнің қолын сонда соңғы рет қысып</w:t>
        <w:br/>
        <w:t>тұрғанымды, мен әрине білгем жоқк..</w:t>
        <w:br/>
        <w:t>Бұл - 3 наурыз, сәрсенбі, сағат 3-тің кезі еді.</w:t>
        <w:br/>
        <w:t>Арада тура 18 күн өткенде, асыл ағамен мәңгіге қош-</w:t>
        <w:br/>
        <w:t>тастық қой.</w:t>
        <w:br/>
        <w:t>АҚЫЛ ТІС</w:t>
        <w:br/>
        <w:t>Дені дұрыс баланың қасқа тісі алты айдығында-ақ қас-</w:t>
        <w:br/>
        <w:t>қайып шыға келуші еді. Ал, Алматик алты жасқа келсе де</w:t>
        <w:br/>
        <w:t>аузында не қасқа тіс.жоқ, не басқа тіс жоқ -- әлі қызыл иек</w:t>
        <w:br/>
        <w:t>қалпы. Қызыл иек баланың қызыл өңешінен тәтті торт бол-</w:t>
        <w:br/>
        <w:t>маса, қатты құрттың өте бермесі белгілі. Торт деген не тәйірі,</w:t>
        <w:br/>
        <w:t>тәтті тағамдар магазинінде істейтін мамасы маңдайына бас-</w:t>
        <w:br/>
        <w:t>қан жалғыз ұлына торт тұрмақ пейіштің асын да тауып бе-</w:t>
        <w:br/>
        <w:t>рер еді, бірақ алты жасқа келгенше баланың қызыл иек бо-</w:t>
        <w:br/>
        <w:t>лып жүруі -- жанға батады да. Жанға бататын және бір жағ-</w:t>
        <w:br/>
        <w:t>дай -- Алматиктің тісі шықпаған соң, тілі де шықпай жүр.</w:t>
        <w:br/>
        <w:t>Мамасымен магазинге барса ол бір нәрсені «сатып әпер» деуге</w:t>
        <w:br/>
        <w:t>тілі келмей, «шатып әпей» дейді де тұрады. «Шатып» деген</w:t>
        <w:br/>
        <w:t>сөз мамасының шамына да тиеді. Ақыры бір күні әбден</w:t>
        <w:br/>
        <w:t>қиналған мамасы Алматикті тіс дәрігеріне алып келді.</w:t>
        <w:br/>
        <w:t>-- Жаман, жаман, -- деді дәрігер баланың қызыл иегін</w:t>
        <w:br/>
        <w:t>көрген соң. )</w:t>
        <w:br/>
        <w:t>-- Шаман, шаман, -- деп қойды баланың өзі де «ж»-ға</w:t>
        <w:br/>
        <w:t>тілі келмей.</w:t>
        <w:br/>
        <w:t>-- Мына қызыл иекпен қалай аштан өлмей жүрсің? -</w:t>
        <w:br/>
        <w:t>дейді дәрігер балаға.</w:t>
        <w:br/>
        <w:t>-- Өймейім. Мамам тойт шатып бейгеді, -- дейді бала.</w:t>
        <w:br/>
        <w:t>-- Кішкентай кезінде не тамақ бердіңдер? -- дейді</w:t>
        <w:br/>
        <w:t>дәрігер енді оның мамасына.</w:t>
        <w:br/>
        <w:t>-- Бір жасқа келгенше емшек емді.</w:t>
      </w:r>
    </w:p>
    <w:p>
      <w:r>
        <w:t>-- Сосын?</w:t>
        <w:br/>
        <w:t>-- Екі жасқа келгенше құйрық май сорды.</w:t>
        <w:br/>
        <w:t>-- Сосын?</w:t>
        <w:br/>
        <w:t>-- Үш жасқа келгенше қаймақ, кілегей жұтты.</w:t>
        <w:br/>
        <w:t>-- Сосын?</w:t>
        <w:br/>
        <w:t>-- Сосын, міне, алты жасқа келгенше тек торт жеп жүр.</w:t>
        <w:br/>
        <w:t>-- Қатты құрт жеп көрді ме? )</w:t>
        <w:br/>
        <w:t>-- Қызыл иек құртты не қылсын.</w:t>
        <w:br/>
        <w:t>-- Қатты нан жеді ме?</w:t>
        <w:br/>
        <w:t>-- Торт тұрғанда қатты нанды қайтеміз.</w:t>
        <w:br/>
        <w:t>-- Жаман, жаман... Бала қатты бірдеме жесе, қызыл</w:t>
        <w:br/>
        <w:t>негі жарылып, тісі баяғыда шығар еді. Енді мынаны шай-</w:t>
        <w:br/>
        <w:t>нап жүрсе, бір-ақ жылда аузы тіске толады, -- деп дәрігер</w:t>
        <w:br/>
        <w:t>кесенің түбіндей каучук. сақинаны Алматиктің қызыл</w:t>
        <w:br/>
        <w:t>иегіне қыстырды.</w:t>
        <w:br/>
        <w:t>-241-</w:t>
        <w:br/>
        <w:t>жшеж</w:t>
        <w:br/>
        <w:t>Айтқандай-ақ Алматиктің қызыл иегіне бір-ақ жылда</w:t>
        <w:br/>
        <w:t>тіс тізіліп шыға келді. Тіс шыққан соң, тілі де шықты.</w:t>
        <w:br/>
        <w:t>Бір қызығы баланың тілі былдырлап шығушы: еді,</w:t>
        <w:br/>
        <w:t>Алматиктің тілі мылжындап шықты. Бухгалтер әкесі үйде</w:t>
        <w:br/>
        <w:t>есеп-шотының тастарын сарт-сұрт соғып, «дебит», «кре-</w:t>
        <w:br/>
        <w:t>ДИТ» десе, Алматик қасығын столға тарс-тарс ұрып, «де-</w:t>
        <w:br/>
        <w:t>бит-кредит -- папа бредит» деп қояды. «Молодеш Алма-</w:t>
        <w:br/>
        <w:t>тик әлі зор поэт болады» дейді әкесі баласының арқасы-</w:t>
        <w:br/>
        <w:t>нан қағып. «Әрине, бұл зор поэт болмағанда, дармоед</w:t>
        <w:br/>
        <w:t>болады дейсің бе», -- деп мамасы ұлының маңдайынан</w:t>
        <w:br/>
        <w:t>иіскейді.</w:t>
        <w:br/>
        <w:t>жжж</w:t>
        <w:br/>
        <w:t>Дені дұрыс баланың сүт тісі жетіге келгенде түсіп, сүйек</w:t>
        <w:br/>
        <w:t>тісі қылтиюшы еді. Ал, Алматиктің сүт тісі он екіге кел-</w:t>
        <w:br/>
        <w:t>генде ғана түсті де, сүйек тісі көрінбей-ақ қойғаны. Сү-</w:t>
        <w:br/>
        <w:t>Йек тісі болмаған адам сүйек кеміріп, сүйекті сөз сөйлей</w:t>
        <w:br/>
        <w:t>ме, Алматик тағы да папасы мен мамасына: «Мотошикл</w:t>
        <w:br/>
        <w:t>шатып бей, гитая шатып бей» деп, тілін шайнаған да қал-</w:t>
        <w:br/>
        <w:t>ған. Өстіп он төртке келгенде, мамасы оны тағы да дәрігерге</w:t>
        <w:br/>
        <w:t>алып келді.</w:t>
        <w:br/>
        <w:t>-- Жаман, жаман, -- деді дәрігер Алматиктің аузына</w:t>
        <w:br/>
        <w:t>қарап тұрын, -- Алманы көп жеуші ме едің?</w:t>
        <w:br/>
        <w:t>-- Көп шейтін едім, -- дейді ол.</w:t>
        <w:br/>
        <w:t>-- Балаға алманы көп жегізуге болмайды. Өйткені, ал-</w:t>
        <w:br/>
        <w:t>маның құрамында темір өте көп болады, -- дейді дәрігер</w:t>
        <w:br/>
        <w:t>Алматиктің мамасына. -- Ал, қаттыдан не жеуші едің?</w:t>
      </w:r>
    </w:p>
    <w:p>
      <w:r>
        <w:t>-- Грек жаңғағын... Қытырлақ мәмпәсиді.</w:t>
        <w:br/>
        <w:t>-- Япыра-ай, ашы астан аузы құр қалған екен. Енді</w:t>
        <w:br/>
        <w:t>қызыл иегі қуырылып қалса да бұған пияз, сарымсақ беру</w:t>
        <w:br/>
        <w:t>керек. Бұл екеуі де тіске өте пайдалы.</w:t>
        <w:br/>
        <w:t>жжж</w:t>
        <w:br/>
        <w:t>Дені дұрыс адам жиырмадан асқанда азу түбіндегі ақыл</w:t>
        <w:br/>
        <w:t>тісі қылтиюшы еді. Ал, Алматик жиырма жетіден асса да</w:t>
        <w:br/>
        <w:t>да әлі ақыл тісі жоқ. Ақыл тісі болмағандікі ме, ақылы да</w:t>
        <w:br/>
        <w:t>жоқ. Жиырма беске толғанында папасы «шатып» берген</w:t>
        <w:br/>
        <w:t>«мотошикліне» мініп, «гитаясын» асынып, ерте кетеді, кеш</w:t>
        <w:br/>
        <w:t>келеді. Істеп жүрген жұмысы жоқ. «Япыр-ай, осы бала</w:t>
        <w:br/>
        <w:t>зор поэт болмай, дармоед болмаса етті!» -- дейді енді әкесі</w:t>
        <w:br/>
        <w:t>- 242-</w:t>
        <w:br/>
        <w:t>Елтай енді жан ұшырып залға ұмтылған. Төрде:.. ма-</w:t>
        <w:br/>
        <w:t>масының қылау түсірмес түкті кілемі үстінде... күшік мық-</w:t>
        <w:br/>
        <w:t>шия күшеніп тұр.</w:t>
        <w:br/>
        <w:t>-- Ойбай, құрттың, құрттың! Өлтірдің мені, ит!</w:t>
        <w:br/>
        <w:t>Есік қоңырауы шыр етті. Елтай не істерін білмей аб-</w:t>
        <w:br/>
        <w:t>дырап қалды да, бір сәт ес-түссіз босағаға қарай жүгірді.</w:t>
        <w:br/>
        <w:t>Келген -- папасы екен.</w:t>
        <w:br/>
        <w:t>Баланың жылап тұрып айтқан сөзінен, жас тамшыла-</w:t>
        <w:br/>
        <w:t>ған көзінен ол мән-жайды түгел түсінді.</w:t>
        <w:br/>
        <w:t>-- Кінәлі -- ит емес, сенсің! Тексізді танымай, үйге</w:t>
        <w:br/>
        <w:t>әкелесің де, «таймайды» дейсің боздап. Уызынан жары-</w:t>
        <w:br/>
        <w:t>маған неме тоюшы ма еді, -- деді зілденіп.</w:t>
        <w:br/>
        <w:t>СОҢҒЫ ЖҮЗДЕСУ</w:t>
        <w:br/>
        <w:t>Ол өзінің аумайтын, айнымайтын кішіпейіл де кісілікті</w:t>
        <w:br/>
        <w:t>мінезімен кімді де болсын ішке тартып тұрушы еді. Со-</w:t>
        <w:br/>
        <w:t>нысына қарай кім де болсын оған қалай тартыла түскенін,</w:t>
        <w:br/>
        <w:t>өзі де сезбей қалатын.</w:t>
        <w:br/>
        <w:t>Ол өзінің кең пейілді, ақ ниетті болмысымен бар қазақ-</w:t>
        <w:br/>
        <w:t>тың баласын бауырындай көретін. Сонысына қарай оған</w:t>
        <w:br/>
        <w:t>бар қазақтың баласы да ерекше құрметпен, айрықша</w:t>
        <w:br/>
        <w:t>ілтипатпен қарар еді.</w:t>
        <w:br/>
        <w:t>Оған оңтүстік те, солтүстік те, батыс пен шығыс та</w:t>
        <w:br/>
        <w:t>жоқ -- бір ғана қазақтың кең жері, байтақ елі бар еді.</w:t>
        <w:br/>
        <w:t>Сонысына қарай оны қай өңірдің қазағы да туғанындай</w:t>
        <w:br/>
        <w:t>көретін. Ұлттық бірлікті ұлы бірлік көріп өткен бір адам</w:t>
        <w:br/>
        <w:t>болса, ол Зекең шығар.</w:t>
        <w:br/>
        <w:t>Ол үлкен эстет еді. Бірақ Жаратқан Ием жарылқаған</w:t>
        <w:br/>
        <w:t>осы бір татаусыз талантын дарынсыздың саудасына,</w:t>
        <w:br/>
        <w:t>дәрменсіздің сауғасына салған жоқ, не айтса да, кімді айтса</w:t>
        <w:br/>
        <w:t>да адалдықтан айнымай, әділдіктен тайқымай өтті. Өнерді</w:t>
        <w:br/>
        <w:t>шын қасиет тұтқан бір адам болса, ол да Зекең шығар.</w:t>
      </w:r>
    </w:p>
    <w:p>
      <w:r>
        <w:t>Зекеңнің жүзін көргенде, жүрегің жылушы еді. Мұндай</w:t>
        <w:br/>
        <w:t>адамды анау айтқан ауруды қойып, жеңіл-желпі тұмауға</w:t>
        <w:br/>
        <w:t>қиясың ба! Амал не, Жаңа жылдың алдында «ауырып</w:t>
        <w:br/>
        <w:t>жүр» дегенді естідік. Одан кейін «ауырып жатыр» дегенді</w:t>
        <w:br/>
        <w:t>құлақ шалды. Ақыры наурыздың басында баспалар үйінде</w:t>
        <w:br/>
        <w:t>күн сайын жүздесіп жүретін ақын ағамыз Есенбай</w:t>
        <w:br/>
        <w:t>Дүйсенбаев:</w:t>
        <w:br/>
        <w:t>-248-</w:t>
        <w:br/>
        <w:t>қиналып. «Қойшы әрі, ақыл. тісі шыққан соң ақылы да</w:t>
        <w:br/>
        <w:t>кірер» дейді мамасы ертеңінен үміттеніп. Дегенмен, және</w:t>
        <w:br/>
        <w:t>бірер жыл өтсе де, Алматиктің ақыл тісі көрінбеді. Сосын</w:t>
        <w:br/>
        <w:t>шыдамы таусылған мамасы оны тағы да дәрігерге жетелеп</w:t>
        <w:br/>
        <w:t>жетті.</w:t>
        <w:br/>
        <w:t>Дәрігер жиырма сегіздегі Алматиктің аузын ұзақ ЖӘБА&gt;</w:t>
        <w:br/>
        <w:t>ды. Сосын ұзақ басын шайқап тұрып:</w:t>
        <w:br/>
        <w:t>-- Балаңыздың ақыл тісі баяғыда шығыпты. Бірақ...</w:t>
        <w:br/>
        <w:t>қанқүрт кеміріп қойыпты, -- деді.</w:t>
        <w:br/>
        <w:t>Мамасы күрсінді. Баласы ыржиып күлді.</w:t>
        <w:br/>
        <w:t>БІРСОМДЫҚТЫҢ МҰҢЫ</w:t>
        <w:br/>
        <w:t>Аса мәртебелі мырзалар!</w:t>
        <w:br/>
        <w:t>Сіздерге ашық хат жазып отырған -- бүгінде қара ба-</w:t>
        <w:br/>
        <w:t>қырлық құны жоқ, қан жылытар мұңы көп Бірсомдық</w:t>
        <w:br/>
        <w:t>деген пақырларыңыз. Әу дегеннен «қан жылау» деп ашы</w:t>
        <w:br/>
        <w:t>айқайға басқаныма айып етпеңіздер. Осы хаттың өзін</w:t>
        <w:br/>
        <w:t>қандай жерде жазып отырғанымды айтсам, қан жылау-</w:t>
        <w:br/>
        <w:t>дың қалай боларын білер едіңіздер, бәлем! Бірақ оны</w:t>
        <w:br/>
        <w:t>қайтіп айтам, қалай аузым барады!.. Е-е, дүние, дүние.</w:t>
        <w:br/>
        <w:t>Опасыз сұм, қу жалған! Кеше ғана баршамызды жұмаққа</w:t>
        <w:br/>
        <w:t>жеткізетіндей болған «Қайта қүру!», «Демократия!»,</w:t>
        <w:br/>
        <w:t>«Еркін валюта айналымы!». деген ұлы ұрандардың со-</w:t>
        <w:br/>
        <w:t>ңында өстіп иттей ұлып қалатынымызды кім білген. Бұл</w:t>
        <w:br/>
        <w:t>қорлықты көргенше Тиын-тебен бауырым секілді өткен</w:t>
        <w:br/>
        <w:t>жылы-ақ неге жым-жырт жоғалып кетпедім екен мен</w:t>
        <w:br/>
        <w:t>сорлы! Е-е, дүние-дүние! Опасыз сұм, қу жалған!..</w:t>
        <w:br/>
        <w:t>Тәкаппарлығым, тоңмойындығым үшін Құдай мені атты</w:t>
        <w:br/>
        <w:t>ғой. Кешегі күні азын-аулақ құныма көзім қызарып,</w:t>
        <w:br/>
        <w:t>сол Тиың-тебен бауырымды да сан рет сыртқа теппедім</w:t>
        <w:br/>
        <w:t>бе мен. Төс қалтада сап-сары болып жатып алып, шал-</w:t>
        <w:br/>
        <w:t>бардың сонау бір қуысында сылдыр-сылдыр етіп жүретін</w:t>
        <w:br/>
        <w:t>оған: «Майдасың, мелочсың!. Ұсақ-түйек сдачтан басқа</w:t>
        <w:br/>
        <w:t>неменеге жарайсың сен? Қайыршының қалпағы,</w:t>
        <w:br/>
        <w:t>студенттің қалтасы болмаса, өзге жерде орын жоқ са-</w:t>
        <w:br/>
        <w:t>ған», деп жер-жебіріне жетуші едім байғұстың. Сондай</w:t>
        <w:br/>
        <w:t>сөзімді де кек тұтпай, соңымнан елпең қағып дөңгелеп</w:t>
        <w:br/>
        <w:t>жүретін қайран інім-ай, жалғаннан жарқырап сен де өте</w:t>
        <w:br/>
        <w:t>шықтың-ау бір күні..Ерте ме, кеш Пе, «реформа» деген</w:t>
        <w:br/>
        <w:t>- 243-</w:t>
      </w:r>
    </w:p>
    <w:p>
      <w:r>
        <w:t>. Тоңазытқышта тұрған бес литрлік мескейден бір тос-</w:t>
        <w:br/>
        <w:t>таған сүт құйып, күшік алдына тосты. Ол салпылдатып</w:t>
        <w:br/>
        <w:t>іше бастады.</w:t>
        <w:br/>
        <w:t>Елтай бөлмесіне барып, киімін ауыстырып оралса...</w:t>
        <w:br/>
        <w:t>тостаған босап қалыпты. Күшік қып-қызыл тілін жыл-</w:t>
        <w:br/>
        <w:t>тың-жылтың еткізіп, өз тұмсығын өзі жалап қойып, бұған</w:t>
        <w:br/>
        <w:t>мүләйімси қарайды.</w:t>
        <w:br/>
        <w:t>-- Тоймай қалдың ба? Іш, іш! Біздің үйде сүт көп.</w:t>
        <w:br/>
        <w:t>Тостағанды тағы ернеуіне дейін толтырды. Сосын ван-</w:t>
        <w:br/>
        <w:t>наға кіріп, бет-аузын жуып келсе... ыдыс бос. Күшік әлі</w:t>
        <w:br/>
        <w:t>де тұмсығын жалайды.</w:t>
        <w:br/>
        <w:t>-- Түу, тоймайды екенсің өзі. Жарайды, енді біреуін іш</w:t>
        <w:br/>
        <w:t>те, демал сен. Біздің үй үлкен, үш бөлме. Қалаған жеріңде</w:t>
        <w:br/>
        <w:t>жүре бер.</w:t>
        <w:br/>
        <w:t>Күшік үшінші тостағанға ауыз салды.</w:t>
        <w:br/>
        <w:t>Елтай ас үй мен дәретханадағы кір-қоқыс шелектерін</w:t>
        <w:br/>
        <w:t>сыртқа шығарып, қайтып келсе... тостаған тап-таза. Ал</w:t>
        <w:br/>
        <w:t>күшік... мәссаған! Беті ашық қалған мескей қырынан екі</w:t>
        <w:br/>
        <w:t>бұты ғана көрініп, әппақ сүтке кеудесіне дейін батып,</w:t>
        <w:br/>
        <w:t>салпылдатып жатыр.</w:t>
        <w:br/>
        <w:t>Елтай жылап жіберді.</w:t>
        <w:br/>
        <w:t>-- Ой-ой-ой! Мамам өлтіретін болды ғой мені! Ой-ой-</w:t>
        <w:br/>
        <w:t>ой! Күшікті мескейден жұлып алып, жерге қойды. Ол</w:t>
        <w:br/>
        <w:t>сілкініп қалып еді, сабалақ жүнінен шашыраған сүт ала-</w:t>
        <w:br/>
        <w:t>қандай асүйде жаңбырдай жауды. !</w:t>
        <w:br/>
        <w:t>-- Ой, оңбаған-ай! Ой-ой-ой! бұл сүтті мамам күні бойы</w:t>
        <w:br/>
        <w:t>шемішке сатып тапқан ақшасына әкелгенін білесің бе сен,</w:t>
        <w:br/>
        <w:t>оңбаған-ау! )</w:t>
        <w:br/>
        <w:t>Менің кінәм не дегендей күшік бұған мүләйімси жау-</w:t>
        <w:br/>
        <w:t>тандайды. Жаутаңдап тұрып тұмсығын жалайды. Бұнысы --</w:t>
        <w:br/>
        <w:t>тағы сұрағаны, тағы ішкісі келгені.</w:t>
        <w:br/>
        <w:t>-- Өй, жалмауыз! Өй, ұятсыз! Тап қазір құртайын</w:t>
        <w:br/>
        <w:t>сенің көзіңді Қайдан тапсам, сонда апарып тастайын</w:t>
        <w:br/>
        <w:t>бәлемді.</w:t>
        <w:br/>
        <w:t>Елтай әуелі ваннаға қайта барып, бетіне шашыраған</w:t>
        <w:br/>
        <w:t>сүтті тыжырына жуды. Сосын жаңа ғана ауыстырған киімін</w:t>
        <w:br/>
        <w:t>де. қайта киіп, асүйге бас сұқса... күшік жоқ. Еден орта-</w:t>
        <w:br/>
        <w:t>сында.. көлкіген су. Жоқ, су емес... кіш, етіп қойыпты</w:t>
        <w:br/>
        <w:t>оңбаған! Жүгіріп жатын бөлмеге жетті. Алаша үсті --</w:t>
        <w:br/>
        <w:t>көлкіген су! Жоқ, су емес... ...</w:t>
        <w:br/>
        <w:t>- Ой, нәлет! )</w:t>
        <w:br/>
        <w:t>-247-</w:t>
        <w:br/>
        <w:t>бәле келгенде, мен де жетермін соңыңнан. Сонда</w:t>
        <w:br/>
        <w:t>екеуіміз кездесерміз, архивтің ақ туының астында! Ну,</w:t>
        <w:br/>
        <w:t>пока!</w:t>
      </w:r>
    </w:p>
    <w:p>
      <w:r>
        <w:t>Орысшалап жібергеніме ренжімеңіздер, мырзалар.</w:t>
        <w:br/>
        <w:t>Тіршілік иесі тегіне тартпай тұра ма? Ал менің түпкі</w:t>
        <w:br/>
        <w:t>тегім, шыққан жерім өздеріңізге белгілі. Қанша құным</w:t>
        <w:br/>
        <w:t>түскенмен, Ресей деген Отаным тұрғанда, Ельциннен</w:t>
        <w:br/>
        <w:t>басқаларыңызға мен әлі де бас ие қоймаспын. Бас</w:t>
        <w:br/>
        <w:t>имейтінімді мынадан-ақ сезе беріңіздер: соңғы жаңа</w:t>
        <w:br/>
        <w:t>нұсқамда түйе табанындай «Один рубльден» басқа не</w:t>
        <w:br/>
        <w:t>бар? Түк жоқ. Бұрын, әйтеуір, бір бұрышымда бүргенің</w:t>
        <w:br/>
        <w:t>ізіндей болып «..бир сум...бір сом... бир манат...» де-</w:t>
        <w:br/>
        <w:t>гендер тұратын. Енді пішту! Мықты болсаңыздар, өз</w:t>
        <w:br/>
        <w:t>ақшаларыңызды шығарып алыңыздар. Оның сыртына</w:t>
        <w:br/>
        <w:t>«манат» дейсіз бе, «теңге» дейсіз бе, не жазсаңыз да -</w:t>
        <w:br/>
        <w:t>еркіңізде. Оған жетпей «тәуелсізбіз» деп шірену -- дал-</w:t>
        <w:br/>
        <w:t>баса!</w:t>
        <w:br/>
        <w:t>Ау, мен неменеме жетісіп күшене, күшейе сөйлеп</w:t>
        <w:br/>
        <w:t>барам осы! Хат жазып отырған жерімнің сиқы болса -</w:t>
        <w:br/>
        <w:t>мынау. Оның қандай жер екенін айтсам... ой-ой-ой,</w:t>
        <w:br/>
        <w:t>бұл хатты басқаңызды қойып, Ельциннің өзі оқымай-</w:t>
        <w:br/>
        <w:t>ақ урнаға лақтырар еді. Ал, ол кісі біле-білсе, менің</w:t>
        <w:br/>
        <w:t>дәл осындай мүскін де, мүшкіл күйге түсуіме Ресейдің</w:t>
        <w:br/>
        <w:t>кінәсі аз ба? «Рынок», «свободная цена», «конвертируе-</w:t>
        <w:br/>
        <w:t>мая валюта» деген бәле-батырдың бәрін тапқан да, со-</w:t>
        <w:br/>
        <w:t>лардың ырқымен бағаны бастан асыра көтеруді алғаш</w:t>
        <w:br/>
        <w:t>бастаған да, енді түймедей «піскен» затына басқалар-</w:t>
        <w:br/>
        <w:t>дан түйе көтерер құн сұрап отырған да -- Ресей емес</w:t>
        <w:br/>
        <w:t>пе. Мұндай қүдіретті қолына ұстаған Ельцин көкем</w:t>
        <w:br/>
        <w:t>қалай түшкірмей тұра алады. Түшкіреді. Сіздер «Жәрә-</w:t>
        <w:br/>
        <w:t>кімалла!» дейсіздер. Тағы түшкіреді. «Тағы жәрә-</w:t>
        <w:br/>
        <w:t>кімалла!». Өстіп сіздер орамалдарыңызды дайындап,</w:t>
        <w:br/>
        <w:t>мұрны енді қашан жыбырлайды деп күтесіздер де оты-</w:t>
        <w:br/>
        <w:t>расыздар... Бірақ сіздерге күлетіндей менің де бетім жоқ</w:t>
        <w:br/>
        <w:t>қой. Өйткені, қараңыздаршы, өздері шығарып отырып,</w:t>
        <w:br/>
        <w:t>өздері маған не істегенін, соңғы нұсқамның бел орта-</w:t>
        <w:br/>
        <w:t>сына сақиналап-сақиналап ағаш бедерін салып қой-</w:t>
        <w:br/>
        <w:t>ған. Бұнысы -- «ТЫ -- не день, а деревяшка» дегені де.</w:t>
        <w:br/>
        <w:t>Сұмдық-ай! Қорлығы-ай!</w:t>
        <w:br/>
        <w:t>Е-е, мырзалар, «тірі жүрсең -- көре бересің, көргеніне</w:t>
        <w:br/>
        <w:t>көне бересің» деген рас екен. Осы бірер жылда менің</w:t>
        <w:br/>
        <w:t>- 244-</w:t>
        <w:br/>
        <w:t>--&lt;Менің де бір-екі тайыншам бар еді. Жаз бойы қырып</w:t>
        <w:br/>
        <w:t>аларға қылшығы жоқ үй маңын шиырлады да жүрді. Қазір</w:t>
        <w:br/>
        <w:t>қабырғалары ырсиып әзер тұр.</w:t>
        <w:br/>
        <w:t>-- Ойбай-ау, ерте көктемде айтпадыңыз ба? Табынға</w:t>
        <w:br/>
        <w:t>қосып алып кетер едім ғой.</w:t>
        <w:br/>
        <w:t>-- Әлі де кеш болмас. Былай... түсінесіз ғой, совхоз</w:t>
        <w:br/>
        <w:t>салған сырғаны ауыстыра салу дегенді... -- деп, «деректір»</w:t>
        <w:br/>
        <w:t>көкесіне сығырая күлді.</w:t>
        <w:br/>
        <w:t>-- Тәйір-ай, со да сөз бе екен. Тек біздің балаларға оң</w:t>
        <w:br/>
        <w:t>көзбен қарай жүрсеңіз... )</w:t>
        <w:br/>
        <w:t>-- Оған қам жемеңіз... Екі балаңыз қазір интернатқа</w:t>
        <w:br/>
        <w:t>барып орналассын. Ал мына ұлыңыздың шаруасы мені</w:t>
        <w:br/>
        <w:t>қинап түр. Өзіндей балалар оқу программасын біраз еңсеріп</w:t>
        <w:br/>
        <w:t>тастады, алды аздап жаза да, оқи да біледі. Қаламды қалай</w:t>
      </w:r>
    </w:p>
    <w:p>
      <w:r>
        <w:t>ұстауды білмейтін бұл еңді оларды қалай қуып жетпек?</w:t>
        <w:br/>
        <w:t>-- Рас-ау, -- деп, көкесі оп-оңай келісе салды. -- Енде-</w:t>
        <w:br/>
        <w:t>ше, бұны мен қайта алып қайтайын. Келесі жылы оқыса</w:t>
        <w:br/>
        <w:t>да кешікпес.</w:t>
        <w:br/>
        <w:t>-- Сөйткеніңіз жөн шығар. Бірақ дәрігерден «ауырып</w:t>
        <w:br/>
        <w:t>қалды» деген справка алып, бізге тастап кетіңіз. Бұл бала-</w:t>
        <w:br/>
        <w:t>ның аты-жөнін Қабдөш тізімге жазып қойған.</w:t>
        <w:br/>
        <w:t>-- Тәйір-ай, дәрігер қыз өзіміздің балдыз ғой, -- деді</w:t>
        <w:br/>
        <w:t>көкесі жирен мұртын шиырып.</w:t>
        <w:br/>
        <w:t>Манадан шыбын жаны шығардай боп отырған Телжан-</w:t>
        <w:br/>
        <w:t>ның да арқа-басы кеңіп сала берді. «Деректір жақсы кісі</w:t>
        <w:br/>
        <w:t>екен» деп қойды ішінен... Осьссәтте есік сықыр етіп ашыл-</w:t>
        <w:br/>
        <w:t>ды да, қолтығына көп кітап қысқан, бетінде сәл қорасан</w:t>
        <w:br/>
        <w:t>дағы бар тығыршықтай сары адам кіріп келді. Көкесі ор-</w:t>
        <w:br/>
        <w:t>нынан ұшып тұрып:</w:t>
        <w:br/>
        <w:t>-- О, Қабдөш те кеп қалды-ау! Ассалаумалейкүм! --</w:t>
        <w:br/>
        <w:t>деп, оған қос қолын соза ұмтылды.</w:t>
        <w:br/>
        <w:t>-- Есен-саусыз ба, Әзеке? Қараша қаздай қаңқылдап</w:t>
        <w:br/>
        <w:t>жеттіңіз бе ақыры? -- деп, Қабдөш мұғалім күле сөйлеп,</w:t>
        <w:br/>
        <w:t>көкесінің қолын алды. Сонан соң Телжанға бұрылып:</w:t>
        <w:br/>
        <w:t>-- Қалай, батыр, оқимын деп құлшынып отырсың ба? -</w:t>
        <w:br/>
        <w:t>деді даусын көтере созып.</w:t>
        <w:br/>
        <w:t>Телжан именшектеп, жүзін төмен салды. Соңғы сөз</w:t>
        <w:br/>
        <w:t>жүрегін зырқ еткізген.</w:t>
        <w:br/>
        <w:t>-- Бұ батыр келесі жылы оқитын болды, Қабеке. Біз</w:t>
        <w:br/>
        <w:t>солай келістік, -- деді көкесі. «Рас па?» дегендей Қабдөш</w:t>
        <w:br/>
        <w:t>мұғалім «деректірге» қараған. Үелтееен</w:t>
        <w:br/>
        <w:t>- 260-</w:t>
        <w:br/>
        <w:t>ортасына таман үлкен екі ұлын жеке атқа мінгізіп, Тел-</w:t>
        <w:br/>
        <w:t>жанды артына мінгестіріп, ысқыра әндетіп, ауылға жүріп</w:t>
        <w:br/>
        <w:t>кетті.</w:t>
        <w:br/>
        <w:t>Қостан ұзай бере бұл артына мойын бұрғанда, апасы</w:t>
        <w:br/>
        <w:t>жерошақ басында қаққан қазықтай мелшиіп, ақ, жаулы-</w:t>
        <w:br/>
        <w:t>ғымен көзін сүртіп тұрғанын байқап қалған. Апасының</w:t>
        <w:br/>
        <w:t>сол тұрысы, бүкіл жайлаудағы жалғыз тіршілік белгісіндей</w:t>
        <w:br/>
        <w:t>түтіні сыздықтап, иен шатқал аузында қала берген қара-</w:t>
        <w:br/>
        <w:t>ша қос, сол қос іргесінде арқырап аққан Терісбұлақтың</w:t>
        <w:br/>
        <w:t>сарыны ұзақ жолда Телжанның есінен шықпай-ақ қойды.</w:t>
        <w:br/>
        <w:t>Дүниенің бар қызығы мен қуанышы, балдай тәтті күндері</w:t>
        <w:br/>
        <w:t>мен балбырап ұйықтар түндері -- бәрі-бәрі артта қалған-</w:t>
        <w:br/>
        <w:t>дай, енді сол ыстық шақтармен мәңгі қоштасып бара жат-</w:t>
        <w:br/>
        <w:t>қандай көкірегі удай ашыды. Өксіп-өксіп жылағысы да</w:t>
        <w:br/>
        <w:t>келді. Ал екі ағасы қаракерге қамшыны үсті-үстіне ба-</w:t>
        <w:br/>
        <w:t>сып, ауылға асығып-ақ барады. Кейде құйындата шауып,</w:t>
        <w:br/>
        <w:t>қара үзіп те кетеді. Өздері мәз. «Несіне мәз десеңші?..»</w:t>
        <w:br/>
        <w:t>Бұның өзегін өрт жалап келе жатқанын көкесі де сезер</w:t>
        <w:br/>
        <w:t>емес, ыңылдап айтқан өз әнімен әуре. Оның қандай ән</w:t>
        <w:br/>
        <w:t>екенін Телжан білмейді, әйтеуір, әлдеқандай мұңлы әуен</w:t>
        <w:br/>
        <w:t>өз жүретін де шымырлата түседі. Осы әуеннің ырғағымен</w:t>
      </w:r>
    </w:p>
    <w:p>
      <w:r>
        <w:t>жирен қасқа да құлақтарын кезек қайшылап, бір қалып-</w:t>
        <w:br/>
        <w:t>ты аяңдайды да отырады. Оқта-текте көкесі артына қара-</w:t>
        <w:br/>
        <w:t>мастан:</w:t>
        <w:br/>
        <w:t>-- Әй, түсіп қалған жоқсың ба? Қанжығадан мықтап</w:t>
        <w:br/>
        <w:t>ұстап ал, -- деп қояды. Сосын тандай қағып:</w:t>
        <w:br/>
        <w:t>-- Япыр-ай, ә?.. Сен де оқитын болдың, ә? Зымыраған</w:t>
        <w:br/>
        <w:t>заман деген осы, -- деп, не замат үнсіз қалады да, тағы</w:t>
        <w:br/>
        <w:t>таусылмас әуеніне басады.</w:t>
        <w:br/>
        <w:t>.«Бұлар жолай бір қонып, ертеңінде түске таяу ғана</w:t>
        <w:br/>
        <w:t>ауылға жеткен. Жетісімен көкесі ағаштан қиып салынған</w:t>
        <w:br/>
        <w:t>ұзын қара үйдің алдына тоқтады да:</w:t>
        <w:br/>
        <w:t>-- Мектебің осы, балам, -- ден, аттан түсе бастады.</w:t>
        <w:br/>
        <w:t>Аулада шулап ойнап жүрген балалар алыстан артынып-</w:t>
        <w:br/>
        <w:t>тартынып жеткен бұларды лезде қоршап алған. Адам</w:t>
        <w:br/>
        <w:t>көрмегендей бәрі үдірейе қарайды. Бір-біріне қарап, күліп</w:t>
        <w:br/>
        <w:t>те қоялы. «Мыналарды қара, мектепке жаңа келіп тұр»; --</w:t>
        <w:br/>
        <w:t>деп мазақтап тұрған секілді. Секпіл бет бір сары бала</w:t>
        <w:br/>
        <w:t>Телжанға тілін шығарып, аузын да қисайтып жіберді.</w:t>
        <w:br/>
        <w:t>Бұның буын-буыны дірілдеп, көкесінің бауырына тығы-</w:t>
        <w:br/>
        <w:t>лалүсді,,</w:t>
        <w:br/>
        <w:t>- 258-</w:t>
        <w:br/>
        <w:t>пасына алып келгенде, бас редактордың креслосында</w:t>
        <w:br/>
        <w:t>отырған, әлі қырыққа да толмаған, қара бұйра шаш-</w:t>
        <w:br/>
        <w:t>ты, сыптығырдай сымбатты жігітті көріп, қайран қал-</w:t>
        <w:br/>
        <w:t>ғаным бар. Алғаш көрген адамыма қашан да жатыр-</w:t>
        <w:br/>
        <w:t>қай, тосырқай қарап, біразға дейін бой үйрете алмай</w:t>
        <w:br/>
        <w:t>отыратын әлсіздеу әдетім бар еді, неге екені белгісіз,</w:t>
        <w:br/>
        <w:t>Зекең маған бірден таныс, көптен білетін адамымдай</w:t>
        <w:br/>
        <w:t>көрініп кетті.</w:t>
        <w:br/>
        <w:t>-- Дидахмет деген менің інім. Биыл журфакты бітірді, -</w:t>
        <w:br/>
        <w:t>деді Калағам, Зекеннің алдындағы ұзыншақ үстелдің бір</w:t>
        <w:br/>
        <w:t>шетіне жайғасқан соң. Сұқ саусағы қарама-қарсы отыр-</w:t>
        <w:br/>
        <w:t>ған мен жақка шошая қалған.</w:t>
        <w:br/>
        <w:t>-- Ә, бұл жігітті білем ғой. Жазғандарына қарап, өзім</w:t>
        <w:br/>
        <w:t>де сенің інің шығар деп жүруші едім, -- деді Зекең жып-</w:t>
        <w:br/>
        <w:t>жылы жымиып қойып. «Е, сөз салтымен айта салғаны да,</w:t>
        <w:br/>
        <w:t>әйтпесе мұндай үлкен адам мен сияқты жалаңаяқ студент-</w:t>
        <w:br/>
        <w:t>тің қайбір жазғанын жарытып оқыды дерсің» деп қойдым</w:t>
        <w:br/>
        <w:t>ішімнен. Жоқ, қателесіппін.</w:t>
        <w:br/>
        <w:t>-- «Қазақ әдебиетінен» «Зауалыңды», «Жұлдыздан»</w:t>
        <w:br/>
        <w:t>«Жетпіс апаңды» оқығам...</w:t>
        <w:br/>
        <w:t>Мәссаған! Қай дүниемнің қай жерде шыққанына дейін</w:t>
        <w:br/>
        <w:t>біледі. Өне бойым ып-ыстық болып кетті. Жаңағы</w:t>
        <w:br/>
        <w:t>«қателескеніме» қарадай қысылып барамын. (Кейін білдім,</w:t>
        <w:br/>
        <w:t>Зекең анау жас, мынау кәрі демей барлық қаламгердің</w:t>
        <w:br/>
        <w:t>шығармашылық еңбегін қалт жібермей қадағалап, баға-</w:t>
        <w:br/>
        <w:t>лап отырады екен ғой.)</w:t>
        <w:br/>
        <w:t>-- Әрине, әдебиеттен үміт еткен жастардың Алматыда</w:t>
        <w:br/>
        <w:t>қалғаны дұрыс. Шетке кетіп қалғандар қандай талант болса</w:t>
        <w:br/>
        <w:t>да, қара шаруаның қамымен қарайып қалады. Универси-</w:t>
      </w:r>
    </w:p>
    <w:p>
      <w:r>
        <w:t>тетке дейін жұмыс істеп көрдің бе? --деді ол маған тағы да</w:t>
        <w:br/>
        <w:t>күлімсірей қарап.</w:t>
        <w:br/>
        <w:t>-- Көрдім. Қойда, жылқыда, дорстройда, мәдениет</w:t>
        <w:br/>
        <w:t>бөлімінде, армияда, құрылыста... -- деп шұбырта жөнелдім.</w:t>
        <w:br/>
        <w:t>-- О-а, сен Джек Лондон сияқты болдың ғой! Әдебиет-</w:t>
        <w:br/>
        <w:t>ке дәп осындай өмірді көргендер керек. Биография керек.</w:t>
        <w:br/>
        <w:t>Қазір бізде орын болыңқырамай тұр, бір саңылау болса,</w:t>
        <w:br/>
        <w:t>Қалағаң арқылы өзіңді тауып алармын. Бірақ саған айта-</w:t>
        <w:br/>
        <w:t>рым, Алматыдан кетпе, айналайын!</w:t>
        <w:br/>
        <w:t>Осы бір шын мейірімге толы «айналайын» деген сөзін</w:t>
        <w:br/>
        <w:t>кейін де сан рет-естіген асыл ағамен бұл менің бірінші</w:t>
        <w:br/>
        <w:t>жүздесуім:еді. &gt; келен</w:t>
        <w:br/>
        <w:t>-250-</w:t>
        <w:br/>
        <w:t>ХИКАЯТТАР</w:t>
        <w:br/>
        <w:t>БОСАҒА</w:t>
        <w:br/>
        <w:t>(үштаған)</w:t>
        <w:br/>
        <w:t>1. Ақ ниет</w:t>
        <w:br/>
        <w:t>Телжанның алдында сонау бір кезде тор көз дәптердің</w:t>
        <w:br/>
        <w:t>бетіне жазылған тілімдей-тілімдей төрт хат жатыр. Төртеуі</w:t>
        <w:br/>
        <w:t>де сары тап бол сарғайып, илеген терідей жұмсарып, әбден</w:t>
        <w:br/>
        <w:t>тозған. О баста көк сиямен маржандай етіп тізілген жазу-</w:t>
        <w:br/>
        <w:t>лары да енді көмескілеу көрінеді. Жылдар бойы бойтұ-</w:t>
        <w:br/>
        <w:t>мардай қасиеттеп келген осынау хаттарды ол қаншама рет</w:t>
        <w:br/>
        <w:t>оқып, қаншама тәубасына сыйынғаны есінде жоқ. Бір жуса</w:t>
        <w:br/>
        <w:t>кетіп қалатын бармақтай бағына мастанып, көзі тұманда-</w:t>
        <w:br/>
        <w:t>на бастағанда, осы хаттарды қолына алар еді. Қолына ал-</w:t>
        <w:br/>
        <w:t>ған кезде баяғы бір күздің қара суығында әлдебір көк атты</w:t>
        <w:br/>
        <w:t>адамның артына жабысып бара жатқан кішкентай қара</w:t>
        <w:br/>
        <w:t>бала көз алдына келер еді... )</w:t>
        <w:br/>
        <w:t>жжж</w:t>
        <w:br/>
        <w:t>Ол уақытта Телжанның көкесі бір табын тайынша ба-</w:t>
        <w:br/>
        <w:t>ғатын Да, жаз жайлауға, қыс қыстауға үнемі көшіп жүретін.</w:t>
        <w:br/>
        <w:t>«Ауыл» дегенді естігені болмаса, жеті жасына дейін бұл</w:t>
        <w:br/>
        <w:t>етек-жеңді ел-жұртты көрген жоқ. Көкесі қыс бойы тау-</w:t>
        <w:br/>
        <w:t>дың бір қуысындағы жапырайған жалғыз қыстауда жүз</w:t>
        <w:br/>
        <w:t>қаралы тайыншаның жем-суымен әлектеніп, жаз -шыға</w:t>
        <w:br/>
        <w:t>жайлауға асығатын. Жайлауы -- жолай бір қонып, екінші</w:t>
        <w:br/>
        <w:t>түнемелікте ғана әзер табан тірейтін Терісбұлақ Деген ну</w:t>
        <w:br/>
        <w:t>орманды, қойнау-қолатты мол аңғар. Көк мұздың көбесі</w:t>
        <w:br/>
        <w:t>сөгіле, осы иен өлкеге алғаш қос тігетін де Телжанның</w:t>
        <w:br/>
        <w:t>көкесі, сол қосын жайлауға қызыл асықтан қар түскенше</w:t>
        <w:br/>
        <w:t>жықпайтын да Телжанның көкесі еді. Жаз бойы көрші</w:t>
        <w:br/>
        <w:t>- 255-</w:t>
        <w:br/>
        <w:t>көргенімді ешкімнің басына бермесін. Күндегі күнім --</w:t>
        <w:br/>
        <w:t>бір үрей. Күткенім -- ылғи бір қатер. «Әне, инфляция!»,</w:t>
        <w:br/>
        <w:t>«Міне реформа!», «Доллардың құны -- бәлен сом» дегенді</w:t>
      </w:r>
    </w:p>
    <w:p>
      <w:r>
        <w:t>естіген сайын зәрем зәр түбіне кетеді. Әсіресе, былтыр</w:t>
        <w:br/>
        <w:t>көктемде... әлгі ескі елу сомдық, жүз сомдықты бір-ақ</w:t>
        <w:br/>
        <w:t>күнде репрессиядан жібергенде, жүрегім зу етіп бақайша-</w:t>
        <w:br/>
        <w:t>ғымның басына түсіп кеткенін қалай ұмытайын. Сонда</w:t>
        <w:br/>
        <w:t>деймін-ау, қалтырап қалта түбінде жатқанымда, аузың-</w:t>
        <w:br/>
        <w:t>нан айналайын, үш сомдық келіп құлағыма сыбыр ете</w:t>
        <w:br/>
        <w:t>түссін. «Тсс, қорықпа, бауырым. Павлов кез келген жерде</w:t>
        <w:br/>
        <w:t>ыбырсып жатқан сені мен мені не қылады? Оның айқаса-</w:t>
        <w:br/>
        <w:t>тыны -- анау Лениннің басы бар алпауыттар. Одан кейін</w:t>
        <w:br/>
        <w:t>ажалын күтіп жиырма бес, он сомдықтар тұр. Ал бізге</w:t>
        <w:br/>
        <w:t>жеткенше, атаңа нәлет, кірпішаштың өзі Де бір жағына</w:t>
        <w:br/>
        <w:t>шығып қалар» деген ол. Ойпырмай, қандай көрегендік!</w:t>
        <w:br/>
        <w:t>Айтқаныңдай-ақ, сол кірпішаш Павловтарыңыз жылға</w:t>
        <w:br/>
        <w:t>жетпей темір тордың ар жағынан бір-ақ шықты емес пе!</w:t>
        <w:br/>
        <w:t>Егер үкімет басында ол отыра бергенде, мына мендей ма-</w:t>
        <w:br/>
        <w:t>кулатураны қойып, өз жағдайларыңыз не болар еді, а?</w:t>
        <w:br/>
        <w:t>Бұдан шығатын қорытынды; байқаңыздар, ақшамен ой-</w:t>
        <w:br/>
        <w:t>нау «опасно», тегінде...</w:t>
        <w:br/>
        <w:t>Жә, Павловы да, басқасы да құрысын, өз жайымды айта</w:t>
        <w:br/>
        <w:t>берейін де. Ал өз жайымды айтсам сіздерге, жазып отыр-</w:t>
        <w:br/>
        <w:t>ған осы хатым хат емес -- өлер алдындағы ақырғы зарым</w:t>
        <w:br/>
        <w:t>ба деп қорқамын. Өйткені... өткенде бір жаман түс көрдім.</w:t>
        <w:br/>
        <w:t>Түсімде... баяғыда 1960 жылы Хрутцев деген қу құртып</w:t>
        <w:br/>
        <w:t>жіберген ескі нұсқам Банкке келіп жүр екен. Үстінде --</w:t>
        <w:br/>
        <w:t>ақ кебін. Мені жетелеп сыртқа шығарып алды да: «Қал-</w:t>
        <w:br/>
        <w:t>қам-ау, қандай күйге түскенсің, қалай құлдырап кеткен-</w:t>
        <w:br/>
        <w:t>сің. Кеше ғана бір өзін жүз сіріңкеге татитын қымбаттым-</w:t>
        <w:br/>
        <w:t>ау, енді бір стақан «Таласқа» жетпей қалғаның не! Қой,</w:t>
        <w:br/>
        <w:t>бүйтіп сені тірі қойғанша өзіммен бірге ала кетейін» деп,</w:t>
        <w:br/>
        <w:t>қала сыртындағы ақ күмбездерге қарай ала жөнелді. «Бар-</w:t>
        <w:br/>
        <w:t>маймын-ау, бармаймын» деп ойбай салып жатып оянып</w:t>
        <w:br/>
        <w:t>кеттім. Оянған сәтте байқағаным: бір салтақ-салтақ кір</w:t>
        <w:br/>
        <w:t>дорбаның ішінде әлдеқайда кетіп барады екенмін. Таныс</w:t>
        <w:br/>
        <w:t>дорба! Моншада істейтін сары шаш апамның дорбасы.</w:t>
        <w:br/>
        <w:t>Қуанып қалдым. «Қазір мені арақ-шарап дүкеніне өткізеді.</w:t>
        <w:br/>
        <w:t>Ол жерде «сдач» ретінде біреудің қалтасына түсем де, кең</w:t>
        <w:br/>
        <w:t>дүниені тағы кезіп кетем» деймін іштей. Сөйткенше бол-</w:t>
        <w:br/>
        <w:t>ған жоқ, әлгі апамның тарамыс саусақтары бір бұрышым-</w:t>
        <w:br/>
        <w:t>-245-</w:t>
        <w:br/>
        <w:t>еді дейді. Осы ойдың өзіне ұнап кеткені сондай, Алматы-</w:t>
        <w:br/>
        <w:t>дағы әлгі жора-жолдас, ағайын-туыстың бәріне «Мен пәлен</w:t>
        <w:br/>
        <w:t>күні, пәлен поезбен, пәлен вагонға отырып, Мәскеуден</w:t>
        <w:br/>
        <w:t>шығамын. Қарсы алыңдар. Өздеріңнің Жантекиндерің»</w:t>
        <w:br/>
        <w:t>деген шұғыл телеграмманы шұғыл аттандырып жібереді.</w:t>
        <w:br/>
        <w:t>Сосын алтын тістерін жарқыратып, поезға отырып, Алма-</w:t>
        <w:br/>
        <w:t>ты қайдасың деп; жүріп кетеді, Алмалы-салмалы тісті түнде</w:t>
        <w:br/>
        <w:t>жатарда ауыздан алып, бір ыдыстағы суға салып қоятын-</w:t>
        <w:br/>
        <w:t>ды өздерің де білесіңдер. Жантекин де жатарда аузындағы</w:t>
        <w:br/>
        <w:t>бүкіл қазынасын суырып алып, купедегі кішкентай үстел</w:t>
        <w:br/>
        <w:t>үстіндегі бір стақан суға салып қояды. Сөйтеді де алаңсыз</w:t>
        <w:br/>
        <w:t>ұйықтап кетеді. Ұйықтап жатқанда, кім білсін, түсінде</w:t>
        <w:br/>
        <w:t>алтын тістерін жарқыратып Алматы вокзалында вагоннан</w:t>
        <w:br/>
        <w:t>түсіп келе жатқанын, әлгі жора-жолдас, ағайын-туыстың</w:t>
        <w:br/>
        <w:t>бұның тісіне қызыға да қызғана қарап қалғанын көрген</w:t>
        <w:br/>
        <w:t>шығар. Дәл солай болар ма еді, бірақ... Әттеген-ай десеңші,</w:t>
        <w:br/>
        <w:t>таңертең ояна салып, үстелге қолын созса, стақан жоқ.</w:t>
        <w:br/>
        <w:t>Стақанмен бірге алтын тіс те жоқ. Орнынан тұрып іздейді,</w:t>
        <w:br/>
        <w:t>етпеттеп жатып іздейді, Жоқ! Осы: әредікте купеге жолсерік</w:t>
      </w:r>
    </w:p>
    <w:p>
      <w:r>
        <w:t>кіреді.</w:t>
        <w:br/>
        <w:t>-- Ау, аға, не іздеп жүрсіз? -- дейді ғой ол, үстел ас-</w:t>
        <w:br/>
        <w:t>тында еңбектеп жүрген Жантекинге.</w:t>
        <w:br/>
        <w:t>-- Түнде тістерімді мына үстелдің үстіне қойып қойған</w:t>
        <w:br/>
        <w:t>едім. Сол жоқ! -- дейді Жантекин әбіржіп.</w:t>
        <w:br/>
        <w:t>-- Қалай қойдыңыз? Қаңдай тіс еді?</w:t>
        <w:br/>
        <w:t>-- Стақандағы суға салып қойғам. Алтын тіс еді... ал-</w:t>
        <w:br/>
        <w:t>малы-салмалы.</w:t>
        <w:br/>
        <w:t>-- Ой, аға-ай, мені құдай атқан екен ендеше, әлгінде</w:t>
        <w:br/>
        <w:t>купенің ішін жинап жүріп, стақанның ішіндегі сарғыш-</w:t>
        <w:br/>
        <w:t>тау бірдемені мусор екен деп, суымен қоса терезеден ша-</w:t>
        <w:br/>
        <w:t>шып жіберіп едім, -- дейді ғой сонда жолсерік.</w:t>
        <w:br/>
        <w:t>Амал жоқ, опырайған ауызбен ол Алматыға жетеді.</w:t>
        <w:br/>
        <w:t>Поезд вокзалға тақай бергенде, терезеден қараса, қолда-</w:t>
        <w:br/>
        <w:t>рына түл ұстаған жора-жолдас, ағайын-туыстары бұл отыр-</w:t>
        <w:br/>
        <w:t>ған вагонға ілесіп, жүгіріп келеді екен. Оларға көрінуге</w:t>
        <w:br/>
        <w:t>тіпті бұрынғы мүжілген тісі де жоқ, Жантекин опырайған</w:t>
        <w:br/>
        <w:t>аузын теріс қаратып, ұрлана басып келесі вагонға өтеді</w:t>
        <w:br/>
        <w:t>де, байқатпай жерге түсіп, қалтарыс-қалтарыспен қалаға</w:t>
        <w:br/>
        <w:t>шығып кетеді... Йә, тіс жоғалту деген оңай емес, мен сені</w:t>
        <w:br/>
        <w:t>түсінем, Есеңбай, -- деп Зекең жымия отырып әңгімесін</w:t>
        <w:br/>
        <w:t>аяқтады да, диванға қайта қисайды. Сосын есіне әлдене</w:t>
        <w:br/>
        <w:t>-253-</w:t>
        <w:br/>
        <w:t>.-- Зекеңнің жағдайы мәз емес. Қазір телефонға өзар</w:t>
        <w:br/>
        <w:t>келеді, -- деген.</w:t>
        <w:br/>
        <w:t>-- Барып қайтайықшы, аға, -- дедім мен.</w:t>
        <w:br/>
        <w:t>Ақын аға келісті. Түс әлетінде машинаға отырдық.</w:t>
        <w:br/>
        <w:t>Зекеңнің Жамбыл көшесіндегі үйіне жеткенше, ойыма</w:t>
        <w:br/>
        <w:t>талай дүние оралған. -</w:t>
        <w:br/>
        <w:t>“Әдебиеттегі үш Зейнолланы мен 60-жылдары алтын-</w:t>
        <w:br/>
        <w:t>шы класта оқып жүрген кезімнен білуші едім. Сол жыл-</w:t>
        <w:br/>
        <w:t>дан бастап (1963) әкем бұрын парткомдар зорлап жазды-</w:t>
        <w:br/>
        <w:t>ратын «Қазақстан коммунисіне» қоса «Жұлдыз» журналы</w:t>
        <w:br/>
        <w:t>мен «Лениншіл жас», «Қазақ әдейиеті» газеттеріне өз</w:t>
        <w:br/>
        <w:t>еркімен жазылатын болған. «Қазақстан коммунисі» біздің</w:t>
        <w:br/>
        <w:t>үйдің қай уақыттан бергі «құдайы қонағы» екені есімде</w:t>
        <w:br/>
        <w:t>жоқ, әйтеуір, мен ес білгелі осы бір көкшіл журнал алды-</w:t>
        <w:br/>
        <w:t>мызға ыстық ас келгенде, қатпар-қатпар болып қара та-</w:t>
        <w:br/>
        <w:t>бақтың астында жатушы еді. 44-жылдан бері коммунист</w:t>
        <w:br/>
        <w:t>болып келе жатқан әкеміздің де, 57-ден бері қара тани</w:t>
        <w:br/>
        <w:t>бастаған қарадомалақ біздің де ол журналдан көрген бар</w:t>
        <w:br/>
        <w:t>«арахатымыз» сол. Ал мына «Жұлдыз» бен екі газет үйте</w:t>
        <w:br/>
        <w:t>келгелі қолдан қолға көшеді. Күндіз қой жайып кеткен</w:t>
        <w:br/>
        <w:t>әкеміздің қонышында жүреді, кешкісін жырым-жырым</w:t>
        <w:br/>
        <w:t>болып біздің алдымызға жетеді. Білтелі шамның жарығы-</w:t>
        <w:br/>
        <w:t>мен жатып келіп оқимыз. Керемет! Өлең де, жыр да, әңгіме</w:t>
        <w:br/>
        <w:t>де, сын да -- осында. Әсіресе үш Зейноллаға көзіміз жиі</w:t>
        <w:br/>
        <w:t>түседі. Зейнолла Қабдолов, Зейнолла Шүкіров, Зейнолла</w:t>
        <w:br/>
        <w:t>Серікқалиев! Соңғысының жазғандарын өз басым бір жо-</w:t>
      </w:r>
    </w:p>
    <w:p>
      <w:r>
        <w:t>лын қалдырмай оқимын. Өйткені жазушы болсам деймін.</w:t>
        <w:br/>
        <w:t>Ал жазушы болу үшін бәрін де: білу керек деймін.</w:t>
        <w:br/>
        <w:t>Екіншіден, тіпті әдебиеттің сынынан да «мол хабарым»</w:t>
        <w:br/>
        <w:t>бар екенін кластастарыма- білдіре жүруім керек қой.</w:t>
        <w:br/>
        <w:t>Әйтеуір, не ойласам да сол жылдары «Жұлдыз» бен «Қазақ</w:t>
        <w:br/>
        <w:t>әдебиетінің» арқасында әдебиеттен біраз дүние біліп қал-</w:t>
        <w:br/>
        <w:t>ғаным рас. Бірақ бастысы, бір нәрсені білмеген екенмін.</w:t>
        <w:br/>
        <w:t>Мен ол уақытта құлаш-құлаш сын мақалаларын оқыған-</w:t>
        <w:br/>
        <w:t>да, Зейнолла Серікқалиевті әкемнен үлкен ақсақал шы-</w:t>
        <w:br/>
        <w:t>ғар деп ойлаушы едім. Сөйтсем... ол кезде Зекең қайран</w:t>
        <w:br/>
        <w:t>жиырма бестің о жақ-бұ жағындағы жап-жас жігіт екен</w:t>
        <w:br/>
        <w:t>ғой. Оны қайдан білейін, 78-дің күзінде Қалихан ағам</w:t>
        <w:br/>
        <w:t>университетті жаңа бітірген маған:</w:t>
        <w:br/>
        <w:t>-- Жүр, мен сені Зейноллаға алып барайын, мүмкін</w:t>
        <w:br/>
        <w:t>сол саған жұмыс тауып берер, -- деп, «Қазақстан» басч</w:t>
        <w:br/>
        <w:t>-249-</w:t>
        <w:br/>
        <w:t>---Өй, қорыққаны несі; әй! Бұлар да өзіңдей бала емес</w:t>
        <w:br/>
        <w:t>. Жүр, деректірге барамыз, -- деп, көкесі бұны -жете-</w:t>
        <w:br/>
        <w:t>лер жөнелді.</w:t>
        <w:br/>
        <w:t>«Деректір» көзінде әйнегі бар, ұзын, қара кісі екен.</w:t>
        <w:br/>
        <w:t>Шекпенінің етегіне шалына кірген көкесінің сәлеміне ол</w:t>
        <w:br/>
        <w:t>да ернін жыбыр еткізді, орындығын сықырлата шалқайып:</w:t>
        <w:br/>
        <w:t>- Сонымен келіп қалдыңыз... «Таз таранғанша той тар-</w:t>
        <w:br/>
        <w:t>қағаны» осы да, -- деді мырс етіп.</w:t>
        <w:br/>
        <w:t>- -- Қайтейік, малдан босай алмадық, -- деді көкесі бо-</w:t>
        <w:br/>
        <w:t>саға тұсындағы орындыққа отырып жатып,</w:t>
        <w:br/>
        <w:t>-- Сонда сізден басқа малшының баққаны мал емес пе</w:t>
        <w:br/>
        <w:t>екен, -- деп, «деректір» көзілдірігін жұлып алды.</w:t>
        <w:br/>
        <w:t>-- Әрине; мал ғой... Бірақ менің баққаным сиыр ғой.</w:t>
        <w:br/>
        <w:t>Сиырдың жайы өзіңізге белгілі...</w:t>
        <w:br/>
        <w:t>-- Сиырдың жайы емес, маған баланың жайы керек.</w:t>
        <w:br/>
        <w:t>Жөні түзу ата-ана баласын мектепке он бес күн кешіктіріп</w:t>
        <w:br/>
        <w:t>әкеле ме? Он бес күнде өзге балалар қаншама программа</w:t>
        <w:br/>
        <w:t>өткенін сіз білесіз бе? ;</w:t>
        <w:br/>
        <w:t>-- Қайдан білейін, басеке?..</w:t>
        <w:br/>
        <w:t>-- Әрине, сіз қайдан білесіз. Сіз тек сиыр жайын ғана</w:t>
        <w:br/>
        <w:t>білесіз де... Жылда әстіп ақсақ қойдай маңырап ел со-</w:t>
        <w:br/>
        <w:t>ңында. жүресіз; Жылда сіздің балаларыңыз үшін Қабдөш</w:t>
        <w:br/>
        <w:t>жүгіреді де жүреді. Биыл даекі балаңыздың документтерін</w:t>
        <w:br/>
        <w:t>интернатқа дайындаған Қабдеш... Кстати, ол сізге кім</w:t>
        <w:br/>
        <w:t>болады? Туысыңыз ба?</w:t>
        <w:br/>
        <w:t>-- Жоғ-ә; жай таныс мұғалім.</w:t>
        <w:br/>
        <w:t>-- Жасырасыз-да, әйтпесе бөтенге бөтен жақсылық</w:t>
        <w:br/>
        <w:t>жасай ма? Жең ұшынан жалғасқан бір жақындықтарыңыз</w:t>
        <w:br/>
        <w:t>бар-ау, -- деп, ол кенет қулана жымиды. Сонан кейін</w:t>
        <w:br/>
        <w:t>көкесінің жанында дір-дір етіп тұрған Телжанды жаңа</w:t>
        <w:br/>
        <w:t>көргендей:</w:t>
      </w:r>
    </w:p>
    <w:p>
      <w:r>
        <w:t>-- Сен, бала, неге селтиіп тұрсың? Отыр, -- деді</w:t>
        <w:br/>
        <w:t>көкесінің қасындағы бос орындыққа сұқ саусағын кезеп.</w:t>
        <w:br/>
        <w:t>Телжан жылдам отыра қалды. «Деректір» көзілдірігінің</w:t>
        <w:br/>
        <w:t>шынысын ақ орамалмен асықпай сүрте отырып:</w:t>
        <w:br/>
        <w:t>-- Кстати, сіз сонда қандай сиыр бағасыз? -- деді бір</w:t>
        <w:br/>
        <w:t>түрлі жұмсақ үнмен.</w:t>
        <w:br/>
        <w:t>-- Тайынша ғой, басеке.</w:t>
        <w:br/>
        <w:t>-- Семіз шығар. )</w:t>
        <w:br/>
        <w:t>-- Әрине, қазірдің өзінде Әрқайсысы бес центнерден</w:t>
        <w:br/>
        <w:t>аспаса, кем түспес. белые;</w:t>
        <w:br/>
        <w:t>-259-</w:t>
        <w:br/>
        <w:t>жаңа «қанары» үстіне қолп ете түседі. Айта берсең;</w:t>
        <w:br/>
        <w:t>Әзекеңнің мұндай қызықтарын тауысып бітпейсің, Сой</w:t>
        <w:br/>
        <w:t>уақытта қырықты қусырып тастаса да, серілігі қалмады</w:t>
        <w:br/>
        <w:t>ма, кім білсін, кейде түсінен шошып оянғандай «жина-</w:t>
        <w:br/>
        <w:t>лысқа барам» дейтін де, бала-шағасын иен тауға қалды-</w:t>
        <w:br/>
        <w:t>рыл, сонау шалғайдағы ауылға суыт жүріп кететін. Ол</w:t>
        <w:br/>
        <w:t>неткен ұзаққа созылған жиналыс екенін өзінен басқа</w:t>
        <w:br/>
        <w:t>ешкім білмейді, арада он шақты күн өткенде, жақ жүні</w:t>
        <w:br/>
        <w:t>үрпиіп, көзі кіртиіп әзер жетеді. Сондай бір: «жиналыс-</w:t>
        <w:br/>
        <w:t>тан» оралған күні ол:</w:t>
        <w:br/>
        <w:t>-- Бағаш, Телжанның жетіге толғаны рас екен. Қабдеш</w:t>
        <w:br/>
        <w:t>мұғалім: «Балаларыңды мектептен кешіктірме, кіші ұлың-</w:t>
        <w:br/>
        <w:t>ды да тізімге жазып қойдым», -- дейді. «Кіші ұлың» дегені</w:t>
        <w:br/>
        <w:t>обы Телжан ғой, -- деді тақыр басын сипай отырып,</w:t>
        <w:br/>
        <w:t>- Бұдан басқа қайдағы кіші ұлың бар өді, жазған.</w:t>
        <w:br/>
        <w:t>Бұның жетіге толғанын өткенде ғана айтпап па едім, -&lt;</w:t>
        <w:br/>
        <w:t>деді апасы. 4</w:t>
        <w:br/>
        <w:t>-- Е, айтқасың, айтқасың... Айтқаның есіме түсіп, кітап</w:t>
        <w:br/>
        <w:t>та ала келдім, -- деп, ол іргеде бүйірі бұлтиып жатқан</w:t>
        <w:br/>
        <w:t>қара қоржыннан сырты жылтыр бір кітапты алып, Тел-</w:t>
        <w:br/>
        <w:t>жанның апасына берді.</w:t>
        <w:br/>
        <w:t>Апасы кітап сыртына көз жүгіртіп өтті де:</w:t>
        <w:br/>
        <w:t>-- Бар бол, бар болғыр, -- деді күйініп: -- Мынаның</w:t>
        <w:br/>
        <w:t>«Букварь» ғой. Балаңды орысша оқытатын ауылда қай</w:t>
        <w:br/>
        <w:t>мектебің бар еді.</w:t>
        <w:br/>
        <w:t>-- Е, қайдан білейін, Тұрғазыға бірінші кластың кітабын</w:t>
        <w:br/>
        <w:t>бер деп едім... бергені осы да: Жарайды, орысша түсінген</w:t>
        <w:br/>
        <w:t>кезде бұ да жерде қалмас, тығып қой, -- деді көкесі ба-</w:t>
        <w:br/>
        <w:t>йыппен.</w:t>
        <w:br/>
        <w:t>Телжанның кітабы болмаса ; да, апасы қара сәтеннен</w:t>
        <w:br/>
        <w:t>қағаз-кітап салатын дорба тігіп берді. Мектепке киер бір</w:t>
        <w:br/>
        <w:t>қабатын да сақадай сай етті. Бұның бәрі дайын болғанда,</w:t>
        <w:br/>
        <w:t>Телжан мектепке тіптен асыға түсті. Асығумен жаз өтіп,</w:t>
        <w:br/>
        <w:t>күз келді. Маңайдағы малшылар балаларын баяғыда</w:t>
        <w:br/>
        <w:t>ауылға аттандырған. «Оқу қайда қашар дейсің, ойдың</w:t>
        <w:br/>
        <w:t>қара тулақ өрісі малға от бола ма?» -- деп, Терісбұлақтан</w:t>
        <w:br/>
        <w:t>табан аудармай қала берген тек Телжанның көкесі. “Сол</w:t>
      </w:r>
    </w:p>
    <w:p>
      <w:r>
        <w:t>күндердің бірінде етектен келген веттехник ағай Қабдеш</w:t>
        <w:br/>
        <w:t>мұғалімнің «балаларын тез жеткізсін» деген «дұғай</w:t>
        <w:br/>
        <w:t>сәлемін» де әкелген. «Е, жеткіземіз де; тәйірі», -- деп,</w:t>
        <w:br/>
        <w:t>көкесі тағы он күндей бейғам жүрді де, ақыры қыркүйектің</w:t>
        <w:br/>
        <w:t>-257-</w:t>
        <w:br/>
        <w:t>лықтың рухын көтеруде мұндай тойлардың орны бөлек</w:t>
        <w:br/>
        <w:t>қой. Мысалы Қасым сияқты батыр азаматтың жазғанда-</w:t>
        <w:br/>
        <w:t>рын оқуды былай қойғанда, оның түр-тұлғасын көзбен</w:t>
        <w:br/>
        <w:t>көрудің өзі ұрпақ, үшін үлгі, өнеге емес пе. Махамбеттің</w:t>
        <w:br/>
        <w:t>Атыраудағы тойы да керемет өтті. Самолетпен оған да ба-</w:t>
        <w:br/>
        <w:t>рып қалғанмын. Бәрі жақсы-ау, бірақ... той дастарқаны-</w:t>
        <w:br/>
        <w:t>нан бекірені көріп, бала жастан жеп өскен жеңсік асым</w:t>
        <w:br/>
        <w:t>ғой деп, аузыма бір түйірін салып едім... жүн, дәм жоқ...</w:t>
        <w:br/>
        <w:t>-- Зеке, алтыннан тіс салдырсақ та, дәмді кейде өзіміз</w:t>
        <w:br/>
        <w:t>де сезбей қаламыз, -- деп, Есағаң қалжындаған болды.</w:t>
        <w:br/>
        <w:t>Тегі, Зекеңнің көңілін көтергісі келді-ау деймін. Осы сәтті</w:t>
        <w:br/>
        <w:t>пайдаланып қалған мен:</w:t>
        <w:br/>
        <w:t>-- Сіз дәмді қайдан сезесіз, Есаға. Алмалы-салмалы</w:t>
        <w:br/>
        <w:t>тісіңіз бірде қалтаңызда жүреді, бірде үйде қалып кояды, --</w:t>
        <w:br/>
        <w:t>дедім әзілді жандандыра түсейін деп. Сосын Зекеңе мына</w:t>
        <w:br/>
        <w:t>жайды айтып бердім.</w:t>
        <w:br/>
        <w:t>-- Өткен бір жолы Баспалар үйіне кіріп келе жатсам,</w:t>
        <w:br/>
        <w:t>есік аузында бүкіл қалтасын ақтарып мына Есенбай</w:t>
        <w:br/>
        <w:t>ініңіз тұр. «Ау, құда, не жоғалттыңыз, не іздеп жатыр-</w:t>
        <w:br/>
        <w:t>сыз?» -- деймін. «Тісім жоқ, тісім. Стоматолог балам</w:t>
        <w:br/>
        <w:t>кеше ғана алтыннан бір тіс салдырып беріп еді. Аузы-</w:t>
        <w:br/>
        <w:t>ңыз жаттыға тұрсын деп, әлі цементке де отырғызбаған.</w:t>
        <w:br/>
        <w:t>Сол тісім таңертең ғана бір ұртымда тұрған сияқты еді.</w:t>
        <w:br/>
        <w:t>Сол жоқ!» деп, есі шыққан Есағам автобусқа қарай</w:t>
        <w:br/>
        <w:t>жүгіре жөнелгені.</w:t>
        <w:br/>
        <w:t>Шіркін, сөздің, әзілдің құдіретін қойсаңшы! Манадан</w:t>
        <w:br/>
        <w:t>бері мұңайыңқырап, тұнжырап жатқан Зекеңнің қабағы-</w:t>
        <w:br/>
        <w:t>нан жылт еткен бір жылы ұшқын біліне қалды. Артынша</w:t>
        <w:br/>
        <w:t>басын көтеріп, диванға шалқалай отырды да:</w:t>
        <w:br/>
        <w:t>-- Тіс туралы сендерге бір қызық әңгіме айтып берейін, -</w:t>
        <w:br/>
        <w:t>деді жымиып. -- Баяғыда маған дейін «Қазақстан» баспа-</w:t>
        <w:br/>
        <w:t>сында Жантекин деген кісі бас редактор болған. Сол кісі</w:t>
        <w:br/>
        <w:t>бірде қызмет бабымен Мәскеуге бара қалады. Дәл сол</w:t>
        <w:br/>
        <w:t>жерде тіс мәселесі есіне қайдан түскенін кім білсін, жөндет-</w:t>
        <w:br/>
        <w:t>сем тура осы жолы жөндетейін, есі дұрыс емхана да, жөні</w:t>
        <w:br/>
        <w:t>түзу дәрігер де осында ғой деп, мүжілген, кетілген</w:t>
        <w:br/>
        <w:t>тістерінің бәрін суыртып, алмалы-салмалы тіс салдырып</w:t>
        <w:br/>
        <w:t>алады. Салғанда, тура алтыннан салдырады. Жарқырап тұр!</w:t>
        <w:br/>
        <w:t>Керемет! Айнаның алдында баяғы кетік Жантекин емес,</w:t>
        <w:br/>
        <w:t>аузы толған қазына, басқа Жантекин тұрғандай. Әттең,</w:t>
        <w:br/>
        <w:t>мынадай ауызды енді жора-жолдас, ағайын-туыс көрер ме</w:t>
        <w:br/>
        <w:t>- 252-</w:t>
        <w:br/>
        <w:t>отырып, көңіл көтеріскен төңіректегі қойшы қауым та-</w:t>
        <w:br/>
        <w:t>мыздың аяғында, тау басын қар шалған күні-ақ енді бұл</w:t>
      </w:r>
    </w:p>
    <w:p>
      <w:r>
        <w:t>жердің қойға қоныс болмайтынын айтып, балаларының</w:t>
        <w:br/>
        <w:t>мектепке баратынын сылтауратып, ықтасынға қарай ығыса</w:t>
        <w:br/>
        <w:t>жөнелетін. «Әзберген-ау, бізде де оқитын балалар бар. Ел</w:t>
        <w:br/>
        <w:t>қатарлы еңіске жылжымаймыз ба?» -- деп апасы қиналса,</w:t>
        <w:br/>
        <w:t>көкесі: «Тәйір-ай, оқу қайда қашар дейсің, бірер күн</w:t>
        <w:br/>
        <w:t>кешігіп барса, кенже қалар деймісің», -- дейтін жайбара-</w:t>
        <w:br/>
        <w:t>қат. Оның сол «бірер күні» бірер аптаға созылатын да,</w:t>
        <w:br/>
        <w:t>ақыры сентябрьдің ортасына таман: «Жә, балаларды мек-</w:t>
        <w:br/>
        <w:t>тепке апаратын мезгіл болған шығар», -- деп, асықпай</w:t>
        <w:br/>
        <w:t>жинала бастаушы еді.</w:t>
        <w:br/>
        <w:t>Телжан мектепке баратын жылы да көкесі тағы өстіп</w:t>
        <w:br/>
        <w:t>ұзын арқан, кең тұсауға салған. Әлі есінде, бірде шай</w:t>
        <w:br/>
        <w:t>үстінде апасы:</w:t>
        <w:br/>
        <w:t>-- Әзберген, сен осы биыл Телжанның да оқитынын</w:t>
        <w:br/>
        <w:t>білемісің? Жетіге толды ғой, -- дегені бар.</w:t>
        <w:br/>
        <w:t>-- Қой, әрі! Жетіге толғаны несі? Кеше ғана туған бала</w:t>
        <w:br/>
        <w:t>емес пе? -- деп, ол тізесінде отырған бүған бажырая қа-</w:t>
        <w:br/>
        <w:t>раған.</w:t>
        <w:br/>
        <w:t>-- Алжыған байғұс-ау, қай балаңның қашан туғаны</w:t>
        <w:br/>
        <w:t>есіңде жоқ па? Жүз тайыншаны күніне жүз санаумен-ақ</w:t>
        <w:br/>
        <w:t>күнің өтті ғой, -- деп, апасы сонда түңіле күрсініп еді.</w:t>
        <w:br/>
        <w:t>Әр малдың түсіне қарап -- тегін, тісіне қарал -- жа-</w:t>
        <w:br/>
        <w:t>сын айыратын көкесі алдындағы жүз тайыншаның қай-</w:t>
        <w:br/>
        <w:t>сысы қай уақытта, қай сиырдан туғанына дейін білсе</w:t>
        <w:br/>
        <w:t>де, төрт баласының аты мен жасын жиі шатастыратыны</w:t>
        <w:br/>
        <w:t>рас-ты. Ауылға арнайы кітап алуға барса, бесінші клас-</w:t>
        <w:br/>
        <w:t>қа баратын баласына алтыншының, төртіншіге бара-</w:t>
        <w:br/>
        <w:t>тын баласына үшіншінің оқулықтарын әкеліп, артынан</w:t>
        <w:br/>
        <w:t>аңыре-еп отыратын. Аңырып отырып: «Тәйір-ай, сатып</w:t>
        <w:br/>
        <w:t>алған дүние сасып кетер деймісің. Биыл оқымаса келесі</w:t>
        <w:br/>
        <w:t>жылы оқиды да», -- деп, рахаттана күлетін. Сосын бір</w:t>
        <w:br/>
        <w:t>күні ет жеп болған соң: «Әй, осы үйде қағаз құрып қал-</w:t>
        <w:br/>
        <w:t>ған ба? Әкеліңдер, анау ескі кітаптарды», -- дейтіні тағы</w:t>
        <w:br/>
        <w:t>бар. Сатып алған киімдері де бір баласына дәл келген</w:t>
        <w:br/>
        <w:t>емес. Әдетте олары қашан да қанардай қолпылдап тұра-</w:t>
        <w:br/>
        <w:t>ды. Оған айтар уәжі біреу-ақ: «Тәйір-ай, бала өспей ме</w:t>
        <w:br/>
        <w:t>екен. Өскенде дәл болмай ма екен...» Бала өскенше ол</w:t>
        <w:br/>
        <w:t>«қанардын» етегі етіктің өкшесіне қырқылып, жырым-</w:t>
        <w:br/>
        <w:t>жырым боп тозып та бітеді. Тозса несі бар, көкесінің</w:t>
        <w:br/>
        <w:t>-256-</w:t>
        <w:br/>
        <w:t>нан шымши ұстап, дорба ішінен суырып алды да, жол</w:t>
        <w:br/>
        <w:t>жиегінде отырған бір қара сақал қайыршының "қөлына</w:t>
        <w:br/>
        <w:t>ұстата берді. Ол: «Алла жар болсын» деді естіртіп, сосын</w:t>
        <w:br/>
        <w:t>естіртпей: «Жарымағырдың бір сом бергені несі? Осыны</w:t>
        <w:br/>
        <w:t>да ақша деп» деді мұрнын тыржитып. Деді де, мытып-</w:t>
        <w:br/>
        <w:t>мытып шалбар ішіне сүңгіте салды. Ол жерде қанша жат-</w:t>
        <w:br/>
        <w:t>қанымды білмеймін, не заматта қайыршының қағынып-</w:t>
        <w:br/>
        <w:t>сілкініп орнынан тұрғанын сездім. Тегі, қарны ашқан бо-</w:t>
        <w:br/>
        <w:t>лар, буфетке барар деп түйдім. Қайда барса да мені таза</w:t>
        <w:br/>
        <w:t>ауаға тезірек шығарса екен деймін. Өйткені... шалбардың</w:t>
        <w:br/>
        <w:t>иісі... сұмдық енді! Тұншығып өліп барамын. Ол бірақ</w:t>
        <w:br/>
        <w:t>асығар емес, ағаш аяғын сықыр-сықыр еткізіп ұзақ жүрді...</w:t>
        <w:br/>
        <w:t>Ақыры әлдебір бетон баспалдақпен сүйретіліп төменге-е,</w:t>
        <w:br/>
        <w:t>тереңге-е түсе бастады. Түскен сайын... көзім ашып бара-</w:t>
      </w:r>
    </w:p>
    <w:p>
      <w:r>
        <w:t>ды. Шалбардың манағы иісі Иіс емес, әтір екен ғой деймін</w:t>
        <w:br/>
        <w:t>енді. Тағы бір мезетте әр бұрыштан дар етіп газет жырты-</w:t>
        <w:br/>
        <w:t>лып, сар етіп су аққанын естігенде... мен байғұс бір-ақ</w:t>
        <w:br/>
        <w:t>білдім ғой, қара сақалдың қайда келгенін. Сонымен несін</w:t>
        <w:br/>
        <w:t>айтасың, әлден уақыттан кейін құнжың қағып, койын қал-</w:t>
        <w:br/>
        <w:t>тасынан бірдемені баптап суырды да: «Ә, бұл реклама екен</w:t>
        <w:br/>
        <w:t>ғой. Бір керегі болар» деді... Сонан соң, қолын мен жатқ-</w:t>
        <w:br/>
        <w:t>ан шалбарға соза бергені есімде... «Осыдан басқа сен не-</w:t>
        <w:br/>
        <w:t>менеге жарайсың» дегені де есімде... Бұдан әрі не боп</w:t>
        <w:br/>
        <w:t>кеткенімді білмеймін. Білсем де айта алмаймын. Е-е, сұм</w:t>
        <w:br/>
        <w:t>дүние, дүние! Опасыз жалған деген осы да.</w:t>
        <w:br/>
        <w:t>Жағдайым менің осындай, мырзалар! Шамаларыңыз</w:t>
        <w:br/>
        <w:t>келсе, мүлдем реформа жасап құртып жіберіңіздер. Қа-</w:t>
        <w:br/>
        <w:t>йыр қош!</w:t>
        <w:br/>
        <w:t>Сәлеммен Бірсомдық.</w:t>
        <w:br/>
        <w:t>КҮШІК</w:t>
        <w:br/>
        <w:t>Елтайдың көшеден тауып алған қара күшігі әдемі еді,</w:t>
        <w:br/>
        <w:t>сүйкімді еді. Бала қуанды, үйіне әкелді,</w:t>
        <w:br/>
        <w:t>Күшік есіктен кіре сала шағын дәліздің бұрыш-бұры-</w:t>
        <w:br/>
        <w:t>шын Иіскеп альт, асүйге қарай бүлкектей жөнелді. Оның</w:t>
        <w:br/>
        <w:t>соңынан іле-шала Елтай да кірсе, күшік пеш түбіндегі</w:t>
        <w:br/>
        <w:t>қара қазанның қақпағына екі аяғын артып қойып, ернеуін</w:t>
        <w:br/>
        <w:t>иіскелей жалап тұр екен.</w:t>
        <w:br/>
        <w:t>бағым Бейшара, аш екенсің ғой:</w:t>
        <w:br/>
        <w:t>-246-</w:t>
        <w:br/>
        <w:t>.«Бес-ақ минутқа кіріп шығайық. Ауырлап қалма-</w:t>
        <w:br/>
        <w:t>сын», -- деді Есағаң табалдырыққа тақай бергенде.</w:t>
        <w:br/>
        <w:t>Ұзақ қоңыраудан кейін есікті Зекеңнің өзі ашты. Ашты</w:t>
        <w:br/>
        <w:t>дагүнсіз бұрылып; жатын бөлмесіне жүріп кетті. Соңынан</w:t>
        <w:br/>
        <w:t>ілесе жүрген менің жүрегім сыздап қоя берді... Баяғы топ-</w:t>
        <w:br/>
        <w:t>толық, тығыршықтай денесінен салдыраған ку сүйек қана</w:t>
        <w:br/>
        <w:t>қалған. Онсыз да ұзындау: бойы еттен арылған соң, тіптен</w:t>
        <w:br/>
        <w:t>ұзарып кеткендей. Жағы сопайып, көзі-ішіне кіре түсіпті.</w:t>
        <w:br/>
        <w:t>Бұрын кездесе қалса, бірден құшақтап, бауырына басып,</w:t>
        <w:br/>
        <w:t>бар.ықыласын білдіруге- ұмтылып тұрушы еді, енді, міне,</w:t>
        <w:br/>
        <w:t>біртүрлі салқындап қалған секілді. Әдетте сымбатты,</w:t>
        <w:br/>
        <w:t>сүйкімді адамдар бір сәттік сынық жүзін де сыртқа көрсе-</w:t>
        <w:br/>
        <w:t>туден қысылатын жайы болады ғой, соны қазір Зекеңнен</w:t>
        <w:br/>
        <w:t>де сезгендеймін.</w:t>
        <w:br/>
        <w:t>-- Осы бір ауруға өткен жылы көктемде тап болдым, -</w:t>
        <w:br/>
        <w:t>деді ол Есағаң екеуіміздің қарсы алдымыздағы диванға</w:t>
        <w:br/>
        <w:t>қырындай жатын. -- Әуелі мән бергем жоқ, жеңіл-желпі</w:t>
        <w:br/>
        <w:t>бірдеме шығар деп жүре бердім. Бірақ біртіндеп жаныма</w:t>
        <w:br/>
        <w:t>бата түсті. Тамаққа тәбетім жоқ, аузыма бір түйір ас сал-</w:t>
        <w:br/>
        <w:t>сам, тойып қалғандай боламын. Сөйтіп бірте-бірте салма-</w:t>
        <w:br/>
        <w:t>ғым азая бастағанын сездім. Осы соңғы он айда ғана жар-</w:t>
        <w:br/>
        <w:t>ты етімнен айрылған шығармын... -- Ол ауыр бір күрсініп</w:t>
        <w:br/>
        <w:t>алып, әңгімесін одан әрі жалғады. -- Тірі адамның тіршілігі</w:t>
        <w:br/>
        <w:t>біте ме, тәйірі. Қашан құлап қалғанша ілініп-салынып</w:t>
        <w:br/>
        <w:t>жүре бересің де. «Раритет» баспасында соңғы бірер жылда</w:t>
        <w:br/>
        <w:t>«Қазақ прозасы қазынасынан», «Жыр жауһары» деген се-</w:t>
        <w:br/>
        <w:t>риялармен кітаптар шығара бастадық қой. Игілікті дүниеге</w:t>
      </w:r>
    </w:p>
    <w:p>
      <w:r>
        <w:t>бас-көз боп жүрудің өзі үлкен қуаныш. Жұмысқа барған-</w:t>
        <w:br/>
        <w:t>да бар ауруымды ұмытып кеткендей боламын... Айтпақ-</w:t>
        <w:br/>
        <w:t>шы, Есенбай, Қалиханның «Беу, ақсақ дүниесі» не болды?</w:t>
        <w:br/>
        <w:t>-- Осы бірер аптада «сигнальныйы» шығып қалар, Зеке.</w:t>
        <w:br/>
        <w:t>-- Е, жөн екең. Қалихан дегенің қайталанбас талант</w:t>
        <w:br/>
        <w:t>қой. Қайтесің, насихаты жоқ. Өзі оған ұмтылмайды, өзге-</w:t>
        <w:br/>
        <w:t>лер ескермейді. Қаншама жыл қасында жүрген мына мен</w:t>
        <w:br/>
        <w:t>де ол туралы бір мақала жазбаппын. Құдай ғұмыр берсе,</w:t>
        <w:br/>
        <w:t>кейін бұ жағын да ескерем бе деп жатырмын... -- Өстіп</w:t>
        <w:br/>
        <w:t>жүріп өткен жылы әдеби той, мәдени жиындардың бірінен</w:t>
        <w:br/>
        <w:t>қалғам жоқ, -- деді Зекең сәл үнсіздіктен кейін. -- Әуелі</w:t>
        <w:br/>
        <w:t>тамыз айында Өскеменде өткен Қасым ағаның тойында</w:t>
        <w:br/>
        <w:t>болып қайттым. Сосын іле-шала Дулат Бабатайұлының</w:t>
        <w:br/>
        <w:t>Аякөздегі үлкен мерекесіне қатыстым. Елдің еңсесін, хан</w:t>
        <w:br/>
        <w:t>-281-</w:t>
        <w:br/>
        <w:t>-- Иә, солай, келесі жылы оқысын. Бір жылдың ары-</w:t>
        <w:br/>
        <w:t>берісі жоқ, қайта ақылы толып келеді, -- деді «де-</w:t>
        <w:br/>
        <w:t>ректір».</w:t>
        <w:br/>
        <w:t>Ернін жымқыра тістеген Қабдөш мұғалімнің сарғыш</w:t>
        <w:br/>
        <w:t>өңі күрт күреңітіп кетті. Бетіндегі қорасан дақтары да</w:t>
        <w:br/>
        <w:t>жыбыр-жыбыр еткендей болды.</w:t>
        <w:br/>
        <w:t>-- Жоқ, бұлай істеуге болмайды, Сәке. Егер сізше айт-</w:t>
        <w:br/>
        <w:t>сақ; он бес күннің де ары-берісі жоқ. Баланы оқыту керек.</w:t>
        <w:br/>
        <w:t>-- Өй, сен не деп кеттің, ей! Он бес- күнде қаншама</w:t>
        <w:br/>
        <w:t>программа өтілгенін өзің де білесің. Ертеңгі күні бүл үл-</w:t>
        <w:br/>
        <w:t>тере алмай жатса, кім жауап береді. Кім? Ақсағын қойып,</w:t>
        <w:br/>
        <w:t>сауын бағып алмайсың ба, құрғыр.</w:t>
        <w:br/>
        <w:t>-- Сәке, қиналмаңыз, мен жауап берем. Бірінші клас-</w:t>
        <w:br/>
        <w:t>ты оқытатын өзге емес, өзім ғой. Ендеше, бір баланың</w:t>
        <w:br/>
        <w:t>жауапкершілігін өз мойныма алайын, оқысын.</w:t>
        <w:br/>
        <w:t>«Деректір» тағы да көзілдірігін алып, шынысын ұзақ</w:t>
        <w:br/>
        <w:t>сүртті. Ұзақ ойланды. Күнім енді не болар дегендей Тел-</w:t>
        <w:br/>
        <w:t>жанның да жанарына жас толды.</w:t>
        <w:br/>
        <w:t>-- Сәке, осыған келістік. Бала оқысын, -- деді Қабдөш</w:t>
        <w:br/>
        <w:t>мұғалім жалынғандай.</w:t>
        <w:br/>
        <w:t>-- Жарайды, оқысын. Бірақ есіңде болсын, бәріне өзің</w:t>
        <w:br/>
        <w:t>жауап бересің, -- деді «деректір» амалы құрығандай. -</w:t>
        <w:br/>
        <w:t>Ал, сіз не дейсіз, Әзеке?</w:t>
        <w:br/>
        <w:t>-- Оқыса оқысын, -- деп, ол бұған да оп-оңай көне</w:t>
        <w:br/>
        <w:t>салған.</w:t>
        <w:br/>
        <w:t>Сонымен мәселе шешілді. Телікен оқитын болды.</w:t>
        <w:br/>
        <w:t>Оқығанда, тура Қабдеш мұғалімнің өзінен оқитынын білді.</w:t>
        <w:br/>
        <w:t>«Деректірдің» кабинетінен салы суға кетіп шыққан бұны</w:t>
        <w:br/>
        <w:t>көкесі дүкенге ертіп барып, костюм-шалбар сатып әперді.</w:t>
        <w:br/>
        <w:t>Шалбарының балағын үш қайыра бүктеп, костюмінің</w:t>
        <w:br/>
        <w:t>жеңін екі қайыра түргенде, Телжанға бәрі «шап-шақ» боп</w:t>
        <w:br/>
        <w:t>шыға келді.</w:t>
      </w:r>
    </w:p>
    <w:p>
      <w:r>
        <w:t>-- Бұдан кішісі болмай түр, -- деп, сатушы қиналып еді:</w:t>
        <w:br/>
        <w:t>-- Тәйір-ай, бала өспей ме екен, өскенде дәл болмай</w:t>
        <w:br/>
        <w:t>ма екен. Сен одан да маған он шақты «ақ» тауып бер; --</w:t>
        <w:br/>
        <w:t>деді көкесі.</w:t>
        <w:br/>
        <w:t>Қылқиған ұзын мойындарды қара қоржынға сықап</w:t>
        <w:br/>
        <w:t>салып алған соң да:</w:t>
        <w:br/>
        <w:t>-- Қой, мен сені Жоламанның үйіне қалдырайын да,</w:t>
        <w:br/>
        <w:t>қайтайын, балам. Апаңның жалғыз қалғанын білесің,</w:t>
        <w:br/>
        <w:t>кешіксем, қорқатын шығар, -- деп, сыртқа беттеді.</w:t>
        <w:br/>
        <w:t>-261-</w:t>
        <w:br/>
        <w:t>Көшеде атын жетектей жүріп, ол Жоламан жөнінде де бір</w:t>
        <w:br/>
        <w:t>сыдырғы сыр айтқан. Телжанның түсінгені: ол -- «сапқозда</w:t>
        <w:br/>
        <w:t>үлкен бұғалтыр екен». Бұларға жақын туыс көрінеді. Оның</w:t>
        <w:br/>
        <w:t>әкесінің шешесі мен көкесінің әкесінің шешесі бір анадан</w:t>
        <w:br/>
        <w:t>туыпты. Апасы жағынан «Жоламанның үйіндегі келін» де</w:t>
        <w:br/>
        <w:t>алыс емес сияқты. Қысқасы, ол үйде бұны шекеден шертіп,</w:t>
        <w:br/>
        <w:t>шөміштің басынан қағатын ешкім жоқ боп шықты.</w:t>
        <w:br/>
        <w:t>Расында, Жоламанның отбасы бұларды құшақ жайып</w:t>
        <w:br/>
        <w:t>қарсы алып еді. Ауласығат шаптырым абажадай қара үйдің</w:t>
        <w:br/>
        <w:t>табалдырығын аттағаннан-ақ толықтау сары әйел сампыл-</w:t>
        <w:br/>
        <w:t>дай сөйлеп, көкесін төрге бір-ақ атты. «Айналайындап»</w:t>
        <w:br/>
        <w:t>бұны да жоғары жылжытты.</w:t>
        <w:br/>
        <w:t>-- Ау, балдыз, бөлем қайда менің? -- деді көкесі жұмсақ</w:t>
        <w:br/>
        <w:t>диванға шалқая отырып. )</w:t>
        <w:br/>
        <w:t>-- Бөлеңді құдай алды дейсің -бе, жезде. Жатыр, әне, -</w:t>
        <w:br/>
        <w:t>деп көкесінің балдызы төрті бөлмеге иек қақты.</w:t>
        <w:br/>
        <w:t>-- Не дейд, құрғыр. Жайшылық па, әйтеуір?</w:t>
        <w:br/>
        <w:t>-- Баяғы өзің білетін ауру да; жездеке.</w:t>
        <w:br/>
        <w:t>-- Е, тәйір-ай, оны жазу оңай ғой... Жоламан! Ау, Жо-</w:t>
        <w:br/>
        <w:t>ламан, бері шық, кәне!</w:t>
        <w:br/>
        <w:t>Көкесінің желке тұсындағы жарма есік қақ жарылды</w:t>
        <w:br/>
        <w:t>да, көзі қызарып, беті ісіп кеткен біреудің ұйпа-тұйпа басы</w:t>
        <w:br/>
        <w:t>көрінді,</w:t>
        <w:br/>
        <w:t>-- Ау, бөле, саған не болған? Тірімісің?</w:t>
        <w:br/>
        <w:t>-- Не болғанын сұрама, Әзеке, -- деп, қызыл көз кісі</w:t>
        <w:br/>
        <w:t>көкесінің иығына басын сүйеді.</w:t>
        <w:br/>
        <w:t>-- Телжан, әкел ана қоржынды! -- деді көкесі әмірлі.</w:t>
        <w:br/>
        <w:t>Әмірі әп-сәтте орындалды. Қоржынның екі басынан</w:t>
        <w:br/>
        <w:t>екі қарын сары май мен екі ұзын мойын столдан орын</w:t>
        <w:br/>
        <w:t>алғанда, көкесінің балдызы аузын ашып, көзін жұмды.</w:t>
        <w:br/>
        <w:t>Сосын көзін ашып, аузын жұмды.</w:t>
        <w:br/>
        <w:t>-- Әй, жездем-ай, қоржының күр жүрмейді-ау. Тек са-</w:t>
        <w:br/>
        <w:t>ғындыратының жаман, -- деп, ол екі қарын майды екі</w:t>
        <w:br/>
        <w:t>қолтығына қыса жөнелді. Енді бір мезетте оның сампыл-</w:t>
      </w:r>
    </w:p>
    <w:p>
      <w:r>
        <w:t>даған үні ауызғы бөлмеден естілді.</w:t>
        <w:br/>
        <w:t>-- Жезде, балаңның аты кім?</w:t>
        <w:br/>
        <w:t>-- Телжан ғой, балдыз. Баяғыда біз Қарақыстақты қыс-</w:t>
        <w:br/>
        <w:t>таған жылы өзің қалжа алып келмеп пе едің? Сондағы</w:t>
        <w:br/>
        <w:t>қызыл шақа емес пе?</w:t>
        <w:br/>
        <w:t>- Ойбүй, бетім-ай! Ұмытып ЖАШІің,; тегі... Телжан,</w:t>
        <w:br/>
        <w:t>бері келші, күнім. езе АДЫЫЫ</w:t>
        <w:br/>
        <w:t>-262-</w:t>
        <w:br/>
        <w:t>Телжан қорғаншақтап ауызғы бөлмеге шығып еді;</w:t>
        <w:br/>
        <w:t>шымшуыр ұстаған көкесінің балдызы қазан-ошақ қасын-:</w:t>
        <w:br/>
        <w:t>да түр екен. 5,</w:t>
        <w:br/>
        <w:t>-- Күнім-ау,-қалай төз өсіп кеткенсің? Сені де қол-</w:t>
        <w:br/>
        <w:t>ғанат болар деп кім ойлаған... Телжан, сең мына отты</w:t>
        <w:br/>
        <w:t>көсеп-көсеп жіберіп, самауырға шоқ сала берші. Мен</w:t>
        <w:br/>
        <w:t>сиыр сауып келе қояйын, -- деп, шелек алып сыртқа</w:t>
        <w:br/>
        <w:t>беттеді. :</w:t>
        <w:br/>
        <w:t>Көсеп-көсеп жіберіп, көсіп ала қояр қызыл шоқ</w:t>
        <w:br/>
        <w:t>көрінбеді, бықсыған шалаларды деміккенше үрлеп жағып,</w:t>
        <w:br/>
        <w:t>қоламта. арасында жұлдыздай жылтыраған ұшқындарды</w:t>
        <w:br/>
        <w:t>шымшып теріп, өз бойындай самауырдың кеңірдегін кеп-</w:t>
        <w:br/>
        <w:t>тегенше недәуір уақыт өтті. Бұл жұмысты біттім-ау деген</w:t>
        <w:br/>
        <w:t>кезде сырттан:</w:t>
        <w:br/>
        <w:t>-- Телжан, мұнда келе қойшы, күнім! -- деген дауыс</w:t>
        <w:br/>
        <w:t>естілді. өз</w:t>
        <w:br/>
        <w:t>Санап басын сыртқа шыққанда, аулада аспанға қарап</w:t>
        <w:br/>
        <w:t>майысып тұрған көкесінің балдызын көрді.</w:t>
        <w:br/>
        <w:t>-- Жарықтықтың күні жауайын деп тұр ма, қалай? Үй</w:t>
        <w:br/>
        <w:t>сыртында аздаған қу шырпы бар еді; күнім... сен “соны</w:t>
        <w:br/>
        <w:t>сарайға кіргізіп, жинай-жинай салшы, су боп қалар, -</w:t>
        <w:br/>
        <w:t>деді ол. : ;</w:t>
        <w:br/>
        <w:t>Аздаған қу шырпысы -- тау-төбе боп үйіліп жатқан</w:t>
        <w:br/>
        <w:t>қарағай жаңқа екен. Телжан олардың ұсақтарын құшақ-</w:t>
        <w:br/>
        <w:t>тап тасып, кесектерін құмырсқадай сүйреп жеткізіп, са-</w:t>
        <w:br/>
        <w:t>райға «жинай-жинай» салғанша демі де бітті, дымы да</w:t>
        <w:br/>
        <w:t>құрыды.</w:t>
        <w:br/>
        <w:t>Тәлтіректей басып үйге кірсе, тақыр басы шып-шып</w:t>
        <w:br/>
        <w:t>терлеп, көкесі күрең шайды рахаттана сораптап отБір</w:t>
        <w:br/>
        <w:t>дейсің. Көсіле сөйлеп, көсемсіп те қояды. Жанында</w:t>
        <w:br/>
        <w:t>жағын таянып, көзін тарс жұмып алған Жоламан оны</w:t>
        <w:br/>
        <w:t>тыңдап отыр ма, ұйықтап отыр ма, белгісіз. Үстел ше-</w:t>
        <w:br/>
        <w:t>тінен орын тиген бүл бір кесе шайды аузына ала бергені</w:t>
        <w:br/>
        <w:t>сол... түкпірдегі бөлмеден шар ете қалған сәби үні</w:t>
        <w:br/>
        <w:t>естілді.</w:t>
        <w:br/>
        <w:t>-- Телжан, ана баланы сәл ғана тербете тұршы, көкеңе</w:t>
        <w:br/>
        <w:t>шай құйып берейін, -- деді көкесінің балдызы.</w:t>
        <w:br/>
        <w:t>Баланы сәл ғана тербетуге барған Телжан бесік жанында</w:t>
        <w:br/>
        <w:t>тағы ұзақ айналған. Еметін мезгілі жетті ме, шыр-шыр</w:t>
      </w:r>
    </w:p>
    <w:p>
      <w:r>
        <w:t>еткен шынашақтай неме тербеткен сайын шырқырай</w:t>
        <w:br/>
        <w:t>түседі. Үйде кішкентай Әйкен жылағанда, Телжан қоса</w:t>
        <w:br/>
        <w:t>- 263 -</w:t>
        <w:br/>
        <w:t>төбеден тас құлағандай үстел гүрс ете қалды да, ыдыс-аяқ</w:t>
        <w:br/>
        <w:t>еденге салдыр-гүлдір құлап түсті. Телжан жылағанын кілт</w:t>
        <w:br/>
        <w:t>қойып, көкесінің қолтығынан сығалап еді, жаңа ғана үс-</w:t>
        <w:br/>
        <w:t>телде басы жығылып жатқан Жоламанның аузынан көбігі</w:t>
        <w:br/>
        <w:t>ағып, қызыл көзі аларып кетіпті. Тістеніп жұдырығын да</w:t>
        <w:br/>
        <w:t>түйіп алған.</w:t>
        <w:br/>
        <w:t>-- Бұ-бұ кім, ә әй! Әк-кесі өлгендей бо- (шздағані Әкең</w:t>
        <w:br/>
        <w:t>өлсе, әк-кеңді мен..</w:t>
        <w:br/>
        <w:t>Көкесінің балдызы ыдыс-аяқтың сынығын жинап, үс-</w:t>
        <w:br/>
        <w:t>тел астында жүр. Бұрқ-сарқ қайнап жүр.</w:t>
        <w:br/>
        <w:t>-- Зәрін ішкір; ит-ай! Зәрін ішіп қата қалмай ма бұл,</w:t>
        <w:br/>
        <w:t>қата қалмай ма!</w:t>
        <w:br/>
        <w:t>Көкесі Телжанның қолынан ұстап, сыртқа шығуға</w:t>
        <w:br/>
        <w:t>ыңғайланды.</w:t>
        <w:br/>
        <w:t>-- Балдыз, мен қайтайын... Жо-жоқ, біз қайтайық. Тел-</w:t>
        <w:br/>
        <w:t>жан киіне ғой, құлыңым, киін тез.</w:t>
        <w:br/>
        <w:t>-- Қайтқаны несі?.. Бала қалсын да.</w:t>
        <w:br/>
        <w:t>-- Жо-жоқ, алып кетейін, балдыз. Деректірдің өзі келесі</w:t>
        <w:br/>
        <w:t>жылы оқысын деген. Оқу қайда қашар дейсің. .</w:t>
        <w:br/>
        <w:t>Бұлар сол күнітүні бойы жол жүріп еді. Жол жүргенде</w:t>
        <w:br/>
        <w:t>таусылып. бітпейтін көкесінің әні де сол-күні түнде</w:t>
        <w:br/>
        <w:t>түгесілгендей еді..</w:t>
        <w:br/>
        <w:t>жжж</w:t>
        <w:br/>
        <w:t>Қар жастанып, мұз төсеніп қыстауға көшіп келгендеріне</w:t>
        <w:br/>
        <w:t>екі-үш күн болған. Шаңқай түсте буы бұрқыраған бір</w:t>
        <w:br/>
        <w:t>табақ етті алдарына қойып, жаңа жәукемдеуге кіріскенде..:</w:t>
        <w:br/>
        <w:t>ұзын кара плаш киген біреу табалдырықты аттай берді...</w:t>
        <w:br/>
        <w:t>Қабдөш мұғалім! Бір түйір ет Телжанның тамағына</w:t>
        <w:br/>
        <w:t>кептелді де қалды.</w:t>
        <w:br/>
        <w:t>-- Тәңірім-ау, өзіңсің бе, Қабеке? -- дейді көкесі таң-</w:t>
        <w:br/>
        <w:t>данып.</w:t>
        <w:br/>
        <w:t>-- Аңқиып отырмай қонақты шешіндірсеңші, -- дейді</w:t>
        <w:br/>
        <w:t>апасы да абдырап.</w:t>
        <w:br/>
        <w:t>-- Жә, әуре болма, Әзеке, -- деп, Қабдеш мұғалім пла-</w:t>
        <w:br/>
        <w:t>шы мен қалпағын босаға тұсына ілді де, тәрге озды.</w:t>
        <w:br/>
        <w:t>Телжан асықты жілікті белінен қыса ұстаған күйі сіресіп</w:t>
        <w:br/>
        <w:t>әлі отыр. Бойынан жаны ұшып: кеткен секілді. Қырсық-</w:t>
        <w:br/>
        <w:t>қанда, Қабдөш мұғалім тура жанына жайғасқан.</w:t>
        <w:br/>
        <w:t>-- Халың қалай, батыр! ; - деп, ол бұның басынан сипа-</w:t>
        <w:br/>
        <w:t>лап қойды.</w:t>
      </w:r>
    </w:p>
    <w:p>
      <w:r>
        <w:t>- 265-</w:t>
        <w:br/>
        <w:t>-- Бала биыл оқымайды, -- деді апасы қысқа ғана.</w:t>
        <w:br/>
        <w:t>Телжан іс осымен тынған шығар ден еді, арада төрт-бӛс</w:t>
        <w:br/>
        <w:t>күн өткенде, Қабдөш мұғалімнен және бір хат жетті.</w:t>
        <w:br/>
        <w:t>Сөзінің тоқ етері біреу-ақ: «Әзеке, балаңды оқуға қай-</w:t>
        <w:br/>
        <w:t>тар...»</w:t>
        <w:br/>
        <w:t>-- Бір бала оқымаса ақшасы кеміп қала ма, бәтшағар-</w:t>
        <w:br/>
        <w:t>дың. Ешқайда жібермеймін, Телжанды,:-- деді апасы бұ</w:t>
        <w:br/>
        <w:t>жолы да қасарысып. і</w:t>
        <w:br/>
        <w:t>Сосын көп өтпей-ақ үшінші хат қолына тигенде, ол</w:t>
        <w:br/>
        <w:t>күйіп кеткендей болды да, дереу .өзі жауап жазуға отыр-</w:t>
        <w:br/>
        <w:t>ды. Сондағы ұзақ хатының ұзын-ырғасы: «Баламды бала</w:t>
        <w:br/>
        <w:t>көрмеген үйге тұрғызып, құсадан қан құстыра алмаймын.</w:t>
        <w:br/>
        <w:t>Бітті!..»</w:t>
        <w:br/>
        <w:t>Амал не, апасы «бітті» дегенмен, Қабдөш мұғалім</w:t>
        <w:br/>
        <w:t>«бітті» деп нүкте қоймады, үш күн өткен:соң, ауылдан</w:t>
        <w:br/>
        <w:t>келген біреу көкесіне тағы бір хатты табыс еткен. Бұл:--</w:t>
        <w:br/>
        <w:t>оның төртінші хаты және соңғы хаты болатын. Бұрын-</w:t>
        <w:br/>
        <w:t>ғы «Әзекесі» жоқ. «Әзбарген» деп турасына көшіпті:</w:t>
        <w:br/>
        <w:t>«Әзберген, балаңды осы аптаның аяғына дейін</w:t>
        <w:br/>
        <w:t>жеткізбесең, өзім барып алып қайтамын. Мені босқа</w:t>
        <w:br/>
        <w:t>қинама... Пәтер жағына қиналсаң, бала біздің үйде</w:t>
        <w:br/>
        <w:t>тұрсын...»</w:t>
        <w:br/>
        <w:t>Көкесі жирен қасқаға шананы шегіп жіберіп, Телжан-</w:t>
        <w:br/>
        <w:t>ды сол күні ауылға ала жөнелді. Кештетіп үйге кірген</w:t>
        <w:br/>
        <w:t>бұларды Қабдеш мұғалім де қуана қарсы алған.</w:t>
        <w:br/>
        <w:t>-- Қабеке, бәрінен бұрын өзіңнен ұялдым, -- дейді,</w:t>
        <w:br/>
        <w:t>көкесі ақталған боп.</w:t>
        <w:br/>
        <w:t>-- Менен ұялма, Әзеке, ұрпағыңнан үял. Ұрпағыңның</w:t>
        <w:br/>
        <w:t>болашағынан ұял. Біз жетпеген биікке осылар жетсе боп-</w:t>
        <w:br/>
        <w:t>ты да, -- деп ол Телжанның маңдайынан сипаған.</w:t>
        <w:br/>
        <w:t>жжж</w:t>
        <w:br/>
        <w:t>Арада талай жыл өтті. Телжан көпке белгілі талантты</w:t>
        <w:br/>
        <w:t>суретші болды. Сол атағымен өткен жылы ауылға келген-</w:t>
        <w:br/>
        <w:t>де, көшеде кездейсок Қабдөш мұғалімді кездестірген;</w:t>
        <w:br/>
        <w:t>Қартайса да бастауыш мектепте әлі мұғалім екен. Бірақ</w:t>
        <w:br/>
        <w:t>жүрт оны бұрынғыдай «Қабдөш мұғалім» демей, жай ғана</w:t>
        <w:br/>
        <w:t>«Қабеке» дейтін көрінеді. Телжан да ақырын: «Есенсіз бе;</w:t>
        <w:br/>
        <w:t>Қабеке?» - деді.</w:t>
        <w:br/>
        <w:t>«Ассалаумалейкүм, мұғалім!» десем, аузын қисайып</w:t>
        <w:br/>
        <w:t>кететін бе еді», деп артынша өкініп те қалдыс; ны</w:t>
        <w:br/>
        <w:t>-272-</w:t>
        <w:br/>
        <w:t>-- Ақыңыздың керегі жоқ. Қашан келейін сізге?</w:t>
        <w:br/>
        <w:t>-- Тура ертең кел. Мен қай уақытта болсын- үйдемін.</w:t>
        <w:br/>
        <w:t>Төртінші этаж, отыз бесінші пәтер... -- Ол сөзін аяқтаған-</w:t>
      </w:r>
    </w:p>
    <w:p>
      <w:r>
        <w:t>ша, кенет маңай көз қарығындай жап-жарық боп кетті.</w:t>
        <w:br/>
        <w:t>Кемпір түратын үйдің дәл қарсысынан тағы бір бес қабатты</w:t>
        <w:br/>
        <w:t>үй салынып жатыр екен де, оның қасқа маңдайынан куат-</w:t>
        <w:br/>
        <w:t>ты прожектор жарқырап шыға келіпті.</w:t>
        <w:br/>
        <w:t>-- Әкелерін қоюға асыққандай жанталасуын, -- деп</w:t>
        <w:br/>
        <w:t>кемпір түн жамылып жұмыс істеп жатқандарды жарат-</w:t>
        <w:br/>
        <w:t>пағандай бір уыс беті тыржиып сәл тұрды да, кете</w:t>
        <w:br/>
        <w:t>барды.</w:t>
        <w:br/>
        <w:t>«Құрылыстың даң-дүң шуы жүйкесін жейтін шығар,</w:t>
        <w:br/>
        <w:t>әйтпесе мұндай үйдің тез біткеніне қуанбай ма» деп ой-</w:t>
        <w:br/>
        <w:t>лады бұл. Расында, сырты сымбатты-ақ еді оның. Әр</w:t>
        <w:br/>
        <w:t>қабатты тұтас ораған ұзын балкондарына қарағанда, өзі</w:t>
        <w:br/>
        <w:t>тұрғын үй секілді. Қабырғалары қызыл-сарғыш ұлу</w:t>
        <w:br/>
        <w:t>тастармен қапталыпты. Ақ қаңылтыр жапсырған терезе</w:t>
        <w:br/>
        <w:t>жақтаулары прожектор жарығымен шағылысып, жарқ-</w:t>
        <w:br/>
        <w:t>жұрқ етеді. Үйге кіре берістегі мәрмәр баспалдақты «қай-</w:t>
        <w:br/>
        <w:t>сың кірсең де, қадамың құтты болсын» дегендей бір-екі</w:t>
        <w:br/>
        <w:t>қыз тап-тұйнақтай етіп сыпырып жүр. «Ертең біреулер</w:t>
        <w:br/>
        <w:t>осында тұрады ғой, ұл-қызымен қызығын көреді ғой.</w:t>
        <w:br/>
        <w:t>Қандай бақытты жандар!» деп, бұл үйге қызыға қара-</w:t>
        <w:br/>
        <w:t>ған...</w:t>
        <w:br/>
        <w:t>("Ту сыртынан тырс етіп есік ашылды. Манадан суық</w:t>
        <w:br/>
        <w:t>подльезде сықырлап тұрған Телжан жалт бұрылғанда...</w:t>
        <w:br/>
        <w:t>жүрегі зу ете түсті. Сол жақтағы пәтерден аузына үлкен</w:t>
        <w:br/>
        <w:t>сумка тістеген тайыншадай сұр ит-шығып келеді Өкен.</w:t>
        <w:br/>
        <w:t>Артынша, оң қолымен таяқ, сол қолымен иттің жібін ұста-</w:t>
        <w:br/>
        <w:t>ған бір кемиек кемпір де көрінді. Иттің құлағы тікірейіп,</w:t>
        <w:br/>
        <w:t>табандап тоқтай қалған. Кемпір көгілдір көзімен бұны тінте</w:t>
        <w:br/>
        <w:t>қарап, аз-кем бөгеліп тұрды да:</w:t>
        <w:br/>
        <w:t>-- Ах, ты бессовестный! -- деді іс-міс жоқ. -- Опять</w:t>
        <w:br/>
        <w:t>пришел!.. Опять хочешь что-нибудь воровйть, да! Жұлик</w:t>
        <w:br/>
        <w:t>ты, бородатый.</w:t>
        <w:br/>
        <w:t>--Янеквам.Як шей соседке... с тростиком, -- дей</w:t>
        <w:br/>
        <w:t>берді бұл абыржып.</w:t>
        <w:br/>
        <w:t>-- Тут все с тростиком. Ишь ты какой умный!..</w:t>
        <w:br/>
        <w:t>Осы сәтте, о, тәубе!.. Күн ұзақ күттіріп: қойған есік</w:t>
        <w:br/>
        <w:t>оп-оңай ашыла салғаны. Ашыла салғанда, сүріне: -қабы-</w:t>
        <w:br/>
        <w:t>нып кешегі кемнір шыға келгені. не? ;</w:t>
        <w:br/>
        <w:t>-279-</w:t>
        <w:br/>
        <w:t>жерде қалмас дедім. Оған көнді ме!.. Енді не өлі, не тірісін</w:t>
        <w:br/>
        <w:t>білмей, құр сүлдерім жүргені мынау... Әй, тегін емес қой, --</w:t>
        <w:br/>
        <w:t>деп, кемпір көзіне жас алды.</w:t>
        <w:br/>
        <w:t>«Балаңыз қай оқуды бітірді? Қашан бітірді? Маманды-</w:t>
        <w:br/>
        <w:t>ғы не?» деген сұрақтар бұның көмейінде кептеліп-ақ тұр</w:t>
        <w:br/>
        <w:t>еді, бірақ өзі де қапалы жанды қазбалай түсуді жөн көрмеді</w:t>
        <w:br/>
        <w:t>де, үндеген жоқ.</w:t>
        <w:br/>
        <w:t>-- Міне, келіп те қалдық, -- деді кемпір бір бес қабат-</w:t>
        <w:br/>
        <w:t>ты үйдің бұрышына тақала бергенде. -- Мен осы: үйдің</w:t>
        <w:br/>
        <w:t>төртінші қабатында тұрамын. Пәтерім жайлы, үш бөлмелі...</w:t>
        <w:br/>
        <w:t>Асықпасаң, жүр, дәм татып шық.</w:t>
      </w:r>
    </w:p>
    <w:p>
      <w:r>
        <w:t>-- Рахмет, -- деді бұл үйдің бас-аяғына барлай қараған</w:t>
        <w:br/>
        <w:t>қалны. Еңсесі биік-ақ тіпті. Құдды үй емес, тас қамал ма</w:t>
        <w:br/>
        <w:t>дейсің. Сұп-сұр сыртының өзі мысыңды: басатындай.</w:t>
        <w:br/>
        <w:t>Терезелері де темір қақпадай өңкиіп тұр. Бірақ, бір қызы-</w:t>
        <w:br/>
        <w:t>ғы, сол терезелердің көпшілігі қап-қара боп түнеріп,</w:t>
        <w:br/>
        <w:t>тіршіліктен титтей белгі танытар емес. «Ел орынға қонбай</w:t>
        <w:br/>
        <w:t>жатып, отын ерте өшірген бұл қандай жұрт?» деп ойлады</w:t>
        <w:br/>
        <w:t>бұл. Мүмкін, ешкім тұрмайтын шығар?..</w:t>
        <w:br/>
        <w:t>-- Апа, анау терезелер... бос пәтер ме? -- деген сосын.</w:t>
        <w:br/>
        <w:t>-- Балам-ау, қалада бос пәтер болушы ма еді? -- деді</w:t>
        <w:br/>
        <w:t>кемпір бұның қолынан дорбасын алып жатып.</w:t>
        <w:br/>
        <w:t>-- Мен әншейін... шамына қарап...</w:t>
        <w:br/>
        <w:t>-- Е, балам, кезінде бұл үйдің де оты ерте жанып, кеш</w:t>
        <w:br/>
        <w:t>сөнген... Іргесінен иттің өзі именіп өтетін күн болған.</w:t>
        <w:br/>
        <w:t>Қазір ғана ғой қу мазардай қаңырап қалғаны, -- деп,</w:t>
        <w:br/>
        <w:t>кемпір жүре берген. Бірақ сәл ұзап барып, қайта бұры-</w:t>
        <w:br/>
        <w:t>лып еді..</w:t>
        <w:br/>
        <w:t>-- Ойбүй, күнім-ай, тарс есімнен шығыпты-ау!.. «Мың-</w:t>
        <w:br/>
        <w:t>ның түрін танығанша, бірдің атын біл» деген, атың кім</w:t>
        <w:br/>
        <w:t>өзіңнің? Қандай жұмыс істейсің?</w:t>
        <w:br/>
        <w:t>-- Атым -- Телжан. Суретшімін. :</w:t>
        <w:br/>
        <w:t>-- Е-е, солай де... Бала кезінде Рәш те бірдемені ши-</w:t>
        <w:br/>
        <w:t>майлап отырушы еді... Сонда сен адамның да суретін жа-</w:t>
        <w:br/>
        <w:t>сайсың ба?</w:t>
        <w:br/>
        <w:t>-- Жасаймын, -- деді бұл кемпірдің «жасайсың ба?»</w:t>
        <w:br/>
        <w:t>дегеніне күліп.</w:t>
        <w:br/>
        <w:t>-- Жақсылығың құдайдан қайтсын, күнім, сен онда</w:t>
        <w:br/>
        <w:t>маған Рәштің суретін үлкен етіп жасап берші. Үйдегі</w:t>
        <w:br/>
        <w:t>кәртішкесінің бәрі бармақ басындай ғана. Сен солардың</w:t>
        <w:br/>
        <w:t>бірін-үлкейтіп көрші. Ақыңды жемеспін. &gt;</w:t>
        <w:br/>
        <w:t>- 278-</w:t>
        <w:br/>
        <w:t>көзін ашып еді, ұлпа қарға бір қырынан қисайып жатқа-</w:t>
        <w:br/>
        <w:t>нын байқады. Шынтақтай тіреніп, әзер бой көтеріп отыр-</w:t>
        <w:br/>
        <w:t>ды. Жылайын десе, жылай алмайды. Айқайлайын десе,</w:t>
        <w:br/>
        <w:t>даусы шықпайды. Құдды біреу қарағұстан ұрып жыққан-</w:t>
        <w:br/>
        <w:t>дай мәңгіріп қалған сияқты. Қар әлі көлбей жауып тұр.</w:t>
        <w:br/>
        <w:t>«Жауады,-- деді күбірлеп. -- Әлі көп жауады». Бұны неге</w:t>
        <w:br/>
        <w:t>айтып отыр? Есінен адасқаннан сау ма өзі? Бойында жаны</w:t>
        <w:br/>
        <w:t>барда тағы алға жылжымай ма? Телжан орнынан тұруға</w:t>
        <w:br/>
        <w:t>енді ыңғайлана бергенде... кенет әлдеқайдан сиыр</w:t>
        <w:br/>
        <w:t>мөңірегендей болды. Бұл не, шалық Па? Жо-жоқ, расын-</w:t>
        <w:br/>
        <w:t>да, сиыр мөңірейді. Тіпті жақын маңнан естіледі, Артын-</w:t>
        <w:br/>
        <w:t>ша бұлдыраған алдынан көп қаралы сиырдың қара-құра-</w:t>
        <w:br/>
        <w:t>сы да көрінді. Қаптап келеді жануарлар... Мөңіреп келеді</w:t>
        <w:br/>
        <w:t>жануарлар.. Манадан қыстығып отырған Телжанның</w:t>
        <w:br/>
        <w:t>көзінен жас бұршақтай жөнелді. Татар дәмі таусылмапты,</w:t>
        <w:br/>
        <w:t>жыламағанда қайтсін-ау!... Көш алдында сабалақ жүнді бір</w:t>
        <w:br/>
        <w:t>сұр ит бүлкек-бүлкек етеді. Япыр-ау; мынау өз үйінің иті</w:t>
        <w:br/>
        <w:t>ғой. Өздерінің Құтнаны ғой. Бұлар қайда көшіп барады</w:t>
      </w:r>
    </w:p>
    <w:p>
      <w:r>
        <w:t>сонда?</w:t>
        <w:br/>
        <w:t>Сиырлар бұдан үркіп, бір орында ұйлығып қалған. Көш</w:t>
        <w:br/>
        <w:t>соңындағы көкесі құрығын көтеріп, шауып жетті жаны-</w:t>
        <w:br/>
        <w:t>на. Телжан ұмтылып барып, тізерлей құлады.</w:t>
        <w:br/>
        <w:t>-- Тәңірім-ау, мынау. Телжан ғой!.. Қайдан жүрсің,</w:t>
        <w:br/>
        <w:t>құлыным! Қай құдай сені қаңғыртқан, -- деп, көкесі ат-</w:t>
        <w:br/>
        <w:t>тан секіріп түсті. Сосын үстіндегі ұзын, қара тонын шентіп</w:t>
        <w:br/>
        <w:t>жіберіп, бұны тас қып орап, атқа көтеріп отырғызғанша,</w:t>
        <w:br/>
        <w:t>жирен қасқаға мінген апасы да жеткен қасына. Еміреніп</w:t>
        <w:br/>
        <w:t>келіп, егіліп келіп бетінен сүйген оған бір ауыз тіл қатуға</w:t>
        <w:br/>
        <w:t>Телжанда дәрмен жоқ еді...</w:t>
        <w:br/>
        <w:t>Бұл кейін білді, совхоздың ойдағы шөбі таусылып, ірі-</w:t>
        <w:br/>
        <w:t>қараны жайлаудағы қыстауларға шұғыл көшірген екен.</w:t>
        <w:br/>
        <w:t>жжж</w:t>
        <w:br/>
        <w:t>Жайлауға келген соң, Телжанның бойы серги бастады.</w:t>
        <w:br/>
        <w:t>Көкесі: «Биылша енді оқымайсың», -- деп, көңілін де</w:t>
        <w:br/>
        <w:t>жайлап қойды. Бірақ бір апта өтпей-ақ, сол жайлы көңілі</w:t>
        <w:br/>
        <w:t>тағы сүттей іріген. Малшыларды аралап жүрген бөлімше</w:t>
        <w:br/>
        <w:t>бастығы көкесіне бір жапырақ хат тастап кеткен: Бір жа-</w:t>
        <w:br/>
        <w:t>пырақ хатты жарым сағат ежіктеп оқыған ол:</w:t>
        <w:br/>
        <w:t>-- Қабдөш мұғалім баланды қайтар деп жатқан. көрінеді.</w:t>
        <w:br/>
        <w:t>Қайтеміз, Бағаш? -- деген қиналып. зе өзбее</w:t>
        <w:br/>
        <w:t>-971-</w:t>
        <w:br/>
        <w:t>-- Ма-шенька, ты что! Он же ко мне...</w:t>
        <w:br/>
        <w:t>-- Так оно что. Я думала... опять тот бородатый...</w:t>
        <w:br/>
        <w:t>-- Ой, алжыған неме, сақалдының бәрі ұры мен қары</w:t>
        <w:br/>
        <w:t>деп пе едің? О, несі-әй, тегі... Жүре ғой, күнім, жүр тез.-</w:t>
        <w:br/>
        <w:t>Кемпір бұны иттен жасқап, үйге кіргізіп алды да, есігін</w:t>
        <w:br/>
        <w:t>сарт еткізіп жаба қойды. -- Жо-жо, етігіңді шешпей-ақ</w:t>
        <w:br/>
        <w:t>қой, күнім. Еден деген мұздай, құрғыр. Түу, өзің боп-боз</w:t>
        <w:br/>
        <w:t>боп кетіпсің ғой.</w:t>
        <w:br/>
        <w:t>-- Манадан кіре алмай... қоңырауды басып...</w:t>
        <w:br/>
        <w:t>-- Ой-бүй, балам-ай, түнде ұйықтай алмаған соң, мана</w:t>
        <w:br/>
        <w:t>түкпірдегі бөлмеге қисая кетіп едім... тастай қатыппын,</w:t>
        <w:br/>
        <w:t>тегі... Етігіңді шешпе дедім ғой саған, еден, жүдә, суық</w:t>
        <w:br/>
        <w:t>мұнда. Былай... залға қарай өте бер, мен қазір ыстық шай</w:t>
        <w:br/>
        <w:t>дайындап жіберейін. Айтпақшы, жаңағы кемпірге</w:t>
        <w:br/>
        <w:t>ренжімей-ақ қой, о да бір жүйкесі жұқарып жүрген жан-</w:t>
        <w:br/>
        <w:t>ның бірі. Өткен аптада есігін жөндетіп алайын деп, сақа-</w:t>
        <w:br/>
        <w:t>лы сепсиген біреуді сүйретіп келсе, сол сілімтік немесі</w:t>
        <w:br/>
        <w:t>сөзге айналдырып отырып, аяққа жағар спіртін қағып</w:t>
        <w:br/>
        <w:t>кетіпті. Содан бері сақалды көрсе, сайтаны қозып шыға</w:t>
        <w:br/>
        <w:t>келетіні бар. Сүйенері жоқты сүмелек те басынбай ма,</w:t>
        <w:br/>
        <w:t>тәйірі...</w:t>
        <w:br/>
        <w:t>Босаға тұсындағы қара диванға жайғасқан бұл біразға</w:t>
        <w:br/>
        <w:t>дейін діріл қағып отырды да, тек не заматтан соң бойы-</w:t>
        <w:br/>
        <w:t>на жылу шым-шымдап кіріп, мұздай сіресіп қалған аяқ-</w:t>
        <w:br/>
        <w:t>қолына қайта жан біте бастады. Расында, үй салқындау</w:t>
      </w:r>
    </w:p>
    <w:p>
      <w:r>
        <w:t>көрінді. Күлгін түсті пердесі жартылай ашылған қос те-</w:t>
        <w:br/>
        <w:t>резе жақтан аздап сыз білінеді. Бөлме іші күңгірт, қабыр-</w:t>
        <w:br/>
        <w:t>ғалардың әр жері қабыршақтанып, әлі қопсып түскелі</w:t>
        <w:br/>
        <w:t>тұр. Дүние атаулыдан көзіне іліккені: сол жақ қанатқа</w:t>
        <w:br/>
        <w:t>тұтастай тұтылған түкті кілем... төбеден салбырай төнген</w:t>
        <w:br/>
        <w:t>хрусталь моншақты люстра... төрде оюлы сандықтың</w:t>
        <w:br/>
        <w:t>үстіне қойылған ескі телевизор. Бұның бәрі жиырма-</w:t>
        <w:br/>
        <w:t>отыз жыл бұрын кез келген үйден кезіге бермейтін «ішің</w:t>
        <w:br/>
        <w:t>күйсін» болғандай. Қазір де жуып, тазалап жіберсе,</w:t>
        <w:br/>
        <w:t>жұтынып шыға келетін түрі бар. Бұл енді диван жақта-</w:t>
        <w:br/>
        <w:t>уына қолын ұзыннан салып шалқая отырып еді, шын-</w:t>
        <w:br/>
        <w:t>тағына қатты бір заттың батқаны байқалды. Қараса,</w:t>
        <w:br/>
        <w:t>қабырға куысына қыстырылып тұрған әлдебір рама</w:t>
        <w:br/>
        <w:t>екен... Диванды бері жылжытып, суырып алды... Порт-</w:t>
        <w:br/>
        <w:t>рет... Майлы бояумен салыныпты. Шаң басқан бетіне</w:t>
        <w:br/>
        <w:t>үңіле келіп, оның Таңатар ақын екенін әзер таныды-</w:t>
        <w:br/>
        <w:t>- 280-</w:t>
        <w:br/>
        <w:t>тарды ауызға алып, дәм татуға да кәрі-құртаң қалды ма</w:t>
        <w:br/>
        <w:t>қазір...</w:t>
        <w:br/>
        <w:t>Бұның ойына тағы ауылдағы өз анасы оралған. Үйге</w:t>
        <w:br/>
        <w:t>барған сайын ол: «Жарығым-ай, әнеу күндері бір нәрсеге</w:t>
        <w:br/>
        <w:t>қатты ренжіп жүрдің-ау, түсіме тым жүдеу кірдің сонда.</w:t>
        <w:br/>
        <w:t>Басым жастыққа тисе болды, көзің кіртиіп, бір бұрышта</w:t>
        <w:br/>
        <w:t>үрпиіп отырғаныңды көрем. Сосын оянған кезде жылап</w:t>
        <w:br/>
        <w:t>та аламын. Өстіп жүрген мен байғұста не ес болсын, кей-</w:t>
        <w:br/>
        <w:t>де самауырға су құям деп, сүт құйып, мантырап отырам</w:t>
        <w:br/>
        <w:t>да», -- дейтіні бар.</w:t>
        <w:br/>
        <w:t>-- Балаларыңыз бар ма, апа? -- деді бұл жер асты бас-</w:t>
        <w:br/>
        <w:t>палдақтарымен көшені қиып өткен соң.</w:t>
        <w:br/>
        <w:t>-- Е, неге болмасын... Бәрі де ер жеткен. Бәрін де адам</w:t>
        <w:br/>
        <w:t>еткенбіз. Әйтеуір, жерде қалған бірі жоқ. Үлкен ұлым --</w:t>
        <w:br/>
        <w:t>енженер, Тәшкенде тұрады. Өткен жазда кәмәндиропкеге</w:t>
        <w:br/>
        <w:t>келгеңде, үйге де соғып аттанған... Одан кейінгі қызым -</w:t>
        <w:br/>
        <w:t>кәндидат, институтта сабақ береді. Кейінгі кезде ол да үйге</w:t>
        <w:br/>
        <w:t>жиі келіп жүр. Ана айдың басында ғана ыдыс-аяғымды</w:t>
        <w:br/>
        <w:t>түгел жуып, кітаптардың шаңына дейін сүртіп кетті, --</w:t>
        <w:br/>
        <w:t>деп, кемпір тірлігіне шүкіршілік еткендей, сөзін шұбырта</w:t>
        <w:br/>
        <w:t>созды.</w:t>
        <w:br/>
        <w:t>«Күлсең, кәріге күл» деп бұл жымиды да қойды.</w:t>
        <w:br/>
        <w:t>Әйтпесе «кәндидат» қызға кітаптың шаңын сүрту сөз бе</w:t>
        <w:br/>
        <w:t>екен.</w:t>
        <w:br/>
        <w:t>-- Қызыңыз бұрын алыс жерде тұрған ғой, -- деді бұл</w:t>
        <w:br/>
        <w:t>оның «кейінгі кезде жиі келіп жүр» дегеніне орай.</w:t>
        <w:br/>
        <w:t>-- Жоғ-ә, туғаннан осы қалада. Әкесі марқұм есік-</w:t>
        <w:br/>
        <w:t>тесікті сағалап жүріп, көзінің тірісінде екі бөлмелі үй алып</w:t>
        <w:br/>
        <w:t>берген... Осы арадан төрт-ақ астанөпке жерде... Е, оны</w:t>
        <w:br/>
        <w:t>қойшы, жақсы-жаманы көз алдымдағы бала ғой, бәрінен</w:t>
        <w:br/>
        <w:t>де Рәшті айтсаңшы... Со баланы ойлай-ойлай есалаң боп</w:t>
        <w:br/>
        <w:t>біттім, тегі. Күңдіз-түні елесі бір кетпейді есімнен... Тегін</w:t>
        <w:br/>
        <w:t>емес қой бұнысы, тегін емес. Аман-сау жүрсе тоғыз айдан</w:t>
        <w:br/>
        <w:t>бері бір хабарын бермес пе еді. Бүгін, міне, декәбірдің</w:t>
        <w:br/>
        <w:t>жиырмасы. Осыдан тура тоғыз ай үш күн бұрын -- март-</w:t>
        <w:br/>
        <w:t>тың он жетісі күні соңғы хаты келді де, соден үшті-күйлі</w:t>
      </w:r>
    </w:p>
    <w:p>
      <w:r>
        <w:t>жоғалды... Со хатында жуықта Лейсіп деген қалаға стаже-</w:t>
        <w:br/>
        <w:t>рөпкеге жүрем, келесі хабарымды сол жерден күт деп еді...</w:t>
        <w:br/>
        <w:t>Әй, тегін емес қой... тегін емес... Баяғыда әкесіне құдай-</w:t>
        <w:br/>
        <w:t>дың зарын қылып айттым, бір балаңды Мәскеуден оқыт-</w:t>
        <w:br/>
        <w:t>тың ғой, Рәшке Алматы да жетер, осы арадан бітірсе де</w:t>
        <w:br/>
        <w:t>м277-</w:t>
        <w:br/>
        <w:t>2. «Жылыжайдың» қияры</w:t>
        <w:br/>
        <w:t>Тып-тыныш тұйық көшенің шетіңде түксиіп тұрған,</w:t>
        <w:br/>
        <w:t>бес қабатты сұрғылт үйдің ортаңғы подьезіне кіре бер-</w:t>
        <w:br/>
        <w:t>генде-ақ, тұла бойын суық ызғар қарып өткендей болды.</w:t>
        <w:br/>
        <w:t>Жаңағы күнге шағылысқан сырттағы аппақ қардан соң,</w:t>
        <w:br/>
        <w:t>көзі де кенет көрмей қалған секілді, тек сәлден кейін</w:t>
        <w:br/>
        <w:t>ғана қара түнек сейіліп, қарсы алдынан бел ортасы</w:t>
        <w:br/>
        <w:t>мүжілген тас баспалдақ пен екі есіктің нобайы байқал-</w:t>
        <w:br/>
        <w:t>ды. «Төртінші қабат, отыз бесінші пәтер» деп іштей қай-</w:t>
        <w:br/>
        <w:t>талады. Сосын жұлығына жұққан көбік қарды табалды-</w:t>
        <w:br/>
        <w:t>рыққа теуіп-теуіп түсірді де, жайлап басып, жоғары</w:t>
        <w:br/>
        <w:t>көтеріле бастады.</w:t>
        <w:br/>
        <w:t>Ертеректе еңсе көтерген үй болса керек, әр қабат-</w:t>
        <w:br/>
        <w:t>тың арасы арқан бойы биік, ұзын баспалдақтары тіп-тік</w:t>
        <w:br/>
        <w:t>екен, төртінші қабатқа табан тірегенше тынысы- тары-</w:t>
        <w:br/>
        <w:t>лып, әжептәуір демігіп қалған. «Көшеде көлеңкесіне,</w:t>
        <w:br/>
        <w:t>сүрініп жүрген байғұс кемнірге мына биіктен түсіп-</w:t>
        <w:br/>
        <w:t>шығу да мүң шығар» ...Былғары қолғабын шешіп, то-</w:t>
        <w:br/>
        <w:t>ңазыған саусақтарын ыстық демімен үрлеп-үрлеп қой-</w:t>
        <w:br/>
        <w:t>ды да, шағын дәлізге көз салды.. Қарама-қарсы екі</w:t>
        <w:br/>
        <w:t>пәтер... екі есік... Екеуінің де қоңыр дермантинмен қап-</w:t>
        <w:br/>
        <w:t>талған тысы әбден тозған -- жиектері жыртылып, кәрі</w:t>
        <w:br/>
        <w:t>қайыңның қабығындай әр жері тілім-тілім боп ырсиып</w:t>
        <w:br/>
        <w:t>түр. Қала үйлеріне тән сонадайдан көзге шалынатын</w:t>
        <w:br/>
        <w:t>пәтер нөмірлері де көрінбейді, бұл тек сол жақтағы</w:t>
        <w:br/>
        <w:t>есіктің алқым тұсына үңіле келіп, бір кезде темір цифр-</w:t>
        <w:br/>
        <w:t>мен шегелеңген «35»-тің орнын әзер тапты. Іздеп кел-</w:t>
        <w:br/>
        <w:t>ген пәтері осы. Іздеп келген пәтерінің есік-тұтқасы да</w:t>
        <w:br/>
        <w:t>жоқ, сұқ саусақ сыйып кетердей үңірейген тесіктің ма-</w:t>
        <w:br/>
        <w:t>ңайы май жұққандай жылтырайды. Сырт киімінің жұқа-.</w:t>
        <w:br/>
        <w:t>лығы ма, әлде осынау ала көлеңке подьезд іші сырттан</w:t>
        <w:br/>
        <w:t>да суық көрінді ме, қарадай қалтырай бастаған бұл енді.</w:t>
        <w:br/>
        <w:t>тезірек үйге кіруге асыққан. Бірақ, неге екені белгісіз,</w:t>
        <w:br/>
        <w:t>алдындағы алқа-салқа есіктің арғы жағында бұны ешкім</w:t>
        <w:br/>
        <w:t>күтіп отырмағандай, табалдырықтан аттаса болды, қап--</w:t>
        <w:br/>
        <w:t>қара тас үңгір, тар қапасқа тірелетіндей және біраз</w:t>
        <w:br/>
        <w:t>бөгеліп қалды. Сонан соң жақтаудағы қоңырау түймесін-</w:t>
        <w:br/>
        <w:t>ақырын ғана басып, кейін шегініңкіреп тұрды... Жым-</w:t>
        <w:br/>
        <w:t>жырт... Сәлден соң түймені қайта басты да, ішке құлақ</w:t>
        <w:br/>
        <w:t>тосты... Әлдебір қуыстан күңгірлеп сөйлеген радионың.</w:t>
        <w:br/>
        <w:t>-273-</w:t>
        <w:br/>
        <w:t>:--Ә, түсінікті, айтпай-ақ, қойыңыз, -- деп, қабақ шыт-</w:t>
        <w:br/>
        <w:t>ты. -- Әзекең асыққан ғой, әйтпесе жөні түзу пәтер табы-</w:t>
        <w:br/>
        <w:t>лар еді. Бірақ әлі де кеш емес. Тоқмырза мұғалімді білетін</w:t>
        <w:br/>
        <w:t>шығарсыздар?</w:t>
      </w:r>
    </w:p>
    <w:p>
      <w:r>
        <w:t>-- Білгенде қандай! Баяғыда мен оған шөбін тасып алуға</w:t>
        <w:br/>
        <w:t>торы атымды талай бергем, -- деді көкесі желпініп.</w:t>
        <w:br/>
        <w:t>-- Ол кісі биыл пенсияға шыққан. Өзі де, әйелі де ина-</w:t>
        <w:br/>
        <w:t>батты адамдар. Мен Телжанды солардың үйіне орналас-</w:t>
        <w:br/>
        <w:t>тырайын. Бір ай сабактан қалса да бұл баланың үлгеруіне</w:t>
        <w:br/>
        <w:t>өзім күш салармын. Жасы жеткен баланы оқытпай қоюға</w:t>
        <w:br/>
        <w:t>менің дәтім де, ұятым да шыдамайды... )</w:t>
        <w:br/>
        <w:t>-- Ойбай, оқысын, құрғыр. Бұны оқытпағанда тайын-</w:t>
        <w:br/>
        <w:t>ша бақтырам ба? -- деп, көкесі қалбалақ қақты.</w:t>
        <w:br/>
        <w:t>Апасы недәуір ойланып отырды да:</w:t>
        <w:br/>
        <w:t>- Жарайды, мұғалім, Толжанды бір өзіңізге тапсыр-</w:t>
        <w:br/>
        <w:t>дық, - деді.</w:t>
        <w:br/>
        <w:t>Телжан түс ауа, көк атқа мінген Қабдөш мұғалімнің</w:t>
        <w:br/>
        <w:t>артына жабысып қыстаудан ұзай берді. Алдынан қара суық</w:t>
        <w:br/>
        <w:t>үріп тұрды. Қара жолда қаңбақтар далбақтай домалап</w:t>
        <w:br/>
        <w:t>жатты.</w:t>
        <w:br/>
        <w:t>жжж</w:t>
        <w:br/>
        <w:t>Телжан қоңыр мінез, қоңырқай тірлікпен Тоқмыр-</w:t>
        <w:br/>
        <w:t>заның үйінде де бес айын өткізді. Бұл үйде мұның бетіне</w:t>
        <w:br/>
        <w:t>қарап, сен қалайсың дейтін пенде жоқ. Біртоға мінез</w:t>
        <w:br/>
        <w:t>Тоқмырза да, задында жуас Зәмзә тәтей де қатты сөйлеп,</w:t>
        <w:br/>
        <w:t>қабақ шытуды білмейді. Үйдегі бүкіл жұмыс ыммен ты-</w:t>
        <w:br/>
        <w:t>нып, ишаратпен істеліп жатады. Ең қиыны, сол ымды</w:t>
        <w:br/>
        <w:t>түсініп, ишаратты сезуің ғана. Айталық, үйге кіргеніңде</w:t>
        <w:br/>
        <w:t>Зәмзә тәтей аяғыңа сұқтанып көбірек қараса, жұлығы-</w:t>
        <w:br/>
        <w:t>ңа балшық көбірек жұққаны. Оны дерсу тазалап</w:t>
        <w:br/>
        <w:t>келгенің жөн. Үйде ары-бері жүргенінде Тоқмырза жиі-</w:t>
        <w:br/>
        <w:t>жиі жөткірінсе, тәпішкеңді тарпылдатпай, жайлап-жай-</w:t>
        <w:br/>
        <w:t>лап басқаның дұрыс. Тәпішке демекші, осы бір тыр-</w:t>
        <w:br/>
        <w:t>пылдаған дүние Телжанның аяғына бәле болып жабыс-</w:t>
        <w:br/>
        <w:t>қан. Өз үйінде етігімен «вездеходтай» безіп жүруші еді,</w:t>
        <w:br/>
        <w:t>енді есіктен кірсе болды, тойтайып осы бәле күтіп жа-</w:t>
        <w:br/>
        <w:t>тады. Соның қырсығынан бәтеңкеңді күніне жүз киіп,</w:t>
        <w:br/>
        <w:t>жүз шешесің. Алғашында бұған үйрене алмаған Телжан</w:t>
        <w:br/>
        <w:t>тәпішкесін сүйретіп сыртқа да шығып кеткен. Бірақ ол</w:t>
        <w:br/>
        <w:t>үшін бұған ешкім ұрысқан жоқ, Тоқмырза ағай тәпіш-</w:t>
        <w:br/>
        <w:t>- 267 -</w:t>
        <w:br/>
        <w:t>кеге жабысқан балшықты пышақпен ұзақ қырды.</w:t>
        <w:br/>
        <w:t>Қырып болған соң, сабынды сумен жуып, таза шүбе-</w:t>
        <w:br/>
        <w:t>рекпен табанын қайта сүртті. Сүртіп тұрып, бас шай-</w:t>
        <w:br/>
        <w:t>қады. Бұдан соң Телжан да аяғында не жүргенін ұмыт-</w:t>
        <w:br/>
        <w:t>пайтын болды.</w:t>
        <w:br/>
        <w:t>Бұл үйде күйіп бара жатқан жұмыс та жоқ. Қорадағы</w:t>
        <w:br/>
        <w:t>бірер қарасы мен он шақты қой-ешкісін Тоқмырзаның</w:t>
        <w:br/>
        <w:t>өзі жайлайды. Отын-суын да өзі әзірлейді. Телжанның</w:t>
        <w:br/>
        <w:t>міндеті -- соларды үйге кіргізіп, ұқыптап жинап қою ғана.</w:t>
        <w:br/>
        <w:t>Және бір қызығы, «әй, сен мынаны істе» деп ешкім бұған</w:t>
        <w:br/>
        <w:t>тапсырма да берген емес, Зәмзә тәтей ақырын сыбыр-</w:t>
        <w:br/>
        <w:t>лап: «Үйде су таусылып қалған ба?» десе, су -әкелуің</w:t>
        <w:br/>
        <w:t>керек. Тоқмырза ағайдың ерні ғана жыбырлап: «Бөлме</w:t>
        <w:br/>
        <w:t>суық па, қалай?» -- десе, отын әкеліп, от жағасын.</w:t>
      </w:r>
    </w:p>
    <w:p>
      <w:r>
        <w:t>Кешкілік үшеуі үстелдің үш бұрышында отырып, тамақ</w:t>
        <w:br/>
        <w:t>ішуге кіріседі, Тамақ ішкенде өз үйіндегідей Телжанның</w:t>
        <w:br/>
        <w:t>аузы шұрылдап, мұрны шуылдап, ес-ақылы шықпайды,</w:t>
        <w:br/>
        <w:t>өңешінен ас жым-жырт қана жылжып кетеді..Ыдыс ұста-</w:t>
        <w:br/>
        <w:t>ған қолы қалтырап тұратыны "Тағы бар. Өйткені... бірде</w:t>
        <w:br/>
        <w:t>Үстел шетіндегі кесеге шынтағы тиіп кетіп, еденге құла-</w:t>
        <w:br/>
        <w:t>тып алған. Құлаған кесе кескен алмадай екіге бөлініп</w:t>
        <w:br/>
        <w:t>қалған. Зәмзэ тәтей оны ептеп көтеріп, терезенің алды-</w:t>
        <w:br/>
        <w:t>на қойып қойған. Сол кесенің сынығы «мені көрдің бе»</w:t>
        <w:br/>
        <w:t>дегендей, қыс бойы өз орнынан жылжыған жоқ. Телжан</w:t>
        <w:br/>
        <w:t>терезе алдынан ары-бері жүргенде, оған қарамай өте ал-</w:t>
        <w:br/>
        <w:t>майды. Қараса болды, бұл үйдегі дүниенің бәрі жат, бәрі</w:t>
        <w:br/>
        <w:t>бөтен боп көрінеді. Өзінің де бөтен екенін сезеді. Соңғы</w:t>
        <w:br/>
        <w:t>кезде өзі адамдарға жатырқай, жасқана қарайтын да мінез</w:t>
        <w:br/>
        <w:t>тапқан. Өзге балалар сияқты жадырап күліп, жайраңдап</w:t>
        <w:br/>
        <w:t>жүре алмайды, үзіліс кезінде класта жалғыз қалып, те-</w:t>
        <w:br/>
        <w:t>резеден сыртқа қарайды да отырады. Қысқы каникулда</w:t>
        <w:br/>
        <w:t>қыстаудағы үйіне барғанда, апасы да бұған таң қалған,</w:t>
        <w:br/>
        <w:t>«Құлыным-ау, неден жүдеп жүрсің, неге жүнжіп</w:t>
        <w:br/>
        <w:t>кеткесің? Бала көрмеген үйдің базары сырдаң болушы</w:t>
        <w:br/>
        <w:t>еді, сол үйге қайдан тап болдың екен» деп көзіне жас</w:t>
        <w:br/>
        <w:t>алған, Телжан да үнсіз жылаған. Бірақ жылағаннан пай-</w:t>
        <w:br/>
        <w:t>да не, каникул тез-ақ өте шығып еді.</w:t>
        <w:br/>
        <w:t>Сол жылғы қыс та қыстығып, аш бөрідей ұлыды да</w:t>
        <w:br/>
        <w:t>тұрды. Қаңтар бойы қақаған аяздың соңы ақпан бастала</w:t>
        <w:br/>
        <w:t>ақ түтекке айналған. «Байтал түгіл бас қайғының» кері</w:t>
        <w:br/>
        <w:t>ме,, бұрын апта сайын ат басын ауылға бұратын көкесінің</w:t>
        <w:br/>
        <w:t>- 268 -</w:t>
        <w:br/>
        <w:t>де аяғы суыды. Бұрын терезеден көрініп түратын ауыл</w:t>
        <w:br/>
        <w:t>шетіндегі күре жолды да көбінде ақ мұнар басып жата-</w:t>
        <w:br/>
        <w:t>ды. Ақ мұнардың арасынан ноқаттай қара көрінсе, Тел-</w:t>
        <w:br/>
        <w:t>жан елең қағып есікке ұмтылады. Күтетіні -- көкесі. Бірақ</w:t>
        <w:br/>
        <w:t>қанша күткенмен, ол жуық арада келмеген. Сонан соң</w:t>
        <w:br/>
        <w:t>бір күні мектептен басы ауырып келді де, ерте қымта-</w:t>
        <w:br/>
        <w:t>нып жатып қалды. Сол жатқаннан мол-жатты. Тұла бойы</w:t>
        <w:br/>
        <w:t>от боп жанып, түн ұзақ аласұрып шығады. Кірпігі сәл</w:t>
        <w:br/>
        <w:t>ілінсе, үрейлі түстер көреді де, селк етіп шошып -оянады.</w:t>
        <w:br/>
        <w:t>Оянған сәтте үй сыртында бір үйір ит ұлығандай ышқы-</w:t>
        <w:br/>
        <w:t>на соққан боран мен баған басындағы сымдардың сарна-</w:t>
        <w:br/>
        <w:t>ған зарын естиді. Өстіп қиналып жатқанда, бірде түнде</w:t>
        <w:br/>
        <w:t>Зәмзә тәтейдің: «Бәлесі тиер, құрғыр, дәрігер шақырсақ</w:t>
        <w:br/>
        <w:t>қайтеді?» -- дегенін құлағы шалып қалған. Кішкентай</w:t>
        <w:br/>
        <w:t>кезінде бір дәрігер жамбасына ине сұққанда, шыбын жаны</w:t>
        <w:br/>
        <w:t>шырқырап еді, енді тағы-да ине сұқпақ, тағы да жанын</w:t>
        <w:br/>
        <w:t>қинамақ. «Қой, таңертең үйге зытайын. Жолай машина</w:t>
        <w:br/>
        <w:t>кездесер» деп ойлады Телжан. Осы оймен сары таңды</w:t>
        <w:br/>
        <w:t>сарғайып күтіп. алды-да, елең-алаңда қалыңырақ киініп,</w:t>
        <w:br/>
        <w:t>сыртқа шыққан.</w:t>
        <w:br/>
        <w:t>Аспан қаймақтанып, құбыладан қызыл суық үріп тұр</w:t>
        <w:br/>
        <w:t>екен. Бар қуатын төсек сығып алғандай тірсегі майысып,</w:t>
        <w:br/>
        <w:t>тізесі дірілдеп, аулада аз-кем бөгелді де, тәуекелмен түзге</w:t>
        <w:br/>
        <w:t>бет бұрды. Артта Тоқмырзаның тоқал тамы қалып бара-</w:t>
        <w:br/>
        <w:t>ды. Тоқал тамнан ұзаған сайын тынысы кеңіп, жүрісі</w:t>
        <w:br/>
        <w:t>ширай түскендей. Тек ауруынан әлі айықпаған ба, басы</w:t>
        <w:br/>
        <w:t>зеңіп, -шекесі солқ-солқ етеді.”</w:t>
        <w:br/>
        <w:t>Аспан асты балапан басқан құс бауырындай түлеп</w:t>
      </w:r>
    </w:p>
    <w:p>
      <w:r>
        <w:t>жатыр. Ауада кесек-кесек ақ мамықтар қалықтайды. Ақ</w:t>
        <w:br/>
        <w:t>мамықтар сұп-суық боп бетке жабысады. Телжан ауыл-</w:t>
        <w:br/>
        <w:t>дан шыға бір терең науаға түсіп кеткен секілді, жолдың</w:t>
        <w:br/>
        <w:t>екі жиегіне үйілген сеңсең қар үлкен адамның бойынан</w:t>
        <w:br/>
        <w:t>асады. Үлкен адамның белінен ғана келетін бұл терең</w:t>
        <w:br/>
        <w:t>науаның ішінде құмырсқадай қыбырлап барады. Аяқ</w:t>
        <w:br/>
        <w:t>асты, аспан асты, бәрі-бәрі аппақ қар. Аппақ қарды қара</w:t>
        <w:br/>
        <w:t>пимасы сықырлата сызып келеді. Қыстауға дейін қан-</w:t>
        <w:br/>
        <w:t>ша шақырым қалғаны да белгісіз. Күн ашық болса,</w:t>
        <w:br/>
        <w:t>төңіректегі қойнау, қолаттарға қарап, қай тұсқа</w:t>
        <w:br/>
        <w:t>келгенін, тағы қанша жүрерін біліп отырар еді, амал не,</w:t>
        <w:br/>
        <w:t>қазір қарға адым жерден әрі бұлдыраған дүние -- бұрқы-</w:t>
        <w:br/>
        <w:t>раған ақ түтек. Осындай бұрқасында несіне жолға шықты</w:t>
        <w:br/>
        <w:t>-269-</w:t>
        <w:br/>
        <w:t>боздайтын. Сонда апасы бұны да бауырына басып уатушы</w:t>
        <w:br/>
        <w:t>еді, «айналайын, қозым» деп, бетінен сүюші еді. Енді бұны</w:t>
        <w:br/>
        <w:t>кім «айналайын» дейді. Кім бетінен сүйеді?..</w:t>
        <w:br/>
        <w:t>-- Балдыз, Телжанды сендерге тапсырдым. Тағы бір ауыз</w:t>
        <w:br/>
        <w:t>тап болды деп, артық көрмеңдер. Қысқы соғымдарың</w:t>
        <w:br/>
        <w:t>менен, -- дейді есік сыртында көкесі.</w:t>
        <w:br/>
        <w:t>-- О, не дегенің, жезде? Жалғыз баланың аяғы мен аузын</w:t>
        <w:br/>
        <w:t>көп көрсек, ағайындығымыз қайсы. Бірақ келмей жатып</w:t>
        <w:br/>
        <w:t>бала бақтырып қойғаныма ренжіме. Қайтейін, қолғанат-</w:t>
        <w:br/>
        <w:t>қа зармыз.</w:t>
        <w:br/>
        <w:t>-- Тәйір-ай, баяғыда молдаға баласын берген адам «еті</w:t>
        <w:br/>
        <w:t>сенікі, сүйегі менікі» дейді екен ғой. Бұның да еті</w:t>
        <w:br/>
        <w:t>сендердікі, балдыз.</w:t>
        <w:br/>
        <w:t>Шамасы, жылай-жылай шаршаған болу керек, әлден</w:t>
        <w:br/>
        <w:t>уақытта баланың үні кілт өшті. Телжанның да қолы бесіктен</w:t>
        <w:br/>
        <w:t>босады. Алайда, әңгіменің қызуымен ұмытып кетті ме,</w:t>
        <w:br/>
        <w:t>көкесінің балдызы бұны қайта шайға шақырған жоқ, өзі</w:t>
        <w:br/>
        <w:t>сұғынып жетіп баруға ұялды да, бесік-жанында жаутандап</w:t>
        <w:br/>
        <w:t>отыра берді. Өстіп отырып, бір мезет төсек асындағы тегеш</w:t>
        <w:br/>
        <w:t>толы бауырсаққа көзі түсті. Иісі аңқып түр, шіркін! Бұл</w:t>
        <w:br/>
        <w:t>сол сәтте ғана қарны қатты ашқанын сезді. Аузына кермек</w:t>
        <w:br/>
        <w:t>дәм келді де, жұтынып-жұтынып қойды. Өз үйі болса, анау</w:t>
        <w:br/>
        <w:t>қызыл қоңыр бауырсақтарды екі ұртына толтырып алып,</w:t>
        <w:br/>
        <w:t>қаужаңдап отырар еді. Амал не, қазір оған көз салудың өзі</w:t>
        <w:br/>
        <w:t>ұят секілді... Япыр-ау, бұны неге шайға шақырмайды. Ба-</w:t>
        <w:br/>
        <w:t>ланың қарны ашты-ау деп неге бірі ойламайды. Бүл да адам</w:t>
        <w:br/>
        <w:t>еді ғой. Бұның да жейтін аузы, жұтар өңеші бар емес пе?</w:t>
        <w:br/>
        <w:t>Жетім қозыдай жаутаң қаққан мына күйін апасы көрсе</w:t>
        <w:br/>
        <w:t>қайтер еді?.. Телжанның аш өзегіне ашы өксік тірелді. Ар-</w:t>
        <w:br/>
        <w:t>тынша ып-ыстық, жас бетінен домалай жөнелді.</w:t>
        <w:br/>
        <w:t>-- Ал, балдыз, мен қайтайын енді..</w:t>
        <w:br/>
        <w:t>Телжан атып тұрып, алдыңғы бөлмеге жүгіріп шықты</w:t>
        <w:br/>
        <w:t>да, көкесін құшақтай алды.</w:t>
        <w:br/>
        <w:t>-- Өй, не болды саған? Неге жылайсың, құлыным?!</w:t>
        <w:br/>
        <w:t>-- Ойбүй, бетім-ай, бұл бала тарс есімнен шығыпты-</w:t>
        <w:br/>
        <w:t>ау. Келші, күнім, шай ішші.</w:t>
      </w:r>
    </w:p>
    <w:p>
      <w:r>
        <w:t>-- Қой, құлыным, жылама! Жыламай-ақ қойшы! Ауыл-</w:t>
        <w:br/>
        <w:t>ға ертең-ақ көшіп келеміз... ертең-ақ.</w:t>
        <w:br/>
        <w:t>Телжанның екі иығы селкілдеп, өксігін баса алсашы.</w:t>
        <w:br/>
        <w:t>Өксіп тұрып көкесінің ыстық құшағына тығыла түседі.</w:t>
        <w:br/>
        <w:t>Ашы тер аңқыған осы құшақтан айрылғысы жоқ. Кенет</w:t>
        <w:br/>
        <w:t>-264-</w:t>
        <w:br/>
        <w:t>Оның кайдағы Рәшті айтын тұрғанын бұл қайдан білсін,</w:t>
        <w:br/>
        <w:t>есіне ауылдағы өз шешесі түскен де, іші іріп жүре берген.</w:t>
        <w:br/>
        <w:t>Соңғы кезде ол да өстіп тым шөгіп кетіп еді.</w:t>
        <w:br/>
        <w:t>-- Шешей, қай жерде тұрасыз, жүгіңізді жеткізіп</w:t>
        <w:br/>
        <w:t>берейін, -- деді тор дорбаны жерден көтере беріп. «Ше-</w:t>
        <w:br/>
        <w:t>шей» деп сызыла қалғаны өзіне ыңғайсыз да көрінді. Со-</w:t>
        <w:br/>
        <w:t>нысын жуып-шайғысы келгендей, іле:</w:t>
        <w:br/>
        <w:t>-- Жүгіңіз ауыр екен, апа, -- деп, дорбаны салмақтап</w:t>
        <w:br/>
        <w:t>қойды. Расында, зілдей екен, құрғыр. Ішінен ақ қағазға</w:t>
        <w:br/>
        <w:t>оралған әр түрлі буыншақ-түйіншек пен төрт-бес шиша</w:t>
        <w:br/>
        <w:t>айранның көк қалпағы қылтияды. Кемпірді арыққа сүй-</w:t>
        <w:br/>
        <w:t>рей жөнелген де осы сүйретпесі сияқты.</w:t>
        <w:br/>
        <w:t>-- Е, әуре бол қайтесің, күнім. Үйім әнеу көшенің</w:t>
        <w:br/>
        <w:t>бұрышында ғана, -- деп, ол таяғына қол созған.</w:t>
        <w:br/>
        <w:t>-- Жо-жоқ, жеткізіп салайын, апа... Асығыс емеспін, --</w:t>
        <w:br/>
        <w:t>деді бұл кемпірді қолтығынан демеп.</w:t>
        <w:br/>
        <w:t>-- Бұның несі ауыр дейсің, күнде көтеріп жүрген</w:t>
        <w:br/>
        <w:t>көк дорбам ғой... Ішінде іліп алар да ештеме жоқ, ке-</w:t>
        <w:br/>
        <w:t>пер-сепер, сүт дегендей бірдеме... Жолыңнан қалмасаң,</w:t>
        <w:br/>
        <w:t>жүре ғой. Өзің бір Рәш секілді бала екенсің... И-и, құлы-</w:t>
        <w:br/>
        <w:t>ным-ай, жағы қудай боп жүріп сақал жібергені не сәні..</w:t>
        <w:br/>
        <w:t>Рәшті айтам да баяғы, -- деп, кемпір жүре сөйлеп, жол-</w:t>
        <w:br/>
        <w:t>ға түскен. )</w:t>
        <w:br/>
        <w:t>-- Жүріп келе жатып қалғып кеткеніңіз не? -- деді бүл</w:t>
        <w:br/>
        <w:t>өзінше әзілдеген боп.</w:t>
        <w:br/>
        <w:t>-- Алжыған кемпірден не сұрайсың, күнім. Әлгінде</w:t>
        <w:br/>
        <w:t>әншейін Рәшті ойлап келе жатқам... Аламның түсіне де</w:t>
        <w:br/>
        <w:t>қай-қайдағы кірмей ме, бәтшағар. Кеіне түнде деймін-</w:t>
        <w:br/>
        <w:t>ау сұғанақ ойлар сілемді қатырып, ұзақ уақыт ұйықтай</w:t>
        <w:br/>
        <w:t>алсамшы. Тек таңға жақын кірпігім ілініп кеткен екен...</w:t>
        <w:br/>
        <w:t>көз алдыма Рәштің келе қалғаны... Дәл баяғыдай әкесінің</w:t>
        <w:br/>
        <w:t>мойнына мініп алып, арсалаңдап отыр құлыным. Бірақ,</w:t>
        <w:br/>
        <w:t>жүдә, үлкен боп кеткен екен деймін, сақалы сепсеңдеп</w:t>
        <w:br/>
        <w:t>әкесіне «шүу-шүу» деп қояды тебініп. «Балам-ау, серең-</w:t>
        <w:br/>
        <w:t>деген аяғыңмен өкпесін езесің ғой, түссеңші», -- деймін</w:t>
        <w:br/>
        <w:t>күліп. Ол маған бұртия қарайды да, үндемейді... Енді бір</w:t>
        <w:br/>
        <w:t>сәтте, о, құдауәндә... әкесінің жап-жалтыр басын қалам-</w:t>
        <w:br/>
        <w:t>үштпен сыза бстайды шимайлап. «Қой, әй, көзін шығара-</w:t>
        <w:br/>
        <w:t>сың!» -- деп шошына айқайлап, ояна келгенім... Жатқан</w:t>
        <w:br/>
        <w:t>жері жәннат болғыр, әкесі марқүм Рәшті қатты жақсы</w:t>
        <w:br/>
        <w:t>““көруші еді, бірдеме дәметіп жүр ме, кім білсін. Аруақ-</w:t>
        <w:br/>
        <w:t>-276-</w:t>
      </w:r>
    </w:p>
    <w:p>
      <w:r>
        <w:t>«Батырдың» басы тіптен салбырай түсті.</w:t>
        <w:br/>
        <w:t>-- Осы батыр үшін ұятты боп жатырмыз, Қабеке,</w:t>
        <w:br/>
        <w:t>деді көкесі қипақтап.</w:t>
        <w:br/>
        <w:t>-- Жарайды, қысылатын дәнеңе жоқ, малшының жағ-</w:t>
        <w:br/>
        <w:t>дайын білеміз ғой. Өздерің қалай, ат-көліктерің аман</w:t>
        <w:br/>
        <w:t>жеттіңдер ме? -- деп, Қабдеш мұғалім әңгімені өзге арна-</w:t>
        <w:br/>
        <w:t>ға бұрып жіберді.</w:t>
        <w:br/>
        <w:t>Телжанның жаңағы ұшып кеткен жаны қайта оралған-</w:t>
        <w:br/>
        <w:t>дай, еңсесін аздап көтере бастады. Көкесінің де арқасы-</w:t>
        <w:br/>
        <w:t>нан ауыр жүк түскендей, етті маңғаздана турай отырып,</w:t>
        <w:br/>
        <w:t>шаруа жайын шалулауға көшкен. Шаруа жайы -- баяғы</w:t>
        <w:br/>
        <w:t>жүз тайыншаның жайы; олардың жайлаудан іркілдеп</w:t>
        <w:br/>
        <w:t>қайтқаны, аманшылық болса, көктемде бәрі бұзаулап тұра-</w:t>
        <w:br/>
        <w:t>тыны. Шай қамымен жүрген апасының да әңгімесі көбей-</w:t>
        <w:br/>
        <w:t>тен. Оның айтатыны -- балалардың жайы, мал-мал деп</w:t>
        <w:br/>
        <w:t>жүргенде олардың жыл сайын мектептен кешігіп қалаты-</w:t>
        <w:br/>
        <w:t>ны, соған өздерінің қиналатыны, бірақ бір баласының</w:t>
        <w:br/>
        <w:t>тәртібі мен үлгерімі үшін ешкімнен сөз естімегені.</w:t>
        <w:br/>
        <w:t>Ол рас. Бекен мен Төкеннің сабағы жақсы, тәртібі</w:t>
        <w:br/>
        <w:t>де тәуір. Қайта қағанағы қарқ, сағанағы сарқ кейбір ер-</w:t>
        <w:br/>
        <w:t>кетотайларға қарнымыз ашады. Соларға не жетпейді</w:t>
        <w:br/>
        <w:t>десенші, -- деп, Қабдеш мұғалім қиналыс білдірді.</w:t>
        <w:br/>
        <w:t>-- Тегі жаман да, тәйірі. Баяғыда менің әкем қара та-</w:t>
        <w:br/>
        <w:t>нымаса да, қалың елді аузына қаратқан. Ал мен...</w:t>
        <w:br/>
        <w:t>-- Ал сен жүз тайыншаны таяғыңа қаратып жүрсің, --</w:t>
        <w:br/>
        <w:t>деп, апасы мырс етті. -- Жазған-ау, мақтанғанша сөздің</w:t>
        <w:br/>
        <w:t>жөнін айтпайсың ба? Баланы басқа секіртетін -- «әкем-</w:t>
        <w:br/>
        <w:t>көкем» емес пе?</w:t>
        <w:br/>
        <w:t>Көкесі кібіртіктеп, жүзін төмен салды.</w:t>
        <w:br/>
        <w:t>-- Қайда барсам, әйтеуір, жүз тайынша алдымнан шы-</w:t>
        <w:br/>
        <w:t>ғады... Қабеке, өзің жайша жүрсің бе?</w:t>
        <w:br/>
        <w:t>Қабдөш мұғалім жанындағы Телжанға бұрылды. Тел-</w:t>
        <w:br/>
        <w:t>жанның қайта оралған жаны қайта ұшуға айналды.</w:t>
        <w:br/>
        <w:t>-- Сендердің көшіп келгендеріңді естіп, бүгін ат басын</w:t>
        <w:br/>
        <w:t>арнайы осында бұрдым. Келген шаруам -- мына баланың</w:t>
        <w:br/>
        <w:t>мәселесі. Өткенде бұны неге қайта алып қайтқаныңды</w:t>
        <w:br/>
        <w:t>түсінбедім, Әзеке. Алғашында бәріне келіскен сияқты едік.</w:t>
        <w:br/>
        <w:t>Апасы күрсінді. Күрсініп алып:</w:t>
        <w:br/>
        <w:t>-- Сізбен келіскенмен, пәтер жағымен келісу қиын ЕЕЙ,</w:t>
        <w:br/>
        <w:t>мұғалім. Баланы Жоламанның үйіне алып барған екен...</w:t>
        <w:br/>
        <w:t>дей беріп еді, Қабдөш мұғалім:</w:t>
        <w:br/>
        <w:t>- 266-</w:t>
        <w:br/>
        <w:t>даусынан басқа тырс еткен дыбыс білінбейді. Мүмкін,</w:t>
        <w:br/>
        <w:t>қоңырау үнін естімей отырған шығар?.. Бас бармағын</w:t>
        <w:br/>
        <w:t>батыра түсіп түймені ұзағырақ басқан... Тым-тырыс.</w:t>
      </w:r>
    </w:p>
    <w:p>
      <w:r>
        <w:t>Үйде тірі пенде болса ендігі бір тықыры білінер еді,</w:t>
        <w:br/>
        <w:t>шамасы, сыртқа шығып кеткен секілді. Бір күнін ма-</w:t>
        <w:br/>
        <w:t>йып қылып, қаланың сонау шетінен әдейі іздеп кел-</w:t>
        <w:br/>
        <w:t>генде, мына мелшиген есікке тап болғанына бұның кілт</w:t>
        <w:br/>
        <w:t>ызасы келді. Бірақ кешегі көк тайғақ көшеде таяғын</w:t>
        <w:br/>
        <w:t>мұзға кірш-кірш қадап, сүйретіліп бара жатқан шүйке-</w:t>
        <w:br/>
        <w:t>дей қара кемпір көз алдына елестеді де, қайта сабасына</w:t>
        <w:br/>
        <w:t>түсе берген. «Алысқа ұзап қайда кетті дейсің, кәрі қой-</w:t>
        <w:br/>
        <w:t>дың өрісі белгілі ғой».</w:t>
        <w:br/>
        <w:t>Мұздай сіресіп тұрған қабырғалардың сызы сүйектен</w:t>
        <w:br/>
        <w:t>өтердей екен, бой жылытпақ болып подьезд ішінде ары-</w:t>
        <w:br/>
        <w:t>бері жүре бастады. Баспалдақ тұсындағы ұзыншақ</w:t>
        <w:br/>
        <w:t>терезенің жалғыз көзін қырау басқан, жұқалау ғана</w:t>
        <w:br/>
        <w:t>көгілдір жарығы көмескі де күңгірт. Босағадан қопсып</w:t>
        <w:br/>
        <w:t>түскен бір кебек цементті етік тұмсығымен төмен түсіріп</w:t>
        <w:br/>
        <w:t>жіберіп еді, иесіз қаңырап қалған үйдей бүкіл этаж</w:t>
        <w:br/>
        <w:t>күңгірлеп қоя берді. Іле үшінші қабатта біреу есігін бо-</w:t>
        <w:br/>
        <w:t>лар-болмас сықыр еткізген. Бұл кілт еңкейіп, баспалдақ</w:t>
        <w:br/>
        <w:t>қуысынан төмен үңілгенде, аяққы есіктен қылтиып</w:t>
        <w:br/>
        <w:t>тұрған көзілдірікті бас маңайына жалтақ-жалтақ қарап</w:t>
        <w:br/>
        <w:t>алды да, қайта ішке зып ете түсті. Басына кепкен қарын</w:t>
        <w:br/>
        <w:t>кептегендей қатқан қара шал екенін қас қағымда бұл да</w:t>
        <w:br/>
        <w:t>байқап үлгерді. «Жанының тәттісін!» -- деді іштей мырс</w:t>
        <w:br/>
        <w:t>етіп. Сосын ерніне темекісін қыстырып алып, подьезді</w:t>
        <w:br/>
        <w:t>тағы шиырлап кетті.</w:t>
        <w:br/>
        <w:t>Шамасы, түс ауған шақ сияқты. Күткені әлі жоқ.</w:t>
        <w:br/>
        <w:t>Қолын бір сілтеп жүре беруге жүрегі дауаламайды, біраз</w:t>
        <w:br/>
        <w:t>тоса тұрайын десе, башпайларының басы шым-шым етіп</w:t>
        <w:br/>
        <w:t>шыдатар емес. Өзіне де обал жоқ, қайдағы бір бейбақ-</w:t>
        <w:br/>
        <w:t>тың боз інген бошалап кеткен жылы жоғалған ұлының</w:t>
        <w:br/>
        <w:t>суретінде несі бар еді. Енді, міне, біреудің босағасын</w:t>
        <w:br/>
        <w:t>күзетіп, бостан-босқа дірдектеп тұрғаны мынау... «Осы</w:t>
        <w:br/>
        <w:t>қырсыққа қайдан ғана тап болдым екен...»</w:t>
        <w:br/>
        <w:t>Кеше кешкісін жұмыс шеберханасынан кештеу шық-</w:t>
        <w:br/>
        <w:t>қан беті болатын. Күні бойы тұнжырап тұрған аспан</w:t>
        <w:br/>
        <w:t>асты ашылып, жер мен көктің арасы биіктей бастапты.</w:t>
        <w:br/>
        <w:t>Таңертеңнен тар шеберханада көңірсіген бояу иісі мен</w:t>
        <w:br/>
        <w:t>темекінің көк түтініне көміліп отырған бұның да бір</w:t>
        <w:br/>
        <w:t>-274-</w:t>
        <w:br/>
        <w:t>сәт кең сарайы. ашылып, таза ауада біраз. бой сергітіп</w:t>
        <w:br/>
        <w:t>алғысы келген де, көше шетіндегі кәк тайғақ тротуар-</w:t>
        <w:br/>
        <w:t>мен үйіне жаяу тартқан. Бұл уақытта жүрт та жұмысы-</w:t>
        <w:br/>
        <w:t>нан тарап, қаланың қан базары тіптен қайнай түскен</w:t>
        <w:br/>
        <w:t>кез еді, ағылып-сабылып жатқан қалың нөпірмен бірге</w:t>
        <w:br/>
        <w:t>бір-екі кварталды қиып өткен сон, сол жақтағы қаптал-</w:t>
        <w:br/>
        <w:t>ға бұрыла бергені сол... кенет трамвай жолы өтетін</w:t>
        <w:br/>
        <w:t>көлденең көшеде машиналар азан-қазан болып, бірінен</w:t>
        <w:br/>
        <w:t>соң бірі шиқ-шиқ етіп тоқтай қалған... Қарсы беттегі</w:t>
        <w:br/>
        <w:t>светофордың қызыл көзі қылиланып кетіпті. Сол қызыл</w:t>
        <w:br/>
        <w:t>көзге қарай «қырып жіберсең де, мейлің» дегендей бір</w:t>
        <w:br/>
        <w:t>ілмиген кемпір ілби басып кетіп барады... Алды-арты</w:t>
        <w:br/>
        <w:t>түгел машина. Япыр-ай, басып кете ме, қағып кете ме</w:t>
        <w:br/>
        <w:t>деген қауіпті қаперіне де алар емес. Сөйтіп маңайына</w:t>
        <w:br/>
        <w:t>селт етпеген қалпы ол жол жиегіне жеткен де, бүкең-</w:t>
        <w:br/>
        <w:t>деп тура жүре берген. Көк жарық жанысымен, бұл да</w:t>
        <w:br/>
        <w:t>арғы бетке өтіп, кемпірдің ізіне түсті. «Қартайған са-</w:t>
      </w:r>
    </w:p>
    <w:p>
      <w:r>
        <w:t>йын адам жаны тәтті болады деуші еді, қатер. атаулыға</w:t>
        <w:br/>
        <w:t>қас қақпаған қандай жан» деп ойлады бұл. Кім де бол-</w:t>
        <w:br/>
        <w:t>са, әйтеуір, тірі адамның тіршілігін жасап, бір қолымен</w:t>
        <w:br/>
        <w:t>таяққа сүйеніп, бір қолымен тор дорба көтеріп, жыбыр-</w:t>
        <w:br/>
        <w:t>лап барады алдында. Темір таяқ көк тайғаққа кірш-кірш</w:t>
        <w:br/>
        <w:t>қадалады... Кең қонышты қара пима жер сызады</w:t>
        <w:br/>
        <w:t>сүйретіліп. Түгі қырылған түбіт орамал бір жағына</w:t>
        <w:br/>
        <w:t>қисайып кеткен... Соңынан біреудің өкшелеп келе жат-</w:t>
        <w:br/>
        <w:t>қанын сезді ме, біраздан кейін ол біртіндеп жолдан қиыс-</w:t>
        <w:br/>
        <w:t>тай бастады. Бұл да одан озып кетпей, жүрісін тежей</w:t>
        <w:br/>
        <w:t>берген. Бірақ кемпір сол қиғаштаған күйі... бұл «әу»</w:t>
        <w:br/>
        <w:t>дегенше, жол жиегіндегі арыққа күмп ете түсті. Қолты-</w:t>
        <w:br/>
        <w:t>ғындағы шиыршықтап оралған ақ қағазын лақтырып</w:t>
        <w:br/>
        <w:t>тастап, бұл да арыққа секіріп түсті де, көтерем тоқты-</w:t>
        <w:br/>
        <w:t>дай тырбаңдап жатқан оны қаңбақтай көтеріп, жолға</w:t>
        <w:br/>
        <w:t>тік қоя салды.</w:t>
        <w:br/>
        <w:t>-- И-и, тәйір-ай, -- деді ол көнетоз сұр пальтосының</w:t>
        <w:br/>
        <w:t>етегін қаққыштан. -- Құлап қалдым ба, қайттім...</w:t>
        <w:br/>
        <w:t>Алақандай беті әжім-әжім, шүйкедей ғана қара кемпір</w:t>
        <w:br/>
        <w:t>екен. «Өзің кімсің?» дегендей, ол да бұған көзі жасаурай</w:t>
        <w:br/>
        <w:t>қараған. Қараған да:</w:t>
        <w:br/>
        <w:t>-- Рәш, -- деген даусы қалтырап. -- - Құдай- ау, дәл</w:t>
        <w:br/>
        <w:t>Рәш... Құдды Рәш... Сепсиген сақалына дейін аумай қал-.</w:t>
        <w:br/>
        <w:t>ғанын. Рәштен:.. жеңе егін, қа ЫЙ</w:t>
        <w:br/>
        <w:t>-275.-</w:t>
        <w:br/>
        <w:t>екен? Бірақ шықпасқа шарасы болды ма? Бір апта</w:t>
        <w:br/>
        <w:t>ауырып жатқанда, үйден ешкім келмеді. Сол бір аптада</w:t>
        <w:br/>
        <w:t>күн сайын жағдайын біліп, жанашырлық көрсеткен жал-</w:t>
        <w:br/>
        <w:t>ғыз Қабдөш мұғалім ғана. Сол бір аптада бұл не ойла-</w:t>
        <w:br/>
        <w:t>мады десеңші! «Неге менің көкем ғана сиыр бағады? Неге</w:t>
        <w:br/>
        <w:t>ол. да Сағынтай сияқты мектеп директоры болмады?</w:t>
        <w:br/>
        <w:t>Директор болмаса да неге ауылда тұрмады?» деген сұрақ-</w:t>
        <w:br/>
        <w:t>тар өзегін өрттей жалаған. Осы сұрақтар, міне, тағы да</w:t>
        <w:br/>
        <w:t>жүйкесін жеп келеді. Расында, көкесі директор болса,</w:t>
        <w:br/>
        <w:t>бұл өстіп қар жамылып, қалтырап келе жатпас еді, Са-</w:t>
        <w:br/>
        <w:t>ғынтайдың су мұрын баласы сияқты бұл да жылы үйде</w:t>
        <w:br/>
        <w:t>жымың қағып отырар еді. Сағынтайдың су мұрыны сияқ-</w:t>
        <w:br/>
        <w:t>ты бұның да шанағы темір шанасы, өзіне шап-шақ шаң-</w:t>
        <w:br/>
        <w:t>ғысы болар еді. Шаңғы демекші, бұның қара пимасы-</w:t>
        <w:br/>
        <w:t>нын өзі шаңғы секілді. Жарты құлаш тұмсығы қап-</w:t>
        <w:br/>
        <w:t>қайқы, ап-ауыр. Ұзын қонышы қылтасын қажай береді.</w:t>
        <w:br/>
        <w:t>Қайтерсің, «әлі-ақ өсіп кетесің» деп, көкесінің сатып</w:t>
        <w:br/>
        <w:t>бергені осы ғой...</w:t>
        <w:br/>
        <w:t>Телжан қанша жол жүргенін білмейді, әйтеуір, ап-</w:t>
        <w:br/>
        <w:t>пақ дүниенің ортасында құмырсқадай қыбырлап бара-</w:t>
        <w:br/>
        <w:t>ды. Өзегі талып, таңдайы кеуіп келеді. Қыстауға жет-</w:t>
        <w:br/>
        <w:t>кенше дымы құрып бітетін шығар, қазірдің өзінде аяғына</w:t>
        <w:br/>
        <w:t>қан түскендей адымы қысқарып қалған. Қырсыққанда,</w:t>
        <w:br/>
        <w:t>не алдынан, не артынан көрінген тірі жан жоқ. Пима-</w:t>
        <w:br/>
        <w:t>сының сықыры мен жүрегінің дүрсілінен өзге селт ет-</w:t>
        <w:br/>
        <w:t>кен дыбыс та білінбейді. Қар үдей жауып тұр. Құбыла-</w:t>
        <w:br/>
        <w:t>дан соққан суық жел бар. Құбыладан соққан желдің</w:t>
        <w:br/>
        <w:t>арты қайсыбір күні алай-дүлей ақ боранға айналушы</w:t>
        <w:br/>
        <w:t>еді, япыр-ай, жол ортада арам қатпаса не қылсын. Басы</w:t>
        <w:br/>
        <w:t>құрғыр да мұздай құрысып, шекесі шыңылдап тұрға-</w:t>
      </w:r>
    </w:p>
    <w:p>
      <w:r>
        <w:t>нын қарашы. Мынау аппақ дүнис бірде қарауытып, бірде</w:t>
        <w:br/>
        <w:t>қып-қызыл боп кететіні несі? Аяғы неге тәлтіректей</w:t>
        <w:br/>
        <w:t>бастады? Шынымен-ақ, бар күшінің сарқылып біткені</w:t>
        <w:br/>
        <w:t>ме бұл?</w:t>
        <w:br/>
        <w:t>Телжан бірер минут бой суытып алайын деп, жол</w:t>
        <w:br/>
        <w:t>жиегіндегі қасат қарға сылқ етіп отыра кетті. Отырған сәтте</w:t>
        <w:br/>
        <w:t>көз алды тағы қып-қызыл болып, дүние төңкеріліп жүре</w:t>
        <w:br/>
        <w:t>берді. Жаңа ғана көлбей жауып тұрған қар енді шырақты</w:t>
        <w:br/>
        <w:t>айналған көбелектей шыр айнала жөнелген. Қайта тұруға</w:t>
        <w:br/>
        <w:t>ұмтыла беріп, етпетінен құлады. Маңдайы көк сіреуге шақ</w:t>
        <w:br/>
        <w:t>ете түсті... Бұдан әрі не болғанын білмейді, әлден уақытта</w:t>
        <w:br/>
        <w:t>-270-</w:t>
        <w:br/>
        <w:t>діріп қойған. Телжан бұлардың арасынан кейде Рәштің</w:t>
        <w:br/>
        <w:t>де бармақтай басын кезіктіргенмен, оның өз әкесін көре</w:t>
        <w:br/>
        <w:t>алмады.</w:t>
        <w:br/>
        <w:t>Тығылып жатып тасада</w:t>
        <w:br/>
        <w:t>Тас атар тағдыр -- Қособа.</w:t>
        <w:br/>
        <w:t>Тосқауыл тұрар тосынға</w:t>
        <w:br/>
        <w:t>Осы үйге болдым босаға... --</w:t>
        <w:br/>
        <w:t>деген сол Рәштің әкесі еді.</w:t>
        <w:br/>
        <w:t>Телжан манадан ыңғайлап қойған бір-екі суретті қал-</w:t>
        <w:br/>
        <w:t>тасына салды да, альбомдарды жиып-теріп, диван шетіне</w:t>
        <w:br/>
        <w:t>үйе салды. Күн недәуір еңкейіп қалыпты. Бөлме күңгірт.</w:t>
        <w:br/>
        <w:t>Терезеден ескен салқын сыз бетке ап-анық білінеді. Әттең,</w:t>
        <w:br/>
        <w:t>жыртық-тесігін бітеп алса, қалада мұндай үй қыж-қыж</w:t>
        <w:br/>
        <w:t>қайнап тұрмай ма?..</w:t>
        <w:br/>
        <w:t>-- “Кел, кең отырып шай ішейік, балам. Бұл бөлмеге</w:t>
        <w:br/>
        <w:t>дастарқан жасалмағалы да қашан. -- Кемпір бұған үлкен</w:t>
        <w:br/>
        <w:t>құрмет көрсеткендей жанынан орын нұсқады.</w:t>
        <w:br/>
        <w:t>-- Ас үйден ауыз тие салмадық па, -- деді бұл өзінше</w:t>
        <w:br/>
        <w:t>сыпайысып.</w:t>
        <w:br/>
        <w:t>-- Жоғ-ә, қонағын қазан-ошақ қасынан шығарып сал-</w:t>
        <w:br/>
        <w:t>ған қай қазақты көрдің?.. Сосын өзім де осы бөлмеде</w:t>
        <w:br/>
        <w:t>ішкенді тәуір көремін. Кең дастарқан басында өткен-</w:t>
        <w:br/>
        <w:t>кеткенің мен бала-шағанды ойлап, құла шайды асықпай</w:t>
        <w:br/>
        <w:t>сораптап отырғанға не жетсін!.. Бірақ оған күнде келер</w:t>
        <w:br/>
        <w:t>қонағың қайсы.</w:t>
        <w:br/>
        <w:t>«Қонаққа да зар қып қойған құдай-ай!..» Өзі де қонақ</w:t>
        <w:br/>
        <w:t>күте білетіні байқалады. Бар дәмдісін үйіп-төгіп тастап-</w:t>
        <w:br/>
        <w:t>ты. Сүрі шұжық, консервідегі сүт, бұқтырылған ет, сары</w:t>
        <w:br/>
        <w:t>май... түп-түгел столда түр.</w:t>
        <w:br/>
        <w:t>-- Әйтеуір, бар жақсылықты үкіметтен көріп отырмыз, -</w:t>
        <w:br/>
        <w:t>деді кемпір бұның алдына «Шгпрот» балығын ысырып қо-</w:t>
        <w:br/>
        <w:t>йып. -- Өзіміздің салонда не керектің бәрі бар. Қашан</w:t>
        <w:br/>
        <w:t>барсаң -- қалағаныңды аласың.</w:t>
        <w:br/>
        <w:t>-- Көршілеріңіз кім?</w:t>
        <w:br/>
        <w:t>-- Мен сияқты кәрі-құртаңдар... Кезінде ұл-қыз</w:t>
      </w:r>
    </w:p>
    <w:p>
      <w:r>
        <w:t>өсіріп, астарына мәшине мініп, шетінен шіреп тұрған</w:t>
        <w:br/>
        <w:t>азаматтар еді. Енді тек қара бастары қалқайып қалды</w:t>
        <w:br/>
        <w:t>ғой, түге...</w:t>
        <w:br/>
        <w:t>Кемпір қызыл иегіне қыстырған бір түйір етті терезеге</w:t>
        <w:br/>
        <w:t>қадалған күйі ұзақ малжаңдатты. Аузы қыбырлағаны бол-</w:t>
        <w:br/>
        <w:t>-286-</w:t>
        <w:br/>
        <w:t>Тап-тақыр басы мен ұялы қара көздеріне шыбын қона-</w:t>
        <w:br/>
        <w:t>қона, ақ жағал тартқан. «Көзден кеткеннің көңілден</w:t>
        <w:br/>
        <w:t>кетері» осы. Суреті қайдан жүр екен мұнда? Бұдан он</w:t>
        <w:br/>
        <w:t>бес жыл бұрын бірінші курсқа қабылданғанда, бұлар</w:t>
        <w:br/>
        <w:t>осы ақынмен кездесу өткізген. Сонда ол бұған «Босаға»</w:t>
        <w:br/>
        <w:t>деген кітабына қолтаңба да жазып беріп еді. Ондағы бір</w:t>
        <w:br/>
        <w:t>өлеңді бүл әлі күнге жатқа біледі. Басы қалай еді өзі?..</w:t>
        <w:br/>
        <w:t>Иә, былай...</w:t>
        <w:br/>
        <w:t>Тығылып жатып тасада</w:t>
        <w:br/>
        <w:t>Тас атар тағдыр -- Қособа.</w:t>
        <w:br/>
        <w:t>Тосқауыл тұрар тосынға</w:t>
        <w:br/>
        <w:t>Осы үйге болдым босаға...</w:t>
        <w:br/>
        <w:t>Әкенің жолы қиын-ды;</w:t>
        <w:br/>
        <w:t>(Әкелер сезер күйімді).</w:t>
        <w:br/>
        <w:t>Қалтырап жүріп қантарда</w:t>
        <w:br/>
        <w:t>Шілде боп жылыттым үйімді...</w:t>
        <w:br/>
        <w:t>-- Шай қайнағанша, Рәштің суреттерін көре отыр. -</w:t>
        <w:br/>
        <w:t>Кемпір қара пимасын сүйрете басып келіп, бұның алды-</w:t>
        <w:br/>
        <w:t>на төрт-бес альбом қойды.</w:t>
        <w:br/>
        <w:t>-- Сіздер Таңатар ақынмен таныс па едіңіздер? -- деді</w:t>
        <w:br/>
        <w:t>бұл портретті қабырғаға сүйеп жатып.</w:t>
        <w:br/>
        <w:t>-- Күнім-ау, ол Рәштің папасы емес пе? Кешеден бері</w:t>
        <w:br/>
        <w:t>не ұмыттым десем, өз жөнімді айтпаппын ғой. Мен осы</w:t>
        <w:br/>
        <w:t>ағаңмен қырық жыл отасқан Алмаш деген апаңмын. Сен</w:t>
        <w:br/>
        <w:t>оны қайдан білесің?</w:t>
        <w:br/>
        <w:t>-- Қазақша оқыған қай бала Таңатар ағаны білмейді,</w:t>
        <w:br/>
        <w:t>апа? Біз де солардың біріміз.</w:t>
        <w:br/>
        <w:t>Даусы қаттырақ шығып кеткенін кейін аңғарды. Ойда</w:t>
        <w:br/>
        <w:t>жоқта ақын үйіне тап болғанына қуанып қалған жа-</w:t>
        <w:br/>
        <w:t>йы бар.</w:t>
        <w:br/>
        <w:t>-- Ауылда өскен баласың ғой, тегі. Әйтпесе қырық жыл</w:t>
        <w:br/>
        <w:t>бір іннен өріп, бір шаңырақтан бас көтеріп жүрген</w:t>
        <w:br/>
        <w:t>көршілердің өзі оның қай кітабын біледі. Көрші деймін-</w:t>
        <w:br/>
        <w:t>ау, өткен жолы өзіміздің Маяны айтам да, әкесінің бар</w:t>
        <w:br/>
        <w:t>жазғанын жиып-теріп баспаға ала жөнеліп еді, кейін біреу</w:t>
        <w:br/>
        <w:t>звондап кеңк-кеңк күле-еп тұр. «Бізге қазақ әндері емес,</w:t>
        <w:br/>
        <w:t>Тәкеңнің өз жазғандары керек», -- дейді масқара болғанда.</w:t>
        <w:br/>
        <w:t>Сөйтсе, әлгі жаман қыз әкесінің өлең кітаптарының ара-</w:t>
        <w:br/>
        <w:t>сына «Құлақтан кіріп, бойды алар» деген ән кітабын да</w:t>
        <w:br/>
        <w:t>қосып жіберіпті....Қой, үйбай, шайымды көрейін барып.</w:t>
        <w:br/>
        <w:t>-281-</w:t>
      </w:r>
    </w:p>
    <w:p>
      <w:r>
        <w:t>қайта бастырып шығарғалы отыр. Балаларым хош көрсе,</w:t>
        <w:br/>
        <w:t>соның ақшасына марқұмның басын қарайтып, бейітіне бір</w:t>
        <w:br/>
        <w:t>белгі қойсам деймін.</w:t>
        <w:br/>
        <w:t>-- Қуанбаса, несіне хош көрмейді?</w:t>
        <w:br/>
        <w:t>-- Кім білсін... Мая келген сайын «дачам жоқ» деп</w:t>
        <w:br/>
        <w:t>қыңқылдайды. Тәшкендегі ұл «үйім тар» деп хат жаза-</w:t>
        <w:br/>
        <w:t>ды. Онымен қоймай жуықта ол: «Жалғызсырап жүрсең,</w:t>
        <w:br/>
        <w:t>баламды жіберейін, үйіңе прапеска жаса» деп жазыпты.</w:t>
        <w:br/>
        <w:t>Ертең әрмиеге кететін балаға прапеске не керек?</w:t>
        <w:br/>
        <w:t>..Құрсыншы, бәріне көмектесем ғой, бірақ мені жағат-</w:t>
        <w:br/>
        <w:t>тағанды қойып, тоғыз айдан бері не өлі, не тірісі белгісіз</w:t>
        <w:br/>
        <w:t>Рәшті неге іздемейді?!. Айтпайын десем де, ішке сый-</w:t>
        <w:br/>
        <w:t>майды, құрғыр.</w:t>
        <w:br/>
        <w:t>Кемпір терең күрсінді. Телжан салқын шайға ернін</w:t>
        <w:br/>
        <w:t>тигізді де, кесесін шетке ысырып қойды. Қайтатын мезгіл</w:t>
        <w:br/>
        <w:t>жеткен сияқты. Бірақ кемпірден ұлықсат сұрауға батылы</w:t>
        <w:br/>
        <w:t>жетпей және біраз қипақтап отырды да, ақыры:</w:t>
        <w:br/>
        <w:t>-- Апа, келініңіз үйде жалғыз еді, -- деді сыпайы.</w:t>
        <w:br/>
        <w:t>-- Ә, солай ма?.. Балалар қайда?</w:t>
        <w:br/>
        <w:t>-- Елде.</w:t>
        <w:br/>
        <w:t>-- Е-е, балам, елің де жақсы, бақшан да жақсы. Бірақ</w:t>
        <w:br/>
        <w:t>бәрінен де келіннің өзі жақсы. -- Кемпір сүйретіле тұрып,</w:t>
        <w:br/>
        <w:t>столын жинай бастады.</w:t>
        <w:br/>
        <w:t>Телжан сыртқа шыққанда, өткен түнде прожектор жа-</w:t>
        <w:br/>
        <w:t>рығымен салып жатқан жаңа үйге тағы қызыға қараған.</w:t>
        <w:br/>
        <w:t>Кеше байқаманты, әр этажды тұтас орап алған ұзын бал-</w:t>
        <w:br/>
        <w:t>кондардың арасында лоджия да бар екен. Ұлу тастар-</w:t>
        <w:br/>
        <w:t>мен қапталған қызыл сарғыш қабырғасы мен тере-</w:t>
        <w:br/>
        <w:t>зелердің ақ қаңылтыры батар күннің сәулесіне шомы-</w:t>
        <w:br/>
        <w:t>лып, тіптен жарқырай түсіпті. Неткен керемет! Ертең</w:t>
        <w:br/>
        <w:t>біреулер бұған да көшіп кіреді. Абыр-сабыр той бола-</w:t>
        <w:br/>
        <w:t>ды, асыр салып балалар ойнайды. «Шіркін, кімнің ба-</w:t>
        <w:br/>
        <w:t>қыты жанып тұр екен!».</w:t>
        <w:br/>
        <w:t>жжж</w:t>
        <w:br/>
        <w:t>Телжан он күн бойы бар шаруасын доғарып қойып,</w:t>
        <w:br/>
        <w:t>Рәштің портретін майлы бояумен жазып шыққан. Енді</w:t>
        <w:br/>
        <w:t>соны багет рамаға салып, кемпірге алып-ұшып келеді,</w:t>
        <w:br/>
        <w:t>қуантайын деп келеді асығып... Абырой болғанда, жұмы-</w:t>
        <w:br/>
        <w:t>сы көңілінен шыққан тәрізді. Бірақ сәл ғана көзіне күмәні</w:t>
        <w:br/>
        <w:t>- 288-</w:t>
        <w:br/>
        <w:t>бар. Альбомдағы суреттерінде дөп-дөңгелек жанары үнемі</w:t>
        <w:br/>
        <w:t>ұшқын атып тұрғандай еді, ал мұнда... өлеусіреп өшіп бара .</w:t>
        <w:br/>
        <w:t>жатқандай. Бір түрлі жансыз, жігерсіз... Бәрін қойшы,</w:t>
        <w:br/>
        <w:t>кемпір қуанса бопты да.</w:t>
        <w:br/>
        <w:t>Төртінші этажға ентіге көтеріліп, баяғы алқа-салка есікті.</w:t>
      </w:r>
    </w:p>
    <w:p>
      <w:r>
        <w:t>бір-екі қаққаны сол -- көп күттірмей-ақ кемпірдің басы</w:t>
        <w:br/>
        <w:t>қылтиды. і</w:t>
        <w:br/>
        <w:t>-- Ә, сен бе едің?.. Кір.</w:t>
        <w:br/>
        <w:t>-- Аман-сау отырсыз ба, апа?</w:t>
        <w:br/>
        <w:t>-- Шүкір.</w:t>
        <w:br/>
        <w:t>-- Мынау әлгі... Рәштің суреті еді.</w:t>
        <w:br/>
        <w:t>-- Рақмет. )</w:t>
        <w:br/>
        <w:t>Кемпір бұның қолынан портретті алды да, сыртына</w:t>
        <w:br/>
        <w:t>оралған қағазды да ашпастан дәліз бұрышына сүйей сал-</w:t>
        <w:br/>
        <w:t>ды. Телжан аң-таң. Өз «жақсылығына» өзінше қарымта</w:t>
        <w:br/>
        <w:t>күтіп еді, кемпірден ешқандай ризашылық білінер емес.</w:t>
        <w:br/>
        <w:t>Бір уыс беті жиырылып, көзі кіртие түсіпті. «Ауырып түр</w:t>
        <w:br/>
        <w:t>ма, бейшара?»</w:t>
        <w:br/>
        <w:t>-- Өзінен де хат келген, -- деді ол самарқау. -- Бірер</w:t>
        <w:br/>
        <w:t>жылға дейін бара алмаймын дей ме, үйлендім дей ме сол</w:t>
        <w:br/>
        <w:t>Лейсіпте, пашпұртым әзірге Мәскеуде деп танта ма... был-</w:t>
        <w:br/>
        <w:t>жыраған бірдеме. Оны қойшы, мені есімнен тандырған</w:t>
        <w:br/>
        <w:t>мына Тілеубердінің жайы..</w:t>
        <w:br/>
        <w:t>-- Оныңыз кім тағы?</w:t>
        <w:br/>
        <w:t>-- Кім дерің бар ма, күнім... Заманында азуын айға</w:t>
        <w:br/>
        <w:t>білеген азамат еді, ер еді нағыз еңіреген! Ақыры бұлай</w:t>
        <w:br/>
        <w:t>боларын кім білген, кім ойлаған? Бүгін таңертең өзі</w:t>
        <w:br/>
        <w:t>келіпті... анау жаңа үйге.</w:t>
        <w:br/>
        <w:t>-- Олне үй сонда?</w:t>
        <w:br/>
        <w:t>-- Кәрілердің үйі ғой... Пансионат. ;</w:t>
        <w:br/>
        <w:t>Телжан үйден шыға жөнелді. Көңілі алай-түлей. Көз</w:t>
        <w:br/>
        <w:t>алдын тұман басқандай. Мың-сан сауал миын мүжіп ба-</w:t>
        <w:br/>
        <w:t>рады, жегі құрттай жеп барады жүйкесін. «Адамбыз!» дейміз</w:t>
        <w:br/>
        <w:t>айқайлап. «Адамгершілік!» дейміз үздігіп. Адам болсақ,</w:t>
        <w:br/>
        <w:t>артымызға неге бір қайрылмаймыз аңыран? Адам болсақ,</w:t>
        <w:br/>
        <w:t>жыланның баласындай неге жан-жаққа зыта қашамыз туа</w:t>
        <w:br/>
        <w:t>сап!?.»</w:t>
        <w:br/>
        <w:t>Сыртта ызғырық жел тұрыпты. Артына қайрыла бір</w:t>
        <w:br/>
        <w:t>қарап еді, кемпір балконға шығып, жаңа үй жаққа қарап</w:t>
        <w:br/>
        <w:t>тұр екен.</w:t>
        <w:br/>
        <w:t>- 289.-</w:t>
        <w:br/>
        <w:t>Бұдан кейін Айжан аз да болса бетін бері бұрғандай</w:t>
        <w:br/>
        <w:t>еді. Ертеңгілік елден бұрын оянып, әлдеқайда асығып</w:t>
        <w:br/>
        <w:t>тұрады. Телжан алдап-суласа, алдына қойған асты да</w:t>
        <w:br/>
        <w:t>тауысып ішіп алады. Сонан соң екеуі үй сыртындағы</w:t>
        <w:br/>
        <w:t>аялдамаға келеді де, автобусқа мініп, сонау шеттегі ше-</w:t>
        <w:br/>
        <w:t>берханаға тартып отырады. Әрине, Айжанды онда</w:t>
        <w:br/>
        <w:t>асықтыратын -- апасының суреті. Өз бойындай ауыр</w:t>
        <w:br/>
        <w:t>портретті тыртыңдап сүйреп, бірде төрге апарып қояды,</w:t>
        <w:br/>
        <w:t>бірде күн жақ бетке жылжытады. Тағы бір мезетте оны-</w:t>
        <w:br/>
        <w:t>мен кәдімгідей күбір-күбір сөйлесіп жүреді. Кейде сәби</w:t>
      </w:r>
    </w:p>
    <w:p>
      <w:r>
        <w:t>жүрегі сағыныштан сыздап кете ме, суретке мұңая қарап</w:t>
        <w:br/>
        <w:t>отырып:</w:t>
        <w:br/>
        <w:t>-- Аға, ауылға қашан барамыз? -- дейді Телжанға.</w:t>
        <w:br/>
        <w:t>-- Күзде, -- дейді бұл.</w:t>
        <w:br/>
        <w:t>-- Күз қашан болады?</w:t>
        <w:br/>
        <w:t>-- Жапырақ сарғайғанда болады.</w:t>
        <w:br/>
        <w:t>Ол терезе алдында желкілдеп тұрған жас терекке жа-</w:t>
        <w:br/>
        <w:t>быға қарайды. Оның жап-жасыл жапырағы жуық арада</w:t>
        <w:br/>
        <w:t>сарғая қоймасын сезетін сияқты.....</w:t>
        <w:br/>
        <w:t>Бұл Айжанның сөйлегеніне мәз, тағы бірдеме сұраса</w:t>
        <w:br/>
        <w:t>екен деп тілейді. Көңілі түскенде, ол әр нәрсенің басын</w:t>
        <w:br/>
        <w:t>шалып, өзінше тәп-тәуір әңгіме айтқан болады. Не ке-</w:t>
        <w:br/>
        <w:t>рек, өстіп енді-енді ырыққа көне бергенде, қырсық қыз-</w:t>
        <w:br/>
        <w:t>дың тағы қыңырая қалғаны.</w:t>
        <w:br/>
        <w:t>Демалыс күні түстікте бұлар шағын ас үйде шай ішуге</w:t>
        <w:br/>
        <w:t>кіріскен. Айжан әдеттегідей дастарқанға шұқып қана тиісіп,</w:t>
        <w:br/>
        <w:t>үстел шетінде бүйірі бұлтиып тұрған үш литрлік көк</w:t>
        <w:br/>
        <w:t>шәйнекке көзі жаудырай қарап отырды да:</w:t>
        <w:br/>
        <w:t>-- Аға, -- деді Телжанға жалынышты үнмен. -- Сама-</w:t>
        <w:br/>
        <w:t>уырдан қашан шай ішеміз?</w:t>
        <w:br/>
        <w:t>Телжанның жүрегі дыз ете түсті. «Самауыр» деген</w:t>
        <w:br/>
        <w:t>сөздің өзі бұған соншама жылы, соншама сағынышты</w:t>
        <w:br/>
        <w:t>естілген. Осы бір ғана сөз қас қағым сәтте небір тәтті</w:t>
        <w:br/>
        <w:t>күндерін еске түсрігендей еді. Сосын «сен не сезесің?»</w:t>
        <w:br/>
        <w:t>дегендей Гүлсанға бұрылғанда, ол алтын тістерін жар-</w:t>
        <w:br/>
        <w:t>қыратып, жайбарақат күле-еп отырғанын байқады. Күліп</w:t>
        <w:br/>
        <w:t>отырып:</w:t>
        <w:br/>
        <w:t>-- Немене, шайнектің шайы ішіне батпай жүр ме? -</w:t>
        <w:br/>
        <w:t>деген өзінше әзілдегенсіш.</w:t>
        <w:br/>
        <w:t>-- Шайнекпен шай ішпейді, -- деді Айжан бұртиып, --</w:t>
        <w:br/>
        <w:t>Шайнекпен дәретке су жылытады. а</w:t>
        <w:br/>
        <w:t>- 294-</w:t>
        <w:br/>
        <w:t>Телжан кемпірді бір түрлі аянышты көзбен ұзатып сал-</w:t>
        <w:br/>
        <w:t>ды да, альбомдарды ақтаруға кірісті: Қоныр пүлішпен</w:t>
        <w:br/>
        <w:t>тысталған бірінші альбомның алғашқы Фбетіне үлкен</w:t>
        <w:br/>
        <w:t>әріптермен «Рашид в детстве» деп жазылыпты. «Рәш, Рәш</w:t>
        <w:br/>
        <w:t>дегені -- Рашид болды ғой» деді де, екінші бетті ашты...</w:t>
        <w:br/>
        <w:t>Тәкең екі-үш айлық нәрестені алақанына салып көтеріп</w:t>
        <w:br/>
        <w:t>отыр. Жанында Алмаш апай. Екеуінің де жастау кездері.</w:t>
        <w:br/>
        <w:t>Тәкең ақ көйлегіне шоқпардай қара галстук байлапты</w:t>
        <w:br/>
        <w:t>Да, апай шашақты гүлді орамалды мойнына бос орай са-</w:t>
        <w:br/>
        <w:t>лыпты, мойыл қара шашын шөмеледей етіп төбесіне түйіп</w:t>
        <w:br/>
        <w:t>қойған. Екеуінің де бір сызатсыз балауса жүздерінен қай-</w:t>
        <w:br/>
        <w:t>ғысыз-мұңсыз күндердің ыстық лебі ескендей. Екеуінің</w:t>
        <w:br/>
        <w:t>де мөп-мөлдір тұнық көздері нәрестеге риясыз қадалып,</w:t>
        <w:br/>
        <w:t>жып-жылы жымия қалған. Анау қабырғаға сүйеулі тұрған</w:t>
        <w:br/>
        <w:t>шаң-шаң портроттегі шөміш иек, айна таз Тәкең мен</w:t>
        <w:br/>
        <w:t>мына ас үйдегі шүйкедей кемпір, бір кезде осындай уыл-</w:t>
      </w:r>
    </w:p>
    <w:p>
      <w:r>
        <w:t>жыған жас болды дегенге сенгің келмейді... Альбомның</w:t>
        <w:br/>
        <w:t>келесі бетінде открытканың көлеміндей екі сурет жап-</w:t>
        <w:br/>
        <w:t>сырылыпты. Жоғарғысында... Тәкең мен апай жеті-сегіз</w:t>
        <w:br/>
        <w:t>жасар бір ұл, бір қызды жетектеп, желекті бақ ішінде</w:t>
        <w:br/>
        <w:t>бесік-арба итеріп келеді. Шамасы, май айы сияқты,</w:t>
        <w:br/>
        <w:t>төңірек түгел аппақ гүлге оранған, ағаш бүрін үрлеп</w:t>
        <w:br/>
        <w:t>қалсаң, үлбіреп ақ көбелек ұшатындай. Жетектегі ұл мен</w:t>
        <w:br/>
        <w:t>қызды да ақ көбелектей үлбірете киіндіріпті. Бұлардың</w:t>
        <w:br/>
        <w:t>бірі -- кемпір айтқан әлгі «әкесінің өлең кітаптарының</w:t>
        <w:br/>
        <w:t>арасына «Құлақтан кіріп бойды аларды» қосып жіберген</w:t>
        <w:br/>
        <w:t>«жаман қыз» да, екіншісі -- «қазір Тәшкенде тұратын,</w:t>
        <w:br/>
        <w:t>өткен жылы командирөпкеге келгенде, үйге де соғып ат-</w:t>
        <w:br/>
        <w:t>танған енженер» ұлы болса керек. Бесікте жатқаны --</w:t>
        <w:br/>
        <w:t>әрине, Рәш қой... Ал төменгі суретте екі беті алмадай</w:t>
        <w:br/>
        <w:t>сәби тырбиған саусақтарын алға созып, мәз боп отыр</w:t>
        <w:br/>
        <w:t>талпынып, шаттанып отыр қуанып. Шіркін, баланың</w:t>
        <w:br/>
        <w:t>қуанышынан тәтті не бар, тіпті қарай бергің келеді</w:t>
        <w:br/>
        <w:t>елжіреп. Бұл да Рәш қой, әрине... Телжан бұдан кейінгі</w:t>
        <w:br/>
        <w:t>беттен Тәкенді де, Алмаш апайды да көре алмады, түрлі-</w:t>
        <w:br/>
        <w:t>түсті үлкен суретте ақ халатты екі әйелдің ортасында он</w:t>
        <w:br/>
        <w:t>шақты бүлдіршін моп-момақан мөлдірей қалыпты. Бәрі</w:t>
        <w:br/>
        <w:t>бір-екілер шамасында. Бәрі бірдей бұртиып, әлденеге</w:t>
        <w:br/>
        <w:t>ренжігендей томсара түскен. Ең алдыңғы қатарда отыр-</w:t>
        <w:br/>
        <w:t>ған Рәштің көзінен таңғы шықтай мөлтілдеп бір тамшы</w:t>
        <w:br/>
        <w:t>да-үзілгелі тұр... «Папа-мамам қайда менің? Қайда тас-</w:t>
        <w:br/>
        <w:t>- 282-</w:t>
        <w:br/>
        <w:t>Оянған сәтте кәдімгідей шөлдеп жатыр екен. Ерні</w:t>
        <w:br/>
        <w:t>кеберсіп, таңдайы құрғап қалғандай. Ала көлеңке бөлме</w:t>
        <w:br/>
        <w:t>ішінен дәл жаңағы саба иісін сезгендей болды. Тіпті тура</w:t>
        <w:br/>
        <w:t>танауының түбінен қытықтайтын секілді. Қойнына ты-</w:t>
        <w:br/>
        <w:t>ғыла түскен Айжанның жұп-жұмсақ шашынан иіскеп еді,</w:t>
        <w:br/>
        <w:t>міне, ғажап!.. Саумал Иісі содан аңқиды. Күніне бес рет</w:t>
        <w:br/>
        <w:t>жуса кетпеген бұ не деген Иіс десеңші!.. Телжан жайлап</w:t>
        <w:br/>
        <w:t>тұрды да, ас үйдегі краннан сарылдатып су ішті. Хлор</w:t>
        <w:br/>
        <w:t>тұнып қалған ба, аш өзегін бірдеме тіліп өткендей бол-</w:t>
        <w:br/>
        <w:t>ды. Осы мезетте есіктен Гүлсанның ұйпа-тұйпа басы</w:t>
        <w:br/>
        <w:t>көрінген. Кешегі сызы бетінде әлі кілкіп тұр екен. Ерте</w:t>
        <w:br/>
        <w:t>тұрып зыта жөнеле ме дегендей:</w:t>
        <w:br/>
        <w:t>-- Күлге аунап тапқан балам жоқ, әкемін десең, қызың-</w:t>
        <w:br/>
        <w:t>ды сен де сүйреп көр! -- деді де, бұрылып жүре берген.</w:t>
        <w:br/>
        <w:t>Бұнысы -- Айжанды қызметке ерте кет дегені еді.</w:t>
        <w:br/>
        <w:t>Амал жоқ, ерте кетті. Ерте кеткеніне қуанды да. Өйткені</w:t>
        <w:br/>
        <w:t>Айжанның да балдай тәтті күліп, балаға тән сөйлей</w:t>
        <w:br/>
        <w:t>білетінін Телжан алғаш рет сонда байқаған. Қалай дейсіз</w:t>
        <w:br/>
        <w:t>ғой?.. Бұның көптен бері көрмеге дайындап жүрген «Әже»</w:t>
        <w:br/>
        <w:t>деген портреті бар-түғын. «Әже» дегені -- түнде ғана түсінде</w:t>
        <w:br/>
        <w:t>қара сабадан саумал құйып беретін, айналайын, осы Ай-</w:t>
        <w:br/>
        <w:t>жанның апасы еді. Шеберханаға кірген бойда ол көп су-</w:t>
        <w:br/>
        <w:t>реттен көзі соған түскенде:</w:t>
        <w:br/>
        <w:t>-- Апа! -- деген айқайлап. -- Апам менің!</w:t>
        <w:br/>
        <w:t>Портрет жанына жүгіріп барып, тағы:</w:t>
        <w:br/>
        <w:t>-- Апам!.. Бұл -- менің: апам! -- деді қуана жымиып.</w:t>
        <w:br/>
        <w:t>Жымиған кезде албыраған бетіне кіп-кішкентай шұқыр</w:t>
        <w:br/>
        <w:t>үйіріле қалады екен. Телжан еріктен тыс оны жерден тік</w:t>
      </w:r>
    </w:p>
    <w:p>
      <w:r>
        <w:t>көтеріп алып, шашынан иіскеп, маңдайынан сүйді де:</w:t>
        <w:br/>
        <w:t>-- Иә, сенің алаң, -- деді даусы қалтырап. -- Ол қазір</w:t>
        <w:br/>
        <w:t>алыс-алыс таулардың ар жағында саған алтын мүйізді елік</w:t>
        <w:br/>
        <w:t>іздеп жүр.</w:t>
        <w:br/>
        <w:t>-- Жо-оқ, елік емес, -- дейді Айжан дауласып. -- Ол</w:t>
        <w:br/>
        <w:t>маған биік-биік таулардың ар жағынан алтын мүйізді киік</w:t>
        <w:br/>
        <w:t>әкелемін деп кеткен.</w:t>
        <w:br/>
        <w:t>Телжан ернін тістеді. Бала кезінде сан естіген ертегісі</w:t>
        <w:br/>
        <w:t>де санадан сарғая көше бастапты. Сол ертегіні айтатын</w:t>
        <w:br/>
        <w:t>апасы да «биік-биік таулардың ар жағына» емес; не бары</w:t>
        <w:br/>
        <w:t>ауыл сыртындағы кішкентай төбеге ғана аттанғанын,</w:t>
        <w:br/>
        <w:t>одан енді мәңгі: қайтпайтынын “қайран сәби қайдан</w:t>
        <w:br/>
        <w:t>білсін... ЕЗ і</w:t>
        <w:br/>
        <w:t>-293-</w:t>
        <w:br/>
        <w:t>мамыражай заман туды. Үлкенды сыйлаған, өлімді сый-</w:t>
        <w:br/>
        <w:t>лаған, қонақ құрметтеген, айналайын, халқымның асыл</w:t>
        <w:br/>
        <w:t>салтымен бұл шаңырақта небір жиын өткіздік. Тұяғы</w:t>
        <w:br/>
        <w:t>бүтін тұлпар жоқ, оң жаққа арулап жатқызып, қара Жа-</w:t>
        <w:br/>
        <w:t>мылып қаза да талай жөнелттік. Ақ босағамызды қуанышқа</w:t>
        <w:br/>
        <w:t>кенелтіп, келін де түсірдік, немере де сүйдік қаншама.</w:t>
        <w:br/>
        <w:t>Соның бірінде сарқылып көрмеген сары самауыр. ғой</w:t>
        <w:br/>
        <w:t>бұл. Атамның сөзін естіп, апамның көзін көрген кәрі</w:t>
        <w:br/>
        <w:t>тарланым -- киелі затым бұл менің. Ендеше, бұны неге</w:t>
        <w:br/>
        <w:t>құрметтемеймін, неге ардақтамаймын! Сақтай білсеңдер,</w:t>
        <w:br/>
        <w:t>сендердің де талай әжеттеріңе жарайды әлі.</w:t>
        <w:br/>
        <w:t>-- Әр нәрсе өз заманымен сәнді емес пе, апа. Жаңаның</w:t>
        <w:br/>
        <w:t>жанына ескіні теліп қайтеміз, -- дейді Күлзина тәтесі.</w:t>
        <w:br/>
        <w:t>-- «Күні өтсе -- күмістен де құн кетер» деген, бұныңа</w:t>
        <w:br/>
        <w:t>да дауым жоқ. Бірақ күні өткеннің бәріне күле қарау</w:t>
        <w:br/>
        <w:t>жөнсіз. Ескінің де асылы, жаңаның да жасығы болады. Ең</w:t>
        <w:br/>
        <w:t>бастысы, ескі мен жаңадан бұрын жақсы мен жаманды</w:t>
        <w:br/>
        <w:t>ажырата білсеңдер бопты да, -- деп апасы бата бергендей</w:t>
        <w:br/>
        <w:t>бетін сипайды. Сосын бос кеселерге шай құйып отырып,</w:t>
        <w:br/>
        <w:t>тағы:</w:t>
        <w:br/>
        <w:t>-- Апамыз тым ақылгөй боп барады деп сөкпеңдер. Мың</w:t>
        <w:br/>
        <w:t>жасайтын құзғын емеспіз, біз де бір күні кетерміз. Кетер</w:t>
        <w:br/>
        <w:t>адамның сөзі көп болады, -- дегенді қосып қояды.</w:t>
        <w:br/>
        <w:t>Апасының осы «кетемізі» Айжанға қатты ұнаушы еді.</w:t>
        <w:br/>
        <w:t>Өйткені ол «Кетеміз» десе, болды: екеуі күніне бір-ақ рет</w:t>
        <w:br/>
        <w:t>қатынайтын кішкентай көк автобусқа мінетін де, көрші</w:t>
        <w:br/>
        <w:t>ауылдағы ағайын-туыстарына аттанып жүре беретін. Он-</w:t>
        <w:br/>
        <w:t>дай кезде ешбір үйден құр қол шыққан бүл емес. Біреулер</w:t>
        <w:br/>
        <w:t>көйлек кигізеді, енді бірі әдемі ойыншық сыйлайды. Қант-</w:t>
        <w:br/>
        <w:t>кәмпитке де қарқ боп қалады. Несін айтасың, апасымен</w:t>
        <w:br/>
        <w:t>бірге жүрген рахат еді ғой, шіркін! Бірақ, амал не, сөйткен</w:t>
        <w:br/>
        <w:t>апасы бір-ақ күнде бұны жалғыз қалдырып, әлдеқайда</w:t>
        <w:br/>
        <w:t>зым-зия жоғалып тынған. Қазір ойласа, жылағысы келеді,</w:t>
        <w:br/>
        <w:t>кетерінен бір күн бұрын екеуі ауылдың қыр желкесінде</w:t>
        <w:br/>
        <w:t>отырып, қалай әңгімелесті десеңші:</w:t>
        <w:br/>
        <w:t>«Көкпеңбек қырат. Көгілдір аспан. Етекте көкшіл</w:t>
        <w:br/>
        <w:t>түтіні сыздықтай көтеріліп жатқан момақан ауыл. Сай</w:t>
      </w:r>
    </w:p>
    <w:p>
      <w:r>
        <w:t>табанында сылдырай аққан өзеннің сарыны естіледі. Апа-</w:t>
        <w:br/>
        <w:t>сы аппақ түбітті шүйкелей созып, жіп иіріп отырды. Ап-</w:t>
        <w:br/>
        <w:t>пақ түбіттің қылшығын тазалап, Айжан жүрді жанында.</w:t>
        <w:br/>
        <w:t>Төменде, сырық сілтем жерде қияқ басын кірт-кірт үзіп;</w:t>
        <w:br/>
        <w:t>- 800-</w:t>
        <w:br/>
        <w:t>йын сағындық десіп, жан-жақтан аға-жеңгелері де сау</w:t>
        <w:br/>
        <w:t>ете түседі.</w:t>
        <w:br/>
        <w:t>-- Ішіп қалыңдар, ішіңдер... Мен кеткен соң әлі-ақ</w:t>
        <w:br/>
        <w:t>қаңсып шөлдейсіңдер, жазғандар, -- деп апасы қалам-</w:t>
        <w:br/>
        <w:t>пыр иісі аңқыған аққұйрық шайын оларға баппен құя</w:t>
        <w:br/>
        <w:t>бастайды. )</w:t>
        <w:br/>
        <w:t>Сары самауырдан бірер кесе шай ішкен соң, аға-</w:t>
        <w:br/>
        <w:t>жеңгелерінің де құрыс-тырысы жазылып, әзіл-күлкі</w:t>
        <w:br/>
        <w:t>әңгімеге көшеді. Мұндайда, әсіресе, желдей есіп отыра-</w:t>
        <w:br/>
        <w:t>тын Күлзипа тәтесі. Келіннің үлкені болғандықтан ол</w:t>
        <w:br/>
        <w:t>ойындағысын ірікпей төгіп, именбей сөйлейтіні бар.</w:t>
        <w:br/>
        <w:t>-- «Кетем-кетем» деп-ақ қорқытып біттің ғой, апа, --</w:t>
        <w:br/>
        <w:t>дейді ол сыңғырлай күліп. -- Сен кетсең, артыңда</w:t>
        <w:br/>
        <w:t>қалар қараорманың бар. Қараорманың қара сусыз қал-</w:t>
        <w:br/>
        <w:t>масын десең, сары самауырды қазірден маған қалды-</w:t>
        <w:br/>
        <w:t>рып кет.</w:t>
        <w:br/>
        <w:t>-- Дәмеңнің зорын! -- деп, апасы ернін сылп еткізеді. -</w:t>
        <w:br/>
        <w:t>Оның құлағын ұялмай ұстар қай жөнің бар сенің? Жал-</w:t>
        <w:br/>
        <w:t>ғыз ұлыңнан басқа жағалай шай ішіп отырар не балаң</w:t>
        <w:br/>
        <w:t>жоқ, не табалдырығыңды тоздырып жатқан адам жоқ.</w:t>
        <w:br/>
        <w:t>Біреудің төбесін көрсең, төбе шашың тік тұрады. Мұндай</w:t>
        <w:br/>
        <w:t>адамға күбідей сары самауыр не керек, жаман шәугім</w:t>
        <w:br/>
        <w:t>жетеді де.</w:t>
        <w:br/>
        <w:t>-- Ой, апа-ай, түкке тұрғысыз дүниеңді тым бұлдай-</w:t>
        <w:br/>
        <w:t>сың-ау, Тегі, -- деп, Күлзипа тәтесі де өзеуреп қоймай-</w:t>
        <w:br/>
        <w:t>ды. -- Осы бір ескі самауырды несіне ардақтайсың со</w:t>
        <w:br/>
        <w:t>ғұрлы.</w:t>
        <w:br/>
        <w:t>-- Е-е, шырағым, өзегің талып, кенезең кеуіп көрме-</w:t>
        <w:br/>
        <w:t>ген сен бұның қадір-қасиетін қайдан білесің, -- дейді</w:t>
        <w:br/>
        <w:t>апасы. -- Осынау ұзақ ғұмырымызда біз татпаған дәм,</w:t>
        <w:br/>
        <w:t>біз тартпаған мехнат бар ма? Заманында бүкіл дастар-</w:t>
        <w:br/>
        <w:t>қанымыз кеуіп қалған кезде де, суы сарқылмай,</w:t>
        <w:br/>
        <w:t>тіршілігімізге нәр жүгірткен осы самауыр ғой. Жатқан</w:t>
        <w:br/>
        <w:t>жерің жәннат болғыр, марқұм апамыз бүкіл дүниесін</w:t>
        <w:br/>
        <w:t>бір уыс бидайға айырбастаған күнде де тек аман қалған</w:t>
        <w:br/>
        <w:t>осы самауыр еді. «Самауыр кісі шақырады, кісі ырыс-</w:t>
        <w:br/>
        <w:t>несібе шақырады», -- деуші еді ол кісі. Осы сөз есіме</w:t>
        <w:br/>
        <w:t>түссе, бала кезімдегі бір оқиға көз алдымда көлбеңдейді</w:t>
        <w:br/>
        <w:t>де тұрады... Көктемнің көкөзек шағы еді. Үйде екі тал</w:t>
        <w:br/>
        <w:t>қу қабырғадан басқа жүрек жалғар ештеме қалмаған.</w:t>
        <w:br/>
        <w:t>Бар үмітіміз -- қыс ортасында қалаға кіре тартып кет-</w:t>
        <w:br/>
        <w:t>- 298-</w:t>
      </w:r>
    </w:p>
    <w:p>
      <w:r>
        <w:t>тап кетті мен!» -- деп жылап алған секілді. Суреттің</w:t>
        <w:br/>
        <w:t>төменгі жағына қызыл сиямен «Первый день в дет- ЯСЛИ»</w:t>
        <w:br/>
        <w:t>деп жазылыпты.</w:t>
        <w:br/>
        <w:t>Телжан альбомды асықпай парақтап отыр. Саусақ</w:t>
        <w:br/>
        <w:t>ұшынан қатпар-қатпар, түрлі-түсті, үлкенді-кішілі небір</w:t>
        <w:br/>
        <w:t>сурет сусып өтіп жатыр... Рәштің сәби күндері... Балдай</w:t>
        <w:br/>
        <w:t>тәтті балалық шағы... Қызықты да қымбатты мектептегі</w:t>
        <w:br/>
        <w:t>кезі... Ақ шатырлы пионер лагері... Алыс-алыс сапарлар...</w:t>
        <w:br/>
        <w:t>Міне, ол. бұйра шашы желбіреп, Ыстыккөлдің жағасын-</w:t>
        <w:br/>
        <w:t>да жүгіріп келеді жалаң аяқ... Әне, әкесімен бірге</w:t>
        <w:br/>
        <w:t>Кремльдің алдында тұр-монтиып... Мына бір суретте Ай-</w:t>
        <w:br/>
        <w:t>Петриге шығып барады өрмелеп. Қандай-ғажап! Бармақ-</w:t>
        <w:br/>
        <w:t>тай баланың бармаған жері; баспаған тауы қалмаған. Туа</w:t>
        <w:br/>
        <w:t>салып бар қызыққа күмп берген. Бар тамаша құшақ жа&lt;</w:t>
        <w:br/>
        <w:t>йып күтіп тұрған алдынан. Қарайсың Да қызығасың.</w:t>
        <w:br/>
        <w:t>Қызығасың да-қызғанасың. Тас көмірді:көрсе «бұ не де-</w:t>
        <w:br/>
        <w:t>ген домалақ?» дейтін осындай-балалар шығар. Ал сол</w:t>
        <w:br/>
        <w:t>«домалақты» бұл--- отыздан асқан осы Телжан әлі күнге</w:t>
        <w:br/>
        <w:t>отқа жағып, шай қайнатып отырғанын сол балалар қай-</w:t>
        <w:br/>
        <w:t>дан білсін. Әрі-беріден соң, біреудің суретін салам деп,</w:t>
        <w:br/>
        <w:t>қақаған суықта қалтырап келген осы Телжанның Фала-</w:t>
        <w:br/>
        <w:t>лық шағынан қалған өз суреті қане? Алты жасында жай-</w:t>
        <w:br/>
        <w:t>лауда геологтар түсірін алған жалғыз фотосы бар-елі, кейін</w:t>
        <w:br/>
        <w:t>жаз жайлауға, қыс қыстауға көшіп жүргенде, ол да жо-</w:t>
        <w:br/>
        <w:t>ғалып тынған...</w:t>
        <w:br/>
        <w:t>Саусақ ұшынан түрлі-түсті, үлкен-кішілі небір-су-</w:t>
        <w:br/>
        <w:t>рет сусып өтіп жатыр. Сурет емес, Рәштің бүкіл жүрген</w:t>
        <w:br/>
        <w:t>ізі, есею жолы, бақытты да қуанышты күндері бұның</w:t>
        <w:br/>
        <w:t>көз алдынан сырғып өте бергендей... Ол үнемі әдемі</w:t>
        <w:br/>
        <w:t>киінген. Не кисе де үстіне құйып қойғандай қона кет-</w:t>
        <w:br/>
        <w:t>кен. Бір киіммен екі рет түскен суреті де жоқ... Міне,</w:t>
        <w:br/>
        <w:t>ол жүні сыртына қараған қара тон киіп, паркте түр. Не</w:t>
        <w:br/>
        <w:t>бары он-он бестегі кезі, бірақ үлкен-адамдай шірене</w:t>
        <w:br/>
        <w:t>қалыпты шіркінің. Телжан ернін тістеді. Көкесі қырық</w:t>
        <w:br/>
        <w:t>жыл бойы қой бақса да, бұл мұндай тонды: өңі-түгіл</w:t>
        <w:br/>
        <w:t>түсінде де киіп көрді ме? Тон демекші... Баяғыда бұның</w:t>
        <w:br/>
        <w:t>да он-он бестегі кезі еді. Ауылдан бес шақырым жердегі</w:t>
        <w:br/>
        <w:t>қыстаудан барын-келіп оқитын. Үстіне. кигені ағасы</w:t>
        <w:br/>
        <w:t>Сейдештен ауысқан ескі пальто еді. Өзі ескі, өзі кең</w:t>
        <w:br/>
        <w:t>киімде қайбір лыпа болсын, етектен үрген жел қойын-</w:t>
        <w:br/>
        <w:t>қолтығын қуалап, жон арқасы бір жылынбай мұздай-</w:t>
        <w:br/>
        <w:t>- 283-</w:t>
        <w:br/>
        <w:t>З. Сары самауыр</w:t>
        <w:br/>
        <w:t>Айжанды елден алып қайтқалы екі айдан асқан. Екі</w:t>
        <w:br/>
        <w:t>айда іштен шыққан шұбарды қойып өгейдің де тас ба-</w:t>
        <w:br/>
        <w:t>уыры жібитіндей кез еді, бірақ мына жұдырықтай қыз-</w:t>
        <w:br/>
        <w:t>дың жүрегі тоң боп қатып қалғандай -- айналайын деп</w:t>
        <w:br/>
        <w:t>асты-үстіне түсіп тұрған Телжанға да, құлыным деп</w:t>
        <w:br/>
        <w:t>құрақ үшып жүрген Гүлсанға да жыли қояр түрі жоқ.</w:t>
        <w:br/>
        <w:t>Екі айда үйдің баяғы қоңыр тірлігі де біраз өзгерген.</w:t>
        <w:br/>
        <w:t>Бұрын қара суды да қанағат тұтып отыра беретін бұлар-</w:t>
        <w:br/>
        <w:t>ға енді дастарқанның түр-түсі де уайым: елден келген</w:t>
        <w:br/>
        <w:t>балаға ет керек, аққа үйренген ауызға сүт қажет -</w:t>
        <w:br/>
        <w:t>іздейсің де жүгіресің, жүгіресің де табасың. Осы құйта-</w:t>
        <w:br/>
        <w:t>қандай қыз үшін Гүлсанның да ертелі-кеш жарғақ құла-</w:t>
        <w:br/>
        <w:t>ғы жастыққа тимейді, көзін тырнап ашып тұрысымен</w:t>
      </w:r>
    </w:p>
    <w:p>
      <w:r>
        <w:t>оны жуындырып, киіндіріп, жеңіл-желпі тамақтанды-</w:t>
        <w:br/>
        <w:t>рып алады да, өзімен бірге қызметке жетелей жөнеледі.</w:t>
        <w:br/>
        <w:t>Жетелей жүріп, базар-дүкен аралап, кешкісін тор дор-</w:t>
        <w:br/>
        <w:t>басын тәтті-дәмдіге толтырып та қайтады. «Құдайым-</w:t>
        <w:br/>
        <w:t>ай, не бақша жоқ, не бағатын адам жоқ, осы қызды</w:t>
        <w:br/>
        <w:t>сүмеңдетіп сүйреумен-ақ жүйкем тозып біттім ғой», -</w:t>
        <w:br/>
        <w:t>деп кейде кейін келеді. Кейіп отырып Телжанға тиіседі.</w:t>
        <w:br/>
        <w:t>Құлақ етті жер баяғы төй-гөйі: «Баланы жөргегінде</w:t>
        <w:br/>
        <w:t>шырылдатып сен бергенсің шешеңе. Бәрі сенің кесірің».</w:t>
        <w:br/>
        <w:t>Бұл үндемей тынады. Үндемесе де іштей сезеді: Гүл-</w:t>
        <w:br/>
        <w:t>санды қинайтын -- қисыны келмеген бақшаның аз</w:t>
        <w:br/>
        <w:t>күндік қиындығы емес, тас емшекті жібітіп, тар құрсақты</w:t>
        <w:br/>
        <w:t>кеңігіп туған жалғыздың әлі күнге өзінен жатырқап,</w:t>
        <w:br/>
        <w:t>қарадай жасқанып тұратыны сияқты. Сыртқа сыр</w:t>
        <w:br/>
        <w:t>білдірмегені болмаса, Телжанның да жанын жегідей</w:t>
        <w:br/>
        <w:t>жейтін осы жай. Алғашқы кезде: «Жаңа ортаны жатсы-</w:t>
        <w:br/>
        <w:t>нып жүрген шығар, біртіндеп үйренер, бауырға кірер,</w:t>
        <w:br/>
        <w:t>енді бізден безіп қайда барады» деп ойлаған. Бірақ амал</w:t>
        <w:br/>
        <w:t>не, Айжанның әзірге «айналайынға» алданып, «құлы-</w:t>
        <w:br/>
        <w:t>нымға» құлап түсер сыңайы білінбейді, қашан көрсең</w:t>
        <w:br/>
        <w:t>бұлардан үркектеп, үдірейіп тұрғаны. Үйде жүрсе,</w:t>
        <w:br/>
        <w:t>именіп, артық қадам баспайды. Дастарқанға келсе, әр</w:t>
        <w:br/>
        <w:t>тағамды түртіп көріп, шұқып кана дәм татып, әйтеуір,</w:t>
        <w:br/>
        <w:t>өлмес тоятын табады да, үнсіз тұрып кетеді. Сосын жүзін</w:t>
        <w:br/>
        <w:t>төмен салған күйі қонақ бөлмесіне кіреді де, жұмсақ</w:t>
        <w:br/>
        <w:t>диван үстінде күн ұзақ шоқияды да отырады. Мұндайда</w:t>
        <w:br/>
        <w:t>- 290-</w:t>
        <w:br/>
        <w:t>кен әкеміздің тезірек оралуы ғана. Шиеттей-шиеттей</w:t>
        <w:br/>
        <w:t>үш бала күні бойы есік алдында отырып, жол қарай-</w:t>
        <w:br/>
        <w:t>мыз. Сары самауырды түтіндетіп қойып, жанымызда</w:t>
        <w:br/>
        <w:t>шешеміз жүреді күйбеңдеп. Әкемізді күте-күте оның да</w:t>
        <w:br/>
        <w:t>екі көзі төрт болған. Бірақ қүр суды қайнатудан бір</w:t>
        <w:br/>
        <w:t>жалықпайды, самауыр орталай бастаса, үстеп толтырып</w:t>
        <w:br/>
        <w:t>қояды да, жас шөмшекті оттығына тағы кептей түседі.</w:t>
        <w:br/>
        <w:t>Жас шөмшектің түтіні будақ-будақ көтеріліп, тым алыс-</w:t>
        <w:br/>
        <w:t>тан көрінеді. Өстіп отырғанда бір күні сонау күре жол-</w:t>
        <w:br/>
        <w:t>да ілби басып бара жатқан жалғыз адамның қарасы бай-</w:t>
        <w:br/>
        <w:t>қалған. Кім де болса, бері бұрылса екен, келсе екен деп</w:t>
        <w:br/>
        <w:t>ойлаймын. Маған сол кісінің қойнында бір үзім ыстық</w:t>
        <w:br/>
        <w:t>күлше кетіп бара жатқандай болады. Тілеуің бергір, не</w:t>
        <w:br/>
        <w:t>заматта ол түтінді көзі шалды ма, таяғына сүйеніп біраз</w:t>
        <w:br/>
        <w:t>тұрды да, сосын сүйретіле басып бері жылжыды... Са-</w:t>
        <w:br/>
        <w:t>қал-мұрты өсіп, әбден жүдеген егделеу адам екен. Көзі</w:t>
        <w:br/>
        <w:t>көз емес, үңірейген екі тесік сияқты. Екі тесіктің ар</w:t>
        <w:br/>
        <w:t>жағында болар-болмас бір сәуле ғана жылтырайды. Сол</w:t>
        <w:br/>
        <w:t>сәулеге қамыға қарап отырған шешеміздің де көзінен</w:t>
        <w:br/>
        <w:t>мөлдіреп жас тамған. Жасты көзің сүрте жүріп, өзінше</w:t>
        <w:br/>
        <w:t>ас қамына кіріскен. Ас дегені -- баяғы екі тал қабырға</w:t>
        <w:br/>
        <w:t>мен қыста мүжіп тастаған қу сүйектер еді. Соларды</w:t>
        <w:br/>
        <w:t>жиып-теріп, қазанға қайнатып, қара сорпасын аузына</w:t>
        <w:br/>
        <w:t>тосқанда, бейшара жанның бетіне сәл де болса қан</w:t>
        <w:br/>
        <w:t>жүгіргендей болды. Сонан соң дорбаның түбін қағып</w:t>
        <w:br/>
        <w:t>салған соңғы шайымыздан бірер кесе ыстық сусын ішті</w:t>
        <w:br/>
        <w:t>де, ол тағы да сүйретіліп жүріп кетті. Ертеңнен енді үміт</w:t>
        <w:br/>
        <w:t>жоқ, ішіміз бұратылып біз қалдық. Сары самауырға сар-</w:t>
        <w:br/>
        <w:t>ғая қарап, шешеміз қалды мұңайып. Бұдан соң атар таң,</w:t>
        <w:br/>
        <w:t>татар дәміміз таусылғандай еді... Жоқ, таусылмапты.</w:t>
        <w:br/>
        <w:t>Кешкі ала көлеңкеде ескі тонды жамылып, пеш жанында</w:t>
        <w:br/>
        <w:t>бұйығып жатыр едік, біреу үйге сүріне-қабына кірді де,</w:t>
      </w:r>
    </w:p>
    <w:p>
      <w:r>
        <w:t>мығындағы ауыр затын жерге гүрс еткізіп тастай салған.</w:t>
        <w:br/>
        <w:t>Қарасақ, манағы мүсәпір жан. «Ниеттерің түзу екен,</w:t>
        <w:br/>
        <w:t>құрдас, түзу екен. Тезірек қазан көтер» дейді ол қалба-</w:t>
        <w:br/>
        <w:t>лақтап. Көзінен жасы парлай ағып, бізді де қайта-қайта</w:t>
        <w:br/>
        <w:t>сүйе береді, бейшара... Сөйтсек, мана біздің үйден</w:t>
        <w:br/>
        <w:t>недәуір ұзап шыққан соң, ол жолай тұзаққа түсіп жат-</w:t>
        <w:br/>
        <w:t>қан бір елікке кезігіпті де, өле жегенше бөле жейін</w:t>
        <w:br/>
        <w:t>деп, кері қайтқан екен ғой... Міне, шырақтарым, сары</w:t>
        <w:br/>
        <w:t>самауыр соны да көрген. Кейін ит басына іркіт төгілген</w:t>
        <w:br/>
        <w:t>- 099-</w:t>
        <w:br/>
        <w:t>бес тал шашын тарағаннан төрі кір-кір жүзін тәмпіш та-</w:t>
        <w:br/>
        <w:t>науына тақап, иіскеп отыруы көп еді. Мұндай кезде Гүл-</w:t>
        <w:br/>
        <w:t>санның алақандай беті тыржиып, жиіркене қалатыны да</w:t>
        <w:br/>
        <w:t>есінде. Бала енді сол тарағын іздейді, соған бола өксіп</w:t>
        <w:br/>
        <w:t>жатыр булығып. )</w:t>
        <w:br/>
        <w:t>-- Қайда? -- деді бүл Гүлсанға зілдене дауыстап. --</w:t>
        <w:br/>
        <w:t>Әлгі қара тарағы қайда бұның?.</w:t>
        <w:br/>
        <w:t>-- Мен оны мусорға тастай салып ем, -- дейді ол абыр-</w:t>
        <w:br/>
        <w:t>жып. -- Жұмыстағы әйелдерден ұят, тегі.. Кірі бес елі</w:t>
        <w:br/>
        <w:t>затты мұрнына тығып...</w:t>
        <w:br/>
        <w:t>-- Тап!.. Жерге тығып жіберсең де тап баланың тара-</w:t>
        <w:br/>
        <w:t>ғын. Пыс-сық!</w:t>
        <w:br/>
        <w:t>Жеті жыл бір ошақтан түтін түтетіп отырып Телжан-</w:t>
        <w:br/>
        <w:t>нан мұндай сөз естіп көрмеген ол сыртқа сыздана шығып</w:t>
        <w:br/>
        <w:t>кеткен де, сәлден кейін мыжырайған қара тарақты қасы-</w:t>
        <w:br/>
        <w:t>на әкеп тастай салған.</w:t>
        <w:br/>
        <w:t>Сол күні ерлі-байлы екеуі алғаш рет бөлек жатты...</w:t>
        <w:br/>
        <w:t>Бала деген періштенің тым ыстық, тым тәтті екенін де</w:t>
        <w:br/>
        <w:t>бұл алған рет осы түнле сезгендей...</w:t>
        <w:br/>
        <w:t>Айжанның тұла бойды күйдірген ып-ыстық демі, тық-</w:t>
        <w:br/>
        <w:t>тық соққан жүрегінің лүпілі, пыс-пыс еткен нәзік дема-</w:t>
        <w:br/>
        <w:t>лысы, бәрі-бәрі де бұны бір рахат күйге бөлеген. Өстіп</w:t>
        <w:br/>
        <w:t>жатып, неге екені белгісіз, Айжанның қолындағы әлгі</w:t>
        <w:br/>
        <w:t>жаман тарақты бүл да емірене иіскеп еді. Одан жаңа сау-</w:t>
        <w:br/>
        <w:t>ған сүттің бе, айранның ба, әлде қураған сүрі шөптің бе,</w:t>
        <w:br/>
        <w:t>әйтеуір, бір жағымды иісін сезді. Оны иіскеген сайын</w:t>
        <w:br/>
        <w:t>ұйқысы шайдай ашылып, жүйе-жүйесі босап, көңілі бір</w:t>
        <w:br/>
        <w:t>түрлі бұзыла берді де, өксіп тұрып жылағысы келді.</w:t>
        <w:br/>
        <w:t>Әлденені аңқасы кеуіп аңсайтын сияқты, бірақ нені аң-</w:t>
        <w:br/>
        <w:t>сайтынын түсінбейді. Әлдебір алтынға бермес асылын</w:t>
        <w:br/>
        <w:t>жоғалтып алғандай болады, бірақ не жоғалтып, неден</w:t>
        <w:br/>
        <w:t>айрылып қалғаны және есіне түспеген... Не заматта кірпігі</w:t>
        <w:br/>
        <w:t>ілініп кеткен екен, түсінде... қызық-ау, бұның бала</w:t>
        <w:br/>
        <w:t>кезінде босағада ірк-ірк етіп тұратын баяғы қара сабаны</w:t>
        <w:br/>
        <w:t>көрді. Бүкіл ауыл сапсып ішкенде, сарқылмайтын құтты</w:t>
        <w:br/>
        <w:t>қара саба еді ол... Иә, апасы сол сабаның аузынан бұған</w:t>
        <w:br/>
        <w:t>саумал құйып тұр екен дейді. Бірақ кемерінен толған</w:t>
        <w:br/>
        <w:t>тостағанды бұл енді ерніне тигізе бергенде... біреу оны</w:t>
        <w:br/>
        <w:t>шап беріп жұлып алады да: «Жетед! -- дейді аларып. -</w:t>
        <w:br/>
        <w:t>Қалғанын интернаттан ішесің!..». «Тағы ішейінші, тағы</w:t>
        <w:br/>
        <w:t>кішкене», -- деп бұл жалына дауыстап, оянып кеткен.</w:t>
      </w:r>
    </w:p>
    <w:p>
      <w:r>
        <w:t>- 292-</w:t>
        <w:br/>
        <w:t>тын да тұратын. Бұның бүрсең қағып жүргенін көрген-</w:t>
        <w:br/>
        <w:t>де көкесі: «Келесі айдың біріне дейін шыдай тұр, құлы-</w:t>
        <w:br/>
        <w:t>ным, сонда жылы тон алып беремін», -- деп, дә-</w:t>
        <w:br/>
        <w:t>мелендіріп қояды. Әне-міне дегенше, «келесі айдың бірі»</w:t>
        <w:br/>
        <w:t>де келіп жетеді. Бірақ сол уақыттағы малшылардың жайы</w:t>
        <w:br/>
        <w:t>да мәз болмады ма, көкесі ауылға барып келгенде, бала-</w:t>
        <w:br/>
        <w:t>шағасынан ұялғандай көпке дейін бүгежектеп; жүзін</w:t>
        <w:br/>
        <w:t>төмен сала беретін... Сосын бұл тағы «келесі айдың бірін»</w:t>
        <w:br/>
        <w:t>күтуші еді. Өстіп жүргенде қыс ортасында ескі қора-</w:t>
        <w:br/>
        <w:t>ның жарты тәбесі құлап түскен де, қырық шақты қой</w:t>
        <w:br/>
        <w:t>қырылған да қалған. Содан кейін-ақ көкесінің мойны-</w:t>
        <w:br/>
        <w:t>нан су кетті, алғанынан «салғаны» көбейіп, көпке дейін</w:t>
        <w:br/>
        <w:t>тек төлеуден көз ашпай қойды. Көпке дейін үйдегі жеті</w:t>
        <w:br/>
        <w:t>бала да бірінің ескісін бірі киіп, бірінің жыртығын бірі</w:t>
        <w:br/>
        <w:t>жамап, әйтеуір, ілдебайлап күн кешкен. Неге екенін кім</w:t>
        <w:br/>
        <w:t>білсін, Телжан қазір сол күндерді бір тәтті қимастық-</w:t>
        <w:br/>
        <w:t>пен, ыстық сағынышпен еске алатыны бар. Еске алса,</w:t>
        <w:br/>
        <w:t>енді айналып келмейтін ең аяулы сәттерінен қапыда</w:t>
        <w:br/>
        <w:t>айрылып қалғандай қайран жүректің сыздай қалатыны</w:t>
        <w:br/>
        <w:t>тағы бар. Расында, тым аяулы еді сол күндер. Үйелмелі-</w:t>
        <w:br/>
        <w:t>сүйелмелі жеті баланы жеткізем деп жүріп, арқа еті арша,</w:t>
        <w:br/>
        <w:t>борбай еті борша болған ата-анаға деген аяушылық,</w:t>
        <w:br/>
        <w:t>бүгінде өзінен бұрын өзгені ойлап, «мен жемейін, сен</w:t>
        <w:br/>
        <w:t>же» дейтін жеті баланың бір-біріне деген аса жанашыр-</w:t>
        <w:br/>
        <w:t>лығы, жалпы, адам баласына деген ыстық сүйіспеншілік,</w:t>
        <w:br/>
        <w:t>бәрі-бәрі бұлардың бойына сол бір шақта дәнін сепкен</w:t>
        <w:br/>
        <w:t>секілді. Шүкіршілік, осы мінез, осы қасиеттен айныған</w:t>
        <w:br/>
        <w:t>әлі ешқайсысы жоқ, бұдан басқасы ауылдан шашау</w:t>
        <w:br/>
        <w:t>шықпай, қара шаңырақты жағалай түтін түтетіп, бір</w:t>
        <w:br/>
        <w:t>жағадан бас, бір жеңнен қол шығарып, береке-бірлікті</w:t>
        <w:br/>
        <w:t>сүттей ұйытып отырғандары анау. Ел мен жерден ерте</w:t>
        <w:br/>
        <w:t>жырақтап кеткенмен, бұның да жарты жаны ауылда</w:t>
        <w:br/>
        <w:t>жүреді. Және қаншама жыл қалада тұрса да, кірпігі іліне</w:t>
        <w:br/>
        <w:t>қалса, баяғы ескі қыстаудан бір-ақ шығарын қайтесің.</w:t>
        <w:br/>
        <w:t>Сөйткен ауылға бармағалы да жылдан асыпты.. Сөйтін</w:t>
        <w:br/>
        <w:t>өсірген ата-анасына хат жазбағалы да екі айдың жүзі</w:t>
        <w:br/>
        <w:t>болыпты. Бар сылтауды шаруаға жауып, бар кінәні күйкі</w:t>
        <w:br/>
        <w:t>тірлікке тіреп, өзін-өзі алдаумен, жұбатумен жүрген</w:t>
        <w:br/>
        <w:t>жүрісі осы... «Мұндай тірліктің атасына нәлет! Жаз</w:t>
        <w:br/>
        <w:t>шықса екен тезірек...»</w:t>
        <w:br/>
        <w:t>Әке-шешең бар ма, күнім?</w:t>
        <w:br/>
        <w:t>-284-</w:t>
        <w:br/>
        <w:t>-- Не дейд! -- Сен оны қайдан көрдің? -- деп Гүлсан</w:t>
        <w:br/>
        <w:t>шоршып түсті.</w:t>
        <w:br/>
        <w:t>-- Апамнан... Апам: «Сыртқа су жылытып шықпаған</w:t>
        <w:br/>
        <w:t>адам харам болады», -- дейді.</w:t>
        <w:br/>
        <w:t>-- Естиін дегенің осы ғой, -- деп Телжан орнынан тұрып</w:t>
        <w:br/>
        <w:t>кеткен...</w:t>
        <w:br/>
        <w:t>Сәтінде салқындау әсер еткенімен, Айжанның сөзіне</w:t>
        <w:br/>
        <w:t>бұлар аса мән берген жоқ-ты. Күйбең тірлікпен жүріп,</w:t>
      </w:r>
    </w:p>
    <w:p>
      <w:r>
        <w:t>тіпті оны ұмытып та кетіпті. Бірақ Айжанның есінде екен,</w:t>
        <w:br/>
        <w:t>ертеңінде таңертең пұшық шайнекке тағы жақтырмай</w:t>
        <w:br/>
        <w:t>қараған күйі:</w:t>
        <w:br/>
        <w:t>-- Аға, самауырдан қашан шай ішеміз? -- деген мұ-</w:t>
        <w:br/>
        <w:t>ңайып.</w:t>
        <w:br/>
        <w:t>-- Балам-ау, осы шайнектен самауырдың несі артық?</w:t>
        <w:br/>
        <w:t>Екеуінің де қайнататыны -- бір қара су емес пе? -- деді</w:t>
        <w:br/>
        <w:t>Телжан таусылып.</w:t>
        <w:br/>
        <w:t>-- Жоқ, самауыр жақсы. Апам: «Самауыр - кісі шақы-</w:t>
        <w:br/>
        <w:t>рады, кісі -- үйге ырыс-несібе шақырады», -- дейді.</w:t>
        <w:br/>
        <w:t>-- Жерден шұқысаң да бір самауыр тапшы. Бұл үйге де</w:t>
        <w:br/>
        <w:t>ырыс-несібе қонар ма екен, -- деді Гүлсан.</w:t>
        <w:br/>
        <w:t>Телжан сол күні есіктен есік, тесіктен тесік қоймай,</w:t>
        <w:br/>
        <w:t>қаланы шыр айналып жүріп, ақыры айнадай жалтыраған</w:t>
        <w:br/>
        <w:t>бір кішкентай самауыр тауып қайтқан. Оған Айжан да</w:t>
        <w:br/>
        <w:t>қатты қуанған. Бірақ... қақпағын ашып жібергенде, сілейді</w:t>
        <w:br/>
        <w:t>де қалды.</w:t>
        <w:br/>
        <w:t>-- Бұның оттығы қайда? -- деді Телжанға көзі боталап.</w:t>
        <w:br/>
        <w:t>-- Бұл токпен қайнайды, балам... Міне, былай... -- деп</w:t>
        <w:br/>
        <w:t>Телжан самауыр ішінен шнурын суырып алып, оның бір</w:t>
        <w:br/>
        <w:t>ұшын кіндігіне тықты да, көңілдене сөйлеп, дымқыл шү-</w:t>
        <w:br/>
        <w:t>берекпен іші-сыртын сүрте бастады.</w:t>
        <w:br/>
        <w:t>-- Қазір бұған су құямыз, сосын токқа жалғаймыз...</w:t>
        <w:br/>
        <w:t>Көр де тұр, бес-ақ минутта қайнап шыға келеді. Сонан</w:t>
        <w:br/>
        <w:t>соң мамаң үшеуіміз рахаттанып бір шай ішеміз бұдан!..</w:t>
        <w:br/>
        <w:t>Айтқандай-ақ, оған сарылдатып су құйды... ішегін</w:t>
        <w:br/>
        <w:t>шұбатып токқа тықты. Бұл «жұмысты» бар пейілмен</w:t>
        <w:br/>
        <w:t>тындырғаннан кейін, өзіне риза пішінмен Айжанға</w:t>
        <w:br/>
        <w:t>бұрылған.</w:t>
        <w:br/>
        <w:t>Ол ең соңғы үміті үзілгендей өңі бозарып, ашы өксігі</w:t>
        <w:br/>
        <w:t>өзегін өртеп тұрған-ды: )</w:t>
        <w:br/>
        <w:t>-- Ап-пам!.. Са-ары самауыр, -- деп, қыстыға булығып</w:t>
        <w:br/>
        <w:t>Телжанның құшағына құлап түсті... )</w:t>
        <w:br/>
        <w:t>- 295-</w:t>
        <w:br/>
        <w:t>өзің сөзге тартпасаң, өздігінен бір ауыз тіл де қатпайды,</w:t>
        <w:br/>
        <w:t>тұр десең -- тұрады, жүр десең -- жүреді, құдды мақау</w:t>
        <w:br/>
        <w:t>адам сияқты. Ешкім жоқта егіліп тұрып жылап ала ма,</w:t>
        <w:br/>
        <w:t>кім білсін, кей түндері көз алды ісіңкіреп қалғанын</w:t>
        <w:br/>
        <w:t>Телжан Талай байқаған. Жылап демекші... өткен бір күні</w:t>
        <w:br/>
        <w:t>ол болмашыға ботадай боздап, бұны қатты абыржытқа-</w:t>
        <w:br/>
        <w:t>ны бар.</w:t>
        <w:br/>
        <w:t>Бірде кешкісін бұл сырттан кіре бере бір түкпірден</w:t>
        <w:br/>
        <w:t>тұншыға шыққан Айжанның даусын естіген. Төргі бөлмеге</w:t>
        <w:br/>
        <w:t>жетіп барса... ол диванға етпетінен түсіп, екі иығы сол-</w:t>
        <w:br/>
        <w:t>қылдап, өксіп жатыр екен. «Не болды, күнім, кім тиді</w:t>
        <w:br/>
        <w:t>саған!» -- деп, шашынан сипай беріп еді, ол қолын қағып</w:t>
        <w:br/>
        <w:t>жіберді де, мұрнын қорс-корс тартып, үнін тіптен үдете</w:t>
      </w:r>
    </w:p>
    <w:p>
      <w:r>
        <w:t>түссін. Сыңсығанда даусы сай-сүйегіңді сырқыратады.</w:t>
        <w:br/>
        <w:t>Жұбатайын десе, бұны жанына жуытар емес, қолы тиер-</w:t>
        <w:br/>
        <w:t>тиместе кірпілей жиырыла қалады. Екі кештің арасында</w:t>
        <w:br/>
        <w:t>қайда кете қалғаны белгісіз, үйде Гүлсан да жоқ екен.</w:t>
        <w:br/>
        <w:t>Әбден амалы құрыған бұл шамды шыр айналған сайтан</w:t>
        <w:br/>
        <w:t>көбелектей диван жанында ерсілі-қарсылы жүрді де қой-</w:t>
        <w:br/>
        <w:t>ды. Тым болмаса, Айжанның неге жылан жатқанын</w:t>
        <w:br/>
        <w:t>білмейді. Кейде тұншыға сыбырлап: «Тарағым! -- дейді</w:t>
        <w:br/>
        <w:t>үздігіп, -- Тарағым-ай!..» Телжан тарағы несі деп таңда-</w:t>
        <w:br/>
        <w:t>нып тұрған мезетте, сырттан тыпыңдай басып Гүлсан</w:t>
        <w:br/>
        <w:t>кірген.</w:t>
        <w:br/>
        <w:t>-- Сен бе?! -- деді бұл салған жерден. -- Бұны жылат-</w:t>
        <w:br/>
        <w:t>қан сенбісің?</w:t>
        <w:br/>
        <w:t>Ол жауап орнына кішкентай қол сумкасынан жап-жаңа</w:t>
        <w:br/>
        <w:t>жасыл тарақты суырып алып, ербеңдеп жатқан Айжан-</w:t>
        <w:br/>
        <w:t>ның қолына ұстата қойған.</w:t>
        <w:br/>
        <w:t>-- Жаным-ау, міне, тарағың... Жаңа тарақ... Жаңа са-</w:t>
        <w:br/>
        <w:t>тып әкелдім, мінеки. Қойшы енді, жыламашы!</w:t>
        <w:br/>
        <w:t>Айжан әксігін сәл басып, тараққа қарап алды да, оны</w:t>
        <w:br/>
        <w:t>кенет лақтырып кеп жіберді.</w:t>
        <w:br/>
        <w:t>-- Тарағым, -- деді сосын тағы булығып. -- Қара тара-</w:t>
        <w:br/>
        <w:t>ғым!..</w:t>
        <w:br/>
        <w:t>Телжанның сонда ғана есіне түсіп еді: Айжан елден</w:t>
        <w:br/>
        <w:t>келгелі жанынан екі елі тастамайтын жаман қара тарағы</w:t>
        <w:br/>
        <w:t>бар-ды. Сиыр мүйізінен жұқалап кесіп жасаған, тістері</w:t>
        <w:br/>
        <w:t>сынып, жүзі әбден мүжілген сол ескі тарақтың не құдіреті</w:t>
        <w:br/>
        <w:t>барын кім білсін, Айжанның ол түнде қойнынан, күндіз</w:t>
        <w:br/>
        <w:t>қолынан түскен емес, Және бір қызығы, Айжан онымен</w:t>
        <w:br/>
        <w:t>- 9291-</w:t>
        <w:br/>
        <w:t>-- Бар... Аман-сау, -- деді бұл альбомға үңілген күйі.</w:t>
        <w:br/>
        <w:t>Дастарқан жасап жатқан кемпірге тіктеп қарауға жүзі</w:t>
        <w:br/>
        <w:t>шыдамаған. «Бар» дегені рас-ау, «аман-саулығын» қайдан</w:t>
        <w:br/>
        <w:t>біліпті. -- Суреттері көп екен, -- деп, сосын әңгімені Рәшқа</w:t>
        <w:br/>
        <w:t>бұра салды. ;</w:t>
        <w:br/>
        <w:t>-- Оның көптігін қайтейін. Мың суреттен Рәшімнің</w:t>
        <w:br/>
        <w:t>жалғыз сөзі артық еді ғой. -- Кемпірдің даусы қалтырай</w:t>
        <w:br/>
        <w:t>шықты.</w:t>
        <w:br/>
        <w:t>Келесі альбомды бұның да қолы қалтырай ашқан.</w:t>
        <w:br/>
        <w:t>Жалыққаны ма, әлде жаңағы көңілсіз ой көңілін суы-</w:t>
        <w:br/>
        <w:t>тып тастады ма, ендігі беттерге жай ғана көз жүгіртіп;</w:t>
        <w:br/>
        <w:t>асығыс парақтай бастады... мұнда да әр суретке Рәштің</w:t>
        <w:br/>
        <w:t>қашан, қай жерде, кіммен түскені үнемі ұқыптылық-</w:t>
        <w:br/>
        <w:t>пен жазылып отырыпты. Бұл соған қарап байқағаны:</w:t>
        <w:br/>
        <w:t>ол есейген сайын өз туыстарынан гөрі өзге біреулермен</w:t>
        <w:br/>
        <w:t>иықтасып, құшақтасып, қатарласып жүргені жиілей</w:t>
        <w:br/>
        <w:t>түседі екен. Ендігі тағдырын соларға қосақтап, ноқта</w:t>
        <w:br/>
        <w:t>жібін соларға ұстатып, ыстық ұядан біртіндеп алыс-</w:t>
        <w:br/>
        <w:t>тап, қашықтап бара жатқандай да екен. Құдды манағы</w:t>
        <w:br/>
        <w:t>«дет-яслидегі» ақ халатты екі әйел оны бір жасында</w:t>
        <w:br/>
        <w:t>ата-анасынан қағып алып -- мұғалімге, мұғалім -- пио-</w:t>
        <w:br/>
        <w:t>нер вожатыйына, пионер вожатыйы -- спорт трене-</w:t>
      </w:r>
    </w:p>
    <w:p>
      <w:r>
        <w:t>ріне... сөйтіп қолдан-қолға қақпақылдай өтіп, ақыр-</w:t>
        <w:br/>
        <w:t>соңында доцент, профессорлардың жанына дік ете түс-</w:t>
        <w:br/>
        <w:t>кен тәрізді. Бұған қызыға қарап отырған Телжанның</w:t>
        <w:br/>
        <w:t>есіне тағы баяғы ескі қыстау түскен... Бұл да талай</w:t>
        <w:br/>
        <w:t>қақпақылдан өтіп еді.. Жеті жасында Жоламанның</w:t>
        <w:br/>
        <w:t>үйі... Жоламаннан -- Тоқмырзаның тоқал тамы... Тоқал</w:t>
        <w:br/>
        <w:t>тамнан -- Қабдөштің қоржын үйі... Одан интернат..;</w:t>
        <w:br/>
        <w:t>ферма... казарма... жатақхана... Ойлап қараса, өзі де</w:t>
        <w:br/>
        <w:t>туған үйімен тым ерте қоштасыпты. Мүмкін, жыл өткен</w:t>
        <w:br/>
        <w:t>сайын аға-бауырдан алыстап бара жатқаны да сондық-</w:t>
        <w:br/>
        <w:t>тан шығар... і</w:t>
        <w:br/>
        <w:t>Көк пүлішпен тысталған соңғы альбомда Алла Пу-</w:t>
        <w:br/>
        <w:t>гачеваның, Высоцкийдің, Демис Руссос пен Карел Гот-</w:t>
        <w:br/>
        <w:t>тың, тағы сондай әйгілі өнер жұлдыздарының әдемі</w:t>
        <w:br/>
        <w:t>суреттері жапсырылыпты. Ол суреттердің жиегін түрлі</w:t>
        <w:br/>
        <w:t>түсті қарындашпен қоршап, беттің ашық қалған тұста-</w:t>
        <w:br/>
        <w:t>рына Сағди, Жәми, Низами сияқты ежелгі шығыс ақын-</w:t>
        <w:br/>
        <w:t>дары мен Гете, Гейне, Есениннің махаббат, жастық ту-</w:t>
        <w:br/>
        <w:t>ралы бір-бір шумақ өлеңін жазып, әр бетті өстіп безен-</w:t>
        <w:br/>
        <w:t>- 285 -</w:t>
        <w:br/>
        <w:t>маса, шүңірейген көздері-тастай қатып қалған. Қарауыта:</w:t>
        <w:br/>
        <w:t>түскен бөлмемен бірге сол шүңірейген көзден де тіршілік</w:t>
        <w:br/>
        <w:t>сәулесі сәт санап сөне бергендей.</w:t>
        <w:br/>
        <w:t>-- Ыстықтай ас алып отыр, балам, -- деді. ол әлден</w:t>
        <w:br/>
        <w:t>уақытта, -- Шикілі-пісілі бар мәзірім осы... Айтпақшы...</w:t>
        <w:br/>
        <w:t>Кемпір кенет әлденені ұмытқандай, ас үйге бүкең-</w:t>
        <w:br/>
        <w:t>дей жөнелді де, сәлден соң жүгерінің собығындай ұл-</w:t>
        <w:br/>
        <w:t>ұзын екі қиярды қос қолдай ұстап келіп, столға ЕЕДЕйшЕ</w:t>
        <w:br/>
        <w:t>салды.</w:t>
        <w:br/>
        <w:t>-- Теплисәнің қияры ғой.., Жаңа турайын деп тұрып,</w:t>
        <w:br/>
        <w:t>есімнен шыға капты.. )</w:t>
        <w:br/>
        <w:t>Телжан күліп жіберді. Осы ұзын қиярды көрсе, көз</w:t>
        <w:br/>
        <w:t>алдына ылғи Мақсұт деген қалалық жігіт келе-қалаты-</w:t>
        <w:br/>
        <w:t>ны бар. Екеуі училишеде бірге оқып еді. Жеріңді көр-</w:t>
        <w:br/>
        <w:t>сетші деп көптен қолқалап жүрген соң, өткен. жылы</w:t>
        <w:br/>
        <w:t>жазда оны туған ауылына алып барған. Сонда бір.күні</w:t>
        <w:br/>
        <w:t>көшеде келе жатқанда, алдарынан екі-үш жігіт жолы-</w:t>
        <w:br/>
        <w:t>ғып, бұл олармен бөгеліп қалған да, Мақсұт сереңдеп</w:t>
        <w:br/>
        <w:t>жүре берген.</w:t>
        <w:br/>
        <w:t>«Мынауың нағыз жираф қой», -- деді жігіттердің бірі</w:t>
        <w:br/>
        <w:t>таңданып.</w:t>
        <w:br/>
        <w:t>«Кішірейтин кішкене, теплицаның әгүршігі десең де</w:t>
        <w:br/>
        <w:t>жетпей ме?» -- деді екіншісі мысқылмен. ;</w:t>
        <w:br/>
        <w:t>Бұған бәрі қарқылдап күлген. Бұны алысқа ұзай қой-</w:t>
        <w:br/>
        <w:t>маған Мақсұт та естіп қойыпты. Телжан:қуып жеткенде;</w:t>
        <w:br/>
        <w:t>ол: «Біріншіден, жирафтың қазақшасы -- керік, теплица --</w:t>
        <w:br/>
        <w:t>жылыжай, огурец -- қияр. Сенбесең, орысша-қазақша:</w:t>
        <w:br/>
        <w:t>сөздікке қара. Екіншіден, тілді білмей біреуге тиіспеген</w:t>
        <w:br/>
        <w:t>қажет», -- деп, көзін ежірейте қараған. Бұл үндеген жоқ,</w:t>
        <w:br/>
        <w:t>«огурецтің -- қияр екені рас, бірақ «тілді білмей біреуге</w:t>
        <w:br/>
        <w:t>тиіспеген қажет» деген де қазақша ма? Әлде тілді</w:t>
      </w:r>
    </w:p>
    <w:p>
      <w:r>
        <w:t>сөздіктен үйренген адам осылай сөйлей ме?» деп ойла-</w:t>
        <w:br/>
        <w:t>ды да қойды. т</w:t>
        <w:br/>
        <w:t>Сол «жылыжайдың қиярын» кемпір, міне, жұқалап</w:t>
        <w:br/>
        <w:t>турап отыр. Шіркіннің, сырты сұлу болғанмен, іші кеуек</w:t>
        <w:br/>
        <w:t>екені рас қой. Табиғаттың ыстық-суығын бірдей көріп,</w:t>
        <w:br/>
        <w:t>жел мен күннің аясында желкілдеп өспеген дүниеде қайбір.</w:t>
        <w:br/>
        <w:t>дәм-тату болсын. 5</w:t>
        <w:br/>
        <w:t>-- Келесі күзде ағаңның жетпіс жылдығы, -- деді кемпір.</w:t>
        <w:br/>
        <w:t>Соған қазірден қамданып жа?қан жайымыз бар.</w:t>
        <w:br/>
        <w:t>Шүкіршілік, шалдың ескі достары екі томдық кітабын:</w:t>
        <w:br/>
        <w:t>- 287-</w:t>
        <w:br/>
        <w:t>..Бұл күні түнде бір шаңырақ астындағы үш адам да</w:t>
        <w:br/>
        <w:t>көпке дейін көз ілген жоқ. Үшеуінің де қай-қайдағысын</w:t>
        <w:br/>
        <w:t>қозғаған баяғы сары самауыр еді..</w:t>
        <w:br/>
        <w:t>Сары самауыр десе Айжанның ойына апасы оралатын.</w:t>
        <w:br/>
        <w:t>Қалаға келгелі сол шүйкедей арық кемпірдің елесі</w:t>
        <w:br/>
        <w:t>есінен бір шыққан емес. Көзін сәл жұмса болды, ол:</w:t>
        <w:br/>
        <w:t>«Құлыным-ау», -- деп бұған құшақ жая ұмтылып келе</w:t>
        <w:br/>
        <w:t>жатқандай болады. Енді бірде: «Шөлдедің ғой, күнім,</w:t>
        <w:br/>
        <w:t>жүрші, шай ішейік», -- деп, тура құлақ түбінен сыбыр-</w:t>
        <w:br/>
        <w:t>лап тұрғандай сезіледі. Шай есіне түскенде, бұның қара-</w:t>
        <w:br/>
        <w:t>дай кенезесі кеуіп, қаталай шөлдеп кететіні бар. Бірақ</w:t>
        <w:br/>
        <w:t>шөлдемек тұрғысын өліп кетсе де, анау пұшық шайнек-</w:t>
        <w:br/>
        <w:t>тің сылдыр суы бұған сусын болып па!.. Ал, апасының</w:t>
        <w:br/>
        <w:t>шайы -- нағыз шай еді, шіркін! Қанша адам ішсе де өңі</w:t>
        <w:br/>
        <w:t>бұзылмайтын, не өмірі суып болмайтын сол шайды</w:t>
        <w:br/>
        <w:t>ішкенде, бұның да кішкентай мұрны тершіп, денесі от</w:t>
        <w:br/>
        <w:t>боп қызын, әй, бір рахатқа батушы еді. Бәрінен де сон-</w:t>
        <w:br/>
        <w:t>дағы апасының әңгімесін айтсаңшы. Ол мына Гүлсан</w:t>
        <w:br/>
        <w:t>тәтесі сияқты дастарқан басында тымырайып қатып қал-</w:t>
        <w:br/>
        <w:t>майды, бұнымен -тең адамдай сөйлесіп, емен-жарқын</w:t>
        <w:br/>
        <w:t>сырласып отырады.</w:t>
        <w:br/>
        <w:t>-- ӘЙ, сен осы алты жасар баламен алпыстағы кемпірдей</w:t>
        <w:br/>
        <w:t>сөйлесетінің не? -- дейді атасы кейде бұлардың сөзіне</w:t>
        <w:br/>
        <w:t>күліп.</w:t>
        <w:br/>
        <w:t>-- Бұған айтпаған сөзімді кімге айтамын, атасы-ау, бір</w:t>
        <w:br/>
        <w:t>мезгіл үйде шер тарқата қоятын қай шүйке басың қалды.</w:t>
        <w:br/>
        <w:t>Кетті емес пе бәрі бытырап. Бұған әңгіме айтсам, мен</w:t>
        <w:br/>
        <w:t>тегін айтпаймын, бірдемені ұғып қалсын, біліп қалсын</w:t>
        <w:br/>
        <w:t>деймін. Бізден кейін қандай сөз еститінін кім біледі, -</w:t>
        <w:br/>
        <w:t>дейді апасы.</w:t>
        <w:br/>
        <w:t>Сонан соң оң жағында екі құлағы делдиіп, екі иінінен</w:t>
        <w:br/>
        <w:t>демігіп тұратын күбідей сары самауырға үстеп шоқ салып</w:t>
        <w:br/>
        <w:t>қойып, шайын қайта демдейді. Шоқ салған кезде сары</w:t>
        <w:br/>
        <w:t>самауырға да қайта жан бітіп, оттығы ызылдап ән салып,</w:t>
        <w:br/>
        <w:t>қақпағы селкілдеп, билей жөнеледі. Сол сәттегі қарағай</w:t>
        <w:br/>
        <w:t>шоғының шалқыған лебі қандай! Ып-ыстық болып бет</w:t>
        <w:br/>
        <w:t>шарпиды. Сол сәттегі апасының қызыл күрең шайы қан-</w:t>
        <w:br/>
        <w:t>дай! Ішкен сайын пора-пора терлетіп, жүйе-жүйеңді бо-</w:t>
        <w:br/>
        <w:t>сатады. 4 е ыы аша жтауинипецар</w:t>
        <w:br/>
        <w:t>-296-</w:t>
      </w:r>
    </w:p>
    <w:p>
      <w:r>
        <w:t>-- Міне, апасының баласы! -- дейді атасы. -- Дәл өзі</w:t>
        <w:br/>
        <w:t>сияқты бусануын қарашы. Түбінде сары самауырға ие боп</w:t>
        <w:br/>
        <w:t>қалатын осы шығар.</w:t>
        <w:br/>
        <w:t>-- Е, бұ жарықтыққа кім ие боп қаларына кімнің көзі</w:t>
        <w:br/>
        <w:t>жеткен, -- деп; апасы күрсінеді. -- Көзімнің тірісінде</w:t>
        <w:br/>
        <w:t>келіндердің біріне тапсырып кетейін десем, ондай сенімдісі</w:t>
        <w:br/>
        <w:t>болмай түр ғой. Бәрі жаңашыл. Бәрі алдымен оңайға қарай</w:t>
        <w:br/>
        <w:t>жүгіреді. Ескіні көрсе, мұрындарын шүйіреді. Жарқыным-</w:t>
        <w:br/>
        <w:t>ау, ескінің де есепке алары болатынын сол бәтшағарлар</w:t>
        <w:br/>
        <w:t>неге түсінбейді. Өзің білесің, жылқыдағы келінін былтыр-</w:t>
        <w:br/>
        <w:t>дан бері биені токпен сауа бастапты. Апырат деген бәлесі</w:t>
        <w:br/>
        <w:t>сүтті үрпіден қан аққанша сорып алатын көрінеді. Сиыр-</w:t>
        <w:br/>
        <w:t>ды сиыр дейік, ал адам есті жылқыға обал-ай десеңші!</w:t>
        <w:br/>
        <w:t>Қара шаңырағымыздың құты болған қара сабаны да со-</w:t>
        <w:br/>
        <w:t>ларға бердік. Оны да лақтырып тастап, орнына қымызды</w:t>
        <w:br/>
        <w:t>токпен пісетін темір кеспек қойыпты. Тот татыған қымыз-</w:t>
        <w:br/>
        <w:t>дары кімге дәрі сонда! «Шырақтарым-ау, бұларың не?» -</w:t>
        <w:br/>
        <w:t>десем: «Планды кім орындайды?» -- дейді ауыздары қиса-</w:t>
        <w:br/>
        <w:t>йып, Сондай адамдар сары самауырды сақтай алады дейсің</w:t>
        <w:br/>
        <w:t>бе? Пішту!</w:t>
        <w:br/>
        <w:t>Қалай десе де, апасы осы сары самауырды қатты</w:t>
        <w:br/>
        <w:t>қастерлейтіні рас: «Үйімнің берекесі, дастарқанымның</w:t>
        <w:br/>
        <w:t>падишасы ғой», -- деп, қашан да сыртына шаң, ішіне қақ</w:t>
        <w:br/>
        <w:t>жуытпайды. Аппақ шүберекпен бипаздап сүртіп, ысқы-</w:t>
        <w:br/>
        <w:t>лап жуа берген соң, өзі де шіркін алтындай жарқырап,</w:t>
        <w:br/>
        <w:t>жалтылдап тұрғаны. Жалтылдап тұрған бүйірінде қаз-қатар</w:t>
        <w:br/>
        <w:t>тізіле қалған бармақ басындай бес медальдің бедері де сары</w:t>
        <w:br/>
        <w:t>самауырдың беделін көтере түскендей. Оларды қай уақыт-</w:t>
        <w:br/>
        <w:t>та, қалай алғанын апасы, әрине білмейді, бірақ мақта-</w:t>
        <w:br/>
        <w:t>нышпен қайталап отырар бір сөзі: «Кейінгі самауырдың</w:t>
        <w:br/>
        <w:t>бірінде мұндай медаль жоқ...» Бұдан Айжанның түйетіні:</w:t>
        <w:br/>
        <w:t>медалі жоқ самауыр -- нашар самауыр, нашар самауыр-</w:t>
        <w:br/>
        <w:t>дың шайы да нашар. Апасының шайын ішуге адамдардың</w:t>
        <w:br/>
        <w:t>көп келетіні де сондықтан.</w:t>
        <w:br/>
        <w:t>Расында, бұлардың үйінен қонақ үзіліп көрген емес.</w:t>
        <w:br/>
        <w:t>Жақыннан жаяулап, алыстан атқа мініп, небір адамдар</w:t>
        <w:br/>
        <w:t>келіп жатады, кетіп жатады. Түстеніп өтеді, түнеп қала-</w:t>
        <w:br/>
        <w:t>ды. Олардың біріне қабақ шытар және апасы емес, үл-</w:t>
        <w:br/>
        <w:t>кен демей, кіші демей, сары самауырды сарқылдатып</w:t>
        <w:br/>
        <w:t>ортаға қояды. Айтатыны: «Қонаққа кел демек бар, кет</w:t>
        <w:br/>
        <w:t>демек жоқ. Ата салты солай». Кей күндері апамның ша-</w:t>
        <w:br/>
        <w:t>- 297 -</w:t>
        <w:br/>
        <w:t>жжж</w:t>
        <w:br/>
        <w:t>Ол самауыр қайнай-қайнай суы әбден сарқылып тұрға-</w:t>
        <w:br/>
        <w:t>нын Гүлсан білген жоқ еді, үйге кіріп-шығып жүріп,</w:t>
        <w:br/>
        <w:t>кеңірдегін қызыл шоқпен кептей берген. Сосын бір</w:t>
        <w:br/>
        <w:t>әредікте неше күннен бері күтім көрмеген беті есіне түс-</w:t>
        <w:br/>
        <w:t>кен де, ауыз үйге ұрлана кіріп, алақандай айнасына қара-</w:t>
        <w:br/>
        <w:t>ған. Көп қараған. Қарап отырып, көз аумағына көк бояу</w:t>
        <w:br/>
        <w:t>жағып, кірпігін түзеген, қасын жұлған. Сол екі арада...</w:t>
        <w:br/>
        <w:t>сыртта аттан салған Күлзипаның ашы даусын естіген.</w:t>
      </w:r>
    </w:p>
    <w:p>
      <w:r>
        <w:t>-- Ойбай! Ойбай!.. Құрыды, бітті! -- деген ол шырыл-</w:t>
        <w:br/>
        <w:t>дап. -- Сары самауырдан айрылып қалдық, ағайын... Еріп</w:t>
        <w:br/>
        <w:t>кетті оттығы, балқып кетті бүйірі!.. Қайда әлгі келін?..</w:t>
        <w:br/>
        <w:t>Тумысында түк көрмеген байғұс-ай!..</w:t>
        <w:br/>
        <w:t>«Дура! -- деді бұл тесіктен сығалап тұрып. -- «Түк</w:t>
        <w:br/>
        <w:t>көрмеген» деуін! Сиырдың төрт емшегінен басқа сен не</w:t>
        <w:br/>
        <w:t>көрдің? Дура!..»</w:t>
        <w:br/>
        <w:t>жжж</w:t>
        <w:br/>
        <w:t>Сары самауырдай сарғайып таң атты.</w:t>
        <w:br/>
        <w:t>Телжан сары кеспектен сүт әкелуге сыртқа шықты.</w:t>
        <w:br/>
        <w:t>Гүлсан ас үйге кіріп, жаңа самауырды токқа жалға-</w:t>
        <w:br/>
        <w:t>мақшы боп тұрды да, сосын пұшық шайнекті газға қой-</w:t>
        <w:br/>
        <w:t>ды.</w:t>
        <w:br/>
        <w:t>Энергияны үнемдеу керек еді.</w:t>
        <w:br/>
        <w:t>ха</w:t>
        <w:br/>
        <w:t>ныстай қалыпты. «Ештеңе емес, қазір басылады» деген-</w:t>
        <w:br/>
        <w:t>дей ақырын ғана бас шайқап қойды. Сонан соң не замат-</w:t>
        <w:br/>
        <w:t>та еңсесін ептеп көтеріп:</w:t>
        <w:br/>
        <w:t>-- Қорықпа, құлыным, кәрі жүректің ескі назы емес</w:t>
        <w:br/>
        <w:t>пе, -- деді терең дем алып. -- Жетпіс бес деген аз ғұмыр</w:t>
        <w:br/>
        <w:t>емес, шаршағаны да байғұстың. Кей күндері тепкілене</w:t>
        <w:br/>
        <w:t>соққанда, кеудемді тесіп жібере жаздайды. Сірә, көп ұза-</w:t>
        <w:br/>
        <w:t>май көз көрмеске аттанатын шығармын, балам.</w:t>
        <w:br/>
        <w:t>-- Ол қандай жер, апа? - деді бұл.</w:t>
        <w:br/>
        <w:t>Апасы бұл сұраққа жауап бермес бұрын:</w:t>
        <w:br/>
        <w:t>-- Анау әлгі... «Алтын мүйізді киік» деген ертегі есіңде</w:t>
        <w:br/>
        <w:t>ме? -- деді бұның жүзін өзіне бұрып.</w:t>
        <w:br/>
        <w:t>-- Есімде.</w:t>
        <w:br/>
        <w:t>-- Ерте ме, кеш пе, мен де сол киікті іздеп кетуім</w:t>
        <w:br/>
        <w:t>мүмкін. Сол кезде көкең мен тәтең де келеді қаладан.</w:t>
        <w:br/>
        <w:t>Саған көп-көп кәмпит әкеледі. Тек мені іздеп жылама,</w:t>
        <w:br/>
        <w:t>құлыным, жарай ма?</w:t>
        <w:br/>
        <w:t>-- Керек жоқ маған олардың кәмпиті! -- деп, бұл еңіреп</w:t>
        <w:br/>
        <w:t>жіберді. Апасы аймалай сүйіп, бауырына басты.</w:t>
        <w:br/>
        <w:t>Ал ертеңінде таңертең... қатты айқай-шудан шошып</w:t>
        <w:br/>
        <w:t>оянған... Сыртта абыр-дүбір... Үйге біреулер топырлап кіріп</w:t>
        <w:br/>
        <w:t>жатыр... Әлдеқайдан әйелдердің сыңсып жылағаны</w:t>
        <w:br/>
        <w:t>естіледі... Бұл төсектен секіріп түсіп, ауызғы үйге жүгіре</w:t>
        <w:br/>
        <w:t>шығын еді. «Баланы әкетіңдер, баланы!» -- деп, біреу жо-</w:t>
        <w:br/>
        <w:t>лын бөгей берді... Бұдан әрі... көрші үйдегі домалақ тәтесі</w:t>
        <w:br/>
        <w:t>ту сыртынан құшақтай алып, сыртқа көтере жөнелгені</w:t>
        <w:br/>
        <w:t>есінде... Босаға тұсында сары самауырдың қисая құлап</w:t>
        <w:br/>
        <w:t>жатқанын біледі.</w:t>
      </w:r>
    </w:p>
    <w:p>
      <w:r>
        <w:t>..Сары самауырдай сарғайып, әне, терезеден ай көрінді.</w:t>
        <w:br/>
        <w:t>Жастығын ыстық жасқа шылап, міне, Айжан жатыр</w:t>
        <w:br/>
        <w:t>көкесінің жанында. Ол да ояу сияқты. Ояу болса, не ой-</w:t>
        <w:br/>
        <w:t>лап жатыр екен?..</w:t>
        <w:br/>
        <w:t>жжәж</w:t>
        <w:br/>
        <w:t>«Жазмыштан озмыш жоқ» деген рас шығар, өмірі қыңқ</w:t>
        <w:br/>
        <w:t>етіп көрмеген апасынан дәл биылғы жылы көз жазып қала-</w:t>
        <w:br/>
        <w:t>рын Телжан білген жоқ-ты.</w:t>
        <w:br/>
        <w:t>Бәрі көз алдында... Гүлсан екеуі екі кештің арасында</w:t>
        <w:br/>
        <w:t>ауылға жеткенде, қара шаңырақ қазадан теңселе сыңсып</w:t>
        <w:br/>
        <w:t>тұр екен. Қоржын үйдің екі басы қара сақал, ақ сақалға</w:t>
        <w:br/>
        <w:t>сықа толған. Ішінара қадау-қадау жастар да бар. Босаға-</w:t>
        <w:br/>
        <w:t>- 802-</w:t>
        <w:br/>
        <w:t>Расында, желке тұстағы жатаған төбеден жүз қаралы</w:t>
        <w:br/>
        <w:t>салт атты қиқулай құлап келеді екен. Жігіттер абыржып,</w:t>
        <w:br/>
        <w:t>бірі атына, бірі найзасына ұмтылады.</w:t>
        <w:br/>
        <w:t>«Тапжылмандар! -- дейді тірлігінде талай қиқуды</w:t>
        <w:br/>
        <w:t>көрген Бөкең оларға. -- Азар болса, жол торын, керуен</w:t>
        <w:br/>
        <w:t>тонап дәніккен қарақшылар шығар. Бірақ қарақшының</w:t>
        <w:br/>
        <w:t>да қазадан аттап өткенін көргенім жоқ. Отырыңдар қоз-</w:t>
        <w:br/>
        <w:t>ғалмай...»</w:t>
        <w:br/>
        <w:t>Айтқандай-ақ, олар шаңдата шауып жеткенмен бейғам</w:t>
        <w:br/>
        <w:t>отырған бұларды көргенде, іркіліп қалады. Дегенмен, ал-</w:t>
        <w:br/>
        <w:t>дымен келген біреуі атын ойқастатып тұрып:</w:t>
        <w:br/>
        <w:t>«Кімсіңдер!? Қайдан жүрген кезбесіндер топталып», -</w:t>
        <w:br/>
        <w:t>деп тебіне түседі.</w:t>
        <w:br/>
        <w:t>Бөкең орнынан ептеп қозғалып, еңсесін тік көтерген</w:t>
        <w:br/>
        <w:t>күйі:</w:t>
        <w:br/>
        <w:t>«Біз Қаз дауысты Қазыбек бидің сүйегін әулие басына</w:t>
        <w:br/>
        <w:t>әкетіп бара жатқан адамдармыз», -- дейді.</w:t>
        <w:br/>
        <w:t>Сонда әлгі кісі бетін тыржитып:</w:t>
        <w:br/>
        <w:t>«Бидің атын алға тартқан өңшең бейшара, Қазыбегің</w:t>
        <w:br/>
        <w:t>бізге не керек, бір сөзбен: «Сүйекшіміз», -- десең бол-</w:t>
        <w:br/>
        <w:t>май ма?» -- деп бұрылып жүре беріпті дейді... Өлімді</w:t>
        <w:br/>
        <w:t>сыйлаған елдің өміршең салты, міне, осындай болған, -</w:t>
        <w:br/>
        <w:t>деп, Нүрекең әңгімесін аяқтағанда, тауық шақырып, таң</w:t>
        <w:br/>
        <w:t>атқан.</w:t>
        <w:br/>
        <w:t>Таң ата совхоз кеңсесіне трактор сұрай кеткен</w:t>
        <w:br/>
        <w:t>Телжанның үлкен ағасы ұлы сәскеде бір-ақ қайтқан.</w:t>
        <w:br/>
        <w:t>Бос қайтқан. Солтан шұғыл шаруамен ауданға атта-</w:t>
        <w:br/>
        <w:t>нып кетіпті. Оның ұлықсатынсыз ешкім ешқандай</w:t>
        <w:br/>
        <w:t>көлік бере алмайды екен. Көлікті қойып, өлікті жер-</w:t>
        <w:br/>
        <w:t>леуге он шақты қараны әзер тауыпты. Жұмыстың күйіп</w:t>
        <w:br/>
        <w:t>тұрғаны мынау, жоспардың орындалмай жатқаны анау</w:t>
        <w:br/>
        <w:t>дейді.</w:t>
        <w:br/>
        <w:t>Амалы құрыған атасы сонау Қаратұмсықтың басына</w:t>
        <w:br/>
        <w:t>көзі боталай қараған.</w:t>
      </w:r>
    </w:p>
    <w:p>
      <w:r>
        <w:t>Қара тұмсықтың басында ата-бабасының сүйегі жатыр</w:t>
        <w:br/>
        <w:t>еді...</w:t>
        <w:br/>
        <w:t>Түстен кейін ағайын-туған, кәрі-құртаңнан құралған</w:t>
        <w:br/>
        <w:t>біраз адам апасының сүйегін қол созым жердегі жаңа</w:t>
        <w:br/>
        <w:t>қорымға көтеріп бара жатты,</w:t>
        <w:br/>
        <w:t>Есік алдында екі құлағы делдиіп, оттығы түтіндеп, сарқ!</w:t>
        <w:br/>
        <w:t>самауыр қалды...</w:t>
        <w:br/>
        <w:t>- 807-</w:t>
        <w:br/>
        <w:t>бергенде... аңтарылып тұрды да қалды. Күнде есік алдын-</w:t>
        <w:br/>
        <w:t>да сонадайдан мен мұндалан, ағараңдап тұратын үш аша-</w:t>
        <w:br/>
        <w:t>лы мамағаш жерде құлап жатыр. Қаншама жылдан бері</w:t>
        <w:br/>
        <w:t>Есберген атын байлаған мамағаш. Қаншама жылдан бері</w:t>
        <w:br/>
        <w:t>жауынға да, дауылға шыдап келген мамағаш. Бұған жет-</w:t>
        <w:br/>
        <w:t>кен не зауал?</w:t>
        <w:br/>
        <w:t>-- Қожық! -- деп айқай салды Есберген ат үстінде. --</w:t>
        <w:br/>
        <w:t>Мына ағашты кім құлатты?</w:t>
        <w:br/>
        <w:t>-- Мен, -- деп үйшіктен жүгіре шыққан ол.</w:t>
        <w:br/>
        <w:t>-- Неге құлаттың?</w:t>
        <w:br/>
        <w:t>-- Ғазиза тәтем құлат деді.</w:t>
        <w:br/>
        <w:t>-- Неге?</w:t>
        <w:br/>
        <w:t>-- Білмеймін.</w:t>
        <w:br/>
        <w:t>Ғазиза дегенде үндей алмады. Өзі ауру адамды ренжіткісі</w:t>
        <w:br/>
        <w:t>келмеген. Баяғы күні болса басқаша «сөйлесер» еді, бұ</w:t>
        <w:br/>
        <w:t>жолы «қызық екен!» деп күңк етті де қойды. Сонан соң</w:t>
        <w:br/>
        <w:t>Қожыққа күрек алдырып, құлаған мамағашты қайта</w:t>
        <w:br/>
        <w:t>тігінен тұрғызып еді.</w:t>
        <w:br/>
        <w:t>Екінші рет... Ғазиза өлерінен тура бір апта бұрын бұл</w:t>
        <w:br/>
        <w:t>таудан тағы бірде кештетіп оралған. Ұстаған аңы жоқ,</w:t>
        <w:br/>
        <w:t>қанжығасы бос келген. Білтелік шамды ортаға қойып, ала</w:t>
        <w:br/>
        <w:t>көлеңке бөлмеде үшеуі үнсіз шай ішіп отырды. Үшеуі</w:t>
        <w:br/>
        <w:t>деген аты ғана, Ғазиза ол уақытта дастарқан басында қара</w:t>
        <w:br/>
        <w:t>көрсетіп қалқайып отырғаны болмаса, адам санатынан</w:t>
        <w:br/>
        <w:t>қалған-ды, бір жұтым қара судың өзін қиналмай жұтса,</w:t>
        <w:br/>
        <w:t>шүкір деп жүрген кезі еді.</w:t>
        <w:br/>
        <w:t>-- Не ғып кешіктің? -- деді ол Есбергенге әлсіздеу үн-</w:t>
        <w:br/>
        <w:t>мен әрең тіл қатып.</w:t>
        <w:br/>
        <w:t>-- Бейіттікезеңдегі қақпандарымды қарадым, -- деді</w:t>
        <w:br/>
        <w:t>бұл жай ғана. Ғазиза күрсінді. Қақпан қарадың ба, әлде</w:t>
        <w:br/>
        <w:t>балаңның басында отырдың ба дегенді айтпаса да бұған</w:t>
        <w:br/>
        <w:t>қажи қараған көзімен сездіріп еді. Жалғыз ұлдың мола-</w:t>
        <w:br/>
        <w:t>сына әрнені сылтауратып күніне екі рет барып қайтпаса,</w:t>
        <w:br/>
        <w:t>бұның ішкені ас болмайтынын Ғазиза жақсы білетін.</w:t>
        <w:br/>
        <w:t>-- Асуға да шыққан шығарсың?</w:t>
        <w:br/>
        <w:t>-- Шықтым.</w:t>
      </w:r>
    </w:p>
    <w:p>
      <w:r>
        <w:t>-- Көгілдір таулар көріне ме екен?.. Әлде бұлт басып</w:t>
        <w:br/>
        <w:t>тұр ма?</w:t>
        <w:br/>
        <w:t>-- Бүгін өте жақсы көрінді. Жарықтық, өркеш-өркеш</w:t>
        <w:br/>
        <w:t>болып көз ұшында көсіліп 2 ЖЕТІ - деді Есберген еңсе</w:t>
        <w:br/>
        <w:t>көтере түсіп “ен еее с</w:t>
        <w:br/>
        <w:t>-3813-</w:t>
        <w:br/>
        <w:t>мектепте бірге оқыған. Біраз жылдан бері көрмеп еді, сары</w:t>
        <w:br/>
        <w:t>май салған бүйендей” жұмырланып қалыпты..</w:t>
        <w:br/>
        <w:t>-- Қаратұмсық дейсіз, ә? -- деді ол күмілжіп. -- Қара-</w:t>
        <w:br/>
        <w:t>тұмсық?.. Оған машина шығуы қиын шығар... 2</w:t>
        <w:br/>
        <w:t>-- Мәшине шықпаса, трактор шығады. Артына тележ-</w:t>
        <w:br/>
        <w:t>қа тіркеу қиын ба?</w:t>
        <w:br/>
        <w:t>-- Ертең жұмыс күні дегендей... Сіздер де жағдайды</w:t>
        <w:br/>
        <w:t>қиындатып...</w:t>
        <w:br/>
        <w:t>-- Көкейіңдегіні түсініп отырмын, шырақ, -- деді</w:t>
        <w:br/>
        <w:t>Нұрекең. -- Қол созым жердегі жаңа қорым тұрғанда</w:t>
        <w:br/>
        <w:t>сүйекті сонау тауға сүйреп не керек, дейтін шығарсың.</w:t>
        <w:br/>
        <w:t>Бір есептен оның да рас, өлген адамға қайда жатсын --</w:t>
        <w:br/>
        <w:t>бәрібір. Бірақ біз деген -- өлімді сыйлап, ананы ардақ-</w:t>
        <w:br/>
        <w:t>тап, үлкенді құрметтеп өскен халықпыз. Анау оң жақта</w:t>
        <w:br/>
        <w:t>жатқан марқұм кемпір ата-бабаның сол жақсы салт-</w:t>
        <w:br/>
        <w:t>тарын өмір бойы сақтап өткен адам. Оның тірлігіндегі</w:t>
        <w:br/>
        <w:t>бір тілегін орындауға тиіспіз. Және бұл -- діншілдік емес,</w:t>
        <w:br/>
        <w:t>өлгенге деген құрмет, ұрпағына деген ілтипат болса</w:t>
        <w:br/>
        <w:t>керек. ;</w:t>
        <w:br/>
        <w:t>-- Сонда маған не істе дейсіз?</w:t>
        <w:br/>
        <w:t>-- Ертеңгі он екілер шамасында бір тракторды бірер</w:t>
        <w:br/>
        <w:t>сағатқа босат... Сосын төрт-бес жігітті сүйекшіге сайла;</w:t>
        <w:br/>
        <w:t>Басқа тілегіміз жоқ.</w:t>
        <w:br/>
        <w:t>-- Ыңғайына қарай көрейік, -- деді Солтан ерін</w:t>
        <w:br/>
        <w:t>ұшымен. з</w:t>
        <w:br/>
        <w:t>Ет желініп, құран оқылып, дастарқан үсті жиналғанша</w:t>
        <w:br/>
        <w:t>түн жарымынан ауған. Бұдан соң үйде ет жақын ағайын-</w:t>
        <w:br/>
        <w:t>дар мен бес-алты шал-шауқан ғана қалып еді. Оң жаққа</w:t>
        <w:br/>
        <w:t>құрылған қызыл шәйі шымылдықтың ар жағында Тел-</w:t>
        <w:br/>
        <w:t>жанның апасы жатты... Бер жағында қоңыр әңгімені қоз-</w:t>
        <w:br/>
        <w:t>датып қарттар отырды. Үй іші күңгірт. Пештің бір лығында</w:t>
        <w:br/>
        <w:t>ербиіп тұрған білтелі шамның шынысын қап-қара ыс</w:t>
        <w:br/>
        <w:t>тұтқан. Шалдардың әңгімесі де көңілсіз еді. Айтатында-</w:t>
        <w:br/>
        <w:t>ры: өлім-жітім, ауыру-сырқау... жыл өткен сайын жердің</w:t>
        <w:br/>
        <w:t>тоза бастауы... жастардың жақсы салттарды ұмытып бара</w:t>
        <w:br/>
        <w:t>жатқаны... тағысын тағылар... Көпшіліктің көзі көбінде</w:t>
        <w:br/>
        <w:t>Нүрекеңнің аузыңда. Ол бүгінгі күннің өрісін біраз шиыр-</w:t>
        <w:br/>
        <w:t>Лап келіп, бір мезет сөз төркінін сонау Абылай заманына</w:t>
        <w:br/>
        <w:t>бір-ақ тіреген.</w:t>
        <w:br/>
        <w:t>-- Сол заманда алты алашты аузына қаратқан атақты</w:t>
        <w:br/>
        <w:t>Қаз дауысты Қазыбек би де осындай жер қара, күн ыс-</w:t>
      </w:r>
    </w:p>
    <w:p>
      <w:r>
        <w:t>- 305-</w:t>
        <w:br/>
        <w:t>көк ешкі жүрді жайылып. Көктемнен бері көкең келеді</w:t>
        <w:br/>
        <w:t>Деп осы ешкіні күн сайын көкке шығаруды апасы әбден</w:t>
        <w:br/>
        <w:t>әдет қылып алған.</w:t>
        <w:br/>
        <w:t>-- Япыр-ай, биыл да келмес пе екен. Әй, келер... келіп</w:t>
        <w:br/>
        <w:t>қалар. Бізді сағынбаса да соңында қалған тұяғы бар ғой, -</w:t>
        <w:br/>
        <w:t>деді апасы күрсініп.</w:t>
        <w:br/>
        <w:t>-- Кімді айтасың, апа? -- деді бұл.</w:t>
        <w:br/>
        <w:t>-- Көкеңді де, құлыным.</w:t>
        <w:br/>
        <w:t>«Кәкең» дегені -- Телжан ағасы еді. Бұрын екі сөзінің</w:t>
        <w:br/>
        <w:t>бірінде: «Жаман ағаң, ынжық Телжан», -- деп сарнай</w:t>
        <w:br/>
        <w:t>беруші еді, енді биыл «көкең» дегенді құлағына құя түсетін</w:t>
        <w:br/>
        <w:t>болған. Айжан ол «көкесін» небәрі екі-ақ рет көрген-ді.</w:t>
        <w:br/>
        <w:t>Мүмкін, одан көбірек те шығар, алайда есінде қалғаны:</w:t>
        <w:br/>
        <w:t>бірде қыс айында жалғыз келген ол бір-ақ түнеп аттанып</w:t>
        <w:br/>
        <w:t>кеткен де; екінші рет алдыңғы жылы жазда Гүлсан тәтесі</w:t>
        <w:br/>
        <w:t>екеуі ұзағырақ болып қайтқан. Сонда бұны жандарына</w:t>
        <w:br/>
        <w:t>алып жатқанда, түн ортасында шырқырап жылап, апасын</w:t>
        <w:br/>
        <w:t>әзер тапқаны есінде.</w:t>
        <w:br/>
        <w:t>-- Баяғыда сені бекер алдым-ау осы... Бекер-ақ болды, --</w:t>
        <w:br/>
        <w:t>деді апасы әлден уақытта. Бұл жалт қарап еді, ол біреумен</w:t>
        <w:br/>
        <w:t>сөйлесіп отырғандай еріндері күбір-күбір етіп тұрғаны</w:t>
        <w:br/>
        <w:t>байқалды.</w:t>
        <w:br/>
        <w:t>-- Кімді апа? Мені ме?</w:t>
        <w:br/>
        <w:t>Бұл сөз құлағына жетпеген секілді, шүйкесін -саума-</w:t>
        <w:br/>
        <w:t>лай созып, өзінше сыбырлап сөйлей берген. Онысы ан-</w:t>
        <w:br/>
        <w:t>анық естіліп те тұрды.</w:t>
        <w:br/>
        <w:t>«Жазатайым көзім жұмылып кетсе, күнің не болар</w:t>
        <w:br/>
        <w:t>екен, құлыным. Жөргегіңде ыстық құшақтарын көрмеген</w:t>
        <w:br/>
        <w:t>соң, енді кімді әке, кімді шеше дел танырсың. Ес білгенше</w:t>
        <w:br/>
        <w:t>есеңгіреп жүресің де, баяғы...</w:t>
        <w:br/>
        <w:t>-- Апа десе, не деп отырсың? -- деп, бұл оны құшақтай</w:t>
        <w:br/>
        <w:t>алған.</w:t>
        <w:br/>
        <w:t>-- Жайша ғой, құлыным, жайша... Әншейін, көкенңді</w:t>
        <w:br/>
        <w:t>ойлап кеткенім... Келші, одан да шашынды тарап берейін, --</w:t>
        <w:br/>
        <w:t>деп, ол бұны алдына отырғызды да, қос өрім шашын қай-</w:t>
        <w:br/>
        <w:t>та тарқатып, қара тарағымен асықпай тарай бастады: Өстіп</w:t>
        <w:br/>
        <w:t>ұзақ тарай берер ме еді, кім білсін, бұның құлақ түбін</w:t>
        <w:br/>
        <w:t>қытықтай жылжып бара жатқан мүйіз тарақ желке тұсы-</w:t>
        <w:br/>
        <w:t>на жете бере кілт сусып түсіп кеткен.</w:t>
        <w:br/>
        <w:t>-- Не болды, апа? -- деп, бұл оған оқыс бұрылып еді,</w:t>
        <w:br/>
        <w:t>апасы сол жақ омырауын алақанымен басып, қинала ты-</w:t>
        <w:br/>
        <w:t>-201-</w:t>
        <w:br/>
        <w:t>ЖЕР АҢСАҒАН САРЫАТАН</w:t>
      </w:r>
    </w:p>
    <w:p>
      <w:r>
        <w:t>-«Ұшы-қиырсыз сары дала. Сары даланың бір ұшында --</w:t>
        <w:br/>
        <w:t>сары бел. Сары белдің бауыры -- сағым ба; әлде шалқар</w:t>
        <w:br/>
        <w:t>көл. Шартабақ, күн төбеде. Шалқыған ыстық жер-көкте.</w:t>
        <w:br/>
        <w:t>Табанын тасқа тілдіріп, жанарын жасқа жудырып, маңда-</w:t>
        <w:br/>
        <w:t>йын жел күнсітіп, таңдайын шөл қаңсытып, сар желіп келеді</w:t>
        <w:br/>
        <w:t>Сарыатан. Таусылмайды сары дала, жеткізбейді сары бел.</w:t>
        <w:br/>
        <w:t>Сары белдің ар жағы -- бота күнгі мекені. Бота күнгі мекенін</w:t>
        <w:br/>
        <w:t>боздап іздеп келеді, жүректегі бар шерін қозғап іздеп келеді.</w:t>
        <w:br/>
        <w:t>жжж</w:t>
        <w:br/>
        <w:t>-- Аға-ау, сорладым ғой!.. Шынымен, сорлап қалдым</w:t>
        <w:br/>
        <w:t>ғой! Күреңқасқа ерін сындырып тастапты... -- Сырттан</w:t>
        <w:br/>
        <w:t>ентіге кірген Қожық табалдырық тұсына намазға жығыл-</w:t>
        <w:br/>
        <w:t>ғандай жүрелеп отыра кетті.</w:t>
        <w:br/>
        <w:t>Бөренелерден қиып жасаған жатаған үйшіктің төменгі</w:t>
        <w:br/>
        <w:t>бұрышында қоржынға заттарын салып жатқан Есберген</w:t>
        <w:br/>
        <w:t>еңсесін көтере беріп, тұрып қалды.</w:t>
        <w:br/>
        <w:t>-- Не дейд! Не ғып сындырды? Күреңқасқа ма, әлде</w:t>
        <w:br/>
        <w:t>қаражал ма?</w:t>
        <w:br/>
        <w:t>-- Күреңқкасқа, аға... Менің күреңқасқамды айтам да...</w:t>
        <w:br/>
        <w:t>Жол жүрердің алдында оттай тұрсын деп, екі атты сайға</w:t>
        <w:br/>
        <w:t>түсіре қойып ем... күреңқасқа аунап... -- Қожық сөз аяғын</w:t>
        <w:br/>
        <w:t>бітірмей еңкілдеп жылап жіберді. Ұстарамен қырдырған ақ-</w:t>
        <w:br/>
        <w:t>құйқа басы төмен салбырап, солқылдағанда иегі төсті ұрады.</w:t>
        <w:br/>
        <w:t>-- Көтер басыңды! Сынса -- ердің қасы сынды, сенің</w:t>
        <w:br/>
        <w:t>басың аман ғой. Бырқырағаның не сонша! -- Есберген</w:t>
        <w:br/>
        <w:t>қолындағы ала қоржынды шетке ысыра салды да, мол</w:t>
        <w:br/>
        <w:t>кеудесін тік көтеріп, өткір қаршыға көздерімен Қожыққа</w:t>
        <w:br/>
        <w:t>зілдене қарады.</w:t>
        <w:br/>
        <w:t>-- Ердің қасы емес аға, екі қапталы... Ат аунағанда ай-</w:t>
        <w:br/>
        <w:t>рылып кетіпті... Енді мен не істеймін? Неге мінем, а7..</w:t>
        <w:br/>
        <w:t>Сен мені тастап кетесің ғой, а? Жалғыз өзім жұртта қалам</w:t>
        <w:br/>
        <w:t>ба сонда!.. Жо-жоқ, өлсем де қалмаймын мұнда. Күрең-</w:t>
        <w:br/>
        <w:t>қасқаға жайдақ мінсем де сенімен кетем, аға! - Салбыра?</w:t>
        <w:br/>
        <w:t>- 309-</w:t>
        <w:br/>
        <w:t>дан бұл боздап кіріп келгенде, қалың нәпір қақ жары-</w:t>
        <w:br/>
        <w:t>лып, тәрде шөке түсіп отырған атасына қарай жапырыла</w:t>
        <w:br/>
        <w:t>жол ашып оді. Орнынан үш ұмтылып әзер тұрған атасы</w:t>
        <w:br/>
        <w:t>бұны қапсыра құшақтап, еңкілдеп ұзақ жылаған да, бір</w:t>
        <w:br/>
        <w:t>мезет жанына отырғызын:</w:t>
        <w:br/>
        <w:t>-- Құдай тілеуімді бермеді, балам, -- деді сақалы-</w:t>
        <w:br/>
        <w:t>нан жасы сорғалап. -- Жаратқан иеме жатсам-тұрсам</w:t>
        <w:br/>
        <w:t>жалбарынып, қара кемпірімнің артына қалдыра көрме</w:t>
        <w:br/>
        <w:t>деп тілеуші едім, тыңдамады сөзімді. Сорлап қалдым</w:t>
        <w:br/>
        <w:t>ақыры сормаңдай боп. Қырық жыл отасқанда бір рет</w:t>
        <w:br/>
        <w:t>атымды атамаған бейбақ шешеңнен айрылдық енді</w:t>
        <w:br/>
        <w:t>. мәңгіге.</w:t>
        <w:br/>
        <w:t>Жүрт бір демде күрсінді. Дастарқанның сонау шетінде</w:t>
        <w:br/>
        <w:t>сары самауырдан шай құя бастаған Күлзипа жеңгесі көзіне</w:t>
      </w:r>
    </w:p>
    <w:p>
      <w:r>
        <w:t>жас алды. Телжан да кірпігіне ілініп тұрған мәлдір мон-</w:t>
        <w:br/>
        <w:t>шақтарды іркіп-іркіп жіберді. «Қолда барда алтынның</w:t>
        <w:br/>
        <w:t>қадірі жоқ», кезінде апасының сол қасиетін кім білген,</w:t>
        <w:br/>
        <w:t>кім ескерген? Оның «әй, шал-ау», «Телжанның көкесі-</w:t>
        <w:br/>
        <w:t>ау» деген сөздеріне бұл сонда мән берді ме? Қазір ойласа,</w:t>
        <w:br/>
        <w:t>ғұмыр бойы өз шалының атын атамай өту -- неткен сый-</w:t>
        <w:br/>
        <w:t>ластық, қандай құрмет десеңші! Апасының одан басқа да</w:t>
        <w:br/>
        <w:t>асыл қасиеті аз ба еді!.. Көлденең көздің алдында жалан-</w:t>
        <w:br/>
        <w:t>бас жүріп көрді ме ол? Құдайы келген қонақты құр ауыз</w:t>
        <w:br/>
        <w:t>шығарған ол ма екен? Қаралы үйдің қасынан қатты сөйлеп</w:t>
        <w:br/>
        <w:t>өтсе, кәнеки. Біреуге бұл -- ертегі, біреуге түгел -- сағы-</w:t>
        <w:br/>
        <w:t>-- Әр қазаның өз қайғы, өз өкініші болады, балам, -</w:t>
        <w:br/>
        <w:t>деді атасының жанында малдас құрып отырған Нұрға-</w:t>
        <w:br/>
        <w:t>ли шал. -- Гүлдемей жатып солын түсер жас бар,</w:t>
        <w:br/>
        <w:t>қуарып барып, ырғалып құлар кәрі бар, алайда, қара</w:t>
        <w:br/>
        <w:t>жердің қойнына кімді қиып бергейсің. Өкінерсің, жы-</w:t>
        <w:br/>
        <w:t>ларсың, өлгеннен бірақ қайыр жоқ.. Дей тұрғанмен</w:t>
        <w:br/>
        <w:t>жасына жетіп, жапырағын төгіп өткен адамның арты</w:t>
        <w:br/>
        <w:t>жеңіл ғой. Шешең көзі тірісінде ұлын ұяға, қызың қия-</w:t>
        <w:br/>
        <w:t>ға қондырды. Үбірлі-шүбірлі, немере сүйді, Олардың</w:t>
        <w:br/>
        <w:t>бірі бетіне жел боп тиген жоқ. «Құдай береріңді алса</w:t>
        <w:br/>
        <w:t>да, беделіңді алмасын» деген, азды-көпті ғұмырында</w:t>
        <w:br/>
        <w:t>ол өз беделімен кеткен адам. Ақтық демі таусылғанша</w:t>
        <w:br/>
        <w:t>«апа» дегеннен басқаны естімей өткен жанда не арман,</w:t>
        <w:br/>
        <w:t>не өкініш болмақ? Ендеше, бұндай қазаның артын той</w:t>
        <w:br/>
        <w:t>деп біл, балам, : і :</w:t>
        <w:br/>
        <w:t>-303-</w:t>
        <w:br/>
        <w:t>-- Аға, ет жейміз бе? -- леді Қожық.</w:t>
        <w:br/>
        <w:t>-- Оны несіне менен сұрайсың. Астауға түсір де,</w:t>
        <w:br/>
        <w:t>әкеліп қой алдымызға. -- «Тамақтан басқа сен не</w:t>
        <w:br/>
        <w:t>білесің» деген сөз көмейіне тіреліп-ақ қалған. Бірақ</w:t>
        <w:br/>
        <w:t>онысын сыртқа шығарған жоқ. Қожықтың да жетісіп</w:t>
        <w:br/>
        <w:t>жүргені шамалы. Үйдегі ұсақ-түйек жұмыстың бәрі еңді</w:t>
        <w:br/>
        <w:t>бұның мойнына түскен. Бірде ұқсатып, бірде бытқы-</w:t>
        <w:br/>
        <w:t>натып жүріп, әйтеуір, үйде әйел жоқтығын білдірмеген</w:t>
        <w:br/>
        <w:t>болады.</w:t>
        <w:br/>
        <w:t>Жерошақ жанындағы шөбі тапталған тақыр жерге дас-</w:t>
        <w:br/>
        <w:t>тарқан жайылды. Әр жеріне май тамған теңбіл-тенбіл ақ</w:t>
        <w:br/>
        <w:t>жаулық үстіне буы бұрқыраған қара астау, екі тостаған,</w:t>
        <w:br/>
        <w:t>екі қасық қойылды. Бәрі ағаштан жасалған, бәрінің ернеуі</w:t>
        <w:br/>
        <w:t>кетік-кетік. Ғазиза марқұм дүние-мүлікке мән бермейтін</w:t>
        <w:br/>
        <w:t>жан еді, барға қанағат, жоққа салауат айтып жүре беретін.</w:t>
        <w:br/>
        <w:t>Керекті заттың барлығын Есбергеннің өзі тауып әкелетін.</w:t>
        <w:br/>
        <w:t>Әкелетін, табатын жері -- аңау етектегі ұйғыр-дұңған</w:t>
        <w:br/>
        <w:t>ауылы. Ғазиза қайтқалы оған да небәрі екі-ақ рет барды.</w:t>
        <w:br/>
        <w:t>Барайын деген жоқ, алдымен насыбайы, сосын шай-шақз:</w:t>
        <w:br/>
        <w:t>пыты таусылып қалған.</w:t>
        <w:br/>
        <w:t>-- Ертең ерте жүріп кетеміз ғой, аға, ә? -- деді; сорпа-</w:t>
        <w:br/>
        <w:t>сын сораптай ішіп отырған Қожық.</w:t>
        <w:br/>
        <w:t>-- Құдай қаласа.</w:t>
        <w:br/>
        <w:t>-- Құдайға қарап отырамыз ба? Не де болса, жүріп-</w:t>
      </w:r>
    </w:p>
    <w:p>
      <w:r>
        <w:t>кетейік, аға.</w:t>
        <w:br/>
        <w:t>-- Тәйт әрі! Құдіретке тіл тигізгені несі. Сөздің боғын:</w:t>
        <w:br/>
        <w:t>сөйлемей, жөнін сөйлемейсің бе былай.</w:t>
        <w:br/>
        <w:t>Қожық жым болды. Сосын мұрын астынан міңгірлеп: “</w:t>
        <w:br/>
        <w:t>-- Менікі әшейін «ұшпақ болсаң зымыра» деген ғой,</w:t>
        <w:br/>
        <w:t>аға, -- деді.</w:t>
        <w:br/>
        <w:t>-- Ұшарсың, зымырарсың, бірақ қонатын жерде қолын</w:t>
        <w:br/>
        <w:t>созып, құшағын ашып түрған кім бар бізге. Сен маған</w:t>
        <w:br/>
        <w:t>сүйенерсің, ал мен кімге сүйенем? Ел дейтін менде не ел.</w:t>
        <w:br/>
        <w:t>қалды онда. Баяғы көзкөргендер арасында қиын-қыстау.</w:t>
        <w:br/>
        <w:t>күндерден аман қалғаны аз шығар. Сол азының өзі «ой-&gt;</w:t>
        <w:br/>
        <w:t>бай, Есберген келді» деп, малақайын аспанға атар деймісің.</w:t>
        <w:br/>
        <w:t>Бірінші күні «Қытайдан келді» деп қарсы алар; екінші</w:t>
        <w:br/>
        <w:t>күні «қытай келді» деп жар салар. Тірі болсақ оған-да құла-</w:t>
        <w:br/>
        <w:t>ғымыз үйренер әлі.</w:t>
        <w:br/>
        <w:t>Қожық тұнжырай жерге қарады. Жуан мойны иіліп,</w:t>
        <w:br/>
        <w:t>еңсесі түсіп кеткендей. .- : іш:</w:t>
        <w:br/>
        <w:t>-Ш-</w:t>
        <w:br/>
        <w:t>-- Жөн сөз -- осы.</w:t>
        <w:br/>
        <w:t>-- Енді артының қайырын берсін.</w:t>
        <w:br/>
        <w:t>-- Көрмеген қызығы болса, бала-мшяғасы көрсін, -- деп,</w:t>
        <w:br/>
        <w:t>шалдар жағы оны қоштап қойды.</w:t>
        <w:br/>
        <w:t>Күлзипа жеңгесі жағалата кесе жүгіртті. Қызыл кү-</w:t>
        <w:br/>
        <w:t>рең шайды сораптап қойып, Нүрекең тағы сыздықтата</w:t>
        <w:br/>
        <w:t>сөйлеген, .</w:t>
        <w:br/>
        <w:t>-- Япырай десеңші, жарты сағаттың арасында тірі адам-</w:t>
        <w:br/>
        <w:t>нан көз жазып қалам деп кім ойлаған... Сол күні деймін-</w:t>
        <w:br/>
        <w:t>ау, торы биемді тауып әкелейінші деп, таң сәріде мына</w:t>
        <w:br/>
        <w:t>шоқыға қарай өрлеп бара жатсам, қыр желкеде бір кемпір</w:t>
        <w:br/>
        <w:t>шоқиып отыр екен. Қарасам, осы үйдегі құрдас.</w:t>
        <w:br/>
        <w:t>«Ау, көзің боталап, шалыңды тосып отырсың ба?» -</w:t>
        <w:br/>
        <w:t>дедім өзімше қалжыңдап. і</w:t>
        <w:br/>
        <w:t>«Шалды қайтейін... Жоқ іздеп жүрмін, жазда әлгі...</w:t>
        <w:br/>
        <w:t>қаладағы ұл келер деп, семіртіп жүрген бір ешкіміз бар</w:t>
        <w:br/>
        <w:t>еді, сол кебенек келгір қорадан шығып кетіпті», -- деді ол</w:t>
        <w:br/>
        <w:t>әр сөзін үзе сабақтап. Сосын және:</w:t>
        <w:br/>
        <w:t>«Қартайдық па, немене... қарға адым жүру -- мүң бол-</w:t>
        <w:br/>
        <w:t>ды. Жүрегім аузыма тығылып... осы биікке әзер шыққа-</w:t>
        <w:br/>
        <w:t>ным», -- деді.</w:t>
        <w:br/>
        <w:t>Содан сүт пісірім уақыт өтті ме, өтпеді ме, тор биеге</w:t>
        <w:br/>
        <w:t>жайдақ мініп, әлгі жерге қайтып оралсам... құрдасым сол</w:t>
        <w:br/>
        <w:t>жақ омырауын қолымен басқан күйі бір жағына қисайып</w:t>
      </w:r>
    </w:p>
    <w:p>
      <w:r>
        <w:t>жатыр. Өңі құп-қу. Еріндері болар-болмас жыбырлап:</w:t>
        <w:br/>
        <w:t>«Шалға... біздің шалға... жет», -- деуге тілі әзер келген.</w:t>
        <w:br/>
        <w:t>Тірлік деген сол, әне...</w:t>
        <w:br/>
        <w:t>-- Апам-ай, арызыңды да айта алмай кеттің-ау! -- деп</w:t>
        <w:br/>
        <w:t>Күлзипа мырс-мырс етіп, қара жаулығының ұшымен көзін</w:t>
        <w:br/>
        <w:t>сүрткен.</w:t>
        <w:br/>
        <w:t>Отырғандар үнсіз қалды. Тек недәуір уақыттан соң:</w:t>
        <w:br/>
        <w:t>-- Арызы бар, қалқам, -- деді атасы. -- Соңғы кезде</w:t>
        <w:br/>
        <w:t>ажал торып жүргенін сезді ме: «Өлсем -- анау Қаратүм-</w:t>
        <w:br/>
        <w:t>сықтың басындағы ескі зиратқа жерлеңдер», -- деп еді.</w:t>
        <w:br/>
        <w:t>Ата-бабамыздың сүйегі сонда ғой.</w:t>
        <w:br/>
        <w:t>-- Ол -- қиын шаруа емес, -- деді Нұрекең ақ күмістей</w:t>
        <w:br/>
        <w:t>сақалын саумалай тарап. -- Арамызда, міне, ауылдың бас-</w:t>
        <w:br/>
        <w:t>шысы отыр. Көлік тауып берсе, бес шақырым жер сөз бе,</w:t>
        <w:br/>
        <w:t>тәйірі. Апарамыз да қоямыз. Солай емес пе, Солтан?</w:t>
        <w:br/>
        <w:t>Телжан жұрттың ортасынан орын алған қара бұжыр</w:t>
        <w:br/>
        <w:t>жігітке ұрлана көз салған. Солтан дегені -- осы. Екеуі</w:t>
        <w:br/>
        <w:t>- 304-</w:t>
        <w:br/>
        <w:t>Есберген үйшіктен шығарда жолға алатын әр нәрсесін</w:t>
        <w:br/>
        <w:t>түгендеп, қуықтай ғана бөлменің әр қуысын адақтап, енді</w:t>
        <w:br/>
        <w:t>оған қайта кірместей боп қоштасып шығып еді, бірақ көңілі</w:t>
        <w:br/>
        <w:t>әлденеге әлі-де алаң болып тұр. Ештеме ұмытпағанын,</w:t>
        <w:br/>
        <w:t>еш нәрсесін қалдырмағанын біледі, дегенмен, бір белгісіз</w:t>
        <w:br/>
        <w:t>күш ішке қарай қайта-қайта мойын бұрғыза береді. Көз</w:t>
        <w:br/>
        <w:t>тартатындай ішінде де, сыртында да сиық. жоқ. Төбесі</w:t>
        <w:br/>
        <w:t>шыммен жабылған төрт қабырға, Бір есік, бір терезесінен</w:t>
        <w:br/>
        <w:t>басқа түгі жоқ, тоқал там. Осынау иен таудын бір қуысын-</w:t>
        <w:br/>
        <w:t>да қай заманнан бері қалқайып тұрғаны да белгісіз бұның.</w:t>
        <w:br/>
        <w:t>Кезінде аңшылардың қысқы мекені болса керек. Кімнен</w:t>
        <w:br/>
        <w:t>қалса да, әйтеуір, бұларға жиырма жылдай жылы ұя болға-</w:t>
        <w:br/>
        <w:t>ны анық. Жар қызығын, жалғыз ұлдың қуанышын Ес-</w:t>
        <w:br/>
        <w:t>берген осы үйде көрді. Қара суға семірер қайғысыз күндері</w:t>
        <w:br/>
        <w:t>де, қанағатпен қарын тойғызар уайымсыз түндері де осы</w:t>
        <w:br/>
        <w:t>үйде өтті. Хан сарайындай ақ. үйім, іші толған бақ үйім</w:t>
        <w:br/>
        <w:t>деп отырушы еді сонда бұл. Енді ойласа, соның бәрі де</w:t>
        <w:br/>
        <w:t>Ғазизаның арқасы екен. Ол кеткен соң, бұл үйден де бар</w:t>
        <w:br/>
        <w:t>қасиет кетті ғой.</w:t>
        <w:br/>
        <w:t>Есберген үйшіктен жүзін теріс бұрды да, есік алдында</w:t>
        <w:br/>
        <w:t>жатқан қу дөңбектің үстіне кеп отырды. Тері желетінің</w:t>
        <w:br/>
        <w:t>қалтасынан қара мүйіз шақшасын суырып, көкбұйра на-</w:t>
        <w:br/>
        <w:t>сыбайды кесек мұрын астындағы қос үңгірге құшырлана</w:t>
        <w:br/>
        <w:t>тастады. Қожық таяқ тастам жерде бұның Қаражалын</w:t>
        <w:br/>
        <w:t>баптап, ерттеп жатыр. Қимылы ширақ. Енді өзін</w:t>
        <w:br/>
        <w:t>Есбергеннің қалдырып кетпесіне әбден сенген секілді.</w:t>
        <w:br/>
        <w:t>«Әй, бейшара-ай, сені де, біреу текті атадан қалған бір</w:t>
        <w:br/>
        <w:t>тұяқ дейді-ау!..» Амал не, азған үрпақтың тозған түұқы-</w:t>
        <w:br/>
        <w:t>мы -- осы. Сом темірден соққан балғадай тұлғасы, бір</w:t>
        <w:br/>
        <w:t>қарағанда көз сүйсінтер әп-әдемі түрі, қайрат-күші -</w:t>
        <w:br/>
        <w:t>бәрі бар. Бірақ мүсәпірден төмен сиқы әлгі. Құдай бұны</w:t>
        <w:br/>
        <w:t>ақылдан кенде етті ме десең, кейде адамның сөзін сөйлеп,</w:t>
        <w:br/>
        <w:t>ішіңді жібітеді. Ішің жібіп отырып: «Қасқа айғырдан қасқа</w:t>
        <w:br/>
        <w:t>тумаса да төбел туады» деген осы-ау деп бір қойсаң, ауыз</w:t>
        <w:br/>
        <w:t>жиғанша әпендінің сөзін сөйлеп, қарныңды қайта ашы-</w:t>
      </w:r>
    </w:p>
    <w:p>
      <w:r>
        <w:t>рады. Әйтпесе жиырма бестегі жігіттің сенетін сөзі ме еді</w:t>
        <w:br/>
        <w:t>кешегі.</w:t>
        <w:br/>
        <w:t>Ғазиза қайтқалы бұлар әбден қараңғы түспей, үйшікке</w:t>
        <w:br/>
        <w:t>кірмейтін болған. Өстіп кеше де екеуі жерошақ басында</w:t>
        <w:br/>
        <w:t>түннің бір уағына дейін шоқиып ұзақ отырды. Ертеңгі</w:t>
        <w:br/>
        <w:t>жолға деп салған еліктің жарты еті қазанда бүлк-бүлк</w:t>
        <w:br/>
        <w:t>-311-</w:t>
        <w:br/>
        <w:t>қайнап жатты. Қалың қарағайлы жоғарғы кең аңғардан</w:t>
        <w:br/>
        <w:t>салқын самал леки есіп тұрды. Төменде, сай табанында</w:t>
        <w:br/>
        <w:t>тастан тасқа секіріп, қайың-талдың арасын қуалай ағып</w:t>
        <w:br/>
        <w:t>жатқан Көкенбұлақтың сарыны қай-қайдағыңды қозғай-</w:t>
        <w:br/>
        <w:t>ды. Есберген осынау аңғар, осы бір бұлақ басына алғаш</w:t>
        <w:br/>
        <w:t>рет ат басын бозбала кезінде тіреп еді, енді самайын боз-</w:t>
        <w:br/>
        <w:t>қырау шалған шағында бетті мүлде алысқа бұрайын деп</w:t>
        <w:br/>
        <w:t>отыр. Табаны күректей жиырма төрт жыл азығын тап-</w:t>
        <w:br/>
        <w:t>қан, қазығын қаққан жерінен аяқасты су шыққан жоқ,</w:t>
        <w:br/>
        <w:t>өткен жылы жар дегенде жалғыз ұлдан айрылған соң,</w:t>
        <w:br/>
        <w:t>көңіл құрғыр бұл жердегі бар қызықтан суыған. Одан</w:t>
        <w:br/>
        <w:t>кейін «жығылғанға жұдырық», жарты ғұмырына жолдас</w:t>
        <w:br/>
        <w:t>болған аяулы жарға айықпас дерт жабысты. Ол дерт</w:t>
        <w:br/>
        <w:t>емес -- айтып келген ажалдың тура өзі екенін сол аяулы</w:t>
        <w:br/>
        <w:t>жар Ғазизаның өзі де, бұл да алты ай бұрын білген. Ендігі</w:t>
        <w:br/>
        <w:t>жерде бұл арада ешбір қызық, ешбір үміт қалмағанын</w:t>
        <w:br/>
        <w:t>сонда екеуі де іштей анық сезген-ді. Бірақ бұны бір-біріне</w:t>
        <w:br/>
        <w:t>ашық сыр қып айтқан емес, тек Ғазиза көз жұмарынан</w:t>
        <w:br/>
        <w:t>сәл бұрын екі рет ишара етіп білдіргені бар. Бірінші рет...</w:t>
        <w:br/>
        <w:t>осы жылғы көктемнің ортасында, сай-саланың қары енді</w:t>
        <w:br/>
        <w:t>жіби бастаған кез еді. Бір күні таңертең... үйшіктің төр</w:t>
        <w:br/>
        <w:t>басындағы жалғыз терезесі алдына бір сарыбас торғай</w:t>
        <w:br/>
        <w:t>қонып алып, ал кеп құйқылжыта сайрасын. Дөңгелек</w:t>
        <w:br/>
        <w:t>үстелдің жанында жантая қисайып шай ішіп жатқан Ес-</w:t>
        <w:br/>
        <w:t>берген:</w:t>
        <w:br/>
        <w:t>-- Шіркін, қазір Бұқтырманың жағасындағы мойыл-</w:t>
        <w:br/>
        <w:t>дар гүлдеп тұрған шығар, -- деді қапелімде.</w:t>
        <w:br/>
        <w:t>Әншейінде мұндай сөзге мән бермейтін Ғазиза со жолы:</w:t>
        <w:br/>
        <w:t>-- Осы мойылыңмен-ақ шаршаттың-ау, -- деп қаба-</w:t>
        <w:br/>
        <w:t>ғын кіржің еткізсін. Сол екі ортада ғайыптан бір ық тие</w:t>
        <w:br/>
        <w:t>қалды да, екі иығы солқ-солқ етіп, теріс бұрылған күйі</w:t>
        <w:br/>
        <w:t>жаңа ғана ішкен шайын түк қалдырмай ақтарды да тас-</w:t>
        <w:br/>
        <w:t>тады.</w:t>
        <w:br/>
        <w:t>-- Апа, не болды! Ауырып қалдыңыз ба? -- деп Қожық</w:t>
        <w:br/>
        <w:t>арбаң қағып, ағаш астауға қарай жүгірген.</w:t>
        <w:br/>
        <w:t>Ғазизаның ішкен асы аузынан қайта кетіп жүргенін ол</w:t>
        <w:br/>
        <w:t>бірінші рет көрсе керек. Ал Есберген бұны қыстан бері</w:t>
        <w:br/>
        <w:t>байқап жүрген. «Бейшараның енді ауруын жасыруға да</w:t>
        <w:br/>
        <w:t>шамасы қалмаған екен» деп түйген бұл орнынан үнсіз</w:t>
        <w:br/>
        <w:t>тұрын, сыртқа шыққан да, ерттеулі атына мініп, әдеттегідей</w:t>
        <w:br/>
        <w:t>аң қарауға жүріп кеткен. Сосын кешке үйге жақындай</w:t>
        <w:br/>
        <w:t>-312-</w:t>
      </w:r>
    </w:p>
    <w:p>
      <w:r>
        <w:t>еңкейіп, тура қарауға.жасқанып, бір мүсәпір де мүскін</w:t>
        <w:br/>
        <w:t>күйге түсе қалғанын көрген Есберген:</w:t>
        <w:br/>
        <w:t>-- Сенен гөрі көлеңкем артық шығар, -- деген де, ор-</w:t>
        <w:br/>
        <w:t>нынан оқыс тұрып, жүре берген.</w:t>
        <w:br/>
        <w:t>Бұл сөз аузынан қалай шығып кеткенін әзі де аңғар-</w:t>
        <w:br/>
        <w:t>май қалып еді, тым талмауыр жерден соққанын кейін білді.</w:t>
        <w:br/>
        <w:t>Бұнын соңын ала үйшікке сүйретіле кірген Қожық тере-</w:t>
        <w:br/>
        <w:t>зе түбіндегі күндегі жатар орнына жете бере кескен терек-</w:t>
        <w:br/>
        <w:t>тей гүрс етіп құлап түсті.</w:t>
        <w:br/>
        <w:t>--- Әй, не болды?!. Жын қақты ма сені? -- деді бүл ашу-</w:t>
        <w:br/>
        <w:t>ланып.</w:t>
        <w:br/>
        <w:t>Ол үндемеді.</w:t>
        <w:br/>
        <w:t>-- Ау, не жетті саған! Неге үндемейсің? -- деді бұл тағы.</w:t>
        <w:br/>
        <w:t>Ол тіл қатқан жоқ, тек көкірек кере күрсінгені естілді.</w:t>
        <w:br/>
        <w:t>Есберген сонда ғана әлгі сөзінің Қожықты сойылдай</w:t>
        <w:br/>
        <w:t>сілейтіп салғанын сезген-ді. Содан түннің бір уағына дейін</w:t>
        <w:br/>
        <w:t>кірпік іле алған жоқ. Қожықтың да ары-бері дөңбекшіп</w:t>
        <w:br/>
        <w:t>ұйықтай алмай жатқанын білді. «Қайдағы сөз қайдан</w:t>
        <w:br/>
        <w:t>аузыма түсіп еді!» деген өкініш Есбергеннің де өзегін өрт</w:t>
        <w:br/>
        <w:t>жалағандай етті. «Қойшы, айтылған сөз айтылды, енді</w:t>
        <w:br/>
        <w:t>несіне қиналам» дейді өзін алдарқатып. Бірақ қанша ой-</w:t>
        <w:br/>
        <w:t>лаудан қашса да өз сөзі өз даусымен құлақ түбін күң-</w:t>
        <w:br/>
        <w:t>гірлетеді де тұрады. «Сенен төрі көлеңкем артық шы-</w:t>
        <w:br/>
        <w:t>ғар»... Жатып алып қос қолымен құлағын басады. Жоқ,</w:t>
        <w:br/>
        <w:t>бәрібір ап-анық естіледі. Өз сөзі. Өз даусы. «Сенен гөрі</w:t>
        <w:br/>
        <w:t>көлеңкем артық шығар... Сенен гөрі көлеңкем артық</w:t>
        <w:br/>
        <w:t>шығар...»</w:t>
        <w:br/>
        <w:t>-- Қожық! -- деді санасы әбден сансыраған бір сәтте. --</w:t>
        <w:br/>
        <w:t>Ояумысың?..</w:t>
        <w:br/>
        <w:t>Ол үндемеді.</w:t>
        <w:br/>
        <w:t>-- Ау, батырдың ұрпағы!.. Не болды саған? Тірімісің? --</w:t>
        <w:br/>
        <w:t>деді даусын сәл көтеріп.</w:t>
        <w:br/>
        <w:t>Ол жауап орнына гүрс етіп ары аунап түсті де,</w:t>
        <w:br/>
        <w:t>«естімегенім сенің сөзің болсын» дегендей жастық. қып</w:t>
        <w:br/>
        <w:t>жатқан жаман тонды басына мүлде бүркеп алды: Амалы</w:t>
        <w:br/>
        <w:t>құрыған Есберген қайтадан тып-тыныш жатып ой құша-</w:t>
        <w:br/>
        <w:t>ғына берілген. Ол ойлардың ұшы-қиыры жоқ еді. Оймен</w:t>
        <w:br/>
        <w:t>бірге көз алдынан көшкен елес те көп еді. Сол елестің,</w:t>
        <w:br/>
        <w:t>сол бір ескі көріністердің ұзын салқар тізбегі өткен күн-</w:t>
        <w:br/>
        <w:t>дер сүрлеуін қуалап келіп, ақыры баяғы Ақсопы ШаЛНЫҢ</w:t>
        <w:br/>
        <w:t>аппақ бейнесін алға әкеліп тосқан-ды. ;</w:t>
        <w:br/>
        <w:t>-39-</w:t>
        <w:br/>
        <w:t>...Бұдан он бес жыл бұрынғы бір қоңыр күздің қоңыр</w:t>
        <w:br/>
        <w:t>салқын кеші еді. Сол күні Есберген таудан өте олжалы -</w:t>
        <w:br/>
        <w:t>қанжығасы қанды оралған үйіне. Дәл сол күні, сол кеште</w:t>
        <w:br/>
        <w:t>өз отының басынан Ақсопы шалды көрем деп бұл ойлады</w:t>
        <w:br/>
        <w:t>ма. Ақшыл ұзын шапанының етегі жер сызып, ақ күмістей</w:t>
        <w:br/>
        <w:t>сақалы омырауын жауып, бір қолымен асатаяғын үстап,</w:t>
      </w:r>
    </w:p>
    <w:p>
      <w:r>
        <w:t>екінші қолымен батар күннің сәулесін көлегейлеп, есік</w:t>
        <w:br/>
        <w:t>алдында жол қарап тұрған адамның Ақаң екенін бүл алыс-</w:t>
        <w:br/>
        <w:t>тан-ақ таныған. Таныған сәтте тұла бойына ыстық қаны</w:t>
        <w:br/>
        <w:t>жүгірген. «Тағы да келіп қалдың ба? Кел, жарықтығым,</w:t>
        <w:br/>
        <w:t>кел!» деген қуанып. Көкентаудың ар жақ-бер жағында</w:t>
        <w:br/>
        <w:t>отырған жалғыз-жарым үйлердің қайсысына болмасын</w:t>
        <w:br/>
        <w:t>Ақсопының. анда-санда бір соғып кетуі -- шаңырағына</w:t>
        <w:br/>
        <w:t>Қыдыр түстеніп өткенмен бірдей еді. Келгенде де жата-</w:t>
        <w:br/>
        <w:t>жастанып, бір үйде ұзақ жамбас сарғайтпайды, бір түнесе</w:t>
        <w:br/>
        <w:t>болды, сосын жыл құсындай жыла қонып кете барады.</w:t>
        <w:br/>
        <w:t>Содан кейін. Ақсопының төбесін жарты жыл өткенде, я</w:t>
        <w:br/>
        <w:t>күзде, я көктемде бір-ақ көресің. Қыс пен жазда қайда</w:t>
        <w:br/>
        <w:t>жүретінін ешкім білмейді, және оны ешкім сұрамайды да.</w:t>
        <w:br/>
        <w:t>Қайыр сұрап, салмақ салып, ел үстінен күн көріп жүретін</w:t>
        <w:br/>
        <w:t>бейшара да жан емес, бір киері қай уақытта да бүп-бүтін,</w:t>
        <w:br/>
        <w:t>тап-таза, көңілі тоқ, ниеті ақ, күпіршілігінен шүкіршілігі</w:t>
        <w:br/>
        <w:t>мол адам еді ол. Ақшыл ұзын шапанының ішінен мойны-</w:t>
        <w:br/>
        <w:t>на асып алатын ақ дорбасында әманда сылдырлаған тиы-</w:t>
        <w:br/>
        <w:t>ны, шүберекке түйген бір уыс құмалақ, сосын әр түрлі</w:t>
        <w:br/>
        <w:t>шөптің кепкен тамыры мен сабағы болатын. Өзің сұрап</w:t>
        <w:br/>
        <w:t>өтінсең, бал ашады, құмалақ салады. Ал сұратпай-ақ</w:t>
        <w:br/>
        <w:t>істейтіні -- қолдың, мойынның тамырларын ұстау. Бұны</w:t>
        <w:br/>
        <w:t>еш уақытта ұмытқан кезі жоқ, үйге келіп жайланып оты-</w:t>
        <w:br/>
        <w:t>рысымен, бірден осы шаруасына кіріседі. Кереметі сол,</w:t>
        <w:br/>
        <w:t>жып-жылы салалы саусақтарының ұшымен әр жердегі</w:t>
        <w:br/>
        <w:t>тамырыңды жайлап ұстап отырып, бар ауруыңды қолмен</w:t>
        <w:br/>
        <w:t>қойғандай дәл айтатын жарықтық. Онымен де қоймай қай</w:t>
        <w:br/>
        <w:t>ауруға қандай дәрі қолдану керектігін ерінбей-жалықпай</w:t>
        <w:br/>
        <w:t>түсіндіріп беретін. Қасиетіңнен айналайын сол Ақаңның,</w:t>
        <w:br/>
        <w:t>сол ақ жүректі қарияның аңнан бір әдемі олжамен орал-</w:t>
        <w:br/>
        <w:t>ғанда алдынан шыққанын тым жақсы ырымға балаған</w:t>
        <w:br/>
        <w:t>Есберген. Аттан түсе оны құшақтай алған да:</w:t>
        <w:br/>
        <w:t>-- Ақа, өмірі шүріппеме ілікпеген бір аңды бүгін</w:t>
        <w:br/>
        <w:t>іліктірдім. Не аң екенін өзім де білмеймін. Не де болса</w:t>
        <w:br/>
        <w:t>сіздің қанжығаңызға байладым, -- деді аңқылдап.</w:t>
        <w:br/>
        <w:t>- 320-</w:t>
        <w:br/>
        <w:t>тықта дүние салған екен, -- дейді-ол ұзақ бір әңгіменің</w:t>
        <w:br/>
        <w:t>ұшын шығарып, -- Ол уақытта бабаларымыз ең әйгілі</w:t>
        <w:br/>
        <w:t>деген хандары мен билерін сонау түстіктегі Түркістанға -</w:t>
        <w:br/>
        <w:t>Қожа Ахмет әулиенің қасына апарып жерлеген ғой.</w:t>
        <w:br/>
        <w:t>Осы дәстүр бойынша олар Қазекеңнің де мәйітін сол</w:t>
        <w:br/>
        <w:t>әулие жатқан мекенге -- жер түбіне жеткізбекші бола-</w:t>
        <w:br/>
        <w:t>ды. Ал қалай жеткізу керек?. Күн ыстық, шыжыған</w:t>
        <w:br/>
        <w:t>шілде. Қазекең қайтқан Сарыарқаның бір пұшпағы мен</w:t>
        <w:br/>
        <w:t>Түркістанның арасы жарты айшылық жол. Ұшқан</w:t>
        <w:br/>
        <w:t>құстың қанаты талатын осынау ұзақ жолда мәйітті бұзып</w:t>
        <w:br/>
        <w:t>алмай, аман-сау апарудың амалы қайсы? Бірақ...</w:t>
        <w:br/>
        <w:t>ықылым заманнан бері сахараның о жақ, бұ жағына ке-</w:t>
        <w:br/>
        <w:t>зек ауып жүрген қалың ел өздерінің көшпенді тұрмыс-</w:t>
        <w:br/>
        <w:t>тарына қарай небір қиындықтың кілтін таба білген ғой,</w:t>
        <w:br/>
        <w:t>бұның да тәсілін тауыпты. Марқұмның денесін шым-</w:t>
        <w:br/>
        <w:t>қай ақ былғарымен қаптап, сыртынан аппақ киізбен орап,</w:t>
        <w:br/>
        <w:t>оны арулап зузаға салады да, қаралы топқа Бөлек ба-</w:t>
        <w:br/>
        <w:t>тырды бас қылып, кешкі апақ-сапақта оларды алыс са-</w:t>
        <w:br/>
        <w:t>парға аттандырып салыпты... Сонымен бұл топ қоңыр</w:t>
        <w:br/>
        <w:t>салқын қараңғыда түні бойы суыт жүріп отырып, таң</w:t>
        <w:br/>
        <w:t>шеті сөтіле қай жерге табан тіресе, сол жерде терең ор</w:t>
        <w:br/>
        <w:t>қазып, сүйекті сонда сақтап қояды да, өздері күн батқан-</w:t>
      </w:r>
    </w:p>
    <w:p>
      <w:r>
        <w:t>ша тынығын жатады. Тыныққан жерде епсекті жігіттер</w:t>
        <w:br/>
        <w:t>сүйек сыртындағы ақ киізді үнемі салқын сумен шы-</w:t>
        <w:br/>
        <w:t>лап-сулап, дым бүркіп отыруды да ұмытпаған. Е-е, жа-</w:t>
        <w:br/>
        <w:t>рықтық киіздің қасиетін қазір екінің бірі біле ме? Бая-</w:t>
        <w:br/>
        <w:t>ғыда деймін-ау, жылқы бағып жүргенде, торсығымыз-</w:t>
        <w:br/>
        <w:t>дың сыртын ақ киізбен қаптап, оны суық сумен шыл-</w:t>
        <w:br/>
        <w:t>қытып қойсақ, ішіндегі сусынымыз шілденің шіліңгір</w:t>
        <w:br/>
        <w:t>ыстығында да сап-салқын боп тұрушы еді... Иә, сөйтіп</w:t>
        <w:br/>
        <w:t>Бөлек бастаған қаралы топ жыл құсындай жыла қонып,</w:t>
        <w:br/>
        <w:t>Сарыарқаның сары даласын артқа тастап, безеріп жат-</w:t>
        <w:br/>
        <w:t>қан Бетпақтың шөлінен де аман өтіп, күндердің күнінде</w:t>
        <w:br/>
        <w:t>Қаратаудың бір қойнауына да жетеді. Жеткен жер-</w:t>
        <w:br/>
        <w:t>лерінде әдеттегідей ор қазып, Қазекеңнің денесін сал-</w:t>
        <w:br/>
        <w:t>қынжайға орналастырады да, өздері демалуға кіріседі.</w:t>
        <w:br/>
        <w:t>Неше күн жолсоқты боп шаршаған олар бастары жер-</w:t>
        <w:br/>
        <w:t>ге тие қалғып кетсе керек, не заматта күзетке қойған</w:t>
        <w:br/>
        <w:t>адамның:</w:t>
        <w:br/>
        <w:t>«Ойбай, жау кеп қалды! Жау!» - деген ашы І айқайы-</w:t>
        <w:br/>
        <w:t>наң бәрі атып-атып тұрады. 2 - секееслелеың</w:t>
        <w:br/>
        <w:t>- 306 -</w:t>
        <w:br/>
        <w:t>неге құлатты деген жоқ, Ғазизаның ишарасын айтқыз-</w:t>
        <w:br/>
        <w:t>бай-ақ түсінген. Енді мұнда қарайлайтын адамы, ат бай-</w:t>
        <w:br/>
        <w:t>лайтын қазығы қалмағаны белгілі еді.;.</w:t>
        <w:br/>
        <w:t>Өткен кеште жерошақ басында отырып, сол құлап жат-</w:t>
        <w:br/>
        <w:t>қан мамағашқа қайта-қайта күрсіне қарай берген бұның</w:t>
        <w:br/>
        <w:t>бір мезет көңілін аулағысы келгендей Қожық:</w:t>
        <w:br/>
        <w:t>-- Аға, сыбызғы тартшы, -- деген өтініп. .</w:t>
        <w:br/>
        <w:t>-- Алып кел, -- деді Есберген.</w:t>
        <w:br/>
        <w:t>Қожық үйшікке барып, керегеде қыстырулы тұратын</w:t>
        <w:br/>
        <w:t>сыбызғы қурай мен бір тостаған суды алып келді де,</w:t>
        <w:br/>
        <w:t>Есбергеннің алдына қойды. Сосын бұның жанына жантая .</w:t>
        <w:br/>
        <w:t>жатып: д</w:t>
        <w:br/>
        <w:t>-- «Жер аңсаған Сарыатаннан» басташы, аға, -- деді.</w:t>
        <w:br/>
        <w:t>Есбергеннің іші жылып қалды. «Бұ байғұс та Ғазизаз</w:t>
        <w:br/>
        <w:t>ны сағынып жүр-ау» деп ойлады іштей. Тумаса да ту-</w:t>
        <w:br/>
        <w:t>ғандай болып кетіп еді, қалай сағынбасын, қалай ұмыт-</w:t>
        <w:br/>
        <w:t>сын енді оны. Ғазиза да сыбызғы тыңдағанды тым жақ-</w:t>
        <w:br/>
        <w:t>сы көретін. «Тартшы» деп қолқа салмайтын, бірақ Ес-</w:t>
        <w:br/>
        <w:t>берген қолына курайды алса болды, ұсақ-түйек шаруа-</w:t>
        <w:br/>
        <w:t>сын бұның жанына әкеп істегенді ұнатушы еді. Өзінше</w:t>
        <w:br/>
        <w:t>бір нәрсемен айналысқан боп көрінгенмен, құлағы сы-</w:t>
        <w:br/>
        <w:t>бызғыда екенін Есберген сезіп отыратын. Сондай сәтте</w:t>
        <w:br/>
        <w:t>кейде: «Анау бір «Сарыатан» дегенің -бар еді ғой» дер</w:t>
        <w:br/>
        <w:t>еді. «Сарыатан» емес, тәте, -- «Жер аңсаған Сарыатан»</w:t>
        <w:br/>
        <w:t>дейді Қожық білгішсініп. «Не десе де әйтеуір, тәуір дү-</w:t>
        <w:br/>
        <w:t>ние сол» деп қояды Ғазиза ісімен айналыса отырып.</w:t>
        <w:br/>
        <w:t>«Құдай-ау, сол шоқиып отырған отырысының өзі көзге</w:t>
        <w:br/>
        <w:t>қандай ыстық еді. Қожық сағынса сағынғандай-ақ жан</w:t>
        <w:br/>
        <w:t>еді ғой Ғазиза!..» Енді ол жоқ, мәңгіге жоқ. Бұдан тура</w:t>
        <w:br/>
        <w:t>қырық күн бұрын бір жыл бойы көз жасын көл етіп</w:t>
        <w:br/>
        <w:t>жоқтаған жалғыз ұлдың жанына аттанған. Енді, әне,</w:t>
        <w:br/>
        <w:t>көзге күйік боп қара тастан қалаған бейіті ғана алыстан</w:t>
      </w:r>
    </w:p>
    <w:p>
      <w:r>
        <w:t>қарауытады.</w:t>
        <w:br/>
        <w:t>Есберген сыбызғы ішіне алдымен тостағаннан су</w:t>
        <w:br/>
        <w:t>жұтқызып алып, сосын қурай өзегін бір-екі рет құр үр-</w:t>
        <w:br/>
        <w:t>леп қойды да, төменгі сағадағы үш тесікті саусақтары-</w:t>
        <w:br/>
        <w:t>ның ұшымен кезек басып, баяу түжілдете бастады. Бас-</w:t>
        <w:br/>
        <w:t>табында күңірене шыққан қоңыр үн біртіндеп жел шай-</w:t>
        <w:br/>
        <w:t>қаған сырғалы қайың сабағындай майда ырғаққа, сұлу</w:t>
        <w:br/>
        <w:t>сазға ауысты. Құйқылжыған қоңыр үн. Былқылдаған</w:t>
        <w:br/>
        <w:t>майда ырғақ. Кеудеден көріктей үрлеген ыстық дем қурай</w:t>
        <w:br/>
        <w:t>-315-</w:t>
        <w:br/>
        <w:t>-- Ендеше жылы орнымызды несіне суытамыз, аға. Осы</w:t>
        <w:br/>
        <w:t>жерде-ақ жүре бермейміз бе?</w:t>
        <w:br/>
        <w:t>Есберген мырс етті. Әрине, Қожыққа бәрібір. Тек бұның</w:t>
        <w:br/>
        <w:t>жанында жүрсе болғаны. Бұның жанында жүрсе, қарын-</w:t>
        <w:br/>
        <w:t>нан қам жемесін біледі. Ку тамақтан басқа бұ шіркінде не</w:t>
        <w:br/>
        <w:t>уайым, не мұң бар дейсің.</w:t>
        <w:br/>
        <w:t>-- Қожық, -- деді Есберген оны сынамақ болып. --</w:t>
        <w:br/>
        <w:t>Мен болсам ата-қонысымды іздеп барам. Ол жерде әкем-</w:t>
        <w:br/>
        <w:t>нең қалған із бар, шешемнен қалған көз бар. Ал сенде</w:t>
        <w:br/>
        <w:t>ше? Ықылымда өткен батыр бабаң Көкеннен бастап,</w:t>
        <w:br/>
        <w:t>кешегі сері әкең Сейдәліге дейін анау қырдың басында -</w:t>
        <w:br/>
        <w:t>ескі қорымда жатыр. Мынау тауды Көкентау, іргедегі</w:t>
        <w:br/>
        <w:t>мына бұлақты Көкенбұлақ дейді. Бәрі де сенің ата-ба-</w:t>
        <w:br/>
        <w:t>баң ат байлаған, қазық қаққан жер. Бұларды сен қалай</w:t>
        <w:br/>
        <w:t>қиып кетесің? Қалмайсың ба осында? Мылтық, қақпан,</w:t>
        <w:br/>
        <w:t>керек-жарағыңды түгел тастап кетемін. Бірдеме етіп</w:t>
        <w:br/>
        <w:t>күнелтерсің өзіңше...</w:t>
        <w:br/>
        <w:t>-- Жо-жоқ, қалмаймын, аға. Өлсем де сенен қалмай-</w:t>
        <w:br/>
        <w:t>мын! -- деп Қожық ыршып түсті. -- Бұл жер Көкеннің</w:t>
        <w:br/>
        <w:t>жері екенін білсең, сең ғана білесің. Басқа кім біледі. Жұрт</w:t>
        <w:br/>
        <w:t>бұны күні кешеге дейін Метрейдің шошқасы өрген Көкен-</w:t>
        <w:br/>
        <w:t>тау демеуші ме еді. Одан кейін қара қытай қойдай өріп</w:t>
        <w:br/>
        <w:t>жүріп, бақа-шаян аулаған Көкентау емес пе еді. Бабам</w:t>
        <w:br/>
        <w:t>Көкеннің батыр болғаны рас шығар, әкем Сейдәлінің сері,</w:t>
        <w:br/>
        <w:t>ақын болғаны да рас шығар, бірақ маған олардан «ұрпа-</w:t>
        <w:br/>
        <w:t>ғы» деген бір ауыз сөзден басқа не қалды. «Өлі арыстан-</w:t>
        <w:br/>
        <w:t>нан тірі тышқан артық», баяғы батырдан да, кешегі ақын-</w:t>
        <w:br/>
        <w:t>нан да мен үшін енді сен артықсың, аға. Атам да сенсін,</w:t>
        <w:br/>
        <w:t>әкем де сенсің енді маған. Ендеше бұл жерде мені қалды-</w:t>
        <w:br/>
        <w:t>рам десең -- өлтіріп кет, қалдырмаймын десең -- алып</w:t>
        <w:br/>
        <w:t>кет!..</w:t>
        <w:br/>
        <w:t>Есберген оған таңдана қарап қалған. Есі бірде бар, бірде</w:t>
        <w:br/>
        <w:t>жоқ, делқұлы деп жүрген адамнан мұндай шешім күтпегені</w:t>
        <w:br/>
        <w:t>рас-ты. Іштей риза болғаны және бар. Соңғы кезде жал-</w:t>
        <w:br/>
        <w:t>ғыздықтан жаны құлазып жүр еді, Қожықтың бұл сөзі</w:t>
        <w:br/>
        <w:t>көкірегін сергітіп жібергендей болды. Оны бір мезет құшақ-</w:t>
        <w:br/>
        <w:t>тап тұрып, маңдайынан иіскегісі келді. Маңдайынан иіскеп</w:t>
        <w:br/>
        <w:t>тұрып талайдан бері жүрек басын сыздатып жүрген бар</w:t>
        <w:br/>
        <w:t>сыры мен мұңын оған ақтарғысы келді. Бірақ осы ой, осы</w:t>
        <w:br/>
        <w:t>сезімнің лықсып келіп сыртқа шығар сәтінде... жаңа ғана</w:t>
        <w:br/>
        <w:t>ер мінезбен еңсе көтеріп отырған Қожықтың қайта төмен</w:t>
        <w:br/>
        <w:t>-318-</w:t>
      </w:r>
    </w:p>
    <w:p>
      <w:r>
        <w:t>ішін қуалай сыңсып барып, сонау төменгі сағада неше</w:t>
        <w:br/>
        <w:t>түрлі дыбыс пен сиқырлы әуенге айналған. Сиқырлы</w:t>
        <w:br/>
        <w:t>әуен жетегімен Есберген де енді мына елсіз иен мекен-</w:t>
        <w:br/>
        <w:t>нен, меңіреу тылсым дүниеден бірте-бірте алыстап, осы-</w:t>
        <w:br/>
        <w:t>нау күйді тартқан сайын сан жылғы сағынышын қайта</w:t>
        <w:br/>
        <w:t>оятар мұңды да сырлы бір суретті көз алдынан қайта</w:t>
        <w:br/>
        <w:t>көшіре бастаған.</w:t>
        <w:br/>
        <w:t>Г.Ұшы-қиырсыз сары дала. Сары даланың бір ұшын-</w:t>
        <w:br/>
        <w:t>да -- сары бел. Сары белдің бауыры -- сағым ба, әлде</w:t>
        <w:br/>
        <w:t>шалқар көл. Шартабақ күн төбеде. Шалқыған ыстық жер-</w:t>
        <w:br/>
        <w:t>көкте. Табанын тасқа тілдіріп, жанарын жасқа жудырып,</w:t>
        <w:br/>
        <w:t>таңдайын шөлге қаңсытып, маңдайын желге күнсітіп сар</w:t>
        <w:br/>
        <w:t>желіп келеді Сарыатан. Қос өркеші жығылған, көкірегіне</w:t>
        <w:br/>
        <w:t>өксік тығылған. Таусылмайды сары дала, жеткізбейді сары</w:t>
        <w:br/>
        <w:t>бел. Көздегені көзінен бұлдырай қашып бара ма, әлде анау</w:t>
        <w:br/>
        <w:t>сары бел сайтан ба екен, сағым ба?.. Сайтан болсын мейлі,</w:t>
        <w:br/>
        <w:t>сағым болсын мейлі, жетпей тынбай сол белге. Жетем де-</w:t>
        <w:br/>
        <w:t>ген желіспен желкілдейді шудасы, Иір мойны изеңдеп</w:t>
        <w:br/>
        <w:t>қақшаңдайды қу басы. Ботасын іздеп боздаған аруана</w:t>
        <w:br/>
        <w:t>емес-ті, інген аңсап құтырған қара бура да емес-ті. Тұшы</w:t>
        <w:br/>
        <w:t>етін тұздай ашытып, иесінен жеген таяқ жоқ, ауыр жүк-</w:t>
        <w:br/>
        <w:t>пен жауыр боп арқаға батқан қомы жоқ. Оны да көрген</w:t>
        <w:br/>
        <w:t>кезінде, бәріне көнген қу тулақ. Көну деген бір басқа,</w:t>
        <w:br/>
        <w:t>көндігу қиын екен ғой. Тұңғыш рет табаны тайлағында</w:t>
        <w:br/>
        <w:t>тиген жат жерге көндіге алмаған Сарыатан. Түйе бойы</w:t>
        <w:br/>
        <w:t>жантақты, кісі бойы жусанды, су десеңіз суы бар, ну десеңіз</w:t>
        <w:br/>
        <w:t>нуы бар жер жәннатын жерсінбеген, менсінбеген Сары-</w:t>
        <w:br/>
        <w:t>атан. Өйткені бота күнгі шайнаған боз жантағы бөлек-</w:t>
        <w:br/>
        <w:t>ті. Сол күндері бас қойған қақтың дәмі ерек-ті. Аңсап</w:t>
        <w:br/>
        <w:t>келеді сол қақты, шөлдеп келеді Сарыатан. Көңілінде -</w:t>
        <w:br/>
        <w:t>сары дала, көз ұшында сары бел. Сары белдің ар жағы --</w:t>
        <w:br/>
        <w:t>бота күнгі мекені. Бота күнгі мекенін боздап іздеп келеді,</w:t>
        <w:br/>
        <w:t>жүректегі бар шерін қозғап, іздеп келеді. Былқылдайды</w:t>
        <w:br/>
        <w:t>табаны, бүлкілдейді өркеші. Желпілдейді шудасы,</w:t>
        <w:br/>
        <w:t>желкілдейді шоқтығы. Салып-ұрып барады әне Сары-</w:t>
        <w:br/>
        <w:t>атан...</w:t>
        <w:br/>
        <w:t>Сыбызғы үні сыңсып барып үзілді. Есберген терең</w:t>
        <w:br/>
        <w:t>күрсінді.</w:t>
        <w:br/>
        <w:t>-- Өй, жалған-ай! -- деп, қурайды жанына қойып, қара</w:t>
        <w:br/>
        <w:t>шақшаны қолға алды. Ғазиза жатқан Бейіттікезең басы-</w:t>
        <w:br/>
        <w:t>нан күн қызыл мұрттанып батып бара жатты. рымыз</w:t>
        <w:br/>
        <w:t>-316-</w:t>
        <w:br/>
        <w:t>-- Бұйырғанға шүкір. Аң арқалап жүретін менде қазір</w:t>
        <w:br/>
        <w:t>қай шама бар. Аты -- менікі, заты -- сенікі болсын, мер-</w:t>
        <w:br/>
        <w:t>ген, -- деді ол.</w:t>
        <w:br/>
        <w:t>Есберген ердің артқы қанжығасына байланған қызыл</w:t>
        <w:br/>
        <w:t>ала қапты шешіп әкеліп, ішінен еліктің лағындай қызыл</w:t>
        <w:br/>
        <w:t>қоңыр аңды суырып алып, Ақаңның алдына тастады.</w:t>
        <w:br/>
        <w:t>-- О, құданың құдіреті! -- деді Ақаң аңға еңкейе қарап</w:t>
        <w:br/>
        <w:t>тұрып. -- Мынауың күдір ғой.</w:t>
      </w:r>
    </w:p>
    <w:p>
      <w:r>
        <w:t>-- Не дейд!.. Анық күдір ме? -- деп Есбергеннің өзі де</w:t>
        <w:br/>
        <w:t>оған шұқшия түсті.</w:t>
        <w:br/>
        <w:t>-- Тура өзі. Бала кезімде Көкен батырдың колынан бір</w:t>
        <w:br/>
        <w:t>рет көріп едім, содан кейін кезіктіріп отырғаным -- осы.</w:t>
        <w:br/>
        <w:t>Бұ жерде тұқымы мүлде құрып кеткен шығар. десем, әлі</w:t>
        <w:br/>
        <w:t>де бар екен ғой... Сенің қолыңа қалай түсті бұл?</w:t>
        <w:br/>
        <w:t>-- Қапысын Таптық, қақ, шекеден аттық, -- деді Есбер-</w:t>
        <w:br/>
        <w:t>ген күліп. Бірақ қалай кезіктіріп, қалай атқанын ежіктеп</w:t>
        <w:br/>
        <w:t>жатуды артық көрді.</w:t>
        <w:br/>
        <w:t>-- Бұл өзі киелі бірдеме емес пе? -- деді сосын.</w:t>
        <w:br/>
        <w:t>-- Аңның киесізі бола ма, шырағым. Дегенмен, қоңыр</w:t>
        <w:br/>
        <w:t>аңның қасиеті бөлек қой. Соның ішінде буаз жануар-</w:t>
        <w:br/>
        <w:t>дың қарғысы қатты болады. Сондай күнәға батпасаң</w:t>
        <w:br/>
        <w:t>бопты да.</w:t>
        <w:br/>
        <w:t>-- Алыстан қарауылға алған аңның буаз-қысырын</w:t>
        <w:br/>
        <w:t>қайдан білейік, Ақа... Құдай өзі кешірсін деп жүре</w:t>
        <w:br/>
        <w:t>береміз де.</w:t>
        <w:br/>
        <w:t>-- Біле-білсең, шырағым, күнәні істеп алып, Құдайдан</w:t>
        <w:br/>
        <w:t>кешірім сұрап жүрудің өзі де -- күнә. Адам алдымен</w:t>
        <w:br/>
        <w:t>күнәсін жуып барып, Құдайдан кешірімді содан кейін</w:t>
        <w:br/>
        <w:t>сұраса керек.</w:t>
        <w:br/>
        <w:t>-- Ақа, сонда оны қалай жууға болады?</w:t>
        <w:br/>
        <w:t>-- Ең алдымен, ненің күнә екенін білуің керек. Одан</w:t>
        <w:br/>
        <w:t>кейін өз күнәнді мойындаған ләзім. Сосын бір жаман-</w:t>
        <w:br/>
        <w:t>шылықтың орнын бір жақсылықпен, бір обалдың орнын</w:t>
        <w:br/>
        <w:t>бір сауаппен, бір қиянаттың орнын бір қайырымдылық-</w:t>
        <w:br/>
        <w:t>пен толтыруға ылғи да бейіл болсаң, -- жуылмайтын не</w:t>
        <w:br/>
        <w:t>күнә бар. Ал тіршілікте күнәсіз пенде бола ма, мен де</w:t>
        <w:br/>
        <w:t>оған кезіңде белшесінен батқанмын. Жасымда атқа мінер:</w:t>
        <w:br/>
        <w:t>болдым, ел билігіне араластым. Қарақан басымның қамы</w:t>
        <w:br/>
        <w:t>үшін қара халықты талай сорлаттым. Біреуге тізем бат-</w:t>
        <w:br/>
        <w:t>ты, біреуге тілім тиді. Енді, міне, қысы-жазы табаным- |</w:t>
        <w:br/>
        <w:t>нан таусылып, ел кезіп жүрген түрім мынау. Бір адамға:</w:t>
        <w:br/>
        <w:t>-321-</w:t>
        <w:br/>
        <w:t>-- Осы жерден таңертең шыққан адам оған кешке дейін</w:t>
        <w:br/>
        <w:t>жете ала ма? -- деді Ғазиза.</w:t>
        <w:br/>
        <w:t>--Е, неге жетпесін. Мінгені жүрісті, мықты ат болса,</w:t>
        <w:br/>
        <w:t>күн батқанша бауырына жетіп құлауға әбден болады.</w:t>
        <w:br/>
        <w:t>-- Япырай десеңші... Онда тым алыс болмады ғой, --</w:t>
        <w:br/>
        <w:t>деп Ғазиза кәдімгі сау адамдай сергек сөйледі. Сосын</w:t>
        <w:br/>
        <w:t>кесесін қолына алып, ыстық шайды бір рахаттана ішіп</w:t>
        <w:br/>
        <w:t>отырған сыңай танытты. Бұған Есберген де, Қожық та</w:t>
        <w:br/>
        <w:t>қуанып қалған. Қуаныш үстінде Есберген:</w:t>
        <w:br/>
        <w:t>-- Бәйбіше-ау, Көгілдір тауды өмірі көрмегендей</w:t>
        <w:br/>
        <w:t>болдың ғой. Баяғыда сол жерден бір-ақ түнде осында</w:t>
        <w:br/>
        <w:t>жеткенімізді ұмытып қалдың ба? -- деді кеңкілдей</w:t>
        <w:br/>
        <w:t>күліп. )</w:t>
      </w:r>
    </w:p>
    <w:p>
      <w:r>
        <w:t>-- Түнде адам не көреді. Есімде қалғаны -- ар жағынан</w:t>
        <w:br/>
        <w:t>со тауға жеткенімізде артымызда күн қып-қызыл болып</w:t>
        <w:br/>
        <w:t>батып бара жатқан. Одан бергінің бәрі қараңғы ғой... Айт-</w:t>
        <w:br/>
        <w:t>пақшы, бүгін түсімде Мойылдысайды көрдім. Өзің айта</w:t>
        <w:br/>
        <w:t>беретін әлгі Бұқтырманың жағасындағы Мойылдысай ше...</w:t>
        <w:br/>
        <w:t>Сайдың ішінде сарқырап өзен ағып жатыр екен деймін.</w:t>
        <w:br/>
        <w:t>Сен өзен жағасындағы бір түп мойылдың уылжыған қап-</w:t>
        <w:br/>
        <w:t>қара жемісін ат үстінен үзіп жеп тұр екенсің. «Маған да</w:t>
        <w:br/>
        <w:t>бір сабағын әперші» деп жатып оянып кеттім, -- деп Бази-</w:t>
        <w:br/>
        <w:t>за өз кесесіне үлкен қара құманнан үстеп шай құя баста-</w:t>
        <w:br/>
        <w:t>ды. Шынымен-ақ, құйғанын құйғандай тауысып отырған</w:t>
        <w:br/>
        <w:t>секілді.</w:t>
        <w:br/>
        <w:t>-- Құр шай ас бола ма, мынаны да аузыңа сала отыр-</w:t>
        <w:br/>
        <w:t>шы, -- деп Есберген жұп-жұмсақ бір түйір етті қолына</w:t>
        <w:br/>
        <w:t>ұстатып еді, Ғазиза оны да сүйсіне жегендей болды. «Иә,</w:t>
        <w:br/>
        <w:t>Құдай! Иә, Құдай!» деп іштей сыйынып Есберген отыр-</w:t>
        <w:br/>
        <w:t>ды. Сонда бұған Ғазиза ертең-ақ бар дертінен сауығып,</w:t>
        <w:br/>
        <w:t>құр аттай шабатын секілді көрінген. Бірақ оның бәрі қас-</w:t>
        <w:br/>
        <w:t>қағымдық қуаныш, бір-ақ сәттік алданыш екен! Жаңа ғана</w:t>
        <w:br/>
        <w:t>жадырап, сергіп отырған ол жастыққа басы тиісімен әй</w:t>
        <w:br/>
        <w:t>бір лоқсыды дерсің... Бұрынғысы айналайын екен, бұл</w:t>
        <w:br/>
        <w:t>жолы ішкен-жегенімен қоса бүкіл іш құрылысы аузынан</w:t>
        <w:br/>
        <w:t>түсіп жатқандай еді...</w:t>
        <w:br/>
        <w:t>Есберген ертеңінде таңертең Ғазизаның жанындағы</w:t>
        <w:br/>
        <w:t>ағаш астаудан кесек-кесек қан көрді...</w:t>
        <w:br/>
        <w:t>Сол күні кешкісін күндегідей аңнан қайтқан бұл үйге</w:t>
        <w:br/>
        <w:t>жақындап қалғанда, есік алдындағы мамағаштың қайта</w:t>
        <w:br/>
        <w:t>құлап жатқанын байқады. Бұл жолы оны кім құлатты,</w:t>
        <w:br/>
        <w:t>-3М4-</w:t>
        <w:br/>
        <w:t>ған, солқылдаған аққұйқа бас енді екі бұттың арасына</w:t>
        <w:br/>
        <w:t>кіріп кеткендей еді.</w:t>
        <w:br/>
        <w:t>-- Әй, мен саған не деп тұрмын! Көтер, кәне, басыңды!</w:t>
        <w:br/>
        <w:t>-- Көтерейін, аға, көтерейін. Сен мені тастап кетпейсің</w:t>
        <w:br/>
        <w:t>ғой, а! Тастамаймын депн, аға. Тек сол сөзінді ғана айт-</w:t>
        <w:br/>
        <w:t>шы, аға! -- Қожық көзінің жасын көнетоз көк көйлегінің</w:t>
        <w:br/>
        <w:t>майсіңді жеңімен ары-бері сүйкеп тастап, тізерлеген күйі</w:t>
        <w:br/>
        <w:t>Есбергенге жақындап кеп отырды.</w:t>
        <w:br/>
        <w:t>-- Өй, ынжық! Ақжол тілеп алысқа аттанғалы тұрған-</w:t>
        <w:br/>
        <w:t>да, әкесі өлгендей әкіруін бұның!.. Қалай сені мына иен</w:t>
        <w:br/>
        <w:t>тауда иттей ұлытып жалғыз тастап кетем мен! Кешегі бір</w:t>
        <w:br/>
        <w:t>қалжың сөзге шынымен сеніп қалдың ба? Өй, ынжық!</w:t>
        <w:br/>
        <w:t>Бүйтпесен, Қожық баласың ба!.. Бөрінің баласын қанша</w:t>
        <w:br/>
        <w:t>асырасаң да, бөтендігін білдіреді деген рас екен ғой, тәйірі.</w:t>
        <w:br/>
        <w:t>Әйтпесе, маған сенбейтіндей қай жөнің бар еді сенің. Өзің</w:t>
        <w:br/>
        <w:t>айтшы, мен сені неше жасыңда тауып алып едім?</w:t>
        <w:br/>
        <w:t>-- Он жасымда.</w:t>
        <w:br/>
        <w:t>-- Қалай тапқаным, қайдан тапқаным есіңде ме?</w:t>
        <w:br/>
        <w:t>-- Есімде, аға. Мен онда Метрейдің шошқасын бағып</w:t>
        <w:br/>
        <w:t>жүргем. Бір күні сен әлдеқайдан атпен келгесің де, қожа-</w:t>
        <w:br/>
        <w:t>йынмен ұзақ сөйлескенсің. Сосын алақандай ақ шүбе-</w:t>
      </w:r>
    </w:p>
    <w:p>
      <w:r>
        <w:t>рекке оралған бір кішкентай затты оған беріп, мені сол</w:t>
        <w:br/>
        <w:t>күні кешке осы үйшікке алып қайтқасың.</w:t>
        <w:br/>
        <w:t>-- Жә, одан бері неше жыл өтті?</w:t>
        <w:br/>
        <w:t>-- Он бес жылдай боп қалар.</w:t>
        <w:br/>
        <w:t>-- Дұрыс айтасың. Он бес жыл... Ендеше он бес жыл ба-</w:t>
        <w:br/>
        <w:t>уырына басқан адамнан бір-ақ күнде сырт айналады деп қалай</w:t>
        <w:br/>
        <w:t>ойлайсың сен!.. Өй, ынжық!.. Бар, аттарды әкел де, жолға</w:t>
        <w:br/>
        <w:t>дайында. Енді екеуімізді Құдай айырмаса, басқа айырмас.</w:t>
        <w:br/>
        <w:t>-- Оһо-һө! Оһә-һө! - деп Қонжық орнынан атып тұрды</w:t>
        <w:br/>
        <w:t>да, сыртқа қарай арбаңдай жөнелді.</w:t>
        <w:br/>
        <w:t>Қожықтын соңынан қоржынын көтеріп, Есберген де</w:t>
        <w:br/>
        <w:t>тысқа шыққан. Күн недәуір көтеріліп қалыпты. Аңғар</w:t>
        <w:br/>
        <w:t>ішіндегі манағы көгілдір мұнар сейіліп, аппақ шуақ айна-</w:t>
        <w:br/>
        <w:t>ладағы қойнау-қолаттың бәріне тарап үлгерген. Аспан ап-</w:t>
        <w:br/>
        <w:t>ашық, шыныдай мөлдіреп, тамшыдай мөлтілдеп тұр.</w:t>
        <w:br/>
        <w:t>Үйшіктің тура алдын кесіп өтетін тарам-тарам таспа жол-</w:t>
        <w:br/>
        <w:t>дың ұзын сорабы қарсы беттегі Көкентаудың сонау бір</w:t>
        <w:br/>
        <w:t>иығындағы асуға дейін ап-анық көрініп жатыр. Асудың</w:t>
        <w:br/>
        <w:t>екі жағында -- түйе өркешіндей екі шың. Екеуі де түні</w:t>
        <w:br/>
        <w:t>бойғы күзеттен шаршағандай марғау мүлгіп көрінеді.</w:t>
        <w:br/>
        <w:t>-210-</w:t>
        <w:br/>
        <w:t>Әшімханұлы Дидахмет</w:t>
        <w:br/>
        <w:t>САРЫ САМАУЫР</w:t>
        <w:br/>
        <w:t>Әңгімелер мен хикаяттар</w:t>
        <w:br/>
        <w:t>Редактор Ә. Акишева</w:t>
        <w:br/>
        <w:t>Суретші М. Палаткин</w:t>
        <w:br/>
        <w:t>Компьютерде теріп, беттеген /. Есімбекова</w:t>
        <w:br/>
        <w:t>Корректор С. Ыбраева</w:t>
        <w:br/>
        <w:t>Теруге 28.08.06 жіберілді. Басуға 10.11,06 қол қойылды.</w:t>
        <w:br/>
        <w:t>Қалпы 84х108/,,, Қағазы офсетті. Қаріп түрі «Таймс».</w:t>
        <w:br/>
        <w:t>Баспа табағы 21,0. .Таралымы 2000 дана. . Тапсырыс Хо 3762.</w:t>
        <w:br/>
        <w:t>«Рарігізт» баспа ҡомпаниясы, 050057, Алматы қаласы, Бүқар жырау көшесі, 66,</w:t>
        <w:br/>
        <w:t>тел. 295-48-39, 295-48-42, тел./факс 295-48-41</w:t>
        <w:br/>
        <w:t>Тапсырысшының диапозитивінен</w:t>
        <w:br/>
        <w:t>Қазақстан Республикасы «Атамұра корпорациясы» ЖІПС-нің</w:t>
        <w:br/>
        <w:t>Политрафкомбинатында басылған, 050002, Алматы қ., М. Мақатаев к., 41</w:t>
        <w:br/>
        <w:t>Өмірді сүй, адамды сүй!</w:t>
        <w:br/>
        <w:t>Бүкіл тіршілік иесін сүй! Бірақ не</w:t>
        <w:br/>
        <w:t>сүйсең де барыңмен, жаныңмен,</w:t>
        <w:br/>
        <w:t>жүрегіңмен сүй! Сонда ғана</w:t>
        <w:br/>
        <w:t>мынау дүние, мына өмір соншама</w:t>
        <w:br/>
        <w:t>көркем, соншама ғажайып болып</w:t>
      </w:r>
    </w:p>
    <w:p>
      <w:r>
        <w:t>көрінеді.</w:t>
        <w:br/>
        <w:t>Дидахметтің әрбір шығармасынан</w:t>
        <w:br/>
        <w:t>біз осыны байқаймыз.</w:t>
        <w:br/>
        <w:t>4</w:t>
        <w:br/>
        <w:t>Шу</w:t>
        <w:br/>
        <w:t>(3 б</w:t>
        <w:br/>
        <w:t>-</w:t>
        <w:br/>
        <w:t>8 2</w:t>
        <w:br/>
        <w:t>(ӘБ 49)</w:t>
        <w:br/>
        <w:t>НЕ</w:t>
        <w:br/>
        <w:t>21</w:t>
        <w:br/>
        <w:t>(22)</w:t>
        <w:br/>
        <w:t>159)</w:t>
        <w:br/>
        <w:t>42</w:t>
        <w:br/>
        <w:t>Жоқ, Көкентауды ешкім алып кеткен жоқ; Сенің дағы</w:t>
        <w:br/>
        <w:t>күнің туар бір кезде. Тарт балам туған жеріңе; қайт қал-</w:t>
        <w:br/>
        <w:t>қам Көкентауыңа! Менен ұлықсат, қайыр қош!</w:t>
        <w:br/>
        <w:t>Көз жасын жең ұшымен бір сүртіп тастап, Қожық, кү-</w:t>
        <w:br/>
        <w:t>рең қасқаға қарғып мінді. Жанарын жасқа шылап тұрып,</w:t>
        <w:br/>
        <w:t>Есберген де қаражалға қайқая қонды.</w:t>
        <w:br/>
        <w:t>Бірі Көгілдір тауды бетке алды.</w:t>
        <w:br/>
        <w:t>Бірі Көкентауға бұрылды.</w:t>
        <w:br/>
        <w:t>.“Ұшы-қиырсыз сары дала. Сары даланың бір ұшында</w:t>
        <w:br/>
        <w:t>сары бел. Сары белдің бауыры -- сағым ба, әлде шалқар</w:t>
        <w:br/>
        <w:t>көл. Шартабақ күн төбеде. Шалқыған ыстық жер-көкте.</w:t>
        <w:br/>
        <w:t>Табанын Тасқа тілдіріп, жанарын жасқа жудырып, маң-</w:t>
        <w:br/>
        <w:t>дайын жел күнсітіп, таңдайын шөл қаңсытып, сар желіп</w:t>
        <w:br/>
        <w:t>келеді Сарыатан. Таусылмайды сары дала, жеткізбейді сары</w:t>
        <w:br/>
        <w:t>бел. Сары белдің ар жағы -- бота күнгі мекені. Бота күнгі</w:t>
        <w:br/>
        <w:t>мекенін боздап іздеп келеді, жүректегі бар шерін қозғап,</w:t>
        <w:br/>
        <w:t>іздеп келеді.</w:t>
        <w:br/>
        <w:t>ха</w:t>
        <w:br/>
        <w:t>МАЗМҰНЫ</w:t>
        <w:br/>
        <w:t>Т. Жұртбай Тұспалды тулға ..0м00м40000əы..еееНеее. 5</w:t>
        <w:br/>
        <w:t>Әңгімелер )</w:t>
        <w:br/>
        <w:t>в... П</w:t>
        <w:br/>
        <w:t>Жетпіс апа ........... 19</w:t>
        <w:br/>
        <w:t>Жұлдызды белбеу ............ 28</w:t>
        <w:br/>
        <w:t>Шымырбайдың шындығы .. .45</w:t>
        <w:br/>
        <w:t>оғ рресорогоцимгкккиялиггоаалалескедкисксканасысиынылыллтсесоаланаыырасда 54</w:t>
        <w:br/>
        <w:t>Мелалвегуцисинирияниянанинииягенышыныатағантұға 76</w:t>
        <w:br/>
        <w:t>Тасқала .. 2.92</w:t>
        <w:br/>
        <w:t>Естірту... 111</w:t>
        <w:br/>
        <w:t>Дәме ....... 128</w:t>
        <w:br/>
        <w:t>Ағайындар. 146</w:t>
      </w:r>
    </w:p>
    <w:p>
      <w:r>
        <w:t>Бәкең.....0.0..04м0 ы аытыытла лалы ылы ы ЫыыыаыыІыЫƏДЫ 163</w:t>
        <w:br/>
        <w:t>Аққабаның толқыны..............2...11..ы ыы а лЫтетыеете 184</w:t>
        <w:br/>
        <w:t>Жолдас генерал ........ ..194</w:t>
        <w:br/>
        <w:t>Тас монша .......... .214</w:t>
        <w:br/>
        <w:t>«Жоқ, олай емес!».. .227</w:t>
        <w:br/>
        <w:t>Ит жылы .......... 234</w:t>
        <w:br/>
        <w:t>Ақыл тіс... .241</w:t>
        <w:br/>
        <w:t>Бірсомдықтың мұңы</w:t>
        <w:br/>
        <w:t>Күшікссасававвогоееа 2246</w:t>
        <w:br/>
        <w:t>Соңғы жүздесу... “”л тм 248</w:t>
        <w:br/>
        <w:t>Хикаяттар</w:t>
        <w:br/>
        <w:t>Босаға (үштаған)... 255</w:t>
        <w:br/>
        <w:t>1. АҚ-НИЕТЫ. езе ге есееуеее. --</w:t>
        <w:br/>
        <w:t>2. «Жылыжайдың» қияры.. -2Л8</w:t>
        <w:br/>
        <w:t>3. Сары самауыр .......о.л004000ыыыы 290</w:t>
        <w:br/>
        <w:t>Жер аңсаған Сарыатан...../2л..м420мм2000 ытым! 309</w:t>
        <w:br/>
        <w:t>болмашы жақсылық жасасам -- жеңілдеп. қалғандай бо-</w:t>
        <w:br/>
        <w:t>лам. Әйтеуір, Құдай алдына тазарып барсам деген ниет</w:t>
        <w:br/>
        <w:t>те менікі, -- деп Ақаң аз-кем үнсіз қалған. Сонан соң</w:t>
        <w:br/>
        <w:t>аяқ астында созылып жатқан аңның артқы бір сирағын</w:t>
        <w:br/>
        <w:t>көтеріп тұрып шап ортасына қол салып, шыбығы мен</w:t>
        <w:br/>
        <w:t>умасын сипап көрген де:</w:t>
        <w:br/>
        <w:t>-- Иіскеп байқа, не сезесің? -- деп әлгі қолын бұның</w:t>
        <w:br/>
        <w:t>мұрнына тақаған.</w:t>
        <w:br/>
        <w:t>Бір ғажап иіс, әтірдей жағымды иіс саусақ ұшынан ап-</w:t>
        <w:br/>
        <w:t>анық білініп еді.</w:t>
        <w:br/>
        <w:t>-- Керемет! -- деді бұл таңданып. -- Мұндай иісті бұрын</w:t>
        <w:br/>
        <w:t>иіскеп көрсем, мұрным пұшық болсын.</w:t>
        <w:br/>
        <w:t>-- Міне, күдірдің құдіреті осында. Естуімше, бұ</w:t>
        <w:br/>
        <w:t>шіркіннің жүріп өткен, зәр төккен жерінін өзі жұпар аң-</w:t>
        <w:br/>
        <w:t>қып тұрса керек... Бұның осы умасы мен шыбығын қытай-</w:t>
        <w:br/>
        <w:t>лар қазірге дейін тек алтынға бағалайды. Өйткені белден</w:t>
        <w:br/>
        <w:t>айрылған еркекке бұдан асқан ем жоқ, тегінде, -- деді</w:t>
        <w:br/>
        <w:t>Ақаң.</w:t>
        <w:br/>
        <w:t>Есберген қулана жымиып:</w:t>
        <w:br/>
        <w:t>-- Бұны сізге бердім, Ақа, -- деп еді, ол:</w:t>
        <w:br/>
        <w:t>-- Шырағым, мен дүние қызығынан қалған адаммын.</w:t>
        <w:br/>
        <w:t>Бергің келсе, осыған шын зәру боп жүрген біреуге бер.</w:t>
        <w:br/>
        <w:t>Ол -- мына Көкентаудың арғы бетінде отырған Метрей.</w:t>
        <w:br/>
        <w:t>Сен оған тегін бермейсің, есесіне алтыннан қымбат асыл-</w:t>
        <w:br/>
        <w:t>ды аласың.</w:t>
        <w:br/>
        <w:t>-- Қызық екен! Метрейге ол неме керек?</w:t>
        <w:br/>
        <w:t>Ақаңның отты, жігерлі көздеріне жылт етіп бір жылы</w:t>
      </w:r>
    </w:p>
    <w:p>
      <w:r>
        <w:t>күлкі ұялай қалды.</w:t>
        <w:br/>
        <w:t>-- Бала керек, түсіндің бе?.. Бала...</w:t>
        <w:br/>
        <w:t>Осы мезетте үйшік есігі сықыр етіп ашылып, ақ ора-</w:t>
        <w:br/>
        <w:t>малын маңдайға тарта байлаған Ғазизаның басы кө-</w:t>
        <w:br/>
        <w:t>рінген.</w:t>
        <w:br/>
        <w:t>-- Дастарқанға ас түсіріп қойдым... Суып қалар... -</w:t>
        <w:br/>
        <w:t>деді ол әдетінше биязы ғана.</w:t>
        <w:br/>
        <w:t>Есік қайта жабылған кезде Ақаң:</w:t>
        <w:br/>
        <w:t>-- Байқауымша... сенде де бала жоқ-ау осы, -- деді</w:t>
        <w:br/>
        <w:t>ақырын сыбырлап.</w:t>
        <w:br/>
        <w:t>-- Бұйыртса болар... Тым қартайып тұрғамыз жоқ қой.</w:t>
        <w:br/>
        <w:t>-- Әйтеуір... сенен кінә жоқ па?</w:t>
        <w:br/>
        <w:t>-- Жоғә! -- деді бұл. -- О жағынан с шүкірисіз, әзірге...</w:t>
        <w:br/>
        <w:t>Ал үйге кірейік, Ақа. өаЖ</w:t>
        <w:br/>
        <w:t>- 322-</w:t>
        <w:br/>
        <w:t>жан шақырып, бойларына әл кіріп, кәдімгідей адам боп</w:t>
        <w:br/>
        <w:t>қалып еді.</w:t>
        <w:br/>
        <w:t>-- Балам, -- деді шал кеудесін тіктей отырып. -</w:t>
        <w:br/>
        <w:t>«Өлмегенге өлі балық» деген, сені Құдай бізді әлтірмейін</w:t>
        <w:br/>
        <w:t>деп жіберген шығар. Бізді деймін-ау, мен -- асарымды</w:t>
        <w:br/>
        <w:t>асаған, жасарымды жасаған адаммын, бәрінен де мына</w:t>
        <w:br/>
        <w:t>тел өскен теңдесіңе қиын боп тұр ғой... Сенен қалған</w:t>
        <w:br/>
        <w:t>жарты үйректің еті бұл екеуімізге жарты күнге азық бола</w:t>
        <w:br/>
        <w:t>ма. Өлсем -- мен өлейін, теңдесіңді аман алып қал, ба-</w:t>
        <w:br/>
        <w:t>лам. Кешкілік үй сыртынан атыңды талай көріп ем, «ұлы</w:t>
        <w:br/>
        <w:t>сөзде ұяттық жоқ» тегін келіп жүрмеген боларсың, сол</w:t>
        <w:br/>
        <w:t>атқа енді екеуің бірге мініп кетіңдер. Мойныңда мыл-</w:t>
        <w:br/>
        <w:t>тығың бар адамсың, торғай атып жесеңдер де аштан</w:t>
        <w:br/>
        <w:t>өлмессіндер.</w:t>
        <w:br/>
        <w:t>-- Ата, мен арғы бетке өтіп барам, -- деді бұл күмілжіп.</w:t>
        <w:br/>
        <w:t>-- Не, арғы беттегі біреу саған жалғыз кел деп пе еді, -</w:t>
        <w:br/>
        <w:t>деп шал шақ ете қалды.</w:t>
        <w:br/>
        <w:t>-- Жо-жоқ.. Өзіне қиын болмаса дегенім ғой.. Ала</w:t>
        <w:br/>
        <w:t>кетейін, ата, ала кетейін, -- деп бұл қалбалақ қаққан.</w:t>
        <w:br/>
        <w:t>Іштей қуанып тұрғаны да рас еді.</w:t>
        <w:br/>
        <w:t>-- Ендеше... Құдай жолдарыңды оңғартсын! Әмин! --</w:t>
        <w:br/>
        <w:t>деп шал бетін сипаған.</w:t>
        <w:br/>
        <w:t>Сол күні түн ауа өзімен бірге алыс жолға аттанып кет-</w:t>
        <w:br/>
        <w:t>кен мойыл көзді момын қыз -- бүгінде жат топырақты</w:t>
        <w:br/>
        <w:t>жастанып қалған Ғазиза еді!..</w:t>
        <w:br/>
        <w:t>-- Өй, жалған-ай!</w:t>
        <w:br/>
        <w:t>Иә, ол жат топырақты жастанып, мәңгіге артта қалды.</w:t>
        <w:br/>
        <w:t>Бұл болса, міне, Сарыатандай сар желіп, Мойылдысайын</w:t>
      </w:r>
    </w:p>
    <w:p>
      <w:r>
        <w:t>іздеп келеді. Әлдекімді сағынып іздеп келеді. Көз алдын-</w:t>
        <w:br/>
        <w:t>да -- мойыл көзді момын қыз. Мойыл көзді момын қыз--</w:t>
        <w:br/>
        <w:t>ендігі жерде қусаң жетпес, қолға түспес, бәлки, бұның</w:t>
        <w:br/>
        <w:t>жас шағы шығар, кім білсін...</w:t>
        <w:br/>
        <w:t>-- Аға-а!.. Аға-ау, тоқташы!</w:t>
        <w:br/>
        <w:t>Жол ұшы Көгілдір таудың етегіндегі үлкен өзенге</w:t>
        <w:br/>
        <w:t>тірелгенде, арт жағынан Қожықтың айқайлай дауыстаған</w:t>
        <w:br/>
        <w:t>жалынышты үні естілді. Біраз кейіндеп қалған екен, Ес-</w:t>
        <w:br/>
        <w:t>берген ат басын тежеп, күтіп алды.</w:t>
        <w:br/>
        <w:t>-- Не болды? Шаршадың ба, батырдың ұрпағы?</w:t>
        <w:br/>
        <w:t>Қара терге малшынған күреңқасқаны текіректете желіп</w:t>
        <w:br/>
        <w:t>кеп, бұның алдына тоқтаған ол жауап орнына 2 ат жалын</w:t>
        <w:br/>
        <w:t>құшақтап жата кеткен. %о% Әзеіндене</w:t>
        <w:br/>
        <w:t>- 932-</w:t>
        <w:br/>
        <w:t>болады; -- деп Ақаң сөзін әрі жалғаған. -- Жылқы демекші,</w:t>
        <w:br/>
        <w:t>Сейдәлі әлгі ақша мен он бұлғынның терісін алып, бұл</w:t>
        <w:br/>
        <w:t>өлкеден тағы жоқ боп кетеді де, келесі жылы бір үйір</w:t>
        <w:br/>
        <w:t>жылқыны алдына сап, бір шүйкебасты жанына ертіп,</w:t>
        <w:br/>
        <w:t>Метрейге қайта оралады. Көздегені -- әкесінің ескі қыс-</w:t>
        <w:br/>
        <w:t>тауы, ойы -- қалған емірін сонда өткізу.</w:t>
        <w:br/>
        <w:t>-- Қыстау керек болса, оны менің жерімнен көшіріп</w:t>
        <w:br/>
        <w:t>әкет. Оған шамаң келмесе, менің малымды бағып, шаруам-</w:t>
        <w:br/>
        <w:t>ды істеп, осында жүре бер, қыстауыңда тұра бер, -- дейді</w:t>
        <w:br/>
        <w:t>Метрей. Амалсыз соңғысына келіседі. Сөйтіп құпшылық-</w:t>
        <w:br/>
        <w:t>тың, малайлықтың қамытын солай киеді Сейдәлі. Жер</w:t>
        <w:br/>
        <w:t>иесі, ата-баба аруағы солай атады оны. Бұдан кейінгі</w:t>
        <w:br/>
        <w:t>тірлігін тәптіштемей-ақ қояйын, кісі есігіндегі адамның</w:t>
        <w:br/>
        <w:t>күні белгілі ғой. Менің ендігі айтарым басқа. Манадан</w:t>
        <w:br/>
        <w:t>бергі сөзімнің тоқ етері де сол болмақ... Қысқасы, сен-</w:t>
        <w:br/>
        <w:t>дерге бір қолқа салайын деп отырмын, -- деп Ақаң бұлар-</w:t>
        <w:br/>
        <w:t>ға сынай көз салған.</w:t>
        <w:br/>
        <w:t>-- Айтыңыз, Сізден аярымыз жоқ, -- деді Есберген.</w:t>
        <w:br/>
        <w:t>-- Құлағымыз сізде, ата, -- деді Ғазиза да сызылып.</w:t>
        <w:br/>
        <w:t>-- Айтсам... сендер келер жылдың алдында сол</w:t>
        <w:br/>
        <w:t>Сейдәлінің әйелі өзеннен су алып келе жатқанда, жа-</w:t>
        <w:br/>
        <w:t>сын түсіп мерт болған. Артында бір жастан жаңа асқан</w:t>
        <w:br/>
        <w:t>баласы қалды. Ол бала жетіге толар-толмаста Сейдәлі-</w:t>
        <w:br/>
        <w:t>нің өзі көз жұмды да, бір әулеттен қалған жалғыз түяқ</w:t>
        <w:br/>
        <w:t>діні басқа біреудің қолына көшті. Қожық деген сол</w:t>
        <w:br/>
        <w:t>көгенкөз қазір де сонда, Метрейдің шошқасын бағып</w:t>
        <w:br/>
        <w:t>жүріп жатыр. Ендеше оны бауырымызға алмасақ, қазақ-</w:t>
        <w:br/>
        <w:t>тығымыз қайсы, мұсылманшылығымыз, кәне! Байқай-</w:t>
        <w:br/>
        <w:t>мын, сендер де бір жас иіске зар боп отырған сияқты-</w:t>
        <w:br/>
        <w:t>сыңдар, Құдайдың пейілі түскен күні оған да жетер-</w:t>
        <w:br/>
        <w:t>сіңдер. Әзірге осы баланы бауырларыңа сала тұрсаң-</w:t>
        <w:br/>
        <w:t>дар дейім де мен.</w:t>
        <w:br/>
        <w:t>Ғазиза жаулық ұшымен көзін сүртті. Есберген сәл ой-</w:t>
        <w:br/>
        <w:t>ланып отырып:</w:t>
        <w:br/>
        <w:t>-- Мен қарсы емеспін, Ақа. Бірақ өзіне қолғанат боп</w:t>
      </w:r>
    </w:p>
    <w:p>
      <w:r>
        <w:t>жүрген баланы Метрей оңайлықпен бере қоя ма? -- деді</w:t>
        <w:br/>
        <w:t>күмәнмен.</w:t>
        <w:br/>
        <w:t>-- О жағын өзім келістіремін. Мен одан Қожықты бұрын</w:t>
        <w:br/>
        <w:t>да бір-екі рет сұрағам. Ол кезде бермеген. Енді беретініне</w:t>
        <w:br/>
        <w:t>сенем. Өйткені оның ең зәру дүниесі қазір біздің қолы-</w:t>
        <w:br/>
        <w:t>мызда. Ол -- анау жатқан күдірдің шыбығы. Бұның Мет-</w:t>
        <w:br/>
        <w:t>- 325-</w:t>
        <w:br/>
        <w:t>Есберген осы бір ескі елес, ескі шиырдың шырма-</w:t>
        <w:br/>
        <w:t>уында бас қатырып жатып, тек таңға жуық қана кірпік</w:t>
        <w:br/>
        <w:t>іліп еді...</w:t>
        <w:br/>
        <w:t>-- Аға, кеттік пе? -- деді, қаражалды жетектеп әкеп</w:t>
        <w:br/>
        <w:t>алдына тосқан Қожық,</w:t>
        <w:br/>
        <w:t>-- Кеттік, батырдың ұрпағы. Құдай жолды оңғарсын. --</w:t>
        <w:br/>
        <w:t>Есберген орнынан ширақ тұрып, ала қоржынды ердің арт-</w:t>
        <w:br/>
        <w:t>қы қасына екі бөліп тастай салды.да, лып етіп атына мініп</w:t>
        <w:br/>
        <w:t>алды.</w:t>
        <w:br/>
        <w:t>-- Шүу, жануар, -- делі сосын қаражалдың басын со-</w:t>
        <w:br/>
        <w:t>нау биіктегі асуға қарай бұрып.</w:t>
        <w:br/>
        <w:t>-- Шүу, -- деді бұның соңынан күреңқасқаға жайдақ</w:t>
        <w:br/>
        <w:t>мінген Қожық та.</w:t>
        <w:br/>
        <w:t>Екі ат құлақтарын қайшылап, желе жорта жөнелді.</w:t>
        <w:br/>
        <w:t>жжж</w:t>
        <w:br/>
        <w:t>Ұшы қиырсыз сары дала. Сары даланың бір ұшында -</w:t>
        <w:br/>
        <w:t>сары бел. Сары белдің бауыры -- сағым ба, әлде... шалқар</w:t>
        <w:br/>
        <w:t>көл. Шартабақ күн төбеде. Шалқыған ыстық жер-кекте.</w:t>
        <w:br/>
        <w:t>Табанын тасқа тілдіріп, жанарын жасқа жудырып, маң-</w:t>
        <w:br/>
        <w:t>дайын жел қаңсытып, таңдайын шөл кептіріп, сар желіп</w:t>
        <w:br/>
        <w:t>келеді Сарыатан. Таусылмайды сары дала, жеткізбейді сары</w:t>
        <w:br/>
        <w:t>бел. Сары белдің ар жағы -- бота күнгі мекені. Бота күнгі</w:t>
        <w:br/>
        <w:t>мекенін боздап іздеп келеді, жүректегі бар шерін қозғап</w:t>
        <w:br/>
        <w:t>іздеп келеді.</w:t>
        <w:br/>
        <w:t>-- Өй, жалған-ай! -- Ат аяғы асу үстіне жеткенде Есбер-</w:t>
        <w:br/>
        <w:t>ген көкірек кере дем алды. Аңқылдап алдан жел есті. Тыны-</w:t>
        <w:br/>
        <w:t>сы бірден кеңіді. Жаңағы өрге тартқан таспа жол, тас қиялы</w:t>
        <w:br/>
        <w:t>тар аңғар артта қалған тасада. Алдыда енді -- алып астау кең</w:t>
        <w:br/>
        <w:t>ойнат. Кең ойпаттың бір шеті сонау алыс көкжиектегі</w:t>
        <w:br/>
        <w:t>Көгілдір тауға тірелген. Сан жыл бойы Есбергеннің түнде</w:t>
        <w:br/>
        <w:t>түсінен, күндіз есінен шықпаған, күн сайын осы асуға са-</w:t>
        <w:br/>
        <w:t>былып келіп, сарғая қарап кететін Көгілдір тауы сол-- әне.</w:t>
        <w:br/>
        <w:t>Өркеш-өркеш шыңдары, шоғыр-шоғыр шоқысы көк мұнарға</w:t>
        <w:br/>
        <w:t>оранып, көсіліп жатыр жарықтық, Көгілдір таудың ар жағы -</w:t>
        <w:br/>
        <w:t>қасиетті атамекені, күт қонған қара қонысы. Буырқанып</w:t>
        <w:br/>
        <w:t>аққан Бұқтырма, сылдырай сыңсыған Ақтұма, қара орман-</w:t>
        <w:br/>
        <w:t>ды Майшоқы, дара шыңды Тасшоқы, бәрі-бәрі сол жерде --</w:t>
        <w:br/>
        <w:t>қасиетті атамекенде. Қаұшай-4у; оған да жетер күннің жеткені</w:t>
        <w:br/>
        <w:t>ме шынымен,</w:t>
        <w:br/>
        <w:t>“327--</w:t>
      </w:r>
    </w:p>
    <w:p>
      <w:r>
        <w:t>---Е, ендеше бопты. Қалған әңгімені ас үстінде ай-</w:t>
        <w:br/>
        <w:t>тайын.</w:t>
        <w:br/>
        <w:t>Сырттай қарағанда, ел кезіп жүрген дуана, дәруіш</w:t>
        <w:br/>
        <w:t>көрінгенмен Ақаңның бүкіл бойынан бекзаттықтың белгісі</w:t>
        <w:br/>
        <w:t>аңқып тұрушы еді. Сабырлы мінезі, салмақты сөзі, кербез</w:t>
        <w:br/>
        <w:t>жүріс-тұрысы, келісті келбет-пішіні, бәрі-бәрі өзіне туа</w:t>
        <w:br/>
        <w:t>бітті жарасымды-тұғын. Әсіресе сол күнгі бейнесі</w:t>
        <w:br/>
        <w:t>Есбергеннің есінде ерекше қалып қойыпты. Ақ сұр шапа-</w:t>
        <w:br/>
        <w:t>нын арқасына желбегей жамылып, ақ күмістей сақалын</w:t>
        <w:br/>
        <w:t>салалы саусақтарымен саумалап қойып, төр басында мал-</w:t>
        <w:br/>
        <w:t>дас құрып отырған ол небір әдемі әңгіменің тиегін ағы-</w:t>
        <w:br/>
        <w:t>тып еді.</w:t>
        <w:br/>
        <w:t>-- Мен Метрейді жиырмасыншы жылдардың басы-</w:t>
        <w:br/>
        <w:t>нан бері білемін, -- деді бір кезек аққұйрық шай алды-</w:t>
        <w:br/>
        <w:t>на келгенде. -- Бұл өлкеге алғаш табан тіреген кезінде</w:t>
        <w:br/>
        <w:t>ол отыздан жаңа асқан жігіт болатын; Тегі, Сәбет жа-</w:t>
        <w:br/>
        <w:t>ғында бай-құлақтарды кәмпескелеп жатқанда бері</w:t>
        <w:br/>
        <w:t>қарай жылыстап кетсе керек. Сонда, мен көрген уақыт-</w:t>
        <w:br/>
        <w:t>та оның екі жирен аты мен Марпа деген жоян сары</w:t>
        <w:br/>
        <w:t>қатынынан басқа көзге ілінер байлығы көрінбеген. Енді</w:t>
        <w:br/>
        <w:t>қара, осы төңіректе одан асқан қабырғалы, қаспақты</w:t>
        <w:br/>
        <w:t>адам жоқ. Бір таудың жалғыз иесі де -- сол. Ең шұрай-</w:t>
        <w:br/>
        <w:t>лы, шүйгінді деген қойнау-қолатты түп-түгел қоршап</w:t>
        <w:br/>
        <w:t>алған да -- сол. Қоршау ішінде жайылып маралы жүр.</w:t>
        <w:br/>
        <w:t>Үй іргесінде қорсылдап шошқасы жүр. Жылқының</w:t>
        <w:br/>
        <w:t>жүйрігі, сиырдың сүттісі де -сонда. Қарағайдан қиып</w:t>
        <w:br/>
        <w:t>салған үйі қандай, кірсең шыққысыз деп, әне, соны</w:t>
        <w:br/>
        <w:t>айт. Ақылды, айлалы, ертеңін ойлаған адамның тірлігі</w:t>
        <w:br/>
        <w:t>осындай болады... Ал енді ол осы жерге қалай ие боп</w:t>
        <w:br/>
        <w:t>қалды дейсің ғой...</w:t>
        <w:br/>
        <w:t>Ақаң қалың қасты түксиген қабағын көтеріп, Ғазиза</w:t>
        <w:br/>
        <w:t>мен бұған сұраулы пішінмен қарады да:</w:t>
        <w:br/>
        <w:t>-- Сендер Метрейдің үйінде малай боп жүретін Сейдәлі</w:t>
        <w:br/>
        <w:t>дегенді білунні ме едіңдер? -- деді.</w:t>
        <w:br/>
        <w:t>-- Білеміз, -- деп Есберген бұдан үш-төрт жыл бұрын</w:t>
        <w:br/>
        <w:t>ол қайтыс болғанда, топырақ салғанын есіне алды.</w:t>
        <w:br/>
        <w:t>-- Ә, солай ма... Сейдәлі сендерге бұрыннан таныс</w:t>
        <w:br/>
        <w:t>екен ғой.</w:t>
        <w:br/>
        <w:t>-- Таныстығы рас, бірақ дәм-тұздас болған емеспіз.</w:t>
        <w:br/>
        <w:t>Өзіңіз білесіз, біз мұңда кейініректе келген кірмеміз. Оның</w:t>
        <w:br/>
        <w:t>бұрынғы күндерінен көп хабарымыз жоқ, Біздің үйге ол</w:t>
        <w:br/>
        <w:t>- 323-</w:t>
        <w:br/>
        <w:t>.-- Қош, Көкентау! -- деді Есберген соңына соңғы рет</w:t>
        <w:br/>
        <w:t>бұрылып.</w:t>
        <w:br/>
        <w:t>-- Қош! -- деді Қожық та атын тебініп қалып.</w:t>
        <w:br/>
        <w:t>жжж</w:t>
        <w:br/>
        <w:t>Тарам-тарам таспа жол бірде ойға құлдырап, бірде</w:t>
        <w:br/>
        <w:t>өрге ұмтылып, Көгілдір тауды бетке алып, сылаңдай</w:t>
      </w:r>
    </w:p>
    <w:p>
      <w:r>
        <w:t>қашып барады. Жол ұшына жетем деп, ат үстінде те-</w:t>
        <w:br/>
        <w:t>пеңдеп, Есберген мен Қожық та суыт жүріп келеді. Та-</w:t>
        <w:br/>
        <w:t>стөбеден күн ауған. Көлеңке басы ұзарған. Үп еткен</w:t>
        <w:br/>
        <w:t>жел, тырс еткен бөгде дыбыс жок, тек ат тұяғының дүбірі</w:t>
        <w:br/>
        <w:t>ғана құлақта. Құба түсті, құлан жүрісті қаражал соңын-</w:t>
        <w:br/>
        <w:t>дағы мәстек күреңқасқаға аяңмен де, желіспен де бір</w:t>
        <w:br/>
        <w:t>жеткізбей келеді.</w:t>
        <w:br/>
        <w:t>-- Қожы-ық, -- деп Есберген арагілік арт жағына мо-</w:t>
        <w:br/>
        <w:t>йын бұрып қояды. -- Бармысы-ың?</w:t>
        <w:br/>
        <w:t>-- Бармын ғо-ой, -- деп ол жайдақ атын тебініп, аяқта-</w:t>
        <w:br/>
        <w:t>ры солаңдап, қаражалмен кей мезет қатарласып қалады.</w:t>
        <w:br/>
        <w:t>-- Е, бар болсаң бопты, батырдың ұрпағы.</w:t>
        <w:br/>
        <w:t>Бұдан кейін Қожықты тағы ұмытып кетеді. Ұмытайын</w:t>
        <w:br/>
        <w:t>демейді, санасында сапырылысқан сан түрлі ойлар сора-</w:t>
        <w:br/>
        <w:t>бы өткенді шарлап-шиырлап, ертеңді барлап-қиырлап, көз</w:t>
        <w:br/>
        <w:t>алдындағы бар дүниеден ауық-ауық аулаққа ала қашады:</w:t>
        <w:br/>
        <w:t>Көкірегі алып-ұшып әлденені аңсайды. Бірақ нені? Көңіл</w:t>
        <w:br/>
        <w:t>шіркін шарқ ұрып әлдекімді іздейді. Сонда кімді? Білмейді.</w:t>
        <w:br/>
        <w:t>Білетіні -- бұны алдында күтіп тұрған ешкім жоқ. Көзден</w:t>
        <w:br/>
        <w:t>кеткен көңілден де кетеді. Ал бұның аталастың көзінен,</w:t>
        <w:br/>
        <w:t>ауылдастың алдынан кеткеніне табаны күректей жиырма</w:t>
        <w:br/>
        <w:t>төрт жыл мінеки. Жиырма төрт жылда бір ұрпак Түгел</w:t>
        <w:br/>
        <w:t>ауысты. Кәрінің орнын жас басты. Ескі көздерден кім</w:t>
        <w:br/>
        <w:t>қалды, аағйыннан кімдер бар? Барының өзі Есбергенді тани</w:t>
        <w:br/>
        <w:t>ма? Ендеше... еңіреп табысар елі де, ен сап кеткен жері де</w:t>
        <w:br/>
        <w:t>жоқ екенін біле тұра бұл жаққа Сарыатандай сар желдірген,</w:t>
        <w:br/>
        <w:t>Құдай-ау, сонда қандай күш! Самайына ақ түсіп, сақал-</w:t>
        <w:br/>
        <w:t>мұртқа дақ түсіп, саркідір болған шағында көңілін алып-</w:t>
        <w:br/>
        <w:t>ұштырып, әлдебір алыс қиянды аңсатып қойған ненің ғана</w:t>
        <w:br/>
        <w:t>құдіреті. Не болса да, әйтеуір, сананы ылғи сарғайтып,</w:t>
        <w:br/>
        <w:t>жүректі әмсе сыздатып тұрар бір дертке душар болғанын</w:t>
        <w:br/>
        <w:t>Есберген көптен бері сезген-ді. Өстіп жүргенде жалғыз ұлы</w:t>
        <w:br/>
        <w:t>“мерт болды. Бұл -- өзі де шығайын деп тұрған көзге шы-</w:t>
        <w:br/>
        <w:t>бықтан кем тимеген.</w:t>
        <w:br/>
        <w:t>-928-</w:t>
        <w:br/>
        <w:t>анда-санда тек бас сұғып қана шығатын. Ұзын бойлы, ат</w:t>
        <w:br/>
        <w:t>жақты арық кісі еді марқұм. Есімде қалғаны -- ылғи да</w:t>
        <w:br/>
        <w:t>ыңылдап ән салып жүруші еді.</w:t>
        <w:br/>
        <w:t>-- Оның түбіне жеткен де-- сол ән, -- деп Ақаң терең</w:t>
        <w:br/>
        <w:t>күрсінген. -- Сендер оны әбден күйі кетіп тозған ша-</w:t>
        <w:br/>
        <w:t>ғында көрдіңдер ғой. Бір кезде бұл өңірде Сейдәліні</w:t>
        <w:br/>
        <w:t>білмейтін, Сейдәлі десе ішкен асын жерге қоймайтын</w:t>
        <w:br/>
        <w:t>пенде баласы болмайтын. Әкеден қалған байлығы, Құдай-</w:t>
        <w:br/>
        <w:t>дың берген өнері бар оны ел-жұрты еркелетуін еркелетіп-</w:t>
        <w:br/>
        <w:t>ақ еді. Бірақ байлық тя, өнер де ұстай білгеннің ғана</w:t>
        <w:br/>
        <w:t>уысында қалмай ма. Сейдәлі соны ұстай алмады. Жас</w:t>
        <w:br/>
        <w:t>кезінде айлап-жылдап ел аралап, ән салып, сауық-сай-</w:t>
        <w:br/>
        <w:t>ранмен дүрілдетті де жүрді. Қайда жиын, қайда той -</w:t>
        <w:br/>
        <w:t>Сейдәлі сонда болды. Жүрген жерінде алқалы топ ала-</w:t>
        <w:br/>
        <w:t>қанға көтерді. Ойпырмо-ой, өзі де әнші десе, нағыз әнші</w:t>
        <w:br/>
        <w:t>еді-ау. Ашық әдемі даусын асқақтата көтерген кезде</w:t>
        <w:br/>
        <w:t>ұшқан құс, соққан жел, аққан өзен бір сәт тоқтап,</w:t>
        <w:br/>
        <w:t>қыбырсыз қатып қалғандай болатын. Несін айтасың,</w:t>
        <w:br/>
        <w:t>мыңның біріне бітпес өнер сондай-ақ болар... Бірақ бұл</w:t>
      </w:r>
    </w:p>
    <w:p>
      <w:r>
        <w:t>өнердің оған баққа емес, сорға біткенін ол уақытта кім</w:t>
        <w:br/>
        <w:t>білген. Жасы қырықтан асқанда серіліктің қызығы кетті,</w:t>
        <w:br/>
        <w:t>қызуы қайтты. Кешегі айхай жиырма бес пен ойхой отыз-</w:t>
        <w:br/>
        <w:t>дың желігі басылып, енді тіршілік қамын, шаруаның</w:t>
        <w:br/>
        <w:t>жайын ойлайтын да кез жеткен. Оны ойлайын, қолға</w:t>
        <w:br/>
        <w:t>алайын десе, қормал жоқ. Әкеден қалған бар байлықты</w:t>
        <w:br/>
        <w:t>баяғыда-ақ шашып тауысқан. Жылқыдан жал, сиырдан</w:t>
        <w:br/>
        <w:t>сыңар мүйіз қалмаған. Осы күнгі Метрей отырған орын-</w:t>
        <w:br/>
        <w:t>да Көкеңнің ескі қыстауы, оны жағалай қоныстанған жар-</w:t>
        <w:br/>
        <w:t>лы-жақыбайдың төрт-бес үйшігі бар еді. Сейдәлі серілік</w:t>
        <w:br/>
        <w:t>құрып жүргенде олар да тозып біткен. Дәл осы тұста оған</w:t>
        <w:br/>
        <w:t>әлдеқайдан ауып келген Метрейдің жолыға қалмасы бар</w:t>
        <w:br/>
        <w:t>ма. Қу орыс оны ары айналдырып, бері айналдырып,</w:t>
        <w:br/>
        <w:t>майлы қасықтай жылпылдап жүріп, ақыры сан жылдан</w:t>
        <w:br/>
        <w:t>бері бір әулеттің үрім-бұтағына құтты қоныс, қасиетті</w:t>
        <w:br/>
        <w:t>мекен болған мына Тауға бір-ақ күнде жалғыз ие боп</w:t>
        <w:br/>
        <w:t>шыға келген. Сондағы Сейдәлінің бүкіл таудың құнына</w:t>
        <w:br/>
        <w:t>алғаны не дейсіз ғой? Бір уыс сөлкебай, он бұлғынның</w:t>
        <w:br/>
        <w:t>терісі. Сөлкебайдың не екенін білуші ме едіндер?</w:t>
        <w:br/>
        <w:t>-- Таза алтыннан құйылған ақша емес пе, -- деді</w:t>
        <w:br/>
        <w:t>әңгімені ұйып тыңдап отырған Есберген.</w:t>
        <w:br/>
        <w:t>222-« Иә, алтын ақша. Бір сөлкебайға бірнеше жылқы алуға</w:t>
        <w:br/>
        <w:t>-324-</w:t>
        <w:br/>
        <w:t>дан ерте айрылған соқа басты Есберген де көп қараға</w:t>
        <w:br/>
        <w:t>ілесіп, бетті алысқа бұрған. Арт жағында қарайлайтын</w:t>
        <w:br/>
        <w:t>жалғыз ғана қимасы -- анда-санда Мойылдысайда қос</w:t>
        <w:br/>
        <w:t>жүректің лүпілі бірге соғатын мойыл көзді момын:қыз-</w:t>
        <w:br/>
        <w:t>тұғын. Кетерде оны тағы бір көріп қалайын деген ниет-</w:t>
        <w:br/>
        <w:t>пен ат басын әдейі Мойылдысайға бұрын еді кештетіп.</w:t>
        <w:br/>
        <w:t>Әдетінше жар түбіндегі жалғыз үйден жүз қадамдай</w:t>
        <w:br/>
        <w:t>жердегі қалың мойыл ішіне кербестісін жасырыл қойып,</w:t>
        <w:br/>
        <w:t>қыздың сыртқа шығуын күтіп еді сарылып. Иә, сары-</w:t>
        <w:br/>
        <w:t>лып күткен. Бұрын күн батар алдында ылғи да іргедегі</w:t>
        <w:br/>
        <w:t>тас бұлаққа келіп су алатын момын қыз. Су алмаса, көк</w:t>
        <w:br/>
        <w:t>көйлегі көлбеңдеп сыртта жүруші еді көбінде. Бұл жолы</w:t>
        <w:br/>
        <w:t>зым-зия. Жым-жырт. Сүт пісірім уақытта жатаған үйдің</w:t>
        <w:br/>
        <w:t>есігі бір ашылған емес. Өз бетінше кіріп баруға қаразшал-</w:t>
        <w:br/>
        <w:t>дан қорқады. Шынашақтай бойына қарамай шақ-шақ</w:t>
        <w:br/>
        <w:t>еткен қатал кісіеді жарықтық. Ақыры күтумен күн бат-</w:t>
        <w:br/>
        <w:t>қан... Қап-қараңғы түн болған. Сосын... Үйдің бергі</w:t>
        <w:br/>
        <w:t>“бетіндегі жалғыз жетім терезеден болмашы жарық жылт</w:t>
        <w:br/>
        <w:t>ете қалған кезде, әбден шыдамы таусылған Есберген үйге</w:t>
        <w:br/>
        <w:t>тұра ұмтылып еді... Ішіне кіріп келсе... төр басында бүк</w:t>
        <w:br/>
        <w:t>түсіп шал жатыр. Қасында білтелі шамды жағып қойып,</w:t>
        <w:br/>
        <w:t>мойыл көзді момын қыз отыр егіліп. Ұзын қара шашы</w:t>
        <w:br/>
        <w:t>дудырап бетіне түсіп кеткен.</w:t>
        <w:br/>
        <w:t>-- Кі-ім? -- деді шал ыңырсып.</w:t>
        <w:br/>
        <w:t>-- Есберген, -- деді қыз әлсіз ғана дауыстап.</w:t>
        <w:br/>
        <w:t>-- Ә-әлгі а-аңшы бала ма?.. Басымды кө-өтерші, құлы-</w:t>
        <w:br/>
        <w:t>ным, -- деп шал ықылық ата тіл қатты.</w:t>
        <w:br/>
        <w:t>Қыз орнынан тұра беріп, етпетінен түсті. Есберген</w:t>
        <w:br/>
        <w:t>ұмтылып келіп, оны сүйемелдеп қайта отырғызды да; со-</w:t>
        <w:br/>
        <w:t>сын шалдың басын көтеріп, арқасына екі жастықты тия:</w:t>
      </w:r>
    </w:p>
    <w:p>
      <w:r>
        <w:t>нақтап қойды.</w:t>
        <w:br/>
        <w:t>-- А-ашпыз, балам...Бе-ес күн бо-олды, нәр сызғамыз</w:t>
        <w:br/>
        <w:t>жоқ, -- деп шал кемсеңдеп жылап жіберді. -- Ме-ені кой-</w:t>
        <w:br/>
        <w:t>шы, мына бала өлетін бо-олды.</w:t>
        <w:br/>
        <w:t>Есберген атып сыртқа жүгіре жөнелді де, күндіз көл</w:t>
        <w:br/>
        <w:t>бетінен атып алған екі үйректің бірін жедел үйге алышп-</w:t>
        <w:br/>
        <w:t>келді. Дереу қазан астына от жақты. Әп-сәтте ет пісті:</w:t>
        <w:br/>
        <w:t>Ыстық сорпаны шал мен қызға алдымен қасықтап беріп,</w:t>
        <w:br/>
        <w:t>аш өзектеріне нәр жүгіртіп алды да, енді өле қоймас деген</w:t>
        <w:br/>
        <w:t>кезде құстың жұмсақ етін жапырақтап турап, аз-маздап</w:t>
        <w:br/>
        <w:t>ауыздарына сала бастады. Недәуір уақыттан соң екеуі де</w:t>
        <w:br/>
        <w:t>-331-</w:t>
        <w:br/>
        <w:t>Рас, өткен жылғы сол қаза Есбергенді есеңгіретіп</w:t>
        <w:br/>
        <w:t>кетіп еді. Күндіз күлкі, түнде ұйқыдан айрылды. Атар</w:t>
        <w:br/>
        <w:t>танды кірпік ілмей атқызып, батар күнді қабақ ашпай</w:t>
        <w:br/>
        <w:t>өткізген күні қаншама. Таңертең мойнына мылтық асы-</w:t>
        <w:br/>
        <w:t>нып, аңға аттанған сыңаймен үйден үнсіз шығып кететін</w:t>
        <w:br/>
        <w:t>де, қыр желкедегі бейітті бетке алатын, Бейіт басына</w:t>
        <w:br/>
        <w:t>келген соң, қаражалды қаңтарып қойып, жаңа үйілген</w:t>
        <w:br/>
        <w:t>жас топырақты сипалап, ұлы сәске болғанша ұзақ-ұзақ</w:t>
        <w:br/>
        <w:t>отыратын ойланып. Тіл қатпайтын, көзінен жас та шық-</w:t>
        <w:br/>
        <w:t>пайтын. Құдды бейіт қасына тұрғызып қойған қара тас-</w:t>
        <w:br/>
        <w:t>тай мелшиіп, құм топырақтай безеріп, қаққан қазық-</w:t>
        <w:br/>
        <w:t>тай қатып қалушы еді Есберген. Сосын бір ауық көзі</w:t>
        <w:br/>
        <w:t>боталап, қареы алдында меңіреу мүлгіп тұрған Көкен-</w:t>
        <w:br/>
        <w:t>тауға қарайтын. Көкентаудың балағынан ұшар басына</w:t>
        <w:br/>
        <w:t>дейін сыңсыған қалың орман-ды. Онда бұйра-бұйра бұта</w:t>
        <w:br/>
        <w:t>мен салба-салба самырсынға дейін ағаш атаулының алуан</w:t>
        <w:br/>
        <w:t>түрі бар еді. Бірақ Құдай бір түп мойыл қимапты. Бір</w:t>
        <w:br/>
        <w:t>түп мойыл! Жо-жоқ, бір түп емес, Есбергенге керегі --</w:t>
        <w:br/>
        <w:t>оның бір-ақ тілім қабығы болатын. Сол бір тілім қабық</w:t>
        <w:br/>
        <w:t>қана баласына көлденең жабысқан кеселден құтқара-</w:t>
        <w:br/>
        <w:t>тынына Құдайдай сенген бұ жазған. Сенген соң да жаны</w:t>
        <w:br/>
        <w:t>қалмай іздеп еді жер-көктен...</w:t>
        <w:br/>
        <w:t>-- Өй, жалған-ай! -- Есберген бір қырқаға шыққанда,</w:t>
        <w:br/>
        <w:t>артына мойын бұрған-ды. -- Қожы-ық, бармысың?</w:t>
        <w:br/>
        <w:t>-- Бармын ғо-ой. -- Қарлығыңқы, шаршаңқы дауыс</w:t>
        <w:br/>
        <w:t>недәуір жерден бәсеңдеу ғана естілді. Жайдақ аты та-</w:t>
        <w:br/>
        <w:t>қымын қажап келе ме, әлде алыс жолдан қажыды ма,</w:t>
        <w:br/>
        <w:t>кім білсін, Қожықтың бұған ілесуі қиындап бара жат-</w:t>
        <w:br/>
        <w:t>қандай.</w:t>
        <w:br/>
        <w:t>-- Бар болсаң бопты, батырдың ұрпағы. -- Есберген</w:t>
        <w:br/>
        <w:t>тебініп қойып, тағы да ұзақ жолдың, ұзақ ойдың сорабы-</w:t>
        <w:br/>
        <w:t>на түсті.</w:t>
        <w:br/>
        <w:t>..Иә, бұл алты күн бойы аттан түспей, бел шешпей</w:t>
        <w:br/>
        <w:t>мойылдың бір тал қабығын зар еңіреп іздеген. Төңіректе</w:t>
        <w:br/>
        <w:t>бармаған жері, баспаған тауы қалған жоқ. Қойнау-қолат,</w:t>
        <w:br/>
        <w:t>сай-сала, өзен бойын түк қалдырмай сүзіп шықты адақ-</w:t>
        <w:br/>
        <w:t>тап. Іздегенін таппады. Ал ішкен асы ішінен судай ағып</w:t>
        <w:br/>
        <w:t>тоқтамай, аз-ақ күнде инеліктей бұратылып қалған ба-</w:t>
        <w:br/>
        <w:t>дасы көз алдында жас құрақтай қурап-солып бара жатты</w:t>
        <w:br/>
        <w:t>сәт санап. Ақыры көктемнің бір майдай еріген ақ шуақ-</w:t>
        <w:br/>
        <w:t>ты таңында, күннің нұры тау басынан енді ғана төгіліп</w:t>
      </w:r>
    </w:p>
    <w:p>
      <w:r>
        <w:t>- 329-</w:t>
        <w:br/>
        <w:t>-- Ау, не жетті саған? Неге үндемейсің? -- деді Есберген.</w:t>
        <w:br/>
        <w:t>Ол басын көтеріп, бұған кінәлі адамдай жәпектей қарады.</w:t>
        <w:br/>
        <w:t>-- Аға.. мен бір нәрсе ойлап келем... Манадан бері</w:t>
        <w:br/>
        <w:t>ойладым...-- деп тағы үнсіз қалды. Бірдеме айтуға жасқа-</w:t>
        <w:br/>
        <w:t>нып тұрғандай.</w:t>
        <w:br/>
        <w:t>-- Атыңнан түс. Бой жазып алайық, айтарыңды сонда</w:t>
        <w:br/>
        <w:t>айтасың, -- деді Есберген.</w:t>
        <w:br/>
        <w:t>Екеуі жерге түсіп, аттарды қалмақша байлап қойды да,</w:t>
        <w:br/>
        <w:t>көк шөптің үстіне кеп отырды.</w:t>
        <w:br/>
        <w:t>-- Аға, мен осы бір нәрсе ойлап келем. Айтсам,</w:t>
        <w:br/>
        <w:t>ренжімейсің бе? -- деді ол жер шұқи отырып.</w:t>
        <w:br/>
        <w:t>-- Айт. Не ойлап келесің сонда сен?</w:t>
        <w:br/>
        <w:t>-- Аға, мен осы кейін қайтсам қайтеді.</w:t>
        <w:br/>
        <w:t>-- Не дейд! Неге қайтасың? -- Есбергеннің даусы қат-</w:t>
        <w:br/>
        <w:t>тырақ шығып кетті. Қожықтан басқаны күтсе де, дәл</w:t>
        <w:br/>
        <w:t>бұны күткен жоқ еді. )</w:t>
        <w:br/>
        <w:t>-- Әкемді ойладым... Өлерінен бір жыл бұрын</w:t>
        <w:br/>
        <w:t>Метрейдің үйіне келген орыстармен карта ойнап, астын-</w:t>
        <w:br/>
        <w:t>дағы күмістелген ерін, аяғындағы әмірқан етігін ұттырып</w:t>
        <w:br/>
        <w:t>алып, кейін қатты қапаланып еді. Сонда аяғына шәркей</w:t>
        <w:br/>
        <w:t>киіп отырып: «Ерден айрылдым -- жайдақ болдым, етіктен</w:t>
        <w:br/>
        <w:t>айрылдым -- маймақ болдым, жерден айрылдым -- бей-</w:t>
        <w:br/>
        <w:t>бақ болдым. Сірә, мен оңбайтын шығармын» дегені, бүгін</w:t>
        <w:br/>
        <w:t>тақымым қажалып, құйрығым ойылып келе жатқанда есіме</w:t>
        <w:br/>
        <w:t>түсті. Таңертең жолға шықпай жатып, ерім сынды. Бұл</w:t>
        <w:br/>
        <w:t>жақсы ырым болмас, аға. Сосын... ата-баба жерін тастап</w:t>
        <w:br/>
        <w:t>кетсем -- мен де оңбайтын шығармын. Ұлықсат берсең,</w:t>
        <w:br/>
        <w:t>мен кейін қайтайын, аға.</w:t>
        <w:br/>
        <w:t>Қожықтың бетіне таңырқай қарап, түксиіп отырған</w:t>
        <w:br/>
        <w:t>Есбергеннің сәлден соң қабағы біртіндеп ашылып, дөп-</w:t>
        <w:br/>
        <w:t>дөңгелек қыран көздеріне жылы шуақ ойнап шыға келді.</w:t>
        <w:br/>
        <w:t>Сосын Қожықты қолынан ұстап тұрғызып, қапсағай мол</w:t>
        <w:br/>
        <w:t>Денені қапсыра қатты құшақтап:</w:t>
        <w:br/>
        <w:t>-- Айналайын, балам-ай, -- деді еміреніп, -- Тумасаң</w:t>
        <w:br/>
        <w:t>да туғандай боп кетіп ең, бірақ ішіңдегі бар асылыңды</w:t>
        <w:br/>
        <w:t>көре алмаған, аша алмаған екем ғой. О бастан қолбала</w:t>
        <w:br/>
        <w:t>деп қор қып келген екем ғой. Шын асылдың сыңығы, хас</w:t>
        <w:br/>
        <w:t>тұлпардың тұяғы екеніңді енді ғана білдім, балам, кеш</w:t>
        <w:br/>
        <w:t>мені!.. Мүмкін бәріне кінәлі мен емес, ең әуелі әкең шығар</w:t>
        <w:br/>
        <w:t>кешегі, Жерін сатқан, елін сатқан адамдар екі дүниеде оңа</w:t>
        <w:br/>
        <w:t>ма! Немереге несібе, шөбереге нәпақа еді ғой Көкентау...</w:t>
        <w:br/>
        <w:t>- 333-</w:t>
      </w:r>
    </w:p>
    <w:p>
      <w:r>
        <w:t>рейге не үшін керектігін өзің сезерсің... Марпадан кейін</w:t>
        <w:br/>
        <w:t>алған жас әйелі бар. Ол да -- адам. Олар да кәдімгі ерлі-</w:t>
        <w:br/>
        <w:t>байлы адамдар секілді төсек қызығын көргісі келеді.</w:t>
        <w:br/>
        <w:t>Күдірдің шыбығы алтыннан қымбат екені рас. Бірақ бұл</w:t>
        <w:br/>
        <w:t>жалғанда адамнан қымбат не бар. Ақ ниетпен, жақсы</w:t>
        <w:br/>
        <w:t>ырыммен Қожықты бала етіп алсаңдар, Құдай тілеулеріңді</w:t>
        <w:br/>
        <w:t>беріп, ол да соңынан бір шұнақты ертер әлі.</w:t>
        <w:br/>
        <w:t>Сөз осымен біткен. Ертеңінде Есберген Ақсопыны</w:t>
        <w:br/>
        <w:t>Метрейге ертіп барып, осы Қожықты үйге алып қайтып</w:t>
        <w:br/>
        <w:t>еді. Шүкіршілік, жолы -- ақ, аяғы-- құтты болды, Ақаң</w:t>
        <w:br/>
        <w:t>айтқандай, Құдай бұлардың да тілеуін беріп, арада бір</w:t>
        <w:br/>
        <w:t>жыл өткенде, расында Қожық соңынан бір шұнақты</w:t>
        <w:br/>
        <w:t>ілестірді -- қырықтан асқан шағында Есберген ұлды бол-</w:t>
        <w:br/>
        <w:t>ды. Жатаған үй қызыққа, жарым көңіл қуанышқа тол-</w:t>
        <w:br/>
        <w:t>ды. Бар пейіл, бар назар ендігі жерде жалғыз ұлға ауып,</w:t>
        <w:br/>
        <w:t>Қожық біртіндеп тасада қала бастады. Ғазиза мен бұл</w:t>
        <w:br/>
        <w:t>тал бесікке екі жақтан төніп, құйтақандай қызыл ша-</w:t>
        <w:br/>
        <w:t>қаны өліп-өшіп өбектеп жатқанда, ол бір бұрышта мон-</w:t>
        <w:br/>
        <w:t>тиып үнсіз отырушы еді. Бұл үйге өзінің көлденең кеп</w:t>
        <w:br/>
        <w:t>қосылған бөгде екенін, жатыры басқа жат екенін сон-</w:t>
        <w:br/>
        <w:t>дай сәттерде ол жүрегі қан жылап тұрып сезінген шы-</w:t>
        <w:br/>
        <w:t>ғар. Ал бір шаңырақта күнелтіп, бір табақтан ас ішіп</w:t>
        <w:br/>
        <w:t>жүріп өзін бөгде сезінуден өткен қандай қасірет бар. Ол</w:t>
        <w:br/>
        <w:t>әрине бөтендіктің, бөгделіктің ашы дәмін алдымен</w:t>
        <w:br/>
        <w:t>Метрейдің үйінде татты -- «жетім қозы түртіншек, түңі-</w:t>
        <w:br/>
        <w:t>лер де отығардың» күйін сонда кешті. Мұнда келгенде</w:t>
        <w:br/>
        <w:t>де бірден ес жиып, еңсе көтеріп кеткен жоқ, балаға тән</w:t>
        <w:br/>
        <w:t>бар қасиет -- еркіндік, еркеліктің бәрі бойынан әлдеқа-</w:t>
        <w:br/>
        <w:t>шан суып қалғандай еді. Бұны Есберген білмеді емес,</w:t>
        <w:br/>
        <w:t>білді, бірақ оның жасыған жүрегін жанмын, өшкен отын</w:t>
        <w:br/>
        <w:t>жағайын деді ме. Ғұмырында бір рет оны маңдайынан</w:t>
        <w:br/>
        <w:t>иіскеп, бетінен сүйіп көрді ме. Жоқ, «Әй, Қожық, өй,</w:t>
        <w:br/>
        <w:t>ынжықтан» басқа ол бұдан қайбір жылы сөз естіді. Өстіп</w:t>
        <w:br/>
        <w:t>өскен Қожық бүгінде өкпешіл де кінәмшіл, бір адам-</w:t>
        <w:br/>
        <w:t>ның бетіне қарап сәйлей алмайтын жігерсіз де ынжық</w:t>
        <w:br/>
        <w:t>болмай қайтсін. Ендеше оны жазғыратын, кінәлайтын</w:t>
        <w:br/>
        <w:t>қай жөні бар Есбергеннің. Иә, бәріне кінәлі өзі. Басқа-</w:t>
        <w:br/>
        <w:t>сын былай қойғанда, әлгіндегісі Қожық кешіретін сөз</w:t>
        <w:br/>
        <w:t>бе еді!.. «Сенен гөрі көлеңкем артық шығар...» Қап!</w:t>
        <w:br/>
        <w:t>Қалай аузынан шығып кетті екен. Амал жоқ, ойланбай</w:t>
        <w:br/>
        <w:t>сөйледі, опық жеді, міне... “:-.</w:t>
        <w:br/>
        <w:t>-326-</w:t>
        <w:br/>
        <w:t>келе жатқанда... жалғыз ұлдың ақтық демі үзілді. Сол</w:t>
        <w:br/>
        <w:t>күннен бастап Есбергеннің бұл өлкеден көңілі мүлде</w:t>
        <w:br/>
        <w:t>суыған. Сол күннен бастап есі ауысқан, шалық “ұрған</w:t>
        <w:br/>
        <w:t>адамның бір жынды сүрей күйін кешкені және бар. Тегі,</w:t>
        <w:br/>
        <w:t>кешегі қойнау-қолат, сай саланы кезіп жүріп: «Әттең,</w:t>
        <w:br/>
        <w:t>мойыл! Әттең, мойылдың бір тілім қабығы!» деп зар жы-</w:t>
        <w:br/>
        <w:t>латқан жалғыз сөз миына әбден сіңіп қалған секілді. Енді</w:t>
        <w:br/>
        <w:t>күндіз-түні сол сөз есінен шықпайды, тіл ұшына қашан</w:t>
        <w:br/>
        <w:t>да «мойыл» ілігіп тұрады, қарайғанның бәрі бұған мо-</w:t>
        <w:br/>
        <w:t>йыл болып көрінеді; Бұның соңы Есбергенді баяғы жас-</w:t>
        <w:br/>
        <w:t>тық шағына, Бұқтырманың жағасы мен Мойылдысай-</w:t>
        <w:br/>
        <w:t>дың бойына қарай сүйрейді. Бір ғажабы... мүнда-табан</w:t>
        <w:br/>
        <w:t>тіреген алғашқы жылдары артта қалған сол Бұқтырма</w:t>
        <w:br/>
        <w:t>мен Мойылдысайды ойлаудың өзі қорқынышты еді.</w:t>
        <w:br/>
        <w:t>Ойласа болды, небір сұмдық жайлар көз алдына келе</w:t>
        <w:br/>
        <w:t>қалатын да, төбе құйқасы шымырлап қоя беретін. Рас,</w:t>
      </w:r>
    </w:p>
    <w:p>
      <w:r>
        <w:t>сұмдық жайлар еді ол... Әр үйде кірпігі ғана қимылдап</w:t>
        <w:br/>
        <w:t>жатқан көк қарын бала... Бала қасында бір түйір дәнге,</w:t>
        <w:br/>
        <w:t>бір тамшы нәрге зар болып мәңгіріп отырған шешелер...</w:t>
        <w:br/>
        <w:t>Сыртта ит пен мысық қуып, ұстай алмай тәлтіректеген</w:t>
        <w:br/>
        <w:t>аш-арық әкелер.. Жол жиектерінде қап-қара болып</w:t>
        <w:br/>
        <w:t>ісініп, құлап жатқан арыстай азаматтар... Сыңсыған да-</w:t>
        <w:br/>
        <w:t>уыс... Ыңырсыған үндер... Осы сүреңсіз сұмдық сурет-</w:t>
        <w:br/>
        <w:t>тер Есбергенді шырт ұйқысынан шошытып оятқан да кезі</w:t>
        <w:br/>
        <w:t>көп. Бірақ уақыт өте келе бұл суреттер біртіндеп көзінен</w:t>
        <w:br/>
        <w:t>көмескілене берген де, олардың орнын басқа бір әдемі,</w:t>
        <w:br/>
        <w:t>жүрекке жылы көріністер ауыстыра бастаған..Онда да</w:t>
        <w:br/>
        <w:t>көретіні -- әлгі Мойылдысай... Мойылдысайдан майы-</w:t>
        <w:br/>
        <w:t>сып су алып келе жатқан мойыл көзді момын қыз...</w:t>
        <w:br/>
        <w:t>Момын қызды бір түп мойыл түбінде ұрлана күтіп, ұяла</w:t>
        <w:br/>
        <w:t>қызарып тұрған жас жігіт... Тас бұлақтың сылдыры... Жас</w:t>
        <w:br/>
        <w:t>жүректің дүрсілі...</w:t>
        <w:br/>
        <w:t>-- Өй, жалған-ай... )</w:t>
        <w:br/>
        <w:t>Сол мойыл көзді момын қыздың кейін өзінің жары</w:t>
        <w:br/>
        <w:t>боларын Есберген сонда білді ме. Жоқ, үш ұйықтаса</w:t>
        <w:br/>
        <w:t>түсіне де кірмеген. Тағдыр екеуін таршылық кезде тағы</w:t>
        <w:br/>
        <w:t>бір жолықтырды да, мәңгіге қосақтап қоя берген бұл</w:t>
        <w:br/>
        <w:t>жаққа. Сол кеш, сол түн ғайыптан болған бір қызық,</w:t>
        <w:br/>
        <w:t>әйтеуір...</w:t>
        <w:br/>
        <w:t>Аштықтан әбден қалжыраған қалың елдің алды</w:t>
        <w:br/>
        <w:t>ақырында арғы бетке жылыстап жатқан кез еді. Ата-ана-</w:t>
        <w:br/>
        <w:t>- 330-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
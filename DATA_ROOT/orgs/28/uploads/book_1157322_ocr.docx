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Жүсіпбек Аймауытұлы</w:t>
        <w:br/>
        <w:t>ШЫҒАРМАЛАРЫ</w:t>
        <w:br/>
        <w:t>Алматы.</w:t>
        <w:br/>
        <w:t>ӨТІІШІЗ)</w:t>
        <w:br/>
        <w:t>Ш 2013жыл</w:t>
        <w:br/>
        <w:t>ӘҢГІМЕЛЕР</w:t>
        <w:br/>
        <w:t>Жүсіпбек Аймауытұлы</w:t>
        <w:br/>
        <w:t>- Айта бер, айта бер!</w:t>
        <w:br/>
        <w:t>- Ал, ендеше Ақан серіні айтамын.</w:t>
        <w:br/>
        <w:t>Алыстан ақ, қағаз деп естуші едім,</w:t>
        <w:br/>
        <w:t>Қағазың шимайлаған күйе болса.</w:t>
        <w:br/>
        <w:t>Жез бұйдалы тайлақ деуші ем,</w:t>
        <w:br/>
        <w:t>Тайлағың қойшы мінген түйе болса.</w:t>
        <w:br/>
        <w:t>Келіншек (жымиып):</w:t>
        <w:br/>
        <w:t>- А, мынауың жарайды! (қызға қарап) Көз-</w:t>
        <w:br/>
        <w:t>жақсым, жарамай ма?</w:t>
        <w:br/>
        <w:t>Қыз (жымиып):</w:t>
        <w:br/>
        <w:t>- Неге жарамасын, жарайды.</w:t>
        <w:br/>
        <w:t>Әйнектен біреу айғай салады:</w:t>
        <w:br/>
        <w:t>- Ау, Ұрсия!</w:t>
        <w:br/>
        <w:t>- Немене?</w:t>
        <w:br/>
        <w:t>- Жатайық деп жатырмыз, жүр үйге!</w:t>
        <w:br/>
        <w:t>- Қой, ойбай, қайтпасаң, кемпір бақыра берер,</w:t>
        <w:br/>
        <w:t>(түрегеліп) Көзжақсым, есігіңді жауып ал!</w:t>
        <w:br/>
        <w:t>Ұрсия: «жүр, мен шығарып жіберейін».</w:t>
        <w:br/>
        <w:t>Қоңқаш: (Дәметкенге қарап) Қарағым, айта</w:t>
        <w:br/>
        <w:t>берейін бе?</w:t>
        <w:br/>
        <w:t>- Өзің біл!</w:t>
      </w:r>
    </w:p>
    <w:p>
      <w:r>
        <w:t>- Қарындасым, типті өзің білші!</w:t>
        <w:br/>
        <w:t>- Маған салсаң, айта бер!</w:t>
        <w:br/>
        <w:t>-- Таң атқанша ма?</w:t>
        <w:br/>
        <w:t>- Мейлің.</w:t>
        <w:br/>
        <w:t>- Қалқам-ау! Нем шақ келеді?</w:t>
        <w:br/>
        <w:t>Дәметкен (түрегеліп, теріс қарап келіп):</w:t>
        <w:br/>
        <w:t>- Айтпасаң, қойшы енді. Төсек саламыз.</w:t>
        <w:br/>
        <w:t>Ұрсия (даладан келіп): «Қані, маған айтшы</w:t>
        <w:br/>
        <w:t>19</w:t>
        <w:br/>
        <w:t>Бұрын жарық көрмеген шығармалары</w:t>
        <w:br/>
        <w:t>туралы бірер сөз</w:t>
        <w:br/>
        <w:t>Архивтерден табылған құжаттарда, орыс тілінде</w:t>
        <w:br/>
        <w:t>толтырылған анкеталарында Жүсіпбек Аймауытұлы</w:t>
        <w:br/>
        <w:t>«Аймауытов» деп жазып отырған. Бірақ өзінің жазған</w:t>
        <w:br/>
        <w:t>шығармаларына, шыққан кітаптарына көзі тірісінде</w:t>
        <w:br/>
        <w:t>«Аймауытұлы» деп қол қойған. ХХ ғасырдың 1917 -</w:t>
        <w:br/>
        <w:t>1929 жылдары аралығында «Сарыарқа», «Ақ жол»,</w:t>
        <w:br/>
        <w:t>«Еңбекші қазақ» газеттерінде, «Абай», «Жаңа мек-</w:t>
        <w:br/>
        <w:t>теп» журналдарында және басқа да басылымдарда жарық</w:t>
        <w:br/>
        <w:t>көрген шығармаларында авторының «Аймауытұлы» екені</w:t>
        <w:br/>
        <w:t>көрсетілген. Сол себепті де біз бүл кітабына Жүсекеңнің</w:t>
        <w:br/>
        <w:t>тегін Аймауытұлы деп алып отырмыз.</w:t>
        <w:br/>
        <w:t>1928 жылы Смағұл Садуақасұлына қайтарған анкеталық</w:t>
        <w:br/>
        <w:t>жауабында жазушы өзінің ғұмырнамасы жайында аздаған</w:t>
        <w:br/>
        <w:t>мағлұмат береді: «5 жасынан 15-ке шейін ескі молдадан</w:t>
        <w:br/>
        <w:t>оқып «Мұқтасарды» дендеп, «Нақу» оқып барып қалдым.</w:t>
        <w:br/>
        <w:t>-.15 жасқа келгенімде мен мамандық құрып, бала оқыта бас-</w:t>
        <w:br/>
        <w:t>тадым». Бала Жүсіпбек ескіше оқып қоймай, өзінің бір туы-</w:t>
        <w:br/>
        <w:t>сынан орысша хат та таниды. «Перевод қарастыруға жара-</w:t>
        <w:br/>
        <w:t>дым» деп жазған өзі. Он сегіз жасқа қараған шағында, 1907</w:t>
        <w:br/>
        <w:t>жылы Баянауылға барып, орыс мектебінде оқиды. 1909</w:t>
        <w:br/>
        <w:t>- Қой енді, тіл мен жағыңа сүйенбей! - Дәметкен</w:t>
        <w:br/>
        <w:t>теріс қарап жымияды. Ауыз үйде қазан жақта</w:t>
        <w:br/>
        <w:t>жүріп, Ұрсия айғайлайды:</w:t>
        <w:br/>
        <w:t>- Қоңқаш!</w:t>
        <w:br/>
        <w:t>- А-ау!</w:t>
        <w:br/>
        <w:t>- Қарабасқыр, жағың қарысып отыр ма?</w:t>
        <w:br/>
        <w:t>Бұраңдамай-ақ!</w:t>
        <w:br/>
        <w:t>- Б, немене, етке сірестірген кісіше?</w:t>
        <w:br/>
        <w:t>- Сол екен ғой айтпай отырғаның. Барды жедің...</w:t>
      </w:r>
    </w:p>
    <w:p>
      <w:r>
        <w:t>Тоймасаң, өрем қап! Бір тоқтыны сойып-ақ тастай-</w:t>
        <w:br/>
        <w:t>тын едік, сойғызбаған өзің емес пе?</w:t>
        <w:br/>
        <w:t>- Ойбай, ойнап айтам. (Қасындағыларға): Бәлеге</w:t>
        <w:br/>
        <w:t>қалдым ғой, жазған.</w:t>
        <w:br/>
        <w:t>Келіншек пен қыз:</w:t>
        <w:br/>
        <w:t>- Бол енді, қайтамыз.</w:t>
        <w:br/>
        <w:t>- Бол енді.</w:t>
        <w:br/>
        <w:t>- Япырай! Кішкене кеткенше сабыр етсеңші!</w:t>
        <w:br/>
        <w:t>- Жаратқан, сенің сабыр етің таусылмады ғой.</w:t>
        <w:br/>
        <w:t>Ал ендеше мен қайтам, айтпасаң, езіп іш, - деп</w:t>
        <w:br/>
        <w:t>келіншек түрегелді.</w:t>
        <w:br/>
        <w:t>- Міне, ал жіберейін...</w:t>
        <w:br/>
        <w:t>Қоңқаш былғаңдатып бір-екі ауыз күлдіргілеу</w:t>
        <w:br/>
        <w:t>өлең айтады. Екеуі күлісіп қалады.</w:t>
        <w:br/>
        <w:t>- Ал айт десеңдер, мен тағы айта берем, онсоң</w:t>
        <w:br/>
        <w:t>бұл өлеңнің аяғы таң атқанша созылады. Үйіңе</w:t>
        <w:br/>
        <w:t>қайтпайсың.</w:t>
        <w:br/>
        <w:t>- Сондағы айтатының әлгіндей ме?</w:t>
        <w:br/>
        <w:t>- Жоқ, әртүрлі...</w:t>
        <w:br/>
        <w:t>- Әлгіндей болса, керегі жок, тәуіріңді айт.</w:t>
        <w:br/>
        <w:t>- Мен ауҙыма түскенін айтам. Қызған кезде кісі</w:t>
        <w:br/>
        <w:t>тәуір, жаманына қарай ма?</w:t>
        <w:br/>
        <w:t>18</w:t>
        <w:br/>
        <w:t>ген сұраққа келсек, ол 1918 жылы шығып тұрған «Абай»</w:t>
        <w:br/>
        <w:t>журналындағы дүниелер деп атап айтуға болады. «Ғылым»</w:t>
        <w:br/>
        <w:t>баспасынан жарық көрген бес томдығына (Алматы,</w:t>
        <w:br/>
        <w:t>«Ғылым», 1996-1998 жж.) жазушының тек совет өкіметі</w:t>
        <w:br/>
        <w:t>кезіндегі әңгімелері ғана енген. Ал советке дейінгі, «Абайда»</w:t>
        <w:br/>
        <w:t>басылған «Бетім-ау, құдағи ғой», «Құсбегі» деген сатиралық</w:t>
        <w:br/>
        <w:t>әңгімелері - көркемдігі жағынан сол замандағы әжептәуір</w:t>
        <w:br/>
        <w:t>дүниелер. Сондай-ақ, бес томдықта жоқ «Мысыққа ойын,</w:t>
        <w:br/>
        <w:t>тышқанға өлім», «Елеусіз ерлер», «Көшпелі Көжебай» - сол</w:t>
        <w:br/>
        <w:t>заманның шындығын ашып көрсететін, көркемдігі жоғары,</w:t>
        <w:br/>
        <w:t>шоқтығы биік әңгімелер. «Мен қалай үйлендім?», «Тәубе</w:t>
        <w:br/>
        <w:t>қылды» секілді Жүсіпбектің стиліне тән, юморы бар дүниелер</w:t>
        <w:br/>
        <w:t>де қызықты жазылған. «Балалармен әңгіме»; «Жаңа талап»</w:t>
        <w:br/>
        <w:t>атты шығармалар - балаларға арналған әңгімелер. Баланың</w:t>
        <w:br/>
        <w:t>ақыл-ойына орай ыңғайланған, осы бір тұшымды дүниелерді</w:t>
        <w:br/>
        <w:t>оқып отырып «қазақтан шыққан алғашқы балалар жазу-</w:t>
        <w:br/>
        <w:t>шысы кім?» деген мәселе қайта бір қарауды талап ететінін</w:t>
        <w:br/>
        <w:t>бағамдайсыз.</w:t>
        <w:br/>
        <w:t>Сонымен, Жүсіпбек Аймауытұлының осы бір жаңа</w:t>
        <w:br/>
        <w:t>жинағына енгізіліп отырған дүниелер бүгінгі оқырманын да</w:t>
        <w:br/>
        <w:t>бей-жай қалдырмайды деген оймен қалың көпшілікке ұсынып</w:t>
        <w:br/>
        <w:t>отырмыз.</w:t>
      </w:r>
    </w:p>
    <w:p>
      <w:r>
        <w:t>Нұржан ҚУАНТАЙҰЛЫ,</w:t>
        <w:br/>
        <w:t>филология ғылымдарының кандидаты, жүсіпбектанушы.</w:t>
        <w:br/>
        <w:t>12</w:t>
        <w:br/>
        <w:t>Күсбегі</w:t>
        <w:br/>
        <w:t>- Тоғай бойынан құсбегі шықпайды, құс салуға</w:t>
        <w:br/>
        <w:t>қолы тимейді, деп кешегі бір қырдың нас басқаны</w:t>
        <w:br/>
        <w:t>өлгенше мақтанады. Мен саған үш қарға, екі</w:t>
        <w:br/>
        <w:t>сауысқанды баулып, сұқсыр алдырған құсбегіні та-</w:t>
        <w:br/>
        <w:t>уып берсем, жүзің қап-қара болмай ма?</w:t>
        <w:br/>
        <w:t>- Япырай! Мынауың бір тамаша екен! Қарға мен</w:t>
        <w:br/>
        <w:t>сауысқанға құс алдырған бұ бір қу ғой.</w:t>
        <w:br/>
        <w:t>- Ол, шырағым, біздің тоғайдан шығады, сенің</w:t>
        <w:br/>
        <w:t>қырыңның түсіне де кірмес, биыл жаз тоғайда</w:t>
        <w:br/>
        <w:t>індет қабағат болды. Қарға мен сауысқаның</w:t>
        <w:br/>
        <w:t>жемтікке қаптап кетті. Сонда біздің бір мырзамыз</w:t>
        <w:br/>
        <w:t>үш қарға, екі сауысқанды тал дұзақпен ұстап алып,</w:t>
        <w:br/>
        <w:t>жаратқаны бар ғой! Шырағым, шырғасы келіссе,</w:t>
        <w:br/>
        <w:t>жапалағың қаз алатын көрінеді...</w:t>
        <w:br/>
        <w:t>- Ой, антұрған! Қараңғыда кебектескен ит-ай!</w:t>
        <w:br/>
        <w:t>Білдім, білдім! Айтпай-ақ қой.</w:t>
        <w:br/>
        <w:t>- Нені білдің, білсең, айтшы!</w:t>
        <w:br/>
        <w:t>- Жаздыгүні партия дауының болысы Арап-</w:t>
        <w:br/>
        <w:t>байдың кара шұнақ қызын үйіне тығып қойып,</w:t>
        <w:br/>
        <w:t>15</w:t>
        <w:br/>
        <w:t>етке тойып, есі шыққан 5 жігітке шырға тартып,</w:t>
        <w:br/>
        <w:t>бір ауылнайдың іс-хатын алып кетті деп еді, со ғой.</w:t>
        <w:br/>
        <w:t>--А, солай ма? Білерсің. Ретін тапса, қарғаға қаз</w:t>
        <w:br/>
        <w:t>ілдіреді деген осы болатын.</w:t>
        <w:br/>
        <w:t>Шажамай</w:t>
        <w:br/>
        <w:t>Бір кісі қоянға құрық салып, айырылып қалыпты.</w:t>
        <w:br/>
        <w:t>Жанындағы жолдастары: «қоянға құрық жіберер</w:t>
        <w:br/>
        <w:t>ме кісі, соған шамаң келмеді ме?» дегенде, ана кісі</w:t>
        <w:br/>
        <w:t>тұрып: «салуын салсам дағы кебісімнің шажамайы-</w:t>
        <w:br/>
        <w:t>нан қорықтым» депті.</w:t>
        <w:br/>
        <w:t>Кенжем атты</w:t>
        <w:br/>
        <w:t>Бір келіншектің қайнысының аты Рахметол-</w:t>
        <w:br/>
        <w:t>ла екен. Сондықтан келіншек намаз оқығанда «ас-</w:t>
        <w:br/>
        <w:t>салаумалейкүм, кенжем атты, ассалаумалейкум,</w:t>
        <w:br/>
        <w:t>кенжем атты!» деп сәлем береді дейді. Тегінде,</w:t>
        <w:br/>
        <w:t>не біздің тыңшымыз саққұлақ та, не ана келіншек</w:t>
        <w:br/>
        <w:t>қаттырақ айтып жіберген ғой, болмаса бүйтіп жай-</w:t>
        <w:br/>
        <w:t>ылмаса керек еді.</w:t>
      </w:r>
    </w:p>
    <w:p>
      <w:r>
        <w:t>Бетім-ау, құдағи ғой!</w:t>
        <w:br/>
        <w:t>Күздікүні ел соғымын сайлаған уақ. Кемелбай, -</w:t>
        <w:br/>
        <w:t>жәрмеңкеде Дәметкенді қатыны өлген Жұман айт-</w:t>
        <w:br/>
        <w:t>тырып, жөнді мал бере алмай жүретін Кемелбай</w:t>
        <w:br/>
        <w:t>- қыңыр адам: мал бермесе, қызымды бермеймін</w:t>
        <w:br/>
        <w:t>деп жүретін; Және қызғаншақ кісі бір-екі қабат</w:t>
        <w:br/>
        <w:t>Жұманды жолатпай да жіберген. Үйткенмен бер-</w:t>
        <w:br/>
        <w:t>мей кете алмайтынына көзі жетеді, қалыңнан алған</w:t>
        <w:br/>
        <w:t>16</w:t>
        <w:br/>
        <w:t>УДК 821.512.122</w:t>
        <w:br/>
        <w:t>БЫК 84 Қаз-7</w:t>
        <w:br/>
        <w:t>А-31</w:t>
        <w:br/>
        <w:t>Жинақты құрастырған, ғылыми түсініктемелерін</w:t>
        <w:br/>
        <w:t>жазған -- Нұржан Қуантайұлы</w:t>
        <w:br/>
        <w:t>Ж. Аймауытұлы.</w:t>
        <w:br/>
        <w:t>А-31 «Шығармалары»/Жүсіпбек Аймауытұлы. - Алматы:</w:t>
        <w:br/>
        <w:t>«Қаламгер» баспа үйі, 2013. - 340 6.</w:t>
        <w:br/>
        <w:t>18ВҺ 978-601-7070-96-0</w:t>
        <w:br/>
        <w:t>Жүсіпбек Аймауытұлының бұл жинағына 1917 және 1929 жыл-</w:t>
        <w:br/>
        <w:t>дар аралығында қазақ баспасөзінде жарияланып 1ұрған мақалалары,</w:t>
        <w:br/>
        <w:t>әңгімелері, очерктері, аудармалары енгізілген. Барлығы - осыған</w:t>
        <w:br/>
        <w:t>дейінгі кпапгарға енбеген гуындылар.</w:t>
        <w:br/>
        <w:t>Һұл жинақта апақты жазушының «Елеусіз ерлер», «Көшпелі</w:t>
        <w:br/>
        <w:t>Көжебай», «Тәубе қылды», «Мысыққа ойын, тышқанға өлім» секілді</w:t>
        <w:br/>
        <w:t>бірқатар көркем әңгімелерімен бірге Ги де Мопассаннан, Конрад</w:t>
        <w:br/>
        <w:t>Берковичген аударған дүниелері бар</w:t>
        <w:br/>
        <w:t>Сонымен бірге өз заманының шындығын көрсеткен көсемсөз</w:t>
        <w:br/>
        <w:t>мақалалары - өз алдына бір табе.</w:t>
        <w:br/>
        <w:t>Аймауылұлының осынау шығармаларын тауып, кирилл</w:t>
        <w:br/>
        <w:t>қарпіне түсірі ен, жинақты құрастырып, алғы созі меп ғылыми</w:t>
        <w:br/>
        <w:t>чүсінікгемелерін жазған - филология ғылымдарының кандидагы,</w:t>
        <w:br/>
        <w:t>жүсіпбекганушы Нұржан ҚУАНТАЙҰЛЫ,</w:t>
        <w:br/>
        <w:t>Кпап әдебиет, баспасөз зерттеушілеріне, жалпы, көпшілік</w:t>
        <w:br/>
        <w:t>оқырман қауымға арналған.</w:t>
        <w:br/>
        <w:t>УДК 821.512.122</w:t>
        <w:br/>
        <w:t>ББК 84 Қаз-7</w:t>
        <w:br/>
        <w:t>ҚАЗАҚСТАН</w:t>
        <w:br/>
        <w:t>РЕСПУБЛИКАСЫНЫҢ</w:t>
        <w:br/>
        <w:t>ұлтты (ТАПХАНАСЫ</w:t>
        <w:br/>
        <w:t>ШЕШУ:</w:t>
        <w:br/>
        <w:t>ЕР</w:t>
        <w:br/>
        <w:t>18ВМ 978-601-7070-96-0 О Ж.Аймауытұлы, 2013</w:t>
      </w:r>
    </w:p>
    <w:p>
      <w:r>
        <w:t>мауытов һам Қаныш Сәтбаев» (Сарыарқа.- 1917.- 5-қараша.-</w:t>
        <w:br/>
        <w:t>М9 19), «Сарыарқадағы» бұл хабарды Орталық архивтегі</w:t>
        <w:br/>
        <w:t>құжаттар да растайды (ҚР ОМА. 15-қ, 1-т,428-іс, 46,47-пн.).</w:t>
        <w:br/>
        <w:t>Бірақ ол құжаттарда бұлармен бірге Тайлыбай Есенбаев пен</w:t>
        <w:br/>
        <w:t>Ахметбек Сейсенбаевтың да есімі аталған.</w:t>
        <w:br/>
        <w:t>Жүсіпбекке берілген мандаттың орыс Тіліндегі негізгі</w:t>
        <w:br/>
        <w:t>мәтіні мынадай: «Павлодар уезінің комиссарына, Облыстық</w:t>
        <w:br/>
        <w:t>комиссариат Сізден қазақ түрғындарын ұйымдастыру</w:t>
        <w:br/>
        <w:t>жұмысы үшін уездерге іс-сапармен жіберілген Қазақ</w:t>
        <w:br/>
        <w:t>комитетінің делегаттары Аймауытов Жүсіпбек пен Сәтпаев</w:t>
        <w:br/>
        <w:t>Қанышқа заң жүзіндегі әртүрлі жәрдем беруіңізді және Сізге</w:t>
        <w:br/>
        <w:t>сеніп тапсырылған уездегі барлық болыстық комитеттерге де</w:t>
        <w:br/>
        <w:t>өз тарапыңыздан осы туралы өкім шығаруыңызды сұрайды.</w:t>
        <w:br/>
        <w:t>Облыстық комиссариат төрағасы үшін Троицкий, тұрақты</w:t>
        <w:br/>
        <w:t>мүше міндетін атқарушы полковник Киниц» (ҚР ОМА. 15-қ.,</w:t>
        <w:br/>
        <w:t>1-т, 428-іс, 49-п.).</w:t>
        <w:br/>
        <w:t>Бұдан анық аңғарылатын нәрсе: «Алаш» партиясының</w:t>
        <w:br/>
        <w:t>облыстық комитетінің тапсырмасымен жүрген Жүсіпбектің</w:t>
        <w:br/>
        <w:t>сол партияның мүшесі болғаны, соны қолдағаны, Павлодар</w:t>
        <w:br/>
        <w:t>уезінің қазақтары арасында «Алаш» партиясының бағыт-</w:t>
        <w:br/>
        <w:t>бағдарымен таныстыру жұмыстарын жүргізгені.</w:t>
        <w:br/>
        <w:t>1918-жылдың февраль-октябрь айларында Семейде</w:t>
        <w:br/>
        <w:t>алғашында «Жанар» ұйымының; кейін уақ қарыз серіктігінің</w:t>
        <w:br/>
        <w:t>қаржысымен шығып, облыстық қазақ комитеті баспаханасын-</w:t>
        <w:br/>
        <w:t>да басылған «Абай» журналы қазақтың әлеуметтік және руха-</w:t>
        <w:br/>
        <w:t>ни өмірінің өзекті мәселелерін қозғап, елдің тыныс-тіршілігіне</w:t>
        <w:br/>
        <w:t>ықпал етуте атсалысқан басылымдардың қатарынан орын ала-</w:t>
        <w:br/>
        <w:t>ды.</w:t>
        <w:br/>
        <w:t>Сол «Абайдың» 3-санында «Аш, жалаңаш қазақ-қырғыз</w:t>
        <w:br/>
        <w:t>бауырлары жұрттан жеткілікті жылу жинап, рулы елімізді</w:t>
        <w:br/>
        <w:t>өлімнен сақтап қалу мақсатымен Семей облысының Алаш</w:t>
        <w:br/>
        <w:t>қаласында қазақ комитеті һәм жастардың «Жанар» атты</w:t>
        <w:br/>
        <w:t>ұйымы басшылық етіп қауым жасады. 5-мартта қауым орта-</w:t>
        <w:br/>
        <w:t>10</w:t>
        <w:br/>
        <w:t>көк ат пен тарғыл ту сиырын сатып, қызға керек-</w:t>
        <w:br/>
        <w:t>жарақ, алуға жәрмеңкеге кеткен.</w:t>
        <w:br/>
        <w:t>Сол елде Қоңқаш деген бір қуаяқ жігіт болатын.</w:t>
        <w:br/>
        <w:t>Қоңқаш Кемелбайға бөле ме, құдай-ау, бөленің</w:t>
        <w:br/>
        <w:t>қайын сіңлісінен туған ба - әйтеуір Кемелбайдың</w:t>
        <w:br/>
        <w:t>шешесін «нағашы апалап», өткен-кеткенде Кемекең</w:t>
        <w:br/>
        <w:t>үйіне бір түспей кетпейтін.</w:t>
        <w:br/>
        <w:t>Қоңқаш Кемекең үйіне қонып отыр. Есті жиып</w:t>
        <w:br/>
        <w:t>болған Қоңқаш қолында домбыра. Бір келіншек,</w:t>
        <w:br/>
        <w:t>бір қыз екі жақтан:</w:t>
        <w:br/>
        <w:t>- Қоңқаш, болшы енді.</w:t>
        <w:br/>
        <w:t>- Айтатын болсаң, айтшы енді, - деп төніп отыр.</w:t>
        <w:br/>
        <w:t>Қонқаш өп-өтірік қысылғансып, білмегенсіп,</w:t>
        <w:br/>
        <w:t>орамалмен маңдайын сүрткен болып:</w:t>
      </w:r>
    </w:p>
    <w:p>
      <w:r>
        <w:t>- Ей! Құдайға жазған басым, мен қашан ақын</w:t>
        <w:br/>
        <w:t>жігіт едім?</w:t>
        <w:br/>
        <w:t>Келіншек:</w:t>
        <w:br/>
        <w:t>- Қой енді! Біздік бірдеңе білетін шығарсың...</w:t>
        <w:br/>
        <w:t>бол, айтып жібер, бағанадан әдейі домбыра алды-</w:t>
        <w:br/>
        <w:t>рып, тосып отырмыз.</w:t>
        <w:br/>
        <w:t>- Тіпті былай, білмейім деу де ұят. То-</w:t>
        <w:br/>
        <w:t>сып отырғаның да рас: менде қауқар болса,</w:t>
        <w:br/>
        <w:t>қыймылдататын рет келіп-ақ отыр, Шіркін неғып</w:t>
        <w:br/>
        <w:t>аузыма түспей кетті? Бірдеме ойлап қарайыншы,</w:t>
        <w:br/>
        <w:t>- деп жоғары қарап, домбыраның құлағын бұрай</w:t>
        <w:br/>
        <w:t>түсіп, әр жеріне түкіріп, бунағын жылжыта береді.</w:t>
        <w:br/>
        <w:t>Келіншек:</w:t>
        <w:br/>
        <w:t>- Байғұс, қауқарың болмай әлден, неден құдай</w:t>
        <w:br/>
        <w:t>атты?</w:t>
        <w:br/>
        <w:t>- Айтпайын десе болмадың, сені көрген соң</w:t>
        <w:br/>
        <w:t>тура есім шығып отыр.</w:t>
        <w:br/>
        <w:t>17</w:t>
        <w:br/>
        <w:t>кек», «Желкең» бүркеншік есімдері Аймауытұлына тиесілі</w:t>
        <w:br/>
        <w:t>болар деп болжам жасап көрген еді. Дегенмен «Қазақ»</w:t>
        <w:br/>
        <w:t>газетінің материалдарын аңдап қарап отырып, «Желкек» де-</w:t>
        <w:br/>
        <w:t>генбүркеншік есім Жүсіпбектікіемес деген қортындыға келдік.</w:t>
        <w:br/>
        <w:t>Жалпы, «Желкек» атымен «Қазақ» газетінде бес мақала</w:t>
        <w:br/>
        <w:t>жарық көрген. «Желкек» - Ресей империясы заманындағы</w:t>
        <w:br/>
        <w:t>әкімшілік-территориялық бөлініспен айтар болсақ, Ырғыз</w:t>
        <w:br/>
        <w:t>уезінің адамы болса керек. Үйткені, Ырғыз уезіндегі</w:t>
        <w:br/>
        <w:t>жаңалықтар: уездегі елдің тұрмысы; хал-ахуалы, партия тала-</w:t>
        <w:br/>
        <w:t>сы, сайлау Т.с.с. жағдаяттар сөз болады. Мысал келтіретұғын</w:t>
        <w:br/>
        <w:t>болсақ, «Ауру қалса да, әдет қалмайды» мақаласы былай ба-</w:t>
        <w:br/>
        <w:t>сталады: «Біздің Ырғыз үйезінің партия басы адамдары һәм</w:t>
        <w:br/>
        <w:t>Бұлардың отағасы - би-болыстар хәкімшілік дәмін жақсы</w:t>
        <w:br/>
        <w:t>біледі». Ал «Жұрт алдында жауапкер» хабары «25-ноябрьден</w:t>
        <w:br/>
        <w:t>2-ші декабрьге шейін Ырғыз үйезінде қүрылтай сайлауы болып</w:t>
        <w:br/>
        <w:t>өтті» деп белгісіз автордың сол уезден екенін нақтылай түседі.</w:t>
        <w:br/>
        <w:t>Бұл уақытта Жүсіпбектің Семей қаласындағы мұғалімдер се-</w:t>
        <w:br/>
        <w:t>минариясында оқып жүргенін жоғарыда айттық.</w:t>
        <w:br/>
        <w:t>Сонымен, «Желкек» бүркеншік есімі географиялық</w:t>
        <w:br/>
        <w:t>ауқыммен алғанда басқа тараптағы басқа тілшінікі екені күмән</w:t>
        <w:br/>
        <w:t>туғызбауы тиіс. «Желкектің» өзі емес екенін Жүсіпбек «Бұ</w:t>
        <w:br/>
        <w:t>да ұлт театры жайында» деген мақаласында өзі де аңғартады.</w:t>
        <w:br/>
        <w:t>Онда «бір жағынан елдегі күйлерді жинап, екінші жақтан,</w:t>
        <w:br/>
        <w:t>Желкек айтқандайын, ән-күйге қолайлы бар қалқаңқұлақ ба-</w:t>
        <w:br/>
        <w:t>лаларды кансербаторияға жібере беру керек» деген сөйлем</w:t>
        <w:br/>
        <w:t>бар. Көріп отырғанымыздай, «Желкек» (немесе «Желкең»)</w:t>
        <w:br/>
        <w:t>дейтін ат Аймауытұлыныкі емес екені айдан анық.</w:t>
        <w:br/>
        <w:t>Бұл ретте қаламгердің баспасөздегі бүркеншік есімдерін</w:t>
        <w:br/>
        <w:t>толықтай қарастырған жөн. Ғалым Бейсенбай Байғалиев 1989</w:t>
        <w:br/>
        <w:t>жылы «Жүсіпбек Аймауытовтың бүркеншік есімдері» деген</w:t>
        <w:br/>
        <w:t>арнаулы мақала жазып, оның Қызылтаулық, ЖК, Қызылбас,</w:t>
        <w:br/>
        <w:t>Жанақ, Келешек, Таңашбай, Екеу деген бүркеншіктерін ата-</w:t>
      </w:r>
    </w:p>
    <w:p>
      <w:r>
        <w:t>са, сол жылы жазылған мақаласында ғалым Темірбек Қожакеев</w:t>
        <w:br/>
        <w:t>теңдігі» журналында басылған бұл әңгіме (1927. - Х910-11.</w:t>
        <w:br/>
        <w:t>- 104-108-беттер) осыған дейін көзге ілікпеген «Ақыл»</w:t>
        <w:br/>
        <w:t>бүркеншігімен шығыпты. Бұл атпен «Үй қандай болу керек»,</w:t>
        <w:br/>
        <w:t>«Неге неке бекемемес»» жәнет.б. мақалалары да жарық көрген.</w:t>
        <w:br/>
        <w:t>«Ақыл» - өмірінің соңына таман қолданған бүркеншігі. Со-</w:t>
        <w:br/>
        <w:t>нымен Аймауытұлының «Қара адыр» және «Ақыл» деген</w:t>
        <w:br/>
        <w:t>он бірінші, он екінші бүркеншік есімі бар деп сеніммен айта</w:t>
        <w:br/>
        <w:t>аламыз.</w:t>
        <w:br/>
        <w:t>Көлбай Төгісов Ташкентте шығарып тұрған «Алаш»</w:t>
        <w:br/>
        <w:t>газетіне 1917 жылы жиырма сегіз жастағы Жүсіпбек алғашқы</w:t>
        <w:br/>
        <w:t>көсемсөз туындыларының бірі болып саналатын «Қазақтың</w:t>
        <w:br/>
        <w:t>өзгеше мінездері» деген мақаласын бастырады (М.Әуезовпен</w:t>
        <w:br/>
        <w:t>бірігіп жазған). Бұл дүниенің соңында «Семей семинария-</w:t>
        <w:br/>
        <w:t>сында оқитын: Аймауытов пен Әуезов» деп авторлары анық</w:t>
        <w:br/>
        <w:t>көрсетілген.</w:t>
        <w:br/>
        <w:t>1917 жылғы февраль төңкерісінен соң Семейде</w:t>
        <w:br/>
        <w:t>«Сарыарқа» газеті шыға бастайды. Жүсіпбек сол кезде осын-</w:t>
        <w:br/>
        <w:t>да шыққан «Мемлекет құрылысы» ( Сарыарқа, 1917 ж. 25-</w:t>
        <w:br/>
        <w:t>июнь, ХӨ3) деген мақаласында сол кездегі саяси жағдайдан</w:t>
        <w:br/>
        <w:t>бірқыдыру мәлімет береді.</w:t>
        <w:br/>
        <w:t>1917 жылы октябрьде «Алаш» партиясының 15 кісіден</w:t>
        <w:br/>
        <w:t>тұратын, Семей облыстық уақытша комитеті өз жұмысын ба-</w:t>
        <w:br/>
        <w:t>стайды. Тап осы уақыт Бүкілресейлік Құрылтай жиналысының</w:t>
        <w:br/>
        <w:t>қарсаңы болғандықтан, қоғамдық-саяси өмірде оған қызу</w:t>
        <w:br/>
        <w:t>дайындықжүріпжатыреді. «Құрылтайсайлауытаянған себепті</w:t>
        <w:br/>
        <w:t>ед аңдаусыз қалмасын деп, облосной қазақ комитеті Павлодар,</w:t>
        <w:br/>
        <w:t>Семей һәм Өскемен уездеріне 7 кісі шығарды», - деп жазады</w:t>
        <w:br/>
        <w:t>«Сарыарқа» газеті, - «Семей уезіне шыққандар: Мұстақым</w:t>
        <w:br/>
        <w:t>Малдыбаев, Мұхтар Әуезов, Шанжы Мұсатаев, Құрман Есен-</w:t>
        <w:br/>
        <w:t>болов, Әшім Мақатаев, Қазы Нұрмұхаметов; Өскеменге ба-</w:t>
        <w:br/>
        <w:t>рып, ондағы ақсақалдар, азаматтармен сөйлесіп, сайлау</w:t>
        <w:br/>
        <w:t>мәселесін түсіндірушілер шығару үшін Сыдық Дүйсембин</w:t>
        <w:br/>
        <w:t>кетті; Павлодарға да осы мақсатпен кеткендер - Юсуфбек Ай-</w:t>
        <w:br/>
        <w:t>жылы Баянауылдағы орыс мектебінің 3-бөлімін оқып бітіріп,</w:t>
        <w:br/>
        <w:t>қазыналық оқу табыла қоймаған соң бала оқытуға кіріседі.</w:t>
        <w:br/>
        <w:t>«1911 жылы олауылда оқытқан бір-екі баланы алып, Керекуге</w:t>
        <w:br/>
        <w:t>тағы бардым. Со жылы Керекуде 2 класты русско-киргизский</w:t>
        <w:br/>
        <w:t>школ ашылған екен, үшеуміз де соған кірдік», - деп жаза-</w:t>
        <w:br/>
        <w:t>ды Жүсекең, - «Келесі жышы ол школде интернат ашылды.</w:t>
        <w:br/>
        <w:t>Интернатқа түстім. Осы шкөлде 4 жыл оқып бітірдім». Кере-</w:t>
        <w:br/>
        <w:t>куде оқуда жүргенде Жүсіпбек атақты «Қазақ» газетін алып,</w:t>
        <w:br/>
        <w:t>оқып тұрған. Жазуға деген құмарлығы сол кезден басталса</w:t>
        <w:br/>
        <w:t>керек. Оны өзі де растайды: «Ең алғаш басылған сөзім 1913</w:t>
        <w:br/>
        <w:t>жылы болса керек, бір ақымақ алыпсатардың болыс болам</w:t>
        <w:br/>
        <w:t>деп, елге бір месте шай апарып, елдің қулары болыс қоямыз</w:t>
        <w:br/>
        <w:t>деп, шайларын алып, бос қайтқанын жазып едім, бұл хабар</w:t>
        <w:br/>
        <w:t>«Қазақ» газетінде басылды. Сол хабардың басылуы қалам</w:t>
        <w:br/>
        <w:t>ұстауыма үлкен себеп болды» дейді.</w:t>
        <w:br/>
        <w:t>Жазушының өзі айғақ берген бұл ақпаратты «Қазақ»</w:t>
        <w:br/>
        <w:t>газетінің ескі тігінділерінен табу оңай болмады. Үйткені</w:t>
        <w:br/>
        <w:t>оның атымен берілген дүниелерді газет бетінен ұшырасты-</w:t>
      </w:r>
    </w:p>
    <w:p>
      <w:r>
        <w:t>ра алмадық. Дегенмен географиялық ауқымды және, ең ба-</w:t>
        <w:br/>
        <w:t>стысы, жас Жүсіпбектің қалам ұстауына себеп болған, өзі</w:t>
        <w:br/>
        <w:t>айтқан кішкене ғана оқиғаны еске сақтай отырып, 1913</w:t>
        <w:br/>
        <w:t>жылы «Қазақта» жарияланған материалдарды мұқият</w:t>
        <w:br/>
        <w:t>қарастырдық. Соның нәтижесінде 16-октябрьдегі санында</w:t>
        <w:br/>
        <w:t>«Ішкі хабарлар» айдарымен берілген «Болысқұмарлық» де-</w:t>
        <w:br/>
        <w:t>ген хабар Жүсіпбектікі деген тұжырымға келдік. Рас, мұның</w:t>
        <w:br/>
        <w:t>соңына автор «И.А.» деп қол қойған екен. Бұл есімді «Иусф-</w:t>
        <w:br/>
        <w:t>бек Аймауытұлы» деген аттың бастапқы әріптері деп от-</w:t>
        <w:br/>
        <w:t>ырмын, үйткені, кейін, 1918 жылы «Абай» журналындағы</w:t>
        <w:br/>
        <w:t>дүниелеріне қаламгер «Иусфбек» деп қол қойған. Бұл -</w:t>
        <w:br/>
        <w:t>бір. Екінші, жоғарыда айтып кеткеніміздей, географиялық</w:t>
        <w:br/>
        <w:t>ауқым мен оқиға барысы басты дәлел болып тұр. Шағын ғана</w:t>
        <w:br/>
        <w:t>ақпаратты толық келтірейік: «Өткен жаз сайлауда Павло-</w:t>
        <w:br/>
        <w:t>дар үйезі, Далба волысында болыс боларлық орысша білетін</w:t>
        <w:br/>
        <w:t>бір кісі болмаған; Мұны естіп, болыс боламын деп, Павлодар</w:t>
        <w:br/>
        <w:t>жатағында мелішпен кәсіп қылып жүретін Х.И. деген жігіт</w:t>
        <w:br/>
        <w:t>далақтап еліне шауып барған. Болыстың ел аларлық пұлы 25</w:t>
        <w:br/>
        <w:t>шамалы тақта шай, білімі қалада жүріп үйренген саудалық,</w:t>
        <w:br/>
        <w:t>былдырақ, бес-алты ауыз орысша тіл еді. Шар саларда елу ба-</w:t>
        <w:br/>
        <w:t>сылар болыс қоямыз деп байғұстың ноғайдан вексельмен алған</w:t>
        <w:br/>
        <w:t>шайын алдап алып қойындарына салыпты. Шарға түсіп болыс</w:t>
        <w:br/>
        <w:t>болмақ түгіл, жұртқа күлкі болып, шайынан айрылып, шер-</w:t>
        <w:br/>
        <w:t>тиген шенқұмар сорлы салы суға кетіп үйіне қайтты». Осы</w:t>
        <w:br/>
        <w:t>шағын хабардың өзінен Жүсіпбектің қолтаңбасы аңғарылады.</w:t>
        <w:br/>
        <w:t>1914 жылы, жиырма төрт жасқа аяқ басқан кезінде Се-</w:t>
        <w:br/>
        <w:t>мейдегі мұғалімдер семинариясына түседі. Архив құжаттары</w:t>
        <w:br/>
        <w:t>семинарист Аймауытұлының земство стипендиясын алып</w:t>
        <w:br/>
        <w:t>оқығандығын көрсетеді. «Қыс оқысам, жаз елге шығып,</w:t>
        <w:br/>
        <w:t>бала оқытып, қаражат жинадым» деп қаламгердің өзі еске</w:t>
        <w:br/>
        <w:t>алғанындай, жаздың күндері ел ішінде бала оқытып, мұғалім</w:t>
        <w:br/>
        <w:t>де болған. «Қазақтағы» (1915 ж., 17-июнь, Х9 142) мына бір</w:t>
        <w:br/>
        <w:t>шағын хабарландыру мұны растайды: «Семей семинария-</w:t>
        <w:br/>
        <w:t>сында жүрген Жүсіпбек Аймауыт баласы 15-ші ауғысқа шейін</w:t>
        <w:br/>
        <w:t>қазақ ауылында қымыз ішіп, орысша балаларын оқытпақшы.</w:t>
        <w:br/>
        <w:t>Керек қылған кісілер тез мынау адреспен хабарлассын: Семей</w:t>
        <w:br/>
        <w:t>қаласы, мұғалімдер семинариясы, Аймауытовқа».</w:t>
        <w:br/>
        <w:t>Қазақ баспасөзін зерттеушілер Жүсіпбек «Қазақ» газетіне</w:t>
        <w:br/>
        <w:t>хабар-ошар, мақала жазып отырған деп топшылаған еді. Елі-</w:t>
        <w:br/>
        <w:t>міздің Ұлттық Ғылым академиясының Орталық кітапханасы</w:t>
        <w:br/>
        <w:t>мен Ұлттық кітапхананың сирек қолжазбалар қорларында</w:t>
        <w:br/>
        <w:t>сақталған «Қазақ» (1913 - 1918 жж.) газетінің тігінділерін</w:t>
        <w:br/>
        <w:t>толықтай ақтардық, әйткенмен шындыққа мойынұсыну керек-</w:t>
        <w:br/>
        <w:t>ақ: «Қазақ» газеті» жинағындағы Аймауытұлынікі деп бол-</w:t>
        <w:br/>
        <w:t>жам жасалған дүниелер терең зерттеуді, түбегейлі дәлелдеуді</w:t>
        <w:br/>
        <w:t>қажет етеді. Ғасыр басындағы қазақ мәтбұғатын жүйелеп, рет-</w:t>
        <w:br/>
        <w:t>ке келтіруде үлкен еңбек сіңірген белгілі библнограф-ғалым</w:t>
        <w:br/>
        <w:t>апамыз Үшкөлтай Сүбханбердина «Қазақ» газетіндегі « Жел-</w:t>
        <w:br/>
        <w:t>сынан іс басқаратын бес кісілік комитет сайлап шығарды.</w:t>
        <w:br/>
        <w:t>Қауымның бастығы - Әлихан Бөкейханов, жәй бастығы -</w:t>
        <w:br/>
        <w:t>Мұқыш Поштайұлы болды. Комитет председателі - Міржақып</w:t>
        <w:br/>
        <w:t>Аулатов. Орынбасары - Жүсіпбек Аймауытов, хатшысы -</w:t>
        <w:br/>
        <w:t>Мұхтар Әуезов» деп жазылған.</w:t>
      </w:r>
    </w:p>
    <w:p>
      <w:r>
        <w:t>Айына екірет шығып тұрған журналдың тұрақты редакто-</w:t>
        <w:br/>
        <w:t>ры Жүсіпбек Аймауытұлы болған. Басылымның тек 2-ші және</w:t>
        <w:br/>
        <w:t>3-ші сандарында ғана (мүқабаның сыртында) «шығарушы -</w:t>
        <w:br/>
        <w:t>Басқарма» делінсе, қалған барлық нөмірінде «шығарушы -</w:t>
        <w:br/>
        <w:t>Жүсіпбек Аймауытов» екені атап көрсетілген. Сондықтан,</w:t>
        <w:br/>
        <w:t>қазіргі ұғыммен айтқанда, бас редактор қызметін атқарған</w:t>
        <w:br/>
        <w:t>Жүсіпбектің журнал шығарудың бар ауыртпалығын өз мой-</w:t>
        <w:br/>
        <w:t>нына алғандығы еш күмән туғызбайды.</w:t>
        <w:br/>
        <w:t>Ұлттық қауіпсіздік комитетінің архивтік материалдарын-</w:t>
        <w:br/>
        <w:t>да сақталған Аймауытұлының 011494 (бұрынғы нөмірі-124)</w:t>
        <w:br/>
        <w:t>ісінен алынған өзінің жауабында да мұны растайтын</w:t>
        <w:br/>
        <w:t>мәліметтер бар. Жүгінейік: «..1918 жылы ортақ жолдастық</w:t>
        <w:br/>
        <w:t>қаржымен шығатын «Абай» журналына редактор болдым»,</w:t>
        <w:br/>
        <w:t>- дейді ол; - «журналды шығаруға алғаш ынта көрсеткен - Се-</w:t>
        <w:br/>
        <w:t>мей қаласындағы «Жанар» мәдени-ағарту қоғамы. Қоғамға</w:t>
        <w:br/>
        <w:t>мұғалімдер мен оқушы қазақтар кірді. Қоғам әу баста «Абай»</w:t>
        <w:br/>
        <w:t>журналын қолжазба күйінде шығарып түруға келісті, бірақ</w:t>
        <w:br/>
        <w:t>кейін, жоғарыда айтқанымдай, алаштың жолдастық ұйымы</w:t>
        <w:br/>
        <w:t>журналды шығаруды өзінің қолына алды» (Қазақстан</w:t>
        <w:br/>
        <w:t>Республикасының Ұлттық Қауіпсіздік Комитетінің архиві,</w:t>
        <w:br/>
        <w:t>001494-іс, 2-т, 110-п.).</w:t>
        <w:br/>
        <w:t>Совет өкіметі орнаған соң да Жүсіпбек баспасөзден</w:t>
        <w:br/>
        <w:t>қол үзбеген: Орынбордағы «Еңбек туы» (бүгінгі «Егемен</w:t>
        <w:br/>
        <w:t>Қазақстан» ), Семейдегі «Қазақтілі» газеттеріне, Ташкенттегі</w:t>
        <w:br/>
        <w:t>«Сәуле», «Шаншар» журналдарына редакторлық еткен.</w:t>
        <w:br/>
        <w:t>Бірқатар газет-журналға көркем шығармаларын, мақалаларын</w:t>
        <w:br/>
        <w:t>бастырып тұрған.</w:t>
        <w:br/>
        <w:t>Ал жазушының алғашқы әдеби шығармалары қайсы де-</w:t>
        <w:br/>
        <w:t>п</w:t>
        <w:br/>
        <w:t>- 39 2-3. - 7-10-беттер) кейбір шығармаларына «Жік» деп</w:t>
        <w:br/>
        <w:t>қол қоюы дәлел бола алады. Үйткен себебі, олардың бұл кезде</w:t>
        <w:br/>
        <w:t>«төте жазу» үлгісінде тасқа басылғаны мәлім. Сондықтан «і»</w:t>
        <w:br/>
        <w:t>әрпін еркін тану мүмкін екендігі түсінікті.</w:t>
        <w:br/>
        <w:t>Сонымен, «Ж», «Ж.А.» және «Жүсіпбек», «Исуф-</w:t>
        <w:br/>
        <w:t>бек» деп қол қойғанын есептемегенде, Ж.Аймауытұлының</w:t>
        <w:br/>
        <w:t>он бүркеншік есімі бар екендігін андадық. Шығармаларын</w:t>
        <w:br/>
        <w:t>түбегейлі жинастыруға ден қойған тұста біз қаламгердің</w:t>
        <w:br/>
        <w:t>тағы екі бүркеншік атын таптық. «Алып ұйқы» әңгімесін</w:t>
        <w:br/>
        <w:t>1926 жылы «Қазақ Тілі» газетіне «Қара адыр» деген ат-</w:t>
        <w:br/>
        <w:t>пен бастырған екен (Қазақ тілі. - 1926. - 12-қаңтар. - У%4;</w:t>
        <w:br/>
        <w:t>14-қаңтар. - М? 5; 17-қаңтар, - Ж 6.) Алты ай өткен соң</w:t>
        <w:br/>
        <w:t>бұл әңгіме «Еңбекші қазақта» қайта жарияланған, сондағы</w:t>
        <w:br/>
        <w:t>нұсқа бойынша жазушының 5 томдық шығармалар жинағына</w:t>
        <w:br/>
        <w:t>еніпті. «Қазақ тіліндегі» нұсқаның жекелеген сөздерінде</w:t>
        <w:br/>
        <w:t>біраз өзгерістер бар. Мәселен, әңгіме жинақтағы үлгісінде</w:t>
        <w:br/>
        <w:t>«Тіршілікті айтсаңызшы, киімді әкел! - деппін» деп аяқталса,</w:t>
        <w:br/>
        <w:t>алғашқы нүсқада «Жасасын өмір! Киімді әкел! - деппін» деп</w:t>
        <w:br/>
        <w:t>бітеді. Бірінше үлгіде әңгіме «Қыстауға қонған кез» деп ба-</w:t>
        <w:br/>
        <w:t>сталса, жинақта «Қыстауға жаңа қоңған кез» деген сөйлем</w:t>
        <w:br/>
        <w:t>тақырып болып жүр. Осындай кейбір айырмашылықтар</w:t>
        <w:br/>
        <w:t>ұшырасады. Ең басты өзгешелік: «Қазақ тіліндегі» нұсқада</w:t>
        <w:br/>
        <w:t>әңгіме аяқталған соң қосымша «Әңгіменің ғылым негізі» деп</w:t>
        <w:br/>
        <w:t>аталатын, түсіндірме сыпатындағы, ғылыми-танымдық мақала</w:t>
        <w:br/>
        <w:t>берілген. Мұнда летаргия ұйқысының пайда болу себептеріне</w:t>
        <w:br/>
        <w:t>тоқталып, мысалдар келтіріп, тұшымды түсініктер айтқан.</w:t>
      </w:r>
    </w:p>
    <w:p>
      <w:r>
        <w:t>Осыдан кейін «Қара адыр» деп қол қойған. Бұл - жазушының</w:t>
        <w:br/>
        <w:t>туған жерінің атауы. «...Қызылтаудың бауырындағы Қараның</w:t>
        <w:br/>
        <w:t>адыры деген жерде, Дәндебай ауылыңда тусам керек» деп</w:t>
        <w:br/>
        <w:t>жазған қаламгердің өзі.</w:t>
        <w:br/>
        <w:t>21928 жылы Смағүл Садуақасұлына қайтарған аңкеталық</w:t>
        <w:br/>
        <w:t>жауабында жазушының «Бажаның басы қышиды» деген</w:t>
        <w:br/>
        <w:t>әңгіменің өзінікі екені туралы мәлімет қалдырған. «Әйел</w:t>
        <w:br/>
        <w:t>бұларға қоса оның Ермағамбет, Қып-қызыл, Шоғарақы</w:t>
        <w:br/>
        <w:t>деген тағы үш бүркеншік атын көрсетеді. Қызылтаулық де-</w:t>
        <w:br/>
        <w:t>ген ат жас Жүсіпбектікі екені, осы атпен «Ескі тәртіппен</w:t>
        <w:br/>
        <w:t>бала оқыту», «Рәбиға» пьесаларын жариялағаны кезінде</w:t>
        <w:br/>
        <w:t>«Сарыарқада» дажазылған (Сарыарқа.-191 7.-20-декабрь.-Х2</w:t>
        <w:br/>
        <w:t>26.). Ал Таңашбай деген лақап ат өзінікі болғанын, ол бесінші</w:t>
        <w:br/>
        <w:t>атасының есімі екенін қаламгер 1927 жылы өзі ашық айтады</w:t>
        <w:br/>
        <w:t>(Еңбекшіл қазақ.-1927.-3-наурыз.-Х% 51).</w:t>
        <w:br/>
        <w:t>Жүсіпбектің ХХ ғасырдың 20-жылдарындағы және одан</w:t>
        <w:br/>
        <w:t>ілгерідегі қазақ баспасөзінде жарық көрген дүниелерін жиы-</w:t>
        <w:br/>
        <w:t>стыра жүріп, біз осы аталған бүркеншіктерді қаламгердің ра-</w:t>
        <w:br/>
        <w:t>сында да өзі пайдаланғанына көз жеткіздік. Алайда олардың</w:t>
        <w:br/>
        <w:t>ішінде бір рет қана қолданылған есімдер бар екенін де айта</w:t>
        <w:br/>
        <w:t>кету керек. Олардың ішіңде, мәселен, Келешек («Елес»</w:t>
        <w:br/>
        <w:t>әңгімесінде), Шоғарақы («Көшпелі Көжебай» фельето-</w:t>
        <w:br/>
        <w:t>нында), Қып-қызыл («Әсемпаздық» фельетонында) сияқты</w:t>
        <w:br/>
        <w:t>бүркеншік есімдері бар. Қызылбас - өзінің екі ғана әңгімесінде</w:t>
        <w:br/>
        <w:t>(«Томарбай мен қатыны» және «Жаңабайдың жанындагы</w:t>
        <w:br/>
        <w:t>трагедие») қолданған аты. Жанақ - тек «Ақбілек романын-</w:t>
        <w:br/>
        <w:t>да ғана қойылған есім («Әйел теңдігі» журналының 1927-</w:t>
        <w:br/>
        <w:t>1928 жылғы сандарында). Жанақтың Аймауытұлының екінші</w:t>
        <w:br/>
        <w:t>ұлы екені белгілі. Мұнымен бірге қаламгер «Ж», «Ж.А.»</w:t>
        <w:br/>
        <w:t>деп аты-жөнінің басқы әріптерін ғана көрсетіп қол қойып</w:t>
        <w:br/>
        <w:t>отырған. Көбінесе «Жүсіпбек», «Иусфбек» деп өз есімін</w:t>
        <w:br/>
        <w:t>толық көрсеткен.</w:t>
        <w:br/>
        <w:t>Жиі қолданған тағы бір бүркеншік аты - Жік. Бұл жа-</w:t>
        <w:br/>
        <w:t>зушы есімінің бастапқы және соңғы әріптерінің бірігуінен</w:t>
        <w:br/>
        <w:t>жасалған сөз. «Жазушының жиі пайдаланған бүркеншік есімі</w:t>
        <w:br/>
        <w:t>- «ЖК» («Жік» емес)» деп жазады Б.Байғалиев. Дегенмен</w:t>
        <w:br/>
        <w:t>қаламгер алғашқыда «ЖК» деп қол қойды десек те, кейінгі</w:t>
        <w:br/>
        <w:t>шығармаларында «Жік» деп анық көрсеткен деп айта аламыз.</w:t>
        <w:br/>
        <w:t>Оған 1925 жылы «Ақ жол» газетіндегі (Ақ жол.-1925,-26-</w:t>
        <w:br/>
        <w:t>қаңтар-Х9529), «Пионер» журналындағы (Пионер. - 1925.</w:t>
        <w:br/>
        <w:t>өлеңіңді» деп біраз қалжыңдасып отырады.</w:t>
        <w:br/>
        <w:t>Әрбірден соң есік тарсылдайды.</w:t>
        <w:br/>
        <w:t>Қоңқаш:</w:t>
        <w:br/>
        <w:t>- Тр-р! Есік тарсылдайды!</w:t>
        <w:br/>
        <w:t>Дәметкен:</w:t>
        <w:br/>
        <w:t>- Апа, бекітіп пе ең?</w:t>
        <w:br/>
        <w:t>- Бекіткем.</w:t>
      </w:r>
    </w:p>
    <w:p>
      <w:r>
        <w:t>- Аш, есікті! - деп әйнекті келіп тарсылдатады.</w:t>
        <w:br/>
        <w:t>Ұрсия:</w:t>
        <w:br/>
        <w:t>- Ойбай-ау! Айым ғой!</w:t>
        <w:br/>
        <w:t>Дәметкен:</w:t>
        <w:br/>
        <w:t>- Апа-ай! Бір сұмдық болмасын?</w:t>
        <w:br/>
        <w:t>Кемпір: - (бұрышта отырып) Бұл келген дәу де</w:t>
        <w:br/>
        <w:t>болса, Жұман. Дәметкенді тартып аламыз деген</w:t>
        <w:br/>
        <w:t>сөзі бар деген.</w:t>
        <w:br/>
        <w:t>Қоңқаш: - «А, қойшы?»</w:t>
        <w:br/>
        <w:t>Әйнек, есікті тарсылдатқан кісінің дауысы,</w:t>
        <w:br/>
        <w:t>тықыры көп екені білінеді. Ұрсия сасқалақтап:</w:t>
        <w:br/>
        <w:t>Ойбай, енді қайттім?</w:t>
        <w:br/>
        <w:t>Дәметкен (жыламсырап):</w:t>
        <w:br/>
        <w:t>- Апа-ай! Мен қайтем?</w:t>
        <w:br/>
        <w:t>Қоңқаш: - Саспаңдар, тоқта! Мен есебін тап-</w:t>
        <w:br/>
        <w:t>тым!</w:t>
        <w:br/>
        <w:t>Дәметкен, Ұрсия - Немене, ал!</w:t>
        <w:br/>
        <w:t>Қоңқаш: - Бері кел, Ұрсия! Бері кел, Дәметкен!</w:t>
        <w:br/>
        <w:t>- деп бұрыш жаққа апарып, күбірлесіп, сөйлесіп,</w:t>
        <w:br/>
        <w:t>абыр-сабыр болады. Анда-санда сасқалақтап</w:t>
        <w:br/>
        <w:t>«әже... кемпір, бол жылдам» деген дауыстары</w:t>
        <w:br/>
        <w:t>шығады. Қоңқаш:</w:t>
        <w:br/>
        <w:t>- Ұрсия, сен безектей бер! Кемпір, етпетіңнен</w:t>
        <w:br/>
        <w:t>түсіп жылай бер! Мен барып есік ашайын, - деп</w:t>
        <w:br/>
        <w:t>жөнеледі.</w:t>
        <w:br/>
        <w:t>20</w:t>
        <w:br/>
        <w:t>4-5 жігіт сау етіп кіріп келеді.</w:t>
        <w:br/>
        <w:t>1-нші жігіт: Қыз қайда?</w:t>
        <w:br/>
        <w:t>2-нші жігіт: Міне, жатыр.</w:t>
        <w:br/>
        <w:t>3-нші жігіт: Айда, көтер!</w:t>
        <w:br/>
        <w:t>Ұрсия: Ойбай-ай! Бұл не қылғандарың,</w:t>
        <w:br/>
        <w:t>қолымыздан бермейтін бе едік?!</w:t>
        <w:br/>
        <w:t>4-нші жігіт: Жұмыс бітті. Сөзді қой! Байла!</w:t>
        <w:br/>
        <w:t>Жұман (кіріп келіп, алақтап): Қыз қайда? Қыз</w:t>
        <w:br/>
        <w:t>қайда?</w:t>
        <w:br/>
        <w:t>2-нші жігіт: Есі шыққан, құдай атқан, Әні! Ұмтыл,</w:t>
        <w:br/>
        <w:t>құшақтап жат, өлсең де!</w:t>
        <w:br/>
        <w:t>Жігіттер: «байла, тарт, сүйре! Сылыр!» деп үйдің</w:t>
      </w:r>
    </w:p>
    <w:p>
      <w:r>
        <w:t>ішіндегі нәрселерді алып, кемпірді домалатып,</w:t>
        <w:br/>
        <w:t>абдырамен бастырып, Қоңқашты байлап тастап,</w:t>
        <w:br/>
        <w:t>жөнеледі. Бір жігіт шыға беріп (Қаңқашқа): «жат,</w:t>
        <w:br/>
        <w:t>бәлем ауызың аппақ болып!»,</w:t>
        <w:br/>
        <w:t>Қоңқаш; Сендердің өзің де жетісер.. жер</w:t>
        <w:br/>
        <w:t>соқтырдым ба иттерді?</w:t>
        <w:br/>
        <w:t>Ұрсия: Үндеме, ойбай, ұзасын!</w:t>
        <w:br/>
        <w:t>!!</w:t>
        <w:br/>
        <w:t>Жұмандікі әбігер. Ақ шымылдық оң жақта</w:t>
        <w:br/>
        <w:t>құрылған. Жұмекең тымақты алшысынан салып,</w:t>
        <w:br/>
        <w:t>қасқиып, келген кісілерге:</w:t>
        <w:br/>
        <w:t>«Жоғары шығыңыз! Былай! Апа, кісіге жол</w:t>
        <w:br/>
        <w:t>бер», - деп қоразданып отыр. Ол адамдары келіп,</w:t>
        <w:br/>
        <w:t>куанышты құттықтасып:</w:t>
        <w:br/>
        <w:t>«Әзи, жолың құтты болсын, шырағым! Қадамың</w:t>
        <w:br/>
        <w:t>қайырлы болсын!» деп келінге батасын берісіп жа-</w:t>
        <w:br/>
        <w:t>тыр.</w:t>
        <w:br/>
        <w:t>Жұман өткен-кеткенге «әй, шайдарың бол-</w:t>
        <w:br/>
        <w:t>21</w:t>
        <w:br/>
        <w:t>- Ойбай, карақтарым-ай! Дәметкеннен аяйтын</w:t>
        <w:br/>
        <w:t>нем бар. Өздерің келіндеріңді көрдіңдер ме? .</w:t>
        <w:br/>
        <w:t>- Көреміз... алдымен айтайын, беташар</w:t>
        <w:br/>
        <w:t>өзіміздікі, шеше...</w:t>
        <w:br/>
        <w:t>- Тәйт ары: сен-ақ сүйреңдеп, өзіңнен</w:t>
        <w:br/>
        <w:t>артылмайды-ақ.</w:t>
        <w:br/>
        <w:t>- Артылмаса, қайт дейсің? Өз қуанышым! Өз</w:t>
        <w:br/>
        <w:t>қызығым!</w:t>
        <w:br/>
        <w:t>- Жетесіз шіркін-ай! Өзіңдікін өзіңе алайын деп</w:t>
        <w:br/>
        <w:t>пе едің? Жол менікі.</w:t>
        <w:br/>
        <w:t>- Соған несіне таласасыңдар?</w:t>
        <w:br/>
        <w:t>- Ме, таласпай. Елгезек жақыны міндейтін</w:t>
        <w:br/>
        <w:t>шығар. Әйтпесе беташардың жөні менікі емес</w:t>
        <w:br/>
        <w:t>пе?</w:t>
        <w:br/>
        <w:t>- Сендердің дәйім озбырлықтарың қалмайды-ау!</w:t>
        <w:br/>
        <w:t>- Әлгі Кенжетайдың қолұстарын да сен</w:t>
        <w:br/>
        <w:t>алғансың, бәрін бірдей бауырыңа...</w:t>
        <w:br/>
        <w:t>- Ие, «төсексаларын» сенің абысының алған.</w:t>
        <w:br/>
        <w:t>- Ендеше «қойынға жатарын» андағы Жәмилә</w:t>
        <w:br/>
        <w:t>алған.</w:t>
        <w:br/>
        <w:t>- Астапыралла! Қашан қойынға жатар еді,</w:t>
        <w:br/>
        <w:t>«шымылдық тартар» еді, бір шаршы қытайкесін ай-</w:t>
      </w:r>
    </w:p>
    <w:p>
      <w:r>
        <w:t>тып отырсың ба?</w:t>
        <w:br/>
        <w:t>- Бәріміздің де алғанымыз - бір-бір суыртпақ,</w:t>
        <w:br/>
        <w:t>оған кім қарық болушы еді. Әшейін абысын-</w:t>
        <w:br/>
        <w:t>ажынның сыйы дағы.</w:t>
        <w:br/>
        <w:t>Бір жуан сары қатын айғайлап:</w:t>
        <w:br/>
        <w:t>- «Тоқта, түге, шулама!» дегенде, бәрі тоқтай</w:t>
        <w:br/>
        <w:t>қалды.</w:t>
        <w:br/>
        <w:t>- Қалампыр, сенің де жолың біткен! Жәмилә,</w:t>
        <w:br/>
        <w:t>сенің де жолың біткен; Елгезек, сенікінің де, Ұрқия,</w:t>
        <w:br/>
        <w:t>23</w:t>
        <w:br/>
        <w:t>ды ма? Неғып тұрсың? Шайыңды болдыр!» деп</w:t>
        <w:br/>
        <w:t>қояды.</w:t>
        <w:br/>
        <w:t>Шымылдықтың ішіне бала-шаға жапырлап</w:t>
        <w:br/>
        <w:t>кірісіп жатыр.</w:t>
        <w:br/>
        <w:t>Бір уақытта қолдарында аяғы бар үш-төрт кек-</w:t>
        <w:br/>
        <w:t>се қатын кіріп келді.</w:t>
        <w:br/>
        <w:t>- Ал басынды тоса бер! - Не де болса, «қайырлы</w:t>
        <w:br/>
        <w:t>болсын, құтты болсынды» қағып, Жұманды құртпен</w:t>
        <w:br/>
        <w:t>жаудырып жатыр. «Әумин! Айтқандарың келсін.</w:t>
        <w:br/>
        <w:t>Былай шығыңыз!» деп қолына түскен бауырсақ,</w:t>
        <w:br/>
        <w:t>құртты шайнап отыр.</w:t>
        <w:br/>
        <w:t>Еркектер гуілдесіп:</w:t>
        <w:br/>
        <w:t>- Е, бәсе! Осылай болса керек еді!</w:t>
        <w:br/>
        <w:t>- Малды көп сұрайтын неме ғой.</w:t>
        <w:br/>
        <w:t>- Оған аз, менсінбегенсіп қандай болды?</w:t>
        <w:br/>
        <w:t>- Не де болса, барған соң алып келгендері</w:t>
        <w:br/>
        <w:t>абұйыр болды!</w:t>
        <w:br/>
        <w:t>- Әдейі барып, алмай қайтады дедіңдер ме!</w:t>
        <w:br/>
        <w:t>- Алдымызда жау тұрса, тайынатын емеспіз!</w:t>
        <w:br/>
        <w:t>«Енді мықты жігіт болып отырғанын, айт де-</w:t>
        <w:br/>
        <w:t>генде тұра қашатын сен емес пе едің?» дескен</w:t>
        <w:br/>
        <w:t>сияқты бос әңгімені бөсіп отыр. Жұманның</w:t>
        <w:br/>
        <w:t>шешесін қатындар ортаға алысып, шуылдасып</w:t>
        <w:br/>
        <w:t>жатыр:</w:t>
        <w:br/>
        <w:t>- Ие, шеше! Келінің қайырлы болсын!</w:t>
        <w:br/>
        <w:t>- Келінім-келінім дей беруші едің! Көңілің дауа-</w:t>
        <w:br/>
        <w:t>лады ма?</w:t>
        <w:br/>
        <w:t>- Шешем қайта қуанбайды екен?</w:t>
        <w:br/>
        <w:t>- Шашуымызды әкел... жыртысымызды көп</w:t>
        <w:br/>
        <w:t>қып бересің...</w:t>
      </w:r>
    </w:p>
    <w:p>
      <w:r>
        <w:t>20 тиыннан кем берсең, алмаймыз күмісіңді!</w:t>
        <w:br/>
        <w:t>22</w:t>
        <w:br/>
        <w:t>сенікінің де жөні жоқ. Сиырдың бүйрегіндей</w:t>
        <w:br/>
        <w:t>жиылған шіркіндер, шулап кеттің ғой түге, бәйбіше</w:t>
        <w:br/>
        <w:t>беташарды кімге берсе де, өзі-ақ айтсын!</w:t>
        <w:br/>
        <w:t>Сары қатын бәйбішеге:</w:t>
        <w:br/>
        <w:t>- Ал, бәйбіше! Беташарды жасы үлкенге берсең</w:t>
        <w:br/>
        <w:t>де, кімге берсең де, өзің біл!</w:t>
        <w:br/>
        <w:t>Бәйбіше:</w:t>
        <w:br/>
        <w:t>- Ендеше, өзгең өкпелеме! Жолдарың табыла</w:t>
        <w:br/>
        <w:t>берер... Әзимә тәуір еді, жолы да үлкен еді: бета-</w:t>
        <w:br/>
        <w:t>шарды Ажар алсын.</w:t>
        <w:br/>
        <w:t>(Ажар - әлгі сары қатын). Сары қатын:</w:t>
        <w:br/>
        <w:t>- ЕБ, дұрыс!</w:t>
        <w:br/>
        <w:t>- Түйенің танығаны - жапырақ дегендей.</w:t>
        <w:br/>
        <w:t>- Соның-ақ, мүйізі шықсын, - деп күңкілдес-</w:t>
        <w:br/>
        <w:t>кендері де болды. Сары қатын:</w:t>
        <w:br/>
        <w:t>- Ал, жүріңдер! Келінді көрейік!</w:t>
        <w:br/>
        <w:t>- Жүріңдер!</w:t>
        <w:br/>
        <w:t>- Япырай, қатындардың дауы бітпейді-ау.</w:t>
        <w:br/>
        <w:t>- Ие, шіркіндерде береке бар ма?</w:t>
        <w:br/>
        <w:t>- Олар да қайтсін: «ӨЗ қызығың - өз ісің», -</w:t>
        <w:br/>
        <w:t>десіп еркектер отыр.</w:t>
        <w:br/>
        <w:t>Жас жігіттер шымылдықтан сығалап: «жеңге-</w:t>
        <w:br/>
        <w:t>мізді енді анықтап көрейікші!»,</w:t>
        <w:br/>
        <w:t>Қатындар: «көрсетпейміз, көрімдігімізді бер!</w:t>
        <w:br/>
        <w:t>Кемелбайдың үйінде көрмеп пе едің). Жігіттер:</w:t>
        <w:br/>
        <w:t>«қой, былай тарт қолыңды!».</w:t>
        <w:br/>
        <w:t>Сары қатын:</w:t>
        <w:br/>
        <w:t>- Шырағым! Ата-енеңнің жоралғысы: келіннің</w:t>
        <w:br/>
        <w:t>бетін кім ашса, сол ыстық, деп, келін қарағым!</w:t>
        <w:br/>
        <w:t>Бетіңді тұйықтай бермей... тек қадамың қайырлы</w:t>
        <w:br/>
        <w:t>болсын! Мә, бісімілда, - деп бет ашып қалды.</w:t>
        <w:br/>
        <w:t>- Масқара!</w:t>
        <w:br/>
        <w:t>-Оне, о не?</w:t>
      </w:r>
    </w:p>
    <w:p>
      <w:r>
        <w:t>- Бетім-ау! Құдағи ғой! Қатындар: «Көтек!»</w:t>
        <w:br/>
        <w:t>- Мынауың кемпір ғой!</w:t>
        <w:br/>
        <w:t>- Қап! Ұрған екен ғой!</w:t>
        <w:br/>
        <w:t>Аждаһа</w:t>
        <w:br/>
        <w:t>Тоқан ауылы - он шақты үй басқа ауылдан оқшау</w:t>
        <w:br/>
        <w:t>отыратын. Ауылдың жайлап отырған жері - Ақсу</w:t>
        <w:br/>
        <w:t>деген томардың бойы. Күнбатыс жағы - қырлау</w:t>
        <w:br/>
        <w:t>адыр. Қырдың етегі - уақ-уақ томаршық, сай.</w:t>
        <w:br/>
        <w:t>Ауыл Ақсудың оңтүстік жағында.</w:t>
        <w:br/>
        <w:t>Майдың аяқ шені. Жұрт тегісінен ораза. Ауылда</w:t>
        <w:br/>
        <w:t>Шабар дейтін құранды жаттап шыққан молда бар.</w:t>
        <w:br/>
        <w:t>Күн батуға жақындап, ұясына қонып барады.</w:t>
        <w:br/>
        <w:t>Күндізгі өткір, ыстық, күннің көзі маужырап, нұры</w:t>
        <w:br/>
        <w:t>солғын тартқан. Самал жел есіп тұр.</w:t>
        <w:br/>
        <w:t>Күндікке оразадан таңдай кеуіп, еріні кезерген</w:t>
        <w:br/>
        <w:t>жүрт күннің батқанын сабырсыздықпен күтеді.</w:t>
        <w:br/>
        <w:t>Қыбырлаған жанның бәрі далада.</w:t>
        <w:br/>
        <w:t>Ауылдың беткейінде өрістен келіп, жайылып</w:t>
        <w:br/>
        <w:t>жатқан қой бар. Ауылға әкелуге ерте болған соң</w:t>
        <w:br/>
        <w:t>қаптата салып қойшы ауылға келген.</w:t>
        <w:br/>
        <w:t>Жайылып жатқан қойлар жау тигендей үркіп,</w:t>
        <w:br/>
        <w:t>астан-кестең болды. Жұрт үрпиісіп қарай қалды.</w:t>
        <w:br/>
        <w:t>- Сұмдық... - десті жұрт. Қойдың бөлектенген</w:t>
        <w:br/>
        <w:t>жерінде үлкен қара жыланның қойды қуып жүргені</w:t>
        <w:br/>
        <w:t>көрінді. .</w:t>
        <w:br/>
        <w:t>Жыланның үлкендігі біздің күнде көретін таныс</w:t>
        <w:br/>
        <w:t>жыланымыздай емес. Таң қалғандай зор.</w:t>
        <w:br/>
        <w:t>- Бұл екі басты аждаһа екен, - деген дауыс</w:t>
        <w:br/>
        <w:t>25</w:t>
        <w:br/>
        <w:t>тып, өлтіріп кетпесіне көзім жете ме?.. Не де бол-</w:t>
        <w:br/>
        <w:t>са, тәуекел деп жұрттың алдына бір түсейін!..» де-</w:t>
        <w:br/>
        <w:t>ген ойға тірелді де қолын көтеріп түрегелді. Жұрт</w:t>
        <w:br/>
        <w:t>қарай қалды.</w:t>
        <w:br/>
        <w:t>- Мен жазыламын, ағайлар!</w:t>
        <w:br/>
        <w:t>- Б, бәрекелді! - деп екі азамат қуанып қалды.</w:t>
        <w:br/>
        <w:t>- Аты-жөнің кім, шырағым?</w:t>
        <w:br/>
        <w:t>- Әбіш Қошқарбай баласы.</w:t>
        <w:br/>
        <w:t>Әбіш жазылды да топқа қарап колын сермеп,</w:t>
        <w:br/>
        <w:t>қайраттанып сөйледі:</w:t>
        <w:br/>
        <w:t>- Жігіттер, мен, міне, жазылдым, жаны ардақты</w:t>
      </w:r>
    </w:p>
    <w:p>
      <w:r>
        <w:t>байлар отырсын. Кедейлер, сендер несіне аянасың?</w:t>
        <w:br/>
        <w:t>Жазылыңдар!.. Бәрібір құр қол жүріп, иттен сасық,</w:t>
        <w:br/>
        <w:t>боп өлгенше тым болмаса төбелесіп өлейік, несі</w:t>
        <w:br/>
        <w:t>бар дейсің? Оларда өзімдей кісі...</w:t>
        <w:br/>
        <w:t>Әбіш соны айтып болып отырған кезде ана</w:t>
        <w:br/>
        <w:t>жақтан дембелше, тышқан көз, қара торы жігіт</w:t>
        <w:br/>
        <w:t>түрегелді де:</w:t>
        <w:br/>
        <w:t>- Мені де жазыңыз, - деді.</w:t>
        <w:br/>
        <w:t>-- Аты-жөнің кім?</w:t>
        <w:br/>
        <w:t>- Ораз Онбай баласы.</w:t>
        <w:br/>
        <w:t>Жастарға жыбыр кіре бастады... «Сен жазыл,</w:t>
        <w:br/>
        <w:t>сен жазыл!» десіп біріне бірі сілтесті. Өзіне серік</w:t>
        <w:br/>
        <w:t>шыққанға Әбіш Әлдеқандай мардамсып қалды.</w:t>
        <w:br/>
        <w:t>- Кәне, тағы жазылатындар бар ма? - деп</w:t>
        <w:br/>
        <w:t>Әлденеше айтылған соң кедейден 5-6 бала жазыл-</w:t>
        <w:br/>
        <w:t>ды. Одан артық кісі шықпады. Қанша қақсаса да,</w:t>
        <w:br/>
        <w:t>қандай ұқтырса да, ел ұқпады. Қайта, жазылған</w:t>
        <w:br/>
        <w:t>жігіттерді кекетіп, сықақ қыла бастады.</w:t>
        <w:br/>
        <w:t>Екі азамат исполком бастығын шақыртып алды</w:t>
        <w:br/>
        <w:t>жа:</w:t>
        <w:br/>
        <w:t>37</w:t>
        <w:br/>
        <w:t>Көшпелі Көжебай</w:t>
        <w:br/>
        <w:t>(оқшау сөз)</w:t>
        <w:br/>
        <w:t>1.</w:t>
        <w:br/>
        <w:t>Көжебай кемесериетке алқа мүшесі болып, жаңа</w:t>
        <w:br/>
        <w:t>тройке, бір шабадан, бір партпел алды. Көйлек-</w:t>
        <w:br/>
        <w:t>дамбалы алты парға жетті. Тұсына құрып қоятын</w:t>
        <w:br/>
        <w:t>жалаңаш әйелдің сүреті бар кішкене кілемшені де</w:t>
        <w:br/>
        <w:t>сәнімен қолға түсіріп қалды. Ешкімнен кеммін деп</w:t>
        <w:br/>
        <w:t>жүрген жоқ, Үстелдің үсті- толған Маркс әдебиеті,</w:t>
        <w:br/>
        <w:t>мінгені - арғымақ. Омырау қалтасында кішкене ай-</w:t>
        <w:br/>
        <w:t>насы да бар. Мәжіліс болса, әр мәселеден хабары</w:t>
        <w:br/>
        <w:t>бар. «Мынау қаражаяу емес екен» десін деп, қарсы</w:t>
        <w:br/>
        <w:t>шығып, келсе-келмесе де, бір сөйлеп қалады. По-</w:t>
        <w:br/>
        <w:t>рошок алып, күнде тісін де тазалап, жуып жүреді.</w:t>
        <w:br/>
        <w:t>Алтыннан бір-екі тіс те салдырып алды. Газет</w:t>
        <w:br/>
        <w:t>оқиды. Сиез болса, «тезис» те жазады. Кәдімгі</w:t>
        <w:br/>
        <w:t>қазақ азаматтың бірі.</w:t>
        <w:br/>
        <w:t>Сүйтіп, адам сияқты енді үйлену мәселесі</w:t>
        <w:br/>
        <w:t>көтеріліп жүргенде, неліктен екені белгісіз,</w:t>
        <w:br/>
        <w:t>бір қаулы шығып қалыпты: «Көжебай Семей</w:t>
        <w:br/>
        <w:t>гүбернесіне жұмысқа камандрауит етіледі» де-</w:t>
        <w:br/>
        <w:t>ген Совнаркомге барды, КирЦИК-ке барды, қалуға</w:t>
        <w:br/>
        <w:t>болмас па екен деп, сұранып көрді. Бармаймын</w:t>
        <w:br/>
        <w:t>деп безерлікке де салған болды, қаулы бұзылмады.</w:t>
        <w:br/>
        <w:t>Көжебай партпелін қолтығына қысып, шабаданын</w:t>
        <w:br/>
        <w:t>алып, жүруге тура келді.</w:t>
        <w:br/>
        <w:t>2.</w:t>
      </w:r>
    </w:p>
    <w:p>
      <w:r>
        <w:t>Келе жатып ойлайды: әнеугі сиезде Б-ге қарсы</w:t>
        <w:br/>
        <w:t>сөйлегенімнен болды ма? Әлде мені Ж-ларға</w:t>
        <w:br/>
        <w:t>27</w:t>
        <w:br/>
        <w:t>жақын жүр деп ойлады ма? Менің жазығым жоқ,</w:t>
        <w:br/>
        <w:t>сияқты еді ғой. «Шортты знайыт!» - кісі біліп бол-</w:t>
        <w:br/>
        <w:t>майды. Шаруа қатарына қосылып келе жатқанда,</w:t>
        <w:br/>
        <w:t>қиын қылды. Амал жоқ, Қаулыға көнбесек, тағы</w:t>
        <w:br/>
        <w:t>болмайды.</w:t>
        <w:br/>
        <w:t>Жолда он шақты күн жүріп, шабаданнан айы-</w:t>
        <w:br/>
        <w:t>рылып, Семейге келді. Әуелі губисполкомге бар-</w:t>
        <w:br/>
        <w:t>ды. Қағазын көрсетті. Губкомда сөйлесерміз деді.</w:t>
        <w:br/>
        <w:t>Жуырда мәжіліс бола қоймаған ба, ұмытып кеткен</w:t>
        <w:br/>
        <w:t>бе? Көпке шейін қызмет таба алмай сандалды. Ол</w:t>
        <w:br/>
        <w:t>екі арада нөмірде тұрып ақшасын бітірді.</w:t>
        <w:br/>
        <w:t>Қайта-қайта барып, губисполкомнің да маза-</w:t>
        <w:br/>
        <w:t>сын кетірді. Аяғында губком шешіпті: рабкриге</w:t>
        <w:br/>
        <w:t>жіберіпті. Көжебайдың күткен орыны ондай емес</w:t>
        <w:br/>
        <w:t>еді. Ең болмаса, бір бөлімді басқарамын ғой деп</w:t>
        <w:br/>
        <w:t>ойлап еді. Сондықтан: «Какжі, табарыш! Мен онда</w:t>
        <w:br/>
        <w:t>қандай қызметке барамын?» деген. е</w:t>
        <w:br/>
        <w:t>- Бізде ондай орын таңдау болмайды. Қазаққа</w:t>
        <w:br/>
        <w:t>қызмет етемін десеңіз, партияның қосқан оры-</w:t>
        <w:br/>
        <w:t>нында істейсіз, барған соң көрерсіз, - деген.</w:t>
        <w:br/>
        <w:t>Айтысқанмен түк шықпады. Кіндік жіберіп отыр</w:t>
        <w:br/>
        <w:t>деп еді, бұрынғы мандаттарын көрсетіп еді, ке-</w:t>
        <w:br/>
        <w:t>рек қылмады. Кіндік десе, ерегесіп кететін шет</w:t>
        <w:br/>
        <w:t>жерлердің жыны бар екен.</w:t>
        <w:br/>
        <w:t>3.</w:t>
        <w:br/>
        <w:t>Рабкриде бір қазақ жоқ, ылғый орыс екен.</w:t>
        <w:br/>
        <w:t>Бастығы Көжебайға қуанып қалды: «қазақтардың</w:t>
        <w:br/>
        <w:t>арызы көп, соны басқаруға кісі жок, біз қазақ, тілін</w:t>
        <w:br/>
        <w:t>білмейміз. Сол жұмысты сіз мойыныңызға аласыз»</w:t>
        <w:br/>
        <w:t>деген. Көжебай алды.</w:t>
        <w:br/>
        <w:t>28</w:t>
        <w:br/>
        <w:t>құрметтейді. Семейде көптің бірі боп жүргенше,</w:t>
        <w:br/>
        <w:t>үйездік қалада бірінші болып жүрген көп артық.</w:t>
        <w:br/>
        <w:t>Тұрмыс жағынан мұқтаждық, көрмейсің. О жер-</w:t>
        <w:br/>
        <w:t>де іс қылып, өзіңді көрсетуге болады. Және қазақ</w:t>
        <w:br/>
        <w:t>тұрмысымен де танысасың. Бұл қызықты орын</w:t>
        <w:br/>
        <w:t>көрінді.</w:t>
        <w:br/>
        <w:t>Бір жұмадан кейін Көжебай Қарқаралыда ис-</w:t>
        <w:br/>
        <w:t>полком бастығы болып, қайқайып үстел басына от-</w:t>
        <w:br/>
        <w:t>ырды.</w:t>
        <w:br/>
        <w:t>Кеткен Самодуров жолдас жұмысты шатасты-</w:t>
        <w:br/>
        <w:t>рып кетіпті. Қазақтардың арызы қаралмайды. Өз</w:t>
        <w:br/>
        <w:t>бетімен талай заңсыз жұмыс істеген; налог ретінен</w:t>
      </w:r>
    </w:p>
    <w:p>
      <w:r>
        <w:t>ретсіз елді көп шығындатқан. Қазақтың партиясын</w:t>
        <w:br/>
        <w:t>есепке алмай, талайларды түсірген, талайды қайта</w:t>
        <w:br/>
        <w:t>сайлаған. Оның бәрін істеткен Қарқаралының өз</w:t>
        <w:br/>
        <w:t>қаратаяқтары екен. Самодуровты айналдырып</w:t>
        <w:br/>
        <w:t>алып, параға үйреткен де солар екен. Көжебайдың</w:t>
        <w:br/>
        <w:t>таза қызмет етпек, партиягершілікті жоймақ,</w:t>
        <w:br/>
        <w:t>Қарқаралыны тыныштандырмақ ойы болды.</w:t>
        <w:br/>
        <w:t>Қонаққа да байқап барып жүрді. Қазақтардан</w:t>
        <w:br/>
        <w:t>бойын аулақ үстап жүрді. Бірақ нешетүрлі шағым,</w:t>
        <w:br/>
        <w:t>арызбен басы қатты. Оның үстіне өкімет тағы келісе</w:t>
        <w:br/>
        <w:t>алмады. «Гепеумен» тағы айқасты. Қарқаралыда</w:t>
        <w:br/>
        <w:t>екі-үш ай тұрған соң үстінен арыз жауа бастады.</w:t>
        <w:br/>
        <w:t>5.</w:t>
        <w:br/>
        <w:t>Бір күні «жұмысыңызды В-ком хатшысына тап-</w:t>
        <w:br/>
        <w:t>сырып, тез Семейге жетіңіз» деген тіліграм сап ете</w:t>
        <w:br/>
        <w:t>түсті.</w:t>
        <w:br/>
        <w:t>Мұнысы қиын болды. Жұмыспен жаңа таны-</w:t>
        <w:br/>
        <w:t>сып, елдің жігін, елдің жайын біліп келе жатыр еді.</w:t>
        <w:br/>
        <w:t>30</w:t>
        <w:br/>
        <w:t>- «Бұйражал» деген сіз боласыз ба? - деп</w:t>
        <w:br/>
        <w:t>қазақтар күнде келеді. Көжебай олардың арызын</w:t>
        <w:br/>
        <w:t>алады бастығымен сөйлесіп, сотқа жіберетінін</w:t>
        <w:br/>
        <w:t>сотқа, өздері қарайтынын өзі алып қалады. Арыз</w:t>
        <w:br/>
        <w:t>көбейді. Көжебайдың басы қатты. Орыстарға</w:t>
        <w:br/>
        <w:t>айтса, олар елей қоймайды. Ребизиясы, атшоты,</w:t>
        <w:br/>
        <w:t>ісметасы, баяндамасы - онысы-мұнысынан қолы</w:t>
        <w:br/>
        <w:t>босамайды.</w:t>
        <w:br/>
        <w:t>Көжебай түк істемей отырғанына қынжылды.</w:t>
        <w:br/>
        <w:t>Өзінше әр мекемеге қағаз жазып, «тығыз шара-</w:t>
        <w:br/>
        <w:t>сын» істемек болады. Бірақ тығыз істей қоятын ме-</w:t>
        <w:br/>
        <w:t>кеме болмайды, жағдай қала береді.</w:t>
        <w:br/>
        <w:t>Бұл жерде отырып, қазаққа түк пайда келтіретін</w:t>
        <w:br/>
        <w:t>емеспін, мені басқа бір орынға қойсаңыз екен</w:t>
        <w:br/>
        <w:t>деп, губисполком бастығына екі-үш рет айтты.</w:t>
        <w:br/>
        <w:t>«Қарастырамызбен» жұбатып жүрді. Көжебайдың</w:t>
        <w:br/>
        <w:t>айлығы да мәз болмады. Кейде бар, кейде жоқ.</w:t>
        <w:br/>
        <w:t>Киімі де жүдеуге айналды. Күнде мәжіліспен таба-</w:t>
        <w:br/>
        <w:t>нынан да таусылды.</w:t>
        <w:br/>
        <w:t>4.</w:t>
        <w:br/>
        <w:t>Қарқаралыда в-ком” мен в-исполком” арасынан</w:t>
        <w:br/>
        <w:t>жанжал шығып, Самодуров деген орыс орынынан</w:t>
        <w:br/>
        <w:t>алынып, Бұқтырмаға жіберілетін болыпты. Оның</w:t>
        <w:br/>
        <w:t>орынына партиядағы қазақ жолдас керек болып,</w:t>
        <w:br/>
        <w:t>Көжебайды соған сайлап қойды.</w:t>
        <w:br/>
        <w:t>Мынаны естіген соң Көжебай қуанып кетті.</w:t>
        <w:br/>
        <w:t>Қарқаралы - қазақ ортасы. Елі бай. Ұлықты</w:t>
        <w:br/>
        <w:t>% в-ком (волком) - болыстық комитет</w:t>
        <w:br/>
        <w:t>жж в-исполком (волисполком) - болыстық, атқару комитеті</w:t>
        <w:br/>
        <w:t>29</w:t>
      </w:r>
    </w:p>
    <w:p>
      <w:r>
        <w:t>шини қағазын алып, екі-үш күннен кейін Екібасқа</w:t>
        <w:br/>
        <w:t>тартты.</w:t>
        <w:br/>
        <w:t>Екібастағы жұмысшылардың халі жаман:</w:t>
        <w:br/>
        <w:t>ақысын ала алмайды екен. Кеңсе біткендегі -</w:t>
        <w:br/>
        <w:t>орыс, мектепте оқу жоқ, екен. Қазақтың арызын</w:t>
        <w:br/>
        <w:t>орыс билеушілер керек қылмайды. Орыс мейрамы</w:t>
        <w:br/>
        <w:t>болса, орыс жолдастар каператиптен нәрсе алады.</w:t>
        <w:br/>
        <w:t>Қазақтың айтында қазаққа түк жоқ.</w:t>
        <w:br/>
        <w:t>Осы сықылды кемшіліктерді көріп, Көжебай</w:t>
        <w:br/>
        <w:t>қарап жүре алмады: анамен де, мынамен де айты-</w:t>
        <w:br/>
        <w:t>сты, орысты гүбірнеге, үйезге телграм соқты, ба-</w:t>
        <w:br/>
        <w:t>яндама жазды. Сүйтіп жүріп, бір-екі мектеп ашты.</w:t>
        <w:br/>
        <w:t>Кәператсиеге бір-екі хат білетін қазақ кіргізді. Шат-</w:t>
        <w:br/>
        <w:t>комге кіргізді. Енді жұмыстың беті бірыңғайланар</w:t>
        <w:br/>
        <w:t>деп жүргенде, тағы да тіліграм сап ете түсті. «Тез</w:t>
        <w:br/>
        <w:t>шық. Торғайдың В-коміне хатшы боласың» дегені.</w:t>
        <w:br/>
        <w:t>Көжебай тағы боқшасын арқалап, пойызға мініп,</w:t>
        <w:br/>
        <w:t>Торғай кетті.</w:t>
        <w:br/>
        <w:t>Торғайға барып бір-екі ай тұрды ма, тұрмады</w:t>
        <w:br/>
        <w:t>ма, Бөкейге жіберілді. Бөкейден Ақмоланың</w:t>
        <w:br/>
        <w:t>оқу бөліміне барып істеді. Онда аз күн тұрған</w:t>
        <w:br/>
        <w:t>соң Оралдың губсотына «командирауат» етілді.</w:t>
        <w:br/>
        <w:t>Онда да байыздап тұрған жоқ. Астырқаңдағы</w:t>
        <w:br/>
        <w:t>балықшылар арасына қызметке дайындалды.</w:t>
        <w:br/>
        <w:t>Не себеп екені мәлімсіз, одан да алынып,</w:t>
        <w:br/>
        <w:t>Ақтөбеге айдалды.</w:t>
        <w:br/>
        <w:t>Сүйтіп, осы күнде Көжебайдың қай жер-</w:t>
        <w:br/>
        <w:t>де жүргені, қай қызметпен елге пайда келтіріп</w:t>
        <w:br/>
        <w:t>жүргені мәлім емес.</w:t>
        <w:br/>
        <w:t>Көжебай не басына, не еңбекші елге пайда</w:t>
        <w:br/>
        <w:t>қылып жүр деуге болмайды. Үйткені - ылғый ай-</w:t>
        <w:br/>
        <w:t>32</w:t>
        <w:br/>
        <w:t>Бірталай елдегі партияны тиып еді. Қазақтардың</w:t>
        <w:br/>
        <w:t>орынсыз алынған малын да қайта таратып, жерін</w:t>
        <w:br/>
        <w:t>де ыңғайластырып, кәператсиа ашқызып, оқу ісіне</w:t>
        <w:br/>
        <w:t>де болысып, сотты да жөнге салып, таза адам-</w:t>
        <w:br/>
        <w:t>дардан қойып келе жатыр еді. Істеген ісіне жаңа</w:t>
        <w:br/>
        <w:t>көңілі дауалап, қызметтің жемісін көрем бе деп</w:t>
        <w:br/>
        <w:t>жүргенде, еткен еңбегінің бәрі далаға кеткен-</w:t>
        <w:br/>
        <w:t>дей көрінді. Қызметтен көңілі суыды. Мейлінше</w:t>
        <w:br/>
        <w:t>қапаланды.</w:t>
        <w:br/>
        <w:t>Әсіресе Қарқаралыда бір қызбен танысып бо-</w:t>
        <w:br/>
        <w:t>лып, арасында хат жүре бастап еді. Әуелде қыз</w:t>
        <w:br/>
        <w:t>разы болмаса да, артынан оқытамын деген соң</w:t>
        <w:br/>
        <w:t>тимекші де болып қойып еді.</w:t>
        <w:br/>
        <w:t>Оңаша жерде жолығып сөйлескеніне бір-ақ жеті</w:t>
        <w:br/>
        <w:t>болып еді. Кешке таман іңір қараңғысыңда тауға</w:t>
      </w:r>
    </w:p>
    <w:p>
      <w:r>
        <w:t>шығып, орман ішінде сөйлескені, айдың жарығында</w:t>
        <w:br/>
        <w:t>ауыздан сүйіскені, көзі жаудырап «несіне асығасыз,</w:t>
        <w:br/>
        <w:t>қайда кетеді дейсіз...» деп назданғаны, мойынына</w:t>
        <w:br/>
        <w:t>асылғаны - бәрі-бәрі есінен кететін емес,</w:t>
        <w:br/>
        <w:t>Келешектегі үміттің, планның бәрі адыра қалды.</w:t>
        <w:br/>
        <w:t>6.</w:t>
        <w:br/>
        <w:t>Семейге келсе, тағы да сапырылыс болып</w:t>
        <w:br/>
        <w:t>қалыпты. Губисполком бастығы Оралға кетіпті.</w:t>
        <w:br/>
        <w:t>Үйездегі болыстарының бірі Ақмолаға, бірі</w:t>
        <w:br/>
        <w:t>Ақтөбеге, бірі Бөкейге, бірі Адайға жіберілетін бо-</w:t>
        <w:br/>
        <w:t>лыпты. Көжебайды Екібас жұмысшыларының орта-</w:t>
        <w:br/>
        <w:t>сында қызмет істеуге қосып қойды. Жаңа келген</w:t>
        <w:br/>
        <w:t>«бастық» қатаң кісі екен: аялға қаратқан жоқ, «үш</w:t>
        <w:br/>
        <w:t>күннің ішінде жүресің» деп.</w:t>
        <w:br/>
        <w:t>Жазған құлда шаршау бар ма? Камандырау-</w:t>
        <w:br/>
        <w:t>31</w:t>
        <w:br/>
        <w:t>естілді. Жұртта үрей қалмады. Бала-шаға қорқып,</w:t>
        <w:br/>
        <w:t>біріне-бірі тығылысты. Молда азан айтты.</w:t>
        <w:br/>
        <w:t>- Апырым-ай, жұтпағай еді. Арап болмағай</w:t>
        <w:br/>
        <w:t>едік, - деп молда балдырлап жүр.</w:t>
        <w:br/>
        <w:t>Молданың «сүұқан алдауымен» жұрттың</w:t>
        <w:br/>
        <w:t>жылау-сықтауы қосылып, жер-дүние тітіркеніп,</w:t>
        <w:br/>
        <w:t>үлкен қауіп болды. У-шу, азан-қазан...</w:t>
        <w:br/>
        <w:t>Су ішіп, жайылымға шыққан жылқылар да</w:t>
        <w:br/>
        <w:t>тасыр-тұсыр болып үркіп кетті.</w:t>
        <w:br/>
        <w:t>Сиырлар өкіріп қойға араласты. Малдың дауы-</w:t>
        <w:br/>
        <w:t>сы мен ауылдың иттері де желігіп жайлауды басы-</w:t>
        <w:br/>
        <w:t>на көтерді.</w:t>
        <w:br/>
        <w:t>Қой ауылға жақындай берді. Бірсыпыра адам-</w:t>
        <w:br/>
        <w:t>дар ығысып, шеттеңкіреп, қашуға ыңғайланды.</w:t>
        <w:br/>
        <w:t>Тым-тырақай үріккен қой ауылдың отаны-</w:t>
        <w:br/>
        <w:t>на кірді. Жылан да қайқаңдап қойдың артынан</w:t>
        <w:br/>
        <w:t>ере келді. Қарауға жүз шыдамайды. Молда азан-</w:t>
        <w:br/>
        <w:t>ды күшейте түсті. Сол кезде жұрт жаннан түңіліп,</w:t>
        <w:br/>
        <w:t>өлімді ғана күтті.</w:t>
        <w:br/>
        <w:t>- Сұмдық-ай, аждаһа емес, бақан ғой, - дейді</w:t>
        <w:br/>
        <w:t>біреу.</w:t>
        <w:br/>
        <w:t>- Бақаны несі.</w:t>
        <w:br/>
        <w:t>- Шешіп таста бақанын! Арам қатқыр жұрттың</w:t>
        <w:br/>
        <w:t>зәресін алды ғой...</w:t>
        <w:br/>
        <w:t>Күндіз лақтап, ауылда қалған ала мойын</w:t>
        <w:br/>
        <w:t>ешкінің арқанын қазықтан шешіп жіберген де, ой-</w:t>
        <w:br/>
        <w:t>нап жүрген балалар бақанға байлай салған ғой.</w:t>
        <w:br/>
        <w:t>Бақанын сүйретіп өрістен келген қойға қосылса,</w:t>
        <w:br/>
        <w:t>жүрексіз қойы түскір бір тас-талқан болып жүргені,</w:t>
      </w:r>
    </w:p>
    <w:p>
      <w:r>
        <w:t>«Аләкпе тигірлеп» қатындар да қарғысты бо-</w:t>
        <w:br/>
        <w:t>ратып жатыр. Жұрт әзер есін жыйып, кешкі</w:t>
        <w:br/>
        <w:t>ауызашарға отырды.</w:t>
        <w:br/>
        <w:t>«Желбас», «жынды» жігітке арттағылар қол</w:t>
        <w:br/>
        <w:t>былғайды. «Пойыз сенің не теңің? Неге сонша</w:t>
        <w:br/>
        <w:t>желіктің? Түйеңді бекер қинамай, тоқта!» дегенге</w:t>
        <w:br/>
        <w:t>ұқсайды.</w:t>
        <w:br/>
        <w:t>Жігіт оларға қайырылмады. Жанталас жарыс.</w:t>
        <w:br/>
        <w:t>Пойыз - құйын, Қарайласа, қалғаны.</w:t>
        <w:br/>
        <w:t>Пойыз ішіндегі рестораңда отырған Әлде</w:t>
        <w:br/>
        <w:t>жебірей, әлде орыс қазаққа қарап күледі.</w:t>
        <w:br/>
        <w:t>«Қазақты қара, қазақты! Япырмай, неткен</w:t>
        <w:br/>
        <w:t>ақымақ? Ілесем деп ойлай ма»</w:t>
        <w:br/>
        <w:t>Ауыл қалды далада. Арбалылар көрінбейді.</w:t>
        <w:br/>
        <w:t>Жігіті кетті қара үзіп.</w:t>
        <w:br/>
        <w:t>Түйесін әбдән болдырып, қарқыны басылған</w:t>
        <w:br/>
        <w:t>соң, ілесе алмасын білген соң, түйенің басын</w:t>
        <w:br/>
        <w:t>тежеді. Пойыз кетті қара үзіп.</w:t>
        <w:br/>
        <w:t>Жігіт арттағылардың келгенін күтер ме екен?</w:t>
        <w:br/>
        <w:t>Арбалыдардың алдынан өзі барар ма екен?</w:t>
        <w:br/>
        <w:t>Әйтпесе, арбалыдарға қарамай, сол кеткеннен</w:t>
        <w:br/>
        <w:t>кете берер ме екен? Ол арасын білмейміз.</w:t>
        <w:br/>
        <w:t>Елеусіз ерлер</w:t>
        <w:br/>
        <w:t>Мектеп үйінің алдында жиналған қалың топқа</w:t>
        <w:br/>
        <w:t>екі зиялы көп сөйледі. Қазақтың тарихынан қозғай,</w:t>
        <w:br/>
        <w:t>қауып-қатерді үйіп-төгіп, аласапыран, жауынгершілік</w:t>
        <w:br/>
        <w:t>заманда ел қорғайтын азамат болмаса, жоғалып,</w:t>
        <w:br/>
        <w:t>құрып кетесіңдер; деп елдің қамын жеп сөйледі.</w:t>
        <w:br/>
        <w:t>Жиылған қауымтырсетіп жауап қайырмады. Тамағын</w:t>
        <w:br/>
        <w:t>кенеп, жөтеліп, тымағын көзіне түсіріп, жер шұқып</w:t>
        <w:br/>
        <w:t>отыра берді. Жұрт өрт қамаған қойша ұйлығып,</w:t>
        <w:br/>
        <w:t>шығуға жол таба алмай, иығы түсіп кетті; белсеніп</w:t>
        <w:br/>
        <w:t>35</w:t>
        <w:br/>
        <w:t>- Мына қағазды укомге тапсырыңыз, уком</w:t>
        <w:br/>
        <w:t>мылтық, қылыш, қару береді. Бұларға ел үстінен</w:t>
        <w:br/>
        <w:t>ат әпереміз. Бұлар елді қорғайтын атрет болады,</w:t>
        <w:br/>
        <w:t>- деді.</w:t>
        <w:br/>
        <w:t>Олар жүріп кетті. Топ тарқады.</w:t>
        <w:br/>
        <w:t>Күн еңкейген кезде мойындарында мылтығы бар</w:t>
        <w:br/>
        <w:t>сыптығыр екі жігіт адырдан түсе беріп, аттың ба-</w:t>
        <w:br/>
        <w:t>сын жіберді. Шүу дегенде қылаң атты озып шықса</w:t>
        <w:br/>
        <w:t>да, жарты шақырым шапқан соң, баран атты да</w:t>
        <w:br/>
        <w:t>жетті де, қамшымен жоннан бір тартып, басып</w:t>
        <w:br/>
        <w:t>озды. Екеуінің суылдаған екпінімен ши түбіндегі</w:t>
      </w:r>
    </w:p>
    <w:p>
      <w:r>
        <w:t>жапалақ, қалбалақтап аспанға ұшып, лағып барып</w:t>
        <w:br/>
        <w:t>есін жинайды. Шөп арасындағы шыртылдауық</w:t>
        <w:br/>
        <w:t>шегірткелердің ішегі шығып қалып жатыр. Көгілдір</w:t>
        <w:br/>
        <w:t>Әуеде қанаты қалшылдап, ілулі тұрып, ашы әнге</w:t>
        <w:br/>
        <w:t>басқан бозторғайлар болмаса, оқ қалақтай</w:t>
        <w:br/>
        <w:t>қалықтап, тышқан сүзіп жүрген құладындар бол-</w:t>
        <w:br/>
        <w:t>маса, тезек басында қоразданып отырған бөктергі,</w:t>
        <w:br/>
        <w:t>бұлтаңдағансаршұнақ, секеңдеген қосаяқсықылды</w:t>
        <w:br/>
        <w:t>қорқақ жандықтар аттылардың дүбіріне шыдамай,</w:t>
        <w:br/>
        <w:t>қасқырдан үріккен қойдай жөңкіледі. Омыраудан</w:t>
        <w:br/>
        <w:t>соққан аңызақ, шапқан аттың зуылдаған желі екі</w:t>
        <w:br/>
        <w:t>жігітті де желдендірді, желіктірді; екеуі жатып ау-</w:t>
        <w:br/>
        <w:t>дарыс салды; үзеңгі қағысып тартқанда, бірін-бірі</w:t>
        <w:br/>
        <w:t>әкете алмады. Енді артынан ағызып келіп жұлып</w:t>
        <w:br/>
        <w:t>кетуді бастады. Аударыспақты болған соң шауып</w:t>
        <w:br/>
        <w:t>келе жатып қарғып түсіп, атып мінуді істесті; жер-</w:t>
        <w:br/>
        <w:t>ден топырақ алысты, жыраңқайдан ат қарғысты;</w:t>
        <w:br/>
        <w:t>тұра қалып қарақұсты атысты. Көлденеңнен</w:t>
        <w:br/>
        <w:t>38</w:t>
        <w:br/>
        <w:t>шығып, қасқиып жауап берерлік жан табылма-</w:t>
        <w:br/>
        <w:t>ды. Әншейінде елге басалқа айтатын ақсақалдар</w:t>
        <w:br/>
        <w:t>таба алмай сандалды, аузына құм құйылды. Үйткені,</w:t>
        <w:br/>
        <w:t>мәселе тосын еді, шешуі қиын еді.</w:t>
        <w:br/>
        <w:t>Топтың кеуде кезінде отырған көнетоз қоңыр</w:t>
        <w:br/>
        <w:t>пенжақты, кепе қалпақты, кертімтеш мұрын, секпіл</w:t>
        <w:br/>
        <w:t>қара жігіт мойын созып, төңірекке қарай берді.</w:t>
        <w:br/>
        <w:t>Көзінен найзағайдың отындай жылт-жылт етіп</w:t>
        <w:br/>
        <w:t>ұшқын шашқан тәрізді болды. Осынша жұрттың</w:t>
        <w:br/>
        <w:t>қамалып, жауап бере алмай дағдарып отырғанына</w:t>
        <w:br/>
        <w:t>күйіп-пісіп кеткендей, әлдебір аяулы нәрсесін</w:t>
        <w:br/>
        <w:t>жоғалтып күйінгендей, Әлде кек алатын кезек</w:t>
        <w:br/>
        <w:t>келіп, қолына түкіріп кіжінгендей пішіні бар еді.</w:t>
        <w:br/>
        <w:t>Ол мындай ойда отыр еді:</w:t>
        <w:br/>
        <w:t>«Жалғыз атымды алып қойды. Ауылымды шап-</w:t>
        <w:br/>
        <w:t>ты, Әйелімді өлімші қып ұрып кетті. Жеңгелерімді,</w:t>
        <w:br/>
        <w:t>қарындастарымды басты. Қайролда сықылды</w:t>
        <w:br/>
        <w:t>жан жолдасымды өлтірді... Менен күйінді, ме-</w:t>
        <w:br/>
        <w:t>нен қорлықты көп көрген кім бар? Осыған жазы-</w:t>
        <w:br/>
        <w:t>лып кетсем, қайтер еді? Бірақ, елдің бәрі үндемеуі</w:t>
        <w:br/>
        <w:t>қалай? Бұл ұнайтын іс болса, өзгелер неге жазыл-</w:t>
        <w:br/>
        <w:t>майды? Елден алабөтен жазылып, маған серік та-</w:t>
        <w:br/>
        <w:t>былмаса, онда мен неге тентіремекшімін? Менің</w:t>
        <w:br/>
        <w:t>оным ақымақтық, ұшқалақтық болмасын баг..</w:t>
        <w:br/>
        <w:t>Жұрт маған күледі ғой!.. Қой, олай болмас, серік та-</w:t>
        <w:br/>
        <w:t>былар. Жалғыз қырғын тауып отырған біз бе? Аман</w:t>
        <w:br/>
        <w:t>отырған кісі бар ма? Топтың қамалып отырғаны</w:t>
        <w:br/>
        <w:t>бұрын мұндайды көрмегендік шығар. Менің ая-</w:t>
        <w:br/>
        <w:t>натын не жаным бар? Қарап отырып өлгенше,</w:t>
        <w:br/>
        <w:t>қолыңа қару алсаң, жастығыңды ала өлсең ғой!</w:t>
        <w:br/>
        <w:t>Жазылмағанда, бір күні Қайролда сықылды жыла-</w:t>
        <w:br/>
        <w:t>36</w:t>
      </w:r>
    </w:p>
    <w:p>
      <w:r>
        <w:t>даудан айдау. Не үшін, кім үшін айдалып жүргенін</w:t>
        <w:br/>
        <w:t>де білмейді. Қызметтен де, өмірден де жалықты.</w:t>
        <w:br/>
        <w:t>Әуелде нағыз кедейдің баласы еді. Кеңес өкіметі</w:t>
        <w:br/>
        <w:t>келісімен партияға жазылып еді. Содан бері</w:t>
        <w:br/>
        <w:t>қызметте еді. Бұл уақыттар денсаулығын да жойды:</w:t>
        <w:br/>
        <w:t>соқырішегін кестірді. Қанын азайтты, жөтелі өсті,</w:t>
        <w:br/>
        <w:t>жаны кейігенде, қызметтен де шығып, еліме барып</w:t>
        <w:br/>
        <w:t>жатсам, қайтер еді деп те ойлайды. Бірақ заман</w:t>
        <w:br/>
        <w:t>түзелер, сапырылыс тыйылар, кеңес жұртшылығы</w:t>
        <w:br/>
        <w:t>жөндеп орнап, еңбекшілдер қамын ойлайтын күн</w:t>
        <w:br/>
        <w:t>туар, шын қызметкер керек болар деген үмітпен</w:t>
        <w:br/>
        <w:t>өзіне-өзі қайрат береді.</w:t>
        <w:br/>
        <w:t>Делебесі қозған жігіт</w:t>
        <w:br/>
        <w:t>Даланы басқан боз шаңыт. Жер де, көк те аппақ,</w:t>
        <w:br/>
        <w:t>арасында жік жоқ. Жел безілдейді, қар борайды,</w:t>
        <w:br/>
        <w:t>дала боран, ақ түтек.</w:t>
        <w:br/>
        <w:t>Ақ, түтектің арасынан жермен жексен бірдеңе</w:t>
        <w:br/>
        <w:t>қарауытады. Қарауытпайды-ау, қардың астынан</w:t>
        <w:br/>
        <w:t>бірдеңе қылтиғандай болады. Сексеуіл ме, тезек</w:t>
        <w:br/>
        <w:t>пе, обашық па, Әлде ауыл ма, жан иесі бар ма, жоқ</w:t>
        <w:br/>
        <w:t>па2 Кім білсін?</w:t>
        <w:br/>
        <w:t>Ақ түтекті қара түтінмен ұшықтап, желді</w:t>
        <w:br/>
        <w:t>ұйтқытып, жолды шықырлатып, ентігіп, сым-</w:t>
        <w:br/>
        <w:t>пылдап пойыз сүңгіп барады. Дала боран. Ауыл</w:t>
        <w:br/>
        <w:t>боранға оранып, бұғып жатыр.</w:t>
        <w:br/>
        <w:t>Ақ түтек соғып тұр. Пойыз алға, ауыл артқа зы-</w:t>
        <w:br/>
        <w:t>мырайды. Тағы дала... Боранды, мұнарлы дала дөң</w:t>
        <w:br/>
        <w:t>үстінде, жол шетінде ақ, қала. Анда-санда томар-</w:t>
        <w:br/>
        <w:t>томар бір бұта. Тағы да ауыл. Тағы дала, боз дала...</w:t>
        <w:br/>
        <w:t>ШЕНЕГТТТТТІТГІН</w:t>
        <w:br/>
        <w:t>| ШЕГІ ре</w:t>
        <w:br/>
        <w:t>ЭШ ЖІГІ АСЫ</w:t>
        <w:br/>
        <w:t>м</w:t>
        <w:br/>
        <w:t>Ауыл-ауылдың соқпағын кесе-кесе қар басқан,</w:t>
        <w:br/>
        <w:t>анда-санда болар-болмас сорап қана білінеді. Ау-</w:t>
        <w:br/>
        <w:t>ылдан шығып, сорапқа түсіп, бір арбалы, бір салт</w:t>
        <w:br/>
        <w:t>түйелі адамдар келе жатты. Олардың беті де -</w:t>
        <w:br/>
        <w:t>пойыздың беті. Ә дегенше болмады, алыстан</w:t>
        <w:br/>
        <w:t>көрінген шоғырмақ, пойыздың қасына келді. Арба-</w:t>
        <w:br/>
        <w:t>да бір қатын, бір шал, басына мінген жас бала, салт</w:t>
        <w:br/>
        <w:t>түйелі бір жігіт. Пойыз таяна бергенде, салтаң жігіт</w:t>
        <w:br/>
        <w:t>түйесін борбайлап, пойызбен жарыса жөнелді.</w:t>
        <w:br/>
        <w:t>Екі қолы ербеңдеп, екі аяғы тереңдеп, етектері</w:t>
        <w:br/>
        <w:t>жалпылдап, үсті-үстіне төпелеп, тайрақтатып</w:t>
        <w:br/>
        <w:t>келеді. Тайрақтаған түйесі көбік қарды боратып,</w:t>
        <w:br/>
        <w:t>боз қырауға шомылып, ұрған сайын ойбайлап, де-</w:t>
        <w:br/>
        <w:t>дек қағып келеді.</w:t>
        <w:br/>
        <w:t>Қардан төсек жамылған ауыл артында. Жүрісіне</w:t>
        <w:br/>
        <w:t>бит өнбей, қалың қарға малтығып арбалылар</w:t>
      </w:r>
    </w:p>
    <w:p>
      <w:r>
        <w:t>келеді. Оларды жігіт тастады. Жарыс деген желік</w:t>
        <w:br/>
        <w:t>қой! Думанға қырбай кім тұрған? Өлі сүйек бол-</w:t>
        <w:br/>
        <w:t>маса. Делебесі қозған соң, астындағы мінгені</w:t>
        <w:br/>
        <w:t>жалпақ, табан, жүріске шабан түйе екенін ұмытты,</w:t>
        <w:br/>
        <w:t>жүрген жолы кедір-бүдір, күрттік-күртік қар екенін</w:t>
        <w:br/>
        <w:t>ұмытты. Жүндей сабап, тепек қағып келеді.</w:t>
        <w:br/>
        <w:t>Үнсіз, жансыз, амалсыз маужыраған ауылдың</w:t>
        <w:br/>
        <w:t>өмірінен жалығып, көңілін қапырық, басты ма,</w:t>
        <w:br/>
        <w:t>әйтпесе бойын жаза алмай, өмірден қызық көре</w:t>
        <w:br/>
        <w:t>алмай, ерігіп іші пысты ма, болмаса даланың суық</w:t>
        <w:br/>
        <w:t>аязы қол-аяғын мұздатып, өртті, отты көкірегін</w:t>
        <w:br/>
        <w:t>болат-сауыт қысты ма, әйтпесе жүйрікпен жары-</w:t>
        <w:br/>
        <w:t>сып, күштіменен алысып, түйесін сынап алғандай</w:t>
        <w:br/>
        <w:t>ойына қиял түсті ме, Әйтеуір жігіт желікті,</w:t>
        <w:br/>
        <w:t>қарамады артына.</w:t>
        <w:br/>
        <w:t>ӘЛСЕКТЕРТТЕР</w:t>
        <w:br/>
        <w:t>| наш. санбахунана</w:t>
        <w:br/>
        <w:t>)</w:t>
        <w:br/>
        <w:t>!</w:t>
        <w:br/>
        <w:t>,</w:t>
        <w:br/>
        <w:t>ЕТІ ЖЕ тӘ і</w:t>
        <w:br/>
        <w:t>-</w:t>
        <w:br/>
        <w:t>Аздан кейін поселкенің көшесі шабуылдаған</w:t>
        <w:br/>
        <w:t>кіс, жаңғырыққан дауысқа айналды. Әбіш «не</w:t>
        <w:br/>
        <w:t>боп қалды» деп мұжықтан сұрады. Мұжық:</w:t>
        <w:br/>
        <w:t>«білмеймін» деді. Атыс болып қалып, арасында</w:t>
        <w:br/>
        <w:t>босқа кетем бе деп, қорқайын деді. Бірақ Әбіштің</w:t>
        <w:br/>
        <w:t>қауіпі ұзаққа бармады; бандылар айғай-ұйғай бо-</w:t>
        <w:br/>
        <w:t>лып, арбасын дүрілдетіп, абыр-сабыр поселкеден</w:t>
        <w:br/>
        <w:t>жөнеле бастады. Он минутгың ішінде поселке бан-</w:t>
        <w:br/>
        <w:t>дыдан тазарып, бейтшілік болды. Мұжық Әбішті</w:t>
        <w:br/>
        <w:t>қоя берді. Тайға мініп, азырақ астық іздеген бол-</w:t>
        <w:br/>
        <w:t>ды да, Әбіш апасының үйіне кедді. Әбіш үрейленіп</w:t>
        <w:br/>
        <w:t>отырған апасын қуантып, бұдан кейін атына мініп,</w:t>
        <w:br/>
        <w:t>жастардың сиезін шақырмақ, болып, ел аралап кете</w:t>
        <w:br/>
        <w:t>берсін. Енді он төртінші ауылға кеткен Ораздан ха-</w:t>
        <w:br/>
        <w:t>бар берейік.</w:t>
        <w:br/>
        <w:t>ШІ</w:t>
        <w:br/>
        <w:t>Түс кезінде Ораз бір үйде шай ішіп отыр еді, да-</w:t>
        <w:br/>
        <w:t>ладан:</w:t>
        <w:br/>
        <w:t>- Мынау атты мініп келген кім? - деген дауыс</w:t>
        <w:br/>
        <w:t>шықты. Дауысты естіп Ораз тысқа шықса, атының</w:t>
        <w:br/>
        <w:t>қасында екі-үш кісі тұр. Киімі тәуір мырзасымақ,</w:t>
        <w:br/>
        <w:t>шоқша сақал кісі, амандасып болған Соң «мына</w:t>
        <w:br/>
        <w:t>атты саған кім берді?» деді.</w:t>
        <w:br/>
        <w:t>- Исполком бастығы.</w:t>
        <w:br/>
        <w:t>- Ендеше менен ұстап әкетіп еді, сен атымды</w:t>
        <w:br/>
        <w:t>беріп кет! Жалғыз атым еді, сендерге ат табылмай</w:t>
        <w:br/>
        <w:t>ма? Бір байдан мінерсің... - деп әлгі қазақ, жатып</w:t>
        <w:br/>
        <w:t>атқа жабысты. Ораз бермеді. Қазақ, өршеленіп</w:t>
        <w:br/>
        <w:t>қоймады. Аты кәдірлі болса керек, Ораздан жол</w:t>
      </w:r>
    </w:p>
    <w:p>
      <w:r>
        <w:t>бойынша жығылса да, атына қарайды да, қайта</w:t>
        <w:br/>
        <w:t>41</w:t>
        <w:br/>
        <w:t>қараған кісі бұл екеуін нағыз еріккен деп ойлар еді,</w:t>
        <w:br/>
        <w:t>бір-ақ бұлар ерігіп жүрген жоқ еді; Бұлар өздерін</w:t>
        <w:br/>
        <w:t>соғысқа даярлап жүрген Әбіш пен Ораз еді.</w:t>
        <w:br/>
        <w:t>Екі жігіт бірталай жер жүрген соң, Қарашыға-</w:t>
        <w:br/>
        <w:t>нақта үш күннен кейін табысуға уәде байлап, екі</w:t>
        <w:br/>
        <w:t>жаққа кетті.</w:t>
        <w:br/>
        <w:t>Әбіш түнқатып, ертең сәскеде Келтебұтакқа</w:t>
        <w:br/>
        <w:t>келді. Келтебүтақ - мұжық, қаласы. Бер жағында</w:t>
        <w:br/>
        <w:t>Иманақ ауылында Әбіштің апасы болатын. Әбіш</w:t>
        <w:br/>
        <w:t>сонда келді.</w:t>
        <w:br/>
        <w:t>Әбіш аттан түсер-түспестен апасының көзі ба-</w:t>
        <w:br/>
        <w:t>жырайып:</w:t>
        <w:br/>
        <w:t>- Қарағым-ау, тез аттан! Поселкеде банда жа-</w:t>
        <w:br/>
        <w:t>тыр. Жездең де қашып кетті, - деді.</w:t>
        <w:br/>
        <w:t>- Банда көп пе екен, апа?</w:t>
        <w:br/>
        <w:t>- Ойбай, адам айтқысыз дейді.</w:t>
        <w:br/>
        <w:t>Әбіш апасымен сөйлесті де, атын қараңғы</w:t>
        <w:br/>
        <w:t>қораға, мылтығын шөптің астына тығып, үстіне</w:t>
        <w:br/>
        <w:t>жаман киім киіп, бір тайға жайдақ мінді. Қолына</w:t>
        <w:br/>
        <w:t>бір қапты алды. Сүйтті де, поселкеге кетті. Апасы</w:t>
        <w:br/>
        <w:t>«барма!» деп байбалам салса да, тыңдаған жоқ.</w:t>
        <w:br/>
        <w:t>Қолау тайды салақтаған аяғымен өкпеге</w:t>
        <w:br/>
        <w:t>тепкілел, жолмен солталаңдатып алып келеді.</w:t>
        <w:br/>
        <w:t>Маңайда тірі тышқан көрінбейді. Поселкенің</w:t>
        <w:br/>
        <w:t>бері жағында бір жарқабақ бар-ды. Әбіш аяңдап</w:t>
        <w:br/>
        <w:t>жардың басына шықты. Жарты шақырым жерде по-</w:t>
        <w:br/>
        <w:t>селке тұр. Қаланың ішінде олай-былай өтіп жатқан</w:t>
        <w:br/>
        <w:t>мылтықты, салт атты кісілер, көшеде жүкті арба-</w:t>
        <w:br/>
        <w:t>лар, анда-санда жерде қызылды-жасылды киген</w:t>
        <w:br/>
        <w:t>әйелдер көрінеді. Оң жақтағы бір талдың ішінен</w:t>
        <w:br/>
        <w:t>қарулы үш атты кісі шыға келді. Үш атты Әбішті</w:t>
        <w:br/>
        <w:t>39</w:t>
        <w:br/>
        <w:t>көрді де, тұра ұмтылды. Кейбіреуі мойнындағы</w:t>
        <w:br/>
        <w:t>мылтығын суырып қолына алды.</w:t>
        <w:br/>
        <w:t>Әбіш «қашса атады, тұрса тағы да атады, не</w:t>
        <w:br/>
        <w:t>де болса, қарсы жүрейін» деп тайын бұлтаңдатып</w:t>
        <w:br/>
        <w:t>төмен қарай түсті Ойға түсер-түспесте-ақ,</w:t>
        <w:br/>
        <w:t>ежіреңдеген үш солдат мылтығын кезеніп, «стой»</w:t>
        <w:br/>
        <w:t>деп жетіп келді. Әбішті қамай тұра қалды. Орысша-</w:t>
        <w:br/>
        <w:t>лап «қайда барасың» деп сұрады. Әбіш «білмеймін»</w:t>
        <w:br/>
        <w:t>деп басын шайқады. Ішінде бір татар бар екен, соны</w:t>
        <w:br/>
        <w:t>тілмаш қып Әбішті тергеді. Әбіш түк білмейтін бір</w:t>
      </w:r>
    </w:p>
    <w:p>
      <w:r>
        <w:t>аңқау қазақ болды; поселкеге астық алуға келе</w:t>
        <w:br/>
        <w:t>жатқан бір сорлы. Ауылын, болысын, аты-жөнін</w:t>
        <w:br/>
        <w:t>әбден тексеріп болып, «қызылдардан білесің бе?»</w:t>
        <w:br/>
        <w:t>деп сұрады. «Білмеймін, біздің ауылдың бір кісісі</w:t>
        <w:br/>
        <w:t>8-інші ауылға барып келген екен, сол айтып келді.</w:t>
        <w:br/>
        <w:t>Осылай қарай қызылдардың көп әтіреті келе жа-</w:t>
        <w:br/>
        <w:t>тыр дейді. Бүгін осы жерге келіп қалар ма екен,</w:t>
        <w:br/>
        <w:t>қайтер екен?» деді. Мына сөзді естіген соң, солдат-</w:t>
        <w:br/>
        <w:t>тар Әбішті алдына салып, айдап поселкеге апарды.</w:t>
        <w:br/>
        <w:t>Поселкеге әкеліп, бір қораға тайымен кіргізді де,</w:t>
        <w:br/>
        <w:t>бір мұжыққа «кетіп қалмасын, аңдып түрі» деп тап-</w:t>
        <w:br/>
        <w:t>сырды.</w:t>
        <w:br/>
        <w:t>Әбіш тайын байлап қойып, мұжықпен әңгімеге</w:t>
        <w:br/>
        <w:t>кірісті. Ақтар қайдан келеді? Қашан келген? Көп</w:t>
        <w:br/>
        <w:t>кісі ме? Бұлар соғысқа пәле дейді ғой? Мылтық,</w:t>
        <w:br/>
        <w:t>сайманы да көп шығар? деген сықылды өзіне</w:t>
        <w:br/>
        <w:t>керекті хабарларды жансыздап сұрап отыр. Анда-</w:t>
        <w:br/>
        <w:t>санда астық, сататын кісіні де, малай жалдаушы-</w:t>
        <w:br/>
        <w:t>ны да сұрап қояды. Тымағы жапырайып, ауызынан</w:t>
        <w:br/>
        <w:t>сөзі түсіп отырған бір жаманды кім елең қылсын?</w:t>
        <w:br/>
        <w:t>Мұжық сұраған сөздеріне жауап беріп отыр.</w:t>
        <w:br/>
        <w:t>40</w:t>
        <w:br/>
        <w:t>жабысады. Даудың аяғы жанжалға айналды. Бірі</w:t>
        <w:br/>
        <w:t>ауыл іргесін, бірі қызметін, мылтығын арқаланып,</w:t>
        <w:br/>
        <w:t>егес ұлғайды. Енді аз тұрғанда төбелес болатын</w:t>
        <w:br/>
        <w:t>еді. Бірақ кенеттен шауып келген бір адам керістің</w:t>
        <w:br/>
        <w:t>тоқтауына себеп болды.</w:t>
        <w:br/>
        <w:t>- Неғып тұрсыңдар! Шыңғырлауға банды келіп</w:t>
        <w:br/>
        <w:t>қалды!</w:t>
        <w:br/>
        <w:t>- А, жақсы болды! Атты бермейтін немесің ғой!</w:t>
        <w:br/>
        <w:t>Мен сені қызылдың атреті деп дереу ұстап берейін!</w:t>
        <w:br/>
        <w:t>Ораз сөзді доғарды. Ертоқымын алды да атын</w:t>
        <w:br/>
        <w:t>беріп қоя берді. Ауыл адамдары аттарына жүгірісіп,</w:t>
        <w:br/>
        <w:t>айғайласып, астан-кестең болды да қалды. Атын</w:t>
        <w:br/>
        <w:t>алған кісі де жытты. Ораз түскен үйінен бір байтал</w:t>
        <w:br/>
        <w:t>сұрал міңді де, мылтығын бір шұқырға тыға салып,</w:t>
        <w:br/>
        <w:t>Шыңғырлауға қарай бет алды. Сар желіп келе жа-</w:t>
        <w:br/>
        <w:t>тып жүрегі дүрсіл қағады. Неге келе жатқанын, не</w:t>
        <w:br/>
        <w:t>бітеретінін өзі де білмейді, әйтеуір бір күш бандыға</w:t>
        <w:br/>
        <w:t>қарай тартқан тәрізді, Алды-артына қарамай келе</w:t>
        <w:br/>
        <w:t>жатыр.</w:t>
        <w:br/>
        <w:t>Шыңғырлау ауылына таяна бергенде алдынан</w:t>
        <w:br/>
        <w:t>ереуілдеп бандының бір тобы шыға келді. Аттары</w:t>
        <w:br/>
        <w:t>ауыздықпен алысып, көкке шапшыды; үсті-басы</w:t>
        <w:br/>
        <w:t>асынған көкпең-көк қару; киімдері неше түрлі</w:t>
        <w:br/>
        <w:t>сәнді. Ораздың жүрегі тұрайын деді; Үйтсе де,</w:t>
        <w:br/>
        <w:t>білдірмеді; алдынан шықты. Қазақ-орыс бастығы:</w:t>
        <w:br/>
        <w:t>«көтер қолынды!» деп ақырды. Ораз қолын көтерді.</w:t>
        <w:br/>
        <w:t>Екі солдат қоныш-қонышын тінтті. Ораздан «қайда</w:t>
        <w:br/>
        <w:t>барасың% деп жөн сұрады.</w:t>
        <w:br/>
        <w:t>- Сіздерге келемін.</w:t>
        <w:br/>
        <w:t>- Неге?</w:t>
      </w:r>
    </w:p>
    <w:p>
      <w:r>
        <w:t>- Алсаңдар, сіздің атретке кірейін деп едім.</w:t>
        <w:br/>
        <w:t>42</w:t>
        <w:br/>
        <w:t>жүр. Самауыр қойылып жатқанда ауыл қыдырған</w:t>
        <w:br/>
        <w:t>төрт солдат та келді.</w:t>
        <w:br/>
        <w:t>Қошқар тұмсық, мұртын шығыршықтаған бір</w:t>
        <w:br/>
        <w:t>бастық:</w:t>
        <w:br/>
        <w:t>- Қыз жоқ па екен? - деп сұрады. Солдат</w:t>
        <w:br/>
        <w:t>қазақтарды боқтай бастады:</w:t>
        <w:br/>
        <w:t>- Неткен сболыштар! Бір жас қатын жоқ, қайда</w:t>
        <w:br/>
        <w:t>тығып жібергенін білмейсің...</w:t>
        <w:br/>
        <w:t>Артынан бір солдат келе өзгелеріне мақтанды:</w:t>
        <w:br/>
        <w:t>- Сендер түк таба алмайсыңдар. Мен та-</w:t>
        <w:br/>
        <w:t>бам, теректің астынан бір қатынды суырып алып,</w:t>
        <w:br/>
        <w:t>өкірттім! - деді. Екі солдат оған еріп, шауып алды</w:t>
        <w:br/>
        <w:t>да кетті.</w:t>
        <w:br/>
        <w:t>Ораз бәрін біліп, зығыры қайнап отыр. Бірақ</w:t>
        <w:br/>
        <w:t>айтуға тіл жоқ, ішінен қиналды.</w:t>
        <w:br/>
        <w:t>Шайдан кейін орыстар шылым тартысып,</w:t>
        <w:br/>
        <w:t>қазақты қалай қорқытқанын, атын тартып алғанын,</w:t>
        <w:br/>
        <w:t>қылышпен үш шауып, біреуінің басын зорға</w:t>
        <w:br/>
        <w:t>кескенін, бір әйелді бырс еткізіп қарынға сұғып</w:t>
        <w:br/>
        <w:t>алғанын, қалай жанталасып жүгіргенін айтысып</w:t>
        <w:br/>
        <w:t>отырғанда, үш бастығы ұйқыға кірісті. Төрт салда-</w:t>
        <w:br/>
        <w:t>ты аттарын суаруға ауылдың алдындағы құдыққа</w:t>
        <w:br/>
        <w:t>кетті.</w:t>
        <w:br/>
        <w:t>Бастықтың екеуі ат соғып қажып жүрсе керек,</w:t>
        <w:br/>
        <w:t>қор етіп көзі ілініп кетті. Біреуі төңбекшіп ұйқтай</w:t>
        <w:br/>
        <w:t>алмай жатыр. Ораз босағадан жүресінен отырып,</w:t>
        <w:br/>
        <w:t>сүйеулі тұрған мылтықтың бірін алып, тамашалап</w:t>
        <w:br/>
        <w:t>о жер, бұ жерін қарады, құлағын қайырып көрді.</w:t>
        <w:br/>
        <w:t>Қазақ-орыс бастығы сыртылдағанын, шаппаның</w:t>
        <w:br/>
        <w:t>дауысын естіп, басын көтеріп алып:</w:t>
        <w:br/>
        <w:t>- Алма мылтықты! - деп жекірді.</w:t>
        <w:br/>
        <w:t>44</w:t>
        <w:br/>
        <w:t>- Не себепті кіргің келеді?</w:t>
        <w:br/>
        <w:t>- Қызылдардан зорлық көрдім, жалғыз атымды</w:t>
        <w:br/>
        <w:t>алып қойды. Әкемді атып кетті.</w:t>
        <w:br/>
        <w:t>Қазақ-орыс бастық басын шайқады:</w:t>
        <w:br/>
        <w:t>- Өтірік айтады иттің баласы! - деді. Өзге</w:t>
        <w:br/>
        <w:t>екі бастық «шыны шығар» деп сеніңкіреп қалды.</w:t>
        <w:br/>
        <w:t>Қазақ-орыс сене қоймады.</w:t>
      </w:r>
    </w:p>
    <w:p>
      <w:r>
        <w:t>- Шыныңды айт! Бәрібір өлесің! - деді. Ораз</w:t>
        <w:br/>
        <w:t>қарғанды, нанбады. Нанбаған соң:</w:t>
        <w:br/>
        <w:t>- Шынымды айтайын, ұрлық қылушы ем.</w:t>
        <w:br/>
        <w:t>Исполкомның құдасының малын ұрлап, ісполком</w:t>
        <w:br/>
        <w:t>мені ұстайды деген соң, қашып жүрмін. Сіздерге</w:t>
        <w:br/>
        <w:t>кірсем, жаным қала ма деп едім. Құдайға адалы</w:t>
        <w:br/>
        <w:t>осы, - деді Ораз жүзі жанбай. Мына сөз қазақ-</w:t>
        <w:br/>
        <w:t>орыстың миына кірейін деді. Өзгелеріне орысша-</w:t>
        <w:br/>
        <w:t>лап айтты. Олар Оразға әбден сенді. Бірақ қазақ-</w:t>
        <w:br/>
        <w:t>орыс көпке шейін басын шайқай берді. Әйтпесе</w:t>
        <w:br/>
        <w:t>Ораздан пайдалы кісі шығады. Шолғыншы бола-</w:t>
        <w:br/>
        <w:t>ды, қызылдардан хабар біліп береді. Қазақтың сы-</w:t>
        <w:br/>
        <w:t>рын біледі деген дәлелдерден аса алмады: әтретке</w:t>
        <w:br/>
        <w:t>алуға о да көнді. Сол әңгімемен алдындағы жақын</w:t>
        <w:br/>
        <w:t>ауылға келіп қалды.</w:t>
        <w:br/>
        <w:t>Ауылға таянғанда солдаттар қойға шапқан</w:t>
        <w:br/>
        <w:t>қасқырша тұра-тұра шапты. Үш бастық пен Ораз</w:t>
        <w:br/>
        <w:t>бір бозғылтым киіз үйге тоқтады.</w:t>
        <w:br/>
        <w:t>Үйде бір кемпір қатын, 14-15 жасар бір-екі</w:t>
        <w:br/>
        <w:t>бала бар, өзге жан жоқ. Олар да үрпиіп жер үйде</w:t>
        <w:br/>
        <w:t>отыр екен, іздеп жүріп Ораз тауып алды. Төрелер</w:t>
        <w:br/>
        <w:t>тамақтанып аттанатын болған соң Ораз жарлық</w:t>
        <w:br/>
        <w:t>бойынша он бес жасар баланы қойға шапқызды.</w:t>
        <w:br/>
        <w:t>Үйді тазалап, төсек жайып, жаңа төрелерін күтіп</w:t>
        <w:br/>
        <w:t>43</w:t>
        <w:br/>
        <w:t>- Шығыңдар жылдам, атты үстас! Қорықпа, бәрі</w:t>
        <w:br/>
        <w:t>қырылды! - деп атой беріп, аттарды қайырып жүр.</w:t>
        <w:br/>
        <w:t>Қатын-қалаш, жаман-жұман еркектер жүгірісіп,</w:t>
        <w:br/>
        <w:t>аттарды ұстасты. Ораз бір атқа міне сала қашқан</w:t>
        <w:br/>
        <w:t>екі салдатты қуып кетті. Бірталай ұзап кеткен екен,</w:t>
        <w:br/>
        <w:t>алыстан қарасы ғана көрінеді. Ат үстінен бытырла-</w:t>
        <w:br/>
        <w:t>тып атып келеді. Оқ тимеді. Ораз жете алмады, оғы</w:t>
        <w:br/>
        <w:t>таусылған соң қайта қайтты. Барлық мылтықтары,</w:t>
        <w:br/>
        <w:t>бес аты олжа болды.</w:t>
        <w:br/>
        <w:t>Үз</w:t>
        <w:br/>
        <w:t>Он шақты күннен кейін Електегі укомның жи-</w:t>
        <w:br/>
        <w:t>ылысында Қарашығанақ болысының ісполком</w:t>
        <w:br/>
        <w:t>бастығы Құрман дейтін жігіт бандыны қырғанын</w:t>
        <w:br/>
        <w:t>айтып, баяндама жасады. Құрманға уком тәңір</w:t>
        <w:br/>
        <w:t>жарылқасын айтып, атын қызыл тақтайға жазды.</w:t>
        <w:br/>
        <w:t>Қару-жарақ укомге тапсырылды. Киімдер ісполком</w:t>
        <w:br/>
        <w:t>мүшелерінің пайдасында қалды. Ораз қызметтен</w:t>
        <w:br/>
        <w:t>шығарылды. Әбіш те ісполком мүшелерімен келісе</w:t>
        <w:br/>
        <w:t>алмады. Орынборға оқуға кетті.</w:t>
        <w:br/>
        <w:t>Көзсіз ерлердің аты шықпай, елеусіз қала берді.</w:t>
        <w:br/>
        <w:t>Заманына қарай ерлері болмақ, қой. «Өлі арыстан-</w:t>
        <w:br/>
        <w:t>нан тірі тышқан», Заманымыздың ерлері атаусыз</w:t>
        <w:br/>
        <w:t>қалмаса жарар еді.</w:t>
        <w:br/>
        <w:t>46</w:t>
      </w:r>
    </w:p>
    <w:p>
      <w:r>
        <w:t>Ораз аңқаусып:</w:t>
        <w:br/>
        <w:t>- Алса қайтеді? - деді. Мылтықты тастаған жок,</w:t>
        <w:br/>
        <w:t>икемдеп ұстай бастады.</w:t>
        <w:br/>
        <w:t>Қазақ-орыс:</w:t>
        <w:br/>
        <w:t>- Таста, атылып кетеді? - деп орынынан тұра</w:t>
        <w:br/>
        <w:t>бергенде, Ораз атып тұрды да, басып қалды.</w:t>
        <w:br/>
        <w:t>Қазақ-орыс мойынын астына ала бүктетіле</w:t>
        <w:br/>
        <w:t>жығылды. Мылтықтың дауысымен шошып оянып</w:t>
        <w:br/>
        <w:t>тура берген біреуін Ораз тағы басты. Тәлтіректеп</w:t>
        <w:br/>
        <w:t>о да өкіре барып жер құшты. Олар жанталасып,</w:t>
        <w:br/>
        <w:t>қорқырал, тулап жатқанда қалған біреуі жын</w:t>
        <w:br/>
        <w:t>соққан кісіше, ұйқылы көзімен тұра беріп, қайта</w:t>
        <w:br/>
        <w:t>жығылып қалбалақтап жүр. Ораздың оғы тау-</w:t>
        <w:br/>
        <w:t>сылып қалды білем, басып қалып еді, от алма-</w:t>
        <w:br/>
        <w:t>ды. Ораз тұрып-жығылып жүрген орысқа тұра</w:t>
        <w:br/>
        <w:t>ұмтылып, мылтықтың темірімен қос қолдап тұрып,</w:t>
        <w:br/>
        <w:t>қара құстан берді. Омақаса барып құлады. Тағы</w:t>
        <w:br/>
        <w:t>бір-екі қойып жіберді де, жүгіріп барып тағы бір</w:t>
        <w:br/>
        <w:t>мылтықты алып, құлағын ашып жіберді. Оғы бар</w:t>
        <w:br/>
        <w:t>екен. Атып тысқа шықса, төрт солдат тырым-</w:t>
        <w:br/>
        <w:t>тырақай ауылға қарай ат қойып келеді екен. Ораз</w:t>
        <w:br/>
        <w:t>үйге кірді де, босағадан тұрып көздеді. Үйге жүз</w:t>
        <w:br/>
        <w:t>елу қадамдай жетпей, алдыңғы бірі шалқалай,</w:t>
        <w:br/>
        <w:t>аттан мұрттай ұшты. Аты ойнақтап шыға берді.</w:t>
        <w:br/>
        <w:t>Оған таяу келе жатқан біреуін тағы қалпақтай</w:t>
        <w:br/>
        <w:t>түсірді. Алдыңғы екеуі жығылған соң, қалған екеуі</w:t>
        <w:br/>
        <w:t>жетегін тастап, жарық берді. Ораз жүгіріп шығып,</w:t>
        <w:br/>
        <w:t>ордаңдап жүрген аттарға ұмтылды. Мылтықтың</w:t>
        <w:br/>
        <w:t>дауысынан шошынған ат жуырда ұстата қоймады.</w:t>
        <w:br/>
        <w:t>Жан-жақтағы үйлерден адам шықпады, терезе-</w:t>
        <w:br/>
        <w:t>ден, есіктен басын қылтитып сығалап тұр. Ораз:</w:t>
        <w:br/>
        <w:t>45</w:t>
        <w:br/>
        <w:t>Мысыққа ойын, тышқанға өлім</w:t>
        <w:br/>
        <w:t>(әңгіме өмірден алынған)</w:t>
        <w:br/>
        <w:t>- Күн ұзын терген тезегің сол-ақ па? Бар, тағы</w:t>
        <w:br/>
        <w:t>бір барып кел, - дейді Күмісай. Ол кезде он бір-</w:t>
        <w:br/>
        <w:t>он екі жастағы Ұрындық бақайшағы майысып, аз</w:t>
        <w:br/>
        <w:t>толмас қапты көтеріп, жерошақ, басына таянып</w:t>
        <w:br/>
        <w:t>еді. Тезекті тастай беріп, ауызы бұртиып, жылай-</w:t>
        <w:br/>
        <w:t>тын балаша кескіні бұзылып, Ұрындық сырт берді.</w:t>
        <w:br/>
        <w:t>- Бадалғыр! Бар деген соң бар енді! Шашыңнан</w:t>
        <w:br/>
        <w:t>түк қоймай жұлармын! - деп қызыл шолақ сиырды</w:t>
        <w:br/>
        <w:t>сауып жатқан Күмісай шабынып түрегелді.</w:t>
        <w:br/>
        <w:t>Күмісай тұрғаннан соң оңбасына көзі жетті.</w:t>
        <w:br/>
        <w:t>Ұрындық бас терісі ауызына түсіп, қапты жұлқылап</w:t>
        <w:br/>
        <w:t>әкелген тезегін төге бастады. Күмісай сиырына</w:t>
        <w:br/>
        <w:t>қайта атырды. Маңайда тезектен түк жоқ, қайта-</w:t>
        <w:br/>
        <w:t>қайта жұмсайды... «Көкжұлын қып өлтіреді ғой» деп</w:t>
        <w:br/>
        <w:t>Ұрындық мыңқылдап, көзін басып, қабын иығына</w:t>
      </w:r>
    </w:p>
    <w:p>
      <w:r>
        <w:t>салып жөнелді. Уақыт намаздыгердің алды еді.</w:t>
        <w:br/>
        <w:t>Күмісайдың шаңқылдаған дауысымен үш қанат</w:t>
        <w:br/>
        <w:t>кигізді лашықтың ішіндегі қаймақ ұрлап жеп жатқан</w:t>
        <w:br/>
        <w:t>жалаңбұт, алты жасар Құрмаш шошығанынан селк</w:t>
        <w:br/>
        <w:t>етіп қаймақты төгіп алды. Сасқалақтап жүгірді де</w:t>
        <w:br/>
        <w:t>есікке барды. Күмісайдың сиыр сауып жатқанын</w:t>
        <w:br/>
        <w:t>көрді де қылмыстың ізін жоғалтқалы қара аяқты</w:t>
        <w:br/>
        <w:t>түзеп қойған болды. Қаймақты екі қолымен тыр-</w:t>
        <w:br/>
        <w:t>нап топырағымен аралас аяққа салып жатты.</w:t>
        <w:br/>
        <w:t>Мұрыны пысылдап, есікке қарай түседі. Қаймақ</w:t>
        <w:br/>
        <w:t>жұққан бес саусақпен мұрынын сүртемін деп бет-</w:t>
        <w:br/>
        <w:t>ауызының бәрін қаймақ, қылып алды. Қанша епті</w:t>
        <w:br/>
        <w:t>болғанмен алты жасар бала ұрлығын шығармай</w:t>
        <w:br/>
        <w:t>47</w:t>
        <w:br/>
        <w:t>Туған ана осынша мейірімсіз бола ма екен? Әлде</w:t>
        <w:br/>
        <w:t>Күмісай сонша жүрегі тастан жаралған адам деп ой-</w:t>
        <w:br/>
        <w:t>лайсыздар ма% Олай емес, ол балалар әке-шешесі</w:t>
        <w:br/>
        <w:t>жоқ, - тірі жетім. Күмісай олардың нағашы апасы.</w:t>
        <w:br/>
        <w:t>Әке-шешесі жоқ, болған соң, бір кезде тұқым еді</w:t>
        <w:br/>
        <w:t>деп екі сиырымен қолына алып еді. Күмісайдың</w:t>
        <w:br/>
        <w:t>өзінде бала жоқ, Бұрын бес-алты бала туып, оның</w:t>
        <w:br/>
        <w:t>бәрі о дүниелік болған. Жасы қырықтың жуан</w:t>
        <w:br/>
        <w:t>ішіне кірді, байы алпысқа таянып қалды. Өзінде</w:t>
        <w:br/>
        <w:t>екі сиыр, жетімдердің екі сиыры - төрт сиыр са-</w:t>
        <w:br/>
        <w:t>уып отыр. Енді балалардың қалайша бұл күйге</w:t>
        <w:br/>
        <w:t>ұшыраған мәнісін айтайын.</w:t>
        <w:br/>
        <w:t>жжж</w:t>
        <w:br/>
        <w:t>Осы елде жеті атасынан бері бақ, дәулет</w:t>
        <w:br/>
        <w:t>арылмаған күшті атаның тұқымы Үкімбай деген</w:t>
        <w:br/>
        <w:t>жігіт бар-ды. Үкімбайдың өз әкесіне мың біткен,</w:t>
        <w:br/>
        <w:t>ағалары болыс болған. Бұл күнде дәулет қайтып,</w:t>
        <w:br/>
        <w:t>орташа ауқатқа қараса да, адамгершілік үзілген</w:t>
        <w:br/>
        <w:t>жоқ, Біреудің ақысын бұлар жемесе, кісіге ақысын</w:t>
        <w:br/>
        <w:t>жегізетін бұл тұқым емес.</w:t>
        <w:br/>
        <w:t>Үкімбай жасынан дәулетке мас бай баласы бол-</w:t>
        <w:br/>
        <w:t>ды. Тұқымның дәулетін, адамгершілігін арқаланып,</w:t>
        <w:br/>
        <w:t>бетіне келер жан болмай, шалдуар, сотқар, қияпас</w:t>
        <w:br/>
        <w:t>жігіт болып өсті. Аталы ауылдан қыз алды, ата-</w:t>
        <w:br/>
        <w:t>дан топтап енші алды. Алғашқы келіншегі өткен</w:t>
        <w:br/>
        <w:t>соң, орташа жерден тағы алды. Оның үстіне көңілі</w:t>
        <w:br/>
        <w:t>қосылған бір әйелді және алды. Өз алдына бір</w:t>
        <w:br/>
        <w:t>бай, жас отау болып дәурен сүрді.</w:t>
        <w:br/>
        <w:t>«Ат мінсе, ауынан» дейтін бір мәтел бар.</w:t>
        <w:br/>
        <w:t>Кей жігітке қатын тұрмайды, кей біреуге бала</w:t>
        <w:br/>
        <w:t>49</w:t>
        <w:br/>
        <w:t>Қабылтай Жанақты уатып, үйіне апарып, қою</w:t>
        <w:br/>
        <w:t>сүт берді.</w:t>
        <w:br/>
        <w:t>Ертеңіне Жанақтікі қою сүт пісірді.</w:t>
      </w:r>
    </w:p>
    <w:p>
      <w:r>
        <w:t>Жанақ Қабылтайды шақырып бір тостаған сүтті</w:t>
        <w:br/>
        <w:t>екеуі бөліп ішті.</w:t>
        <w:br/>
        <w:t>Етікші</w:t>
        <w:br/>
        <w:t>Ескі етігімді бастатуға Шегебай етікшіге бердік.</w:t>
        <w:br/>
        <w:t>Шегебайға күнде барамын:</w:t>
        <w:br/>
        <w:t>- Етігім қашан бітеді? - деймін.</w:t>
        <w:br/>
        <w:t>Ақысын берсең, тез бітеді, - дейді Шегебай.</w:t>
        <w:br/>
        <w:t>Ақысын ағатайым береді ғой.</w:t>
        <w:br/>
        <w:t>Ағатайың - сараң кісі: бермейді. Ойнап айтады</w:t>
        <w:br/>
        <w:t>ғой. Басын қондырып болған соң атқа мігелі отыр-</w:t>
        <w:br/>
        <w:t>мын, - дейді.</w:t>
        <w:br/>
        <w:t>- Тағы бітпейді екең ғой?</w:t>
        <w:br/>
        <w:t>- Қайдан бітеді? Өзің түк әкелмейсің.</w:t>
        <w:br/>
        <w:t>- Не әкелейін?</w:t>
        <w:br/>
        <w:t>Құрт-май Әкел! Әнеугі сойған қойдың етінен</w:t>
        <w:br/>
        <w:t>әкел!</w:t>
        <w:br/>
        <w:t>Апамнан құрт-май сұраймын. Апам: «ойнап ай-</w:t>
        <w:br/>
        <w:t>тады» деп сөзге жұбатып бермейді. Мен қоймаған</w:t>
        <w:br/>
        <w:t>соң апам тостағанға құрт-май салып береді. Мен</w:t>
        <w:br/>
        <w:t>Шегебайға жүгіріп алып барам. Шегебай:</w:t>
        <w:br/>
        <w:t>- Әй жігіт! Жарайсың! Енді тез бітіремін - деп</w:t>
        <w:br/>
        <w:t>күліп қатынымен екеуі құрт-май жейді.</w:t>
        <w:br/>
        <w:t>Ертеңінде етігімді бітіріп берді. Нәл салып-</w:t>
        <w:br/>
        <w:t>ты. Ағатайым: «мықты болған екен» дейді. Апам:</w:t>
        <w:br/>
        <w:t>«сұлуынан жылуы да» дейді.</w:t>
        <w:br/>
        <w:t>Ескі байпағымды саптап киіп алдым. Апам: «енді</w:t>
        <w:br/>
        <w:t>ханға сәлем берер ме екенсің!» дейді.</w:t>
        <w:br/>
        <w:t>60</w:t>
        <w:br/>
        <w:t>жамандайды. Біз оған мінезің әбден түзелгенше</w:t>
        <w:br/>
        <w:t>сені қызметке сайламаймыз дедік. Комитетке</w:t>
        <w:br/>
        <w:t>Құрманды, тазалықшыға Дүйсенді сайладық,</w:t>
        <w:br/>
        <w:t>- Сендерде комитетші бар ма?</w:t>
        <w:br/>
        <w:t>- Жиналысы бола ма?</w:t>
        <w:br/>
        <w:t>- Онда не сөйлейсіңдер?</w:t>
        <w:br/>
        <w:t>- Комитетші, тазалықшы!</w:t>
        <w:br/>
        <w:t>- Тұжырнайдың жұмысын тексеріп жүріңдер!</w:t>
        <w:br/>
        <w:t>- Комитетші, өз жұмысынды да ертеңгі түжір-</w:t>
        <w:br/>
        <w:t>найды дайындап кет!</w:t>
      </w:r>
    </w:p>
    <w:p>
      <w:r>
        <w:t>Менің міндетім</w:t>
        <w:br/>
        <w:t>Сентебірдің 5-і</w:t>
        <w:br/>
        <w:t>Бүгін мені комитетші қып сайлады. Мен әшейін</w:t>
        <w:br/>
        <w:t>қуанып кеттім!</w:t>
        <w:br/>
        <w:t>Жиналыста біздің міндетімізді ұқтырды.</w:t>
        <w:br/>
        <w:t>«Міндетім қандай екен?» деп үйге барғанда ойла-</w:t>
        <w:br/>
        <w:t>сам, мынау екен:</w:t>
        <w:br/>
        <w:t>- класқа, ас үйге түжірнай қойып жүру;</w:t>
        <w:br/>
        <w:t>- сабаққа келмеген, сабақтан кешіккен балалар-</w:t>
        <w:br/>
        <w:t>ды белгілеп отыру.</w:t>
        <w:br/>
        <w:t>- түжірнайларға қызметін ескертіп тұру;</w:t>
        <w:br/>
        <w:t>Сентебірдің - 10-ы.</w:t>
        <w:br/>
        <w:t>Комитетші болу оңай ғой деп жүрсем, тіпті</w:t>
        <w:br/>
        <w:t>қиынекен. Кейде сабақта отырғанда жолдасыңмен</w:t>
        <w:br/>
        <w:t>сөйлескің келіп қалады. Сөйлесейін деп бір</w:t>
        <w:br/>
        <w:t>оқталып қаласың да, комитетші екенің есіңе түсіп,</w:t>
        <w:br/>
        <w:t>ауызыңды жұма қоясың. Комитетші өзі сөйлеп</w:t>
        <w:br/>
        <w:t>отырса, онсоң тәртіп бола ма? Жиылыста сөгіс</w:t>
        <w:br/>
        <w:t>аласың, қашанғыдан бұрын жолдастарыңның ал-</w:t>
        <w:br/>
        <w:t>дында ұялғаның жаман ғой!</w:t>
        <w:br/>
        <w:t>Мені ақыры сайлады</w:t>
        <w:br/>
        <w:t>(Жапаштың сөзі)</w:t>
        <w:br/>
        <w:t>56</w:t>
        <w:br/>
        <w:t>қолдың кірі. Жумаса - бітеді, жуса - кетеді. Өзі</w:t>
        <w:br/>
        <w:t>тірі болса, кемдік бар ма, қорлық бар ма?</w:t>
        <w:br/>
        <w:t>Ол өзі келбетке де кет әрі жігітің емес. Орта</w:t>
        <w:br/>
        <w:t>бойлы, мұрт, мұрын, сақал, көз, - әрі кәдімгідей.</w:t>
        <w:br/>
        <w:t>Мінсе, шіренеді. Жағасына кір жоламайды. Тізесін</w:t>
        <w:br/>
        <w:t>қылшықтап, шырт түкіріп отырады. Баламен - бала,</w:t>
        <w:br/>
        <w:t>кәрімен - кәрі, Әйелмен нелеу... кішіпейіл ғой.</w:t>
        <w:br/>
        <w:t>«Әттең, әнебіреуісі болмаса» деп жұрт қауесет</w:t>
        <w:br/>
        <w:t>етеді. Онысы не екенін шорт біле ме, әйтеуір, жігіт.</w:t>
        <w:br/>
        <w:t>Қасым кешке жақын төбе басында отыр</w:t>
        <w:br/>
        <w:t>еді. Сарбұлақтағы бес ауылдың еркек кіндігі</w:t>
        <w:br/>
        <w:t>қасына жинала бастады. Күндегідей әркіммен</w:t>
        <w:br/>
        <w:t>жампаңдасайын десе, жұрт төмен қарайды, жер</w:t>
        <w:br/>
        <w:t>шұқиды, тас сапырады.</w:t>
        <w:br/>
        <w:t>«Бұларға не болған» дегендей, Қасым</w:t>
        <w:br/>
        <w:t>жалтақтайды. Сүзілген көздер біріне-бірі итер-</w:t>
        <w:br/>
        <w:t>гендей болады. Әлдебір жанкүйері өліп, соны</w:t>
        <w:br/>
        <w:t>естіртетін тәрізденеді.</w:t>
        <w:br/>
        <w:t>Әсен ақсақал Қоңқашбай отағасына қарады.</w:t>
        <w:br/>
        <w:t>Қоңқашбай отағасы көрмегенсіп ауыл жаққа</w:t>
      </w:r>
    </w:p>
    <w:p>
      <w:r>
        <w:t>қарады. Ауыл жақтан өңірлері тас сыпырып бір</w:t>
        <w:br/>
        <w:t>екеуі төбе басына тырмысты...</w:t>
        <w:br/>
        <w:t>«Олар келді. Сиыршылап отырды. Соларды</w:t>
        <w:br/>
        <w:t>күтіп отырғандай, бәрі де көз қырларын жіберісті,</w:t>
        <w:br/>
        <w:t>иек көтерісті. Қасым жалтақ-жалтақ қарады.</w:t>
        <w:br/>
        <w:t>Ағайынға қадырлы, беделді Қасымға жұрттың</w:t>
        <w:br/>
        <w:t>тұтқиыл бүйте қалғаны қалай? Қасым таң-тамаша.</w:t>
        <w:br/>
        <w:t>Япырмай! Оғаш қылығы жоқ еді ғой...</w:t>
        <w:br/>
        <w:t>Қоңқашбай отағасы Әлден уақытта әбден</w:t>
        <w:br/>
        <w:t>найқалып, тамағын жүдемелете кенеп, үлкен</w:t>
        <w:br/>
        <w:t>тырнағындағы тасты ыршытып тастап, басын</w:t>
        <w:br/>
        <w:t>64</w:t>
        <w:br/>
        <w:t>біреу алады екен. Бұдан арзан қатын табылмас,</w:t>
        <w:br/>
        <w:t>обалына мен қалмайын, төркіні қалып отыр. Қой,</w:t>
        <w:br/>
        <w:t>осы қатынды алып қалайын деп ойлады. Осы айға</w:t>
        <w:br/>
        <w:t>бекіп, ертеңінде атқа мініп, қатынның ауылына</w:t>
        <w:br/>
        <w:t>барды. Қатынның туысқандарымен сөйлесіп, үш</w:t>
        <w:br/>
        <w:t>қараға келісіп, алып қайтты. Төркінінің мақсаты</w:t>
        <w:br/>
        <w:t>да екі-үш қараға Бәймішке бермек еді. Сүйтіп,</w:t>
        <w:br/>
        <w:t>Үкімбай өзінен төмен Бәйміштің қатынын алды,</w:t>
        <w:br/>
        <w:t>Бәйміш өзінен төмен Серікбайдың қатынын алды,</w:t>
        <w:br/>
        <w:t>Серікбай қатынсыз қалды. Серікбайдың үш баласы</w:t>
        <w:br/>
        <w:t>- Ұрындық, Құрмаш, Нұрмаш тірідей шешеден ай-</w:t>
        <w:br/>
        <w:t>ырылып жетім қалды. Серікбай есен-сау келе ме?</w:t>
        <w:br/>
        <w:t>Жоқ па? Мәлімсіз. Келген күнде де Серікбайдың</w:t>
        <w:br/>
        <w:t>қатын аларлық шамасы жоқ. Әңгіменің басындағы</w:t>
        <w:br/>
        <w:t>тезекке кеткен Ұрындық, тамаққа жарымай, ұрлық,</w:t>
        <w:br/>
        <w:t>қылып таяқ жеп отырған Құрмаш, үй артындағы</w:t>
        <w:br/>
        <w:t>қарны аш Нұрмаш қорлықта жас өмірі өксіп отыр.</w:t>
        <w:br/>
        <w:t>Олардың көз жасы кімге? Оқушы өзі шешсін.</w:t>
        <w:br/>
        <w:t>Балалармен әңгіме</w:t>
        <w:br/>
        <w:t>Күнделік дәптерден</w:t>
        <w:br/>
        <w:t>Сентебірдің 1-і.</w:t>
        <w:br/>
        <w:t>Сайлау.</w:t>
        <w:br/>
        <w:t>Бүгінгі бір мектепте комитетші, тазалықшы,</w:t>
        <w:br/>
        <w:t>тұжырнай” сайладық. Имаш комитетші болғысы</w:t>
        <w:br/>
        <w:t>кеп шошаңдап еді, сонда да сайламадық, үйткені</w:t>
        <w:br/>
        <w:t>балалармен жанжалдаса береді. Жай жүрмейді:</w:t>
        <w:br/>
        <w:t>кісіні келемеж қылады, кісіге жала жауып, мұғалімге</w:t>
        <w:br/>
        <w:t>ж дежурный /ор./</w:t>
        <w:br/>
        <w:t>55</w:t>
        <w:br/>
        <w:t>тайды. Құстар топтанып, тізбек-тізбек болып жылы</w:t>
        <w:br/>
        <w:t>жаққа ұшып кетеді. Суыр, тиін сықылды аңдар</w:t>
        <w:br/>
        <w:t>інге, ағаштың қуысына кіреді. Құрт-құмырсқалар</w:t>
        <w:br/>
        <w:t>да илеуіне, тастың, қабықтың арасына тығылады.</w:t>
        <w:br/>
        <w:t>Бәрі де жазға шейін ұйықтайды. Кісілер үйлеріне</w:t>
      </w:r>
    </w:p>
    <w:p>
      <w:r>
        <w:t>от жағып, жылы киімдерін әзірлей бастайды. Ша-</w:t>
        <w:br/>
        <w:t>руа адамдары отын жимайды. Шөп үйеді; қысқа</w:t>
        <w:br/>
        <w:t>азық, астық, даярлайды, қорасының құлағына</w:t>
        <w:br/>
        <w:t>ашылған жерін бүтіндейді. Пештерін қайта түзетіп</w:t>
        <w:br/>
        <w:t>салады; үйлерін сылайды.</w:t>
        <w:br/>
        <w:t>Құстар қысқа қалай даярланады?</w:t>
        <w:br/>
        <w:t>Күннің суық боларын елден бұрын құстар сезеді.</w:t>
        <w:br/>
        <w:t>Күз болысымен олар тізбектеліп жылы жаққа қарай</w:t>
        <w:br/>
        <w:t>қайтады. Тырналар қоштасқан кісілерше ауылды</w:t>
        <w:br/>
        <w:t>айналып, қиқулап кетіп бара жатқаны. Ең алдын-</w:t>
        <w:br/>
        <w:t>да жолды көп көрген кәрі құстар жүреді. Құстар</w:t>
        <w:br/>
        <w:t>ұшқанда сындырған шыбықтай, алды бұрыш, арты</w:t>
        <w:br/>
        <w:t>талтақ болып ұшады.</w:t>
        <w:br/>
        <w:t>Құстардың бәрі бірдей жылы жаққа кете</w:t>
        <w:br/>
        <w:t>бермейді. Біздің жақта қыстап қалатын құстар да</w:t>
        <w:br/>
        <w:t>болады. Қыстап қалатын құстардың жылы мамық,</w:t>
        <w:br/>
        <w:t>жүні, жылы қанаттары күздігүні өсіп жетіледі.</w:t>
        <w:br/>
        <w:t>Суық торғайлар өздеріне жылы ұя істеп ала-</w:t>
        <w:br/>
        <w:t>ды. Көгершіндер шатырдың төбесіне, қораның</w:t>
        <w:br/>
        <w:t>қалтарысына паналайды. Құстар қыстыкүні не бол-</w:t>
        <w:br/>
        <w:t>са, соны көрек қылады.</w:t>
        <w:br/>
        <w:t>Бие қайырдым</w:t>
        <w:br/>
        <w:t>Ағатайым ұстаға арба тарттырып келді.</w:t>
        <w:br/>
        <w:t>- Сен биені қайырып келе қойшы! - деді.</w:t>
        <w:br/>
        <w:t>Мен атқа мінуге қуанып кеттім! «Жарайды»</w:t>
        <w:br/>
        <w:t>дедім. Ағатайым көк байталға мінгізді. «Таралғыға</w:t>
        <w:br/>
        <w:t>58</w:t>
        <w:br/>
        <w:t>көтерді. Түлкі бөркін әнтек шалқайтып, алдындағы</w:t>
        <w:br/>
        <w:t>жұртты бір шолып алды. Сүйтті де, қоздайтын не-</w:t>
        <w:br/>
        <w:t>меше:</w:t>
        <w:br/>
        <w:t>- Ее-е!- деді</w:t>
        <w:br/>
        <w:t>Енді бастайды екен деп Қасым ұмсынып қалды.</w:t>
        <w:br/>
        <w:t>Бірақ Қоқаң бет-ауызын сыпыра бір сыйпап, тағы</w:t>
        <w:br/>
        <w:t>төмен қарап кетті.</w:t>
        <w:br/>
        <w:t>Заманнан заман өткенде Қоқаң басын тағы</w:t>
        <w:br/>
        <w:t>көтеріп:</w:t>
        <w:br/>
        <w:t>- Ым-м-мі - деп бір қойды. Тамағы бір кенеп</w:t>
        <w:br/>
        <w:t>алып:</w:t>
        <w:br/>
        <w:t>- БЕ, Қасымжан, мынау отырған жұрттың</w:t>
        <w:br/>
        <w:t>көңілінде саған айтатын бір мұддағалы сөзі бар</w:t>
        <w:br/>
        <w:t>көрінеді... - дегенде, Қасым жұлып алғандай:</w:t>
        <w:br/>
        <w:t>Айтыңыз, айтыңыз... тындайық, - деді.</w:t>
        <w:br/>
        <w:t>- Айтқанда-а... Ол өзі не ғой... Сен әйтеуір аз</w:t>
        <w:br/>
        <w:t>үй Шапыраштыда басшы боп атқа мініп жүрсің...</w:t>
        <w:br/>
        <w:t>Жасың болса, бізден кіші.. Мынау отырған</w:t>
      </w:r>
    </w:p>
    <w:p>
      <w:r>
        <w:t>ақсақал, қарасақалы алдына мені салып отыр</w:t>
        <w:br/>
        <w:t>түге... Біз сөзден қалғалы қашан. Ағайын, ашсаң -</w:t>
        <w:br/>
        <w:t>аяңда, жұмсаң - жұмырыңда болушы едік... Сенің</w:t>
        <w:br/>
        <w:t>табаныңа қадалған тікен мандайымызға қадалсын</w:t>
        <w:br/>
        <w:t>деуші едік...</w:t>
        <w:br/>
        <w:t>Осындай ұзақ сонар, құдай аманаты сөздермен</w:t>
        <w:br/>
        <w:t>Қоқаң отағасы биенің табан екі сауымын алды. Нені</w:t>
        <w:br/>
        <w:t>айтқалы келе жатқанын әулие де аңғарар емес. Тек</w:t>
        <w:br/>
        <w:t>сөз саптасы бір зілді нәрсеге соғатын секілді.</w:t>
        <w:br/>
        <w:t>Ағайын арасының ашу-аразына, дау-шарына,</w:t>
        <w:br/>
        <w:t>Қасымның ата тегіне, қадіріне, ауыл-үйдің өсегіне,</w:t>
        <w:br/>
        <w:t>шыршуына, достың күйініп, дұшпанның сүйінуіне..,</w:t>
        <w:br/>
        <w:t>Бәріне шарлап отырып, аяқ кезінде:</w:t>
        <w:br/>
        <w:t>65</w:t>
        <w:br/>
        <w:t>Мені көпке шейін қызметке сайламады. «Сен</w:t>
        <w:br/>
        <w:t>салақсың: кітабіңді, дәптеріңді, өзге бірдеңелерді</w:t>
        <w:br/>
        <w:t>ұмытып, үйге тастап кете бересің. Сен тапсырған</w:t>
        <w:br/>
        <w:t>жұмысты да ұмытып кетерсің» десті түге.</w:t>
        <w:br/>
        <w:t>Содан былай мен ұқыпты, жинақы болуға ты-</w:t>
        <w:br/>
        <w:t>рысып жүрдім. Міне, мені тазалықшы қызметіне</w:t>
        <w:br/>
        <w:t>сайлады, кей жолдастар: «Бәрібір ол түк істемейді»</w:t>
        <w:br/>
        <w:t>деп мені сайлауға қарсы болды. Әй, солардың сөзі</w:t>
        <w:br/>
        <w:t>біртүрлі жарадай тиеді-ау!</w:t>
        <w:br/>
        <w:t>Мұғалім айтады: «Соңына бір түскен нәрсесіне</w:t>
        <w:br/>
        <w:t>кісі жетпей қоймайды» дейді.</w:t>
        <w:br/>
        <w:t>Шаң-тозаңмен қалай алыстық</w:t>
        <w:br/>
        <w:t>Бір күні қатты жаңбыр жауды. Жер былғаныш,</w:t>
        <w:br/>
        <w:t>лайсаң болды. Далаға шыққанымыздың аяғы бес</w:t>
        <w:br/>
        <w:t>баттам балшық болып келеді. Аяғымызбен еденді</w:t>
        <w:br/>
        <w:t>былғадық. Мектептің іші жылы еді. Аяғымыздан</w:t>
        <w:br/>
        <w:t>түскен балшық, кепкен соң үгітіліп, шаң-топырақ,</w:t>
        <w:br/>
        <w:t>болды. Қара тақтайды сүрткенде тағы да шаң</w:t>
        <w:br/>
        <w:t>қаптады. Балалар алысып-жұлысып шаңды молайт-</w:t>
        <w:br/>
        <w:t>ты. Шаң-тозаң кеудемізге кіріп, мұрынымызды жы-</w:t>
        <w:br/>
        <w:t>быршытып, жөтел тигізді. Содан кейін тысқарыға</w:t>
        <w:br/>
        <w:t>шөп салам, жаман кенеп тастап, аяғымызды сүртіп</w:t>
        <w:br/>
        <w:t>кіретін болдық, шаң шықсын деп, терезенің тесігін</w:t>
        <w:br/>
        <w:t>ашып қойдық.</w:t>
        <w:br/>
        <w:t>Құрман желдеткіштің алдында отырушы</w:t>
        <w:br/>
        <w:t>еді, суық тиіп, тұмауратып қалды. Енді суықтан</w:t>
        <w:br/>
        <w:t>сақтанып жүретін болды.</w:t>
        <w:br/>
        <w:t>Күз</w:t>
        <w:br/>
        <w:t>Күн қысқара береді. Ғл отты ерте жағады. Әуе</w:t>
        <w:br/>
        <w:t>салқын бола бастайды. Шөп қуарады. Ағаштың</w:t>
        <w:br/>
        <w:t>жапырақтары сарғайып, сыбдыр-сыбдыр түсе бас-</w:t>
        <w:br/>
        <w:t>57</w:t>
      </w:r>
    </w:p>
    <w:p>
      <w:r>
        <w:t>адамдарымен сөйлесіп Үкімбайдан Бәймішқа төрт</w:t>
        <w:br/>
        <w:t>қара әперілсін деп бітім айтты. Оған Бәйміш разы</w:t>
        <w:br/>
        <w:t>болмаған. Сонымен, қатынды алып Үкімбай жат-</w:t>
        <w:br/>
        <w:t>ты. Арада бірталай күңдер өтті. Үкімбай соттың</w:t>
        <w:br/>
        <w:t>жіберген кісісін разы қылды. Кесілген малды да</w:t>
        <w:br/>
        <w:t>төлемеді.</w:t>
        <w:br/>
        <w:t>«Уақыт солай болды, бір сайтан азғырды,</w:t>
        <w:br/>
        <w:t>қайтейін, құдайға тапсырдым». Малсыз, қатынсыз,</w:t>
        <w:br/>
        <w:t>қорлыққа көніп, үйі иесіз қалған Бәйміштің ай-</w:t>
        <w:br/>
        <w:t>тар сөзі осы-ақ. Бүйтіп отыруға болмайды, тірі</w:t>
        <w:br/>
        <w:t>кісі тіршілігін қылу керек, құдайдың салғанына кім</w:t>
        <w:br/>
        <w:t>көнбеген. Бәймішке қатын алу керек. Байы өлген,</w:t>
        <w:br/>
        <w:t>байын менсінбеген, қайтып келген қатын бар ма?</w:t>
        <w:br/>
        <w:t>- деп өткен-кеткеннен Бәйміш сұраулас болды.</w:t>
        <w:br/>
        <w:t>Ыңғайлы, дұрыс адам табыла қоймады.</w:t>
        <w:br/>
        <w:t>Ендігі Бәйміштің мақсаты: қартайғанда перзент</w:t>
        <w:br/>
        <w:t>көретін әйел алу еді. Көптен құлағында бар-ды,</w:t>
        <w:br/>
        <w:t>қасындағы ауылда Серікбайдың қатыны бұзылып</w:t>
        <w:br/>
        <w:t>жүр деген сөз. Серікбай - екі сиырдан басқа малы</w:t>
        <w:br/>
        <w:t>жоқ, бір кедей. Былтыр пайда табам деп тоғайға</w:t>
        <w:br/>
        <w:t>кеткен. Содан бері хабар-ошар жоқ. Қатыны -</w:t>
        <w:br/>
        <w:t>отызға келмеген жас адам, Үш баласы бар. Асы-</w:t>
        <w:br/>
        <w:t>рап сақтайтын бай жоқ, сүйенер кісің жоқ, бұл</w:t>
        <w:br/>
        <w:t>жерде отырып күн көре алмайсың ғой, деп төркіні</w:t>
        <w:br/>
        <w:t>қатынды азғырып жүретін. Төркіні қызын екі-үш</w:t>
        <w:br/>
        <w:t>қараға сатып аужал қылмақ, болатын.</w:t>
        <w:br/>
        <w:t>Бәйміштің қатын іздеп жүрген хабары естілді.</w:t>
        <w:br/>
        <w:t>Серікбайдікіне қатынның төркіні келіп сөйлеседі.</w:t>
        <w:br/>
        <w:t>Қатын үш баласын тастап, кетуге көнеді. Оны</w:t>
        <w:br/>
        <w:t>53</w:t>
        <w:br/>
        <w:t>бітіріп алып, төркін Бәймішке келеді. Сен қатын</w:t>
        <w:br/>
        <w:t>алмақ ойың болса, біздің баламыз кеткелі отыр.</w:t>
        <w:br/>
        <w:t>Сен де бөтен кісі емес едің, бізге баламыз жы-</w:t>
        <w:br/>
        <w:t>ламайтын орын керек. Сен жолықсын деген соң</w:t>
        <w:br/>
        <w:t>сөйлесе кетейінші деп келіп едім. Бір малтапқыш</w:t>
        <w:br/>
        <w:t>ку сөйлеседі.</w:t>
        <w:br/>
        <w:t>Бәйміштің бұл қатынды ойласа да, көңілі</w:t>
        <w:br/>
        <w:t>тұрақтамай жүруші еді. Үйткені Серікбай - жалғыз</w:t>
        <w:br/>
        <w:t>жігіт, жалғыздық өз басында да бар. Оның үстіне</w:t>
        <w:br/>
        <w:t>қатынның үш бірдей баласы шулап жетім қалады,</w:t>
        <w:br/>
        <w:t>олардың көз жасы, обалы кімге? - Бәймішке. Қызыл</w:t>
        <w:br/>
        <w:t>қарын жас балаларды шулатып тастағанда не</w:t>
        <w:br/>
        <w:t>барқадар табамын? Үкімбай маған зорлық, қылды</w:t>
        <w:br/>
        <w:t>деп, менің Серікбайға зорлық қылуым құдайға</w:t>
        <w:br/>
        <w:t>мақұл ма? Ит жеңгенін талайды деп, әлімжеттік</w:t>
        <w:br/>
        <w:t>қылған болармын. Серікбай - ағайынды кісі,</w:t>
        <w:br/>
        <w:t>өштесіп кете ме деп ойлаушы еді. Бұл жолы осыны</w:t>
        <w:br/>
        <w:t>көп ойлады. Бұл ойын келушіге де айтты.</w:t>
        <w:br/>
        <w:t>Ол қарсы дәлелдер келтірді. Сен алсаң, алмасаң</w:t>
        <w:br/>
        <w:t>да, Серікбайға ол қатын тұрмайды. Бізге бәрібір,</w:t>
        <w:br/>
        <w:t>біреу табылар, байсыз тұра ала ма? Өзің білесің,</w:t>
        <w:br/>
        <w:t>- деп жүріп кетті. Бәйміш сөз байлай алмай қала</w:t>
        <w:br/>
        <w:t>берді.</w:t>
      </w:r>
    </w:p>
    <w:p>
      <w:r>
        <w:t>Бір жұма өткен соң Бәйміш мынадай хабар</w:t>
        <w:br/>
        <w:t>естіді. Серікбайдың қатыны төркініне барыпты,</w:t>
        <w:br/>
        <w:t>сотқа барып бостандық қағаз алыпты, балаларын</w:t>
        <w:br/>
        <w:t>Серікбайдың нағашы ағасының қолына кіргізіп</w:t>
        <w:br/>
        <w:t>беріпті. Серікбайдың ағайындары барып, екі тай-</w:t>
        <w:br/>
        <w:t>ынша алып, бітіп келіпті.</w:t>
        <w:br/>
        <w:t>Бұл хабарды естіген соң Бәйміш қайта ойлан-</w:t>
        <w:br/>
        <w:t>ды. Ол бала туып отырған қатын. Мен алмағанмен,</w:t>
        <w:br/>
        <w:t>54</w:t>
        <w:br/>
        <w:t>Қойды қырқып болған соң қатындар жүн сабап,</w:t>
        <w:br/>
        <w:t>кигіз басты. Бізге кигіздің ауыл-ауылды қыдыртып</w:t>
        <w:br/>
        <w:t>тартқаны, қарпығаны кызық болушы еді. Қатты до-</w:t>
        <w:br/>
        <w:t>малатып кеткенде қатындар тебе алмай жығылып</w:t>
        <w:br/>
        <w:t>қалатыны да болады. Қаршығанда біз де бір</w:t>
        <w:br/>
        <w:t>жағынан қалмаймыз,</w:t>
        <w:br/>
        <w:t>Егін ору</w:t>
        <w:br/>
        <w:t>Мен апама еріп Нұркеннің ауылына бардым.</w:t>
        <w:br/>
        <w:t>Ол ауыл егін салады. Түйеге аяқ арба жегіп бала-</w:t>
        <w:br/>
        <w:t>лар егінге бармақ, болды. Балалармен бірге мен де</w:t>
        <w:br/>
        <w:t>бардым.</w:t>
        <w:br/>
        <w:t>Егін дегені кәдімгі шөп тәрізді болады екен.</w:t>
        <w:br/>
        <w:t>Ұзыңдығы ақ селеудей, бастары тақияның</w:t>
        <w:br/>
        <w:t>шоғыңдай салбырап, майысып тұр. Қолға алып</w:t>
        <w:br/>
        <w:t>уқаласаң, жып-жылтыр моншақтай тарылар сау</w:t>
        <w:br/>
        <w:t>етіп түсе қалады.</w:t>
        <w:br/>
        <w:t>Біз барғанда екі еркек, бір әйел бытырлатып</w:t>
        <w:br/>
        <w:t>орып жатыр екен. Бүкшеңдеп, орақтары судырлап</w:t>
        <w:br/>
        <w:t>орғанда қолдары шып-шып етеді. Уыс толғанда</w:t>
        <w:br/>
        <w:t>тоқталып тастап отырады. Желпілдеп тұрған егінді</w:t>
        <w:br/>
        <w:t>заманда бытырлатып недәуір орып тастады.</w:t>
        <w:br/>
        <w:t>Балалар масақ, теруге кірісті. Мен де терістім.</w:t>
        <w:br/>
        <w:t>Қолым толған соң Нұркеге: «Қайда апарамын?» деп</w:t>
        <w:br/>
        <w:t>едім, «Бөкеге сал!» деді. «Бөкесі» орып тастаған</w:t>
        <w:br/>
        <w:t>бөлек-бөлек егіндер екен. Бөкелерді жинап бір</w:t>
        <w:br/>
        <w:t>жігіт бау байлап жатыр. Бірталай бауларды үйіп</w:t>
        <w:br/>
        <w:t>сая салып қойыпты.</w:t>
        <w:br/>
        <w:t>Кешке таман қолтық-қолтық, егін алып ауылға</w:t>
        <w:br/>
        <w:t>қайттық,</w:t>
        <w:br/>
        <w:t>Жатарда сүт пен майға басқан кәші жедік. Өзі</w:t>
        <w:br/>
        <w:t>тәтті-ау! Көмей суырады!</w:t>
        <w:br/>
        <w:t>62</w:t>
        <w:br/>
        <w:t>аяғыңды салма, жығылсаң, ілініп қаласың» деді.</w:t>
        <w:br/>
        <w:t>Аяғымды салғам жоқ..</w:t>
        <w:br/>
        <w:t>Көк байталмен бүлкілдетіп бардым. Биелер,</w:t>
      </w:r>
    </w:p>
    <w:p>
      <w:r>
        <w:t>құлындары қосақтаулы, қара шоқының ар жақ</w:t>
        <w:br/>
        <w:t>жамбасында жайылып жатыр екен. Айғайлап ай-</w:t>
        <w:br/>
        <w:t>дай бастадым. Жирен бие шабан-ақ! Қарыны кебе-</w:t>
        <w:br/>
        <w:t>жедей болса да, жайылып артта қала береді. Сұр</w:t>
        <w:br/>
        <w:t>бие жылқыдан оқшау жүреді. Алыстан қамшымды</w:t>
        <w:br/>
        <w:t>үйіріп дауыстап айдаймын. Құлағын жылмитып</w:t>
        <w:br/>
        <w:t>қояды. Таянсам, қос аяқтап салады ғой, оның те-</w:t>
        <w:br/>
        <w:t>беген екенін бұрыннан білем. Торы бие алдыңғы</w:t>
        <w:br/>
        <w:t>аяғын ноқтаның сабағына іліп алыпты. Құлынның</w:t>
        <w:br/>
        <w:t>мойынын ауыртып келеді. Түсіп жазайын десем,</w:t>
        <w:br/>
        <w:t>шамам келмейді.</w:t>
        <w:br/>
        <w:t>Биелерді айдап келдім. Ағатайым мен апам ше-</w:t>
        <w:br/>
        <w:t>лек алып шығып бие сауды. Мен қайырып тұрдым.</w:t>
        <w:br/>
        <w:t>Сауып болған соң мола жаққа өргізіп жібердім.</w:t>
        <w:br/>
        <w:t>Қою сүт</w:t>
        <w:br/>
        <w:t>- Жанақ-ау! Біздікі қою сүт пісіріп жатыр! - деді</w:t>
        <w:br/>
        <w:t>Қабылтай. Жанақ қою сүт пісіріп бер деп анасына</w:t>
        <w:br/>
        <w:t>азап салды.</w:t>
        <w:br/>
        <w:t>- Қабылтайдың үйіндей көп қойымыз бар</w:t>
        <w:br/>
        <w:t>ма! Бес-алты саулықтан қай жөнді сүт шығады.</w:t>
        <w:br/>
        <w:t>Қойдың өзі де суалып кеткен шығар, - деді анасы.</w:t>
        <w:br/>
        <w:t>Мә, сауса, неге шықпасын?</w:t>
        <w:br/>
        <w:t>Еңдеше қозыларыңды көгендеп келе ғой.</w:t>
        <w:br/>
        <w:t>Жанақ жүгіріп қотанға барды. Қозылары асау</w:t>
        <w:br/>
        <w:t>болып кеткен екен, ұстатпады. Жанақ Шоқанды,</w:t>
        <w:br/>
        <w:t>Қабылтайды шақырды. Үшеулеп қозыларды кө-</w:t>
        <w:br/>
        <w:t>генге қамалап, ұстап жүр. «Бір құлақтың» қозысы</w:t>
        <w:br/>
        <w:t>Жанақтың аяғын езіп кетіп бақырды да қалды.</w:t>
        <w:br/>
        <w:t>Қозының тұяғы өткір болады екен.</w:t>
        <w:br/>
        <w:t>59</w:t>
        <w:br/>
        <w:t>келіп айтса да, көне қоймайтын мінезі бар-ды.</w:t>
        <w:br/>
        <w:t>Сол мінезге салды. Рақиланың ауылына барып,</w:t>
        <w:br/>
        <w:t>Бәйкендікінде отырып Рақиланы шақыртып алады.</w:t>
        <w:br/>
        <w:t>Үкімбайдың тілін Бәйкен екі қыла алмайды кешегі</w:t>
        <w:br/>
        <w:t>пәленшекеннің баласы, Әлі де шауып аламын, жоқ,</w:t>
        <w:br/>
        <w:t>қыламын десе, қолынан келеді.</w:t>
        <w:br/>
        <w:t>Алғашқыда Рақила таңданса да, қорықса</w:t>
        <w:br/>
        <w:t>да, он бес жыл бірге өмір сүрген байын аяса</w:t>
        <w:br/>
        <w:t>да, Үкімбайдың басына, жастығына, дәулетіне,</w:t>
        <w:br/>
        <w:t>адамшылығына қызықпай тұра алмады, жүрегі</w:t>
        <w:br/>
        <w:t>қобалжыды, ойланып жауап бермек болды. Оған</w:t>
        <w:br/>
        <w:t>Үкімбай шыдаса да, қатыны өліп, көзі қарауытып</w:t>
        <w:br/>
        <w:t>жүрген кісі баяғыны бастауды тілек қылды. Соңғы</w:t>
        <w:br/>
        <w:t>тілегін алып, Үкімбай көңілін дауалап үйіне қайтты.</w:t>
        <w:br/>
        <w:t>Ойланайын дегені жәй сөз, көнуі шексіз екенін</w:t>
        <w:br/>
        <w:t>сезіп кетті, үйткені Рақила бауырына қысып, «жа-</w:t>
        <w:br/>
        <w:t>ным!» деп тамағынан қатты сүйіп еді.</w:t>
        <w:br/>
        <w:t>Екі-үш жолыққаннан кейін Үкімбай Рақиланы</w:t>
        <w:br/>
        <w:t>алып қашты. Бәйміш жазған ол күні кісіден ала-</w:t>
        <w:br/>
        <w:t>сы тайыншасына кетіп еді. Қатыны кеткенін ауы-</w:t>
      </w:r>
    </w:p>
    <w:p>
      <w:r>
        <w:t>лы айтты. Азаланды, күйінді, қорлыққа шыдай ал-</w:t>
        <w:br/>
        <w:t>май өлмек те, өлтірмек те болды, өліп кетпек те</w:t>
        <w:br/>
        <w:t>болды. Ел адамдарына барды, жылады, сықтады.</w:t>
        <w:br/>
        <w:t>Олар Үкімбайды теріс қылды, қатынын қайтарып</w:t>
        <w:br/>
        <w:t>береміз деп сөйлесті. Тартып әпереміз деп айтыс-</w:t>
        <w:br/>
        <w:t>Ол хабарды естіп, Үкімбай қатынды сотқа</w:t>
        <w:br/>
        <w:t>әкетті. Сотқа ел адамдары да кісі жіберді. Соттың</w:t>
        <w:br/>
        <w:t>ағайыңдарын араға жүргізіп, Үкімбай қатынға</w:t>
        <w:br/>
        <w:t>бостандық қағаз алып қайта келді.</w:t>
        <w:br/>
        <w:t>Бәйміш дамыл көрмеді. Сотқа барды. Сот жай-</w:t>
        <w:br/>
        <w:t>ластыр деп елге сенімді кісі жіберді. Ол кісі ел</w:t>
        <w:br/>
        <w:t>52</w:t>
        <w:br/>
        <w:t>Жел</w:t>
        <w:br/>
        <w:t>(Қаладағы баланың дәптерінен)</w:t>
        <w:br/>
        <w:t>Бүгін боқыраудың 15-і. Жел қатайып қара да-</w:t>
        <w:br/>
        <w:t>уыл болды. Бақшадағы жапырақтар қардай борай-</w:t>
        <w:br/>
        <w:t>ды. Ағаштар солқылдап зу-зу етеді. Жас ағаштар</w:t>
        <w:br/>
        <w:t>дауылдың күшіне шыдамай еңкейгенде бастары</w:t>
        <w:br/>
        <w:t>жерге тие жаздайды. Шіріген қу бұтақтар шарт-</w:t>
        <w:br/>
        <w:t>шұрт сынады.</w:t>
        <w:br/>
        <w:t>Боқшаның ар жақ шетінде, желдің өтінде тұрған</w:t>
        <w:br/>
        <w:t>кәрі терек күрс етіп құлады. Бұтақтары быт-шыт</w:t>
        <w:br/>
        <w:t>болды.</w:t>
        <w:br/>
        <w:t>Өзенің беті аттай тулаған толқын. Толқындар</w:t>
        <w:br/>
        <w:t>ақпандағы алабас бурадай, үсті-басы ақ көбік.</w:t>
        <w:br/>
        <w:t>Ыр толқынды бір толқын қуалап, судың кемеріне</w:t>
        <w:br/>
        <w:t>ШЫЛП-ШЫАП Соғады.</w:t>
        <w:br/>
        <w:t>Дауыл топырақты бұрқыратып әуені алай-түлей</w:t>
        <w:br/>
        <w:t>қылды. Көзді ашқызбайды. Мұндай дауылда</w:t>
        <w:br/>
        <w:t>көзді басыл жүрмесе болмайды: көзге қиыршық</w:t>
        <w:br/>
        <w:t>түссе, көз түйіліп ауырады. Уқаласаң, қыздырып,</w:t>
        <w:br/>
        <w:t>қанталап ақ түсуге мүмкін.</w:t>
        <w:br/>
        <w:t>Тәубе қылды</w:t>
        <w:br/>
        <w:t>Қасым - жігіттің қасқасы. Ағайынның тағалы</w:t>
        <w:br/>
        <w:t>торы тайын жатқа жібермейді. Жауын жаулай-</w:t>
        <w:br/>
        <w:t>ды, жесірін даулайды, жерін жалдайды. Ұрлығын</w:t>
        <w:br/>
        <w:t>қымтайды, шеттен шымқайды. Болысқа бара-</w:t>
        <w:br/>
        <w:t>ды, орысқа барады. Ел бағады, сөз бағады. Аттан</w:t>
        <w:br/>
        <w:t>түспейді.</w:t>
        <w:br/>
        <w:t>Қасаң қонақасыға қандай мырза!.. Онша</w:t>
        <w:br/>
        <w:t>дәулетті де кісі емес. Бірақ Қасымға: дәулет -</w:t>
        <w:br/>
        <w:t>63</w:t>
        <w:br/>
        <w:t>аса берекелі, дәмді, үйінің іші тап-тинақтай бо-</w:t>
        <w:br/>
        <w:t>латын. Рақиланың кескініне қарағанда шаруаға</w:t>
      </w:r>
    </w:p>
    <w:p>
      <w:r>
        <w:t>күнтақты екені де Үкімбайдың көзіне елестеді.</w:t>
        <w:br/>
        <w:t>Бәйміштің үйін үй қылып тұрған - Рақила. Үкімбай</w:t>
        <w:br/>
        <w:t>бозбалалықты көп істеген. Ол кезде Бәйміш бұған</w:t>
        <w:br/>
        <w:t>қоңсы еді. Үкімбай Рақиламен ойнап-күлген бола-</w:t>
        <w:br/>
        <w:t>тын. Сондағы Рақиламен аңыз арасында жүргенде</w:t>
        <w:br/>
        <w:t>жолығатын тәтті шақтары да есіне түсті. Сонда</w:t>
        <w:br/>
        <w:t>Рақила сүйкімді еді, денесі де жұғымды.</w:t>
        <w:br/>
        <w:t>Рақилалар шай ішіп, аз отырып қайтты.</w:t>
        <w:br/>
        <w:t>Бірақ Рақиланың сүгіреті Үкімбайдың көңілінен</w:t>
        <w:br/>
        <w:t>шықпады. Рақиланы алсам қайтер еді деген ойды</w:t>
        <w:br/>
        <w:t>олай қорытты, бұлай қорытты. Ол көңіліндегі әйелі,</w:t>
        <w:br/>
        <w:t>арман қылған әйеліне дәл келді. Әрі шаруаға, әрі</w:t>
        <w:br/>
        <w:t>балаларға жақсы, әрі алуға оңай, арзан, әрі еркек-</w:t>
        <w:br/>
        <w:t>ке сүйкімді, қыбын табады, әрі қай жағынан болса</w:t>
        <w:br/>
        <w:t>да Рақиладан оңды қатын жоқ. Жалғыз-ақ айныта-</w:t>
        <w:br/>
        <w:t>тың Бәйміштің көрші ақысы, кірмелігі, баласының</w:t>
        <w:br/>
        <w:t>жоқтығы, оғаш зорлық болады. Әйтсе де, Рақиланы</w:t>
        <w:br/>
        <w:t>алуға дәлел көп, бала таппайтын қатын Бәймішке</w:t>
        <w:br/>
        <w:t>не керек? Мүмкін тағы бір қатын алса, бала көрер.</w:t>
        <w:br/>
        <w:t>Қайта менің алғаным да пайда, деп өзін ақтады.</w:t>
        <w:br/>
        <w:t>Ағайын, туысқан мұнымды жақтыра ма? Көршімнің</w:t>
        <w:br/>
        <w:t>қатынын тартып алғаным оларға теріс көрінбесе,</w:t>
        <w:br/>
        <w:t>деген сұрауға, теріс болсам, мен боламын, олар</w:t>
        <w:br/>
        <w:t>маған жақсы қатынды қайдан тауып береді. Мен</w:t>
        <w:br/>
        <w:t>үшін кім мал шығарады? Шығаратын мал бар ма?</w:t>
        <w:br/>
        <w:t>- деп жауап берді. Сонымен, ұзатпай Рақиламен</w:t>
        <w:br/>
        <w:t>сөйлесуге, жолығуға, көнсе, тез алып қашуға бел</w:t>
        <w:br/>
        <w:t>байлады. Үкімбай түзу, қисық болса да, ойынан</w:t>
        <w:br/>
        <w:t>ісі бөлек кете қоймайтын, бір беттесе, әкесі тіріліп</w:t>
        <w:br/>
        <w:t>5</w:t>
        <w:br/>
        <w:t>коя ма, ноқталы кебеженің бұрышына тығылып</w:t>
        <w:br/>
        <w:t>отырған мезгілде тері шалбары саудырлап Күмісай</w:t>
        <w:br/>
        <w:t>үйге кірді. Құрмаштың отырысы, алақтап жалы-</w:t>
        <w:br/>
        <w:t>на қарағаны сезікті еді. Бет-ауызындағы алабажақ</w:t>
        <w:br/>
        <w:t>қаймақты, топырағымен аралас қара аяқты көрген</w:t>
        <w:br/>
        <w:t>соң Күмісай күйіп кетті.</w:t>
        <w:br/>
        <w:t>- Жер жастанғыр, жайрап қалғыр! Жайратып</w:t>
        <w:br/>
        <w:t>отыр екенсің ғой көгала! Түйнеме келгір! Ындының</w:t>
        <w:br/>
        <w:t>құрып бара ма? Түйнеме келтірейін, - деп Құрмашты</w:t>
        <w:br/>
        <w:t>бір қолынан ұстап лақтырып жіберді. Шапалақ</w:t>
        <w:br/>
        <w:t>басқа да тиді, көтке де тиді, Құрмаш есеңгіреп</w:t>
        <w:br/>
        <w:t>қалды, қарғыстан ішін кептірді, таяқтан сілесін</w:t>
        <w:br/>
        <w:t>қатырды.</w:t>
        <w:br/>
        <w:t>Ол кезде Құрмаштың інісі Нұрмаш үйдің ар-</w:t>
        <w:br/>
        <w:t>тында бір шұбар қоңызды ұстап алып, ауызға</w:t>
        <w:br/>
        <w:t>таман апаруға ыңғайлап отыр еді. Күмісайдың</w:t>
        <w:br/>
        <w:t>қатты айғайы қоңызға жәйлі келді, Нұрмаш қолы</w:t>
        <w:br/>
        <w:t>дірілдеп, қоңызды құтты жеріне қондыра алмай</w:t>
        <w:br/>
        <w:t>айырылып қалып еді.</w:t>
        <w:br/>
        <w:t>Ұрындық жаны кейіп, көзінен жасы парлап,</w:t>
        <w:br/>
        <w:t>қабын толтыра алмай жүр. Құрмаш қаймақ ұрлап,</w:t>
        <w:br/>
        <w:t>сыбағасын алып, жылауға шамасы келмей, сілесі</w:t>
        <w:br/>
        <w:t>қатып ол жатыр. Қорек қылатын ала қоңыздан ай-</w:t>
        <w:br/>
        <w:t>ырылып, зәресі ұшып, көзі бадырайып Нұрмаш</w:t>
        <w:br/>
        <w:t>отыр. Бүгінгі емес, балалардың күндегі көретін</w:t>
        <w:br/>
        <w:t>күні осы. Тамаққа жарымайды, ұрлық қылады. Бар</w:t>
      </w:r>
    </w:p>
    <w:p>
      <w:r>
        <w:t>бас көтерері - он бір жасар Ұрындық тезек, су-</w:t>
        <w:br/>
        <w:t>мен көкжан болып, бейнетте өмірі өксулі. Осын-</w:t>
        <w:br/>
        <w:t>дай қорлықта, зарлықта жүрген үш бала кімдік</w:t>
        <w:br/>
        <w:t>деп ойлайсыздар? Қара құрсағын қақ жарып іштен</w:t>
        <w:br/>
        <w:t>шыққан баласын туған ана өстер ме еді?</w:t>
        <w:br/>
        <w:t>48</w:t>
        <w:br/>
        <w:t>құрамайды, тағдырдың жазуы ғой - Үкімбайдың</w:t>
        <w:br/>
        <w:t>соңғы қатындары да бірінен соң бірі дүние салды,</w:t>
        <w:br/>
        <w:t>алғашқы қатындардан үйелмелі-сүйелмелі төрт</w:t>
        <w:br/>
        <w:t>бала қалды.</w:t>
        <w:br/>
        <w:t>Қатыны қайтыс болғалы он бес күн болып</w:t>
        <w:br/>
        <w:t>еді. Үкімбай үйде отырса да, атқа мінсе де, ша-</w:t>
        <w:br/>
        <w:t>руа қараса да, елдің сөзіне, дауына, барымтасына</w:t>
        <w:br/>
        <w:t>қатынасса да, жатса да,тұрса да, бір қатын алу ойы-</w:t>
        <w:br/>
        <w:t>нан шықпайды. Қалай болады? Жас болса, қырыққа</w:t>
        <w:br/>
        <w:t>келіп қалды, мал болса, шағын, елу шақты қараның</w:t>
        <w:br/>
        <w:t>жарымын бермей қыз келмейді, Әлде ыңғайлы қыз</w:t>
        <w:br/>
        <w:t>да жоқ. Сырын білмеген ноқтаның жуан тұғырын</w:t>
        <w:br/>
        <w:t>мал шығарып алғанмен, Ол әлдеқандай болып</w:t>
        <w:br/>
        <w:t>шығады. Шаруа ұстай ала ма? Өзі шаруақор, өзі ар-</w:t>
        <w:br/>
        <w:t>зан әйел қайдан табылар екен? Міне, Үкімбайдың</w:t>
        <w:br/>
        <w:t>басын қатырып жүрген осындай ой еді.</w:t>
        <w:br/>
        <w:t>Үкімбай шай ішіп отыр еді. Тыста ит үрді. Түйеге</w:t>
        <w:br/>
        <w:t>арба салған екі-үш қатын түсіп жатыр деп ер</w:t>
        <w:br/>
        <w:t>бала айтып келді. Кешікпей қатындар үйге кірді.</w:t>
        <w:br/>
        <w:t>Бата қылуға келген көрші ауылдың қатындары</w:t>
        <w:br/>
        <w:t>екен. Тұрғамбайдың шешесі, Ұлтарақтың қатыны,</w:t>
        <w:br/>
        <w:t>Бәйміштің Рақиласы. ішіндегі іліп алары - Рақила.</w:t>
        <w:br/>
        <w:t>Өзгесі кемпір-семпір. Рақилаға көзі түскен жерде-</w:t>
        <w:br/>
        <w:t>ақ, япырмай, Рақила қалай жұғымды, жасы отыз-</w:t>
        <w:br/>
        <w:t>дан асса да, әлі жап-жас, өңі тайған жоқ. Аққұба,</w:t>
        <w:br/>
        <w:t>маңдайы да жарық, әнтек мұрыны шошағырақ</w:t>
        <w:br/>
        <w:t>болмаса, өзі де биязы, киімі құбатөбел болса да,</w:t>
        <w:br/>
        <w:t>кірі жоқ, таза, бойына қонымды, не керек, қазақша</w:t>
        <w:br/>
        <w:t>биялайға лайық бір әйел.</w:t>
        <w:br/>
        <w:t>Оның үстіне Рақиланы Үкімбай баяғыдан біледі.</w:t>
        <w:br/>
        <w:t>Бұшпағы қанамағанмен ит терісін биялай қылатын,</w:t>
        <w:br/>
        <w:t>50</w:t>
        <w:br/>
        <w:t>Қоян байғұс</w:t>
        <w:br/>
        <w:t>Қабағын түйген ызғарлы, жаңбырлы күз келді.</w:t>
        <w:br/>
        <w:t>Қоян байғұс қысқа азық жинай алмай қалды.</w:t>
        <w:br/>
        <w:t>Жүгіріп қарағанның арасына барды. «Қық!» деген</w:t>
        <w:br/>
        <w:t>дауыс естіліп еді, шошып кетті: тауға қарай зымы-</w:t>
        <w:br/>
        <w:t>рады. Қоян тауға жете алмай моланың ығына жата</w:t>
        <w:br/>
        <w:t>қалды. Ар жағында қойшы жүр еді. «Айт!» деп еді,</w:t>
        <w:br/>
        <w:t>қоянның зәресі ұшып кетті. Ылдиға түсіп, өзекпен</w:t>
        <w:br/>
        <w:t>жөнелді.</w:t>
        <w:br/>
        <w:t>Қоян байғұсқа дамыл жоқ, жауларынан бір</w:t>
        <w:br/>
        <w:t>қорықса, жаңбырдан тағы қашады. Құлағын</w:t>
      </w:r>
    </w:p>
    <w:p>
      <w:r>
        <w:t>қысып, көзін сығырайтып, аспанға қарайды. Аспан</w:t>
        <w:br/>
        <w:t>түнеріп, жаңбыр жауып тұр. Тым болмаса, күн</w:t>
        <w:br/>
        <w:t>ашылып, құрғақ болса екен байғұсқа.</w:t>
        <w:br/>
        <w:t>Күзем</w:t>
        <w:br/>
        <w:t>«Ертең ауыл күзем алады» десті. Қой қырыққан</w:t>
        <w:br/>
        <w:t>қандай қызық болады! Таңертең тұрсақ, байдың</w:t>
        <w:br/>
        <w:t>үйінің алдында қойлар көгендеулі екен. Бет-</w:t>
        <w:br/>
        <w:t>қолымызды жуып, асымызды іше сала сонда</w:t>
        <w:br/>
        <w:t>бардық.</w:t>
        <w:br/>
        <w:t>Он шақты кісі белдерін буынып, білектерін сы-</w:t>
        <w:br/>
        <w:t>банып, қырықтықтарын қайрап жатыр. Ересек ба-</w:t>
        <w:br/>
        <w:t>лалар жапырласып қойларды сүйрелеп үйге кіргізіп</w:t>
        <w:br/>
        <w:t>жүр. Кәрі саулықтар жығатынын біліп, тырмысып</w:t>
        <w:br/>
        <w:t>үйге кірмейді; күшті кісі болмаса, жыққызбайды,</w:t>
        <w:br/>
        <w:t>әккі болады. Қойларды топырлатып жығып жатыр.</w:t>
        <w:br/>
        <w:t>Біз аяғын шалып береміз, жүн жиямыз, қойға әліміз</w:t>
        <w:br/>
        <w:t>келмейді. Үйдің іші бұрқыраған жүн. Қырықтықтар</w:t>
        <w:br/>
        <w:t>судыр-судыр етеді. Бәстесіп қырыққанда қалай</w:t>
        <w:br/>
        <w:t>қолдарын кесіп алмайды? Қырықтықшылар әр</w:t>
        <w:br/>
        <w:t>үйге жүн апарыңдар деді. Біз жүн апарып, аяқ-аяқ,</w:t>
        <w:br/>
        <w:t>құрт-май әкелдік. Құрт-майға кенелдік-ау!</w:t>
        <w:br/>
        <w:t>61</w:t>
        <w:br/>
        <w:t>КӨРКЕМ</w:t>
        <w:br/>
        <w:t>АУДАРМАЛАР</w:t>
        <w:br/>
        <w:t>Мұқан ебі келмесе де, болысты.</w:t>
        <w:br/>
        <w:t>- ЕБ, жақсы болды ғой!.. Әкең келгенде көрсін</w:t>
        <w:br/>
        <w:t>біздің жұмыс бітіріп жатқанымызды, - деп қояды.</w:t>
        <w:br/>
        <w:t>- Сен әкеңе де болысатын шығарсың?</w:t>
        <w:br/>
        <w:t>Мұқан үндемеді.</w:t>
        <w:br/>
        <w:t>- Етік тігуді білесің бе?</w:t>
        <w:br/>
        <w:t>Мұқан басын шайқады.</w:t>
        <w:br/>
        <w:t>- Рас, енді, етік қиын, ал енді балға мен шеге</w:t>
        <w:br/>
        <w:t>қағуды білетін шығарсың...</w:t>
        <w:br/>
        <w:t>- Білем, - деді дауысын зорға шығарып.</w:t>
        <w:br/>
        <w:t>- Е, тағы не білесің?</w:t>
        <w:br/>
        <w:t>- Тарамыс тоқпақтауды білем...</w:t>
        <w:br/>
        <w:t>- Жақсы.</w:t>
      </w:r>
    </w:p>
    <w:p>
      <w:r>
        <w:t>Енді мұғалім орындықтан түсіп кітаптарды</w:t>
        <w:br/>
        <w:t>шқаптың төменгі бөлмелеріне қойып жатты.</w:t>
        <w:br/>
        <w:t>- Сен ойнағанды тәуір көресің бе? Ат боп</w:t>
        <w:br/>
        <w:t>ойнағаның бар ма? - деп оқыста сұрап қалды.</w:t>
        <w:br/>
        <w:t>- Ойнағам, - деді.</w:t>
        <w:br/>
        <w:t>- Жақ, мылтық атқаның бар ма?</w:t>
        <w:br/>
        <w:t>- Бар.</w:t>
        <w:br/>
        <w:t>- Оны саған кім істеп берді?</w:t>
        <w:br/>
        <w:t>- Өзім істедім.</w:t>
        <w:br/>
        <w:t>- Сен істей білесің бе?</w:t>
        <w:br/>
        <w:t>- Білем,</w:t>
        <w:br/>
        <w:t>- Уа, жігіт екенсің! Сен әлі оқуды да жақсы</w:t>
        <w:br/>
        <w:t>оқырсың. Сен оқығың келе ме?</w:t>
        <w:br/>
        <w:t>Мұқан «жоқ» дегендей басын шайқады.</w:t>
        <w:br/>
        <w:t>- Жоқ дейсің бе? - деп мұғалім тақымдады.</w:t>
        <w:br/>
        <w:t>Мұқан қызараңдап тұрды да дауысын әрең</w:t>
        <w:br/>
        <w:t>шығарып:</w:t>
        <w:br/>
        <w:t>- Қорқам, - деді.</w:t>
        <w:br/>
        <w:t>73</w:t>
        <w:br/>
        <w:t>- Құдайға шүкір. Ұлыңды ұяға, қызыңды</w:t>
        <w:br/>
        <w:t>қияға қондырдың.. Орда-шарқы үй болдың.</w:t>
        <w:br/>
        <w:t>Жамағаттарың бар. Біреуден ілгері, біреуден</w:t>
        <w:br/>
        <w:t>кейін... Қырықта қылау, елуде елік деген... Жастық,</w:t>
        <w:br/>
        <w:t>мастықпен жүрдің, тұрдың.. Бр жігіт әйел</w:t>
        <w:br/>
        <w:t>қызығын сендей-ақ көрер... Бұл өңірде қалған жоқ,</w:t>
        <w:br/>
        <w:t>шығар...</w:t>
        <w:br/>
        <w:t>- Жарықтығым, енді қайтсайшы, тәубе-</w:t>
        <w:br/>
        <w:t>таупиыққа келсейші... Мүйізің шыққандай болды</w:t>
        <w:br/>
        <w:t>ғой... Міне, жұрттың сенен тілейтіні осы... - деп</w:t>
        <w:br/>
        <w:t>сөзін аяқтады.</w:t>
        <w:br/>
        <w:t>Әзір арсыз болса да, Қасымның бетінен оты</w:t>
        <w:br/>
        <w:t>шықты. Қайтсін: бәрі де сақалды басымен мойын</w:t>
        <w:br/>
        <w:t>салып отырғансын...</w:t>
        <w:br/>
        <w:t>- Енді сүйт, шырағым! Келін, бала-шағаларды</w:t>
        <w:br/>
        <w:t>шыршу қыла бермей... - деген сияқты сөздер іліп</w:t>
        <w:br/>
        <w:t>ала жөнелді.</w:t>
        <w:br/>
        <w:t>Қасым жер шұқып отырып қалды. Бір мезетте</w:t>
        <w:br/>
        <w:t>басып көтеріп:</w:t>
        <w:br/>
        <w:t>- Бердім тілектеріңді: райдан қайттым. Осыдан</w:t>
        <w:br/>
        <w:t>еңді нетсем, қызым қатыным болсын, 3-4 қарғаның</w:t>
        <w:br/>
        <w:t>игілігін көрмеймін! - деп ауыздан ант етті.</w:t>
      </w:r>
    </w:p>
    <w:p>
      <w:r>
        <w:t>- Уа, бәрекелді! Көп жаса!... - десіп сақалдар</w:t>
        <w:br/>
        <w:t>қаутаң қақты.</w:t>
        <w:br/>
        <w:t>- Менің қайтқан белгім со болсын: қажыға ба-</w:t>
        <w:br/>
        <w:t>райын, Әзірет сұлтанға зират етейін. Бойымдағы</w:t>
        <w:br/>
        <w:t>сайтанды сүйтіп арылтайын... - деуі-ақ, мұң екен</w:t>
        <w:br/>
        <w:t>ақсақалдар түбі түскен шелектей:</w:t>
        <w:br/>
        <w:t>- Дұрыс-ақ! Сөз-ақ! «Ерден иман құтылмайды»</w:t>
        <w:br/>
        <w:t>деген осы да, - десті.</w:t>
        <w:br/>
        <w:t>- Дәулеттің шарқы өздеріңізге мәлім... Әйтеуір</w:t>
        <w:br/>
        <w:t>66</w:t>
        <w:br/>
        <w:t>- Қорқам! Кімнен қорқасың?</w:t>
        <w:br/>
        <w:t>- Ұқпайым ғой... Оның мәселе дегені болад</w:t>
        <w:br/>
        <w:t>дейді.</w:t>
        <w:br/>
        <w:t>- Мәселеден қорқам де... Мәселе дегені санау</w:t>
        <w:br/>
        <w:t>ғой. Сен санауды білмейсің бе?</w:t>
        <w:br/>
        <w:t>- Білмеймін, - деді.</w:t>
        <w:br/>
        <w:t>- Бер қарашы, осы үйде неше үстел бар екен,</w:t>
        <w:br/>
        <w:t>бәрін санашы.</w:t>
        <w:br/>
        <w:t>Мұқан бәрін қарап санады да:</w:t>
        <w:br/>
        <w:t>- Төртеу, - деді.</w:t>
        <w:br/>
        <w:t>- Жарайды. Ал енді мен анау үйден бір үстелді</w:t>
        <w:br/>
        <w:t>тағы Әкеліп қойсам, нешеу болады?</w:t>
        <w:br/>
        <w:t>- Бесеу болады.</w:t>
        <w:br/>
        <w:t>- Әйбат. Міне, мәселе деген осы ғой. Оның не</w:t>
        <w:br/>
        <w:t>қорқатыны бар? Сен жігіт екенсің.</w:t>
        <w:br/>
        <w:t>- Жазу ше? - деп сұрады Мұқан.</w:t>
        <w:br/>
        <w:t>- Жазудың несі бар? Өзің де үйренесің.</w:t>
        <w:br/>
        <w:t>- Менің бармағым келмейді ғой.</w:t>
        <w:br/>
        <w:t>- Кәне, сенің бармағың басқа ма? Көрсетші.</w:t>
        <w:br/>
        <w:t>Мұқан бармағын тарбайтып көрсетті. Мұғалім</w:t>
        <w:br/>
        <w:t>қалжыңдап бармақтарын санады:</w:t>
        <w:br/>
        <w:t>- Біреу, екеу, үшеу, төртеу, бесеу...</w:t>
        <w:br/>
        <w:t>Бес бармақ, осы аз ба саған?</w:t>
        <w:br/>
        <w:t>Мұқан жымиды.</w:t>
        <w:br/>
        <w:t>- Бесеу болғанмен жаман ғой. Мұндай бармақ-</w:t>
        <w:br/>
        <w:t>пен кісі жаза ала ма?</w:t>
      </w:r>
    </w:p>
    <w:p>
      <w:r>
        <w:t>- Әбден жаза алады. Осы бармақтарыңмен біз,</w:t>
        <w:br/>
        <w:t>пышақ ұстай білесің ғой.</w:t>
        <w:br/>
        <w:t>- Пышақты ұстаймын.</w:t>
        <w:br/>
        <w:t>- Қасықты ше?</w:t>
        <w:br/>
        <w:t>- Оны да білем.</w:t>
        <w:br/>
        <w:t>74</w:t>
        <w:br/>
        <w:t>- Бұл кім өзі? - деп кемпірдің басы жыланша</w:t>
        <w:br/>
        <w:t>қайқайды. Қасым орынына сызды.</w:t>
        <w:br/>
        <w:t>Жатты. Ойланды... Бір уақта солқ-солқ жылады.</w:t>
        <w:br/>
        <w:t>- Мә, әулие, ой Арыслан-баб... сен «бар» деп</w:t>
        <w:br/>
        <w:t>қоймайсың. Барсам, жолатпайды. Мен енді</w:t>
        <w:br/>
        <w:t>қайтемін? - деп жылайды. Айтады да ана жаққа</w:t>
        <w:br/>
        <w:t>құлақ, түреді. Әйелдер сыбырласқан іспетті.</w:t>
        <w:br/>
        <w:t>Қасым жылауды үдетеді. «Әулие-екені» көбейтеді.</w:t>
        <w:br/>
        <w:t>Әйелдер сыбыр-сыбыр...</w:t>
        <w:br/>
        <w:t>Алақай! Құдай берді! Көздің жасын иді: «алсаң</w:t>
        <w:br/>
        <w:t>ала ғой... Кім біледі... Әулие жұмсап тұрған шығар..</w:t>
        <w:br/>
        <w:t>Іздегеніміз бала ғой...» деген кемпірдің дауысы</w:t>
        <w:br/>
        <w:t>естілді.</w:t>
        <w:br/>
        <w:t>Несиеге қаратпай Қасым тағы барды. Қолды</w:t>
        <w:br/>
        <w:t>жіберді - сұлық... Бостандық...</w:t>
        <w:br/>
        <w:t>-..Е. неге қайттыңыз? - дегенде, Қасым ауы-</w:t>
        <w:br/>
        <w:t>лына:</w:t>
        <w:br/>
        <w:t>- Ақшамнан айырылдым, - деген жауапты</w:t>
        <w:br/>
        <w:t>қайырды.</w:t>
        <w:br/>
        <w:t>Жаңа талап</w:t>
        <w:br/>
        <w:t>Жаңбыр сіркіреп тұр. Шегебай етікші - бала-</w:t>
        <w:br/>
        <w:t>сы Мұқанды мектепке жаздырайын деп Дәндебай</w:t>
        <w:br/>
        <w:t>ауылындағы мұғалімға алып жүрді.</w:t>
        <w:br/>
        <w:t>Ол ауылға таянғанда жаңбыр да ашылды. Жер</w:t>
        <w:br/>
        <w:t>шылқылдақ, Мұқан шылп-шылп еткізіп жамау-</w:t>
        <w:br/>
        <w:t>лы жаман етігін Әлден су қып алды. Қызыл елтірі</w:t>
        <w:br/>
        <w:t>бөрікінен, ескі шекпенінен су өтіп, мойынынан</w:t>
        <w:br/>
        <w:t>сорғалап, судан шыққан тышқандай болды.</w:t>
        <w:br/>
        <w:t>- Әне, анау тұрған мектеп, көрдің бе... Мен сені</w:t>
        <w:br/>
        <w:t>70</w:t>
        <w:br/>
        <w:t>- Ендеше қарындашты да сүйтіп ұстап үйре-</w:t>
        <w:br/>
        <w:t>несің. Сенің саусақтарың осы күні епті, мықты...</w:t>
        <w:br/>
        <w:t>Сен Әлде қурайдан сыпырғы істеуді де білерсің?</w:t>
        <w:br/>
        <w:t>- Білем.</w:t>
      </w:r>
    </w:p>
    <w:p>
      <w:r>
        <w:t>- Б, мінекей, көрмейсің бе? Саусақтарың бәлекет</w:t>
        <w:br/>
        <w:t>екен ғой.</w:t>
        <w:br/>
        <w:t>Мұқан жадырайын деді. Сүйтті де:</w:t>
        <w:br/>
        <w:t>- Оқуды қалай үйренем: - деп сұрады.</w:t>
        <w:br/>
        <w:t>- Оқу тіпті оңай. Кітаптағы суреттерге қарап</w:t>
        <w:br/>
        <w:t>үйренесің. Міне, қарашы мына кітапты, - деп</w:t>
        <w:br/>
        <w:t>мұғалім Мұқанның қолына кітап берді. - Мына</w:t>
        <w:br/>
        <w:t>жерге отырып қарай тұр. Мен мыналарды орыны-</w:t>
        <w:br/>
        <w:t>на қояйын.</w:t>
        <w:br/>
        <w:t>Мұқан кітапты ақтарып қарай бастады.</w:t>
        <w:br/>
        <w:t>Мұғалім өз кітаптарын орналастырып, Өз</w:t>
        <w:br/>
        <w:t>жұмысын істеп жатты.</w:t>
        <w:br/>
        <w:t>Кітапта сурет көп екен: бір бетте бесікте</w:t>
        <w:br/>
        <w:t>жатқан бала. Біреуінде жүгірген бала, шана, те-</w:t>
        <w:br/>
        <w:t>резе, мысық... Өңшең жақсы суреттер. Бір жерін</w:t>
        <w:br/>
        <w:t>ашқанда Мұқан:</w:t>
        <w:br/>
        <w:t>- Оһо! Сырғанақ, - деп дауыстап жіберді.</w:t>
        <w:br/>
        <w:t>Мұғалім қасына келіп:</w:t>
        <w:br/>
        <w:t>7 -- Сен төбе басынан сырғанақ, теуіп пе едің? -</w:t>
        <w:br/>
        <w:t>деп сұрады.</w:t>
        <w:br/>
        <w:t>- Тепкем.</w:t>
        <w:br/>
        <w:t>- Немен тептің?</w:t>
        <w:br/>
        <w:t>Тағы Әлгіндей сөйлесіп кетті. Енді манағыдай</w:t>
        <w:br/>
        <w:t>емес, Мұқан мұғалімнен ұялуын қойды. Сұрағаны-</w:t>
        <w:br/>
        <w:t>на жауап беріп, өзі де көрген-білгендерін айтып</w:t>
        <w:br/>
        <w:t>жіберді.</w:t>
        <w:br/>
        <w:t>Содан кейін мұғалім тағы да Мұқанды кітап</w:t>
        <w:br/>
        <w:t>75</w:t>
        <w:br/>
        <w:t>әперуге жұмсады. Мұқан қорғанбай, қорықпай</w:t>
        <w:br/>
        <w:t>кітаптарды әперіп, мұғалімге болысты.</w:t>
        <w:br/>
        <w:t>Шегебай келгенде Мұқан жұмыс қып жатыр</w:t>
        <w:br/>
        <w:t>еді.</w:t>
        <w:br/>
        <w:t>- Е, біздің Мұқатайға да жұмыс табылыпты ғой,</w:t>
        <w:br/>
        <w:t>- деп әкесі күліп келді.</w:t>
        <w:br/>
        <w:t>- Уа, бұл жігіт екен. Маған қолғабыс қып жатыр,</w:t>
        <w:br/>
        <w:t>- деді мұғалім.</w:t>
        <w:br/>
        <w:t>- Мұқатай, енді болсаң, үйге қайтайық; кеш боп</w:t>
        <w:br/>
        <w:t>кетер... Мұғалім рұқсат етесіз бе? - деді әкесі.</w:t>
        <w:br/>
        <w:t>- Рұқсат, рұқсат. Мұқан, рақмет. Мектепті</w:t>
        <w:br/>
        <w:t>көрдің ғой. Дүйсембі күні оқу басталады, кел со</w:t>
      </w:r>
    </w:p>
    <w:p>
      <w:r>
        <w:t>күні, - деді.</w:t>
        <w:br/>
        <w:t>Мұқатай жайраңдап:</w:t>
        <w:br/>
        <w:t>- Келем, келем, - деді.</w:t>
        <w:br/>
        <w:t>Үйдеріне қайтып келе жатқанда Мұқан:</w:t>
        <w:br/>
        <w:t>- Дүйсембі тез болса екен. Мәселесін үйренейін</w:t>
        <w:br/>
        <w:t>деп едім, - деді.</w:t>
        <w:br/>
        <w:t>- Қорықпайсың ба?</w:t>
        <w:br/>
        <w:t>- Несіне қорқам? Жиырмаға дейін санау-</w:t>
        <w:br/>
        <w:t>ды білем. Жазуды да, оқуды да үйренем. Аға-ау!</w:t>
        <w:br/>
        <w:t>Кітаптарының суреті біртүрлі қызық екен! Не ке-</w:t>
        <w:br/>
        <w:t>рек, тамаша, тамаша!.. - деп үйіне жеткенше көрген</w:t>
        <w:br/>
        <w:t>суреттерін сөз қып барды.</w:t>
        <w:br/>
        <w:t>76</w:t>
        <w:br/>
        <w:t>Мен қалай үйлендім?</w:t>
        <w:br/>
        <w:t>(тұйық әңгіме)</w:t>
        <w:br/>
        <w:t>“Сүйтіп жүргенде «Кейкіде бір жақсы бала</w:t>
        <w:br/>
        <w:t>тұр» дегенді құлағым шалды. Егжей-тегжейін</w:t>
        <w:br/>
        <w:t>сұрастырсам: беріп отырған қыз екен. Ескі</w:t>
        <w:br/>
        <w:t>болыстық партияның кесірінен жастайынан</w:t>
        <w:br/>
        <w:t>атастырған, бү күнге күйеуі 12-де, өзі 18-де екен.</w:t>
        <w:br/>
        <w:t>Күйеуі ақсақ, болған соң қыз менсінбей жүреді</w:t>
        <w:br/>
        <w:t>екен. Қыздың қайынағасы да өліп қалып, енді Кейкі</w:t>
        <w:br/>
        <w:t>ақсақал, жесір қатын малын жегізбеді деп, қызын</w:t>
        <w:br/>
        <w:t>бермеймін дейді екен. Оқыған азаматтардың</w:t>
        <w:br/>
        <w:t>әрқайсысы-ақ, барып көріп, хат жазса да, қыздан</w:t>
        <w:br/>
        <w:t>жауап ала алмайды. Тегі қыз әкесінің ажарына</w:t>
        <w:br/>
        <w:t>қарайтын болса керек.</w:t>
        <w:br/>
        <w:t>Сонда да маңдайымды бір сынайын деп екі жол-</w:t>
        <w:br/>
        <w:t>дас ертіп, елеусіз барып қайтқалы атқа қондым.</w:t>
        <w:br/>
        <w:t>Мінгенім - қаз мойын құла торы, аяңдағанда,</w:t>
        <w:br/>
        <w:t>тізгінді іркіп тастап отырады. Кигенім - бұйра</w:t>
        <w:br/>
        <w:t>жағалы қара пәлте, пайымен тыстаған қара елтірі</w:t>
        <w:br/>
        <w:t>тымақ, күрең барқытпен көмкерген, сұлу қима</w:t>
        <w:br/>
        <w:t>тақа, ішкі киімім - көк сүр тройка. Мұрынымның</w:t>
        <w:br/>
        <w:t>құлай берісіне таяу болар-болмас кез еті бар. Бар</w:t>
        <w:br/>
        <w:t>қаупім сол. Одан өзге жерімнен, құдай біледі-ау,</w:t>
        <w:br/>
        <w:t>тинамдай мін таба алмайды. Қандай ауызы бұлбұл,</w:t>
        <w:br/>
        <w:t>аяғы дүлдүл қыз болса да, татимын деген сенімім</w:t>
        <w:br/>
        <w:t>күшті. Ағаң әлі сондай жігіт!</w:t>
        <w:br/>
        <w:t>Әнтек тісім қопалдау. Әйтпесе ана... Әшір жол-</w:t>
        <w:br/>
        <w:t>дасым өзіме серік: епті.</w:t>
        <w:br/>
        <w:t>Әшір ол елмен ашына: құдандалы ғой, «қыздан</w:t>
        <w:br/>
        <w:t>тілді кім арқылы аламыз?» дегенде, Әшір:</w:t>
        <w:br/>
        <w:t>77</w:t>
      </w:r>
    </w:p>
    <w:p>
      <w:r>
        <w:t>мұғалімға апарып жаздырам да Жұмандікіне ба-</w:t>
        <w:br/>
        <w:t>рам, бастататын бір етігім бар деп еді...</w:t>
        <w:br/>
        <w:t>Мектеп дегені терезелері үлкен, өзі де биіктеу,</w:t>
        <w:br/>
        <w:t>үлкен там үй екен. Маңдайындағы тақтайда жазуы</w:t>
        <w:br/>
        <w:t>бар екен. Жазу екенін Мұқан таныған жоқ,</w:t>
        <w:br/>
        <w:t>- Сүрт аяғыңды. Көрдің бе шөп салып қойғанын,</w:t>
        <w:br/>
        <w:t>Шегебай мен баласы кіреберістегі шөпке аяғын</w:t>
        <w:br/>
        <w:t>сүртіп мектепке кірді.</w:t>
        <w:br/>
        <w:t>Кірсе, ашулы шқаптың алдында мүғалім</w:t>
        <w:br/>
        <w:t>кітаптарды аударыстырып қойып жатыр екен.</w:t>
        <w:br/>
        <w:t>Шқап алдындағы үстелдердің үсті - толған кітап.</w:t>
        <w:br/>
        <w:t>Мұғалім Шегебай мен Мұқанды көріп:</w:t>
        <w:br/>
        <w:t>- Келіңіздер, келіңіздер, - деді. Екеуі кіріп, есік</w:t>
        <w:br/>
        <w:t>алдында тұрды. -с</w:t>
        <w:br/>
        <w:t>Мұғалім:</w:t>
        <w:br/>
        <w:t>- Е, Дарқан, балаңды оқуға бергелі әкелдің бе?</w:t>
        <w:br/>
        <w:t>- деп сұрады.</w:t>
        <w:br/>
        <w:t>- Иә... сізге айтайын... жаздырып кояйын деп...</w:t>
        <w:br/>
        <w:t>онға шығып қалды... Еркелеу өзі... Жалғыз бала</w:t>
        <w:br/>
        <w:t>болған соң осыны бір нетіп...</w:t>
        <w:br/>
        <w:t>Мұғалім үстелде жатқан үлкен кітабын алып,</w:t>
        <w:br/>
        <w:t>Мұқанның аты-жөнін, жасын, әкесі, шешесі не</w:t>
        <w:br/>
        <w:t>кәсіп қылатынын тіркеп жатты. Мұқан ауызын</w:t>
        <w:br/>
        <w:t>ашып қарап тұр. а</w:t>
        <w:br/>
        <w:t>Өзімнен бірдеңе сұрап қала ма деп қыпылдап</w:t>
        <w:br/>
        <w:t>барады.</w:t>
        <w:br/>
        <w:t>- Е, тілеуің берсін, шырағым... Әйтеуір босқа</w:t>
        <w:br/>
        <w:t>етігін тоздырғанша ... Кішкене бірдеңе біле ме деп...</w:t>
        <w:br/>
        <w:t>Заман оқығандікі болды ғой... Тәйір жалғасын,</w:t>
        <w:br/>
        <w:t>шырағым, өркенің өссін... Мен енді қайтайын...</w:t>
        <w:br/>
        <w:t>- Біраз аялдасаңыздар, болмай ма? Жаңбыр</w:t>
        <w:br/>
        <w:t>ашылды ма... Киімдеріңізді құрғатып...</w:t>
        <w:br/>
        <w:t>71</w:t>
        <w:br/>
        <w:t>мұндағы қатын-баланың ораза ашарына зиян</w:t>
        <w:br/>
        <w:t>салғызбайтын болсаңыздар...- дегенде пейілденіп</w:t>
        <w:br/>
        <w:t>отырған жұрт:</w:t>
        <w:br/>
        <w:t>- Мұның да дұрыс! - деп шу етті.</w:t>
        <w:br/>
        <w:t>..Бір жұма өтті ме, жоқ, па, ұлы дүсір той болды.</w:t>
        <w:br/>
        <w:t>Көкпар тартылды. Балуан жығысты. Мал төгілді.</w:t>
        <w:br/>
        <w:t>Ақша жиылды. Қасым қажы ақсақалдардан бата,</w:t>
        <w:br/>
        <w:t>қатын-баладан ырзалық алып, азық-түлігін қамдап,</w:t>
        <w:br/>
        <w:t>ақ жолға сапар шекті.</w:t>
        <w:br/>
        <w:t>Әзірет сұлтан - ара күндік жол. Бер жағында -</w:t>
      </w:r>
    </w:p>
    <w:p>
      <w:r>
        <w:t>Арыслан-баб әулие. Аруақ аттап қалай өтсін?</w:t>
        <w:br/>
        <w:t>“Келді, Арыслан-бабқа зират қылды. «Кешіре</w:t>
        <w:br/>
        <w:t>гөр... Сайтаннан құтқара гөр» деп тіледі. Егілді,</w:t>
        <w:br/>
        <w:t>езілді, балқыды. Алтын легенге салып нұрмен</w:t>
        <w:br/>
        <w:t>жуғандай, жүрегі тазарды. Тамыр біткені зікір са-</w:t>
        <w:br/>
        <w:t>лып тұрғандай желпінді...</w:t>
        <w:br/>
        <w:t>Жер астында қылыуат (үңгір) бар. Мүлиген-</w:t>
        <w:br/>
        <w:t>мүлиген сопылар соған түнеген. Жолдастарын</w:t>
        <w:br/>
        <w:t>пәтерге қайырып, Қасым таза таһараттанып,</w:t>
        <w:br/>
        <w:t>қылыуатқа кірді.</w:t>
        <w:br/>
        <w:t>Төбесі тесік жертөле. Әйнек жоқ. Бағанда</w:t>
        <w:br/>
        <w:t>сығырайып шырақ тұр. Қасым сабанға төсегін</w:t>
        <w:br/>
        <w:t>салып жатты. Мүлгіген. Қолда - тәспі, ауызда -</w:t>
        <w:br/>
        <w:t>таһліл. Иесіз үңгір. Үрейлі... Есік тырс етті. Кемпір</w:t>
        <w:br/>
        <w:t>кірді. Қасымға жалмауыздай көрінеді. «Бұл сұм</w:t>
        <w:br/>
        <w:t>қайдан жүр?» дегенше кемпірдің артындағы адам-</w:t>
        <w:br/>
        <w:t>ды көзі шалды. Кемпірді «Әжетай-ай!» дей жазда-</w:t>
        <w:br/>
        <w:t>ды: артындағы уылжыған келіншек екен. Жүрегінің</w:t>
        <w:br/>
        <w:t>қақ түбіндегі бір тамыры бүлк еткен болды. «Баяғы</w:t>
        <w:br/>
        <w:t>күнім болғанда қырыма бір алатын келіншек екен»</w:t>
        <w:br/>
        <w:t>деген ой салып жетіп келді. Бұ бір бала іздеп кел-</w:t>
        <w:br/>
        <w:t>ген келіншек. Анау, Әлде енесі, әлде шешесі, Тәрізі</w:t>
        <w:br/>
        <w:t>67</w:t>
        <w:br/>
        <w:t>«Бер жағында қыздың нағашыларында</w:t>
        <w:br/>
        <w:t>Шәріпбек деген пысық, жігіт бар».</w:t>
        <w:br/>
        <w:t>Арада атты бір шалдырып алып, желе жорту-</w:t>
        <w:br/>
        <w:t>мен намаздыгер шенінде нағашыларына жеттік.</w:t>
        <w:br/>
        <w:t>Шәріпбек үйден табылды. Оны да ырым көрдік.</w:t>
        <w:br/>
        <w:t>Шәріпбекті ертіп алып, адырдың ішімен төтелей</w:t>
        <w:br/>
        <w:t>салдық.</w:t>
        <w:br/>
        <w:t>Қарсы алдымыздан қоңырсалқын жел есіп,</w:t>
        <w:br/>
        <w:t>аспанда алашабыр сұрқыл бұлт көшіп, ойпаңның</w:t>
        <w:br/>
        <w:t>солған соны көдесін сүрлеудей жапырып, тымақтың</w:t>
        <w:br/>
        <w:t>құлақтарын желпілдетіп, шірене, қонақтай</w:t>
        <w:br/>
        <w:t>шерттіріп, айдап келеміз</w:t>
        <w:br/>
        <w:t>- Мына төбенің астында, - дегенде, атты тежеп,</w:t>
        <w:br/>
        <w:t>солығын бастырып, апақ-сапақта қыздыкіне ауда-</w:t>
        <w:br/>
        <w:t>рыла түсе қалдық, Қора маңы қара малмен, кереге-</w:t>
        <w:br/>
        <w:t>уықпен, пішеншінің түйелі арбасымен қоқып жа-</w:t>
        <w:br/>
        <w:t>тыр. Кейкі ақсақал үйде жоқ екен, бәйбіше «түссін»</w:t>
        <w:br/>
        <w:t>депті.</w:t>
        <w:br/>
        <w:t>Асты-үсті тақтайлы, екі бөлмелі үйдің</w:t>
        <w:br/>
        <w:t>жоғарғысына кіріп, саптамаларымызды тастап,</w:t>
        <w:br/>
        <w:t>байпаңдап барып, төрдегі көрпеге отырдық,</w:t>
        <w:br/>
        <w:t>Бұрыштағы қарқара пештің кәрнезінде жетілік</w:t>
        <w:br/>
        <w:t>лампы жанып тұр.</w:t>
        <w:br/>
        <w:t>Екі қызды жоғарғы жағына ала отырған, бетінен</w:t>
        <w:br/>
        <w:t>майы шыққан, күптей күрең бәйбішемен сыпайы</w:t>
        <w:br/>
        <w:t>амандастық, ажарлы кісі екен. Одан туған қыз</w:t>
        <w:br/>
        <w:t>неғып жаман болсын.</w:t>
      </w:r>
    </w:p>
    <w:p>
      <w:r>
        <w:t>- Есенсіздер ме? - деп екі қызға да көз қырымен</w:t>
        <w:br/>
        <w:t>ерін қозғадық,</w:t>
        <w:br/>
        <w:t>Бергі, қаздиған қағаздай қыздың келбеті «жаман</w:t>
        <w:br/>
        <w:t>көзіме» жағып кетті. Оңдап қарауға бәйбішеден</w:t>
        <w:br/>
        <w:t>именіп, қарамауға көңіл шіркін шыдамай, сыртыма</w:t>
        <w:br/>
        <w:t>78</w:t>
        <w:br/>
        <w:t>де не шикілсары, не айтбозым, не бөртеке қызыл</w:t>
        <w:br/>
        <w:t>емес, деген құбақай құрғақтың өзі ғой!.. Дәл баяғы</w:t>
        <w:br/>
        <w:t>Биған... ханша, неткенмен оған бір тоюшы ма ең?</w:t>
        <w:br/>
        <w:t>«Тағы, тағы..» дегізуші еді. Ондай әйел өмірде</w:t>
        <w:br/>
        <w:t>қолға тие береді дейсің бе? О бір айналып кетейін</w:t>
        <w:br/>
        <w:t>еді ғой... Мынаның әптіші де соған келеді... деген</w:t>
        <w:br/>
        <w:t>ойлар анталап басын кернеп барады.</w:t>
        <w:br/>
        <w:t>Келіншек Қасым жаққа көзінің астымен ғана</w:t>
        <w:br/>
        <w:t>қарайды, байыздамайды. Сүйтіп отырып келіншек</w:t>
        <w:br/>
        <w:t>оқалы кимешегінің алқымын көтеріп, тарқатылған</w:t>
        <w:br/>
        <w:t>бұрымын өрді. Бұғақты, жұмыр ақ тамағы жарқ ет-</w:t>
        <w:br/>
        <w:t>кенде, Қасым: «тұмсықты көмер ме ед» деп ойла-</w:t>
        <w:br/>
        <w:t>ды. Жасыл жеңсізін қайқая шешкенде торсыйған</w:t>
        <w:br/>
        <w:t>емшегін де көзі шалып қалды. Қасым есінен жүдә</w:t>
        <w:br/>
        <w:t>айырылды. Енді жатады-ау, тезірек жатса екен де-</w:t>
        <w:br/>
        <w:t>геннен өзгені ойлай алмады...</w:t>
        <w:br/>
        <w:t>Келіншек жатты. Қара қоңыздай ілбіп ми-</w:t>
        <w:br/>
        <w:t>нуттар өтіп жатты. Қанша мезгіл өткені не ке-</w:t>
        <w:br/>
        <w:t>рек, әйтеуір бір мезгілде Қасым ептеп орыны-</w:t>
        <w:br/>
        <w:t>нан тұрды. «Бісмілләһи» деп әуелі шырақтың көзін</w:t>
        <w:br/>
        <w:t>өшірді. Түндік жабулы. Түн қараңғы болды. Әуелі</w:t>
        <w:br/>
        <w:t>қолды, сонсын аяқты жылжытып жіберді.</w:t>
        <w:br/>
        <w:t>“Жетті. Қолды созды. Жырынды шіркін ғой:</w:t>
        <w:br/>
        <w:t>уысы тола кетті. Қағып жіберді. Қайта салды. Тағы</w:t>
        <w:br/>
        <w:t>қақты. Тағы салды... Ауыз да жетті.</w:t>
        <w:br/>
        <w:t>- Мен ғой... Қымсынбаңыз..</w:t>
        <w:br/>
        <w:t>- Жасаған-ай! Сақтай.. Осындай орында... Нет-</w:t>
        <w:br/>
        <w:t>кен сұмдық...</w:t>
        <w:br/>
        <w:t>- Дәтім шыдамады... Мені де сұбқан итерген</w:t>
        <w:br/>
        <w:t>шығар..</w:t>
        <w:br/>
        <w:t>.«Өлердегі сөзін айтса да, келіншек дарытпады.</w:t>
        <w:br/>
        <w:t>Дауысы әкірең шыға бастады.</w:t>
        <w:br/>
        <w:t>69</w:t>
        <w:br/>
        <w:t>сыр білдірмейін десем де, ішім қобалжып барады.</w:t>
        <w:br/>
        <w:t>Қыстауға қашан қонғанын, ақсақалдың қайда</w:t>
        <w:br/>
        <w:t>кеткенін, шаруаның жайын сұрап Әшір жолдасым</w:t>
        <w:br/>
        <w:t>бәйбішемен тасымал сөзге кірісе бастады.</w:t>
        <w:br/>
        <w:t>Қарапайым, жасық жігіттерше құтымды</w:t>
      </w:r>
    </w:p>
    <w:p>
      <w:r>
        <w:t>өшірмейін деп, пәлтемнің түймелерін ағытып,</w:t>
        <w:br/>
        <w:t>тымағымның қыз жақ құлағын жымырып, бір</w:t>
        <w:br/>
        <w:t>аяғымды көсіліп, жайланып отырған болдым.</w:t>
        <w:br/>
        <w:t>Көсілсем де, көзел мәсісін көрсеткені ме деп ой-</w:t>
        <w:br/>
        <w:t>лап қала ма деп, тағы қыпылдадым. Әйтсе де,</w:t>
        <w:br/>
        <w:t>аяқты жимадым. Шылымымды тартып жіберейін</w:t>
        <w:br/>
        <w:t>деп бір оқтанып, қолымды қалтама таман апарсам</w:t>
        <w:br/>
        <w:t>да, мұным тым жеңілдік, ерсілік боп, бәйбіше сөгіп</w:t>
        <w:br/>
        <w:t>тастар деп қайта қойдым.</w:t>
        <w:br/>
        <w:t>Тілеуің бергір бәйбіше, бітеге не десін, үйде ер-</w:t>
        <w:br/>
        <w:t>кек жоғын айтып, қынжылған болып, шаруасының</w:t>
        <w:br/>
        <w:t>жайына рұқсат сұрап, шығып кетті. Ұстаудан</w:t>
        <w:br/>
        <w:t>босағандай бойым бір жадырап қалды.</w:t>
        <w:br/>
        <w:t>Жолдасымның бетіне күлімдей бір қарап, шы-</w:t>
        <w:br/>
        <w:t>лымды суырдым. О да бірді алды. «Шылым тартуға</w:t>
        <w:br/>
        <w:t>болатын шығар» деп сұрағалы қыздарға мойыным-</w:t>
        <w:br/>
        <w:t>ды бұруым-ақ мұң екен, ауызымдағы сөзімді Әшір</w:t>
        <w:br/>
        <w:t>айтып салды.</w:t>
        <w:br/>
        <w:t>- Неге болмасын? - деп бергі қыз салқын айта</w:t>
        <w:br/>
        <w:t>салса да, біз тұтатып жатқанда, ана қызға еңкейіп</w:t>
        <w:br/>
        <w:t>бірдеңе сыбыр еткендей болды.</w:t>
        <w:br/>
        <w:t>Оны байқамағансып, қою түтінді бір лықытып</w:t>
        <w:br/>
        <w:t>қалып, ендігі сорымын өкпені аралатып, ерінімнің</w:t>
        <w:br/>
        <w:t>ортасынан ине көзіндей тесік жасап алып, сол</w:t>
        <w:br/>
        <w:t>тесіктен сыздықтатып шығара бастадым.</w:t>
        <w:br/>
        <w:t>Бәйбішемен сөйлескені секілді жолдасым</w:t>
        <w:br/>
        <w:t>қыздармен де елеусіз сұраудан бастап, қысқа-</w:t>
        <w:br/>
        <w:t>79</w:t>
        <w:br/>
        <w:t>шешесіне келеді. Бірақ енді Тіл қатуға болмайды.</w:t>
        <w:br/>
        <w:t>Мешітте намазда отырған адамдай, қылыуатта ақ,</w:t>
        <w:br/>
        <w:t>ниет үстінде отырған кісі ғой.</w:t>
        <w:br/>
        <w:t>Әйтсе де, неткен келіншек екенін білгісі кеп ба-</w:t>
        <w:br/>
        <w:t>рады. Сұм нәпсісін осынша тізгіндемек болса да,</w:t>
        <w:br/>
        <w:t>көркем келіншек қаратпай, ойлантпай еркіне қояр</w:t>
        <w:br/>
        <w:t>емес.</w:t>
        <w:br/>
        <w:t>. Әйелдер үш адымдай жерден орын алып,</w:t>
        <w:br/>
        <w:t>төсектерін салып жайланды. Қасым шынтақтап</w:t>
        <w:br/>
        <w:t>көзін жұмып жатыр. Бітегене отырды да кемпір</w:t>
        <w:br/>
        <w:t>қисайды. Келіншек тізесін шошайтып, иегін сүйеп,</w:t>
        <w:br/>
        <w:t>томашадай боп отыр. Кемпір ұйқтайды ғой деген</w:t>
        <w:br/>
        <w:t>ой Қасымның ой жорымын ағытып жіберді: арсалаң</w:t>
        <w:br/>
        <w:t>ой қиядан қияға шарлап кетті. Дәл иекартпаға</w:t>
        <w:br/>
        <w:t>мінбелегенде жатқан орыны, келген жұмысы есіне</w:t>
        <w:br/>
        <w:t>түсіп, аттың басын бір тежеді. «Әбден құнығып</w:t>
        <w:br/>
        <w:t>кеткен екем» деп ойлап өзіне ұрысқандай болды.</w:t>
        <w:br/>
        <w:t>«Қасым көзін қысқан болады. Бірақ қанат ды-</w:t>
        <w:br/>
        <w:t>бысын сезген қаршығадай замат көзін ашып алады.</w:t>
        <w:br/>
        <w:t>Ашса - алдында келіншек отыр. Үңгірді шарлаған</w:t>
        <w:br/>
        <w:t>келіншектің көзі: ағы - ақ, қарасы - қара. «Ой</w:t>
        <w:br/>
        <w:t>көзіңнен!» дегісі келіп қалады.</w:t>
      </w:r>
    </w:p>
    <w:p>
      <w:r>
        <w:t>Жалғыз шырақтың жырпылдаған жарығы</w:t>
        <w:br/>
        <w:t>келіншектің бетін жыбыр-жыбыр сүйеді. Ала</w:t>
        <w:br/>
        <w:t>сәуледе ақшыл бет күлім-күлім еткендей болады.</w:t>
        <w:br/>
        <w:t>Жоғарғы ерінін әнтек сүйіріліп, төменгісін тымы-</w:t>
        <w:br/>
        <w:t>райтып, қыздың қызыл оймағындай өбіскен еріні</w:t>
        <w:br/>
        <w:t>көрінеді.</w:t>
        <w:br/>
        <w:t>«Ойпырмай! Неткен тәтті ерін! Ауызы түймедей</w:t>
        <w:br/>
        <w:t>әдемі келіншектің денесі, емшегі қандай екен.</w:t>
        <w:br/>
        <w:t>Бұлтиып тұр-ау ә?! Саусақтары да етжең, өзі де</w:t>
        <w:br/>
        <w:t>тығыршықтай ғой... Денесі... Несі қандай екен? Өзі</w:t>
        <w:br/>
        <w:t>68</w:t>
        <w:br/>
        <w:t>кірпік арасындағы жәудір көздей, қалың құрақты</w:t>
        <w:br/>
        <w:t>жылғамен күмістей жылтырап, шымырлал ағып,</w:t>
        <w:br/>
        <w:t>сылдыр қағып жатқаны қандай ғажап сүлу!</w:t>
        <w:br/>
        <w:t>Сыпсың қамыстың сырлы сыбдырмен сыңсыған</w:t>
        <w:br/>
        <w:t>шежіресі тулаған толқын, ұлыған дауылдың</w:t>
        <w:br/>
        <w:t>кәрлене соққан долы күйлерінен әлдеқайда үрейлі,</w:t>
        <w:br/>
        <w:t>әлденедей елегізіткіш бірдеңедей көрінеді.</w:t>
        <w:br/>
        <w:t>Сіз әңгіме айт деген соң, енді сізге он жылдар</w:t>
        <w:br/>
        <w:t>бұрын бастан кешірген бір уақиғаны сөйлейін!</w:t>
        <w:br/>
        <w:t>Бір күні кешке түнде мінетін қайығымды</w:t>
        <w:br/>
        <w:t>түзетіп болып, шаршаған соң тыным алайын деп,</w:t>
        <w:br/>
        <w:t>қамыстың жиегіне келіп тоқтадым. Күн майдай</w:t>
        <w:br/>
        <w:t>жылы. Ай сәулесімен өзен айнадай жылтырайды.</w:t>
        <w:br/>
        <w:t>Төңірек құлаққа ұрған танадай. Күннің Тымығы</w:t>
        <w:br/>
        <w:t>қыз сықылды. Темекі тартып алайын деп ойладым</w:t>
        <w:br/>
        <w:t>да, дереу зәкір тастап жібердім.</w:t>
        <w:br/>
        <w:t>Қайығым ағынмен Әнтек сырғиды да, шын-</w:t>
        <w:br/>
        <w:t>жыр тырсылдаған соң тоқтады. Қайықтың</w:t>
        <w:br/>
        <w:t>көтіндегі сеңсеңіме жайланып отырдым. Маңай</w:t>
        <w:br/>
        <w:t>өліп қалғандай тым-тырыс, анда-санда жиек-</w:t>
        <w:br/>
        <w:t>ке соғылған судың сыбдыры ғана құлаққа еміс</w:t>
        <w:br/>
        <w:t>естіледі. Анадай жоғарыда көрінген жиекгегі</w:t>
        <w:br/>
        <w:t>қамыс біртүрлі сиқырлы түрге кіріп, адамды «әне,</w:t>
        <w:br/>
        <w:t>шайқалды, міне, сылдырлады!» дегізгендей болды.</w:t>
        <w:br/>
        <w:t>Өзен беті тіпті тынды. Мұндай керемет</w:t>
        <w:br/>
        <w:t>тымықтық маған біртүрлі ауыр әсер беріп,</w:t>
        <w:br/>
        <w:t>дамылсызданғандай болдым. Ел жатса да, жатпай-</w:t>
        <w:br/>
        <w:t>тын қопа жыршылары - бақалардың үні өшті. Бір</w:t>
        <w:br/>
        <w:t>мезетте шошып оянғандай оң жағымнан бақ ет-</w:t>
        <w:br/>
        <w:t>кен бақа дауысы шықты. Селк ете түстім. О да ба-</w:t>
        <w:br/>
        <w:t>сылды. Бұрын қанша тартсам да, қанбайтын кісі,</w:t>
        <w:br/>
        <w:t>темекімді тартып бітіре алсамшы. Екі-үш сорған соң</w:t>
        <w:br/>
        <w:t>85</w:t>
        <w:br/>
        <w:t>Су жүзінде</w:t>
        <w:br/>
        <w:t>(Мопассаннан)</w:t>
        <w:br/>
        <w:t>Өткен жылы Париж қаласында, Сене өзені бойы-</w:t>
      </w:r>
    </w:p>
    <w:p>
      <w:r>
        <w:t>нан бір кішкене пәтер алып, таза ауаға шығып,</w:t>
        <w:br/>
        <w:t>сонда қонып тұратын болдым. Кешікпей-ақ бір</w:t>
        <w:br/>
        <w:t>көршіммен таныс болдым. Жасы 30-40-тың ша-</w:t>
        <w:br/>
        <w:t>масына келген кісі. Көріп жүрген адамдардың</w:t>
        <w:br/>
        <w:t>ішіндегі бір жаты еді. Өзі қашаннан бергі қайықшы;</w:t>
        <w:br/>
        <w:t>қайықшы болғанда бір жан-себіл, өмірін мәңгі су</w:t>
        <w:br/>
        <w:t>бойында, су жүзінде кешірген бір адам; қайықпен</w:t>
        <w:br/>
        <w:t>бірге жасасып, күрекпен бірге көрге баратын</w:t>
        <w:br/>
        <w:t>тәрізді. Суға жаны құмар бір адам.</w:t>
        <w:br/>
        <w:t>Бір күні кешке екеуіміз өзен жағалап келе</w:t>
        <w:br/>
        <w:t>жаттық, «Су жүзіндегі өміріңнен қызық әңгіме</w:t>
        <w:br/>
        <w:t>айтшы!» деп сұрадым. Ыңқылдақ адам еді, сүй</w:t>
        <w:br/>
        <w:t>деуім-ақ мұң екен, жүзі гүл-гүл жайнап, елеу-</w:t>
        <w:br/>
        <w:t>реп, ақынша суырылып, әңгімені көйіте баста-</w:t>
        <w:br/>
        <w:t>ды. «Су!» десе, жыны түскен дау-пері бақсыдай</w:t>
        <w:br/>
        <w:t>құтырады.</w:t>
        <w:br/>
        <w:t>- Айқай, заман-ай! - деп бастады балықшы.</w:t>
        <w:br/>
        <w:t>83</w:t>
        <w:br/>
        <w:t>- Менің бір шаруам бар еді... Жұман әнеукүні</w:t>
        <w:br/>
        <w:t>бір етік бастап бер деп еді... Соны нетейін деп...</w:t>
        <w:br/>
        <w:t>- (Ондайыңыз болса, дұрыс.. Мен мына</w:t>
        <w:br/>
        <w:t>Мұқанмен кішкене сөйлесейін деп едім.</w:t>
        <w:br/>
        <w:t>Соны айтқанда Мұқан қорқып кетті.</w:t>
        <w:br/>
        <w:t>- БЕ, дұрыс, дұрыс. Кәзір маған оның керегі</w:t>
        <w:br/>
        <w:t>жоқ... Қалсын, қалсын... бітегенеден соң келіп</w:t>
        <w:br/>
        <w:t>ала қайтармын. Қарағым, Мұқан, сен қала түр.</w:t>
        <w:br/>
        <w:t>Мұғаліміңмен сөйлесіп.</w:t>
        <w:br/>
        <w:t>Мұқан әкесінің соңынан тұра жүгірейін деп</w:t>
        <w:br/>
        <w:t>бір ойласа да, оным балалық болар деп тоқтады.</w:t>
        <w:br/>
        <w:t>Тоқтаса да, қыбыр-жыбыр, қызараңдап, шекпенінің</w:t>
        <w:br/>
        <w:t>етегін сығып, шұқылана берді.</w:t>
        <w:br/>
        <w:t>Мұғалім:</w:t>
        <w:br/>
        <w:t>- Б, Мұқан, оқу оқығың келе ме? - деп сұрады.</w:t>
        <w:br/>
        <w:t>Өзі төмен қарап түрған Мұқанның мойыны бұдан</w:t>
        <w:br/>
        <w:t>бетер тұқырып кетті, қысылып түк айта алмады.</w:t>
        <w:br/>
        <w:t>- Әлде хат танитын шығарсың, бұрын оқып па</w:t>
        <w:br/>
        <w:t>ең? - деп мұғалім тағы сұрады.</w:t>
        <w:br/>
        <w:t>Мұқанда үн жоқ.</w:t>
        <w:br/>
        <w:t>Мұғалім оған қарады да жалма-жан:</w:t>
        <w:br/>
        <w:t>- Ойбай), жұмысымды бітірейін. Мына</w:t>
        <w:br/>
        <w:t>кітаптарды шқапқа салу керек еді, Мұқан, сен</w:t>
        <w:br/>
        <w:t>болысарсың әлде, - деді.</w:t>
        <w:br/>
        <w:t>Мұқан тағы үндемеді.</w:t>
        <w:br/>
        <w:t>Мұғалім орындыққа шығып, үстелдегі кітаптар-</w:t>
        <w:br/>
        <w:t>ды шқаптың жоғарғы тақтайларына қоя бастады.</w:t>
      </w:r>
    </w:p>
    <w:p>
      <w:r>
        <w:t>Бір уақта орындық үстінде тұрып Мұқанға қарап:</w:t>
        <w:br/>
        <w:t>- Әнебір кітаптарды әперіп жіберші, - деді.</w:t>
        <w:br/>
        <w:t>Мұқан сөлекеттене ұстап кітапты алып берді</w:t>
        <w:br/>
        <w:t>- Енді анабір, арғысын әпер... ол емес, арғы...</w:t>
        <w:br/>
        <w:t>сол, сол е, бәрекелді, тағы анабір кітапты... - деп</w:t>
        <w:br/>
        <w:t>мұғалім жұмсап жатты.</w:t>
        <w:br/>
        <w:t>72.</w:t>
        <w:br/>
        <w:t>- Осынау беті жыбырлап жатқан өзен қандай</w:t>
        <w:br/>
        <w:t>әсер қалдырмады маған! Өзен деген не нәрсе?</w:t>
        <w:br/>
        <w:t>Көше халқы - сіздер түгін де білмейсіздер.</w:t>
        <w:br/>
        <w:t>Өзенді балықшының ауызынан естіп көріңізші,</w:t>
        <w:br/>
        <w:t>қалай сөйлер екен. Су деген - балықшыға бір жат</w:t>
        <w:br/>
        <w:t>дүние; өзгелерге ұғымсыз, оған өңгеше терең сыр,</w:t>
        <w:br/>
        <w:t>шалқыма қиял, Елбелек сағым дүниесі, неден екені</w:t>
        <w:br/>
        <w:t>белгісіз, меңіреу түнде су жүзінде жүргеніңде,</w:t>
        <w:br/>
        <w:t>қара түнде мола қыдырған адамша тұла-бойың</w:t>
        <w:br/>
        <w:t>тітіреп, су бір көрсіз моладай, ішінде жаналғыш</w:t>
        <w:br/>
        <w:t>тажалы бардай көрініп, жоқ нәрсені көресің, жоқ,</w:t>
        <w:br/>
        <w:t>дыбысты естисің.</w:t>
        <w:br/>
        <w:t>Балықшыға құры жердің шеті бар, албастыдай</w:t>
        <w:br/>
        <w:t>түнерген айсыз түнде өзен деген - шетсіз, түпсіз</w:t>
        <w:br/>
        <w:t>бірдеңе. Бұл әсерді көк теңіздегі кемешілер де</w:t>
        <w:br/>
        <w:t>сезбейді. Рас, теңіз бұрқанса, үстіңе қатер де, қаза</w:t>
        <w:br/>
        <w:t>да төнеді. Теңіз өкіреді, теңіз ұлиды; ол бет-жүзіңе</w:t>
        <w:br/>
        <w:t>қарамайды, апшыңды қуырады, қол-аяғыңды</w:t>
        <w:br/>
        <w:t>бір уыс қылады; ол теңіздің зорлығы. Өзен - бір</w:t>
        <w:br/>
        <w:t>тымырсық сұм. Ол өкіріп, бақырмайды, жылымшы-</w:t>
        <w:br/>
        <w:t>лап, сылдыр қағып ағады. Ағын судың сол ағысы</w:t>
        <w:br/>
        <w:t>маған дария толқынынан әлдеқайда қорқынышты</w:t>
        <w:br/>
        <w:t>көрінеді.</w:t>
        <w:br/>
        <w:t>Теңіз астында Әлденедей көз жеткісіз көкшіл,</w:t>
        <w:br/>
        <w:t>сарғыл сағымданған көрікті жерлер бар. Суға кет-</w:t>
        <w:br/>
        <w:t>кен адамдар зеңгірдей балықтардың, бәйтерек</w:t>
        <w:br/>
        <w:t>ағаштардың, Гавмердей. шыңның, құбыдай</w:t>
        <w:br/>
        <w:t>құздардың ішінде жүзіп жүреді-мыс деп жүр еді</w:t>
        <w:br/>
        <w:t>қиялшылар. Өзен олай емес, оның түбі тұңғиық,</w:t>
        <w:br/>
        <w:t>оған кетсең, балдырға шырмалып шірисің. Сон-</w:t>
        <w:br/>
        <w:t>да дағы өзен сұлу. Өзеннің жаңа шыққан күн</w:t>
        <w:br/>
        <w:t>нұрына шомылып, айнадай жалтырап, қалың</w:t>
        <w:br/>
        <w:t>84</w:t>
        <w:br/>
        <w:t>қысқа жауап алып, бірте-бірте сөйлесуге айна-</w:t>
        <w:br/>
        <w:t>лып барады. Салғаннан күйеу жігітімсіп толастық,</w:t>
        <w:br/>
        <w:t>көрсетпейін деп, анда-санда шағымды жерінде</w:t>
        <w:br/>
        <w:t>мен де ептеп кірісіп қоямын. Бойы үйрене келе</w:t>
        <w:br/>
        <w:t>бергі қыз да бізге сұрау бере бастады. Әуелі «сен</w:t>
        <w:br/>
        <w:t>қайдан жүрсің?» деп нағашысына (Шәріпбекке) тіл</w:t>
        <w:br/>
        <w:t>қатып, екі сөз аралатып «бұ кісі елге қашан келіп</w:t>
        <w:br/>
        <w:t>еді?» деген сияқты маған да жағалады. Менің жай-</w:t>
        <w:br/>
        <w:t>ымды сұрағаны жаныма жағып барады...</w:t>
      </w:r>
    </w:p>
    <w:p>
      <w:r>
        <w:t>Көп сөйлеп не керек, бір айдан кейін әлгі</w:t>
        <w:br/>
        <w:t>қағаздай қызды алып қаштым. Қарау әкесі қалың</w:t>
        <w:br/>
        <w:t>малсыз бермейтін болды.</w:t>
        <w:br/>
        <w:t>Сонша жерден қыз алып қашып, таң ата келген</w:t>
        <w:br/>
        <w:t>кісі шаңқай түсте шай ішіп отырғанда, 40 шақты</w:t>
        <w:br/>
        <w:t>кісі қуғыншы сау ете түсті.</w:t>
        <w:br/>
        <w:t>Беті қатты... қолдарында сойыл, Қырып-жойып,</w:t>
        <w:br/>
        <w:t>қызын тартып әкетуінде сөз жоқ. Төңіректе еліміз</w:t>
        <w:br/>
        <w:t>аз. Тергеуші, мелитсе 50-60 шақырымда.</w:t>
        <w:br/>
        <w:t>Ауылдағы жалғыз сөз білетін, жөн білетін -</w:t>
        <w:br/>
        <w:t>Жаңқаш отағасы, қызды үйге алып келген себебім:</w:t>
        <w:br/>
        <w:t>ел өзімнен айыптайтын: үлкен қаладағы кеңес</w:t>
        <w:br/>
        <w:t>қызметкерімін. Қуғыншы бүгін келіп қалады деген</w:t>
        <w:br/>
        <w:t>ойымда да жоқ, қалаға ертең тартпақпын.</w:t>
        <w:br/>
        <w:t>Қысылсам да, не керек, жұмыс оңға бас-</w:t>
        <w:br/>
        <w:t>ты, қуғыншыларды жанымен әлек қып, қызды</w:t>
        <w:br/>
        <w:t>қалыңсыз алдым...</w:t>
        <w:br/>
        <w:t>Қалай қылып десеңіз, былай .</w:t>
        <w:br/>
        <w:t>% Кітап соңындағы түсініктемеге қараңыз - Ред.</w:t>
        <w:br/>
        <w:t>80</w:t>
        <w:br/>
        <w:t>жүрегім қатты қағып, тартуды доғардым. Өлең ай-</w:t>
        <w:br/>
        <w:t>тып көрейін деп, дауысымды шығарып едім, өз да-</w:t>
        <w:br/>
        <w:t>уысым өзіме естілмеді. Сонан соң қайықтың түбіне</w:t>
        <w:br/>
        <w:t>шалқамнан түсіп сұладым да, аспанға қарадым.</w:t>
        <w:br/>
        <w:t>Недәуірге шейін ешнәрсе білінген жоқ. Аздан кейін</w:t>
        <w:br/>
        <w:t>қайығым ақырын теңселіп, мазамды ала баста-</w:t>
        <w:br/>
        <w:t>ды. Қайығым біресе көкке көтеріліп, біресе төмен</w:t>
        <w:br/>
        <w:t>құлдырап, өзеннің екі ернеуіне кезек соғылған</w:t>
        <w:br/>
        <w:t>тәрізді болды. Қайығымды бір мақұлық, бір белгісіз</w:t>
        <w:br/>
        <w:t>күш су түбіне қарай тартып барады екен деп ой-</w:t>
        <w:br/>
        <w:t>ладым. Сүйткенше болмады, қайта босатқандай,</w:t>
        <w:br/>
        <w:t>қайығым қайта көтерілгендей көрінді. Тағы да да-</w:t>
        <w:br/>
        <w:t>уыл соққандай қайықты ойнақтатты, маңайымның</w:t>
        <w:br/>
        <w:t>бәрі суылдағандай болды. Басымды жұлып алып,</w:t>
        <w:br/>
        <w:t>атып тұрдым. Су манағы қалпы, жалтырап тұр,</w:t>
        <w:br/>
        <w:t>төңірек тып-тыныш.</w:t>
        <w:br/>
        <w:t>Тегі менің сезім тамырларыма бірдеңе пай-</w:t>
        <w:br/>
        <w:t>да болған екен, бұ жерден кетейін деп ойла-</w:t>
        <w:br/>
        <w:t>дым. Шын-ажырымды тартып едім, міз бақпады.</w:t>
        <w:br/>
        <w:t>Қайығым ойнақшып, ыршып-ыршып кетті. Бір</w:t>
        <w:br/>
        <w:t>дүкірт ұшы-рағанын сездім. Күшімді жинап,</w:t>
        <w:br/>
        <w:t>«ауп!» деп күшене тартып едім, зәкір тырп етпеді.</w:t>
        <w:br/>
        <w:t>Зәкірім тереңге барып, бір нәрсеге ілінген бол-</w:t>
        <w:br/>
        <w:t>са керек, тартып ала алмадым. Қайтадан тартып</w:t>
        <w:br/>
        <w:t>көрдім, болмады.</w:t>
        <w:br/>
        <w:t>Күректі қолыма алып, қайықты ағынның бетіне</w:t>
        <w:br/>
        <w:t>бұрыпалып, зәкірді аударайын деп, есейін кеп, зәкір</w:t>
        <w:br/>
        <w:t>жылжымайды. Күйіп-пісіп, жынды кісіше шын-</w:t>
        <w:br/>
        <w:t>жырды жұлқылаймын. Орынынан мызғымайды.</w:t>
        <w:br/>
        <w:t>Салым суға кетіп, қайтерімді білмей терең ойға</w:t>
      </w:r>
    </w:p>
    <w:p>
      <w:r>
        <w:t>кеттім. Шынжырды үзуге болмайды жуан, мықты</w:t>
        <w:br/>
        <w:t>шынжыр, қайықтан ағытып жіберуге тағы болмай-</w:t>
        <w:br/>
        <w:t>86</w:t>
        <w:br/>
        <w:t>ды жуан ағашқа берік шегелеулі. Енді не қылу ке-</w:t>
        <w:br/>
        <w:t>рек? Күн жылы ғой, біреу-міреу келер, шығарысар</w:t>
        <w:br/>
        <w:t>деп, өзімді жұбатқан болдым. Еңбегім рәсуа</w:t>
        <w:br/>
        <w:t>болғаны жабықтырды, отырып шылым тарттым.</w:t>
        <w:br/>
        <w:t>Бір бөтелке арағым бар-ды, орта стақандай жұтып</w:t>
        <w:br/>
        <w:t>алдым. Өз күйім өзіме күлкі көрінді. Күн мейлінше</w:t>
        <w:br/>
        <w:t>жылы, кірәржитін дәнеме жоқ, су жүзінде түнеп</w:t>
        <w:br/>
        <w:t>шығуға болатын.</w:t>
        <w:br/>
        <w:t>Кенеттен қайықтың бүйіріне бірдеңе арс ет-</w:t>
        <w:br/>
        <w:t>кендей болды, қолаң ете түстім; суық тер саулап</w:t>
        <w:br/>
        <w:t>қоя берді. Ағып бара жатқан ағаш, әлде басқа</w:t>
        <w:br/>
        <w:t>бірдеме соғуға мүмкін ғой, бірақ, сол дүрсілдің</w:t>
        <w:br/>
        <w:t>өзі тұла бойымды дір еткізе түсірді, тамырларым</w:t>
        <w:br/>
        <w:t>желпініп, желпе бастады. Жанба-жан шап беріп,</w:t>
        <w:br/>
        <w:t>бар күшіммен шынжырды тарттым келіп, тарта-</w:t>
        <w:br/>
        <w:t>тарта сіресіп қатып қалыппын, зәкір баяғы қалпы.</w:t>
        <w:br/>
        <w:t>"дымым құрып қайта отырдым.</w:t>
        <w:br/>
        <w:t>Сүйткенше болмады, мұнартқан қою тұман</w:t>
        <w:br/>
        <w:t>өзен жүзін бүркей бастады. Тұман төмен түсті,</w:t>
        <w:br/>
        <w:t>суға бауырын төседі. Өзен де, аяғым да, қайық та</w:t>
        <w:br/>
        <w:t>көрінбейді. Қамыстың бастарын, одан әрі айдың</w:t>
        <w:br/>
        <w:t>бозғыл сәулесі түскен, аспанға өрлеп созылған,</w:t>
        <w:br/>
        <w:t>әр жерінде теңбілі бар жазықты ғана айырамын.</w:t>
        <w:br/>
        <w:t>Теңбіл көрінген шоқ бүта болса керек. Белуары-</w:t>
        <w:br/>
        <w:t>ма шейін ақ қағаз дастарқанмен оранған адам</w:t>
        <w:br/>
        <w:t>тәріздімін. Ойымды керемет, жат қиялдар бас-</w:t>
        <w:br/>
        <w:t>ты. Қайығымды көре алмаймын. Қайығыма біреу</w:t>
        <w:br/>
        <w:t>мінгелі жатқан іспетті. Қалың тұман қаптаған өзен</w:t>
        <w:br/>
        <w:t>бетінде жан шошырлық, неше алуан мақлұқ жан-</w:t>
        <w:br/>
        <w:t>жағымнан анталап ұшып жүрген іспетті; Шеке</w:t>
        <w:br/>
        <w:t>тамырым солқ-солқ, етіп, жүрегім аттай тулады.</w:t>
        <w:br/>
        <w:t>Тұншықтым, басым айналды. Өзеннен малтып</w:t>
        <w:br/>
        <w:t>87</w:t>
        <w:br/>
        <w:t>Заң білместің зары</w:t>
        <w:br/>
        <w:t>(Конрад Берковичтен)</w:t>
        <w:br/>
        <w:t>Мұрда ақсақалдың аймағындағы маздем</w:t>
        <w:br/>
        <w:t>руының бітеу арбалары қаздай тізіліп, сазды</w:t>
        <w:br/>
        <w:t>тар жолмен ілбіп келеді, бұл жол ДАунай өзені</w:t>
        <w:br/>
        <w:t>бойындағы Қилы қалашығынан шығып, тура қара</w:t>
        <w:br/>
        <w:t>теңіз жиегіндегі румынның Түлше деген қаласына</w:t>
        <w:br/>
        <w:t>апарады.</w:t>
        <w:br/>
        <w:t>Бір күннен артық, байыз тауып, бір жерде қонып</w:t>
        <w:br/>
        <w:t>отыра алмағалы маздемдерге, міне, үш айдың</w:t>
        <w:br/>
        <w:t>жүзі боп барады. Мұжықтың бір қаласына келе</w:t>
        <w:br/>
        <w:t>ме, қаланың әкімі салып жетіп келеді: жоғарғы</w:t>
        <w:br/>
        <w:t>ұлықтан «қағаз» бар, маздемге жайланып жатуға</w:t>
        <w:br/>
        <w:t>жол жок, дейді. Мұрда ақсақал мұндай қысаң</w:t>
      </w:r>
    </w:p>
    <w:p>
      <w:r>
        <w:t>жарлықтың себебін білейін деп қала отағасынан</w:t>
        <w:br/>
        <w:t>сұрап байқаса, «жарлықтың аты - жарлық, оған</w:t>
        <w:br/>
        <w:t>не себеп сұрайсың?» деп, аяғына отырғызбайды.</w:t>
        <w:br/>
        <w:t>Қилы қаласына келгенде ғана Мұрда істің анығына</w:t>
        <w:br/>
        <w:t>қанды; бұ қаланың ақсақалы Мұрданың ескі</w:t>
        <w:br/>
        <w:t>досы еді; Оның айтуы: маздемдердің көтін жер</w:t>
        <w:br/>
        <w:t>иіскетпейтін себебі: үкімет бұлардың аяғына тұсау</w:t>
        <w:br/>
        <w:t>салып, отырықшы ел қылмақ екен. Жолдағы</w:t>
        <w:br/>
        <w:t>қалалардың әкімдері сол заңды орындамақ, екен.</w:t>
        <w:br/>
        <w:t>Мұрдаға досының айтқаны:</w:t>
        <w:br/>
        <w:t>- Заң бұдан былай маздем болмасын дейді.</w:t>
        <w:br/>
        <w:t>Заңға бағыну керек. Мұрда достым, әңгіме осы-</w:t>
        <w:br/>
        <w:t>лай, - деді.</w:t>
        <w:br/>
        <w:t>Досы үй дегенде Мұрда Дунай суын қолымен</w:t>
        <w:br/>
        <w:t>нұсқап:</w:t>
        <w:br/>
        <w:t>- Мынау Дунай өзенін теңізге құйғызбауға</w:t>
        <w:br/>
        <w:t>заңдарыңның әмірі жете ме? - деп сұрады.</w:t>
        <w:br/>
        <w:t>91</w:t>
        <w:br/>
        <w:t>көкке шапшып сыңғырлайды. Ғажап: қорыққаным</w:t>
        <w:br/>
        <w:t>басылып кетті. Сондай көрікті табиғат қойынында</w:t>
        <w:br/>
        <w:t>қандай керемет жат нәрсе көрінсе де, маған түк</w:t>
        <w:br/>
        <w:t>таңсық емес еді.</w:t>
        <w:br/>
        <w:t>Осы көрініс қаншаға шейін тұрғанын білмеймін,</w:t>
        <w:br/>
        <w:t>үйткені көзім ілініп кетті. Әлден уақытта көзімді</w:t>
        <w:br/>
        <w:t>ашсам, ай көрінбейді, аспанды бұлт қоршапты.</w:t>
        <w:br/>
        <w:t>Былдырлап, сақауланып су күрілдейді. Жел тұрды.</w:t>
        <w:br/>
        <w:t>Суыта бастады. Түк көрінбей кетті.</w:t>
        <w:br/>
        <w:t>Қалған арағымды қағып салып, қалшылдап,</w:t>
        <w:br/>
        <w:t>қамыстың сылдырлы сыбдырына, өзеннің</w:t>
        <w:br/>
        <w:t>күріліне құлақ салдым. Бірдеме көрінер ме екен</w:t>
        <w:br/>
        <w:t>деп жан-жағыма үңіліп, көзімді сүздім. Қайықты</w:t>
        <w:br/>
        <w:t>да көрмедім; Көзіме тақасам да, қолымды да</w:t>
        <w:br/>
        <w:t>көрмедім...</w:t>
        <w:br/>
        <w:t>Қараңғылық аз-аздап серпілейін деді.</w:t>
        <w:br/>
        <w:t>Қапылыста қасымнан қараң етіп, бірдеме</w:t>
        <w:br/>
        <w:t>көрінгендей болды. Дауыстап қалдым - біреу «а!»</w:t>
        <w:br/>
        <w:t>деді; Балықшы екен. Шақырдым. Келді. Келді,</w:t>
        <w:br/>
        <w:t>айттым. Қайығын қатарластырып қойып, екеулеп</w:t>
        <w:br/>
        <w:t>шынжырдан тарттық, Зәкір міз бақпады. Таң атты.</w:t>
        <w:br/>
        <w:t>Жанға жабырқау салатын жауын-шашынды, қара</w:t>
        <w:br/>
        <w:t>желі аралас қара қабақ жаман күн еді.</w:t>
        <w:br/>
        <w:t>Тағы бір қайықшыны көрдік. Оны да шақырдық.</w:t>
        <w:br/>
        <w:t>Зәкірді үшеулеп тарттық. Бірте-бірте қозғалды.</w:t>
        <w:br/>
        <w:t>Ауыр жүкпен келе жатқандай зәкір баяу көтерілді.</w:t>
        <w:br/>
        <w:t>Әлден уақта зәкірге ілініп қарайған бір нәрсе</w:t>
        <w:br/>
        <w:t>көрінді. Көтеріп қайыққа салдық,</w:t>
        <w:br/>
        <w:t>Ол мойнына келтектей тас байлаулы бір кемпір</w:t>
        <w:br/>
        <w:t>екен.</w:t>
        <w:br/>
        <w:t>90</w:t>
      </w:r>
    </w:p>
    <w:p>
      <w:r>
        <w:t>шыққым келді. Кенет үрейленіп, бойым тітіреп</w:t>
        <w:br/>
        <w:t>кетті. Көзсіз тұманда, өткелсіз қамыстың, шөптің</w:t>
        <w:br/>
        <w:t>арасында, құтылуға дәрмен жоқ, өлгенім ғой деп</w:t>
        <w:br/>
        <w:t>ойладым. Жағакөрінбеді. Қайық жоғалды. Қараңғы</w:t>
        <w:br/>
        <w:t>тұңғиыққа қарай аяғымнан біреу сүйреген тәрізді</w:t>
        <w:br/>
        <w:t>болды.</w:t>
        <w:br/>
        <w:t>Ағынға қарсы бес жүз адымдай жүріп, балдыр-</w:t>
        <w:br/>
        <w:t>мен қамыстан өтіп, беті ашыққа шықсам, кәрлі</w:t>
        <w:br/>
        <w:t>тұманнан, қатерден құтылар едім деп ойлаймын.</w:t>
        <w:br/>
        <w:t>Қорықпайын деп қайраттанамын, бекінемін,</w:t>
        <w:br/>
        <w:t>болмайды, ішімде қайраттан басқа бірдеңе бар</w:t>
        <w:br/>
        <w:t>сияқты. Сол бірдеңе қорқа береді. «Осы мен несіне</w:t>
        <w:br/>
        <w:t>қорқамын?» деп сұраймын өзімнен. Мендегі батыр</w:t>
        <w:br/>
        <w:t>«мен» - қорқақ «менді» мазақтайды, күледі. Дәл</w:t>
        <w:br/>
        <w:t>сондағыдай біріне-бірі қарсы ішімдегі екі мақлұқты</w:t>
        <w:br/>
        <w:t>одан бұрын да, соң да анық сезген емеспін. Бірі</w:t>
        <w:br/>
        <w:t>«қорықпа» дейді, бірі қорқа береді. Екеуі біресе ке-</w:t>
        <w:br/>
        <w:t>зек жығысады, біресе ит-жығыс түседі.</w:t>
        <w:br/>
        <w:t>Білімсіз қорқыныш шырлығып, жан шошырлық,</w:t>
        <w:br/>
        <w:t>үрейге шапты. Көзім шарасынан шығып,</w:t>
        <w:br/>
        <w:t>құлағымды түріп, қыбыр етуге сескеніп отырмын.</w:t>
        <w:br/>
        <w:t>Нені күткенімді өзім де білмеймін? Әйтеуір күткен</w:t>
        <w:br/>
        <w:t>қатерім зор. Егер сол кезде судан біреу қылт етіп</w:t>
        <w:br/>
        <w:t>шыға келді бар ғой - сөз жоқ талып қалуыма.</w:t>
        <w:br/>
        <w:t>Сонда да қайратымды салып, шығып кеткелі</w:t>
        <w:br/>
        <w:t>тұрған есімнен айырылмадым. Бөтелкеме тап</w:t>
        <w:br/>
        <w:t>беріп, арағымды басыма тағы көтердім. Басым</w:t>
        <w:br/>
        <w:t>әнтек айығайын деді. Со кезде жан-жағыма қарап,</w:t>
        <w:br/>
        <w:t>пәрменімше айқайды салдым. Өңешім жырты-</w:t>
        <w:br/>
        <w:t>лып, тамағым қарлыққан кезде, құлақ салдым,</w:t>
        <w:br/>
        <w:t>әлдеқайдан иттің ұлығаны естілді. Қайық түбіне</w:t>
        <w:br/>
        <w:t>серейіп тағы жаттым. Көп жаттым шамасы. Ет</w:t>
        <w:br/>
        <w:t>88</w:t>
        <w:br/>
        <w:t>Досы:</w:t>
        <w:br/>
        <w:t>- Оны қылу менің қолымнан келмейді. Бірақ</w:t>
        <w:br/>
        <w:t>үкімет өзенге үлкен бөгет салып, ағызбай тастай-</w:t>
        <w:br/>
        <w:t>мын десе, әмірі бар ғай, - деп үкіметті қуаттаған</w:t>
        <w:br/>
        <w:t>кісімсіп, кеудесін көтеріп, қоқиланып қойды.</w:t>
        <w:br/>
        <w:t>Бөгетің де ұзаққа бармас. Өзен теңізге барып</w:t>
        <w:br/>
        <w:t>құюға дереу тың жерден жол салып алар. Өзеннің</w:t>
        <w:br/>
        <w:t>өз заңы бар - ол теңізге құю заңы. Мен бір рудың</w:t>
        <w:br/>
        <w:t>көсемімін, өз халқыма мен де заң шығарамын,</w:t>
        <w:br/>
        <w:t>алайда өзенді теріс ағызатын заң менде жоқ, Мен</w:t>
        <w:br/>
        <w:t>- Мұрда саған айтайын, ел билеу деген - өмірге</w:t>
        <w:br/>
        <w:t>бөгет салу емес, өмір ағынын тексеру деген сөз.</w:t>
        <w:br/>
        <w:t>Біздің әдет-ғұрпымыз сендердікімен бір емес.</w:t>
        <w:br/>
        <w:t>Өзен біткен теңізге бір-ақ жерден құймақ емес</w:t>
        <w:br/>
        <w:t>қой. Заңдарыңыздың кесірінен жолда төрт атымыз</w:t>
        <w:br/>
        <w:t>өлді. Екі кісіміз ауырып жатыр.</w:t>
      </w:r>
    </w:p>
    <w:p>
      <w:r>
        <w:t>Қатын-баланың, иттердің түріне қарашы. Бәрі</w:t>
        <w:br/>
        <w:t>де арыған, шаршаған. Арбаларымызды бір жұма</w:t>
        <w:br/>
        <w:t>бүтіндесек іс, бітпес. Бір дөңгелек жөнді жүруден</w:t>
        <w:br/>
        <w:t>қалды. Бел ағаштар майысып кетті. Күн болса, міне,</w:t>
        <w:br/>
        <w:t>суытып барады. Таулы жерге қар түсті. Бізді енді</w:t>
        <w:br/>
        <w:t>қасқыр жем қылмай ма?</w:t>
        <w:br/>
        <w:t>-Мұрда, қалай безектесең, олай безекте. Бұйрық</w:t>
        <w:br/>
        <w:t>- бұйрық боп қала береді. Қала отағасысы оны бүза</w:t>
        <w:br/>
        <w:t>алмайды. Сонымен, маздемдер қираңдаған арба-</w:t>
        <w:br/>
        <w:t>ларына сығылыса мініп, тулақтарын тыртаңдатып,</w:t>
        <w:br/>
        <w:t>жаман иттерін шұбыртып, Түлше қайдасың деп</w:t>
        <w:br/>
        <w:t>тағы да қалқақтады. Маздемдерді неге қуа</w:t>
        <w:br/>
        <w:t>бергенін білген соң Мұрда ақсақал кіндік кесіп,</w:t>
        <w:br/>
        <w:t>кірін жуған туған Түлшеге барып, қыстап шығаруға</w:t>
        <w:br/>
        <w:t>рұқсат алам ба деп ниет етті.</w:t>
        <w:br/>
        <w:t>92</w:t>
        <w:br/>
        <w:t>пісірімдей уақыт өткен шығар. Көзім ілінбеді;</w:t>
        <w:br/>
        <w:t>маңайым толған қорқыныш; Басымды көтеруге</w:t>
        <w:br/>
        <w:t>батылым бармайды; әне тұрам, міне тұрам деп,</w:t>
        <w:br/>
        <w:t>тұрғым келіп, тағы шыдатпайды; кешпе беремін.</w:t>
        <w:br/>
        <w:t>Тұра алмаймын. Не керек, аяғында сақтанып, ептеп</w:t>
        <w:br/>
        <w:t>басымды көтердім. Титтей сыбдыр шықса, жаным</w:t>
        <w:br/>
        <w:t>шығып кететіндей көрінеді. Қайықтың ернеуінен</w:t>
        <w:br/>
        <w:t>сығаладым.</w:t>
        <w:br/>
        <w:t>Адам өмірінде табиғаттың қандай тама-</w:t>
        <w:br/>
        <w:t>ша, қандай ғажап түрін көруге несіп болса, сон-</w:t>
        <w:br/>
        <w:t>дай ғажап сүгірет жарқ етіп көзіме көрінді.</w:t>
        <w:br/>
        <w:t>Әлде перизаттар жұртында, әлде сұлу ертекте,</w:t>
        <w:br/>
        <w:t>әйтпесе біз көрмеген шет жерге барып қайтқан</w:t>
        <w:br/>
        <w:t>саяхатшылардың әңгімесінде ғана болмаса, жал-</w:t>
        <w:br/>
        <w:t>пылама кісі көре бермейтін керемет еді ол көрініс.</w:t>
        <w:br/>
        <w:t>Әлгіде ғана мақтадай ақ құндаққа бөлеулі су,</w:t>
        <w:br/>
        <w:t>су үстіндегі қалың тұман бірте-бірте серпіліп, жи-</w:t>
        <w:br/>
        <w:t>ектен көтеріле бастады. Өзен беті тұманнан та-</w:t>
        <w:br/>
        <w:t>зарды; өзеннің екі жағасында арқан бойындай</w:t>
        <w:br/>
        <w:t>жоғарылаған ақ тұман, тізбектелген өркеш-өркеш</w:t>
        <w:br/>
        <w:t>таулардай болып, ол таулар ай сәулесімен сама-</w:t>
        <w:br/>
        <w:t>лЛадай саңлақтанып, аппақ қардай жарқырап, көз</w:t>
        <w:br/>
        <w:t>шағылысады. Сүйтіп ақ қаздай тізілген кенерелі</w:t>
        <w:br/>
        <w:t>таулардың жүлгесімен балқыған ақ күмістің</w:t>
        <w:br/>
        <w:t>толқындары жүзіп жүрген іспетті. Осыдан бір</w:t>
        <w:br/>
        <w:t>бөтені жоқ. Жоғарыда, қақ төбемде көк шүбар</w:t>
        <w:br/>
        <w:t>аспанда ақ табақтай жалтырап он төртінен туған</w:t>
        <w:br/>
        <w:t>әдемі ай тұр.</w:t>
        <w:br/>
        <w:t>Барша су мақлұқтары оянды. Шошып оянғандай</w:t>
        <w:br/>
        <w:t>бақалар да бақылдады. Оқта-текте біресе оңнан,</w:t>
        <w:br/>
        <w:t>біресе солдан тасбақаның қоңыраудай сылдыраған</w:t>
        <w:br/>
        <w:t>келте-келте қоңыр күйі жұлдызбен тілдескендей,</w:t>
        <w:br/>
        <w:t>89</w:t>
        <w:br/>
        <w:t>Қара теңіз жиегіндегі Түлшеге жеткенше</w:t>
      </w:r>
    </w:p>
    <w:p>
      <w:r>
        <w:t>табандатқанай өтті. Титығы құрығантағы екіат жол-</w:t>
        <w:br/>
        <w:t>да пышаққа ілінді. Адамнан бір еркек шығын бол-</w:t>
        <w:br/>
        <w:t>ды. Теңіз тығырығына таяна бергенде, Мұрданың</w:t>
        <w:br/>
        <w:t>қатыны бір еменнің түбіне көмілді. Оның өзін</w:t>
        <w:br/>
        <w:t>түнде көмді. Таң рауандап келе жатқанда, көрдің</w:t>
        <w:br/>
        <w:t>бетін жылмағайлап, тегістеп тастады. Көрден</w:t>
        <w:br/>
        <w:t>шығарылған топырақты шашып, желге ұшырды.</w:t>
        <w:br/>
        <w:t>Маздемдердің заңмен жаны өш қой. Өмірін жол</w:t>
        <w:br/>
        <w:t>жүрумен өткізген Мұрданың жұбайына жол бой-</w:t>
        <w:br/>
        <w:t>ынан топырак, бұйырды. Заңның мұнда не ақысы</w:t>
        <w:br/>
        <w:t>бар?</w:t>
        <w:br/>
        <w:t>Маздемдер Түлшенің қарасын көргенде,</w:t>
        <w:br/>
        <w:t>алғашқы ақкөбік қар жерді де басып еді. Жиырма</w:t>
        <w:br/>
        <w:t>шақты атты мал қылуға үлкен күтім керек. Қатын-</w:t>
        <w:br/>
        <w:t>балаға жылы орын, тамақ, киім керек. Еркек біткен</w:t>
        <w:br/>
        <w:t>қысқа баспана орнатып, тәкиеде (қонақ үй) араққа</w:t>
        <w:br/>
        <w:t>жүзіп, арыған, шаршағанын ұмытып та кетті.</w:t>
        <w:br/>
        <w:t>Алғашқы жексембі өткен соң дүйсембінің сәтіне</w:t>
        <w:br/>
        <w:t>қысқы бас пайда қылыңдар деп Мұрда бұйрық</w:t>
        <w:br/>
        <w:t>етті. Арбаларды қаралай тартып, дөңгелектерін</w:t>
        <w:br/>
        <w:t>күбшегіне шейін көміп, жерге қазықтап бекітті. Үш</w:t>
        <w:br/>
        <w:t>қора соғылды: бірі ұста мен арбашыға, енді бірі -</w:t>
        <w:br/>
        <w:t>ас үй, үшіншісі, ең үлкені - қора. Төрт күн өткенде</w:t>
        <w:br/>
        <w:t>қысқы пәтер дайын болды. Аттар да, иттер де,</w:t>
        <w:br/>
        <w:t>қатын-бала да тәкиеден тасылып, қораларына, ар-</w:t>
        <w:br/>
        <w:t>баларына орналастырылды.</w:t>
        <w:br/>
        <w:t>Мен жоқта жұмысты бітіріп қойыңдар деп</w:t>
        <w:br/>
        <w:t>Мұрда жоғалып кеткелі қашан. Ол шошқа тағалап</w:t>
        <w:br/>
        <w:t>жүрді ме? Жоқ, одан да бетер жұмыста жүрді.</w:t>
        <w:br/>
        <w:t>Түлшені қыстап шығуға лұқсат ала алмай, табаны-</w:t>
        <w:br/>
        <w:t>93</w:t>
        <w:br/>
        <w:t>әйелдерге тұшы арақ, еркектерге ашы арақ, жүрек</w:t>
        <w:br/>
        <w:t>жылынғанша, қан қайнағанша арақ ішілді. Қаланың</w:t>
        <w:br/>
        <w:t>тәкиесінен де өздерінің шатырында бас қосып,</w:t>
        <w:br/>
        <w:t>кешкілікте кептесу еркектерге қандай көңілді!</w:t>
        <w:br/>
        <w:t>Ақсақалдары өз руына ет кесіп беріп, әйелдері</w:t>
        <w:br/>
        <w:t>еркектердің сауытына арақ, қойып, әзілдесіп, ой-</w:t>
        <w:br/>
        <w:t>нап күлген қандай қызық!</w:t>
        <w:br/>
        <w:t>Жұрт тамаққа әбден тойып, күйшілер</w:t>
        <w:br/>
        <w:t>скрипкесін, қобызын күйлеген кезде жігіттер</w:t>
        <w:br/>
        <w:t>Ленені ортаға алып жатқанын Мұрданың көзі шал-</w:t>
        <w:br/>
        <w:t>ды. Арақтан кенде болған кісі жоқ. Басқа рудың</w:t>
        <w:br/>
        <w:t>жастары басшыларының уысынан шығып кетсе,</w:t>
        <w:br/>
        <w:t>төбелес бола ма деп Мұрда сескенуде. Бірақ олар-</w:t>
        <w:br/>
        <w:t>ды арақ ішуден қалай тыйсын - өз жігіттері емес</w:t>
        <w:br/>
        <w:t>- өз жігіттеріне ғана арақ ішкізбей қойса, әділдік</w:t>
        <w:br/>
        <w:t>те болмас еді. Мұның жігіттері өзге рудікінен кем</w:t>
        <w:br/>
        <w:t>бе? Қалайда төбелес шыққалы тұр. Мұрданың іші</w:t>
        <w:br/>
        <w:t>сезіп, пәле бола ма деп, қорқып отыр. Не қылу ке-</w:t>
        <w:br/>
        <w:t>рек? Қаны қайнаған, қолы қышыған жігіттерге</w:t>
        <w:br/>
        <w:t>басқа бір ермек, басқа бір жол тауып, төбелестің</w:t>
        <w:br/>
        <w:t>бетін бұру керек қой.</w:t>
        <w:br/>
        <w:t>Үстел басында отырған Мұрда замат ұшып</w:t>
        <w:br/>
        <w:t>түрегеліп бозбалалардың ортасындағы Денеге</w:t>
      </w:r>
    </w:p>
    <w:p>
      <w:r>
        <w:t>қарап:</w:t>
        <w:br/>
        <w:t>- Ақырын! - деп ақырып қалды.</w:t>
        <w:br/>
        <w:t>Ет ұстаған, арақ сауыт ұстаған қолдар ауызға</w:t>
        <w:br/>
        <w:t>жетер-жетпесте қалшиып қалды. Жұрт аң-таң,</w:t>
        <w:br/>
        <w:t>жымдай.</w:t>
        <w:br/>
        <w:t>- Бүгін мейрамның кұрметіне мынау жігіттерден</w:t>
        <w:br/>
        <w:t>Денеге күйеу таңдап алуға еткім келіп тұр. Қалған</w:t>
        <w:br/>
        <w:t>жігіттерге өзге қыздар да жетер. Дене кім жеңсе,</w:t>
        <w:br/>
        <w:t>97</w:t>
        <w:br/>
        <w:t>- Біреу дыбыс шығарсаң, дереу мерт боласың!</w:t>
        <w:br/>
        <w:t>- деп ақырды келіп.</w:t>
        <w:br/>
        <w:t>- Менке қайда?!</w:t>
        <w:br/>
        <w:t>- Мен мұнда, ақсақал! - деп Менке топты киіп-</w:t>
        <w:br/>
        <w:t>жарып майдан жеріне ұмтылды.</w:t>
        <w:br/>
        <w:t>- Сен әзірмісің, Степке? - деп Мұрда Степкеден</w:t>
        <w:br/>
        <w:t>сұрады.</w:t>
        <w:br/>
        <w:t>- Не үшін әзір болам? - деді Степке дым</w:t>
        <w:br/>
        <w:t>білмеген кісідей.</w:t>
        <w:br/>
        <w:t>- Сен немене? Менкемен күресетініңді білмейсің</w:t>
        <w:br/>
        <w:t>бе?</w:t>
        <w:br/>
        <w:t>- Менкемен несіне күресем?</w:t>
        <w:br/>
        <w:t>- Денеге бола күресесің.</w:t>
        <w:br/>
        <w:t>- Денеге бола ма? - деп таңырқап Степке қайта</w:t>
        <w:br/>
        <w:t>сұрады. - Мен Денеге бола күрескенім бе? Түу-у!..</w:t>
        <w:br/>
        <w:t>- Ол кімге дәргер? Маған ба? Станкенің қызы</w:t>
        <w:br/>
        <w:t>Денеге бола күресем бе? Құдай сақтасын! Денеден</w:t>
        <w:br/>
        <w:t>Қазге мың есе артық емес пе? Бергеш, Қазге.,</w:t>
        <w:br/>
        <w:t>Деді де Степке Қазге сынды сұлуды құшақтай</w:t>
        <w:br/>
        <w:t>алды, маздем жұртының салтына қарағанда бұл</w:t>
        <w:br/>
        <w:t>арада Степкенің қылмысы асып кетті. Денені</w:t>
        <w:br/>
        <w:t>қорласа, әкесін қорлады, Станкенің руын корлады;</w:t>
        <w:br/>
        <w:t>сол үшін басын бәйгеге тігіп тұрған Менкені</w:t>
        <w:br/>
        <w:t>қорлады; қызды менсінбей күреспей қойды;</w:t>
        <w:br/>
        <w:t>Мұрданың руын қорлады; тағы да неше түрлі</w:t>
        <w:br/>
        <w:t>ұлылы-кішілі қорлық көрсетті.</w:t>
        <w:br/>
        <w:t>Жұрттың көзі кенет Менкеде бола қалды. Со-</w:t>
        <w:br/>
        <w:t>дан кейін Мұрдаға тігілді.</w:t>
        <w:br/>
        <w:t>Мұрда сонда айғайлап: «ендеше Лене Менкенің</w:t>
        <w:br/>
        <w:t>қатыны болады... Келіңдер, екі жастың талайы</w:t>
        <w:br/>
        <w:t>ашылуына ішіп жіберейік» дегені ғой.</w:t>
        <w:br/>
        <w:t>102</w:t>
      </w:r>
    </w:p>
    <w:p>
      <w:r>
        <w:t>әлсіз тәрізді көрінеді. Бірак, Менкенің қара күші кем</w:t>
        <w:br/>
        <w:t>болғанмен тәсілі, ақылы мол еді. Лене қасындағы</w:t>
        <w:br/>
        <w:t>қызға қарап:</w:t>
        <w:br/>
        <w:t>- Менке, мен үшін ажалыңа қарсы бардың-ау! -</w:t>
        <w:br/>
        <w:t>деді саңқылдап!</w:t>
        <w:br/>
        <w:t>Менке Жорғаны шүйдеден мықтап үстап жа-</w:t>
        <w:br/>
        <w:t>ТЫП:</w:t>
        <w:br/>
        <w:t>- Дене, қата айтасың, басқаның ажалын мен</w:t>
        <w:br/>
        <w:t>жеткізермін! - деді.</w:t>
        <w:br/>
        <w:t>Жұрт қыран-күлкі болды. Жорға сасып қалды.</w:t>
        <w:br/>
        <w:t>Ол Лененің сөзін де, Менкенің жауабын да есіткен</w:t>
        <w:br/>
        <w:t>жоқ. Жұрттың қаңқулап, қарқылдап күлгені</w:t>
        <w:br/>
        <w:t>төбесінен жәй түскендей көрінді, денесі тітіреп</w:t>
        <w:br/>
        <w:t>кетті, сол-ақ екен, Менке арқалап алып, көтеріп</w:t>
        <w:br/>
        <w:t>соқты. Балуанды қошеметтеген айғай қораны</w:t>
        <w:br/>
        <w:t>жаңғырттырды. Белуарына дейін жалаңаштанған</w:t>
        <w:br/>
        <w:t>Менке жеңін де сұқпастан тонын жамылып,</w:t>
        <w:br/>
        <w:t>Дененің оң жағынан орын алып, ана балуандардың</w:t>
        <w:br/>
        <w:t>күресіне көз салды; қай жыққанымен өзі күреспек</w:t>
        <w:br/>
        <w:t>қой.</w:t>
        <w:br/>
        <w:t>Жауын мықтап, көңілі тасыған Менке бәйгелі</w:t>
        <w:br/>
        <w:t>қыздың қасына келген соң қарап отырсын ба:</w:t>
        <w:br/>
        <w:t>ы - Қалай, Лене, екеуімізді қосам деп бүгін Мүрда</w:t>
        <w:br/>
        <w:t>жақсы ақыл тапты-ау! - деді.</w:t>
        <w:br/>
        <w:t>Лене жып етіп бетіне қарап:</w:t>
        <w:br/>
        <w:t>- Сенің Мұрдаң - бір ку түлкі. Бұл ақылы үшін</w:t>
        <w:br/>
        <w:t>мен өзі өлгенше жек көрдім. Асатпай жатып, сен</w:t>
        <w:br/>
        <w:t>де құлдық демей тұра тұр, - деді.</w:t>
        <w:br/>
        <w:t>- Қойсаңшы, Лене. Өзің бері қарашы. Мен</w:t>
        <w:br/>
        <w:t>кімнен кеммін? Мен анау екеуінен де артық емеспін</w:t>
        <w:br/>
        <w:t>бе? - деп балуандарды нұсқады.</w:t>
        <w:br/>
        <w:t>99</w:t>
        <w:br/>
        <w:t>отырғанда Менкенің ойлағаны осы. Екеуі де тіл</w:t>
        <w:br/>
        <w:t>қатыспады.</w:t>
        <w:br/>
        <w:t>Таң алдында шалдар соңғы стақандарын ішіп,</w:t>
        <w:br/>
        <w:t>көй-көй Әнге басқанда, жастар билеп қызыққа</w:t>
        <w:br/>
        <w:t>батқанда Степке мен Менке қорадан шығып</w:t>
        <w:br/>
        <w:t>жөнелді. Әуелі Менке шықты. Кідірмей оның ар-</w:t>
        <w:br/>
        <w:t>тынан Степке кеткен соң не боларын бәрі білді,</w:t>
        <w:br/>
        <w:t>бірақ тырып еткен жоқ, Күйшілер күйін доғарды.</w:t>
        <w:br/>
        <w:t>Би тоқталды. Қаралы үйдей тым-тырыс бол-</w:t>
        <w:br/>
        <w:t>ды. Құлақтар желдің ызылына, көздер есікке</w:t>
        <w:br/>
        <w:t>тігілді. Лене Қазге жаққа қарады да, делегей ала</w:t>
        <w:br/>
        <w:t>көйлектің қалтасынан дөңгелек айнасын алып, өзін,</w:t>
        <w:br/>
        <w:t>қою қара шашын талдап тарай бастады. Кідірмей</w:t>
        <w:br/>
        <w:t>есіктен Менке де көрінді. Жалғыз! Қазге «аһ!» деп</w:t>
        <w:br/>
        <w:t>шалқасынан түсті. Көтеріп шатырдағы шешесіне</w:t>
      </w:r>
    </w:p>
    <w:p>
      <w:r>
        <w:t>алып кетісті. Содан кейін Менке мен Ленеден</w:t>
        <w:br/>
        <w:t>басқаның бәрі жабыла тысқа жөнелді.</w:t>
        <w:br/>
        <w:t>Степкенің денесін төрт ақсақал арулап көрге</w:t>
        <w:br/>
        <w:t>көмді. Келешекте төбелес шықпасын деп бұдан</w:t>
        <w:br/>
        <w:t>былай жиналып ойын қылмалық деп ұшарысты.</w:t>
        <w:br/>
        <w:t>Ақпан ақырған аяз болды. Боран тынбай соқты. Та-</w:t>
        <w:br/>
        <w:t>лай еркек атқорада түнеді; суық өте құтырған кез-</w:t>
        <w:br/>
        <w:t>дерде қатын-бала да ұйлығып, салам мен шөптің</w:t>
        <w:br/>
        <w:t>арасына кіріп, жансауға қылды.</w:t>
        <w:br/>
        <w:t>Ұстаның дүкенінде еркектер көрік пен төсті</w:t>
        <w:br/>
        <w:t>шырғалап, атқа таға, арбаға табан соғып, күн</w:t>
        <w:br/>
        <w:t>кешірді.</w:t>
        <w:br/>
        <w:t>Менке де үнемі жұмыста. Көрші тәкиеге барып,</w:t>
        <w:br/>
        <w:t>ой сататын, ат алатын мұжық іздеп, одан, бұдан</w:t>
        <w:br/>
        <w:t>сұрастырып, алыпсатарлық қылып, пайда тауып</w:t>
        <w:br/>
        <w:t>жүрді. Тапқан ақшасына сүйген жары Ленесіне</w:t>
        <w:br/>
        <w:t>104</w:t>
        <w:br/>
        <w:t>соған тиеді. Пышақсыз, жұдырықсыз күрес бола-</w:t>
        <w:br/>
        <w:t>ды. Кімнің маңдайы жарылғанын білгенше арақты</w:t>
        <w:br/>
        <w:t>доғарамыз. Ендігі арақты жеңген жігіттің тойына</w:t>
        <w:br/>
        <w:t>ішеміз.</w:t>
        <w:br/>
        <w:t>Мұны Мұрда айтады ғой.</w:t>
        <w:br/>
        <w:t>Денеге бұл сөз ұнамады. Лене еркектің жақсы</w:t>
        <w:br/>
        <w:t>көргенін де қыздардың көзін қызықтырып,</w:t>
        <w:br/>
        <w:t>күндестігін қыздыруға жаны құмар. Әттең, дүние!</w:t>
        <w:br/>
        <w:t>Дененің әкесі, ру ақсақалы - Станке елден бұрын</w:t>
        <w:br/>
        <w:t>Мұрданың сөзіне құп деп қойды. Амал қанша?</w:t>
        <w:br/>
        <w:t>Станке отағасы ішінен: «Мұрда кемеңгер ғой.</w:t>
        <w:br/>
        <w:t>Бұдан даңды жан өте ме? деп ойлады. Төбелес</w:t>
        <w:br/>
        <w:t>лажсыз болатынын о да сезген ғой. Пышақсыз,</w:t>
        <w:br/>
        <w:t>жұдырықсыз күреспен төбелестің бетін өзге</w:t>
        <w:br/>
        <w:t>жаққа аударғаннан артық табылған ақыл бола ма?</w:t>
        <w:br/>
        <w:t>Дененің де еркектерді жынды қылуы, қыздарды</w:t>
        <w:br/>
        <w:t>мазақтауы жетті ғой.</w:t>
        <w:br/>
        <w:t>Үстелдерді кейін ысырып, қораның бір</w:t>
        <w:br/>
        <w:t>бұрышына құрсаулап арқан керіп, күресшілерге</w:t>
        <w:br/>
        <w:t>орын босатысты. Төрт рудан төрт басшы биі бо-</w:t>
        <w:br/>
        <w:t>лады. Күрес басталғанша төрт жігіт сықталып</w:t>
        <w:br/>
        <w:t>шықты, Оның бірі - Мұрда руынан Менке батыр.</w:t>
        <w:br/>
        <w:t>Қалған жігіттер Аенеден күдер үзіп, өзге қыздарды</w:t>
        <w:br/>
        <w:t>айналдыруға кірісті.</w:t>
        <w:br/>
        <w:t>Күрестің жайын Мұрда жариялады. Аяғына</w:t>
        <w:br/>
        <w:t>шейін жығылмаган жігіт - жеңген, жауырыны жер-</w:t>
        <w:br/>
        <w:t>ге тиген жігіт - жеңілген, Әуелі кім, кіммен кім</w:t>
        <w:br/>
        <w:t>күресетінін зеребе шешеді. Зеребеден әуелі Мен-</w:t>
        <w:br/>
        <w:t>ке мен Жорға күреспек боп шықты.</w:t>
        <w:br/>
        <w:t>Менге білекті сыбанып, омырауды ашып,</w:t>
        <w:br/>
        <w:t>Жорғаға қарсы барғанда, одан анақұрлы қораш,</w:t>
        <w:br/>
        <w:t>98</w:t>
      </w:r>
    </w:p>
    <w:p>
      <w:r>
        <w:t>жарқыратып киетін болам. Сен маған тағы да</w:t>
        <w:br/>
        <w:t>әпересің.</w:t>
        <w:br/>
        <w:t>Қызыл жұмыртқа мейрамына дейін Дененің</w:t>
        <w:br/>
        <w:t>дегенін қылып Менкенің сөз жүгірткені сонша,</w:t>
        <w:br/>
        <w:t>жұрттың бәрі Некалайдан көңілі шығып болды.</w:t>
        <w:br/>
        <w:t>Енді Менке ақсақалдың баласын, жас қобызшыны</w:t>
        <w:br/>
        <w:t>аузына алса, еркектер қошемет қылып қарқ-қарқ,</w:t>
        <w:br/>
        <w:t>күлетін болды.</w:t>
        <w:br/>
        <w:t>Мейрам қарсаңыңда, күйеуге тиерде шешесі</w:t>
        <w:br/>
        <w:t>жасырып берген ақшадан Менкеге Дене жиырма</w:t>
        <w:br/>
        <w:t>алтын берді, бір күнде түсірген пайдам осы деп</w:t>
        <w:br/>
        <w:t>жүрттың көзінше осы ақшаны ақсақалға бер, деді.</w:t>
        <w:br/>
        <w:t>Менке орынына келтірді. Мұрда Менкені</w:t>
        <w:br/>
        <w:t>мақтап, мен қашаннан сені алыпсатар деп санау-</w:t>
        <w:br/>
        <w:t>шы едім, деді.</w:t>
        <w:br/>
        <w:t>Менкені өзгелер де мақтай бастап еді, иығын</w:t>
        <w:br/>
        <w:t>қысып: «мұндай пайданы мен күнде табар ем, одан</w:t>
        <w:br/>
        <w:t>не тамады? Некалай ақымаққа көп ақша тауып бе-</w:t>
        <w:br/>
        <w:t>рем дейін бе? Мұрда ақсақал өзі неге мал таппай-</w:t>
        <w:br/>
        <w:t>ды? Орынынан қозғалмай сақалын санағаннан</w:t>
        <w:br/>
        <w:t>басқа бітірері жоқ» деп оларға жауап қайтарды.</w:t>
        <w:br/>
        <w:t>Өзге мезгілде айтса, ақсақалды бұлай</w:t>
        <w:br/>
        <w:t>түйрегеніне теперіш көрер еді, жұрттың көзінше</w:t>
        <w:br/>
        <w:t>берген жиырма алтын Мұрданың ауызына құм</w:t>
        <w:br/>
        <w:t>құйды және маздемдерге ақша қат боп тұрған</w:t>
        <w:br/>
        <w:t>шағы. Өткен жылы ақша жоқтығының зарын әбден</w:t>
        <w:br/>
        <w:t>тартты ғой.</w:t>
        <w:br/>
        <w:t>Арада бірнеше күн өтті. Менке қалаға барып,</w:t>
        <w:br/>
        <w:t>тағы бірнеше алтын, бірталай еркекке, әйелге</w:t>
        <w:br/>
        <w:t>базарлық әкеп берді. Шек күні Менке қолақпандай</w:t>
        <w:br/>
        <w:t>қырық алтынды бір жолы әкелді. Алтынды Мұрдаға</w:t>
        <w:br/>
        <w:t>бермей тұрып әркімдермен сөйлесіп алды.</w:t>
        <w:br/>
        <w:t>107</w:t>
        <w:br/>
        <w:t>Әкесі - рубасы, өзі Лене сықылды қатын, осы</w:t>
        <w:br/>
        <w:t>рудағы барып тұрған алыпсатардың қатыны бола</w:t>
        <w:br/>
        <w:t>тұрып байының табысын Мұрдаға бергізетіні,</w:t>
        <w:br/>
        <w:t>табысының игілігін өзі көрмейтіні, байының сыйын</w:t>
        <w:br/>
        <w:t>інінен інге тыққыштайтыны қалай? Мұрданың ру-</w:t>
        <w:br/>
        <w:t>ында тапқан табысын ақсақалының қолына тапсы-</w:t>
        <w:br/>
        <w:t>рып отыратын әдет болатын; рудың қамын ақсақал</w:t>
        <w:br/>
        <w:t>жеп, бәрін бір қолдан тарататын. Бұл салтты Лене</w:t>
        <w:br/>
        <w:t>жақтырмайды.</w:t>
        <w:br/>
        <w:t>Алты айдың қысы Лене байына ақыл үйретіп,</w:t>
        <w:br/>
        <w:t>құлағының етін жеді. Қар ери бастағанда Мен-</w:t>
        <w:br/>
        <w:t>ке де жібіп икемге келе бастады, енді ол ептеп</w:t>
        <w:br/>
        <w:t>Некалайдың жамандығын, жалқаулығын айтып,</w:t>
        <w:br/>
        <w:t>сықақтауға айналды. Кейбір еркекгерге:</w:t>
        <w:br/>
        <w:t>- Несін айтасың, Некалай қобызшылардың</w:t>
      </w:r>
    </w:p>
    <w:p>
      <w:r>
        <w:t>қандай жақсы басшысы болар екен, - деп жүрді.</w:t>
        <w:br/>
        <w:t>Бұл сөзін үйге келгенде Ленеге сөйледі.</w:t>
        <w:br/>
        <w:t>- Бастауың жақсы! - деп Лене ойнақшып байын</w:t>
        <w:br/>
        <w:t>сүйіп алды. Некалай жайынан өзі айтқан сөзін ұста</w:t>
        <w:br/>
        <w:t>мен балғашы айтысып отырғанын ертеңіне Менке</w:t>
        <w:br/>
        <w:t>келіп Денеге тағы дат деді, Олар өзді-өзі:</w:t>
        <w:br/>
        <w:t>- Рас, рас, біздің Некалай нашар ғой, тіпгі на-</w:t>
        <w:br/>
        <w:t>шар ғой, - десті.</w:t>
        <w:br/>
        <w:t>Мұны естіген соң Дене:</w:t>
        <w:br/>
        <w:t>- Бұл сөз әбден жайылсын. Бірнеше күнге дейін</w:t>
        <w:br/>
        <w:t>сен оларға көрінбе. Бұл сөз кімнен шыққанын</w:t>
        <w:br/>
        <w:t>ұмытып кетсін, деп байына ақыл үйретті.</w:t>
        <w:br/>
        <w:t>Мұндай өсекке қатынынан шебер жан жоқ деп</w:t>
        <w:br/>
        <w:t>сенген Менке айтқанын қылып көрінбеді.</w:t>
        <w:br/>
        <w:t>- Жиренбас қалқам, қалай? Көрдің бе?</w:t>
        <w:br/>
        <w:t>Ыраздан сон жақсы киімдерімді мен де тал түсте</w:t>
        <w:br/>
        <w:t>106</w:t>
        <w:br/>
        <w:t>ып қалатын болды. Зәуде «күйеулерінің» бірі басқа</w:t>
        <w:br/>
        <w:t>қызбен билегенін Лененің көзі шалды-ақ, ол күйеу</w:t>
        <w:br/>
        <w:t>дереу қызын тастай беріп, қайқиып шыға келер</w:t>
        <w:br/>
        <w:t>еді. Жігіт біткенді көзінің құйрығымен ұршықтай</w:t>
        <w:br/>
        <w:t>айналдырып қойған Дененің өнеріне қатындар</w:t>
        <w:br/>
        <w:t>сүйсінеді, қатты ұнатады, еркекгер мұның арты қан</w:t>
        <w:br/>
        <w:t>болмай тарамас деп ішінен түршігеді. Бұдан өзге</w:t>
        <w:br/>
        <w:t>кезде де мұның пәлесі де жоқ қой. Бүйтіп қызға</w:t>
        <w:br/>
        <w:t>таласқанда қырқысып төбелесер еді де, жеңгені</w:t>
        <w:br/>
        <w:t>алар болар еді. Енді ондағы күн бар ма? Төбелестің</w:t>
        <w:br/>
        <w:t>арты насырға шапқалы тұр.</w:t>
        <w:br/>
        <w:t>Дененің күйеулері ішінде Мұрданың руынан</w:t>
        <w:br/>
        <w:t>Менке деген бір жігіт болды. Мұрда Менкені</w:t>
        <w:br/>
        <w:t>жақсы көруші еді. Менке сегіз қырлы, бір сыр-</w:t>
        <w:br/>
        <w:t>лы, жігіттің абыланы, қиын-қыстау жерде Мұрда</w:t>
        <w:br/>
        <w:t>ақсақал сөзімен ақылдасады. Мұрда бір жаққа</w:t>
        <w:br/>
        <w:t>кеткенде Менгені жұрт, жас та болса, бастай</w:t>
        <w:br/>
        <w:t>көреді. Менкені жасы жиырмадан асты ма екен.</w:t>
        <w:br/>
        <w:t>Кейде ақсақал да Менкені кеңеске шақырар еді.</w:t>
        <w:br/>
        <w:t>Мұрданың бел баласы Некалай ән-күйге бола</w:t>
        <w:br/>
        <w:t>жаралған, тәтті қиялдан басқа түкке жарамайтын</w:t>
        <w:br/>
        <w:t>жігіт боп шықты.</w:t>
        <w:br/>
        <w:t>Жаңа жыл мейрамының алғашқы күні</w:t>
        <w:br/>
        <w:t>маздемдердің төрт руы, барлығы екі жүздей</w:t>
        <w:br/>
        <w:t>кісі бас қосып, ұлы жиын-той қылды. Үлкен</w:t>
        <w:br/>
        <w:t>атқораға ұзын-ұзын қарағай үстелдерді қатар-</w:t>
        <w:br/>
        <w:t>қатар қойып, қабырғаларын кілеммен, жасыл</w:t>
        <w:br/>
        <w:t>гүлмен, төбесін түрлі-түсті шырақтармен безеді.</w:t>
        <w:br/>
        <w:t>Оттықтар балалардың сыбағасына тиді. Ру сай-</w:t>
        <w:br/>
        <w:t>ын бір жасар шошқа, қабымен ақ, ұн, қант, шай,</w:t>
        <w:br/>
        <w:t>түрлі тамак, күбімен арақ ала келді. Тамақ астатөк,</w:t>
        <w:br/>
        <w:t>96</w:t>
      </w:r>
    </w:p>
    <w:p>
      <w:r>
        <w:t>Аененің сып етіп кетіп қалғанын Мұрда мен</w:t>
        <w:br/>
        <w:t>Менкеден басқа жан байқамай қалды.</w:t>
        <w:br/>
        <w:t>Әр-берден соң Лененің қасына келіп отырып</w:t>
        <w:br/>
        <w:t>Менге:</w:t>
        <w:br/>
        <w:t>- Екеуін де жек көрем, - деді. - Бізге сонысы ке-</w:t>
        <w:br/>
        <w:t>рек қой, - деп күлді.</w:t>
        <w:br/>
        <w:t>Бірталайға дейін екеуі де үндеспей отырды. Со-</w:t>
        <w:br/>
        <w:t>дан кейін Дене Менкенің мойынын қатты құшақтап,</w:t>
        <w:br/>
        <w:t>бауырына тығылып, құлағына сыбырлады:</w:t>
        <w:br/>
        <w:t>- Менкем, жиренбас сайтаным, Сен женуің ке-</w:t>
        <w:br/>
        <w:t>рек. Сені мендей сүйетін жан болмайды. Мен</w:t>
        <w:br/>
        <w:t>білем: Миронды Степке жығады. Степкені сен</w:t>
        <w:br/>
        <w:t>жығуың керек, Жығасың, жығасың! Менкем, жи-</w:t>
        <w:br/>
        <w:t>ренбас, сәулем... Сен бәрін жеңуің керек.</w:t>
        <w:br/>
        <w:t>Жас маздемге мынау жат нәрсе ғой.</w:t>
        <w:br/>
        <w:t>Лене орынынан тұрып, Менкеге ым қағып</w:t>
        <w:br/>
        <w:t>есікке қарай жөнелді. Тысқа шыққан соң Менкені</w:t>
        <w:br/>
        <w:t>шөпілдетіп, үсті- үстіне сүйіп: «Менкетайым, сен</w:t>
        <w:br/>
        <w:t>женуің керек, жеңесің... әйтпесе мен сені өлтірем...</w:t>
        <w:br/>
        <w:t>сен женуің керек» дей берді.</w:t>
        <w:br/>
        <w:t>- Ленежан, сенің айтқаның болар, - деп Менке</w:t>
        <w:br/>
        <w:t>асығып қораға кірді. Қорада ақырзаман орнаған.</w:t>
        <w:br/>
        <w:t>Степке Миронды жығып салып, езгілеп жатыр. Жа-</w:t>
        <w:br/>
        <w:t>уырынын жерге тигізе алмай жатыр. «Болма, болма-</w:t>
        <w:br/>
        <w:t>лап!» Мирон жағы бажылдайды. Бірақ Миронның</w:t>
        <w:br/>
        <w:t>әлі келмеді, аяғында өлген кісідей серейді.</w:t>
        <w:br/>
        <w:t>Дәл сол кезде тік көтеріле төбелес болып кете</w:t>
        <w:br/>
        <w:t>жаздады. Долы маздемнің асау қаны мейлінше</w:t>
        <w:br/>
        <w:t>қызған. Арты жаман болар-ау деген ой адамның</w:t>
        <w:br/>
        <w:t>басына кіріп шығатын емес. Бірақ құдай сақтады.</w:t>
        <w:br/>
        <w:t>Құдай емес-ау, Мұрда сақтады. Мұрдадан үлкен</w:t>
        <w:br/>
        <w:t>ақсақал жок, оның тілін алмауға бола ма:</w:t>
        <w:br/>
        <w:t>101</w:t>
        <w:br/>
        <w:t>шығуға лұқсат берілген екен. Екі рудың басшыла-</w:t>
        <w:br/>
        <w:t>ры Мұрданың шатырында бас қосып, адамдарын</w:t>
        <w:br/>
        <w:t>қысып ұстауға сөз байласты. Мұрда сөз қозғады:</w:t>
        <w:br/>
        <w:t>«заман жаманға айналды. Қайда барсаң, заң маз-</w:t>
        <w:br/>
        <w:t>демге қарсы. Түлшеге келіп қана көз ашып отыр-</w:t>
        <w:br/>
        <w:t>мыз; бұл жерде жанжал шығарып, немесе біреудің</w:t>
        <w:br/>
        <w:t>мүлкіне қол салғанымызды сезіп қойса, бір күнде</w:t>
        <w:br/>
        <w:t>отырғызбай, қуып жібереді, өзара жайланып, орын</w:t>
        <w:br/>
        <w:t>теуіп алғанша тәкиеден де аулақ болалық, Жаз</w:t>
        <w:br/>
        <w:t>шыға, келесі жұмысты кезінде көрерміз». »</w:t>
        <w:br/>
        <w:t>Кеңесіп, осыған жә, бәсе десті. Түлшеде пайда</w:t>
        <w:br/>
        <w:t>табуға болмады. Оқта-текте ат, сиыр, шошқа са-</w:t>
        <w:br/>
        <w:t>тып алып жүрді - болғаны сол. Еркектер күні бойы</w:t>
      </w:r>
    </w:p>
    <w:p>
      <w:r>
        <w:t>аттарын күтіп аласұрды. Әйелдер тамақ істеп, кір</w:t>
        <w:br/>
        <w:t>жуып, киім тігумен күн өткізді. Балалар шатырды,</w:t>
        <w:br/>
        <w:t>қораны айналақтап, алысқа шықпады, ұсталыққа</w:t>
        <w:br/>
        <w:t>барып, көрік басты, атқорада үймеледі. Кешкілікте</w:t>
        <w:br/>
        <w:t>ойын-сауық құрып көңіл көтерісті. Жылқының</w:t>
        <w:br/>
        <w:t>демімен жылынған бір атқорада бірсыпыра еркек</w:t>
        <w:br/>
        <w:t>қарта ойнап, жастар, бозбала мен бикештер скрип-</w:t>
        <w:br/>
        <w:t>ке, қобыз тартқызып, билеп, думан қылды.</w:t>
        <w:br/>
        <w:t>Қыздардың ішінде бір қыз болды. Ол кім десең,</w:t>
        <w:br/>
        <w:t>рубасы Станкенің қызы - Лене екен. Ленеден сұлу</w:t>
        <w:br/>
        <w:t>талай қыз бар гой, сонда да бозбаланы Ленеден</w:t>
        <w:br/>
        <w:t>көп шұбыртқан қыз болған жоқ. Лене қайда барса,</w:t>
        <w:br/>
        <w:t>бозбала топ-тобымен соның соңында.</w:t>
        <w:br/>
        <w:t>Жаңа жылмейрамының қарсаңындаденені алам</w:t>
        <w:br/>
        <w:t>деушілер бір қора болды. Лене бұл күйеулердің</w:t>
        <w:br/>
        <w:t>бәрін де дәлел қып қойған. Сондықтан күй билеген-</w:t>
        <w:br/>
        <w:t>де бозбалалар Ленені қолдан қолға түсірмей қағып</w:t>
        <w:br/>
        <w:t>әкетіп, өзге қыздарға билеуге жігіт жетпей тоти-</w:t>
        <w:br/>
        <w:t>95</w:t>
        <w:br/>
        <w:t>Бұлай бітеді деген кімнің ойында бар? Бәрі де</w:t>
        <w:br/>
        <w:t>қуанып кетті. Араққа жерік боп отырган жұрт бас</w:t>
        <w:br/>
        <w:t>қойды. Күйшілер күйді гулетті. Жастар билеуге</w:t>
        <w:br/>
        <w:t>кірісті. Менке мен Лене екеуі бір бұрышқа барып</w:t>
        <w:br/>
        <w:t>отырды. Ленені қалың ой кернеген: көзі қызарып,</w:t>
        <w:br/>
        <w:t>еріні жыбырлап, бойы қалтырап барады.</w:t>
        <w:br/>
        <w:t>Степке ақыр-ақ кегін алды. Қашаннан бері ти</w:t>
        <w:br/>
        <w:t>деп Ленені көндіре алмай жүретін. Енді сол ызасын</w:t>
        <w:br/>
        <w:t>алдына келтірді, сонда кімді алды десей? Дененің</w:t>
        <w:br/>
        <w:t>сұр дұшпаны Қазгені алды-ау! Мұның бәрін істетіп</w:t>
        <w:br/>
        <w:t>отырған Қазге екені Ленеге аян. Мұндай Кілтипан</w:t>
        <w:br/>
        <w:t>әйелдің ғана қолынан келеді ғой. «Бір әйелдің ай-</w:t>
        <w:br/>
        <w:t>ласы қырық есек, бір қашырға жүк болады» деп</w:t>
        <w:br/>
        <w:t>бұрынғылар бекер айтты деймісің? Степке Ми-</w:t>
        <w:br/>
        <w:t>роннан кек алу үшін күреспеген екен. Денені алу</w:t>
        <w:br/>
        <w:t>үшін де күреспеген екен. О түгілі өзіне тимегеннің</w:t>
        <w:br/>
        <w:t>қаржуын қайтарайын деп те ойлаған жоқ екен. Тек</w:t>
        <w:br/>
        <w:t>Қазгеге жағыну үшін күрескен екен. Бәрі де ашыл-</w:t>
        <w:br/>
        <w:t>ды... Тал түстегідей бадырайды!..</w:t>
        <w:br/>
        <w:t>Менкенің де сүреңі келмеді. Ханның қызындай</w:t>
        <w:br/>
        <w:t>Ленені Степке бір ауыз сөзімен жер үстіндегі</w:t>
        <w:br/>
        <w:t>әйелдің қоры қып тастады-ау. Лененің атын</w:t>
        <w:br/>
        <w:t>атағанда Степкенің «түуу!.» деген түкірпімен-</w:t>
        <w:br/>
        <w:t>ақ Лененің құны жойылды-ау. Лене күресуге</w:t>
        <w:br/>
        <w:t>тұрмайтын қыз боп қалды-ау! Қасында қатар</w:t>
        <w:br/>
        <w:t>отырған сұлу қыз жұрттың көзінше әлдебіреудің</w:t>
        <w:br/>
        <w:t>пысқырмай кеткен қызы боп шықты-ау! Қорлық-</w:t>
        <w:br/>
        <w:t>ай, қорлық-ай!</w:t>
        <w:br/>
        <w:t>Мұрданікі қата. Степке тірі тұрғанда бұған</w:t>
        <w:br/>
        <w:t>қатын бола ала ма? Бұл адамгершілік емес... Бұл</w:t>
        <w:br/>
        <w:t>заңға сыймайды. Аңырған қалыңдығымен қатар</w:t>
        <w:br/>
        <w:t>103</w:t>
      </w:r>
    </w:p>
    <w:p>
      <w:r>
        <w:t>мақпал шәлі, шұп-шұбар алқа, шолпы, тарақ, күміс</w:t>
        <w:br/>
        <w:t>сақина, күміс білезік сатып әперді. Бірақ Менке</w:t>
        <w:br/>
        <w:t>жан сәулесіне сүйгендігін көрсеткен сайын сәулесі</w:t>
        <w:br/>
        <w:t>қырындай берді.</w:t>
        <w:br/>
        <w:t>- Сен кімсің? Сен құлсың, Мұрданың құлысың.</w:t>
        <w:br/>
        <w:t>Сенің теңің - құл. Сенен де Степке мың есе артық,</w:t>
        <w:br/>
        <w:t>- деп Лене Менкені келемеждеп күлетін болды.</w:t>
        <w:br/>
        <w:t>Әуелгі кезде Менке оның сөзіне күліп жүрді.</w:t>
        <w:br/>
        <w:t>Лене рубасының қызы ғой, байы басқа біреуге</w:t>
        <w:br/>
        <w:t>бағынғанды қаламайтынын Менке сезіп жүрді.</w:t>
        <w:br/>
        <w:t>Әйтпесе әйел бола ма? Менкеге рубасы болу-</w:t>
        <w:br/>
        <w:t>дан ешбір үміт жоқ. Мұрдадан кейін оның оры-</w:t>
        <w:br/>
        <w:t>нын баласы Некалай баспақшы ғой. Қыстыгүні</w:t>
        <w:br/>
        <w:t>ұзақтың сары кешінде Лененің дәйім айтатын</w:t>
        <w:br/>
        <w:t>әңгімесі осы. Оның қылмаған айласы жоқ, Жылай-</w:t>
        <w:br/>
        <w:t>ды, жұлқынады, күлгірленеді, алдайды, еркелетеді</w:t>
        <w:br/>
        <w:t>- бәрін қылды. Не үшін? Байы еркектерден асам</w:t>
        <w:br/>
        <w:t>деп талпынуы үшін. Мұрда қартайды, кірпідей</w:t>
        <w:br/>
        <w:t>жиырылып, тұнжыр тартты. Соның тәртібіне</w:t>
        <w:br/>
        <w:t>елдің көбі наразы екенін Лене неғып білмесін,</w:t>
        <w:br/>
        <w:t>Некалай болса, о - бір шірік, оның скрипкеден</w:t>
        <w:br/>
        <w:t>басқа білері жоқ. Менкеге талайын сынамайтын</w:t>
        <w:br/>
        <w:t>не бар. Өзгеден күшті де, ақылды да ғой. Оны</w:t>
        <w:br/>
        <w:t>Лене біледі. Менкенің тара бойындағы міні - бір</w:t>
        <w:br/>
        <w:t>шалға құл болғаны. Онда бар, ананы қыл, мына-</w:t>
        <w:br/>
        <w:t>ны қыл деп Мұрда оған неге бұйырады? Мұның</w:t>
        <w:br/>
        <w:t>тапқан ақшасын Мұрда неге сыпырып алады?</w:t>
        <w:br/>
        <w:t>Менкенің әперген асыл бұйымдарын Дене несіне</w:t>
        <w:br/>
        <w:t>өлгенше жасырады? Жасырмаса, Мұрда неліктен</w:t>
        <w:br/>
        <w:t>есеп сұрайды? Қазгенің алқалары Дененікінен де</w:t>
        <w:br/>
        <w:t>көбейіп барады. Тарақтары, білезіктері қандай!</w:t>
        <w:br/>
        <w:t>105</w:t>
        <w:br/>
        <w:t>нан таусылып жүр еді. Өзі жүргенше басқа еркек</w:t>
        <w:br/>
        <w:t>жіберсе болмас па екен? Болмайды. Отыз жыл-</w:t>
        <w:br/>
        <w:t>дай осы руды билеп келген өзі, ыстығына күйіп,</w:t>
        <w:br/>
        <w:t>суығына тонған өзі. Өзгеге ол қалай сенсін! Әкесі</w:t>
        <w:br/>
        <w:t>де, бабасы Үлпі де осы рудың бас көтерер ада-</w:t>
        <w:br/>
        <w:t>мы болды. Билеуші де, биленуші елі де бірінің</w:t>
        <w:br/>
        <w:t>сырын бірі жақсы біледі. Билеушінің сөзі екі</w:t>
        <w:br/>
        <w:t>боп көрген жоқ. Бірақ қаталдық, болған жоқ.</w:t>
        <w:br/>
        <w:t>Қаталдық істерлік Мұрда осал-оңтағай отағасы</w:t>
        <w:br/>
        <w:t>емес, тым айбынды, тым күшті ғой. Ол ел билеуге</w:t>
        <w:br/>
        <w:t>бола жаратылған жан ғой. Оның келбеті қандай!</w:t>
        <w:br/>
        <w:t>Екі иығына екі кісі мінгендей, бойы еңгезердей,</w:t>
        <w:br/>
        <w:t>күмістен шапқан, айбатты арыстандай, а деген-</w:t>
        <w:br/>
        <w:t>нен көзге түсетін адам. Маздемдердің басшы-</w:t>
        <w:br/>
        <w:t>сын іздеген бөгде кісі Мұрданы көрген жерден,</w:t>
        <w:br/>
        <w:t>айтпай-ақ, таныр еді. Алпысқа келгенше Мұрданың</w:t>
        <w:br/>
        <w:t>көзінен оты кеткен емес, бетінің өңі тайған емес</w:t>
        <w:br/>
        <w:t>бұлшық еті тоқпақтай, ұзын, қошқыл қолының</w:t>
        <w:br/>
        <w:t>қажыры қайтқан емес, жүріс-тұрысқа жастан</w:t>
        <w:br/>
        <w:t>бетер оңтайлы. Мұрданың тілі сараң, сөйлесе</w:t>
        <w:br/>
        <w:t>мәтелдеп, тақпақтап, жұмбақтап сөйлейді, бірақ</w:t>
        <w:br/>
        <w:t>сөзінде маңыз бар. Оның саңқылдаған күшті да-</w:t>
        <w:br/>
        <w:t>уысы өзгелерді ұйытып алады. Мұрданың сөзі</w:t>
      </w:r>
    </w:p>
    <w:p>
      <w:r>
        <w:t>- өзгелерге заң. Бұл руда оның бетіне қарсы ке-</w:t>
        <w:br/>
        <w:t>лер жан жоқ, Көсеміне әкімдер қарсы болғанына</w:t>
        <w:br/>
        <w:t>өз адамдары таң қалды. Қалай батылы барды</w:t>
        <w:br/>
        <w:t>десейші! Бұл Мұрда Ыстанның ұлы, қасқыр Лүлінің</w:t>
        <w:br/>
        <w:t>немересі ғой!</w:t>
        <w:br/>
        <w:t>Мұрданың руы қысқы жабдығын бітірер-</w:t>
        <w:br/>
        <w:t>бітірместе Түлшеге маздемнің өзге рулары да</w:t>
        <w:br/>
        <w:t>келіп орнады. Бұларға да орман түбінде қыстап</w:t>
        <w:br/>
        <w:t>94</w:t>
        <w:br/>
        <w:t>Қыз Менкенің басынан аяғына дейін қарап:</w:t>
        <w:br/>
        <w:t>-Сен бір жирен бас қыртсың! - деп тежеп та-</w:t>
        <w:br/>
        <w:t>стады. Күрес болып жатыр. Балуандар қимылдаған</w:t>
        <w:br/>
        <w:t>сайын жұрт айғай салады. Тысқарда жел уілдеп</w:t>
        <w:br/>
        <w:t>орманның ағашымен алысып жатыр. іште қызға</w:t>
        <w:br/>
        <w:t>бола жігіттер күресіп жатыр. Отырған жұрт әр ру-</w:t>
        <w:br/>
        <w:t>дан, олардың күресінде әйелден өзге де мақсұт</w:t>
        <w:br/>
        <w:t>бар. Олар бұрын да шекісіп жүретін. Әнеукүнгі ат</w:t>
        <w:br/>
        <w:t>шабыста Миронның аты алдынан келген, Степкенің</w:t>
        <w:br/>
        <w:t>аты қалып, Миронға атын бәйгеге тіккен. Аты озып,</w:t>
        <w:br/>
        <w:t>Степкенің атын алып тұрып Мирон самсаған сар</w:t>
        <w:br/>
        <w:t>қолдың көзінше:</w:t>
        <w:br/>
        <w:t>- Мұндай мәстекке жем беріп не керек! - деп</w:t>
        <w:br/>
        <w:t>Степкенің атын алтыатармен басып салған.</w:t>
        <w:br/>
        <w:t>Мұндай қаталдыққа Степке түк қыла алмады.</w:t>
        <w:br/>
        <w:t>Атты алған Мирон, өз атын не қылам десе, еркі</w:t>
        <w:br/>
        <w:t>ғой. Бірақ Степке атын жанындай жақсы көретін.</w:t>
        <w:br/>
        <w:t>Өз қолынан өсірген байырғы жануары ғой. Атын</w:t>
        <w:br/>
        <w:t>аяғаны былай тұрсын, жұрттың көзінше қорлағаны</w:t>
        <w:br/>
        <w:t>өтіп кетті ғой. Мирон тегін қылған жоқ. Степкенің</w:t>
        <w:br/>
        <w:t>руына кетпес таңба қылғалы атқанын біледі. Енді</w:t>
        <w:br/>
        <w:t>Степке ішіне қан қатпай тұрар ма?</w:t>
        <w:br/>
        <w:t>Мұрда күресті шығармай тұрғанда-ақ осы</w:t>
        <w:br/>
        <w:t>кектің ұшқыны сезілген. Стелпке мен Мирон</w:t>
        <w:br/>
        <w:t>тіленіп күреске шыққанда-ақ Мұрда ойларын біле</w:t>
        <w:br/>
        <w:t>қойды. Алғашқы күрескен балуаңдардан да жұрт</w:t>
        <w:br/>
        <w:t>бұлардың күресіне қатты қызулады. Бұл күрес</w:t>
        <w:br/>
        <w:t>жалаң қыз үшін емес, қыз деген тек сылтау екенін</w:t>
        <w:br/>
        <w:t>Лене де білді. Сондықтан Лене күреске қарамай,</w:t>
        <w:br/>
        <w:t>қораның ана жақ бұрышына барып, орындыққа</w:t>
        <w:br/>
        <w:t>отырып, шылым тартты.</w:t>
        <w:br/>
        <w:t>100</w:t>
        <w:br/>
        <w:t>Сәнді киімімен әлі де түрленіп Лене шатыр жанын-</w:t>
        <w:br/>
        <w:t>да тұр еді. Үсті-басын қан басқан қарт көсем екі-</w:t>
        <w:br/>
        <w:t>ақ аттап Ленеге жетіп барды.</w:t>
        <w:br/>
        <w:t>-Осы сен басшының қатыны болғың келді ме?..</w:t>
        <w:br/>
        <w:t>Неге үндемейсің? Міне, ендеше, жан жеңбес бас-</w:t>
        <w:br/>
        <w:t>шы, бір-ақ...</w:t>
      </w:r>
    </w:p>
    <w:p>
      <w:r>
        <w:t>Деді де Лененің мойынындағы, құлағындағы</w:t>
        <w:br/>
        <w:t>сәнді, асыл алқа, сырғаларын сыпырып алып жа-</w:t>
        <w:br/>
        <w:t>тып күндей шатырлап ақырды:</w:t>
        <w:br/>
        <w:t>- Шеш тұрманынды, таста жібекгі, міне, бы-</w:t>
        <w:br/>
        <w:t>лай, міне, былай! Былай! - Соны айтып, қолын кере</w:t>
        <w:br/>
        <w:t>сілтеп, жалаңаш денеге дырауды пәрменімен періп</w:t>
        <w:br/>
        <w:t>кеп жіберді.</w:t>
        <w:br/>
        <w:t>- Мұны да татып көр!.. Тәтті екенін білерсің. Со-</w:t>
        <w:br/>
        <w:t>дан кейін бетті былай бұрып:</w:t>
        <w:br/>
        <w:t>- Билеңдер, масайраңдар! Һүгін Мұрданың</w:t>
        <w:br/>
        <w:t>қатын алған тойы! - деп ақырды.</w:t>
        <w:br/>
        <w:t>Бәрі де билеп, мәре-сәре болды, ал Дене Мен-</w:t>
        <w:br/>
        <w:t>кеге бола дайындалған сормақтасын, мүйетін жаңа</w:t>
        <w:br/>
        <w:t>байының жараларына басып құрақ ұшты.</w:t>
        <w:br/>
        <w:t>Шатырында отырып, солқылдап Қазге жылады:</w:t>
        <w:br/>
        <w:t>- Дене ұтты. Ұтылса да, ұтып кетті.</w:t>
        <w:br/>
        <w:t>114</w:t>
        <w:br/>
        <w:t>Мұрда</w:t>
        <w:br/>
        <w:t>(Конрад Берковичтен)</w:t>
        <w:br/>
        <w:t>- Балам, тағы да кітап сөзін жаттап жүр екенсің</w:t>
        <w:br/>
        <w:t>ғой, - деп көгалда тізелесіп отырған маздемнің</w:t>
        <w:br/>
        <w:t>қарт көсемі бетіме қарады.</w:t>
        <w:br/>
        <w:t>- Мә, Мұрда, - дедім мен кітаптан көзімді алып.</w:t>
        <w:br/>
        <w:t>- Саған кітап оқы дейтін қай пәле? - деді са-</w:t>
        <w:br/>
        <w:t>зарып, - әлде сен анау тау үстіндегі көгерген</w:t>
        <w:br/>
        <w:t>аспанның көркін көрместей соқырмысың? Әлде</w:t>
        <w:br/>
        <w:t>сен мынау сайдың әнін, бұлақтың сылдырын,</w:t>
        <w:br/>
        <w:t>қасқырдың бөлтірік шақырғанын, қайың тоғайды</w:t>
        <w:br/>
        <w:t>қырғауылдың жаңғырықтырғанын естіместей</w:t>
        <w:br/>
        <w:t>саңыраумысың? Көз алдыңдағы нәрселерді</w:t>
        <w:br/>
        <w:t>көрмей, өзі тағы кітаптан оқығандай, неғып сенің</w:t>
        <w:br/>
        <w:t>көз, құлағың бітіп кетті? Айтшы маған. Ал махаб-</w:t>
        <w:br/>
        <w:t>бат жайынан оқитын болсаң, Әлдебір жерде сені</w:t>
        <w:br/>
        <w:t>күтіп отырған бір әйел болмады ма? Махаббатты</w:t>
        <w:br/>
        <w:t>жаза берсін - сен таста. Сүюден, құшудан қалған</w:t>
        <w:br/>
        <w:t>қарттар ақ махаббатты жыр қылсын...</w:t>
        <w:br/>
        <w:t>Мен кітабымды жауып, шылымымды тұтатып,</w:t>
        <w:br/>
        <w:t>бетімді Мұрдаға бұрдым. Бенгір” жұртына таудың</w:t>
        <w:br/>
        <w:t>жасырын жолымен өтіп кетейік деп Қарпат тауына</w:t>
        <w:br/>
        <w:t>келіп жатқамыз. Түнде жүреміз, күндіз тығыламыз.</w:t>
        <w:br/>
        <w:t>Тоғайға қарай ағатын Тесе өзенін жүлгелеп кететін</w:t>
        <w:br/>
        <w:t>тоғайға кірердегі соңғы түскен қонысымыз бола-</w:t>
        <w:br/>
        <w:t>тын.</w:t>
        <w:br/>
        <w:t>- Кітап та кітап, - деп Мұрда сөзді тағы</w:t>
        <w:br/>
        <w:t>қозғады. - Даналықты кітаптан табатын болсаң,</w:t>
        <w:br/>
        <w:t>алғашқы адам қайдан шыққанын кітап саған</w:t>
        <w:br/>
        <w:t>% венгер</w:t>
      </w:r>
    </w:p>
    <w:p>
      <w:r>
        <w:t>115</w:t>
        <w:br/>
        <w:t>Менке, - шешесі сыйлаған, өз киімі, - деп айту</w:t>
        <w:br/>
        <w:t>керек қой. Солай айтам деп оқтанды да, бірак, ол</w:t>
        <w:br/>
        <w:t>жауаптың орынына тығылып қап:</w:t>
        <w:br/>
        <w:t>- Өзім сатып әпердім, - деді.</w:t>
        <w:br/>
        <w:t>- Саған кім әпер деді?</w:t>
        <w:br/>
        <w:t>- Мен өз ақшама әпердім... өз табысыма... Әлде</w:t>
        <w:br/>
        <w:t>мен тапқанымның бәрін саған беруге міндеттімін</w:t>
        <w:br/>
        <w:t>бе? Сенің Некалайыңа тағы жаңа қобыз әпермекпін</w:t>
        <w:br/>
        <w:t>бе?</w:t>
        <w:br/>
        <w:t>Мұның бәрі ел сөзі емес, Дененің құлағына</w:t>
        <w:br/>
        <w:t>сіңіріп құйғаны ғой.</w:t>
        <w:br/>
        <w:t>- Не дейсің? - деп Мұрда өкіріп беліндегі ұзын</w:t>
        <w:br/>
        <w:t>семсеріне тап берді.</w:t>
        <w:br/>
        <w:t>Солай боларын Менке де біліп тұр. Ақсақалдың</w:t>
        <w:br/>
        <w:t>қолы барған жаққа оның қолы да барып қалды.</w:t>
        <w:br/>
        <w:t>Ақсақалдың семсері үстаған қолын білезігінен шап</w:t>
        <w:br/>
        <w:t>беріп, мықтап ұстап алды.</w:t>
        <w:br/>
        <w:t>- һа! Осылай болды ма? - деп Мұрда қолын</w:t>
        <w:br/>
        <w:t>сылқ еткізіп түсіріп жіберді.</w:t>
        <w:br/>
        <w:t>- Жоқ, бұл арада пышақтың керегі жоқ, Ба-</w:t>
        <w:br/>
        <w:t>бам Лүпіге бұл руды билеткен дырау болатын. -</w:t>
        <w:br/>
        <w:t>Жұртқа қарап, - Бүгін түн ортасында қару орыны-</w:t>
        <w:br/>
        <w:t>на дырау алып Менке екеуіміз орманға кетеміз. Екі</w:t>
        <w:br/>
        <w:t>басшының біреуі-ақ қалады! Есіттіңдер ме? Менің</w:t>
        <w:br/>
        <w:t>сөзім - заң! - деді де бұрылып, нығарлай басып</w:t>
        <w:br/>
        <w:t>шатырына кірді.</w:t>
        <w:br/>
        <w:t>Дырау ма! Бұл бір құдайдың қырсығы. Мұндай</w:t>
        <w:br/>
        <w:t>қаруды Мұрда ғана ойлап тапты ғой. Бұл хабар</w:t>
        <w:br/>
        <w:t>қаулы жердің өртіндей маздем қостарына за-</w:t>
        <w:br/>
        <w:t>матта тарады. Мұрдамен Лененің әкесі Станке</w:t>
        <w:br/>
        <w:t>сөйлеспесе, кімнің беті шыдар:</w:t>
        <w:br/>
        <w:t>10</w:t>
        <w:br/>
        <w:t>ашылды. Түптері қос қабат арбалардан күнмен</w:t>
        <w:br/>
        <w:t>шағылысқан, қолдан тоқылған, сарыала батсайы,</w:t>
        <w:br/>
        <w:t>будам-будам темекі, түрлі арақ, шарап құйылған</w:t>
        <w:br/>
        <w:t>бөтелке, алтын, күміс бұйымдар, тағы не түрлі уақ-</w:t>
        <w:br/>
        <w:t>түйектер суырылды; шекарада көзге түссе, бұларға</w:t>
        <w:br/>
        <w:t>көп төленер еді.</w:t>
        <w:br/>
        <w:t>Күлшеге көз салуға жұмыстан мұршам келмеді.</w:t>
        <w:br/>
        <w:t>Ат тазарту, арба түзету, тұрман жамау керек бол-</w:t>
        <w:br/>
        <w:t>ды. Жавшы-Жаламда жасалған ұсталыққа кешке</w:t>
        <w:br/>
        <w:t>таман майысқан белдікті апардым. Күлшеге сон-</w:t>
        <w:br/>
        <w:t>да жолықтым, ол көрік басып жатыр екен. Мені</w:t>
      </w:r>
    </w:p>
    <w:p>
      <w:r>
        <w:t>көрген соң күліп жіберді, көрікті тастай беріп, се-</w:t>
        <w:br/>
        <w:t>кектеп кетіп қалды.</w:t>
        <w:br/>
        <w:t>- . . . 1. 1. 12</w:t>
        <w:br/>
        <w:t>Мұрда шатырынан шығып, менің қасыма келіп</w:t>
        <w:br/>
        <w:t>отырды. Көпке шейін Тіл қатқан жоқ. Сонсоң</w:t>
        <w:br/>
        <w:t>қолымды ұстады да:</w:t>
        <w:br/>
        <w:t>- Сен оны қатты сүйесің бе? - деп сұрады.</w:t>
        <w:br/>
        <w:t>- Иә, Мұрда, - дедім.</w:t>
        <w:br/>
        <w:t>- Оны қайдан білесің? - деді.</w:t>
        <w:br/>
        <w:t>- Оны шеккен азабымнан білемін.</w:t>
        <w:br/>
        <w:t>- Балам, ол сенікі емес, оның Әлшеуіші ғой.</w:t>
        <w:br/>
        <w:t>- Еркектің өлшеуіші қандай болу керек? Басшы,</w:t>
        <w:br/>
        <w:t>айтшы маған, - деп ашулана сұрадым.</w:t>
        <w:br/>
        <w:t>- Әрбір еркектің өз өлшеуіші бар, біреу сал-</w:t>
        <w:br/>
        <w:t>мақтайды, біреу өлшейді, үшінші біреу есептейді.</w:t>
        <w:br/>
        <w:t>Қуаныштың өлшеуі бір басқа, қиналудікі өзі басқа,</w:t>
        <w:br/>
        <w:t>сүюдікі тағы басқа, - деп жауап қайырды.</w:t>
        <w:br/>
        <w:t>- Сенің жұмбағыңды ұқпадым, - дедім алысқа</w:t>
        <w:br/>
        <w:t>көз салып.</w:t>
        <w:br/>
        <w:t>126</w:t>
        <w:br/>
        <w:t>Күні бойы Менке екеуінің араламаған жері жок,</w:t>
        <w:br/>
        <w:t>қала адамдары бәрі бұларға көз салады. Қалада</w:t>
        <w:br/>
        <w:t>ежелден тұрып келе жатқан адамдар мұндай</w:t>
        <w:br/>
        <w:t>сәнді, мұндай қымбат киім киген ерлі-зайыпты</w:t>
        <w:br/>
        <w:t>маздемді көрген емес. Бұлар тәкиеге де, базарға</w:t>
        <w:br/>
        <w:t>да тоқтады, қаланың да, даланың да адамдары-</w:t>
        <w:br/>
        <w:t>мен жайраңдап сөйлесті. Бояулы жұмыртқалар,</w:t>
        <w:br/>
        <w:t>ұзын-ұзын кәмпиттер, мәмпәсилер, қант татқан</w:t>
        <w:br/>
        <w:t>ойыншықтар сатып алысты. Ойнап жатқан</w:t>
        <w:br/>
        <w:t>мұжықтармен Лене билеп те кетті. Билеп жатқан</w:t>
        <w:br/>
        <w:t>қыз, бозбалалардың қасында маздемдердің де жас</w:t>
        <w:br/>
        <w:t>жігіттері, сұлу қыздары тұр екен, Мұжықтармен</w:t>
        <w:br/>
        <w:t>билесуге олардың бірде-бірі жарамады. Үйткені</w:t>
        <w:br/>
        <w:t>ондай салт жоқ қой,</w:t>
        <w:br/>
        <w:t>Менке мен Лененің қыдырып, сайран салғанын</w:t>
        <w:br/>
        <w:t>естімеген маздем жоқ. Күн батарда екі жас шатыр-</w:t>
        <w:br/>
        <w:t>ларына қайтқанда төрт рудың адамдары кәдірлеп</w:t>
        <w:br/>
        <w:t>қарсы алды.</w:t>
        <w:br/>
        <w:t>Олардың арбадан түсіп жатқанын шатырының</w:t>
        <w:br/>
        <w:t>қасында Мұрда көріп тұр еді:</w:t>
        <w:br/>
        <w:t>- Менке, бер келші! - деп зілдене ақырды.</w:t>
        <w:br/>
        <w:t>Қатыны мен ақсақалдың көзі бірдей тігілген соң</w:t>
        <w:br/>
        <w:t>Менке қайтерін білмей күйбеңдеп қалды. Лене</w:t>
        <w:br/>
        <w:t>қарсыласуды, Мұрда бағынуды күтті. Лененің</w:t>
        <w:br/>
        <w:t>көзқарасын Мұрда да байқады.</w:t>
      </w:r>
    </w:p>
    <w:p>
      <w:r>
        <w:t>Мойынын салбыратып, ілгері басқан аяғы кейін</w:t>
        <w:br/>
        <w:t>кетіп, төмен қарап, керенаулап Менке ақсақалға</w:t>
        <w:br/>
        <w:t>таман барды. Мұрда оқты көзімен түйіліп қарады.</w:t>
        <w:br/>
        <w:t>Үнсіз үрей сезілді.</w:t>
        <w:br/>
        <w:t>Әлден уақта Мұрда:</w:t>
        <w:br/>
        <w:t>- Лененің үстіндегі мынау сәнді киім мен алтын-</w:t>
        <w:br/>
        <w:t>дар қайдан келді? - деп сұрады.</w:t>
        <w:br/>
        <w:t>109</w:t>
        <w:br/>
        <w:t>- Дырау дегенің қиямет қой, достым!.. Өзге</w:t>
        <w:br/>
        <w:t>бірдеме ойлап тапсайшы, - деп жақауратты.</w:t>
        <w:br/>
        <w:t>- Станке, бұл жаза емес, бәйге. Ол руға көсем</w:t>
        <w:br/>
        <w:t>болғысы келеді. Екеуіміздің қай қажырлымыз көсем</w:t>
        <w:br/>
        <w:t>болу керек. Ол жас, ол күшті. Бабам Лүпі дырау</w:t>
        <w:br/>
        <w:t>бәйгесінен кейін көсем деген атақ алған. Атамның</w:t>
        <w:br/>
        <w:t>аруағын мен де сол қарумен қорғап көрем.</w:t>
        <w:br/>
        <w:t>Соны айтты да Мұрда мойымас шәлкесті мол-</w:t>
        <w:br/>
        <w:t>да қылатын келдек дырауын асықпай майлай ба-</w:t>
        <w:br/>
        <w:t>стады.</w:t>
        <w:br/>
        <w:t>Мұрдадан шығып Станке қызьының үйіне келді,</w:t>
        <w:br/>
        <w:t>Манағы кербез киімдерін әлі шешкен жоқ екен.</w:t>
        <w:br/>
        <w:t>- Бұл сенің қылғаның ғой, қатын қар! - деп</w:t>
        <w:br/>
        <w:t>ақырды қызына.</w:t>
        <w:br/>
        <w:t>- Мен басшының қызымын. Байым да басшы</w:t>
        <w:br/>
        <w:t>болу керек, - деді қызы шаптығып.</w:t>
        <w:br/>
        <w:t>- Менке, сен не айтасың? Қош, сен басшы</w:t>
        <w:br/>
        <w:t>болдың-ақ,. Сонда сенің қатынға құл болғаныңды</w:t>
        <w:br/>
        <w:t>менен басқа кісі білмейді деп ойлайсың ба? Сен</w:t>
        <w:br/>
        <w:t>бес жүз жыл жасасаң да, Мұрдадай ақылды бола</w:t>
        <w:br/>
        <w:t>алмайсың. Одан да Мұрдаға бар да жұрттың</w:t>
        <w:br/>
        <w:t>көзінше кеш деп жалын, басшы болмасаң да, сон-</w:t>
        <w:br/>
        <w:t>да сені жұрт кәдірлейді.</w:t>
        <w:br/>
        <w:t>Күйеуіне Станке осылай сөйледі.</w:t>
        <w:br/>
        <w:t>Бірақ Лене әкесін бет бақтырмай үйінен айдап</w:t>
        <w:br/>
        <w:t>шықты. Шал иығын тулатып: «жылансың, деген</w:t>
        <w:br/>
        <w:t>жыланның өзісің!» деп күңкілдеп өкше көтерді.</w:t>
        <w:br/>
        <w:t>- Менкетайым, жиренбас итім, түк қорықпа,</w:t>
        <w:br/>
        <w:t>сен жеңесің, басшы боласың. Мен нешетүрлі</w:t>
        <w:br/>
        <w:t>дәрі, дәрмек дайындап қойдым, жараларыңды</w:t>
        <w:br/>
        <w:t>биттей ауыртпай жазады. Жараңның бар-жоғын</w:t>
        <w:br/>
        <w:t>9!</w:t>
        <w:br/>
        <w:t>- Атпен таныс емес адамға ат та - жұмбақ, -</w:t>
        <w:br/>
        <w:t>деді де Мұрда қасымнан тұрып кетті.</w:t>
      </w:r>
    </w:p>
    <w:p>
      <w:r>
        <w:t>Ол кетер-кетпесте біреу арт жағымнан келіп</w:t>
        <w:br/>
        <w:t>шашымнан тартады. Қарасам, Майра дейтін қарт</w:t>
        <w:br/>
        <w:t>мыстан. Бейнеусіз бір мақлұқ.</w:t>
        <w:br/>
        <w:t>- Менде не жұмысың бар% Бейуақта мұнда</w:t>
        <w:br/>
        <w:t>неғып жүрсің? - деп сұрадым.</w:t>
        <w:br/>
        <w:t>- Жұлдыздардың өзенге қалай құлағанын, қалай</w:t>
        <w:br/>
        <w:t>сөйлескенін қарап жүрмін. Қи-қи-қи! Жұлдыздар</w:t>
        <w:br/>
        <w:t>менімен сөйлеседі, адамдар менен қашады. Адам-</w:t>
        <w:br/>
        <w:t>дар менен безгелі ай да менімен сөйлесетін болды.</w:t>
        <w:br/>
        <w:t>Ай дәйім шын сөйлеседі. Жұлдыздар кейде шалду-</w:t>
        <w:br/>
        <w:t>ар балаша өтірік айтады, бірақ ай ешуақта өтірікті</w:t>
        <w:br/>
        <w:t>білмейді. Қи-қи-қи! - деп күлді.</w:t>
        <w:br/>
        <w:t>- Майра, олар саған не айтады? - деп сұрадым.</w:t>
        <w:br/>
        <w:t>- Олар сенің алдыңда бір зор қатер бар деп</w:t>
        <w:br/>
        <w:t>айтады. Кешікпей сенің жаның қылдай бола-</w:t>
        <w:br/>
        <w:t>ды. Ақсақалды еркек саған өшігеді, дейді. Сен</w:t>
        <w:br/>
        <w:t>қашаннан қайырымды адам едің. Сондықтан саған</w:t>
        <w:br/>
        <w:t>айтып тұрмын. Бұл қостан бүгін кет, әйтпесе ертең.</w:t>
        <w:br/>
        <w:t>- Майра, мен кете алмаймын.</w:t>
        <w:br/>
        <w:t>- Ни, сәні” қимайсың ба?</w:t>
        <w:br/>
        <w:t>- Қимаймын, Майра.</w:t>
        <w:br/>
        <w:t>- Қайғыңды бұрын маған неге айтпадың? Мен</w:t>
        <w:br/>
        <w:t>саған көмек беретін едім. Кет, бұ қосты таста.</w:t>
        <w:br/>
        <w:t>- Кете алмаймын, Майра.</w:t>
        <w:br/>
        <w:t>- Сен ақымақсың, ақылың жоқ, - деді қырыл-</w:t>
        <w:br/>
        <w:t>дап. - Ендеше сені мен табытқа салармын, ару-</w:t>
        <w:br/>
        <w:t>лармын, өлген басыңның шашын тарармын, суық</w:t>
        <w:br/>
        <w:t>ерініңді сүйермін. Мен өлген адамның суық</w:t>
        <w:br/>
        <w:t>% түпнұсқа бойынша алынды.</w:t>
        <w:br/>
        <w:t>127</w:t>
        <w:br/>
        <w:t>- Некалайға жаңа қобыз алуға жетпес пе екен,</w:t>
        <w:br/>
        <w:t>Ә%- деп қойды.</w:t>
        <w:br/>
        <w:t>Некалай жуырда ғана жаңа қобыз сатып алған,</w:t>
        <w:br/>
        <w:t>соны басып өткені ғой.</w:t>
        <w:br/>
        <w:t>Қызыл жұмыртқаның алғашқы күні Лене үлде</w:t>
        <w:br/>
        <w:t>мен бүлде киіп, алқасын, шолпысын тағып, иығына</w:t>
        <w:br/>
        <w:t>қан қызыл шәлі жамылып, қара шашын үлбіреген</w:t>
        <w:br/>
        <w:t>ақ торғын орамалмен жауып, құлпырып шықты.</w:t>
        <w:br/>
        <w:t>Қызыдды-жасылды жайнаған киімін көктемнің</w:t>
        <w:br/>
        <w:t>ақжарқын күні де түрлендіріп жіберді. Биыл жаз</w:t>
        <w:br/>
        <w:t>ерте шығып, орман да, дала да жасыл желегін жа-</w:t>
        <w:br/>
        <w:t>мылып еді. Кеше қасқырға жатақ, боп жүрген жер-</w:t>
        <w:br/>
        <w:t>ге бүгін аттар да жайылып жатыр еді. Ызғарлы қыс</w:t>
        <w:br/>
        <w:t>өткен соң жас та, кәрі де тысқа шығып, күншуақтап</w:t>
        <w:br/>
        <w:t>жылынуда еді.</w:t>
      </w:r>
    </w:p>
    <w:p>
      <w:r>
        <w:t>Менке мен Лене таңдама қос атты жегіп қалаға</w:t>
        <w:br/>
        <w:t>кетті. Менкенің кигені - сабадай көк шұға шалбар,</w:t>
        <w:br/>
        <w:t>аяғында шықырлаған әмірқан етік, үстінде жібек</w:t>
        <w:br/>
        <w:t>көйлек, оның сыртында оқалы камзол, белінде</w:t>
        <w:br/>
        <w:t>қызыл дүрие белбеу. Лененің кигені - түрлі-түсті</w:t>
        <w:br/>
        <w:t>толып жатқан жібек көйлек, бәрі де тізесінен</w:t>
        <w:br/>
        <w:t>әнтек асады. Аяғында әмірқан бәтіңке. Қолдары</w:t>
        <w:br/>
        <w:t>- саусағынан шынтағына дейін неше алуан</w:t>
        <w:br/>
        <w:t>саусылдаған сақина, жүзік, білезік: оның ішінде</w:t>
        <w:br/>
        <w:t>жыланбас күміс те бар, жолбарыс тұмсықты</w:t>
        <w:br/>
        <w:t>білезігі де бар, өркен таспадай сақинасы да бар,</w:t>
        <w:br/>
        <w:t>күмістен есіп, алтынмен торланған балдағы да</w:t>
        <w:br/>
        <w:t>бар. Мойынында алтын теңгеден тізілген алқа</w:t>
        <w:br/>
        <w:t>жайнап, өзінің ұзын сырғалары салбырағанда</w:t>
        <w:br/>
        <w:t>иығына түседі.</w:t>
        <w:br/>
        <w:t>Дененің ойы - осы түрімен Қазгеге бір көріну.</w:t>
        <w:br/>
        <w:t>108</w:t>
        <w:br/>
        <w:t>да сезбейсің, - деп Лене бұлғаңдап байына</w:t>
        <w:br/>
        <w:t>еркеледі.</w:t>
        <w:br/>
        <w:t>Менке қатынының бетіне қарады. Осы қатын</w:t>
        <w:br/>
        <w:t>үшін Ол не қылмады! Степкені өлтірді, доста-</w:t>
        <w:br/>
        <w:t>рына өтірік айтты, басшыны алдады, Некалай-</w:t>
        <w:br/>
        <w:t>ды мазақтады. Енді, міне, басшымен төбелескелі</w:t>
        <w:br/>
        <w:t>отыр. Төбелес болғанда қандай десей? Дыраумен!</w:t>
        <w:br/>
        <w:t>Мұрда дырауды қалай жұмсағанын талай көрген-</w:t>
        <w:br/>
        <w:t>ді. Дыраудың тиген жері соқамен жыртқандай,</w:t>
        <w:br/>
        <w:t>сойылың қалатын. Асау атты дыраумен тартып</w:t>
        <w:br/>
        <w:t>жібергенде еттен өтіп, сүйегін ақситатын.</w:t>
        <w:br/>
        <w:t>Менке өз дырауын да тауып алды. Жаңа</w:t>
        <w:br/>
        <w:t>өспірім кезінде өгіз терісінен өргізген еді. Қамшы-</w:t>
        <w:br/>
        <w:t>ак, өрімі қандай шебер өрілген! Деген тоғыз та-</w:t>
        <w:br/>
        <w:t>спа. Мықырлау келген сабы бар, сабы да таспа-</w:t>
        <w:br/>
        <w:t>мен өрулі, Қолға ұстауға оңтайлы-ақ. Менке дәйім</w:t>
        <w:br/>
        <w:t>қамшысын әркімге көрсетіп мақтанып қоятын.</w:t>
        <w:br/>
        <w:t>Бұл қамшыға ең жақсы алыпсатар да қызығып</w:t>
        <w:br/>
        <w:t>жүретін.</w:t>
        <w:br/>
        <w:t>Ал Мұрда ше! Оның қолы у ғой, шойын ғой!</w:t>
        <w:br/>
        <w:t>Мұрда кәрілікке мойындаған қарт емес, қаруы, әлі</w:t>
        <w:br/>
        <w:t>де болса, қай жасыңнан артық болмаса, кем емес.</w:t>
        <w:br/>
        <w:t>Соны ойлап отырғанда Лене байын жұбатты.</w:t>
        <w:br/>
        <w:t>Ол басшы болуға туғанын ұқпай ма? Ол шыны-</w:t>
        <w:br/>
        <w:t>мен балаларын Некалай сынды ақымаққа қол</w:t>
        <w:br/>
        <w:t>қайғаны ма% Ленеге егесіп, Ленеге балаларына</w:t>
        <w:br/>
        <w:t>қастық қылғалы, Қазге жорта Некалайға тиіп,</w:t>
        <w:br/>
        <w:t>басшының қатыны болайын деп жүргені оған</w:t>
        <w:br/>
        <w:t>мәлім емес пе?</w:t>
        <w:br/>
        <w:t>Түн ортасында екі еркек белуарына дейін</w:t>
        <w:br/>
        <w:t>жалаңаштанып, қолдарына дырау, орманға қарай</w:t>
        <w:br/>
        <w:t>112</w:t>
      </w:r>
    </w:p>
    <w:p>
      <w:r>
        <w:t>сы кезіңде мен отырған арбаға Күлше секіріп мінді</w:t>
        <w:br/>
        <w:t>де, құлағыма сыбырлады. «Кәзір не көрсең де, не</w:t>
        <w:br/>
        <w:t>естісең де, қорықпа» деп, «Саған айтқалы келдім.</w:t>
        <w:br/>
        <w:t>Сен басшының артынан қалмай, дәнеңені де еле-</w:t>
        <w:br/>
        <w:t>мей, атынды айдай бер» деді де, есімді жиғанша</w:t>
        <w:br/>
        <w:t>болмады, арбадан ыршып түсті, қараңғыда жоқ</w:t>
        <w:br/>
        <w:t>болды.</w:t>
        <w:br/>
        <w:t>Орманнан қалай шықтық, солай алдымыздан</w:t>
        <w:br/>
        <w:t>жылтылдаған оттар көрінді. Мұрданың арбасы</w:t>
        <w:br/>
        <w:t>лоқып тұра қалды. Бір-екі мүйнет өтісімен азан-</w:t>
        <w:br/>
        <w:t>қазан қасқырдың ұлығанын естідім, оған қосылып,</w:t>
        <w:br/>
        <w:t>екінші жерден қақ қасымнан тағы әлденешеуі</w:t>
        <w:br/>
        <w:t>ұлып қоя берді. Кенет тым-тырыс боп басыла</w:t>
        <w:br/>
        <w:t>қалды, ұлығанынан да тына қалғаны үрейлі бол-</w:t>
        <w:br/>
        <w:t>ды. Бір мезекте манағы ма? Тау біткеннің қасқыры</w:t>
        <w:br/>
        <w:t>жиналғандай-ақ тұс-тұс жақтан ойбайды салма-</w:t>
        <w:br/>
        <w:t>сын ба! Мұрданың аты үркіп, аспанға шапшыды</w:t>
        <w:br/>
        <w:t>да дереу ала-ақ жөнелді. Жан түршігерлік қатты</w:t>
        <w:br/>
        <w:t>ұлу әлдеқайда тауды жаңғырықтырды. Манағы</w:t>
        <w:br/>
        <w:t>Күлшенің ақылы есімде бар, атымды басқа-көзге</w:t>
        <w:br/>
        <w:t>төпелеп айдай бердім, Мұрданың арбасы алдым-</w:t>
        <w:br/>
        <w:t>да қараң-қараң етеді.</w:t>
        <w:br/>
        <w:t>Оттар жоғалды, бірақ, қасқырдың ұлығаны</w:t>
        <w:br/>
        <w:t>барған сайын үдей берді. Мұрданың арба-</w:t>
        <w:br/>
        <w:t>сы дөңгелегі жерге тимей ұшып барады. Қамшы</w:t>
        <w:br/>
        <w:t>үстіне қамшы салып айдай-айдай атым болды-</w:t>
        <w:br/>
        <w:t>райын деді, сонда да Мұрданың жас айғырынан</w:t>
        <w:br/>
        <w:t>қалмауға жанталасып келеді. Осы аласұрған ша-</w:t>
        <w:br/>
        <w:t>быс қанша болғаны есімде жоқ. Әйтеуір ай мен</w:t>
        <w:br/>
        <w:t>жұлдыздар бозара бастағанда Мұрда айғырының</w:t>
        <w:br/>
        <w:t>басын оқыс тежей қойды.</w:t>
        <w:br/>
        <w:t>- Біздің кісілер қайда? Аттар қайда? - деп</w:t>
        <w:br/>
        <w:t>123</w:t>
        <w:br/>
        <w:t>бал, әйелдері шолақ, белдемше киген, қолдары</w:t>
        <w:br/>
        <w:t>жалаңаш, жалаңаяқ, бұрымдары тоқпақтай,</w:t>
        <w:br/>
        <w:t>ұзын, өңшең қала адамдары маздемдерді көруге</w:t>
        <w:br/>
        <w:t>тамашаға келді. Ауыздарына арақ тиген соң олар</w:t>
        <w:br/>
        <w:t>да билеуге кірісті.</w:t>
        <w:br/>
        <w:t>Мен Күлшемен бірталай би биледім. Күлшемен</w:t>
        <w:br/>
        <w:t>билемеген еркек жоқ, Мұрда екеш Мұрда да</w:t>
        <w:br/>
        <w:t>биледі онымен. Бұл руда Күлшеден өткен сұлу жоқ.</w:t>
        <w:br/>
        <w:t>Түндегі қатты шабуылдан, қорқудан, сасудан әбден</w:t>
        <w:br/>
        <w:t>шаршап, оның үстіне тамаққа, араққа малдегімнен</w:t>
        <w:br/>
        <w:t>батқан басым Күлшенің билегеніне қарап жатып,</w:t>
        <w:br/>
        <w:t>шалғынға жантайып қата қалыппын, Оянсам, күн</w:t>
        <w:br/>
        <w:t>сәскелікке келіп қалыпты. Суды сарылдатып, су</w:t>
        <w:br/>
        <w:t>тиірменнің арбақ дөңгелегі бірсыдырғы айналып,</w:t>
        <w:br/>
        <w:t>арба, соқа, мала жеккен шаңырақ мүйіз дауметтер</w:t>
        <w:br/>
        <w:t>малмаңдай басып қаладан ары егіндікке кетіп ба-</w:t>
        <w:br/>
        <w:t>рады.</w:t>
        <w:br/>
        <w:t>Тәкиешінің жаңа әспірім, он алты жасар, сарша</w:t>
        <w:br/>
        <w:t>қызы көзімді уқалап жатсам, маған карап:</w:t>
      </w:r>
    </w:p>
    <w:p>
      <w:r>
        <w:t>- Қалай, кешегі арақ жақсы ма екен? - деп күле</w:t>
        <w:br/>
        <w:t>сөйледі.</w:t>
        <w:br/>
        <w:t>Қолымнан көтеріп, орнымнан тұрғызысып,</w:t>
        <w:br/>
        <w:t>сүйейін деп оқталып ем, қашып кетті.</w:t>
        <w:br/>
        <w:t>Тағы бірнеше күн жол жүрдік. Жолда қала-</w:t>
        <w:br/>
        <w:t>қаланың тәкиелеріне тоқтай отырдық: ішіп-жеуіміз</w:t>
        <w:br/>
        <w:t>онша болмады. Қала халқымен аралас қылмадық.</w:t>
        <w:br/>
        <w:t>Ертеңінде түсте дәл тоғайдың алдына келіп</w:t>
        <w:br/>
        <w:t>орнадық. Мен тағы да арақ та, тамақ та көп болар,</w:t>
        <w:br/>
        <w:t>ойын-сауыққа салынармыз деп ойлап ем. Олай</w:t>
        <w:br/>
        <w:t>болмады. Еркектер маскүнемдікті тастап, арбала-</w:t>
        <w:br/>
        <w:t>рын түзетіп, аттарын жуып, шаруаға айналды.</w:t>
        <w:br/>
        <w:t>Тоғайдың ұлы жәрмеңкесі ертеңінде жексембіге</w:t>
        <w:br/>
        <w:t>125</w:t>
        <w:br/>
        <w:t>әлдекашан айтар еді. Бірақ сен кітаптан мұны</w:t>
        <w:br/>
        <w:t>таба алған жоқсың ғой. Ал мен білемін, білетінім:</w:t>
        <w:br/>
        <w:t>ес білгелі осы туралы ойлап келем. Қайда жүрсем</w:t>
        <w:br/>
        <w:t>де, мен оның белгісін іздедім. Көзімнің мөрі әлі</w:t>
        <w:br/>
        <w:t>тая қойған жоқ, мен бәрін де кәзіргідей көремін.</w:t>
        <w:br/>
        <w:t>Шашымды қылау басты, бірақ жаралыстың</w:t>
        <w:br/>
        <w:t>қалай құбылуын, барлық дыбысын құлағым әлі</w:t>
        <w:br/>
        <w:t>естиді. Құрттың жорғалауынан естимін, тұяғының</w:t>
        <w:br/>
        <w:t>тықырынан аттың салмағын айырамын. Аяқтағы</w:t>
        <w:br/>
        <w:t>бақайымнан бастағы шашыма дейін өмір сүреді.</w:t>
        <w:br/>
        <w:t>Бұл өмірді қуанышынан ойым сактап келеді. Енді</w:t>
        <w:br/>
        <w:t>мен алғашқы адамқалай жаралғанын білемін. Мен,</w:t>
        <w:br/>
        <w:t>Мұрда, - Дүпі руының көсемімін, білемін. Ақиық</w:t>
        <w:br/>
        <w:t>пен жылан сүйіскен, содан адам туған. Адамдағы</w:t>
        <w:br/>
        <w:t>ақиық биік таудың басына талпынады. Бірақ, адам</w:t>
        <w:br/>
        <w:t>ұша алмайды, ол тек жорғалауға шамасы келеді.</w:t>
        <w:br/>
        <w:t>Адам биікке шықса, қашан құлатқанша жыланы</w:t>
        <w:br/>
        <w:t>төмен қарай тартады. Адамның ішіндегі жыла-</w:t>
        <w:br/>
        <w:t>ны сөйлесе, ол - даналық. Ақиықтың қаны аяққа</w:t>
        <w:br/>
        <w:t>түссе, ол - билеу. Билегендерді талай көрдің ғой.</w:t>
        <w:br/>
        <w:t>Айтшы, сен оларды көрдің бе? Олар былғаныштан</w:t>
        <w:br/>
        <w:t>жоғарылайды. Ақиық кеудеге барса, жылан басқа</w:t>
        <w:br/>
        <w:t>өрмелейді.</w:t>
        <w:br/>
        <w:t>Ақиық пен жылан сүйісіл, содан адам</w:t>
        <w:br/>
        <w:t>жаралған, адам бұдан құтыла алмайды. Менің бір</w:t>
        <w:br/>
        <w:t>інім болды. Аты Ыспан еді. Ол Тінікейге асық бол-</w:t>
        <w:br/>
        <w:t>ды. Бір күні ол Тілікейге айтады: «Кеудем есіктей,</w:t>
        <w:br/>
        <w:t>иығым даладай, қолым құрыштай. Шатырымды</w:t>
        <w:br/>
        <w:t>саған бола сайлап қойдым. Денеңе от пайда бол-</w:t>
        <w:br/>
        <w:t>са, менің шатырыма кел. Сүйтіп, мауқыңды баса-</w:t>
        <w:br/>
        <w:t>йын» дейді.</w:t>
        <w:br/>
        <w:t>Тінікей де оны жақсы көреді, бірақ бұдан басқа</w:t>
        <w:br/>
        <w:t>116</w:t>
      </w:r>
    </w:p>
    <w:p>
      <w:r>
        <w:t>қандай күйіп-жанады, қаныңның әрбір тамшысы</w:t>
        <w:br/>
        <w:t>қандай сұсайды, бәрін де білемін. Кейде жүгіріп</w:t>
        <w:br/>
        <w:t>шығып салқындауға өзенге барып күмп бересің, ол</w:t>
        <w:br/>
        <w:t>неге сеп? Отқа су құйғанмен бір есеп.</w:t>
        <w:br/>
        <w:t>Әййел шіркін неге сонша еркектің жанын</w:t>
        <w:br/>
        <w:t>тамұққа салады екен? Еркек алғаш шақырғанда</w:t>
        <w:br/>
        <w:t>неге қайырылмайды екен? Неліктен дүниеде одан</w:t>
        <w:br/>
        <w:t>сұлу жан жоқ деп ойлайды екен? Оның сөзі неге</w:t>
        <w:br/>
        <w:t>балдай, ісі неге шараптай көрінеді екен? Еркектің</w:t>
        <w:br/>
        <w:t>жүрегін әйел неге ойыншық қылады екен? Түкірік</w:t>
        <w:br/>
        <w:t>пен қанның айырмасын неге жөндеп ұқпайды</w:t>
        <w:br/>
        <w:t>екен?</w:t>
        <w:br/>
        <w:t>Міне, менің жауап таба алмай шеше алмай</w:t>
        <w:br/>
        <w:t>қойған жеті жұмбағым. Мен түгілі бұларға жы-</w:t>
        <w:br/>
        <w:t>лан да жауап таба алмайды. Әлде сенің кітабыңда</w:t>
        <w:br/>
        <w:t>бұларға жауап бар шығар?.. Жоқ па? Бәсе, деген-</w:t>
        <w:br/>
        <w:t>мен әйелді қандай қатты сүйеміз! Мен өзім де көп</w:t>
        <w:br/>
        <w:t>әйелді сүйдім, олардан бала да көрдім. Сондықтан</w:t>
        <w:br/>
        <w:t>менің руымдағы адамдар сөйлессе, көзіңе тура</w:t>
        <w:br/>
        <w:t>қарайды.</w:t>
        <w:br/>
        <w:t>Ал енді бар, балам. Әлің келсе, айтқанымның</w:t>
        <w:br/>
        <w:t>бәрін ұмыт, күн батып барады. Маған оңаша қалу</w:t>
        <w:br/>
        <w:t>керек, - деп Мұрда мені босатты.</w:t>
        <w:br/>
        <w:t>Ылдида маздемдердің керуені қонып жатыр</w:t>
        <w:br/>
        <w:t>еді, сайдың құламасынан ылдиға қарай түстім. Ер-</w:t>
        <w:br/>
        <w:t>кек біткен шаруаға айналуда, арбасын майлап, атын</w:t>
        <w:br/>
        <w:t>суарып, тұрманын жамап, күйбеңдеп жол қамын</w:t>
        <w:br/>
        <w:t>қылып жатыр. Әйелдер шалғыда ойнап жүрген</w:t>
        <w:br/>
        <w:t>балаларына кетіп барады, румын шегіне өткенше</w:t>
        <w:br/>
        <w:t>шуламай бәрін де ақырын істеңдер, деп Мұрда</w:t>
        <w:br/>
        <w:t>бұйырған екен.</w:t>
        <w:br/>
        <w:t>Күлшені арбасының жанынан таптым.</w:t>
        <w:br/>
        <w:t>121</w:t>
        <w:br/>
        <w:t>- Мен оған өмірі тимеймін, ОЛ әнді тым КӨП са-</w:t>
        <w:br/>
        <w:t>лдады,- деді.</w:t>
        <w:br/>
        <w:t>- Б, дұрыс, ертең-ақ көзін жояйын, - дедім.</w:t>
        <w:br/>
        <w:t>Мен Еркеге Рауза сенің келе бергеніңді</w:t>
        <w:br/>
        <w:t>қаламайды, дедім.</w:t>
        <w:br/>
        <w:t>Оған біз тоғайда жолығамыз. Ол үнемі мас бо-</w:t>
        <w:br/>
        <w:t>лады, есін білмейді, жасына қарағанда екі есе кәрі</w:t>
        <w:br/>
        <w:t>адам тәрізді, ол Әлі бізге келіп скрипке тартады,</w:t>
        <w:br/>
        <w:t>ондай ешкім де тарта алмайды. Әйел менсінбейді.</w:t>
        <w:br/>
        <w:t>Оның скрипкесіне тағы мың түрлі ән түсірді. Зәуде</w:t>
        <w:br/>
        <w:t>ол әйел көнсе, сүйер еді, құшар еді, нәзік жібек да-</w:t>
        <w:br/>
        <w:t>уысымен әлдилеп оның скрипкесіне тағы мың түрлі</w:t>
        <w:br/>
        <w:t>ән түсер еді. Бірақ қандай ән десеңші. Өмір бей-</w:t>
        <w:br/>
        <w:t>не бір арақ құйған күбі ғой, күбінің құны ішіндегі</w:t>
        <w:br/>
        <w:t>арағында.</w:t>
        <w:br/>
        <w:t>Ал Рауза ше? Ол әлікүнге кісі таңдауда, күтуде</w:t>
        <w:br/>
        <w:t>болды. Алма беті күндей құрысты, ауызы то-</w:t>
      </w:r>
    </w:p>
    <w:p>
      <w:r>
        <w:t>барсыды. Аяғында соқыр Станкеге тиді. Стан-</w:t>
        <w:br/>
        <w:t>ке еңгезердей, мықты еркек еді. Күлше - соның</w:t>
        <w:br/>
        <w:t>қызы. Мейірімді мінезі Әкесіне тартқан. Бірақ</w:t>
        <w:br/>
        <w:t>Күлше шешесінің ауызынан түскендей. Жасым</w:t>
        <w:br/>
        <w:t>келіп қалмаса, Күлше алдақашан менікі болушы</w:t>
        <w:br/>
        <w:t>еді. Мен оны саған тегін беріп қоймас едім, ол</w:t>
        <w:br/>
        <w:t>мұны біледі, қасынан өткенде менің шатырыма</w:t>
        <w:br/>
        <w:t>қалай қарайтынын көзім шалады. Не керек, күн</w:t>
        <w:br/>
        <w:t>өтті. Жерге қар түспей-ақ мен тірліктен қаламын.</w:t>
        <w:br/>
        <w:t>Мен Қарпат тауының бер жағындағы Жала-</w:t>
        <w:br/>
        <w:t>мастың шөлінде өлемін. Қайтарда мен Еркені ертіп</w:t>
        <w:br/>
        <w:t>ала келемін. Мен оның әнімен әлдиленіп өлгім</w:t>
        <w:br/>
        <w:t>келеді...</w:t>
        <w:br/>
        <w:t>Мен еркекті өртейтін махаббат отымен таныс-</w:t>
        <w:br/>
        <w:t>пын, ұйқысыз түндерде құлағың күңгірлейді, басың</w:t>
        <w:br/>
        <w:t>120</w:t>
        <w:br/>
        <w:t>- Сен басшымен сөйлестің бе? Саған не айтты?</w:t>
        <w:br/>
        <w:t>- деп қыз маған қарады.</w:t>
        <w:br/>
        <w:t>- Біз еркек, әйел жайынан тағы әлденелер сөз</w:t>
        <w:br/>
        <w:t>қылдық, - дедім құшақтап жатып,</w:t>
        <w:br/>
        <w:t>Күлше сүйісуге маған таянды да тағы сұрады:</w:t>
        <w:br/>
        <w:t>- Ол тағы не деді саған? Білемін, мен туралы да</w:t>
        <w:br/>
        <w:t>сөйледі ғой.</w:t>
        <w:br/>
        <w:t>Мен таңырқап көзіне қарай қалдым.</w:t>
        <w:br/>
        <w:t>- Сен оны қайдан білесің?</w:t>
        <w:br/>
        <w:t>- Білемін, сенімен сөйлесіп отырғанда мен</w:t>
        <w:br/>
        <w:t>сенің бетіңді аңдыдым, сен күні бойы оған қарап</w:t>
        <w:br/>
        <w:t>отырдың да, бір-ақ рет теріс қарап кеттің.</w:t>
        <w:br/>
        <w:t>Сол кезде мен туралы сөйледі ғой деп ойла-</w:t>
        <w:br/>
        <w:t>дым. Әлде сен өзге біреу тауып алған шығарсың?..</w:t>
        <w:br/>
        <w:t>Мен тағы да құшақтауға оңтайландым. Күлше</w:t>
        <w:br/>
        <w:t>кейін ыршып түсті де ойнақтап.</w:t>
        <w:br/>
        <w:t>- Енді мен оның не дегенін де білдім, - деді.</w:t>
        <w:br/>
        <w:t>- Қалай білдің?</w:t>
        <w:br/>
        <w:t>- Білдім. Сен бұрын мұндай еркін болмаушы</w:t>
        <w:br/>
        <w:t>ең. Әйелмен қалай жұғысу керек екенін ол саған</w:t>
        <w:br/>
        <w:t>үйреткен екен. Өтірік пе?</w:t>
        <w:br/>
        <w:t>- Рас, Күлше, бері кел, сүйгіз, - дедім.</w:t>
        <w:br/>
        <w:t>- Жоқ. Әуелі мен сенің еркек екеніңді білгім</w:t>
        <w:br/>
        <w:t>келеді. Мен әлі-ақ білем... Тоғайға барған соң, -</w:t>
        <w:br/>
        <w:t>деп тісінен сыздықтатты да жаңа айға қарап бал</w:t>
        <w:br/>
        <w:t>ашып жатқан әйелдерге жүгіріп кетті.</w:t>
        <w:br/>
        <w:t>Күн батып, биенің бір сауымы өткен соң Мұрда</w:t>
      </w:r>
    </w:p>
    <w:p>
      <w:r>
        <w:t>көлік біткенді оңдап тұрып қарап шықты да</w:t>
        <w:br/>
        <w:t>алдыңғы арбаның отырғышына атып мініп, божыны</w:t>
        <w:br/>
        <w:t>ұстап, орманнан өтетін жіңішке жолға қарай атын</w:t>
        <w:br/>
        <w:t>бұра берді. Бітеуі бар, беті ашығы бар, барлығы</w:t>
        <w:br/>
        <w:t>сегіз арба еді. Бірден соңғы менің арбам. Түн орта-</w:t>
        <w:br/>
        <w:t>122</w:t>
        <w:br/>
        <w:t>бет қойды. Түн майдай, тымық. Сояу ағаштардың</w:t>
        <w:br/>
        <w:t>үстінде көгілдір ашық аспан мен сазарған ай</w:t>
        <w:br/>
        <w:t>жүзеді: екі еркектің қарасы өшкен соң маздемлер</w:t>
        <w:br/>
        <w:t>от жағып, жағалай отырысты, Әуелі баяулатып,</w:t>
        <w:br/>
        <w:t>бара-бара үдетіп, мұңды, зарлы әнге басты. Уақыт</w:t>
        <w:br/>
        <w:t>озады, маздемдер сарылады, көңіл қамығады,</w:t>
        <w:br/>
        <w:t>жүрек тұнжырайды. Тұншыққан сайын олардың</w:t>
        <w:br/>
        <w:t>дауысы дәуірлеп, дүрілдеп, ырғағынан жаңылады,</w:t>
        <w:br/>
        <w:t>әлдебір қапырық көкіректі қақ айырып, қақсап,</w:t>
        <w:br/>
        <w:t>құлазып, қаққан бебеудей әлде аш қасқырдың</w:t>
        <w:br/>
        <w:t>ұлуындай елегізген, күңіренген бірдемеге айнал-</w:t>
        <w:br/>
        <w:t>ды.</w:t>
        <w:br/>
        <w:t>Бір қостан бір қос зарын асырам дегеңдей</w:t>
        <w:br/>
        <w:t>ышқына-ышқына соғады. Иттер үреді, әйелдер</w:t>
        <w:br/>
        <w:t>жылайды, еркектер дауыстайды, сиыр мөңірейді,</w:t>
        <w:br/>
        <w:t>жылқы да кісінейді.</w:t>
        <w:br/>
        <w:t>Сағат жылдай болды. Айқайлауға, ұлуға ша-</w:t>
        <w:br/>
        <w:t>масы келмей дауысы қарлыққандар саптыаяқты</w:t>
        <w:br/>
        <w:t>жұлып алып, билеп, секіріп, отты шыр айналады.</w:t>
        <w:br/>
        <w:t>Кейде төбеге ұрғандай тым-тырыс бола қа-</w:t>
        <w:br/>
        <w:t>лады, соңда біреу орманнан ойбай естідім,</w:t>
        <w:br/>
        <w:t>қамшының Зуылын естідім деп хабар береді,</w:t>
        <w:br/>
        <w:t>бірақ ол елегізу жалған боп шығады. Ол ысқырған</w:t>
        <w:br/>
        <w:t>жел ғой, ол бақырған орман құстары ғой, үріккен</w:t>
        <w:br/>
        <w:t>түлкі ғой.</w:t>
        <w:br/>
        <w:t>Таң таянды, от та сөнді. Орман алаңына көз тігіп</w:t>
        <w:br/>
        <w:t>бәрі де тыншыды.</w:t>
        <w:br/>
        <w:t>Күн қылтия бастағанда тұла бойын қан жапқан,</w:t>
        <w:br/>
        <w:t>бет-аузы қып-қызыл ала тілімденген, қолында</w:t>
        <w:br/>
        <w:t>дырау, сенделіп орманнан Мұрда шықты. Оның</w:t>
        <w:br/>
        <w:t>көзі салғаннан Ленеге түсті. Көпке дейін бетіне</w:t>
        <w:br/>
        <w:t>қадалып қарады, тұтқиылда бір ой сап ете қалды.</w:t>
        <w:br/>
        <w:t>113</w:t>
        <w:br/>
        <w:t>сұрадым, үйткені еркектен екеуіміз-ақ қалыппыз,</w:t>
        <w:br/>
        <w:t>менің артымдағы тіркеулі арбалардың бірде-біреуі</w:t>
        <w:br/>
        <w:t>жоқ.</w:t>
        <w:br/>
        <w:t>Мұрда күліп мені жауырынға қақты:</w:t>
        <w:br/>
        <w:t>- Біздің барлық ебімізді білгенше саған</w:t>
        <w:br/>
        <w:t>бізбен көп жолдас болу керек қой. Кітаптан</w:t>
        <w:br/>
        <w:t>оқығандарыңызды ұмытқанша жолдас болу ке-</w:t>
        <w:br/>
        <w:t>рек... Күлше, біздің кісілер қайда екенін оған сен</w:t>
      </w:r>
    </w:p>
    <w:p>
      <w:r>
        <w:t>айтшы, өзін оңдап тұрып сүй, - деді.</w:t>
        <w:br/>
        <w:t>- Ақымақсың-ау! - деп Күлше саңқ етті. - Әлгі</w:t>
        <w:br/>
        <w:t>ұлығандар шынымен қасқыр деп ойладың ба? Бізге</w:t>
        <w:br/>
        <w:t>шекарадан амалдап өтіп алу керек болды. Сен Әлде</w:t>
        <w:br/>
        <w:t>оттардыкөрмедің бе? Олшекерадағыкүзетшілердің</w:t>
        <w:br/>
        <w:t>оты ғой. Біз олардың зәресін ұшырдық. Япыр-</w:t>
        <w:br/>
        <w:t>мау, ұлығанды естігенде тығылғаны-ай! - деп</w:t>
        <w:br/>
        <w:t>сақылдады кеп-кеп... - Ақымақ қой. Тыңшылар</w:t>
        <w:br/>
        <w:t>қорқақ қой! Олардың ерлігі қарусыз кісіге ғой...</w:t>
        <w:br/>
        <w:t>Сүт пісірімдей мезгіл өткен соң манағы қалып</w:t>
        <w:br/>
        <w:t>қойған еркектер андағайлап келіп бізге қосылды.</w:t>
        <w:br/>
        <w:t>Аттардың терін сүртіп, демін алдырып, отқа</w:t>
        <w:br/>
        <w:t>қойысып, желе-жортып жүре бердік. Түске жақын</w:t>
        <w:br/>
        <w:t>бір кішірек қалаға келдік. Тәкияның қорасына кіріп,</w:t>
        <w:br/>
        <w:t>аттарды көлеңкеге байлап, адам біткен тәкияның</w:t>
        <w:br/>
        <w:t>алдындағы шалғынға барып тыраңдадық.</w:t>
        <w:br/>
        <w:t>Талтүсте келген кісі тұл ортасына дейін у-шу,</w:t>
        <w:br/>
        <w:t>ойын-күлкімен алды. Бағлан қозыларды тұтасымен</w:t>
        <w:br/>
        <w:t>ұзын істікке шаншып, жылымшы отқа қақтап</w:t>
        <w:br/>
        <w:t>пісіріп, еркек, әйел, бала-шаға аш қасқырдай жа-</w:t>
        <w:br/>
        <w:t>былып жесті. Погребтен күпсі мен жаңа әкелінген</w:t>
        <w:br/>
        <w:t>арақтар құмыраларға құйылып, қолдан қолға</w:t>
        <w:br/>
        <w:t>қыдырды. Күн батарда Бавштан екі күйші келді.</w:t>
        <w:br/>
        <w:t>Би басталды. Еркектері ұзын ақ көйлек, тар дам-</w:t>
        <w:br/>
        <w:t>124</w:t>
        <w:br/>
        <w:t>тай қара еді. Күндерде бір күн маздемнің өзге ру-</w:t>
        <w:br/>
        <w:t>ынан бізге Ерке деген жас жігіт келді. Скрипкені</w:t>
        <w:br/>
        <w:t>керемет тартушы еді. Оның тамырында қаны</w:t>
        <w:br/>
        <w:t>қанша болса, скрипкесіндегі әні де сонша еді. Бір</w:t>
        <w:br/>
        <w:t>адам әнді - сондай-ақ, көп білер - артық біле ал-</w:t>
        <w:br/>
        <w:t>мас. Жыры жырланып таусылса, адам өледі ғой.</w:t>
        <w:br/>
        <w:t>Ерке бірге келіп әнді тартар еді. Кейде бірнеше ән</w:t>
        <w:br/>
        <w:t>түйдегімен келіп қалар еді.</w:t>
        <w:br/>
        <w:t>Өте-мөте бір өзгеше әні болды-ақ. Ол әні сон-</w:t>
        <w:br/>
        <w:t>дай қайғылы, сондай қасыретті, дәл бір ажал-</w:t>
        <w:br/>
        <w:t>ды, тағдырды сөйлеп тұрғандай болушы еді. Ол</w:t>
        <w:br/>
        <w:t>әні жылау емес, зар еді, айғай еді, іштегі шердің</w:t>
        <w:br/>
        <w:t>айғайы еді.</w:t>
        <w:br/>
        <w:t>Бр күні Ерке маған келіп айтты: «Қыздарыңның</w:t>
        <w:br/>
        <w:t>бірін маған бер. Менің сұрайтын қызым - Рауза»</w:t>
        <w:br/>
        <w:t>деді. Әншіні өзім де жақсы көруші ем: «Қызға ұнаған</w:t>
        <w:br/>
        <w:t>болсаң, мен бөгет қылмайын» дедім. Шатырының</w:t>
        <w:br/>
        <w:t>жанына барып, скрипкесін алғаш тартқанда Рау-</w:t>
        <w:br/>
        <w:t>за ең жақсы киімін киіп, тысқа шығып оған қарап</w:t>
        <w:br/>
        <w:t>жымиды. Екінші жолы біздің қосқа келіп Ерке тағы</w:t>
        <w:br/>
        <w:t>скрипке тартқанда Рауза үндеместен тыңдады.</w:t>
        <w:br/>
        <w:t>Үшінші келіп тартқанда, жігіттермен билейтін,</w:t>
        <w:br/>
        <w:t>көңіл көтеретін бірдеме тартып жібер, деп сұрады.</w:t>
        <w:br/>
        <w:t>Әйел еркекті алғаш көргенде алтын деп ойлай-</w:t>
        <w:br/>
        <w:t>ды, екіншіде күміс боп шығады, үшінші жолы түк</w:t>
        <w:br/>
        <w:t>болмай қалады. Сол жерде Ерке скрипкесін тасқа</w:t>
        <w:br/>
        <w:t>бір қойып күйретті, бірақ ол тағы келді, жаңа</w:t>
        <w:br/>
        <w:t>скрилке әкеліп, тағы тартты.</w:t>
      </w:r>
    </w:p>
    <w:p>
      <w:r>
        <w:t>Сонсоң маған Рауза келіп, оған айтыңыз, қайтып</w:t>
        <w:br/>
        <w:t>мұнда келуші болмасын, деді.</w:t>
        <w:br/>
        <w:t>Мен:</w:t>
        <w:br/>
        <w:t>- Неге ? - деп сұрадым.</w:t>
        <w:br/>
        <w:t>19</w:t>
        <w:br/>
        <w:t>Күн мен түн жайынан саған мынаны айтайын.</w:t>
        <w:br/>
        <w:t>Жарық, қараңғыда ғана көрінеді. Қарасыз ақ бол-</w:t>
        <w:br/>
        <w:t>майды. Ақсыз қара болмайды. Күннің жарығын</w:t>
        <w:br/>
        <w:t>көретініміз: жерде түн ғой. Сонда түн болмайды.</w:t>
        <w:br/>
        <w:t>Күннің жарығын көретініміз: жерде түн ғой. Сон-</w:t>
        <w:br/>
        <w:t>да түн күнге айналады. Жерде дәйім қараңғылық.</w:t>
        <w:br/>
        <w:t>Қара қарғаны күндіз көресің. Ақ көгершінді түнде</w:t>
        <w:br/>
        <w:t>көресің. Қарға мен көгершін арасындағы кірлеу</w:t>
        <w:br/>
        <w:t>нәрсені ала сәулемен іңірде көресің.</w:t>
        <w:br/>
        <w:t>Менің сенен сұрағым келеді: қарғамысың,</w:t>
        <w:br/>
        <w:t>көгершінбісің? Күлшені білесің, қаның қандай</w:t>
        <w:br/>
        <w:t>ыстық болса, онікі де сондай ыстық. Ол саған жа-</w:t>
        <w:br/>
        <w:t>уап та бермей, мойынын да бұрмай кетті ғой; оны-</w:t>
        <w:br/>
        <w:t>сы бекер; оны мен білемін, саған сүюге оңай бол-</w:t>
        <w:br/>
        <w:t>сын дегені. Бірақ сен тал шыбықтай майысуың</w:t>
        <w:br/>
        <w:t>керек, әйтпесе сені жел сындырады, сен шаңға,</w:t>
        <w:br/>
        <w:t>батпаққа батасың. Жыланнан ақыл күткенше жел-</w:t>
        <w:br/>
        <w:t>ге қайысқан артық.</w:t>
        <w:br/>
        <w:t>Еркектің махаббатынан әйел қорқады, махаб-</w:t>
        <w:br/>
        <w:t>баты сөніп қала ма деп қорқады, бірақ сен біліп</w:t>
        <w:br/>
        <w:t>қой: өлмейтін нәрсе еш уақытта өмірде сүрген</w:t>
        <w:br/>
        <w:t>емес. Еркек мұны біледі. Әйел білмейді. Отқа</w:t>
        <w:br/>
        <w:t>тиген нәрсе күл, топырақ, болады. Топырақта</w:t>
        <w:br/>
        <w:t>туған нәрсе дәйім жорғалайды. Тағы айтайын:</w:t>
        <w:br/>
        <w:t>баланың көбі сөнген махаббаттың күлінен де туа-</w:t>
        <w:br/>
        <w:t>ды. Сондықтан олармен сөйлескенде көзіңе тура</w:t>
        <w:br/>
        <w:t>қарай алмайды. Сондықтан олар дымқос ағаштай</w:t>
        <w:br/>
        <w:t>жуырда тұтанбайды; сондықтан олар жанғанда</w:t>
        <w:br/>
        <w:t>жаман бықсиды.</w:t>
        <w:br/>
        <w:t>Күлшенің бір кезде шешесі болған ғой, балам,</w:t>
        <w:br/>
        <w:t>аты Рауза еді. Әлі есімде. Мен оны жас күнінен</w:t>
        <w:br/>
        <w:t>білемін, беті маса тайғандай тап-таза, көзі алмас-</w:t>
        <w:br/>
        <w:t>118</w:t>
        <w:br/>
        <w:t>сөз айтқанын қалайды. Оның ойы: «Кел, мен саған</w:t>
        <w:br/>
        <w:t>өлең айтам» десе екен, содан кейін Тінікей жылар</w:t>
        <w:br/>
        <w:t>еді: «Сен мені өлең тыңдауға ғана шақырыппа ең?</w:t>
        <w:br/>
        <w:t>Мені алдаған екенсің ғой» деп ұрсар еді. Ыспанның</w:t>
        <w:br/>
        <w:t>өтірік айтқысы келмеген. Туған бала екеуінікі бол-</w:t>
        <w:br/>
        <w:t>сын деген ғой.</w:t>
        <w:br/>
        <w:t>Ол Тінікейді шатырында көп жыл күткен, қашан</w:t>
        <w:br/>
        <w:t>өтірік айтар екен деп Тінікей күткен, оны азапқа</w:t>
        <w:br/>
        <w:t>салғанынан мардамсыған. Еркектің махаббатын</w:t>
      </w:r>
    </w:p>
    <w:p>
      <w:r>
        <w:t>әйел қашанда оның тартқан азабымен өлшейді</w:t>
        <w:br/>
        <w:t>ғой.</w:t>
        <w:br/>
        <w:t>Сен терең өзенге тас лақтырғаның бар ма Су-</w:t>
        <w:br/>
        <w:t>дың терендігін бетіңдегі дөңгелектерінен білесің.</w:t>
        <w:br/>
        <w:t>Тастың түбіне жетуі ұзаған сайын су жүзіндегі</w:t>
        <w:br/>
        <w:t>дөңгелектер де кеңи береді.</w:t>
        <w:br/>
        <w:t>Және де алыпсатарлар тірі шошқаның қыртыс</w:t>
        <w:br/>
        <w:t>майын қалай өлшейтінін байқағаның бар ма?</w:t>
        <w:br/>
        <w:t>Олар сояудай тебенді шошқаның бүйіріне сұғып</w:t>
        <w:br/>
        <w:t>жібереді. Ине етіне жетсе-ақ айуан шыңғыра бас-</w:t>
        <w:br/>
        <w:t>тайды.</w:t>
        <w:br/>
        <w:t>Міне, әйел де еркекке осыны қылады. Етіне жет-</w:t>
        <w:br/>
        <w:t>кенше шанша береді, ойбайлай бастады-ақ, көңілі</w:t>
        <w:br/>
        <w:t>көншиді, ақиық пен жыланның анасы сонда барып</w:t>
        <w:br/>
        <w:t>сенеді.</w:t>
        <w:br/>
        <w:t>Және біліп қой: сұлу күйді тартқан адам үнемі</w:t>
        <w:br/>
        <w:t>балқи береді деп ойлама, көбінесе тыңдаған кісі</w:t>
        <w:br/>
        <w:t>балқиды. Арақ өзіне өзі қанбайды. Арақты ішкен</w:t>
        <w:br/>
        <w:t>кісі қаны жылынып, сылдыр кҡаққанын біледі,</w:t>
        <w:br/>
        <w:t>қызған қан билетеді,көтереді, жылағаннан біраз</w:t>
        <w:br/>
        <w:t>құтқарады, арақ жалғыз билесе, ашып, быжыл-</w:t>
        <w:br/>
        <w:t>дап кетеді. Жалғыз биледі-ақ, жақсы арақтың</w:t>
        <w:br/>
        <w:t>ашығаны деп біл.</w:t>
        <w:br/>
        <w:t>117</w:t>
        <w:br/>
        <w:t>ерінін сүюге біртүрлі ынтықпын, - деді де кәрі</w:t>
        <w:br/>
        <w:t>жалмауыз ұзын көсеуін таянып, аяғын жыбырла-</w:t>
        <w:br/>
        <w:t>та басып жөнелді.</w:t>
        <w:br/>
        <w:t>Менде оның жұмысы не? Жанымда түгім де жоқ.</w:t>
        <w:br/>
        <w:t>Алып шыққан оны-мұнымды жолда жоғалтқамын.</w:t>
        <w:br/>
        <w:t>Ұрлатқамын. Соны ойлап жатып, талып барып</w:t>
        <w:br/>
        <w:t>көзім ілініп кетіпті.</w:t>
        <w:br/>
        <w:t>- Ей, былай қараңдар, әне келе жатыр, - деп</w:t>
        <w:br/>
        <w:t>біреу айғай салды. Қолтығына скрипке қысқан,</w:t>
        <w:br/>
        <w:t>ұзын бойлы, ақсақалды адамға сәлем бергелі</w:t>
        <w:br/>
        <w:t>Мұрда орынынан тұрды.</w:t>
        <w:br/>
        <w:t>- Жорға!</w:t>
        <w:br/>
        <w:t>- Мұрда! Мен сағадан келдім. Сенің келетініңді</w:t>
        <w:br/>
        <w:t>біліп ем.</w:t>
        <w:br/>
        <w:t>Қарттар кұшақтасып сүйісті де қалды.</w:t>
        <w:br/>
        <w:t>- Арақ, арақ, түгел жеткендей, арақ әкел! - деп</w:t>
        <w:br/>
        <w:t>Мұрда айғай салды. - Ей, қожайын, тұр, ұйқың</w:t>
        <w:br/>
        <w:t>қанды ғой! Бұз жаңа күбіні, құй арақты, әкел</w:t>
        <w:br/>
        <w:t>тамақты. Шапқан, қуырған ет, тұздалған балық,</w:t>
        <w:br/>
        <w:t>жаңғақ деймісің, әйтеуір көп ішкізетін тамағың,</w:t>
        <w:br/>
        <w:t>болса, келтіре бер. Ескі достар көріскенін көрдің</w:t>
        <w:br/>
        <w:t>бе! Келтір арақты, келтір!</w:t>
        <w:br/>
        <w:t>Айқай азырақ басылған соң Жорға бір қысқа ән</w:t>
        <w:br/>
        <w:t>тартып, еркегі-әйелі түгелімен Жорғаны қамалап,</w:t>
      </w:r>
    </w:p>
    <w:p>
      <w:r>
        <w:t>бәрі қолын қысып амандасты.</w:t>
        <w:br/>
        <w:t>- Е, Жорға! Тағы бірге қосылып қалдың ба?</w:t>
        <w:br/>
        <w:t>- Жорға сақалың ағарса да, түрің әлі жап-жас</w:t>
        <w:br/>
        <w:t>екен.</w:t>
        <w:br/>
        <w:t>- Жорға, қолыңды бері берші, осыны тартқан</w:t>
        <w:br/>
        <w:t>қолыңды сүйіп алайын!</w:t>
        <w:br/>
        <w:t>128</w:t>
        <w:br/>
        <w:t>сын бәйгеге тігуге жарамаса, қарттар байқасып</w:t>
        <w:br/>
        <w:t>көрейік...</w:t>
        <w:br/>
        <w:t>- Ерік өзіңде, - деді Жорға төбелеске белсеніп.</w:t>
        <w:br/>
        <w:t>- Жас күнімде әніммен жарысқа түсуші ем, енді</w:t>
        <w:br/>
        <w:t>пышақпен сыналатын да күн туды, - деді.</w:t>
        <w:br/>
        <w:t>Сол күні түнде Күлше Жорғаға қатын боп қалды.</w:t>
        <w:br/>
        <w:t>- Балам, еліңе қайт. Оны сен сонда ұмытарсың.</w:t>
        <w:br/>
        <w:t>Сен оны дегендей сүйе алмадың. Сен оның өз</w:t>
        <w:br/>
        <w:t>құнын төлегің келмеді.</w:t>
        <w:br/>
        <w:t>Ауыр жаралы Мұрда ертең ерте маған осыны</w:t>
        <w:br/>
        <w:t>сөйледі.</w:t>
        <w:br/>
        <w:t>- Жорға мен екеуіміз отыз жылғы дос едік. Сон-</w:t>
        <w:br/>
        <w:t>да да ол сүйген әйел үшін алды-артына қарамай</w:t>
        <w:br/>
        <w:t>маған қол көтерді. Ол сүйген әйелінің көлеңкесі</w:t>
        <w:br/>
        <w:t>үшін жанын құрбан қылуға бел байлады. Адам</w:t>
        <w:br/>
        <w:t>әйелді ең қымбат досынан артық, көргенде ғана</w:t>
        <w:br/>
        <w:t>оған жабысу керек. Бүгін қуанғаннан Раузаның</w:t>
        <w:br/>
        <w:t>аруағы билейді. Не қылғанмен Отыз жылғы</w:t>
        <w:br/>
        <w:t>достық, аз емес қой, досым, сонда да артына бір</w:t>
        <w:br/>
        <w:t>қайырылмастан сүйген жарының көлеңкесіне -</w:t>
        <w:br/>
        <w:t>соның қызына бола маған пышақ ала ұмтылды ғой.</w:t>
        <w:br/>
        <w:t>Күлшені одан да сен артық сүйуің керек еді. Бірақ</w:t>
        <w:br/>
        <w:t>сен шын сүймедің. Бізге көзіңе тура қарап, тайсал-</w:t>
        <w:br/>
        <w:t>май сөйлейтін балалар керек.</w:t>
        <w:br/>
        <w:t>- Сыйқырыммен сенің қолыңды мен ұстап</w:t>
        <w:br/>
        <w:t>қалдым, - деп кәрі мыстан Майра құлағыма сы-</w:t>
        <w:br/>
        <w:t>бырлады. - Сен Жорғаны өлтірсең, сені Мұрда</w:t>
        <w:br/>
        <w:t>өлтіретін еді, - деді.</w:t>
        <w:br/>
        <w:t>130</w:t>
        <w:br/>
        <w:t>Кәрі қобызшыға амандасқалы Күлше таянғанда</w:t>
        <w:br/>
        <w:t>Жорға дереу Мұрдаға жалт қарап, қыздың қолын</w:t>
        <w:br/>
        <w:t>ұстап тұрып:</w:t>
        <w:br/>
        <w:t>- Бұл кім? - деп сұрады.</w:t>
        <w:br/>
        <w:t>- Бұл Раузаның қызы, - деген жауап қайтты.</w:t>
        <w:br/>
        <w:t>Қарт қобызшы мөлиіп басы салбырап кетті.</w:t>
      </w:r>
    </w:p>
    <w:p>
      <w:r>
        <w:t>Ырақ кідірмей, бойын жиып алып, шашын бір си-</w:t>
        <w:br/>
        <w:t>пап, қыздың қолын қоя беріп, қадалып еді кеп,</w:t>
        <w:br/>
        <w:t>түріне тұла бойым шымыр ете түсті.</w:t>
        <w:br/>
        <w:t>- Раузаның қызы менің қасыма тұр, - деді</w:t>
        <w:br/>
        <w:t>саңқылдап, - бүгін мен сен үшін ғана тартамын.</w:t>
        <w:br/>
        <w:t>Мен сені қабызыммен сыйқырлаймын. Керек бол-</w:t>
        <w:br/>
        <w:t>са, менде пышақ та бар. Мен тағы жасарып кеттім,</w:t>
        <w:br/>
        <w:t>менде қарттың ақылы бар, оны ешкім тартып ала</w:t>
        <w:br/>
        <w:t>алмайды!</w:t>
        <w:br/>
        <w:t>- Бірақ саған мынау жас жігітпен айқасуға тура</w:t>
        <w:br/>
        <w:t>келеді - деп Мұрда мені көрсетті.</w:t>
        <w:br/>
        <w:t>- Мен әзірмін, пышағы бар ма екен? - деді</w:t>
        <w:br/>
        <w:t>Жорға іркілмей.</w:t>
        <w:br/>
        <w:t>- Бар, мен үшін күрес! - деді Күлше белбеуімдегі</w:t>
        <w:br/>
        <w:t>пышағымды суырып алып жатып.</w:t>
        <w:br/>
        <w:t>Мен айбатты қарттың бетіне қарадым.</w:t>
        <w:br/>
        <w:t>Қалымнан пышақ сырғып түсіп кетті.</w:t>
        <w:br/>
        <w:t>- Неге мен алу керек? Күлше неге мен өлтіру ке-</w:t>
        <w:br/>
        <w:t>рек? - деп Күлшеге қарадым.</w:t>
        <w:br/>
        <w:t>Күлше түк айтпастан сырт берді.</w:t>
        <w:br/>
        <w:t>- Ха-ха-ха! Оның пышақтасқысы келмеді ме!</w:t>
        <w:br/>
        <w:t>Еңді мен Күлшені скрипкемен сыйқырлайды екем</w:t>
        <w:br/>
        <w:t>ғой! - деді Жорға масайрап.</w:t>
        <w:br/>
        <w:t>- Онда сен менімен байқасасың! - деп Мұрда</w:t>
        <w:br/>
        <w:t>шыға келді, - Мұндай сұлу қызға жастар ба-</w:t>
        <w:br/>
        <w:t>129</w:t>
        <w:br/>
        <w:t>маса, басшы болып қала алмайды. Неге десең,</w:t>
        <w:br/>
        <w:t>маздем тұқымын билеймін деген адам өз тұқымын</w:t>
        <w:br/>
        <w:t>жын-шайтанның бәлесінен де қорғау керек қой,</w:t>
        <w:br/>
        <w:t>қорғау үшін сыйқырға жабыспай бола ма?” Малға</w:t>
        <w:br/>
        <w:t>індет тисе, қайтпек? Адамға оба, топалаң келсе,</w:t>
        <w:br/>
        <w:t>не қылмақ? Бұл екі апат дәйім қабат келмеуші ме</w:t>
        <w:br/>
        <w:t>еді! Соңдай кездерде бақсы қатынсыз қалай күн</w:t>
        <w:br/>
        <w:t>көресің?</w:t>
        <w:br/>
        <w:t>Басшы жоқтағы маздемдердің сыйқы тым-</w:t>
        <w:br/>
        <w:t>ақ жаман болды. Барлығы екі-ақ күн өтті, менің</w:t>
        <w:br/>
        <w:t>күнім итке бергісіз көрінді. Майра баласымен ша-</w:t>
        <w:br/>
        <w:t>тырынан шықпайды. Қалған еркек, әйел, бала-</w:t>
        <w:br/>
        <w:t>шаға қайда барарын, не қыларын білмей біресе</w:t>
        <w:br/>
        <w:t>жалғыз-жалғыз қаңғып, біресе шоғырланып, да-</w:t>
        <w:br/>
        <w:t>уыстап, бақырып, ән салып, зарлап, төбелесіп,</w:t>
        <w:br/>
        <w:t>босқа сенделді.</w:t>
        <w:br/>
        <w:t>Бұрын болмаған, жан түршіктірген оқиға</w:t>
        <w:br/>
        <w:t>атам заманғы ұмытылып кеткен сөздерді де ай-</w:t>
        <w:br/>
        <w:t>дап шығарды. Әлде Қаңғы өзені бойында, Әлде</w:t>
        <w:br/>
        <w:t>Түркістан жолында, әйтпесе Әлдеқайда түсіп</w:t>
        <w:br/>
        <w:t>қалған, жоғалған, ұмытылған ежелгі әдет-ғұрыптар</w:t>
        <w:br/>
        <w:t>дүниежүзіне қайта жүзіп шыға келді. Әйелдер</w:t>
      </w:r>
    </w:p>
    <w:p>
      <w:r>
        <w:t>алқақотан болып, бірінің бірі бұрымынан ұстап,</w:t>
        <w:br/>
        <w:t>киқулап, жүгіріп, шыркөбелек айналды. Еркектер</w:t>
        <w:br/>
        <w:t>іш киімін тастап, бірін бірі шыбықпен шартылда-</w:t>
        <w:br/>
        <w:t>та бастады.</w:t>
        <w:br/>
        <w:t>Түн ортасында от жағып, шырақ құруға</w:t>
        <w:br/>
        <w:t>айналғанда кәзір адамды құрбан шалар ма екен</w:t>
        <w:br/>
        <w:t>деп зәрем ұшты.</w:t>
        <w:br/>
        <w:t>Бірақ шырақты жақпады. Қарт маздем</w:t>
        <w:br/>
        <w:t>шырақ құрған жерге шығып сөз сөйледі. Ол</w:t>
        <w:br/>
        <w:t>146</w:t>
        <w:br/>
        <w:t>ден қойған болатын. Өзгелерді көрмей, шешесі</w:t>
        <w:br/>
        <w:t>мен екеуіне орынсыз келіп соқтығып тіл тигізгені</w:t>
        <w:br/>
        <w:t>мейлінше зәбір боп көрінді. Мұрда ауырып</w:t>
        <w:br/>
        <w:t>жатқанда тәртіп сақтауға жанын салған асы екеуі</w:t>
        <w:br/>
        <w:t>емес пе еді?</w:t>
        <w:br/>
        <w:t>- Шешемнің бақсылығына біржола сенбейтін</w:t>
        <w:br/>
        <w:t>болсаң, оның орынына өзің көрген қатынды</w:t>
        <w:br/>
        <w:t>неге ала келмедің. Алғашқыда мен о қатын сенің</w:t>
        <w:br/>
        <w:t>теріңді, сыртынды ғана дөрекі қып жіберген екен</w:t>
        <w:br/>
        <w:t>деп ойлап ем, енді байқасам, оның кесірі жалғыз</w:t>
        <w:br/>
        <w:t>сыртыңа тиіп қоймаған көрінеді ғой, - деп Алке</w:t>
        <w:br/>
        <w:t>жауап қайырды.</w:t>
        <w:br/>
        <w:t>Мен өз құлағыма өзім сенбедім. Ажал іздеген</w:t>
        <w:br/>
        <w:t>біреу болмаса, мұндай сөзді Мұрдаға, сірә, кім</w:t>
        <w:br/>
        <w:t>айтқан?</w:t>
        <w:br/>
        <w:t>Со кезде қостағы еркек, әйелдер де топырлап</w:t>
        <w:br/>
        <w:t>Мұрда мен Алкені ортаға алды.</w:t>
        <w:br/>
        <w:t>- Шешеме сенімің жоғалса деймісің? Мен сенің</w:t>
        <w:br/>
        <w:t>шешеңе өмірі сенген емен, - деді Мұрда күлімсіреп.</w:t>
        <w:br/>
        <w:t>- Өмірі сенбеп пе ең! - деп Алке таудай</w:t>
        <w:br/>
        <w:t>жаңғырығып жан-жағына қарады. Шешесінің бет-</w:t>
        <w:br/>
        <w:t>аузы селкілдеп, денесі қалтырап кетіпті. Бірдемені</w:t>
        <w:br/>
        <w:t>жыланша ысқырып қалды да, көсеуімен жер</w:t>
        <w:br/>
        <w:t>таянып, жалма-жан шатырына қарай бүкшеңдей</w:t>
        <w:br/>
        <w:t>жөнелді.</w:t>
        <w:br/>
        <w:t>- Өмірі сенбеп пе ең! Әлде оның күн батқандай</w:t>
        <w:br/>
        <w:t>қараңғы қылам дегендегі қылғанын ұмыттың</w:t>
        <w:br/>
        <w:t>ба! Тайдай тал түсте сыпырғышқа мініп ұшып</w:t>
        <w:br/>
        <w:t>кеткенін көрмеп пе ең! - деп өзге маздемдер де</w:t>
        <w:br/>
        <w:t>сұрай бастады. Олар енді ақсақалына жақындауға</w:t>
        <w:br/>
        <w:t>қорықты. Оның айтқан сөзі құдайды мазақтаған</w:t>
        <w:br/>
        <w:t>140</w:t>
        <w:br/>
        <w:t>Мұрданың өлімі</w:t>
        <w:br/>
        <w:t>(Қонрад Берковичтен)</w:t>
        <w:br/>
        <w:t>Бір жылдан артық маздемдерден аулақ бол-</w:t>
      </w:r>
    </w:p>
    <w:p>
      <w:r>
        <w:t>дым. Мәдениет, ата-ана мені өз құшағына</w:t>
        <w:br/>
        <w:t>шақырды. Алайда алғашқы көк - қар астынан</w:t>
        <w:br/>
        <w:t>қылтиып шыға бастағанда Мұрданың руына келіп</w:t>
        <w:br/>
        <w:t>мен тағы қосылдым. Мұрда өлердей жаралы,</w:t>
        <w:br/>
        <w:t>оның руы қара теңіздің жағасында қаңғып жүр,</w:t>
        <w:br/>
        <w:t>деп бір қарт маздем айтқан. Батпаққа малынып,</w:t>
        <w:br/>
        <w:t>борбасқа жығылып, әрең дегенде ергең сәскеде</w:t>
        <w:br/>
        <w:t>қоныстанған қаласына жеткенімде Мұрданың ша-</w:t>
        <w:br/>
        <w:t>тырына тұмсығым тірелгенін бірақ білдім. Айбын-</w:t>
        <w:br/>
        <w:t>ды басшы ап соққандай қартайыпты. Өткен күз</w:t>
        <w:br/>
        <w:t>Жорғаның пышағынан қалған жара әлі жазылмап-</w:t>
        <w:br/>
        <w:t>ты. Майраның әпшүні дуасы алуан ішірткісі, майы</w:t>
        <w:br/>
        <w:t>кәнігі дәрігердің еміндей қонбапты.</w:t>
        <w:br/>
        <w:t>-- Келгенің жақсы болды, балам. Жан-тәніммен</w:t>
        <w:br/>
        <w:t>сені іздеп жатыр ем, - деп Мұрда мені құп алды.</w:t>
        <w:br/>
        <w:t>- Мен кешікпей өлемін. Жасым болса, келді, бірақ</w:t>
        <w:br/>
        <w:t>руыма әлі де болса, керекпін. Өз кіндігімнен туған</w:t>
        <w:br/>
        <w:t>балам Некалай - басшы болуға жарамайды. Скрип-</w:t>
        <w:br/>
        <w:t>кеден басқа оған дәнеңенің керегі жоқ. Бүркіттің</w:t>
        <w:br/>
        <w:t>ұясынан көгершін туды.</w:t>
        <w:br/>
        <w:t>- Сендердің дәрігеріңе көрін, деп қаланың</w:t>
        <w:br/>
        <w:t>ақсақалы Әлденеше айтып еді. Бірақ дерт де,</w:t>
        <w:br/>
        <w:t>денсаулық, та тағдырда деп бүгінге дейін сеніп</w:t>
        <w:br/>
        <w:t>келдім, әлі де солай сенемін, дәрігер де, балгер де</w:t>
        <w:br/>
        <w:t>жазсын? Әйтсе де, кейде ойланамын, атсыз арба-</w:t>
        <w:br/>
        <w:t>ны жүргізіп қойған, Аунайға көпір салған, алыс-</w:t>
        <w:br/>
        <w:t>тан сым темірмен сөйлескен адамдар, соларды</w:t>
        <w:br/>
        <w:t>131</w:t>
        <w:br/>
        <w:t>деді, ұйқысы келмеген жоқ, мені күзетіп жүргенін</w:t>
        <w:br/>
        <w:t>білдім.</w:t>
        <w:br/>
        <w:t>Еркектермен, әйелдермен сөз қатайын деп</w:t>
        <w:br/>
        <w:t>бірнеше рет кезенсем де олар менен бойын</w:t>
        <w:br/>
        <w:t>аулақтата берді. Тек Майра бір рет жаныма келіп,</w:t>
        <w:br/>
        <w:t>бұтақтай қолымен шашымды сипап:</w:t>
        <w:br/>
        <w:t>- Мұрда бақсы қатынға барғанда сен қасында</w:t>
        <w:br/>
        <w:t>ма едің? - деп сұрады.</w:t>
        <w:br/>
        <w:t>- Жоқ. Ол жалғыз барды. Мен бақсы қатынды</w:t>
        <w:br/>
        <w:t>көргем де жоқ, - дедім.</w:t>
        <w:br/>
        <w:t>Майра сенбеген кісідей көзіме тесірейе қарады.</w:t>
        <w:br/>
        <w:t>Менің жауабыма ырза болмағандай баласымен</w:t>
        <w:br/>
        <w:t>екеуі тұратын шатырына қарай қалтақтап кетіп</w:t>
        <w:br/>
        <w:t>қалды.</w:t>
        <w:br/>
        <w:t>Екі күннің ішінде Мұрда өз руын бұйдайықтай</w:t>
        <w:br/>
        <w:t>қуырды, куырғаны сонша, бәрі де өре түрегелген-</w:t>
        <w:br/>
        <w:t>дей қалыпқа жетті. Мұрда қамшыдан келген керді</w:t>
        <w:br/>
        <w:t>көрсетті. Бәріне ұрысты, бәрін де қорлады, ұрды-</w:t>
        <w:br/>
        <w:t>соқты. Қатындардың, қыздардың сәнді киімін,</w:t>
        <w:br/>
        <w:t>тана-моншағын тартып алды, арағымен күбілерді,</w:t>
        <w:br/>
        <w:t>суымен бөтелкелерді қиратты, шатырдағы ілулі кеп-</w:t>
        <w:br/>
        <w:t>кен еттерді иттерге лақтырды. Ұсталық дүкенінде</w:t>
        <w:br/>
        <w:t>ұстаны шынтағымен қағып қалып, тағаны қалай</w:t>
        <w:br/>
        <w:t>соғу керек, атты қалай тағалау керек екенін үйрете</w:t>
      </w:r>
    </w:p>
    <w:p>
      <w:r>
        <w:t>бастады. Табан темірді әбден суып кеткеңде</w:t>
        <w:br/>
        <w:t>тартасың деп арбашыға да тап берді. Суықтай</w:t>
        <w:br/>
        <w:t>тартқан соң шабақтары тез босап, дөңгелек сы-</w:t>
        <w:br/>
        <w:t>нады ғой. Қалың қайысқа жамауды қалай сала-</w:t>
        <w:br/>
        <w:t>тынын көрсетем деп тұрманының қолынан инесін</w:t>
        <w:br/>
        <w:t>жұлып алды. О түгілі ат көздеп отырған балаларға</w:t>
        <w:br/>
        <w:t>да ақырып құлақтарынан жұлды.</w:t>
        <w:br/>
        <w:t>142</w:t>
        <w:br/>
        <w:t>ақсақал ауырып жатқанда ол екінші басшы болуға</w:t>
        <w:br/>
        <w:t>айналған екен.</w:t>
        <w:br/>
        <w:t>- Қалай еңсеміз түспесін, - деді Алке, - көзі</w:t>
        <w:br/>
        <w:t>ілініп жатса, оянып кете ме деп, төс пен балғаның</w:t>
        <w:br/>
        <w:t>ән салғанын құлағымыз естімесе, ұста қорғанын,</w:t>
        <w:br/>
        <w:t>көрігін куілтіп баса алмаса. Жаңа айдың бір емес,</w:t>
        <w:br/>
        <w:t>алты қабат бір арадан туғанын керек көзімізбен</w:t>
        <w:br/>
        <w:t>өткіздік. Шатырларымыздың қазықтары жерде</w:t>
        <w:br/>
        <w:t>шіріп жатыр. Көзің сол! Аттардың жарым тағалары</w:t>
        <w:br/>
        <w:t>түскен. Тағаны қашан соққанымыз да есте жок. Ит-</w:t>
        <w:br/>
        <w:t>тер ше! Олардың тұмсығына тұмылдырық, кигізіп</w:t>
        <w:br/>
        <w:t>қойдық; таңертеңгілікте ешкі маңырай бастаса,</w:t>
        <w:br/>
        <w:t>тілін кесіп алам деп қатындар қолдарына пышақ</w:t>
        <w:br/>
        <w:t>ала жүгіреді. Басшымыз ажалмен алысып жатыр,</w:t>
        <w:br/>
        <w:t>біз кемпір болуға айналдық.</w:t>
        <w:br/>
        <w:t>Со күні-ақ Мұрданы жастыққа бөлеп, арбаға</w:t>
        <w:br/>
        <w:t>салып, Аунай бойындағы Бұрайыл қаласының</w:t>
        <w:br/>
        <w:t>дәрігеріне апаруға алып жүрдім, Бірнеше күн жол</w:t>
        <w:br/>
        <w:t>жүрдік.</w:t>
        <w:br/>
        <w:t>- Ал енді әңгімеңді сөйлеші, бізден кеткелі не</w:t>
        <w:br/>
        <w:t>үйрендің? - деп бір жонандікіне” қонып отырғанда</w:t>
        <w:br/>
        <w:t>алғашқы кеш менен сұрады.</w:t>
        <w:br/>
        <w:t>Жорғаның пышағы салынған жараны тазартуға,</w:t>
        <w:br/>
        <w:t>дәрігер сылымай, жаза алмайтынына көзім жеткен.</w:t>
        <w:br/>
        <w:t>Мұрда сылуға көнбей ме деп жараның ушығатын</w:t>
        <w:br/>
        <w:t>себебін, адамның денесінде уақ құрт болаты-</w:t>
        <w:br/>
        <w:t>нын айта бастадым. Мен әлдебір қызық ертегі</w:t>
        <w:br/>
        <w:t>айтқаннан жаман, Мұрда құлағын қатты қойып</w:t>
        <w:br/>
        <w:t>тыңдады, бірақ, менің әңгімеме нанбағандығы</w:t>
        <w:br/>
        <w:t>түрінен көрініп тұр. Үндемей отырды.</w:t>
        <w:br/>
        <w:t>% түпнұсқа бойынша алынды.</w:t>
        <w:br/>
        <w:t>133</w:t>
        <w:br/>
        <w:t>жасаған адамдар дерт жайынан да біз білмегенді</w:t>
        <w:br/>
        <w:t>біле ме деп ойланамын. Сондықтан, балам, сен</w:t>
        <w:br/>
        <w:t>мені дәрігеріңе алып бар, маған әлі де тіршілік ке-</w:t>
        <w:br/>
        <w:t>рек деп айт. Маған денсаулық емес, тіршілік ке-</w:t>
        <w:br/>
        <w:t>Пек... Руымды билейтін, басқаратын басшы та-</w:t>
        <w:br/>
        <w:t>уып алғанша көзім тірі тұра тұруы керек. Руымның</w:t>
        <w:br/>
        <w:t>сенімі маған өте зор... Өте зор... Басшылары ме-</w:t>
        <w:br/>
        <w:t>нен артық болмаса, тым құрығанда мендей болма-</w:t>
        <w:br/>
        <w:t>са, өзге басшыға олар ырза болмайды.</w:t>
      </w:r>
    </w:p>
    <w:p>
      <w:r>
        <w:t>Мен Мұрданың жарасын қарап, неғып өлмей</w:t>
        <w:br/>
        <w:t>келгеніне таң қалдым. Осынша уақыт өмір сүруге</w:t>
        <w:br/>
        <w:t>бойындағы бір зор қуат қана себеп болған-ау</w:t>
        <w:br/>
        <w:t>деймін. Жарасы ушығып, қаны бұзылып, неғып</w:t>
        <w:br/>
        <w:t>алдақашан қалмаған десейші. Тыйтығы Әлден</w:t>
        <w:br/>
        <w:t>құрыған, құр сүлдері. Ұзын, етшең қолдары ескен</w:t>
        <w:br/>
        <w:t>жіптей шілбиіп, сорайып ку сүйегі қапты. Мойын,</w:t>
        <w:br/>
        <w:t>самай тамырлары көгеріп білеуленіпті. Бет сүйегі,</w:t>
        <w:br/>
        <w:t>жағы сорайып, сап-сары табыт бопты, түріле</w:t>
        <w:br/>
        <w:t>қараған адам шошырлык, Аюдай ақыратын, айбат-</w:t>
        <w:br/>
        <w:t>ты, паң дауысы да бұрынғы шешеңдіктен айыры-</w:t>
        <w:br/>
        <w:t>лыпты. Адасқан балалардай ағаш арасына жайы-</w:t>
        <w:br/>
        <w:t>лып, әйтпесе шатыр аясында топтасып, күбірлесіп</w:t>
        <w:br/>
        <w:t>көр-жерге сөз қылысып, айтысып-тартысып, жан-</w:t>
        <w:br/>
        <w:t>жалдасып жатса да, басшыға естіртіп, мазасын</w:t>
        <w:br/>
        <w:t>алмауға тырысып, ру адамдары қайтерін білмей</w:t>
        <w:br/>
        <w:t>сандалуда. Иесі көз салудан қалған соң жүдеген,</w:t>
        <w:br/>
        <w:t>ауырған аттар да, иттер де қосты төңіректеп сен-</w:t>
        <w:br/>
        <w:t>делуде. Үйткені иесі ырысты болса ғана маздемнің</w:t>
        <w:br/>
        <w:t>аты мен иті де ырысты, бір жерде көп жатса, олар</w:t>
        <w:br/>
        <w:t>да беймаза, олар да күйгелек болады.</w:t>
        <w:br/>
        <w:t>- Бәрің бірдей неғып еңселерің түсіп кеткен?</w:t>
        <w:br/>
        <w:t>- деп Майраның ұлы Алкеден сұрадым, үйткені</w:t>
        <w:br/>
        <w:t>132</w:t>
        <w:br/>
        <w:t>- Бұл бұлай болса, - бұлай екеніне сенемін, - ен-</w:t>
        <w:br/>
        <w:t>деше адам тым құрттай екен, адамның өмірі түк</w:t>
        <w:br/>
        <w:t>емес екен. Жалғыз-ақ өз тұқымының көгеруін ой-</w:t>
        <w:br/>
        <w:t>лау керек. Мен, Мұрда, кешікпей биліктен қаламын,</w:t>
        <w:br/>
        <w:t>- адам өз еркін, өз мақсұтын іске асырғанға дейін</w:t>
        <w:br/>
        <w:t>билеу керек қой, - ендеше мен өз орынымды ба-</w:t>
        <w:br/>
        <w:t>сатын, өз таяғымды ұстайтын кісіні күнбұрын</w:t>
        <w:br/>
        <w:t>белгілеп кетуіме болмай ма! Құмырсқаның илеуі</w:t>
        <w:br/>
        <w:t>әмір сүретін болса, бір құмырсқаның бар болу,</w:t>
        <w:br/>
        <w:t>жоқ болуынан келер не, кетер не! Сондықтан мен</w:t>
        <w:br/>
        <w:t>өзім қалаған адамды басшы қып таңдап алам, оған</w:t>
        <w:br/>
        <w:t>олар жан-тәнімен сенетін болады. Әлім біржола</w:t>
        <w:br/>
        <w:t>құрымай тұрып, ақылымды кәрілік жеңбей тұрып,</w:t>
        <w:br/>
        <w:t>өзім басшы боп тұрғанда мен оларға басшы сайлап</w:t>
        <w:br/>
        <w:t>беремін. Бір нәрсе туралы ғана сенен менің сұрағым</w:t>
        <w:br/>
        <w:t>келеді. Маған сөйлеген әңгімелерің туралы жанға</w:t>
        <w:br/>
        <w:t>ауызыңнан шығарма! Шынымен көргенімізді де</w:t>
        <w:br/>
        <w:t>тірі жанға ашпа. Дәрігерге барғанымызды да</w:t>
        <w:br/>
        <w:t>сөйлеме, мені бақсы қатын жазған болсын! Міне,</w:t>
        <w:br/>
        <w:t>сенен сұрайтыным. Мен саған бірдеңе істе десем,</w:t>
        <w:br/>
        <w:t>неге деп қайырып сұрамайсың. Тек істей беруіңді</w:t>
        <w:br/>
        <w:t>біл.</w:t>
        <w:br/>
        <w:t>Бір күннен кейін қосқа келдік. Мұрданың</w:t>
        <w:br/>
        <w:t>сауығып қайтқанын көріп, маздемдердің қуанышы</w:t>
        <w:br/>
        <w:t>қойынына сыймады. Ақ, түйенің қарыны жарыл-</w:t>
        <w:br/>
        <w:t>ды. Мәре-сәре, арақ көл-көсір. Күйшілер күйді</w:t>
        <w:br/>
        <w:t>соқтырды, күні-түні өлең, билеу, ойын-сауық.</w:t>
        <w:br/>
        <w:t>Ұста дереу дүкенін түзеп, алып түсті шартылда-</w:t>
        <w:br/>
        <w:t>тып, өлеңдетіп, атқа жаңа таға соғуға кірісті. Балға</w:t>
        <w:br/>
        <w:t>мен төстің дауысы бәріне де қай күйден болсын</w:t>
        <w:br/>
        <w:t>тәтті көрінді. Ұста мен балғашы төске әнді келтіре</w:t>
        <w:br/>
        <w:t>соғуға тәсілденді.</w:t>
      </w:r>
    </w:p>
    <w:p>
      <w:r>
        <w:t>136</w:t>
        <w:br/>
        <w:t>бола кетеді. Біреу ат сатып алса да, барлық қала</w:t>
        <w:br/>
        <w:t>оны сөз қылады. Жазаласа, аттың да, ат иесінің</w:t>
        <w:br/>
        <w:t>көзі де алдақашан жойылып кетсін, сонда да қалай</w:t>
        <w:br/>
        <w:t>атқа саудаласқанын, маздем қанша сұрағанын,</w:t>
        <w:br/>
        <w:t>алушы қанша бергенін, - қысқасы, көп жылдар</w:t>
        <w:br/>
        <w:t>өтсе де, сатушының, алушының әр сөзін, қаланың</w:t>
        <w:br/>
        <w:t>қалай қозғалғанын ұмытпай әңгіме қылады.</w:t>
        <w:br/>
        <w:t>Бірақ бүгінгі мейрамда елден бұрын Мұрданың</w:t>
        <w:br/>
        <w:t>кереметпен сауығып кеткені сөз болды. Енді</w:t>
        <w:br/>
        <w:t>оған дерт те, оқ та жоламайды-мыс, неге десең,</w:t>
        <w:br/>
        <w:t>әлдеқайда, Аунай бойында тұратын бір балгер</w:t>
        <w:br/>
        <w:t>қатын сыйқырлап беріпті-мыс.</w:t>
        <w:br/>
        <w:t>Мұрда тәкиеге келгенде қарт мұжықтар қолын</w:t>
        <w:br/>
        <w:t>алып, бұдан оны-мұны сұрай бастады. Жастар</w:t>
        <w:br/>
        <w:t>әдеппен анадай жерде тұрысты.</w:t>
        <w:br/>
        <w:t>- Майрадан жақсы қатын таптым дегеніңе</w:t>
        <w:br/>
        <w:t>біз әлікүнге сенбейміз, Мұрда, - деп Майраға</w:t>
        <w:br/>
        <w:t>қашаннан ден қойған бір мұжық сөйледі.</w:t>
        <w:br/>
        <w:t>Сөйлеген сайын мұжықтар қызулап, оның</w:t>
        <w:br/>
        <w:t>қасына бәрі топтанғанына Мұрда жымиып қарап</w:t>
        <w:br/>
        <w:t>отырды.</w:t>
        <w:br/>
        <w:t>Халық әбден көбейген соң Мұрда Майраны</w:t>
        <w:br/>
        <w:t>нұсқап сөйледі:</w:t>
        <w:br/>
        <w:t>- Майраң міне, оның ұлы Алке мынау. Менің ру-</w:t>
        <w:br/>
        <w:t>ымда бұдан өтетін мерген жоқ, Қайда салсаң да,</w:t>
        <w:br/>
        <w:t>жарайтын жігіт. Шешесінің бақсылығына сонша</w:t>
        <w:br/>
        <w:t>қатты иман келтірмесе, мұның құны да болмас еді.</w:t>
        <w:br/>
        <w:t>Біз азырақ, сынайық, Бірер күнге мен өзімнің бал-</w:t>
        <w:br/>
        <w:t>гер қатыныма кетейін. Оған дейін Майра өз бала-</w:t>
        <w:br/>
        <w:t>сын оқ өтпейтін қылып сыйқырлап қойсын. Сонсоң</w:t>
        <w:br/>
        <w:t>бір-бірімізді алты адымнан атысайық. Қай тұрып</w:t>
        <w:br/>
        <w:t>қалғанымыз рубасы болсын.</w:t>
        <w:br/>
        <w:t>144</w:t>
        <w:br/>
        <w:t>- Өлтіруге болмайтын сонша уақ жандықтар</w:t>
        <w:br/>
        <w:t>болады деп мен өмірі ойлаған емен. Олар бізді</w:t>
        <w:br/>
        <w:t>өлтіреді, біз оларға түк қыла алмаймыз. Күні бойы</w:t>
        <w:br/>
        <w:t>сол көргенімді ойлай келе жатыр ем. Үлкендігін</w:t>
        <w:br/>
        <w:t>құмырсқамен салыстырғанда олардың жанында</w:t>
        <w:br/>
        <w:t>құмырсқа кісідей ғой. Бір тамшы суға мың мүлиенін</w:t>
        <w:br/>
        <w:t>тоғытуға болатын.</w:t>
        <w:br/>
        <w:t>- Құрттардың қасында құмырсқа зорлығы</w:t>
        <w:br/>
        <w:t>құмырсқаның қасындағы кісідей, ал кісімен</w:t>
        <w:br/>
        <w:t>салыстырғанда кісі құмырсқадай боп қалатын</w:t>
        <w:br/>
        <w:t>жан иесі де бар ма екен деп ойлап ем. Зәуде ондай</w:t>
        <w:br/>
        <w:t>дәу мақлұқ болса, бармағын қыбырлатқаны бізге</w:t>
        <w:br/>
        <w:t>сұрапыл ғой. Бетінен бір тамшы тер тамып кетсе,</w:t>
      </w:r>
    </w:p>
    <w:p>
      <w:r>
        <w:t>егінімізді де шабынымызды да сел қып жібереді-</w:t>
        <w:br/>
        <w:t>ау. Үлкен кемелер жүргендей өзендер, көлдер</w:t>
        <w:br/>
        <w:t>пайда болады-ау. Бізге қараса, бәрімізді біржола</w:t>
        <w:br/>
        <w:t>көреді ғой, үйткені, жекелесе, бізді көре алмайды</w:t>
        <w:br/>
        <w:t>ғой, бізге жарық боп тұрғаны, жылы боп тұрғаны</w:t>
        <w:br/>
        <w:t>содан-ау! Әлде ол мақұлықтың бір көзі күн шығар-</w:t>
        <w:br/>
        <w:t>ау! Бір көзінің қайда екенін адам да білмейді ғой.</w:t>
        <w:br/>
        <w:t>Оған титімдей қиыршық боп көрінген нәрсе бізге</w:t>
        <w:br/>
        <w:t>төбемен, таумен бір есеп қой. Ойлашы, біздің</w:t>
        <w:br/>
        <w:t>жеріміз, теңіздеріміз оған кішкене көрінетіні сон-</w:t>
        <w:br/>
        <w:t>ша бізді көруге оған үлкейткіш дүрбі керек бол-</w:t>
        <w:br/>
        <w:t>са, сонда біздің даналығымыз, біздің есептейтін</w:t>
        <w:br/>
        <w:t>уақытымыз, біздің шамалайтын көлеміміз оған</w:t>
        <w:br/>
        <w:t>қандай құрдымекен. Бізден де зор сондай мақұлық</w:t>
        <w:br/>
        <w:t>болса, оның өзі біз сияқты боп қалатын одан да</w:t>
        <w:br/>
        <w:t>зор мақұлықтар тағы да болып жүрмесін...</w:t>
        <w:br/>
        <w:t>Қашанда Мұрда сөйлегенде сөзін бөлген емен.</w:t>
        <w:br/>
        <w:t>Ертеңінде сөзді тағы жаңғыртты.</w:t>
        <w:br/>
        <w:t>135</w:t>
        <w:br/>
        <w:t>Мұрданың қылығы қалай мұндай болғанын ұға</w:t>
        <w:br/>
        <w:t>алмадым, Бірақ Мұрда себепсіз бүйтпейді, се-</w:t>
        <w:br/>
        <w:t>беп болғанда да осал, онтағай болмау керек, неге</w:t>
        <w:br/>
        <w:t>десеңіз, шатырда екеуіміз оңаша қалғанда манағы</w:t>
        <w:br/>
        <w:t>ашудың бір де бірі болмайды. Қайта оларға істеген</w:t>
        <w:br/>
        <w:t>қылығына өзі ырза болып: «Бұл бұ ма? Бұған да 30-</w:t>
        <w:br/>
        <w:t>рын көрсетем» деп қайрап қояды.</w:t>
        <w:br/>
        <w:t>Күн мейрам. Базардағы тәкие. Тәкие толған</w:t>
        <w:br/>
        <w:t>сол маңайдан ат сатып алуға келген мұжықтар.</w:t>
        <w:br/>
        <w:t>Мұрданың маземдері кішкене торшолақ</w:t>
        <w:br/>
        <w:t>тұғырларын мақтап, жүрісін, күшін, беріктігін</w:t>
        <w:br/>
        <w:t>көрсетіп, жылп-жылп етіп сауда қып жүр. Ұзын</w:t>
        <w:br/>
        <w:t>орындыққа екі қобызшы маздем қатар отырып,</w:t>
        <w:br/>
        <w:t>ара тартқандай қолдарын олай да, бұлай да егейді.</w:t>
        <w:br/>
        <w:t>Түске әлі бірталай мезгіл болса да, бірнеше жас</w:t>
        <w:br/>
        <w:t>жігіттер билей бастаған. Өмірі айығып көрмеген</w:t>
        <w:br/>
        <w:t>қала маскүнемі ақ, шалбарлы аяқтарын алшитып,</w:t>
        <w:br/>
        <w:t>қолында шарадай шөлмек сапты аяғы бар, қасынан</w:t>
        <w:br/>
        <w:t>өткен кісіге:</w:t>
        <w:br/>
        <w:t>-Ішіңдер, шаттаныңдар! Жазды қарсы алыңдар,</w:t>
        <w:br/>
        <w:t>- деп арағын ұсынады.</w:t>
        <w:br/>
        <w:t>Даланың шоқша гүлдеріне ұсап, о жер, бұ</w:t>
        <w:br/>
        <w:t>жерде серкештене топтанып қыздар жүр. Олар</w:t>
        <w:br/>
        <w:t>өзара жың-жың сөйлеседі. Бірін бірі жүптесіп, бас</w:t>
        <w:br/>
        <w:t>изеседі, әйтпесе тәкиеге түскелі келе жатқан жас</w:t>
        <w:br/>
        <w:t>жігіттер жаққа салбыраған, ұзын кірпі астынан көз</w:t>
        <w:br/>
        <w:t>жіберіп, шаттана күледі. Олар жұрттың бәрін тани-</w:t>
        <w:br/>
        <w:t>ды. Киімі әнтек өзгерген адамды да қылп еткізбей</w:t>
        <w:br/>
        <w:t>көре қояды. Болар-болмас нәрсе әңгімеге аужал</w:t>
        <w:br/>
        <w:t>143</w:t>
        <w:br/>
        <w:t>жабықпаңдар, тарықпандар, сенделмеңдер деп</w:t>
      </w:r>
    </w:p>
    <w:p>
      <w:r>
        <w:t>сөйледі. Көңілдеріңді басқаға аударып жіберіп, ар-</w:t>
        <w:br/>
        <w:t>тынан Майра күшті боп кетсе, жаза тартасыңдар</w:t>
        <w:br/>
        <w:t>деп сөйледі. Тағы да опыр-топыр билеу. Қиқу,</w:t>
        <w:br/>
        <w:t>ұлу басталды. Адамдар құтырған кісідей ұзын</w:t>
        <w:br/>
        <w:t>тырнағымен өз бетін, өз кеудесін өзі тырнап,</w:t>
        <w:br/>
        <w:t>жұлмалап, шырайнала жүгіріп ойбайлады. Со-</w:t>
        <w:br/>
        <w:t>дан кейін біреудің «ашыртыра-бытыра! шыртыра-</w:t>
        <w:br/>
        <w:t>бытыра!» деген дауысы қақсап сенбей-ақ қойды.</w:t>
        <w:br/>
        <w:t>Кідірмей бұл сөзді өзгелер де қағып алып, көздері</w:t>
        <w:br/>
        <w:t>құтырған қасқырдікіндей жайнап, тұла бойлары</w:t>
        <w:br/>
        <w:t>селкілдеп, секектеп бәрі де сұлай бастады.</w:t>
        <w:br/>
        <w:t>Дырылдаған бірбеткей үрейлі шуды Майраның</w:t>
        <w:br/>
        <w:t>ашы ойбайы тіліп түсті.</w:t>
        <w:br/>
        <w:t>Содан кейін ол ойбайға анда-санда Алкенің</w:t>
        <w:br/>
        <w:t>атқан мылтығының келте тарсылы араласып, ойбай</w:t>
        <w:br/>
        <w:t>ұлуға шапты.</w:t>
        <w:br/>
        <w:t>Маздемдер жын буып, есі шығып жатқанда</w:t>
        <w:br/>
        <w:t>Мұрданың қалай келіп қалғанын да байқамады.</w:t>
        <w:br/>
        <w:t>Басшыны көрген соң пышақ, кескендей сап бола</w:t>
        <w:br/>
        <w:t>қалды да, ақсақалын қоршап алды. Уа һа! Олар</w:t>
        <w:br/>
        <w:t>басшыға да, балгеріне де ден қойған екен! Мұрда</w:t>
        <w:br/>
        <w:t>мұны көздерінен біле қойды. Түк байқаудың қажеті</w:t>
        <w:br/>
        <w:t>де жоқ.</w:t>
        <w:br/>
        <w:t>Мұрда жалаңаяқ, жалғыз жейде, белін қызыл</w:t>
        <w:br/>
        <w:t>кемермен шарт байлаған.</w:t>
        <w:br/>
        <w:t>- Шақыр Мұрда Алкейді! Майраны екі адам</w:t>
        <w:br/>
        <w:t>шатырында ұстап отырсын! - деп бұйырды.</w:t>
        <w:br/>
        <w:t>Алке шатырынан шықты. Тәлтіректемесе де, аяқ</w:t>
        <w:br/>
        <w:t>басуы әлсіз. Мұрда мұны байқады. Қарт басшы</w:t>
        <w:br/>
        <w:t>Алке тұрған жерден алты адымды өлшеп тақтады</w:t>
        <w:br/>
        <w:t>да түкті кеудесін ашып:</w:t>
        <w:br/>
        <w:t>147</w:t>
        <w:br/>
        <w:t>Ертеңінде Мұрда, менің ойлағанымдай емес,</w:t>
        <w:br/>
        <w:t>тыңайып, дыңылдап кеткен, қол-аяғы жерге тимей,</w:t>
        <w:br/>
        <w:t>ананы да, мынаны да қарап, бұйрық етіп, істетіп</w:t>
        <w:br/>
        <w:t>жүр. Өмірі мұндай қазымырланғанын көрген емес.</w:t>
        <w:br/>
        <w:t>Оған бәрі де жақпады. Аттарды мүлде күтпепті.</w:t>
        <w:br/>
        <w:t>Иттер жүдеп, қотыр бопты. Арбалардың күймесі</w:t>
        <w:br/>
        <w:t>жыртылып бітіпті. Ешкілер оңала алмапты. Бұдан</w:t>
        <w:br/>
        <w:t>көзін бір салмайтын әйелдердің жұмысына да</w:t>
        <w:br/>
        <w:t>араласып, олардың да кемдігін тапты. Мейрам күні</w:t>
        <w:br/>
        <w:t>алқаны, сақинаны мейлінше көп саласыңдар деп</w:t>
        <w:br/>
        <w:t>келіндерді де тықыршытты. Қатындарыңа артық</w:t>
        <w:br/>
        <w:t>киім, тина- «кемпірсіңдер» деп ұрысты. Балаларды</w:t>
        <w:br/>
        <w:t>абдан қарастырып, күтімі жаман болғаннан</w:t>
        <w:br/>
        <w:t>кейбірінің денесіне теміреткі, сар қотыр түскенін</w:t>
        <w:br/>
        <w:t>көрсетті. Бұл үшін де әйелдер сыбағасын алды.</w:t>
        <w:br/>
        <w:t>Содан кейін Мұрда Майраны қолға алды,</w:t>
        <w:br/>
        <w:t>балгерліктен оның білетіні тауықтың арақты</w:t>
        <w:br/>
        <w:t>танығанымен бір бас деп құлдыратты. Соны айтып</w:t>
        <w:br/>
        <w:t>тұрғанда Майраның баласы Алке қасына келді.</w:t>
      </w:r>
    </w:p>
    <w:p>
      <w:r>
        <w:t>«У маған салды балық шешесі» деп бетің-жүзің</w:t>
        <w:br/>
        <w:t>бар демей, оны да қауып тастады. Мұртыңды</w:t>
        <w:br/>
        <w:t>сылағанша, бетіңді жусайшы, қамшың балапан</w:t>
        <w:br/>
        <w:t>қайыруға да жарамайды, етігің тіленшінің етігінен</w:t>
        <w:br/>
        <w:t>де жаман, деп бірталай сөкті.</w:t>
        <w:br/>
        <w:t>- Әлде құдықтың, өзеннің суы кеуіп қап па?</w:t>
        <w:br/>
        <w:t>Әйтпесе күшігін жалаған мысықтай шешем қашан</w:t>
        <w:br/>
        <w:t>жалайды деп күтіп жүрсің бе?</w:t>
        <w:br/>
        <w:t>Міне, Мұрданың сықағы.</w:t>
        <w:br/>
        <w:t>Бұл сөздерді естігенде Алкенің абажадай денесі</w:t>
        <w:br/>
        <w:t>ашу кернеп қалшылдап кетті. Ол шешесін өлгенше</w:t>
        <w:br/>
        <w:t>жақсы көретін, шешесінің кереметі бар деп әбден</w:t>
        <w:br/>
        <w:t>139</w:t>
        <w:br/>
        <w:t>- Мұның бәрін жақсы ойлап шығарған.</w:t>
        <w:br/>
        <w:t>Байқаймын, сен мұндайды әңгіме қылуға ұста</w:t>
        <w:br/>
        <w:t>көрінесің. Бірақ өз көзіммен көрмеген құрттарыңа</w:t>
        <w:br/>
        <w:t>қалай сен дейсің? Ешбір жын да жоқ, сайтан да</w:t>
        <w:br/>
        <w:t>жоқ деп айтатын өзің емес пе едің? Меніңше, сенің</w:t>
        <w:br/>
        <w:t>ертегіңнен де біздікіне сену дұрыс-ау деймін.</w:t>
        <w:br/>
        <w:t>Ертеңіне кешке мені жанына тағы шақырып</w:t>
        <w:br/>
        <w:t>алып «ертегіңді» аяқташы деп сұрады.</w:t>
        <w:br/>
        <w:t>- Нанбайтын болсаң, несіне айтайын, - дедім.</w:t>
        <w:br/>
        <w:t>- Әлде менің ертегіме сен нанушы ма едің?</w:t>
        <w:br/>
        <w:t>Дәйім менен әңгіме айт деп сұрайтының есіңде</w:t>
        <w:br/>
        <w:t>бар ма?</w:t>
        <w:br/>
        <w:t>Мен жұлдыз қарайтын дүрбіні есіне сал-</w:t>
        <w:br/>
        <w:t>дым, бір кезде ол дүрбіні екеуіміз де көргеміз,</w:t>
        <w:br/>
        <w:t>үлкейтетін шынымен алыстағы нәрселерді де</w:t>
        <w:br/>
        <w:t>көруге болатындығын түсіндірдім. Бұған ол оңай-</w:t>
        <w:br/>
        <w:t>ақ нанды. Сонсоң со сияқты шынылармен нәрсенің</w:t>
        <w:br/>
        <w:t>бәрін үлкейтіп көрсетуге болатындығын айтып,</w:t>
        <w:br/>
        <w:t>жәй көзге байқалмайтын өте уақ нәрсені де көруге</w:t>
        <w:br/>
        <w:t>болады деп сөйледім.</w:t>
        <w:br/>
        <w:t>- Кеше сенің маған өте қызықтырып сөйлеген</w:t>
        <w:br/>
        <w:t>құрттарыңды «жындарыңды» сол шынымен өзім</w:t>
        <w:br/>
        <w:t>көрсем екен деймін, - деп Мұрда кекейін деді.</w:t>
        <w:br/>
        <w:t>- Жарайды, көресің, - деп жауап қайырдым.</w:t>
        <w:br/>
        <w:t>- Құдай біледі, әңгімеқой екенсің, - деп Мұрда</w:t>
        <w:br/>
        <w:t>тағы сөйледі. - Сен тіпті өз сөзіңе өзің нанасың. Ал</w:t>
        <w:br/>
        <w:t>енді барып ұйықта, кім біледі, ертегінді үлкейтіл</w:t>
        <w:br/>
        <w:t>көрсеткен үлкейткіш шының Әлде менің түсіме</w:t>
        <w:br/>
        <w:t>кірер.</w:t>
        <w:br/>
        <w:t>Жеңетініме көзім жетеді, білемін. Білетінім: ба-</w:t>
        <w:br/>
        <w:t>ратын дәрігердің үйінде түймені түйедей қып</w:t>
        <w:br/>
        <w:t>көрсететін дүрбі бар.</w:t>
        <w:br/>
        <w:t>134</w:t>
      </w:r>
    </w:p>
    <w:p>
      <w:r>
        <w:t>боп саналады. Мұрда өз басына да, дүйім руына</w:t>
        <w:br/>
        <w:t>да еблістің кәрін шақырды ғой. Майра бақсы емес</w:t>
        <w:br/>
        <w:t>болса, Мұрда өзі бұрын неге айтпайды? Орманның</w:t>
        <w:br/>
        <w:t>иесі қорғамаса, олар осынша жыл қалай өмір сүріп</w:t>
        <w:br/>
        <w:t>келді. Әлде орман анасы «Шүйім» оларға күзет</w:t>
        <w:br/>
        <w:t>болмады ма?</w:t>
        <w:br/>
        <w:t>Жүрт тегіс тараған соң Мұрда маған бұрылып:</w:t>
        <w:br/>
        <w:t>- Менің шатырымнан алыс кетпе. Сен оларға</w:t>
        <w:br/>
        <w:t>жамандық қылған жоқсың ғой, сонда да, кім біледі,</w:t>
        <w:br/>
        <w:t>ашуын сенен алып жүрер, - деді.</w:t>
        <w:br/>
        <w:t>Мен Мұрданың шатыры жанында отырып,</w:t>
        <w:br/>
        <w:t>оларға көз салдым, бәрі құтырған адамдай</w:t>
        <w:br/>
        <w:t>жұлқынып, жұмыстарын істеп жатып, күңкілдеп</w:t>
        <w:br/>
        <w:t>қояды. Олартоптанысып, жиналып, Мұрдаотырған</w:t>
        <w:br/>
        <w:t>жаққа ақырын алақтап, күбірлесіп, бірдеңені</w:t>
        <w:br/>
        <w:t>сөйлесіп жүр. Мен көріп отырмын. Брақ олардың</w:t>
        <w:br/>
        <w:t>ішінде Майра да, Алке де көрінбейді. Мұрданың</w:t>
        <w:br/>
        <w:t>түрі мені таңырқатты. Жаңа ғана түрінде әлдебір</w:t>
        <w:br/>
        <w:t>рақаттанған іспетті шырай бар. Көзі үлкейген,</w:t>
        <w:br/>
        <w:t>ерінінде әлдебір байқаусыз жымию бар іспетті.</w:t>
        <w:br/>
        <w:t>Бұл жымию дауласқан жауын жеңіп, өзіне өзі қатты</w:t>
        <w:br/>
        <w:t>ырза болғанда сезіліп еді. Бірталай уақ өткен соң</w:t>
        <w:br/>
        <w:t>маған қарап:</w:t>
        <w:br/>
        <w:t>- Елді жақсылап билеуге болмайды. Билеуші</w:t>
        <w:br/>
        <w:t>қайырымды болса, оны әлсіз адам деп санайды.</w:t>
        <w:br/>
        <w:t>Ендеше ол түкке жарамайды. Билеуші қатал бол-</w:t>
        <w:br/>
        <w:t>са, жауыз дейді. Ендеше ол жаман, Өз ақылың,</w:t>
        <w:br/>
        <w:t>өз зердең қалай бастаса, солай билеу керек.</w:t>
        <w:br/>
        <w:t>Қайырымды билеуші - қайырымды, қатал билеуші</w:t>
        <w:br/>
        <w:t>- қатал болу керек.</w:t>
        <w:br/>
        <w:t>Сол түні Мұрданың көзі бір ілінбеді. Менің ша-</w:t>
        <w:br/>
        <w:t>тырыма бірнеше рет келді. Ұйқым келмей жүр</w:t>
        <w:br/>
        <w:t>141</w:t>
        <w:br/>
        <w:t>жазғаны өз алдына, келешекте де пәле жоламай-</w:t>
        <w:br/>
        <w:t>тын қып, дуалап берді. Енді маған қауіп-қатер жоқ,</w:t>
        <w:br/>
        <w:t>жалғыз-ақ пышақ жазым. Бері қараңдаршы!</w:t>
        <w:br/>
        <w:t>Деді де Мұрда менің қолыма шолақ мылтықты</w:t>
        <w:br/>
        <w:t>ұстата берді. Сонсоң маған бетін бұрып ап:</w:t>
        <w:br/>
        <w:t>- Мен міне жерде тұрамын. Сен алты адым</w:t>
        <w:br/>
        <w:t>барып тұр. Жарайды, солай. Енді қолыңды көтер</w:t>
        <w:br/>
        <w:t>де, мені көзде, міне жерді! - деп кеудесін ашты.</w:t>
        <w:br/>
        <w:t>Дереу мен Мұрданың айтқанын қылдым. Бәрі аң-</w:t>
        <w:br/>
        <w:t>таң.</w:t>
        <w:br/>
        <w:t>- Басшы не деді? Не қыл деп бұйырды? - деп</w:t>
        <w:br/>
        <w:t>тоталап шу ете түсті.</w:t>
        <w:br/>
        <w:t>Өне бойым дірілдеп барады; от боп жанғанда</w:t>
        <w:br/>
        <w:t>Мұрданың көзі сыйқырлап, пысы жеңіп тұр.</w:t>
      </w:r>
    </w:p>
    <w:p>
      <w:r>
        <w:t>«Сұрама, не десем, соны қыл» деген Мұрданың</w:t>
        <w:br/>
        <w:t>сөзі ойыма сап ете түсті.</w:t>
        <w:br/>
        <w:t>- Бас! - деп ақырды Мұрда. Мылтық тарс етті,</w:t>
        <w:br/>
        <w:t>шошып қалпақтай түстім. Мұрда манағы орынында</w:t>
        <w:br/>
        <w:t>күліп тұр.</w:t>
        <w:br/>
        <w:t>- Міне, қандай бақсы қатын! Өзімнен күшті</w:t>
        <w:br/>
        <w:t>адам килікпесе, маған ешкімнің қолы бата алмайды.</w:t>
        <w:br/>
        <w:t>Басшы осындай болу керек. Оған дерттің де, оқтың</w:t>
        <w:br/>
        <w:t>да шамасы келмеу керек!</w:t>
        <w:br/>
        <w:t>Есімді жисам, жиналған топ басшыдан кейін</w:t>
        <w:br/>
        <w:t>серпіліпті. Бәрі де құты ұшып, ауызын ашып</w:t>
        <w:br/>
        <w:t>анадай жерде тұр. Тек Мұрда мен өз баласына</w:t>
        <w:br/>
        <w:t>кезек қараған қарт балгер Майра қатынның еріні</w:t>
        <w:br/>
        <w:t>ғана болар-болмас зілдене ыржиған іспетті.</w:t>
        <w:br/>
        <w:t>Оны Мұрда да байқап түр екен, мақтаған бақсы</w:t>
        <w:br/>
        <w:t>қатынына Майраның нанбағаны Мұрданың жанына</w:t>
        <w:br/>
        <w:t>жағып кеткен екен.</w:t>
        <w:br/>
        <w:t>138</w:t>
        <w:br/>
        <w:t>Мұрданың жобасын жұрт аңтарылып, үрейлене</w:t>
        <w:br/>
        <w:t>тыңдады. Өмірі естен қалмастай іс болды. Жұрт</w:t>
        <w:br/>
        <w:t>ертегі қып әкетті.</w:t>
        <w:br/>
        <w:t>Дәл сондағы Майраның түрін өмірі ұмытпас-</w:t>
        <w:br/>
        <w:t>пын. Жақ сүйегі салбырап, үзіліп түсетіндей</w:t>
        <w:br/>
        <w:t>көрінді. Бірауыз сөз айтуға мұршасы келмеді,</w:t>
        <w:br/>
        <w:t>бейне бір алыстағы қасқырдай күңіреніп, жан да-</w:t>
        <w:br/>
        <w:t>уыспен ұлыды. Ұлының ұзын бойын өз денесімен</w:t>
        <w:br/>
        <w:t>қорғап қалатын адамша басын қайқайтып жоғары</w:t>
        <w:br/>
        <w:t>созғанда бүкір арқасы жазылып кеткендей болды.</w:t>
        <w:br/>
        <w:t>Шүйкедей, қу сүйек шешесінің жанында дардай</w:t>
        <w:br/>
        <w:t>Алке жас бала тәрізденіп қалды.</w:t>
        <w:br/>
        <w:t>Мұрда жер жұтып қойғандай лезде зым-зия</w:t>
        <w:br/>
        <w:t>жоғалды. Іздеп ешқайдан таба алмады. Сонда ол</w:t>
        <w:br/>
        <w:t>мыстанның сыпырғышына мініп ұшып кетті деген</w:t>
        <w:br/>
        <w:t>лақап дереу тарап кетті. Көшеде, тәкие қаласында</w:t>
        <w:br/>
        <w:t>ойнап жүрген балалар аспанда жалғыз ұшып бара</w:t>
        <w:br/>
        <w:t>жатқан үйректі көрсетті. Бәрі бірауыздан сол ұшып</w:t>
        <w:br/>
        <w:t>кеткен Мұрда деп айғайласты. Олар үйректің</w:t>
        <w:br/>
        <w:t>көшеден ұшқанын көріпті. Кешке бұл лақапқа бәрі</w:t>
        <w:br/>
        <w:t>нанды, Майра екеш Майра да нанды. уа</w:t>
        <w:br/>
        <w:t>Ат саудасы доғарылды. Екі мыстан - бірі Май-</w:t>
        <w:br/>
        <w:t>ра, бірі Мұрданың бақсы қатыны - тартысады, бұл</w:t>
        <w:br/>
        <w:t>тартыстың арты кімнің басшы боларын ашады де-</w:t>
        <w:br/>
        <w:t>ген хабарды түн болғанда естімеген адам қалған</w:t>
        <w:br/>
        <w:t>жоқ.</w:t>
        <w:br/>
        <w:t>Үйтпесе бола ма? Мұрданың балгері Майра-</w:t>
        <w:br/>
        <w:t>дан күшті боп шықса, онда бұл руға Майраның</w:t>
        <w:br/>
        <w:t>керегі жоқ, онда Ол ұлын алып қайда беті ауған</w:t>
        <w:br/>
        <w:t>жағына кету керек. Майраны ит етінен жек көріп</w:t>
        <w:br/>
        <w:t>жүрген Мұрда Майрадан күшті балгерді бата ал-</w:t>
        <w:br/>
        <w:t>145</w:t>
      </w:r>
    </w:p>
    <w:p>
      <w:r>
        <w:t>Мұрданың жанын қойған зор тәңірге алғыс</w:t>
        <w:br/>
        <w:t>айтуға қыздар қолаң қара шашына гүл, жапырақ,</w:t>
        <w:br/>
        <w:t>қадады. Еркектер құлағын тың жерден тесіп ақ</w:t>
        <w:br/>
        <w:t>алтыннан сырға өткізді. Көргеннен көзақы алған</w:t>
        <w:br/>
        <w:t>балалар да құлағымызға сырға тақ деп азап сал-</w:t>
        <w:br/>
        <w:t>ды. Құлақтың ойбайымен күлкі айқай қосылып,</w:t>
        <w:br/>
        <w:t>жамыраған қойдай болды. Қайтсін айқайламай,</w:t>
        <w:br/>
        <w:t>іші пысып қалды ғой. Аттарға кісінеуге, иттерге</w:t>
        <w:br/>
        <w:t>үруге, ешкілерге маңырауға, кісілерге дауыстауға,</w:t>
        <w:br/>
        <w:t>айтысуға, төбелесуге бостандық, тиді. Енді</w:t>
        <w:br/>
        <w:t>тұншығып басыр болатын не бар? Өзгелерді тия-</w:t>
        <w:br/>
        <w:t>тын не бар? Тілегенінше айғайлай бер. Маздем</w:t>
        <w:br/>
        <w:t>сыйқына жаңа кірді ғой.</w:t>
        <w:br/>
        <w:t>Қашаннан күткен құдалықтар да жасалды.</w:t>
        <w:br/>
        <w:t>Арақ ит басына іркіттей төгілген соң әйелдер сон-</w:t>
        <w:br/>
        <w:t>шама көркем, еркектер соншама ырысты болған</w:t>
        <w:br/>
        <w:t>соң құдалықты жайға қарататын не бар? Ұрпақтың</w:t>
        <w:br/>
        <w:t>өсуіне, көркеюіне Іңкар Исаға тисін, Ұмсынай Ан-</w:t>
        <w:br/>
        <w:t>Арейге тисін! Мұрда жазылып, қайта жасаған</w:t>
        <w:br/>
        <w:t>көктем олардың есінен қалмастай болсын. Ұлы</w:t>
        <w:br/>
        <w:t>тойды ұлы тойға ұластыру керек емес пе?</w:t>
        <w:br/>
        <w:t>Бір күні кешке от басында отырғанда дәу пері</w:t>
        <w:br/>
        <w:t>бақсы деп қойған Майра қатынның баласы Алке</w:t>
        <w:br/>
        <w:t>Мұрдадан:</w:t>
        <w:br/>
        <w:t>- Осы сені жазған кім? Әлдебір қоқиған жібек</w:t>
        <w:br/>
        <w:t>қалпақ, қара қынама киілген «білгіш» пе, әйтпесе</w:t>
        <w:br/>
        <w:t>басқа біреу ме? - деп сұрады.</w:t>
        <w:br/>
        <w:t>- Мені жазған - бақсы қатын, - деді Мұрда,</w:t>
        <w:br/>
        <w:t>- білмейтін сыйқыры жоқ, өмірі ондайды естіген</w:t>
        <w:br/>
        <w:t>емес. Жындарын менің көзімше шақырып алды да,</w:t>
        <w:br/>
        <w:t>өз көзіммен көрдім. Мен көп алтын бердім, ол мені</w:t>
        <w:br/>
        <w:t>137</w:t>
        <w:br/>
        <w:t>КӨСЕМСӨЗ</w:t>
        <w:br/>
        <w:t>ШЫҒАРМАЛАРЫ</w:t>
        <w:br/>
        <w:t>- Алке, оңдап көзде, Мен аяйды деп ойлама.</w:t>
        <w:br/>
        <w:t>Сен жақсы мергенсің ғой, - деді.</w:t>
        <w:br/>
        <w:t>Майраның құлындағы дауысы құраққа шықты.</w:t>
        <w:br/>
        <w:t>Өзгелері, зәре жоқ, сілейіп, жағы қарысып қалды.</w:t>
        <w:br/>
        <w:t>Мылтығын төмен түсіріп қарт көсем тағы</w:t>
        <w:br/>
        <w:t>сөйледі:</w:t>
      </w:r>
    </w:p>
    <w:p>
      <w:r>
        <w:t>- Ал тыңда, мен «үш» дегенде...</w:t>
        <w:br/>
        <w:t>Алке құп-қу, бірақ есінен танған жоқ. Екеуі де</w:t>
        <w:br/>
        <w:t>бұл азаптың тез біткенін қалағандай көрінді.</w:t>
        <w:br/>
        <w:t>- Бір.</w:t>
        <w:br/>
        <w:t>- Ккі.</w:t>
        <w:br/>
        <w:t>- Үш!</w:t>
        <w:br/>
        <w:t>Мылтық екі атылды. Мұрда шалқасынан түсті.</w:t>
        <w:br/>
        <w:t>Кеудесінен қан шапшып жатыр.</w:t>
        <w:br/>
        <w:t>- Мұрда! - деп басына келіп еңкейіп дауыста-</w:t>
        <w:br/>
        <w:t>дым,</w:t>
        <w:br/>
        <w:t>Бұл оқиғамен есі шығып кеткен Алке тапжыл-</w:t>
        <w:br/>
        <w:t>мастан орнында түр.</w:t>
        <w:br/>
        <w:t>- Менің... сол қолымда... ол... - деп Мұрда</w:t>
        <w:br/>
        <w:t>ақырын сыбырлады. - Жақсы... мерген... Алке...</w:t>
        <w:br/>
        <w:t>Олар оған сенетін болады. Керегі... осы... еді.</w:t>
        <w:br/>
        <w:t>Сыйқыршы... Майра да... менікінен жақсы...</w:t>
        <w:br/>
        <w:t>Соңғы сөзі осы болды.</w:t>
        <w:br/>
        <w:t>Мұрданың сол қолынан Алкеге арнаған оғын</w:t>
        <w:br/>
        <w:t>алдым.</w:t>
        <w:br/>
        <w:t>Мұрда өлді. Өлсе де, елі өзінен де артық, қатты</w:t>
        <w:br/>
        <w:t>сенетін, сыйлайтын, құрметтейтін артына басшы</w:t>
        <w:br/>
        <w:t>қалдырып Өлді.</w:t>
        <w:br/>
        <w:t>Кідірмей, қызық, та, той да, би де басталды.</w:t>
        <w:br/>
        <w:t>Арақ көл-көсір құйылды. Әйелдер сәнденді, бұлай</w:t>
        <w:br/>
        <w:t>біткеніне бәрі де қуанысты.</w:t>
        <w:br/>
        <w:t>148</w:t>
        <w:br/>
        <w:t>әйтпесе жұртқа бостандық болмақ емес, баяғы</w:t>
        <w:br/>
        <w:t>құлдықтан құтылмағандық.</w:t>
        <w:br/>
        <w:t>Газета, кітап жүзінде ойын, пікірін жазу-</w:t>
        <w:br/>
        <w:t>шыларға я еркін ашық сөйлеушілерге тыю са-</w:t>
        <w:br/>
        <w:t>лынбау керек.</w:t>
        <w:br/>
        <w:t>Мұның бәрі - азат адамның адамдық, хұқығы.</w:t>
        <w:br/>
        <w:t>Дінге бостандық, бас қосуға, ұйым жасауға</w:t>
        <w:br/>
        <w:t>бостандық, сөзге бостандық, баспаға бостандық,</w:t>
        <w:br/>
        <w:t>мұның бәрін негізгі закон қылып бекіту учреди-</w:t>
        <w:br/>
        <w:t>тельное собраниенің қолында. Жаңа мемлекет</w:t>
        <w:br/>
        <w:t>билігін жасап, ол билікке шек кояды.</w:t>
        <w:br/>
        <w:t>Сонда Россия халқына береке кіріп, бақ, қонып,</w:t>
        <w:br/>
        <w:t>еркіндік тиіп, жұрты кенелмек.</w:t>
        <w:br/>
        <w:t>Байларға, ауқаттыларға учредительное</w:t>
        <w:br/>
        <w:t>собраниенің бұл бостандығы жеткілікті, бірақ</w:t>
        <w:br/>
        <w:t>қара халыққа, әсіресе кедейлерге күнелту үшін</w:t>
      </w:r>
    </w:p>
    <w:p>
      <w:r>
        <w:t>бостандықтың үстіне азық-түлік және керек.</w:t>
        <w:br/>
        <w:t>Мұжықтың күн көргені - егін, қазақтікі - мал,</w:t>
        <w:br/>
        <w:t>бұларға жер керек.</w:t>
        <w:br/>
        <w:t>Міне, соның үшін жер еңбек сіңіріп, пайда</w:t>
        <w:br/>
        <w:t>шығаратын егінші мен мал өсіруішіге берілу тиіс.</w:t>
        <w:br/>
        <w:t>Бұл мәселені шешетін - учредительное со-</w:t>
        <w:br/>
        <w:t>брание. Тіршілікке тамақтан басқа ғылым, өнер,</w:t>
        <w:br/>
        <w:t>білім керек. Олай болғанда Россия жұртына</w:t>
        <w:br/>
        <w:t>тегін оқытып, шкөлді көбейтіп, халықты өнерлі</w:t>
        <w:br/>
        <w:t>қылмақ та - учредительнбе собраниенің қарайтын</w:t>
        <w:br/>
        <w:t>мәселесі.</w:t>
        <w:br/>
        <w:t>Учредительное собрание - халықтың өзі болма-</w:t>
        <w:br/>
        <w:t>са да, көзі. Онан жоғары, онан күшті мемлекетте</w:t>
        <w:br/>
        <w:t>әкімшілік иесі жоқ, соның үшін халық учредитель-</w:t>
        <w:br/>
        <w:t>ное собраниеге мойынсұнып, шығарған жарлығына</w:t>
        <w:br/>
        <w:t>көнуге міндетті,</w:t>
        <w:br/>
        <w:t>Патша түскеннен кейін жаңа үкімет халықтың</w:t>
        <w:br/>
        <w:t>тілегін орнына келтіру үшін учредительюс собра-</w:t>
        <w:br/>
        <w:t>ние ашпақ болып; сонан бері даярлану жұмысы</w:t>
        <w:br/>
        <w:t>қандай қиын болса да, осы күз сентәбір-октәбір</w:t>
        <w:br/>
        <w:t>аяғыңда учредительное собрание ашылады деп</w:t>
        <w:br/>
        <w:t>жұрт күтіп отыр.</w:t>
        <w:br/>
        <w:t>Учредительное собраниеға қанша кісі сай-</w:t>
        <w:br/>
        <w:t>лау керек? Кісі аз барса, үлгіре алмайды һәм</w:t>
        <w:br/>
        <w:t>жұрттың көбі кірмей қалады; Егер көп сайлан-</w:t>
        <w:br/>
        <w:t>са, көпшіліктің жұмысы баяу болмақ; Орташа</w:t>
        <w:br/>
        <w:t>шамалағанда бүтін Россиядан мыңнан аса кісі</w:t>
        <w:br/>
        <w:t>жиылса жарар деседі.</w:t>
        <w:br/>
        <w:t>Бұрынғыдай байлардан, атақтыдан, күштіден</w:t>
        <w:br/>
        <w:t>сайлайын үміт кетті, енді еркек-әйел жиылып,</w:t>
        <w:br/>
        <w:t>қалаған кісісін тура өздері сайлайды. Сайланатын</w:t>
        <w:br/>
        <w:t>өкілдер саяси іс жүзінде қай партияның адамы</w:t>
        <w:br/>
        <w:t>екені білініп, халық Әр партияның программасына</w:t>
        <w:br/>
        <w:t>(тұтынған жолына) таныс болу керек. Саяси пар-</w:t>
        <w:br/>
        <w:t>тиялар: социал-революционер, социал-демократ</w:t>
        <w:br/>
        <w:t>һәм кадет партиясы. Кімнің программасы жайлы,</w:t>
        <w:br/>
        <w:t>әділ болса, соған халық дауыс беру керек. Сайлау</w:t>
        <w:br/>
        <w:t>біткен соң өкілдер Петроградқа жиылып, учреди-</w:t>
        <w:br/>
        <w:t>тельное собраниені ашып, халықтың қалауынша</w:t>
        <w:br/>
        <w:t>жаңадан мемлекеттің негізін құрмақ.</w:t>
        <w:br/>
        <w:t>Бүл оңай жұмыс емес. Өткен мемлекетті жалғыз</w:t>
        <w:br/>
        <w:t>патша билеп, күллі Әмір соның қолында болып</w:t>
        <w:br/>
        <w:t>152</w:t>
        <w:br/>
        <w:t>Мемлекет құрылысы</w:t>
        <w:br/>
        <w:t>Адам баласы өзінің тұрмысын түзеуге ерікті.</w:t>
        <w:br/>
        <w:t>Бір мемлекеттің ішінде неше алуан жұрт бар;</w:t>
        <w:br/>
        <w:t>Олар өзіне қолайлы тұрмысты өзі біліп жасамақ.</w:t>
        <w:br/>
        <w:t>Әмір - патшаның қолында тұрғанда жұртқа бұл</w:t>
      </w:r>
    </w:p>
    <w:p>
      <w:r>
        <w:t>еркіндік болмады: мемлекет құрылысы халыққа</w:t>
        <w:br/>
        <w:t>зиянды болса да, шыдады. Талай қысылтаяң жер-</w:t>
        <w:br/>
        <w:t>де «жұрттың еркі» деген сөз патшаның ауызында</w:t>
        <w:br/>
        <w:t>болса да, халықтан ерік сұрамады.</w:t>
        <w:br/>
        <w:t>Енді патшаның пәрменінен халық құтылды;</w:t>
        <w:br/>
        <w:t>қандай қолайлы тұрмыс жасаса, ерік өзінде. Бірақ</w:t>
        <w:br/>
        <w:t>ұлан-байтақ жерде шашылып жатқан жүз миллион</w:t>
        <w:br/>
        <w:t>халық қалай жиылып, қалай кеңеспек?</w:t>
        <w:br/>
        <w:t>Міне, соның үшін мынандай тәртіп болу керек:</w:t>
        <w:br/>
        <w:t>әр гүбірне, әр облостан халық екі-үш кісі өкіл сай-</w:t>
        <w:br/>
        <w:t>лау керек; бұл өкілдер көпке сенімді, пікірі, ойы</w:t>
        <w:br/>
        <w:t>жүртпен үйлесетін һәм басқа жұрттың өкілдерімен</w:t>
        <w:br/>
        <w:t>тізелесіп халыкқа жайлы, ұнамды мемлекет негізін</w:t>
        <w:br/>
        <w:t>жасайтын кісілер болу керк. Сондай өкілдердің</w:t>
        <w:br/>
        <w:t>бас қосып кеңесетін жиылысын «учредигельное</w:t>
        <w:br/>
        <w:t>собрание» дейді.</w:t>
        <w:br/>
        <w:t>151</w:t>
        <w:br/>
        <w:t>еді; енді мемлекетті уақыт кесіп сайланған адам</w:t>
        <w:br/>
        <w:t>басқарып тұрмақ, бірақ оның әмірі халықтың</w:t>
        <w:br/>
        <w:t>өкілдерінің әмірінен төмен болу керек, сонда</w:t>
        <w:br/>
        <w:t>халықтың бостандық, теңдігіне қорқыныш бол-</w:t>
        <w:br/>
        <w:t>майды. Осындай уақытша сайланған кісіні «пре-</w:t>
        <w:br/>
        <w:t>зидент» дейді, һәм мұндай мемлекет түрін «ре-</w:t>
        <w:br/>
        <w:t>спублика» дейді. Учредительное собраниенің</w:t>
        <w:br/>
        <w:t>алғашқы жұмысы Россияны республика қылмақ</w:t>
        <w:br/>
        <w:t>та. ғы</w:t>
        <w:br/>
        <w:t>Мемлекетте үш түрлі әкімшілік бар: заң</w:t>
        <w:br/>
        <w:t>шығаратын, занды орынына келтіретін һәм билік</w:t>
        <w:br/>
        <w:t>қүратын. Заң шығару бүгінге шейін патшаның</w:t>
        <w:br/>
        <w:t>һәм думаның еркінде еді. Енді патша болмай-</w:t>
        <w:br/>
        <w:t>ды. Учредителыьюе собрание негізгі закондарды</w:t>
        <w:br/>
        <w:t>жасап тараған соң соларға тіреп, қалған заңды</w:t>
        <w:br/>
        <w:t>Аума шығармақ, бірақ Аума халықтың шын</w:t>
        <w:br/>
        <w:t>тілегін орынына келтіру үшін Думаны халық өзі</w:t>
        <w:br/>
        <w:t>сайлау керек.</w:t>
        <w:br/>
        <w:t>Бұрын іс жүргізетін министрлер һәм олардың</w:t>
        <w:br/>
        <w:t>советі (кеңес) болатын. Министрлер патшаның</w:t>
        <w:br/>
        <w:t>ауқымында жүріп, халыктың мүң-мұқтажын</w:t>
        <w:br/>
        <w:t>тыңдамайтын, Ауманы керек қылмайтын; за-</w:t>
        <w:br/>
        <w:t>консыз жұмыс қылса да, олар сотқа тартыл-</w:t>
        <w:br/>
        <w:t>майтын, енді министрлер халықтың өкілдеріне</w:t>
        <w:br/>
        <w:t>бағынатын болады, һәм оларды өкілдер сайлай-</w:t>
        <w:br/>
        <w:t>ды. Министрлер өкілдеріне сенімді болса, әмір</w:t>
        <w:br/>
        <w:t>жүргізіп қызмет қылмақ; ыңғайсыз бұрыс істеген</w:t>
        <w:br/>
        <w:t>ісіне әкілдер алдында жауапты болып, закон-</w:t>
        <w:br/>
        <w:t>сыз жұмысқа пресажныйлардың сотына тар-</w:t>
        <w:br/>
        <w:t>тылатын болмақ; Халық өкілдерінің жиылысын</w:t>
        <w:br/>
        <w:t>«Парламинт» дейді. Осындай министрлерді пар-</w:t>
        <w:br/>
        <w:t>153</w:t>
        <w:br/>
        <w:t>«Халық комиссарларымен сөйлесіп жатыр-</w:t>
        <w:br/>
        <w:t>мыз. Алаштың автономиясына қарсылық, жок,</w:t>
      </w:r>
    </w:p>
    <w:p>
      <w:r>
        <w:t>бүгін, ертең Алаш Орда мен Сталин ауызба-ауыз</w:t>
        <w:br/>
        <w:t>сөйлеседі» деп.</w:t>
        <w:br/>
        <w:t>Әдебиет</w:t>
        <w:br/>
        <w:t>І. Тіл, сөз</w:t>
        <w:br/>
        <w:t>Бізде «әдебиет» деген сөз қазақ тілі болып алы-</w:t>
        <w:br/>
        <w:t>нып бара жатыр. Әдебиет не? Қайдан шыққан?</w:t>
        <w:br/>
        <w:t>Осы мақалада жазамыз.</w:t>
        <w:br/>
        <w:t>«Әдебиет» араб тілі, «адб» (әдеб) деген сөзден</w:t>
        <w:br/>
        <w:t>шыққан, Әдебтің мағынасын сыпайы, жағымды</w:t>
        <w:br/>
        <w:t>деп алғанда, бұдан шыққан «әдебиет» - анағұрым</w:t>
        <w:br/>
        <w:t>тірек мағыналы сөз. Одан шыққан мағынасы бар</w:t>
        <w:br/>
        <w:t>дыбыстың бәрін «сөз» дейміз. Әдебиет «әдеб»</w:t>
        <w:br/>
        <w:t>деген сөзден алынса да, бұл уақытта мағынасы</w:t>
        <w:br/>
        <w:t>тереңдеп, күллі тереңдеп жүрген сөзді шығарып</w:t>
        <w:br/>
        <w:t>бара жатыр, бұған мысал үшін орыстың «сло-</w:t>
        <w:br/>
        <w:t>весность» /сөз/, «литература» деген сөздерін</w:t>
        <w:br/>
        <w:t>салыстырайық, «Аитератураның» мағынасы -ла-</w:t>
        <w:br/>
        <w:t>тынша «қаріп». «Литератураны» қаріп жасалу тасқа</w:t>
        <w:br/>
        <w:t>шыққанан кейін қолданып кеткен, Аитератураның</w:t>
        <w:br/>
        <w:t>алғашқы мағынасы - бір ақынның кітап болып</w:t>
        <w:br/>
        <w:t>тасқа басылған сөздері. Бірақ бұл сөз (литерату-</w:t>
        <w:br/>
        <w:t>ра) жүре бара «Словесность» (сөзді) тықсырып,</w:t>
        <w:br/>
        <w:t>жұтып бара жатыр. Бұл уақытта литератураға</w:t>
        <w:br/>
        <w:t>тасқа басылған, жатқа айтылған бір кісінің, көп</w:t>
        <w:br/>
        <w:t>кісінің сөзі - бәрі сыйып жүр. Заманның халін</w:t>
        <w:br/>
        <w:t>ж түпнұсқада «адабиат» деп жазылған.</w:t>
        <w:br/>
        <w:t>159</w:t>
        <w:br/>
        <w:t>ойы бет түзеп, жол тауып, әлі кеңеймей тұрған</w:t>
        <w:br/>
        <w:t>халық тарихы бір уақиғаға ұшыраса, тіршілік тар-</w:t>
        <w:br/>
        <w:t>тысында жарысқа түсе бастаса, халық әдебиеті</w:t>
        <w:br/>
        <w:t>кестеленіп, сурет тауып, шын Әдебиетке айналмақ.</w:t>
        <w:br/>
        <w:t>Бір халықтың тарих жүзінде ақыл-ойы жарала-</w:t>
        <w:br/>
        <w:t>нып, ілгері басуы адамшылықтың жоғарылауына</w:t>
        <w:br/>
        <w:t>да себеп болмақ. Һелинский айтқан: «тіршілік</w:t>
        <w:br/>
        <w:t>тартысында жарысқа түсіп, тарихы бір мағынаға</w:t>
        <w:br/>
        <w:t>ілініп, өнер, білімге бет қойған, дүнияға өзінше</w:t>
        <w:br/>
        <w:t>көзқарас бар жұртта ғана әдебиет болуға керек</w:t>
        <w:br/>
        <w:t>деп. Бұрынғы грек, ром халықтарының ғана негізді</w:t>
        <w:br/>
        <w:t>әдебиеті болған. Олардың халықы жоғалса да,</w:t>
        <w:br/>
        <w:t>әдебиеті жоғалған жоқ; кейінгі жұрттарға әдебиет</w:t>
        <w:br/>
        <w:t>үлгі, ұйтқы болды. Ақыл, ойы ілгері басып, өмірінің</w:t>
        <w:br/>
        <w:t>бір мағынасы болған жұрттың ғана әдебиеті бола-</w:t>
        <w:br/>
        <w:t>ды. Сондықтан әдебиеті бар жұрт сирек, көбінің</w:t>
        <w:br/>
        <w:t>әдебиеті не жаңа басталып келе жатқан халде,</w:t>
        <w:br/>
        <w:t>көбінікі жоқ дейді.</w:t>
        <w:br/>
        <w:t>Белинскийдің сөзіне карағанда, надан жүртта,</w:t>
        <w:br/>
        <w:t>таласқа түсіп, мүшеге ілінбеген жұртта, дүнияға</w:t>
        <w:br/>
        <w:t>өзінше көзқарас жоқ жұртта әдебиет болмау ке-</w:t>
        <w:br/>
        <w:t>рек. Бұлай болу мүмкін бе екен? Дүния жүзінде аз</w:t>
        <w:br/>
        <w:t>болсын, көп болсын, тіршілік тартысында жарысқа</w:t>
        <w:br/>
        <w:t>түспей отырған халық бар ма екен? Осы заманда</w:t>
        <w:br/>
        <w:t>жаны тыныш, жағасы бос, тек отырған жұрт жоқ.</w:t>
        <w:br/>
        <w:t>Біреуден біреу не қысымшылық көріп, не көрсетіп,</w:t>
      </w:r>
    </w:p>
    <w:p>
      <w:r>
        <w:t>болмаса тең түсіп отыр. Жеңуші де, жеңілуші де,</w:t>
        <w:br/>
        <w:t>тең түсуші де өз тұрмыс халын түзеп, не қылса,</w:t>
        <w:br/>
        <w:t>қатардан қалмай, дүниеде қызық, рахат дәурен</w:t>
        <w:br/>
        <w:t>сүруге таласуда. Сондықтан «жарысқа түскен» деп</w:t>
        <w:br/>
        <w:t>дүниеде ықпалы жүріп, қожа болған халықтарды</w:t>
        <w:br/>
        <w:t>167</w:t>
        <w:br/>
        <w:t>ғана айтпай, өз шамасынша тартысып жүрген</w:t>
        <w:br/>
        <w:t>халықтарды да айту керек. Әгер дүнияға өзінше</w:t>
        <w:br/>
        <w:t>көзқарасы бар жұртта ғана болады десе, дүнияға</w:t>
        <w:br/>
        <w:t>өзінше бір көзқарасы болмайтын жұрт бар ма</w:t>
        <w:br/>
        <w:t>екен? Біреу дүнияны... үшін, біреу өнер үшін, біреу</w:t>
        <w:br/>
        <w:t>білім үшін жаратқан дейді. Біреу әмірі күшті бір</w:t>
        <w:br/>
        <w:t>жаратқанға мойын созу үшін, біреу күштіге на-</w:t>
        <w:br/>
        <w:t>шар бағыну үшін, біреу колы бос, жаны тыныш,</w:t>
        <w:br/>
        <w:t>ішіп-жеп күнелту үшін жаратқан деп түсінеді.</w:t>
        <w:br/>
        <w:t>Төмен дәрежеде, нашар түрде болсын, дүнияға әр</w:t>
        <w:br/>
        <w:t>халықтың өзінше көзқарасы бар. Көзқарасы болса,</w:t>
        <w:br/>
        <w:t>әдебиеті де болуға мүмкін.</w:t>
        <w:br/>
        <w:t>Әгер надан жұрттың әдебиеті болмайтын бол-</w:t>
        <w:br/>
        <w:t>са, әдебиет бас-аяғы бірдей ғылымды, білімді</w:t>
        <w:br/>
        <w:t>халықтарда ғана болу керек. Халықтың көбі надан,</w:t>
        <w:br/>
        <w:t>азы ғылымды халықтарда әдебиет болса, біздің</w:t>
        <w:br/>
        <w:t>қазақта да бар ғой деймін. Надан қазақпен надан</w:t>
        <w:br/>
        <w:t>хахолдың ақыл, біліліміне, дүнияға көзқарасына</w:t>
        <w:br/>
        <w:t>қанша айырма бар екен. Орыстың ақылы мол</w:t>
        <w:br/>
        <w:t>кітаптары көп: қазақтан қара үзіп кетіп отыр.</w:t>
        <w:br/>
        <w:t>Бірақ ақынымыз, жазушымыз аздықтан қазақтың</w:t>
        <w:br/>
        <w:t>Әдебиеті жоқ, деуге болмайды. Әдебиетіміз не</w:t>
        <w:br/>
        <w:t>бұрыннан бар, не басталып келе жатқан халде деу-</w:t>
        <w:br/>
        <w:t>ге болады.</w:t>
        <w:br/>
        <w:t>Әдебиеттің дүкені - адамның өмірі. Дәурені -</w:t>
        <w:br/>
        <w:t>бүкіл халық. Әдебиеттің жарыққа шығатын майда-</w:t>
        <w:br/>
        <w:t>ны- кітап, журнал, театр, жиылған топ. Әдебиеттің</w:t>
        <w:br/>
        <w:t>көші - баспасөз - мәтбұғаттың көбеюі, Мәтбұғаты</w:t>
        <w:br/>
        <w:t>күшті, кітаптары көп жұрттың әдебиеті болмауға</w:t>
        <w:br/>
        <w:t>% түпнүсқада даражаға деп жазылған.</w:t>
        <w:br/>
        <w:t>168</w:t>
        <w:br/>
        <w:t>ламент сайлап, парламент түсіріп отыратын мем-</w:t>
        <w:br/>
        <w:t>лекет түрін «парламентарная республика» дейді.</w:t>
        <w:br/>
        <w:t>Россияда қай түрлі республика болу керек? Бұл</w:t>
        <w:br/>
        <w:t>үчредительное собраниенің екінші қарайтын</w:t>
        <w:br/>
        <w:t>мәселесі.</w:t>
        <w:br/>
        <w:t>Мұнан кейін билік (сот) мәселесі қаралмақ.</w:t>
        <w:br/>
        <w:t>Билікке әкім қатынаспай, би (судья) закон-</w:t>
        <w:br/>
        <w:t>мен іс қылатын болмақ, рахымды би, қатал би,</w:t>
        <w:br/>
        <w:t>жаймашуақ би, омырау би керек емес; Би арын</w:t>
        <w:br/>
        <w:t>жастанған, законды қолданған әділ, тура би болу</w:t>
        <w:br/>
        <w:t>керек. Билерді әкімге қол арттырмай, жақсы ақы</w:t>
        <w:br/>
        <w:t>беріп, азғындықтан сақтау керек; билерге шен,</w:t>
        <w:br/>
        <w:t>мақтау мақсұт болмай, үлкен би, кіші би болмай,</w:t>
      </w:r>
    </w:p>
    <w:p>
      <w:r>
        <w:t>бәрі біртегіс бірдей жұмысы бітіретін болу ке-</w:t>
        <w:br/>
        <w:t>рек. Ешкімнен қорықпаған би әділ болмақ; он-</w:t>
        <w:br/>
        <w:t>дай әділ биде туысқан жоқ; Бидің алдында айып-</w:t>
        <w:br/>
        <w:t>кер қандай бай, күшті болса да, дірілдеп тұрмақ.</w:t>
        <w:br/>
        <w:t>Халыққа осындай билік жасау - учредительное</w:t>
        <w:br/>
        <w:t>собраниенің үшінші жұмысы.</w:t>
        <w:br/>
        <w:t>Мемлекет негізі қандай жақсы болса да,</w:t>
        <w:br/>
        <w:t>адамның бостандығына бір қорғаншақтық, болмай</w:t>
        <w:br/>
        <w:t>қоймақ емес; Бірақ қорғаншақтық мемлекеттің</w:t>
        <w:br/>
        <w:t>бүтіндігіне, көптің пайдасы, тәртіп салу үшін керек</w:t>
        <w:br/>
        <w:t>нәрсе, сондықтан бұған көну керек. Бірақ үкімет</w:t>
        <w:br/>
        <w:t>қатысқанын қаламайтын кейбір орындар бар; олар</w:t>
        <w:br/>
        <w:t>мынау сықылды: кім қай дінді қаласа, сол дінге</w:t>
        <w:br/>
        <w:t>кіруге ықтиярлы болу керек, бұл үкіметтің жұмысы</w:t>
        <w:br/>
        <w:t>емес, әркімнің жүрегінің ісі.</w:t>
        <w:br/>
        <w:t>Жуылып, бас қосып кеңесуге бөгет қылмысқа</w:t>
        <w:br/>
        <w:t>керек; жиылыста керек мың кісі болсын, керек</w:t>
        <w:br/>
        <w:t>үкіметті караласын, оған үкімет шамданбау керек,</w:t>
        <w:br/>
        <w:t>154</w:t>
        <w:br/>
        <w:t>дына жайып салады. Әгер жазушының қызметі</w:t>
        <w:br/>
        <w:t>халықтың рухына үйлесіп, пікіріне ұнаса, сон-</w:t>
        <w:br/>
        <w:t>да әдебиет болып табылады. Жазушының өзіне</w:t>
        <w:br/>
        <w:t>ұнаған яки бірнеше оқымысты адамдар әдебиет</w:t>
        <w:br/>
        <w:t>деп білген сөз әдебиет бола бермейді. Әдебиетте</w:t>
        <w:br/>
        <w:t>ойға қонатын, өмірді анық суреттейтін тіреулі</w:t>
        <w:br/>
        <w:t>мақсат болмақ. Әдебиетті өзі туғызбағанмен,</w:t>
        <w:br/>
        <w:t>ұйытқы болып туғызуға себеп болатын халықтың</w:t>
        <w:br/>
        <w:t>өзі һәм ол тұмадан пайдаланатын тағы халықтың</w:t>
        <w:br/>
        <w:t>өзі.</w:t>
        <w:br/>
        <w:t>Халық өлеңі мағынасыз, кестесі аз, дөрекі келеді,</w:t>
        <w:br/>
        <w:t>сырты сырлы болмайды; бірак, өрнегі көңілге тез</w:t>
        <w:br/>
        <w:t>түседі. Кестелі, көркем, мағыналы, заманның ха-</w:t>
        <w:br/>
        <w:t>лын айқын суреттейтін, сол замандағы халықтың</w:t>
        <w:br/>
        <w:t>ақыл, білімінің бетін көрсететін жазушылардың</w:t>
        <w:br/>
        <w:t>сөзін Әдебиет дейміз. Әгер кестелі, мәнерлі кел-</w:t>
        <w:br/>
        <w:t>се де, заманның рухын көрсете алмаса, ондай сөз</w:t>
        <w:br/>
        <w:t>әдебиетке кірмейді. Бұған қарағанда қазақтың ба-</w:t>
        <w:br/>
        <w:t>сынан кешірген уақиғаларын суреттеген өлеңі,</w:t>
        <w:br/>
        <w:t>жыр, мақамдарды әдебиетке кірмейді деуге де</w:t>
        <w:br/>
        <w:t>болмайды. Халық сөзінің ауданы тар, мағынасы</w:t>
        <w:br/>
        <w:t>кем, ойы көмескі. Мақсаты жоқ, беті сандыра-</w:t>
        <w:br/>
        <w:t>ма келеді. Сөзі, өлеңі көп болғанмен бір жерге</w:t>
        <w:br/>
        <w:t>қойылған қорытынды ой, бірте-бірте сатылаған</w:t>
        <w:br/>
        <w:t>тәртіп болмайды. Әгер осы көп тұқым егіліп, түр</w:t>
        <w:br/>
        <w:t>тауып, кестеленіп, мағына көп өнерге айналса, со-</w:t>
        <w:br/>
        <w:t>нан басқыштап әдебиет туады.</w:t>
        <w:br/>
        <w:t>Әдебиет - туатын, өсетін жанды дәндердің бірі.</w:t>
        <w:br/>
        <w:t>Әдебиеттің басталып, ұлғаймаған халі - бір илен-</w:t>
        <w:br/>
        <w:t>беген шикі тері; ол теріні илеп, ес қылып, бойға</w:t>
        <w:br/>
        <w:t>лайық киім тігіп шығару халықтың халынан. Ақыл-</w:t>
        <w:br/>
        <w:t>166</w:t>
      </w:r>
    </w:p>
    <w:p>
      <w:r>
        <w:t>«Әр халықтың өз билігін өзіне береміз деп</w:t>
        <w:br/>
        <w:t>шашқан закон жарлығымыз әлі сол қалпында -</w:t>
        <w:br/>
        <w:t>айтқанымыз айтқан. Сіздердің өкілдеріңіз бізге</w:t>
        <w:br/>
        <w:t>әкеліп тапсырған жалпы қазақ сьезінің қаулысын</w:t>
        <w:br/>
        <w:t>түгелімен қабыл аламыз. Жалғыз-ақ совет үкіметін</w:t>
        <w:br/>
        <w:t>танысаңыздар. Енді біздің билік береміз деген</w:t>
        <w:br/>
        <w:t>сөзімізді іске асыру керек. Ол жердегі тұрған</w:t>
        <w:br/>
        <w:t>әкімшілікпен бірігіп сиез шақырып, автономи-</w:t>
        <w:br/>
        <w:t>яны жария қылу. Жолыңда болатын комиссия</w:t>
        <w:br/>
        <w:t>жасаңыздар. Қазақ, сияқты тұрмысы, ғұрыпы,</w:t>
        <w:br/>
        <w:t>елі, жері басқа жұртқа өз билігін өзі алуға ерік.</w:t>
        <w:br/>
        <w:t>Қазақтың қамқорлары тезінен комиссиясын жа-</w:t>
        <w:br/>
        <w:t>сап, автономиясын жария қылуға асығар деп</w:t>
        <w:br/>
        <w:t>білеміз. Ондағы бір ниет, бір тілектерге адам-</w:t>
        <w:br/>
        <w:t>дармен ақылдасып байланған сөздерімізді бізге</w:t>
        <w:br/>
        <w:t>білдіріңіз» деп Ленин, Сталин қол қойған.</w:t>
        <w:br/>
        <w:t>Ал, алаш! Қабағың қатып, көңілің жабығып</w:t>
        <w:br/>
        <w:t>тұр едің. Ілгері басқан аяғың кейін кетуге таянып</w:t>
        <w:br/>
        <w:t>еді. Бостандық көріне түсіп жоғала жаздап еді...</w:t>
        <w:br/>
        <w:t>Құдайі берді, жарылқады! Ақ, түйенің қарыны жа-</w:t>
        <w:br/>
        <w:t>рылды. Өмірі қазақ - қазақ болғалы көрмеген</w:t>
        <w:br/>
        <w:t>қуаныш басыңа келді - көрдің. Кеудесінде жаны</w:t>
        <w:br/>
        <w:t>бар, денесінде қазақтың қаны бар, жүрегінде</w:t>
        <w:br/>
        <w:t>алаштың намысы, ары бар, алаштың баласы! Көтер</w:t>
        <w:br/>
        <w:t>басыңды! Қуанышың құтты болсын! Тойың тойға</w:t>
        <w:br/>
        <w:t>ұлассың! Тіріл, алаш! Сілкін, алаш! Қуан, алаш!</w:t>
        <w:br/>
        <w:t>Жаса, алаш!</w:t>
        <w:br/>
        <w:t>21-марта Бөкейханов, Ғаббасов, Ермеков,</w:t>
        <w:br/>
        <w:t>Мәрсеков атына Мәскеуден тағы тіліграм алдық.</w:t>
        <w:br/>
        <w:t>158</w:t>
        <w:br/>
        <w:t>не? Көңілдің, сезімнің күлкі толқынына, ырғағына</w:t>
        <w:br/>
        <w:t>ыңғайлы, орамды нәрсе не? Өмірдің бар керегіне</w:t>
        <w:br/>
        <w:t>құрал болатын не? Әрине, сөз. Бұл сөз (тіл) - адамға</w:t>
        <w:br/>
        <w:t>ғана берілген сый.</w:t>
        <w:br/>
        <w:t>Ойыңдағыны сыртқа шығарып білгізетін, адам-</w:t>
        <w:br/>
        <w:t>ды бір-біріне қатынастырып, жақын қылатын,</w:t>
        <w:br/>
        <w:t>алған тәжірибесін, білімін шегелеп бекітетін, ол</w:t>
        <w:br/>
        <w:t>білімді басқаға ұтымды қылып жеткізетін, неше</w:t>
        <w:br/>
        <w:t>мың жыл еңбекпен, бейнетпен өткен өмір саты-</w:t>
        <w:br/>
        <w:t>сынан аз уақытта тез, оңай өткізетін - тіл, сөз бо-</w:t>
        <w:br/>
        <w:t>латын. Сөз ондағыны сыртқа шығармақ түгілі жіті</w:t>
        <w:br/>
        <w:t>әрі ойлататынның өзі - сөз. Сөз болмаса, кісі ой-</w:t>
        <w:br/>
        <w:t>лай алмас еді; Ойлай алмаса еш нәрсені білмес</w:t>
        <w:br/>
        <w:t>еді. Адамның ақылы бірге өсіп, біте қайнап, әр</w:t>
        <w:br/>
        <w:t>жұрттың Мінезін анық, сүреттейтін - тағы сөз.</w:t>
        <w:br/>
        <w:t>Бір нәрсені ұғып, білу үшін, оны бекітіп, үстіне</w:t>
        <w:br/>
        <w:t>бір белгі қойып кету керек. Ол белгі сөз болмақ.</w:t>
        <w:br/>
        <w:t>Әгер сөз болмаса, көңілде әр нәрсенің сүреті бо-</w:t>
        <w:br/>
        <w:t>лар еді де, болдырған көмескі бірдеме болып</w:t>
        <w:br/>
        <w:t>жүрер еді. Бұл көмескі көңіл сүреті хайуанда да</w:t>
        <w:br/>
        <w:t>бар; бірақ. сол көмескі нәрсеге белгілеп қоятын</w:t>
        <w:br/>
        <w:t>аты жоқ, бекітетін шегесі жоқ; Ол шеге сөз бола-</w:t>
        <w:br/>
        <w:t>тын, тереңірек ойласаңыз, «тас», «ағаш», «ат» деген</w:t>
        <w:br/>
        <w:t>бір-бір-ақ ауыз сөз; бірақ әрқайсысында қанша</w:t>
      </w:r>
    </w:p>
    <w:p>
      <w:r>
        <w:t>салыстыру, байқау, сынау сықылды айырымышын</w:t>
        <w:br/>
        <w:t>білдіретін көп тәжірибе бар. Сол көп тәжірибені бір</w:t>
        <w:br/>
        <w:t>ауыз сөзбен ұғымды қылу сөздің арқасы, сөз бол-</w:t>
        <w:br/>
        <w:t>маса, адамның ақыл-ойы мұндай биік дәрежеге</w:t>
        <w:br/>
        <w:t>жетпес еді. Соқырдың көңілінде не сүрет ба-</w:t>
        <w:br/>
        <w:t>рын білу көздіге қандай қиын болса, сөз болма-</w:t>
        <w:br/>
        <w:t>са, адамның ойы нетүрлі болуын білу бізге сондай</w:t>
        <w:br/>
        <w:t>161</w:t>
        <w:br/>
        <w:t>күй (музыка). Осы 5 түрлі өнердің ең артықтығы</w:t>
        <w:br/>
        <w:t>- сөз. Сөздің артықшылығы: өзге төртеуін сөзбен</w:t>
        <w:br/>
        <w:t>суреттеп айтуға болады, басқа өнерлер қанша</w:t>
        <w:br/>
        <w:t>камалатқа жетсе де, сөзді суреттей алмайды.</w:t>
        <w:br/>
        <w:t>Қазақтың «өнер алды - қызыл Тіл» дегені - терең</w:t>
        <w:br/>
        <w:t>ақыл тәжірибемен айтылған сөз. Сөздің пайдасын</w:t>
        <w:br/>
        <w:t>айтып бітіруге болмайды, сөз өлгенді тірілтеді,</w:t>
        <w:br/>
        <w:t>өшкенді жаңартады; ойды тербетеді, жүректі оята-</w:t>
        <w:br/>
        <w:t>ды; қанды қыздырады, жүйені босатады; қамалға</w:t>
        <w:br/>
        <w:t>қарсы шапқызады; қайғырсаң, сая тапқызады;</w:t>
        <w:br/>
        <w:t>тауды бұзады, тасты жарады, сараңды жібітеді,</w:t>
        <w:br/>
        <w:t>қаттыны жұмсартады - істемейтіні жоқ.</w:t>
        <w:br/>
        <w:t>Алғашқы адамның тілі қаңдай болғаны бізге</w:t>
        <w:br/>
        <w:t>мәлімсіз, үйтсе де, ертедегі сөздердің түпкі тамы-</w:t>
        <w:br/>
        <w:t>рын тексерген филолог (сөз тексерушілері) «СӨЗ</w:t>
        <w:br/>
        <w:t>біткеннің түбі бір жерге келіп құйылады» деген.</w:t>
        <w:br/>
        <w:t>Әуелгі адамдардың сөзі аз, шолақ, дәмсіз болған,</w:t>
        <w:br/>
        <w:t>оның себебі сөз түу басыңда еліктеуден шыққан.</w:t>
        <w:br/>
        <w:t>Күштің күркірегені, судың сарқырағаны, иттің</w:t>
        <w:br/>
        <w:t>үргені, жыланның ысқырғаны еліктеуге сабақ</w:t>
        <w:br/>
        <w:t>болған. Жүре-жүре адамның тұрмысы өзгеріп,</w:t>
        <w:br/>
        <w:t>мәдениетке аяқ, басқан сайын бір сөзден неше та-</w:t>
        <w:br/>
        <w:t>рау шығып, өсіп, көбейіп, алғашқы еліктеу қалпы</w:t>
        <w:br/>
        <w:t>жоғала берген. Бұны осы күнгі оқушылар тағы</w:t>
        <w:br/>
        <w:t>адамдардан байқап біліп отыр; олардың тілі тіпті</w:t>
        <w:br/>
        <w:t>аз, топас келеді; бірнеше, өздеріне керекті зәру</w:t>
        <w:br/>
        <w:t>нәрселердің ғана аттарын біледі. Көбінесе емлесін</w:t>
        <w:br/>
        <w:t>сөйлеседі. Ал мәдениетті жұрттың тілі тіпті көп,</w:t>
        <w:br/>
        <w:t>орамды. Мысал: Англияда 100 мың, Қытайда 40-50</w:t>
        <w:br/>
        <w:t>мыңдай сөз бар деп есептеледі. Бұл көп сөздің та-</w:t>
        <w:br/>
        <w:t>мыры әуелі Қытайда 350, Англияда 460 ғана екен.</w:t>
        <w:br/>
        <w:t>163</w:t>
        <w:br/>
        <w:t>Жуан білектік</w:t>
        <w:br/>
        <w:t>Павлодар. Июньнің күні қазақ орыс көшесінде</w:t>
        <w:br/>
        <w:t>бір мелитсианер бір қазақ қатынын зорлықпен</w:t>
        <w:br/>
        <w:t>арбаға мінгізгелі жатқанын көшедегі адамдар көріп</w:t>
        <w:br/>
        <w:t>қатынды құтқарып алады. Бұл қатын қанжығалы</w:t>
        <w:br/>
        <w:t>Әбушақман Тоқтасовтың қатыны болып шықты.</w:t>
        <w:br/>
        <w:t>Әбушақманға тигелі төрт жыл болған. Әуелде</w:t>
        <w:br/>
        <w:t>Бәзілбай Сәрсенбайұлы (Кереку жатағының байы)</w:t>
        <w:br/>
        <w:t>тоқалдыққа алып, байлықпен есіріп алғандығын</w:t>
        <w:br/>
        <w:t>сезіп, керексіз қылып тастаған екен. Бұл күнде</w:t>
        <w:br/>
        <w:t>өз қатыны ауырып өлейін деп жатқан соң оп-</w:t>
        <w:br/>
        <w:t>оңай қатынды бола қалғалы екі мелитсионерді</w:t>
      </w:r>
    </w:p>
    <w:p>
      <w:r>
        <w:t>жұмсаған. «Бәзең» екен. Сәтсіз іске епсіз мелитси-</w:t>
        <w:br/>
        <w:t>алар кез болып, шіркіндердің колға түсіп қалғаны!</w:t>
        <w:br/>
        <w:t>Әбушақман мен Бәзілбай мұсылман камитетіне</w:t>
        <w:br/>
        <w:t>жүгінген соң камитет екі жағынан подписке</w:t>
        <w:br/>
        <w:t>алып, шариғатпен хүкім істеді. Шариғат бітімінің</w:t>
        <w:br/>
        <w:t>председателі Ғабдолғани хазірет, ағзалары: Хасен</w:t>
        <w:br/>
        <w:t>Битеев, Құтайып Бодамшин, Кәрімбай Ықыласов,</w:t>
        <w:br/>
        <w:t>Нұрмұхамед Сағынбаев (Әбушақман жақтан),</w:t>
        <w:br/>
        <w:t>Сағид Қолатаев, Ораз Бекендіков (Бәзілбай</w:t>
        <w:br/>
        <w:t>жақтан).</w:t>
        <w:br/>
        <w:t>Шариғат жөнімен билер қатынды Обушақанға</w:t>
        <w:br/>
        <w:t>тиісті қылды. Бәзілбай: «қатын өзімдікі: талақ хат</w:t>
        <w:br/>
        <w:t>бергем жоқ» деп шытырайса да, сөзі алынбады.</w:t>
        <w:br/>
        <w:t>Бостандық заманында Бәзілбай мырзаның тартып</w:t>
        <w:br/>
        <w:t>алып қатын қыламын деуі күшіне сенгендігі ме?</w:t>
        <w:br/>
        <w:t>Жоқ нойыстығы ма? Жауыз политсиадан құтылып,</w:t>
        <w:br/>
        <w:t>жұрт қорғау деп сайлаған мелитсианерлер де</w:t>
        <w:br/>
        <w:t>анық, әділ граждан-ақ, екен! Бойыңа да болайын,</w:t>
        <w:br/>
        <w:t>күзетшіге де болайын!..</w:t>
        <w:br/>
        <w:t>156</w:t>
        <w:br/>
        <w:t>Тіл жанды нәрсе сияқты: тіріледі, өседі,</w:t>
        <w:br/>
        <w:t>жоғалады. Өнер, ғылымға аяқ, басқан жұрттың</w:t>
        <w:br/>
        <w:t>тілі өсіп, көбеймек; тілі күшейген жұрт өнерлі</w:t>
        <w:br/>
        <w:t>де болмақ. Тілі жоғалған жұрт ғұрып-әдетінен,</w:t>
        <w:br/>
        <w:t>мінезінен айырылып, ақырында жұрттығы да</w:t>
        <w:br/>
        <w:t>жойылмақ, Тілін тірілту, жоғалту - әр халықтың</w:t>
        <w:br/>
        <w:t>өзінен һәм оқымысты, білімді адамдарынан.</w:t>
        <w:br/>
        <w:t>Мәдениетке кірісе бастаған жұрт өз тілінен айы-</w:t>
        <w:br/>
        <w:t>рылып қалуы мүмкін, себебі: мәдени жұрттың</w:t>
        <w:br/>
        <w:t>ғылыми, әдебикөптілінөзініңжақын тіліне аударуға</w:t>
        <w:br/>
        <w:t>жетпейді; жетпеген жерде біреудің даяр тілін ала</w:t>
        <w:br/>
        <w:t>салады. Жүре-жүре біреудің тілімен сөйлеуді сән</w:t>
        <w:br/>
        <w:t>көріп, өзінде бар сөзді де басқадан алатын бола-</w:t>
        <w:br/>
        <w:t>ды, сонысымен бір халықтың тілі жоғалып кетуге</w:t>
        <w:br/>
        <w:t>ықтимал, бұл тарих қараушыларға белгілі.</w:t>
        <w:br/>
        <w:t>ІІ, Әдебиет</w:t>
        <w:br/>
        <w:t>«Әдебиет», «сөз» деп екі айырып, әдебиетті</w:t>
        <w:br/>
        <w:t>қысқаша ғана айтып, сөздің мағынасын, пайда-</w:t>
        <w:br/>
        <w:t>сын баяндап едік; енді қандай нәрсе әдебиет бо-</w:t>
        <w:br/>
        <w:t>латынын һәм қазақтың әдебиеті не халда екенін</w:t>
        <w:br/>
        <w:t>айтпақпыз.</w:t>
        <w:br/>
        <w:t>Өзгеше тілі, салты бар, табиғаты, тұрмысы,</w:t>
        <w:br/>
        <w:t>өмірі басқа жұрттың өзінше өлеңі, жыры, әні,</w:t>
        <w:br/>
        <w:t>тақпағы, мақалы, ертегі, жұмбағы, тағы басқа қара</w:t>
        <w:br/>
        <w:t>сөздері болады. Бұл өлең, мақал һәм басқаларды</w:t>
        <w:br/>
        <w:t>шығарушы кім екені жұртқа мәлім емес. Ел ішінде</w:t>
        <w:br/>
        <w:t>айтылып жүрген талай өлең, жұмбақ, мақалдар</w:t>
        <w:br/>
        <w:t>бар; соларды кім шығарғанын не біржола білмейді,</w:t>
        <w:br/>
        <w:t>білсе де, әркім әртүрлі айтады. Мұның себебі: не</w:t>
        <w:br/>
        <w:t>164</w:t>
      </w:r>
    </w:p>
    <w:p>
      <w:r>
        <w:t>қиын. Сөз бен ойдың жалғас нәрсе екендігі тура-</w:t>
        <w:br/>
        <w:t>лы француздың білгіші Руссо айтқан: «Сөз болма-</w:t>
        <w:br/>
        <w:t>са, жалпы ұғым деген нәрсе болмас еді; хайуан-</w:t>
        <w:br/>
        <w:t>да жалпы ұғымның жоқтығы сөз болмағандықтан»</w:t>
        <w:br/>
        <w:t>деп. Руссоның бұл пікірін дұрыс емес деушілер:</w:t>
        <w:br/>
        <w:t>«Хайуанда ұғым сықылды бірнәрсе болғанмен, оны</w:t>
        <w:br/>
        <w:t>салыстырып, ойлап бекітетін сөз сықылды құрал</w:t>
        <w:br/>
        <w:t>Жоқ» дейді.</w:t>
        <w:br/>
        <w:t>Ақыл жүзінде сөздің қандай күшті нәрсе</w:t>
        <w:br/>
        <w:t>екендігіне дәлел үшін сөз білмейтін мылқау мен</w:t>
        <w:br/>
        <w:t>сөз білетін соқырды алайық: осы екеуінің қайсысы</w:t>
        <w:br/>
        <w:t>зерек, ұғымды, ақылды болады? Жұрт байқайтын</w:t>
        <w:br/>
        <w:t>шығар талай соқырдың білімді, ақын, ақылды бо-</w:t>
        <w:br/>
        <w:t>латынын? Ал мылқаудың артық, терең ақылды</w:t>
        <w:br/>
        <w:t>болғанын көргеміз де, естігеніміз де жоқ. Бұл нені</w:t>
        <w:br/>
        <w:t>көрсетеді? Бұл көзден сөздің күштілігін көрсетеді.</w:t>
        <w:br/>
        <w:t>Көз сырттан сезім алатын құрал болса, сөз -</w:t>
        <w:br/>
        <w:t>адамның ішкі рух құралы.</w:t>
        <w:br/>
        <w:t>Неше жұз, мың жыл бұрын өткен ата-</w:t>
        <w:br/>
        <w:t>бабаларымыздың сөзінен сол заманғы жұрттың</w:t>
        <w:br/>
        <w:t>мінезін, ақылын, білімін, сезімін, дінін, әдет-</w:t>
        <w:br/>
        <w:t>ғұрыпын- барлық өмірін көзбен көргендей білеміз;</w:t>
        <w:br/>
        <w:t>Атам заманда табылған өнер-ғылымның бәрі сөз</w:t>
        <w:br/>
        <w:t>арқылы бұ күнге жетіп, піскен астай даяр болып,</w:t>
        <w:br/>
        <w:t>жемісінен бүкіл адам баласы пайдаланып отыр.</w:t>
        <w:br/>
        <w:t>Оқымыстылар өнерді беске бөледі: 1) сөз (сло-</w:t>
        <w:br/>
        <w:t>весность), 2) суретшілік (живопись), 3) мүсіншілік</w:t>
        <w:br/>
        <w:t>(скульптура), (балшық, мрамор, тас һәм басқа</w:t>
        <w:br/>
        <w:t>нәрселелерден адамның, басқа хайуанаттардың</w:t>
        <w:br/>
        <w:t>пішінін жасау өнері), 4) үйшілдік (архитектура),</w:t>
        <w:br/>
        <w:t>(үй, сарай, мешіт, көпір салу сияқты өнер), 5) ән-</w:t>
        <w:br/>
        <w:t>162</w:t>
        <w:br/>
        <w:t>Опат</w:t>
        <w:br/>
        <w:t>Сорокин” - байлығы, қазақтың «политикасына»</w:t>
        <w:br/>
        <w:t>жүйріктігі болмаса, адамшылыққа қызмет қылған</w:t>
        <w:br/>
        <w:t>орыстың Толстойы, қалса, Потанин сияқты кісісі</w:t>
        <w:br/>
        <w:t>емес еді. !</w:t>
        <w:br/>
        <w:t>Біздің қазақтан мұнша мойынына бұршақ, са-</w:t>
        <w:br/>
        <w:t>лып, орысқа иман тілеген кісі болмаушы еді. Бұл</w:t>
        <w:br/>
        <w:t>жылаушылар не адам баласын бір санайтын бір</w:t>
        <w:br/>
        <w:t>данышпан, не бір бос көңілді, бауырмал, болмаса</w:t>
        <w:br/>
        <w:t>бір аяр, қу болу керек орысқа бүйтіп қиратылып</w:t>
        <w:br/>
        <w:t>жүрген кісі. Қазақ өлсе, қабат өлмейді деген бол-</w:t>
        <w:br/>
        <w:t>майды; жүрегінде бір рақымдылық бар шығар.</w:t>
        <w:br/>
        <w:t>Әйтпесе опасыз дүниеге сатылып жылайды</w:t>
        <w:br/>
        <w:t>дейсіз бе?.. Жалғыз-ақ: орысқа иман тілегеніне</w:t>
        <w:br/>
        <w:t>молдекеңдердің іші ауырмаса.</w:t>
        <w:br/>
        <w:t>Куаныш құтты болсын!</w:t>
        <w:br/>
        <w:t>Журналымыз басылып қойғаннан кейін мы-</w:t>
        <w:br/>
        <w:t>надай қуанышты хабар алып, теңдікке, билікке</w:t>
        <w:br/>
        <w:t>сусаған алаштың ұлын қуантқалы журналдың ты-</w:t>
        <w:br/>
        <w:t>сына осы хабарды асығып басып отырмыз.</w:t>
      </w:r>
    </w:p>
    <w:p>
      <w:r>
        <w:t>20-март күні /ескіше/ Мәскеудегі совет үкіме-</w:t>
        <w:br/>
        <w:t>тінің басшысы Ленин мен народный комиссар</w:t>
        <w:br/>
        <w:t>Сталиннан Бөкейханов, Ғаббасов атына тіліграм</w:t>
        <w:br/>
        <w:t>келді. Мұндағы Халел”, Әлімхан”” «прямой провод-</w:t>
        <w:br/>
        <w:t>пен» ауызба-ауыз Ленин мен Сталинге тіліграммен</w:t>
        <w:br/>
        <w:t>сөйлескендегі алған жауабы мынау:</w:t>
        <w:br/>
        <w:t>% Кітап соңындағы түсініктемеге қараңыз./Н.Қ./</w:t>
        <w:br/>
        <w:t>%% Жаһаншаһ, Халел Досмұһамедовтер. Жоғарыдағы өкілдер</w:t>
        <w:br/>
        <w:t>осы сабаздар екен.</w:t>
        <w:br/>
        <w:t>157</w:t>
        <w:br/>
        <w:t>айқын суреттейтін дені - ғылыми, ахлақы. Фал-</w:t>
        <w:br/>
        <w:t>сафи сөздерді де литератураға кіргізіп жүр. Бұған</w:t>
        <w:br/>
        <w:t>қарағанда біздің «Әдебиет» «литература» сықылды</w:t>
        <w:br/>
        <w:t>жалпы, кең мағыналы сөз болуға лайық. Баспа,</w:t>
        <w:br/>
        <w:t>жазба һәм жатқа айтылып жүрген сөздер - бәрі</w:t>
        <w:br/>
        <w:t>әдебиетке сыяды. Бірақ, есте болсын, әдебиеттің</w:t>
        <w:br/>
        <w:t>түп мағынасы - ақындық, шеберлік пен бірнәрсені</w:t>
        <w:br/>
        <w:t>бұлжытпай сүреттеу. Келіссіз, ұнамсыз, тұрпайы,</w:t>
        <w:br/>
        <w:t>«сұмпайы» сөздер Әдебиетке кірмейді. Әдебиетті</w:t>
        <w:br/>
        <w:t>сөздің орынына алған соң енді сөздің пайдасын,</w:t>
        <w:br/>
        <w:t>мағынасын түсіндірелік.</w:t>
        <w:br/>
        <w:t>Адам баласы мәдениет жүзінде бұл халге келіп</w:t>
        <w:br/>
        <w:t>жетуі неше мың бұрынғы өткен ата-бабаларының</w:t>
        <w:br/>
        <w:t>мыймырттаған өр еңбегінің арқасында табылып</w:t>
        <w:br/>
        <w:t>отыр. Ең алғашқы қорғансыз, көмексіз, тілсіз, от,</w:t>
        <w:br/>
        <w:t>киім, қару-құралмен жаңа таныс болып келе жатқан</w:t>
        <w:br/>
        <w:t>адамның халі мен бүгүнгі тарақылыққа” жеткен</w:t>
        <w:br/>
        <w:t>адамның өмір сұрқы жер мен көктей. Тіршілікке</w:t>
        <w:br/>
        <w:t>тырмысып, жауымен алысып, қажырланып,</w:t>
        <w:br/>
        <w:t>қайсарсыған сайын адамның жан қуаттары піседі,</w:t>
        <w:br/>
        <w:t>ер жетті, нешетүрлі айлақор да ақыл тапты... Неше</w:t>
        <w:br/>
        <w:t>алуан керемет ғажайыптар жасады: тәжірибесі”</w:t>
        <w:br/>
        <w:t>ұлғайды. Адамның осы тапқан-таянған өнер-</w:t>
        <w:br/>
        <w:t>білімінің бәрі сөзбен бекітіліп кейінгілерге келіп</w:t>
        <w:br/>
        <w:t>жеткен.</w:t>
        <w:br/>
        <w:t>Адамның жан қуаттарын, дене қуаттарын</w:t>
        <w:br/>
        <w:t>күшейтіп, тез ержеткізуге себеп болған не? Адам</w:t>
        <w:br/>
        <w:t>мен хайуанның айырмасының ең зор белесінің бірі</w:t>
        <w:br/>
        <w:t>% цивилизация мағынасында /Н.Қ./</w:t>
        <w:br/>
        <w:t>ж% түпнұсқада «тәжирабасы» деп жазылған,</w:t>
        <w:br/>
        <w:t>160</w:t>
        <w:br/>
        <w:t>ықтимал. Жазушылары болып, кітапты көп жазса</w:t>
        <w:br/>
        <w:t>да, әдебиет болмауға мүмкін; себебі жазушының</w:t>
        <w:br/>
        <w:t>болмағы ақылы, қиялы бар, жазу білетін адамның</w:t>
        <w:br/>
        <w:t>барлығынан. Оқушының барлығы ермек үшін</w:t>
        <w:br/>
        <w:t>қолына түскен кітапты оқи бергендіктен. Рас, жа-</w:t>
        <w:br/>
        <w:t>зушы, оқушы, кітап болмай әдебиеттің болуы</w:t>
        <w:br/>
        <w:t>мүмкін еместігі, бірақ әдебиетті болу шарты бұл</w:t>
        <w:br/>
        <w:t>ғана емес. Әдебиеті бар жұрттың ақыл-білімінің</w:t>
      </w:r>
    </w:p>
    <w:p>
      <w:r>
        <w:t>құралы - сөз. Сөз сол жұрттың ескі өткен зама-</w:t>
        <w:br/>
        <w:t>нын суреттеп, кейінгілерге жеткізіп, һӘм Ол сөз -</w:t>
        <w:br/>
        <w:t>әдебиет жанды, жан сықылды өсіп, өніп, ұлғаюы</w:t>
        <w:br/>
        <w:t>шарт. Бұл шарттар бомаса, мәтбұғаты, кітабы, жа-</w:t>
        <w:br/>
        <w:t>зушысы болғанмен Әдебиет болмауға да мүмкін.</w:t>
        <w:br/>
        <w:t>Әр халық, өз бетімен өмір сүріп, тіршілік етеді.</w:t>
        <w:br/>
        <w:t>Тіршілік дегеніміз - дүнияға келу, ішіп, жеу, өлу</w:t>
        <w:br/>
        <w:t>ғана емес, ойлай білу. Олай болса, әр халықтың</w:t>
        <w:br/>
        <w:t>өзінше ұғымы, есі болу керек. Халықтың ұғымы ісі</w:t>
        <w:br/>
        <w:t>әртүрлі болатыны дүнияға (жаратылысқа) әртүрлі</w:t>
        <w:br/>
        <w:t>қарауынан. Дүнияға қарасы дегеніміз - дүнияда</w:t>
        <w:br/>
        <w:t>бар нәрсенің, табиғаттың сырын өзінше аңғару -</w:t>
        <w:br/>
        <w:t>түсіну. Бір кісінің мінезі, сөзі, ақылы,табиғаты екінші</w:t>
        <w:br/>
        <w:t>біреугеұқсамайтынысықылды бір халықтың мінезі,</w:t>
        <w:br/>
        <w:t>ақылы, рухы екінші халыққа соңдай ұқсамайды.</w:t>
        <w:br/>
        <w:t>Бұл қызықты айтып түсіндіруге болмайды. Рас,</w:t>
        <w:br/>
        <w:t>туған, өскен жер, ауаның ыстық-суықтығы, тари-</w:t>
        <w:br/>
        <w:t>хи халдар, тұрмыс шарттары әр халықтың рухына</w:t>
        <w:br/>
        <w:t>әртүрлі әсер беретіні. Бірак, әр халықтың сүйегіне</w:t>
        <w:br/>
        <w:t>біткен өзгешелік - сыртқы шарттардан емес, жара-</w:t>
        <w:br/>
        <w:t>тылыстан пайда болған табиғаттың бір сыры. Мы-</w:t>
        <w:br/>
        <w:t>сал үшін әрбір адамды алсақ, біреу сөзге, біреу</w:t>
        <w:br/>
        <w:t>әнге, біреу төбелеске, біреу іске, біреу есепке бейім</w:t>
        <w:br/>
        <w:t>169</w:t>
        <w:br/>
        <w:t>сол өлең шығарушылар атым қалсын демеген, не</w:t>
        <w:br/>
        <w:t>олардың сөзіне жұрт ілтифат қылып қарап атын</w:t>
        <w:br/>
        <w:t>кәдірлемеген, әйтеуір өлең болған соң біреуден</w:t>
        <w:br/>
        <w:t>біреу таратып ала берген. Затында өлеңді әуелде</w:t>
        <w:br/>
        <w:t>бір кісі шығарады, жүре-бара шығарушының аты</w:t>
        <w:br/>
        <w:t>ұмытылады. Біреуден біреу алып жүріп ол өлеңді</w:t>
        <w:br/>
        <w:t>өзгертеді, қосады, халықтың өзінде қалған «халық,</w:t>
        <w:br/>
        <w:t>өлеңі» деп айтуға лайық, Бірақ, халық өлеңі деген-</w:t>
        <w:br/>
        <w:t>мен шығарушы халық емес, бір кісі ол өлеңді өнер</w:t>
        <w:br/>
        <w:t>көріп, болмаса бір мақсатпен яки атын шығарғалы</w:t>
        <w:br/>
        <w:t>айтқан жоқ, тек өлең айтқысы келді - айтты. Өлең</w:t>
        <w:br/>
        <w:t>болып шығады. Бұл өлеңші өзінің өлеңші яки ақын</w:t>
        <w:br/>
        <w:t>екенін тағы білген жоқ. Халыққа ұнады ма я ер-</w:t>
        <w:br/>
        <w:t>мек үшін керек болды ма, ол өлең әйтеуір айты-</w:t>
        <w:br/>
        <w:t>лып, жоғалмай халық ауызында қалғаны - Сол.</w:t>
        <w:br/>
        <w:t>Міне, осы сықылды халық өзінде қалған</w:t>
        <w:br/>
        <w:t>өлеңдер яки басқа сөздер әдебиет бола ма, жоқ</w:t>
        <w:br/>
        <w:t>па? Сол үшін айтып отырмыз. Орыстың атақты</w:t>
        <w:br/>
        <w:t>сыншысы Белинскийдің айтуына қарағанда,</w:t>
        <w:br/>
        <w:t>мүндай мағынасыз өлеңдер әдебиеттің өзі бол-</w:t>
        <w:br/>
        <w:t>майды, Әдебиеттің ұрығы болуға жарайды.</w:t>
        <w:br/>
        <w:t>Әдебиеттің шын мағынасы - бір халықтың ақылы</w:t>
        <w:br/>
        <w:t>мен қиялының мағынасында тамызықтап табылған</w:t>
        <w:br/>
        <w:t>білім (сознание). Бұл білім - өмірдің ең бір зор</w:t>
        <w:br/>
        <w:t>қуаты. Ол қуат көптің қазынасы болу керек. Көп</w:t>
        <w:br/>
        <w:t>қазына қылатын нәрсе пайдалы болуы тиіс; олай</w:t>
        <w:br/>
        <w:t>болса, әдебиет жалпыға қызықты, тұшымды ақыл,</w:t>
        <w:br/>
        <w:t>ойына азық берелік бірнәрсе.</w:t>
        <w:br/>
        <w:t>Әдебиет - халықтың сөзі емес, белгілі</w:t>
        <w:br/>
        <w:t>жазушының сөзі. Жазушы халықтың ақыл-ойын,</w:t>
        <w:br/>
        <w:t>мінезінің әртүрлі тарауын суреттеп, халықтың ал-</w:t>
        <w:br/>
        <w:t>165</w:t>
      </w:r>
    </w:p>
    <w:p>
      <w:r>
        <w:t>болып туады. Бір жерде туып өскен әр адам осын-</w:t>
        <w:br/>
        <w:t>дай болған соң әр халықтың әртүрлі болуы ғажап</w:t>
        <w:br/>
        <w:t>емес. Мұнан шығатын қорытынды: әр халықтың</w:t>
        <w:br/>
        <w:t>жаратылысы, дүнияға көзқарасы, ұғымы, онан ба-</w:t>
        <w:br/>
        <w:t>рып Әдебиеті әртүрлі болмақ. Бір жұрттың екінші</w:t>
        <w:br/>
        <w:t>жұртқа ұқсамай, әдебиетінің әртүрлі болатыны ту-</w:t>
        <w:br/>
        <w:t>ралы Белинский осы күнгі өнер-білімнің алдыңғы</w:t>
        <w:br/>
        <w:t>буынында жүрген Германия мен Францияны салы-</w:t>
        <w:br/>
        <w:t>стырады.</w:t>
        <w:br/>
        <w:t>«Француз бен неміс адамшылықтың ақылының</w:t>
        <w:br/>
        <w:t>екі шетіндегі жұрттар: біріне бірі қарсы.</w:t>
        <w:br/>
        <w:t>Германияның тұрған бойы - ой тексеруі, толғау,</w:t>
        <w:br/>
        <w:t>тәпіштеу білуі; Франция тұрған бойы - бір на-</w:t>
        <w:br/>
        <w:t>фсы харекет, іс, өмір. Германия не нәрсе болсын,</w:t>
        <w:br/>
        <w:t>ақылға, ойға салмай жібермейді: дүнияның сСы-</w:t>
        <w:br/>
        <w:t>рын, табиғаттың түрін, адамшылықтың негізін -</w:t>
        <w:br/>
        <w:t>бәрін тексеріп ойлайды да отырады. Сондықтан</w:t>
        <w:br/>
        <w:t>Германияның өнері ғылымда ойлы, білімді</w:t>
        <w:br/>
        <w:t>адамдарға ғана түсінікті; сондықтан Германия-</w:t>
        <w:br/>
        <w:t>да неше түрлі ойшы, білімді философтар шығып,</w:t>
        <w:br/>
        <w:t>ғылымы, әдебиеті бар адамшылыққа үлгі бо-</w:t>
        <w:br/>
        <w:t>лып отыр; Сондықтан бірбеткейліктен есінде</w:t>
        <w:br/>
        <w:t>табандылық, ішінде суықтық, қаталдық туып отыр.</w:t>
        <w:br/>
        <w:t>Француз өмірі - өмір. Ойды - іс, білімді</w:t>
        <w:br/>
        <w:t>- Әлеумет азығы деп біледі. Француз тапқан</w:t>
        <w:br/>
        <w:t>нәрсесін көпке - әлеуметке, ортаққа салып, пайда-</w:t>
        <w:br/>
        <w:t>лы, қолайлы қылуға тырысады; Сондықтан оның</w:t>
        <w:br/>
        <w:t>өнері, ғылымы, әдебиеті де ұғымды, тез жұмыс</w:t>
        <w:br/>
        <w:t>береді. Неміске өнер-білім - бір көздеген мақсат;</w:t>
        <w:br/>
        <w:t>ол мақсатқа табиғаттан пайдалы нәрсе қосып,</w:t>
        <w:br/>
        <w:t>мағыналы қылып өмірге жанастырмақ, Французға</w:t>
        <w:br/>
        <w:t>170</w:t>
        <w:br/>
        <w:t>дар, әртүрлі оқуға жетік (специалистер); бізге ке-</w:t>
        <w:br/>
        <w:t>рек: фабрика-зауыттар, темір жолдар, игілік, ша-</w:t>
        <w:br/>
        <w:t>руа ұйымдары, оларға жетік коператорлар, тағы</w:t>
        <w:br/>
        <w:t>басқалар. Міне, осы айтылған орындардың бәріне</w:t>
        <w:br/>
        <w:t>қазақтан оқыған кісі керек. Мұның бәрі бір күнде</w:t>
        <w:br/>
        <w:t>не бір жылда бола қоятын іс емес. Оңай, тез болуы-</w:t>
        <w:br/>
        <w:t>ның тәсілі - осы бастан қам қылумен, білгіштердің</w:t>
        <w:br/>
        <w:t>тәжірибелі. планымен, қызметкерлердің ауыр</w:t>
        <w:br/>
        <w:t>еңбегімен, байлардың күші, қаражатымен табыса-</w:t>
        <w:br/>
        <w:t>тын нәрсе. Кешігіп, шабан жетілсек, сол айтылған</w:t>
        <w:br/>
        <w:t>шарттардың кемтарлығынан, шабандығынан,</w:t>
        <w:br/>
        <w:t>адасқандығынан кеш жетілеміз. Сол себепті алдағы</w:t>
        <w:br/>
        <w:t>істелетін істің планын шама келгенше ерте бастан</w:t>
        <w:br/>
        <w:t>құрып, қазірге ең керектісі қайсы, керексіздері</w:t>
        <w:br/>
        <w:t>қайсы, салыстырып, жұмыла кірісу керек.</w:t>
        <w:br/>
        <w:t>Менің ойымша, қазір бар күшті жұмсап, қауырт</w:t>
        <w:br/>
        <w:t>кірісетін екі нәрсе деп білемін. Бірі - милитсие-</w:t>
        <w:br/>
        <w:t>ғаскер жасау, екінші, оқу жағы. Әрине, басқалалары</w:t>
        <w:br/>
        <w:t>да өз ағынымен істеле жатар, олар тоқтамасын</w:t>
        <w:br/>
        <w:t>демеймін, бірақ бұл екеуі өзгелеріне негіз: бірі</w:t>
      </w:r>
    </w:p>
    <w:p>
      <w:r>
        <w:t>кейін қала тұруға болмайды.</w:t>
        <w:br/>
        <w:t>Милитсиенің керектігі: заман күштінікі, қару-</w:t>
        <w:br/>
        <w:t>жарақтыныкі, атты-тондынікі. Ғаскер жасап</w:t>
        <w:br/>
        <w:t>алмасақ, осындай астан-кестең аударыспақ, за-</w:t>
        <w:br/>
        <w:t>манда елімізді, жерімізді, мал-басымызды қорғап</w:t>
        <w:br/>
        <w:t>ала алмаймыз, көрінгеннің ауызында кетеміз,</w:t>
        <w:br/>
        <w:t>жұрттығымыздан айырыламыз, бұл бір; Сыртқа</w:t>
        <w:br/>
        <w:t>елеулі ел бола алмаймыз; сыбаға ала алмаймыз;</w:t>
        <w:br/>
        <w:t>осы күнде ұялғаннан бермейді, қорыққанынан</w:t>
        <w:br/>
        <w:t>сыйлайтын заман - екі; милитсиеміз болмаса, елге</w:t>
        <w:br/>
        <w:t>айбарлы, өмірін тыңдатарлық, тәртіп, тыныштық,</w:t>
        <w:br/>
        <w:t>178</w:t>
        <w:br/>
        <w:t>өнер-білім. -табылған құрал; ол құралмен</w:t>
        <w:br/>
        <w:t>халықтың пайдалануын іздейді; оны қолданып</w:t>
        <w:br/>
        <w:t>адамның тұрмысын қиындықтан құтқаруға</w:t>
        <w:br/>
        <w:t>жаһаттанады. Сондықтан француздың әдебиеті</w:t>
        <w:br/>
        <w:t>өнерсіз халыққа да үғымды, пайдалы келеді. Неміс</w:t>
        <w:br/>
        <w:t>ылғый хақиқатты табам деп іздейді де отырады.</w:t>
        <w:br/>
        <w:t>Неміс өзінің жазғанын басқалар ұға ма, ұқпай ма,</w:t>
        <w:br/>
        <w:t>онымен ісі жоқ; Себеп: неміс көпке бола сөз жаз-</w:t>
        <w:br/>
        <w:t>байды, қадалып, сарылып, өзіндей еңбек қылып,</w:t>
        <w:br/>
        <w:t>өзі хақиқатты, білімді іздейтін оқымыстылар үшін</w:t>
        <w:br/>
        <w:t>жазады. Сондықтан немістің ойында күңгірттік,</w:t>
        <w:br/>
        <w:t>ауырлық, ұғымсыздық көп болады. Француз көпке</w:t>
        <w:br/>
        <w:t>түсіндірсе болғаны, артық, тереңге бармайды.</w:t>
        <w:br/>
        <w:t>Неміс оңай нәрсені тереңге апарып қиындатады.</w:t>
        <w:br/>
        <w:t>Француз қиынды жеңілдетеді. Неміс іздейді,</w:t>
        <w:br/>
        <w:t>француз істейді. Неміс адамшылықтың не екенін</w:t>
        <w:br/>
        <w:t>білуді сүйеді. Француз адамды сүйеді» дейді Бе-</w:t>
        <w:br/>
        <w:t>линский. Міне, әр халықтың дүнияға көзқарасы</w:t>
        <w:br/>
        <w:t>әртүрлі болғандықтан әдебиетінің де әртүрлі</w:t>
        <w:br/>
        <w:t>болмағы осыдан.</w:t>
        <w:br/>
        <w:t>Қазақ үшін надандық қалпынан жаңа ғана оЯ-</w:t>
        <w:br/>
        <w:t>нып, көзін тырмалағандай болып келе жатыр. Өнер-</w:t>
        <w:br/>
        <w:t>білімге жұмыла ұмтылып, кірісіп, беті түзеліп, есі</w:t>
        <w:br/>
        <w:t>әбден кіріп ағытқаны бір жерге қойылып, бекіген</w:t>
        <w:br/>
        <w:t>жоқ. Ғылым дүкені қызып, қазақтың ақыл-ойы</w:t>
        <w:br/>
        <w:t>әлі кеңейген жоқ. Соның үшін қазақтың дүнияға</w:t>
        <w:br/>
        <w:t>белгілі өзінше көзқарасы бар, жоқ, деп еш нәрсе</w:t>
        <w:br/>
        <w:t>дей алмайды.</w:t>
        <w:br/>
        <w:t>Баспаға түскен халық, өзінде жүрген ескілікті</w:t>
        <w:br/>
        <w:t>өлеңдер, мақал, тақпақ, қисса, қара сөздер,</w:t>
        <w:br/>
        <w:t>қазақтың басынан кешкен, өткен халдерін,</w:t>
        <w:br/>
        <w:t>171</w:t>
        <w:br/>
        <w:t>тер құйыла бастады. Омбы, Том, Новониколайск,</w:t>
        <w:br/>
        <w:t>Краснояр, Ақмола, Қызылжар, Көкшетау, Павло-</w:t>
        <w:br/>
        <w:t>дар, Қарқаралы, Семей, Барнауыл, Өскемен, За-</w:t>
        <w:br/>
        <w:t>йсан - бәрі алынды. Большевик быт-шыт болып</w:t>
        <w:br/>
        <w:t>қашуда. Басқа қалаларда большевикпен ұрысып,</w:t>
        <w:br/>
        <w:t>шығын болып алынғаны да болса керек; Семей</w:t>
        <w:br/>
        <w:t>шығынсыз, бір кісі өлмей құтылды. Оның себебі</w:t>
      </w:r>
    </w:p>
    <w:p>
      <w:r>
        <w:t>Семей большевигінің жан-жағындағы қалалары</w:t>
        <w:br/>
        <w:t>алынып, сүйенері болмағандықтан Семей қоныс</w:t>
        <w:br/>
        <w:t>болмайтынын білді; Оның үстіне казак-орыспен</w:t>
        <w:br/>
        <w:t>қазақ қосылып, қырға афесерлер алып шығып</w:t>
        <w:br/>
        <w:t>қазақ басшылары ғаскерін жасай бастады, сон-</w:t>
        <w:br/>
        <w:t>дыктан 29-ыншы майда Семей большевигі үн жок,</w:t>
        <w:br/>
        <w:t>түн жок, бір күнде пойызбен сызған.</w:t>
        <w:br/>
        <w:t>Семейден, Барнауылдан қашқан большевик-</w:t>
        <w:br/>
        <w:t>тер Рубцовка деген қала маңында жиылып жатыр</w:t>
        <w:br/>
        <w:t>дегенді естіп, большевиктің тұқымын құртуға афи-</w:t>
        <w:br/>
        <w:t>сер, казак-орыс, қазақ, отрядтері жіберілді. Қазақ,</w:t>
        <w:br/>
        <w:t>отряды большевикпен төбелесіп, куып, бірнеше</w:t>
        <w:br/>
        <w:t>кісілерін тұтқын қылып қайтты.</w:t>
        <w:br/>
        <w:t>Енді большевик қалған жер - Түркстан жағы.</w:t>
        <w:br/>
        <w:t>Барлы-жоқты күші Ташкентте деген хабар бар. О</w:t>
        <w:br/>
        <w:t>жаққа тіліграм жүрмегендіктен оның хабары алын-</w:t>
        <w:br/>
        <w:t>бай тұр.</w:t>
        <w:br/>
        <w:t>Петрград, Мәскеу большевиктен босады;</w:t>
        <w:br/>
        <w:t>бұрынғы уақытша хүкімет алды деген тіліграм ха-</w:t>
        <w:br/>
        <w:t>бары бар.</w:t>
        <w:br/>
        <w:t>Сібірді большевиктен тазартып, енді Сібірді би-</w:t>
        <w:br/>
        <w:t>леп отырған - Сібір хүкіметі. Сібір өз бетімен іске</w:t>
        <w:br/>
        <w:t>кірісті. Бұрынғы большевик жоғалтқан жергілікті</w:t>
        <w:br/>
        <w:t>мекемелер: земство, комитеттер қайта құрылды.</w:t>
        <w:br/>
        <w:t>175</w:t>
        <w:br/>
        <w:t>Басшының артынан ермеген ел - ел бола алмайды.</w:t>
        <w:br/>
        <w:t>Құдайға шүкір, әзір басы аман, малы түгел еліміз</w:t>
        <w:br/>
        <w:t>де бар, ел қамын ойлап, тура бастарлық еріміз де</w:t>
        <w:br/>
        <w:t>бар. Ендігі тілеу - елімізге ес кіріп, ер етегін түйіп,</w:t>
        <w:br/>
        <w:t>жер-су, үрім-бұтақтың қамын ойлатар күн болсын.</w:t>
        <w:br/>
        <w:t>Сонда, алаш туы, желкілдеп түрленерсің; сонда,</w:t>
        <w:br/>
        <w:t>Сарыарқа, түрленіп гүлденерсің; Сонда, алаш ба-</w:t>
        <w:br/>
        <w:t>ласы, іргелі ел боларсың.</w:t>
        <w:br/>
        <w:t>Қазір екі нәрсе керек</w:t>
        <w:br/>
        <w:t>Үстіміздегі 20-ншы ғасыр - жарыс заманы.</w:t>
        <w:br/>
        <w:t>Бұ күнде тіршілік күресінде майданға түспеген,</w:t>
        <w:br/>
        <w:t>мәдениетке талпынбаған жұрт та болмайды. Бұ</w:t>
        <w:br/>
        <w:t>күнде байлық, атақ, бақыт дәурен күштінікі. Күш</w:t>
        <w:br/>
        <w:t>ғылымда, қазіргі жер жүзінің соғысында жүлде</w:t>
        <w:br/>
        <w:t>алып отырған - ғылым. Тұрмыс, өмір жүзінде</w:t>
        <w:br/>
        <w:t>төрден орын алып отырған - ғылым. Оқымаған</w:t>
        <w:br/>
        <w:t>жұрт оңбайтынына көзі жетулі: бұ жағын көп ай-</w:t>
        <w:br/>
        <w:t>тып керегі де жоқ. Жұртпен қатар талпынып,</w:t>
        <w:br/>
        <w:t>жұрттығын сақтауға, жұрттың білгенін білуге қазақ</w:t>
        <w:br/>
        <w:t>та жаңа кірісіп жатыр. Неше заман жайрап, бейқам</w:t>
        <w:br/>
        <w:t>отырған жұрт самсап тұрған өнердің қайсысына</w:t>
        <w:br/>
        <w:t>ұмтыларын білмей, арсалаң болып қалуы мүмкін,</w:t>
        <w:br/>
        <w:t>себебі, ол өнердің бәрі өзімізде жоқ. Бәрі керек;</w:t>
        <w:br/>
        <w:t>керекке ұмтылмай тұра алмайды. Қазақ өз алдына</w:t>
        <w:br/>
        <w:t>жүрт болса да, болмаса да, керегіміз көп.</w:t>
        <w:br/>
        <w:t>Бізге керек: жалпы оқу, жалпы ғаскерлік, жал-</w:t>
        <w:br/>
        <w:t>пы шаруа, адам дәрігері, мал дәрігері. Бізге ке-</w:t>
      </w:r>
    </w:p>
    <w:p>
      <w:r>
        <w:t>рек нешетүрлі мекемелер: пошта, телеграфтар;</w:t>
        <w:br/>
        <w:t>бізге керектілер - білгіш, саясатқа піскен адам-</w:t>
        <w:br/>
        <w:t>177</w:t>
        <w:br/>
        <w:t>бұрынғы хандар, билер, батырлар заманын анық,</w:t>
        <w:br/>
        <w:t>суреттеп көз алдымызға көрсете алмаса да, едәуір</w:t>
        <w:br/>
        <w:t>үлесін береді. Жоғарғы айтылған сөздердің бәрі</w:t>
        <w:br/>
        <w:t>жиылып, тіріліп, бір тәртіпке салынса, әдебиетке</w:t>
        <w:br/>
        <w:t>ұрық болып, жүре-бара әдебиеттің өзі болып ке-</w:t>
        <w:br/>
        <w:t>туге болады.</w:t>
        <w:br/>
        <w:t>Әдебиетіміз нағыз түрткі көріп, беті түзеле</w:t>
        <w:br/>
        <w:t>бастағаны Абайдан бері (хаты Абайдан бастала-</w:t>
        <w:br/>
        <w:t>ды дейтіндер де бар шығар), Жас буын, балдыр</w:t>
        <w:br/>
        <w:t>қанат әдебиетіміздің келешекте буыны қатып,</w:t>
        <w:br/>
        <w:t>ілгерлеуі әдебиеттің әр тарауынан (роман, дра-</w:t>
        <w:br/>
        <w:t>ма, комедия, поэма, әңгіме) жазатын ақындар,</w:t>
        <w:br/>
        <w:t>қаламшыларымыздың көбеюі мен жалпы жұрттың</w:t>
        <w:br/>
        <w:t>өнер-білімге жұмыла бет қоюына байлаулы.</w:t>
        <w:br/>
        <w:t>Оқытушы (мұғалім) туралы</w:t>
        <w:br/>
        <w:t>Ғайсы мырзаның 1) мұғалім саяси һәм билік</w:t>
        <w:br/>
        <w:t>істеріне кіпріспесін дегені дұрыс, бірақ «етікшіні</w:t>
        <w:br/>
        <w:t>бізімен» қоюға қазақтың жұмысына кісісі жетіп</w:t>
        <w:br/>
        <w:t>отырған жоқ, қой. 2) мұғалімдік - ақыл, мінез; денесі</w:t>
        <w:br/>
        <w:t>түгел мінсіз болуы тәрбиенің жете алмай жүрген</w:t>
        <w:br/>
        <w:t>ісі емес пе? 3) Ғайсы мырза дүниеде мұғалімдіктен</w:t>
        <w:br/>
        <w:t>артық қызмет жоқ дейді. Әр нәрсе өз орынын-</w:t>
        <w:br/>
        <w:t>да керек қой. Мұғалімнің қызметі жақсы, бірақ</w:t>
        <w:br/>
        <w:t>елді бағып-қағатын, көзін ашуға себеп болатын,</w:t>
        <w:br/>
        <w:t>тыныштық, береке орнататын ақ жүрек хакім мен</w:t>
        <w:br/>
        <w:t>әділ бидің қызметі осал деген бола ма?!</w:t>
        <w:br/>
        <w:t>Ғайса мырзаға: Дін туралы Сұлтанмахмүтке</w:t>
        <w:br/>
        <w:t>қарсы жазған пікіріңізді «Сары Арқаға» жіберіңіз.</w:t>
        <w:br/>
        <w:t>Жұртқа айтып қойғанымыз: дін туралы</w:t>
        <w:br/>
        <w:t>172</w:t>
        <w:br/>
        <w:t>қарыз ғылымын оқытуға курс ашатын дәмесі бар.</w:t>
        <w:br/>
        <w:t>Оған әзір шаруасының жағдайы келіңкіремей тұр.</w:t>
        <w:br/>
        <w:t>Бұл кезде, кісі жок, болса да, елдегі тілмаштарды</w:t>
        <w:br/>
        <w:t>уақ қарыздың басына мінгізіп жұмыс қыла тұрсақ,</w:t>
        <w:br/>
        <w:t>соның ақтығы не боларын тәжірибе, өмір көрсетер.</w:t>
        <w:br/>
        <w:t>Міне, халық! Серіктіксіз іс бітпейді. Біздің қазақ,</w:t>
        <w:br/>
        <w:t>болмаса, басқа жұрттарда уақ қарызсыз жер жоқ.</w:t>
        <w:br/>
        <w:t>Уақ қарыздың көздегені - елдің пайдасы. Кедейдің</w:t>
        <w:br/>
        <w:t>халі, халықтың ағаруы. Істеген пайдасын уақ қарыз</w:t>
        <w:br/>
        <w:t>серіктігі бойына жапсырмайды. Жұрттың игілігіне</w:t>
        <w:br/>
        <w:t>жұмсайды. Осы журнадды бастырып отырған уақ</w:t>
        <w:br/>
        <w:t>қарыз серіктігі журналдан пайда көрейін, ақша та-</w:t>
        <w:br/>
        <w:t>байын деп шығарып отырған жоқ. Халықтың көзі</w:t>
        <w:br/>
        <w:t>ашылсын, мағлұмат алсын, ағарсын деп, игілік істің</w:t>
        <w:br/>
        <w:t>бірі деп, ел қамын ойлап шығарып отыр.</w:t>
      </w:r>
    </w:p>
    <w:p>
      <w:r>
        <w:t>Мұқтаждарға, кем-кетіктерге жәрдем беріп</w:t>
        <w:br/>
        <w:t>отыр. Уақ қарыздың көпке пайдалы екендігін осы-</w:t>
        <w:br/>
        <w:t>дан байқарсыздар.</w:t>
        <w:br/>
        <w:t>Бел байлап, ұйымдасқан уақ қарыз серіктігін</w:t>
        <w:br/>
        <w:t>ашамын деп елдер Алаш қаласындағы уақ</w:t>
        <w:br/>
        <w:t>серіктігіне білдіру керек. Содан кейін уақ серіктігі</w:t>
        <w:br/>
        <w:t>инструктор (білетін кісі) жіберіп ашып береді</w:t>
        <w:br/>
        <w:t>һәм қалай іс қылатын жөн-жобасын үйретіп,</w:t>
        <w:br/>
        <w:t>көрсетіп береді. Жалғыз-ақ басына мініп, ие болып</w:t>
        <w:br/>
        <w:t>жүргізетін сенімді, орысша, қазақша білетін кісі та-</w:t>
        <w:br/>
        <w:t>уып алу керек.</w:t>
        <w:br/>
        <w:t>Уақ қарыз серіктігінің ережесін енді бірлі-</w:t>
        <w:br/>
        <w:t>жарым айларда қазақшаға беру, айтылып, басы-</w:t>
        <w:br/>
        <w:t>лып шығады.</w:t>
        <w:br/>
        <w:t>186</w:t>
        <w:br/>
        <w:t>жазушылардың сөзі журналымызға басылмайды.</w:t>
        <w:br/>
        <w:t>Себебі, терең молдалығымыз жоқ, сыңарезеулеп,</w:t>
        <w:br/>
        <w:t>бір жағынан ағып өтіп кетерміз деп бой сақтаймыз,</w:t>
        <w:br/>
        <w:t>Қазіргі саяси хал</w:t>
        <w:br/>
        <w:t>Кешегі ауызы апандай, азуы бақандай, арам-</w:t>
        <w:br/>
        <w:t>за Николайдың қолтығынан құтылғанда жұрт</w:t>
        <w:br/>
        <w:t>«Әулиеге ат айтып, арасанға қой айтып» дегендей</w:t>
        <w:br/>
        <w:t>«әуе!» деп алып, енді еркіндік болды ғой деп бір</w:t>
        <w:br/>
        <w:t>серпіліп, құдайға шүкірілік қылып қуанып қалып</w:t>
        <w:br/>
        <w:t>еді. Қысылған ел, қырылган жан, көгенделген аза-</w:t>
        <w:br/>
        <w:t>мат, не түрлі бәле - бәрі де естен шығып, енді</w:t>
        <w:br/>
        <w:t>шынжыр бұғаудан құтылдық деп жұрт болу үміті</w:t>
        <w:br/>
        <w:t>көңілге кіріп еді. Онымыз асығыстау екен.</w:t>
        <w:br/>
        <w:t>Ұрандасып, бас қосып, кеңесіп, ұлт жұмысына</w:t>
        <w:br/>
        <w:t>кірісе бастағаңда қожасының артынан қолы</w:t>
        <w:br/>
        <w:t>келіп, басымызға міне түсті; О қол - ойдан,</w:t>
        <w:br/>
        <w:t>қырдан жиылған жітікке саяқ. Олжа тапқыш</w:t>
        <w:br/>
        <w:t>сығандар, социализмнің атын сатқан большевик-</w:t>
        <w:br/>
        <w:t>тер. Революцияның берген бостандық теңдігі,</w:t>
        <w:br/>
        <w:t>большевиктің істеген жұмысы - ел шауып, олжа</w:t>
        <w:br/>
        <w:t>табу, ауызын ашып қарсы келгендерді шабу, асу, ату</w:t>
        <w:br/>
        <w:t>болды. Большевиктің босякты қырғандығын көрген</w:t>
        <w:br/>
        <w:t>жұрт жағасын ұстап, Николай бірсәрі екен ғой де-</w:t>
        <w:br/>
        <w:t>ген де болды. Большевиктің содыры тимеген ел,</w:t>
        <w:br/>
        <w:t>таланбаған дүние, талқан болмаған қала қалмады.</w:t>
        <w:br/>
        <w:t>Жерінің шалғай, елінің бытыраңдылығынан та-</w:t>
        <w:br/>
        <w:t>лас болып, амандау қалып отырған біздің қыр</w:t>
        <w:br/>
        <w:t>халықы. Большевик хүкіметі тұра берсе, қазақ та</w:t>
        <w:br/>
        <w:t>аман қалатын емес еді. Бұл большевик жұрт қамын</w:t>
        <w:br/>
        <w:t>173</w:t>
        <w:br/>
        <w:t>Сібір хүкіметінің ұраны халықты өзіне билету,</w:t>
        <w:br/>
        <w:t>біздің учредительное собраниені жасау.</w:t>
      </w:r>
    </w:p>
    <w:p>
      <w:r>
        <w:t>Алаш қаласына қазақ басшылары жиналып,</w:t>
        <w:br/>
        <w:t>Алаш Ордасын көтеріп, қызметке кірісе бастады.</w:t>
        <w:br/>
        <w:t>Алаш Орданың қазіргі мақсаты - қазақты жұрт</w:t>
        <w:br/>
        <w:t>қылып, автономия алу. Осы жолда Алаш Орда ми-</w:t>
        <w:br/>
        <w:t>лЛициясын жасап, қазынасын толықтыруға кірісіп</w:t>
        <w:br/>
        <w:t>жатыр.</w:t>
        <w:br/>
        <w:t>Енді қазақ елеулі ел болам десе, санаулы сыбаға</w:t>
        <w:br/>
        <w:t>алам десе, алатын кезі келді. Алғанда немен ала-</w:t>
        <w:br/>
        <w:t>ды? Әрине, белдесіп, теңдесіп отырып айтысса,</w:t>
        <w:br/>
        <w:t>алады. Белдесуге күш керек, тендесуге жол ке-</w:t>
        <w:br/>
        <w:t>рек. Бүгінге шейін «Пәлен миллион жұртымыз» де-</w:t>
        <w:br/>
        <w:t>геннен басқа арқамызға таңып, бел қылатын күш</w:t>
        <w:br/>
        <w:t>жоқ еді. Өзге жұрт не автономиясын алып, не ала</w:t>
        <w:br/>
        <w:t>алмай жағаласып қалып жатқанда біз күйбеңдегі</w:t>
        <w:br/>
        <w:t>қала беретініміз, қызыл кеңірдек болып омыра-</w:t>
        <w:br/>
        <w:t>улап кете алмайтынымын немене еді? Әрине, та-</w:t>
        <w:br/>
        <w:t>янатын, сенетін күшіміздің жоқтығы болатын.</w:t>
        <w:br/>
        <w:t>Шамамыздың кемдігінен большевик хүкіметі ав-</w:t>
        <w:br/>
        <w:t>тономия берем деп, емексітіп, алдап кетіп отыр.</w:t>
        <w:br/>
        <w:t>Енді күш алдырмаймын, ғаскер жасатпаймын</w:t>
        <w:br/>
        <w:t>дейтін большевик жоқ. Әлде болса, «ханның қара</w:t>
        <w:br/>
        <w:t>сыбағасы» деп алдымызға әкеліп беретін автоно-</w:t>
        <w:br/>
        <w:t>мия жоқ, бұ заманда сыбаға ақ найзаның үшымен,</w:t>
        <w:br/>
        <w:t>ақ білектің күшімен алынады. Осылай болса, аза-</w:t>
        <w:br/>
        <w:t>мат, атқа мін, милиция болу керек. Жалпы жұрт ел</w:t>
        <w:br/>
        <w:t>болайық деген нанымды көңіліне тоқыса, ел 60-</w:t>
        <w:br/>
        <w:t>лады; Басшының соңынан ерсе, айтқанын қылса,</w:t>
        <w:br/>
        <w:t>азаматын, ат-тонын аямаса, ел болады. Арты-</w:t>
        <w:br/>
        <w:t>нан елі ермеген басшы - басшы бола алмайды.</w:t>
        <w:br/>
        <w:t>176</w:t>
        <w:br/>
        <w:t>орнатарлық үкімет бола алмаймыз. Халық, бассыз-</w:t>
        <w:br/>
        <w:t>данып, малша жайылып кетеді - үш; Жәнә осын-</w:t>
        <w:br/>
        <w:t>дай жер, суға, ел-жұртқа қатер таянып тұрғанда</w:t>
        <w:br/>
        <w:t>серпіліп атқа мініп, адам қатарына кірмссе, ерлен-</w:t>
        <w:br/>
        <w:t>бесе, ширамаса, шаң жұтпаса, қазақ -еріншек, ез,</w:t>
        <w:br/>
        <w:t>керенау жұрт, жуырда ел қатарына кіре алмайды,</w:t>
        <w:br/>
        <w:t>өнер таба алмайды; езіліп жата береді. Ұлт намы-</w:t>
        <w:br/>
        <w:t>сын ойына алып, қазақтың жігерленетін мезгілі</w:t>
        <w:br/>
        <w:t>жетті. Сол себепті ең керек нәрсенің біріншісі -</w:t>
        <w:br/>
        <w:t>милитсие, бар күшті милитсие жасауға салу керек,</w:t>
        <w:br/>
        <w:t>Онан соң оқу керек. Оқымай мәдениет жоқ:</w:t>
        <w:br/>
        <w:t>мәдениетсіз ел, қандай кәп болсын, күшті болсын,</w:t>
        <w:br/>
        <w:t>ұлтшыл болсын, ұлттығын сақтап, табанды ел бо-</w:t>
        <w:br/>
        <w:t>лып тұра алмайды.</w:t>
        <w:br/>
        <w:t>Ел білетін саясат адамдары, мекеме</w:t>
        <w:br/>
        <w:t>қызметкерлері, дәрігерлер, мұғалімдер, агро-</w:t>
        <w:br/>
        <w:t>номдар, судьялар, инженерлер, техниктер, копе-</w:t>
        <w:br/>
        <w:t>раторлар - бәрі оқыған үлкен, орта даражалы</w:t>
        <w:br/>
        <w:t>медреселерді бітірген адамдар болу керек. Бо-</w:t>
        <w:br/>
        <w:t>лыс басы бір мектеп ашылғанда да бір облысқа</w:t>
        <w:br/>
        <w:t>100 мұғалім керек екен. Ауылнай басы бір мектеп</w:t>
        <w:br/>
        <w:t>ашылса, он екі есе артық - 1000 мұғалім керек.</w:t>
        <w:br/>
        <w:t>Бұл жалғыз мұғалімдер ғана. Болыс басы сонша-</w:t>
        <w:br/>
        <w:t>ма дәрігер керек, тағы басқа қызметкерлер керек.</w:t>
        <w:br/>
        <w:t>Мұның бәрі жуырда қазақтан шыға қоймайды.</w:t>
        <w:br/>
        <w:t>Әзірге үш-төрт жылдық, бастауыш мектептерді</w:t>
      </w:r>
    </w:p>
    <w:p>
      <w:r>
        <w:t>ашып отыр. Онан кейін орта даражалы, онан соң</w:t>
        <w:br/>
        <w:t>жоғарғы даражалы медреселер ашылмақ, Үш жыл-</w:t>
        <w:br/>
        <w:t>да бастауыш мектептер бітеді. Оған шейін орта</w:t>
        <w:br/>
        <w:t>даражалы мектептер де оқылатын кітаптарды,</w:t>
        <w:br/>
        <w:t>оқытатын мұғалімдерді даярлау керек. Оған кітап</w:t>
        <w:br/>
        <w:t>179</w:t>
        <w:br/>
        <w:t>жазып шығаратын, оқытатын мекемелер, жоғарғы</w:t>
        <w:br/>
        <w:t>даражалы оқу бітірген кісілер болу керек. Қай</w:t>
        <w:br/>
        <w:t>ғылымды алсаңыз да, бәрі бізде соны жатыр. Сол</w:t>
        <w:br/>
        <w:t>ғылымның бәріне кітап керек, оқытатын кісі ке-</w:t>
        <w:br/>
        <w:t>рек. Осы күнде мекемелерге, қызметке қазақтан</w:t>
        <w:br/>
        <w:t>оқыған адам жетпей отыр. Бұл жетпеу көпке шейін</w:t>
        <w:br/>
        <w:t>созылады. Жат жұрттан жалдаған қызметкерін</w:t>
        <w:br/>
        <w:t>өзіңнен шыққандай болмайды; ішіп кетер, жеп ке-</w:t>
        <w:br/>
        <w:t>тер, жаны ашып, ынтасымен қызмет қылмайды. Іс</w:t>
        <w:br/>
        <w:t>басына мініп алып, қазақты көзге түртті қылып,</w:t>
        <w:br/>
        <w:t>ұлықсып кес-кестейді де отырады. Орысты неміс</w:t>
        <w:br/>
        <w:t>солай қылып оздырмай келген.</w:t>
        <w:br/>
        <w:t>Біздің ғаскер басы адамдарымыз да өзімізден</w:t>
        <w:br/>
        <w:t>болу керек; болмаса, жаттың төрелерінен та-</w:t>
        <w:br/>
        <w:t>лайы желкені жейді, талай жазықсыз каталашка-</w:t>
        <w:br/>
        <w:t>ны көреді. Қазақтан оқыған ғаскер басшыларымыз</w:t>
        <w:br/>
        <w:t>болса, ғаскерді оқытып, өнеге айтып, үйретіп көзін</w:t>
        <w:br/>
        <w:t>ашады. Қазақтың мінезін, салтын, Тілін білмеген</w:t>
        <w:br/>
        <w:t>бастық жазадан басқаны білмейді. Надан салдат</w:t>
        <w:br/>
        <w:t>жақсылық, жамандықты айырмайды; Үйренбесе,</w:t>
        <w:br/>
        <w:t>тәртіп, үлгі алмаса, бет-бетімен жайылып, не түрлі</w:t>
        <w:br/>
        <w:t>бассыздық істейді. Орыстың қырық бөлек болып</w:t>
        <w:br/>
        <w:t>қырқысып жатқаны салдатының надандығынан.</w:t>
        <w:br/>
        <w:t>Қазақ саясат жүзінде әлі бала: ысылған жоқ.</w:t>
        <w:br/>
        <w:t>Әркім өзінің істеп жүрген ісін ең керекті жұмыс</w:t>
        <w:br/>
        <w:t>осы деп біліп сыңарезеулеп кететін әдеті бола-</w:t>
        <w:br/>
        <w:t>ды. «Саясат ісінен хабарыңыз болмаған соң несіне</w:t>
        <w:br/>
        <w:t>сөйлейсіз» дегенді политиканттер қойып, «актив»</w:t>
        <w:br/>
        <w:t>нен «пассивті» білмесең, кісі емессің дегенді бан-</w:t>
        <w:br/>
        <w:t>кешелер қойып, «исходяший» мен «входяшийға»</w:t>
        <w:br/>
        <w:t>тіркей алмасаң, «отношение» жаза алмасаң, несіне</w:t>
        <w:br/>
        <w:t>180</w:t>
        <w:br/>
        <w:t>Міне, істеу - қиял емес, болатын іс. Болатын ша-</w:t>
        <w:br/>
        <w:t>расы не десеңіз, мынау: уақ қарыз серіктігін бай-</w:t>
        <w:br/>
        <w:t>ыту керек болса, қазақ ішінен болыс басы уақ</w:t>
        <w:br/>
        <w:t>қарыз серіктері ашылады. Ол болыс басы ашылған</w:t>
        <w:br/>
        <w:t>серіктіктер өз болысының ішіндегі мал, тері, жүн,</w:t>
        <w:br/>
        <w:t>кигіз, май сияқты қазақ нәрселелерін жыйып, Алаш</w:t>
        <w:br/>
        <w:t>қаласындағы уақ қарыз серіктігіне беріп тұрады.</w:t>
        <w:br/>
        <w:t>Бұл серіктік кіндік ұйым болады. Кіндік ұйым С0-</w:t>
        <w:br/>
        <w:t>нан кейін «Қазақ союзы» аталып, басқа шет жердің</w:t>
        <w:br/>
        <w:t>алушыларымен іс қылуға правосы, күші болады.</w:t>
        <w:br/>
        <w:t>Қазақтың өзіне союз ашылмай жарымайды,</w:t>
        <w:br/>
        <w:t>орыссоюздары олжа қылады даотырады. Қазақтан</w:t>
        <w:br/>
        <w:t>союз ашылса, неше түрлі керек нәрселелеріңізді</w:t>
      </w:r>
    </w:p>
    <w:p>
      <w:r>
        <w:t>жерінен барып алып келіп, қазаққа арзанға түсіріп</w:t>
        <w:br/>
        <w:t>отырады.</w:t>
        <w:br/>
        <w:t>Міне, осы мақсаттарды ойлап Алаш қаласында</w:t>
        <w:br/>
        <w:t>уақ қарыз серіктігі «Қазақстан союз» ашпақ, болып</w:t>
        <w:br/>
        <w:t>жанталасып, қарбалас іс қылып жатыр. Бұл серіктік</w:t>
        <w:br/>
        <w:t>шамасы келсе, болыс басы уақ қарыз серіктігін,</w:t>
        <w:br/>
        <w:t>онымен қабат потребитель дүкендерін ашпақ; шет</w:t>
        <w:br/>
        <w:t>жерге (агент) кісі жібермек; Алаш қаласынан жүн,</w:t>
        <w:br/>
        <w:t>былғары зауаттарын орнатпақ, бухгалтер курсын</w:t>
        <w:br/>
        <w:t>ашпақ; тағы сондай істемек зор ниеттері бар.</w:t>
        <w:br/>
        <w:t>Уақ қарыз серіктіктерін ашып, Іс жүргізуге</w:t>
        <w:br/>
        <w:t>жалғыз-ақ кемшілік - осы уақытта арнаулы уақ</w:t>
        <w:br/>
        <w:t>қарыз серіктігінің есеп-қисабын оқып шыққан</w:t>
        <w:br/>
        <w:t>қазақ, жігіттерінің жоқтығы, есепкерлердің (сче-</w:t>
        <w:br/>
        <w:t>товод) болмағаны - уақ қарыздың жұмысына</w:t>
        <w:br/>
        <w:t>үлкен кесел. Қазақ ішінде серіктіктер көп ашылмай</w:t>
        <w:br/>
        <w:t>отырғандығы да - жөнін білетін кісінің жоқтығы.</w:t>
        <w:br/>
        <w:t>Алаш қаласындағы серіктік сонан былай арнап уақ,</w:t>
        <w:br/>
        <w:t>185</w:t>
        <w:br/>
        <w:t>па? Белгісіз болса, алыс. Өзі көксеу - тәтті қиял;</w:t>
        <w:br/>
        <w:t>заман көксететін емес. Ендігі мақсат - аяқ астын-</w:t>
        <w:br/>
        <w:t>да қалмай, тырбанып тырна-қатар ретке кіру,</w:t>
        <w:br/>
        <w:t>дүниежүзінен жоғалып кетпес қамын қылу.</w:t>
        <w:br/>
        <w:t>Ұлтын шын сүйіп, аянбай қызмет қылған аза-</w:t>
        <w:br/>
        <w:t>маты кәп жұрт күшті, өнерлі, білімді жұрт бо-</w:t>
        <w:br/>
        <w:t>лып, күресте тең түсіп, басқаларға өзін елетіп</w:t>
        <w:br/>
        <w:t>отыр. Ұлты үшін құрмет қылмай, бас қамын ой-</w:t>
        <w:br/>
        <w:t>лап жүрген азаматтардың елі артта қалып отыр.</w:t>
        <w:br/>
        <w:t>Ұлтшыл жұрттар, әне, Германия, Япония, Англия,</w:t>
        <w:br/>
        <w:t>Түркиялар, олардың баласы жасынан «ұлтым» деп</w:t>
        <w:br/>
        <w:t>өседі. Есейген соң бар білімін, күшін өз жұртының</w:t>
        <w:br/>
        <w:t>күшеюіне жұмсайды. Олардың әр адамы -</w:t>
        <w:br/>
        <w:t>мемлекеттің керегі, қызметкері.</w:t>
        <w:br/>
        <w:t>Көршіміз орысты алайық. Бұлардың қара халқы</w:t>
        <w:br/>
        <w:t>надан болды. Оқығаны ұлт қамын ойлаған жоқ,</w:t>
        <w:br/>
        <w:t>қызыққа, шенге, дәрежеге салынып, бас пайда-</w:t>
        <w:br/>
        <w:t>сынан өзгені ескерген жоқ. Шенеунігі өзі қожа,</w:t>
        <w:br/>
        <w:t>өзі төре болып, қара халықты менсінбеді, жан</w:t>
        <w:br/>
        <w:t>есебінде көрмеді. Кешегі ояздар, жандаралдар,</w:t>
        <w:br/>
        <w:t>генерал-губернаторлар өз алдына кішкене патша</w:t>
        <w:br/>
        <w:t>еді. Олардың ақ дегені алғыс, қара дегені қарғыс</w:t>
        <w:br/>
        <w:t>болды, асуға, атуға әмірі жүрді. Қара халықы</w:t>
        <w:br/>
        <w:t>мен оқығанының арасында жақындық болма-</w:t>
        <w:br/>
        <w:t>ды, бірін бірі жек көрді. Ақсүйек, дворяндар қара</w:t>
        <w:br/>
        <w:t>халықпен сүйкесуді бойына қорлық, намыс көрді.</w:t>
        <w:br/>
        <w:t>Екінші жағынан арыс - патшасын құдайдан жаман</w:t>
        <w:br/>
        <w:t>әспеттеп, көкке көтерді. Именді; қорықты, патша-</w:t>
        <w:br/>
        <w:t>дан күшті әмір иесі бар деп ойлаған жоқ. Патша-</w:t>
        <w:br/>
        <w:t>ны шырғалаған өңкей ақсүйек, шенеуніктер пат-</w:t>
        <w:br/>
        <w:t>шаны қара халықтан алыстатпаса, жақындатуға</w:t>
        <w:br/>
        <w:t>188</w:t>
      </w:r>
    </w:p>
    <w:p>
      <w:r>
        <w:t>адам болып жүрсің» дегенді канцеляристер қойып;</w:t>
        <w:br/>
        <w:t>«патлогияны» оқымаған кісі тез өліп қалады»</w:t>
        <w:br/>
        <w:t>дегенді дәрігерлер қойып; «дидактикасыз кісі</w:t>
        <w:br/>
        <w:t>болмайсың» дегенді мұғалімдер қойып, жалпыға</w:t>
        <w:br/>
        <w:t>керекті іске жұмыла кірісу керек. Ол іс: оқуға</w:t>
        <w:br/>
        <w:t>зейіні бар, жігерлі, талапкер жігіттерді, балаларды</w:t>
        <w:br/>
        <w:t>осы бастан әртүрлі орта, жоғарғы даражалы школ-</w:t>
        <w:br/>
        <w:t>дерге жіберіл отыру. Оларды оқытуға қаражатты</w:t>
        <w:br/>
        <w:t>үкімет берсін, земство берсін, үйымдар берсін,</w:t>
        <w:br/>
        <w:t>талапкер байлар берсін, болмаса болыс басы бір</w:t>
        <w:br/>
        <w:t>бала оқытуға міндетті болсын, жоғарғы оқудан</w:t>
        <w:br/>
        <w:t>оқытсын. Жетілтсін, қызметін ел көрсін. Болма-</w:t>
        <w:br/>
        <w:t>са бәрің ғаскер бол, бәрің политикант бол деу-</w:t>
        <w:br/>
        <w:t>мен сыңаржақ қаламыз, азғана білім шолтаңдап,</w:t>
        <w:br/>
        <w:t>бір-екі ауыз тіл білгенге талтаңдап сылдыраған,</w:t>
        <w:br/>
        <w:t>құрғақ законшік іші де, тысы да жылтыр болып</w:t>
        <w:br/>
        <w:t>әлдебіреулердің аяғын құшып қалуымыз ықтимал.</w:t>
        <w:br/>
        <w:t>Уақ қарыз серіктігі</w:t>
        <w:br/>
        <w:t>Уақ қарыз серіктігінің халыққа пайдасы қандай</w:t>
        <w:br/>
        <w:t>екені, уақ қарыз серіктігі, ісі қалай ашылуы журна-</w:t>
        <w:br/>
        <w:t>лымызда да жазылып еді һәм «Сары-Арқада» жа-</w:t>
        <w:br/>
        <w:t>зылып келеді. Жазылғанда бір-екі айтқанды місе</w:t>
        <w:br/>
        <w:t>қылып, құлағы елең қылмайтын еліміздің жайы</w:t>
        <w:br/>
        <w:t>өзімізге мәлім болған соң уақ қарыз серіктігі тура-</w:t>
        <w:br/>
        <w:t>лы тағы жазып отыруды міндет көрдік.</w:t>
        <w:br/>
        <w:t>Уақ қарыз серіктігінің түпкі мақсаты - халықтың</w:t>
        <w:br/>
        <w:t>ауқатсыз, кедей бұқарасыныңтұрмысын жеңілдету,</w:t>
        <w:br/>
        <w:t>мұқтаждықтан құтқару. Халықтың кедейі қоңайса,</w:t>
        <w:br/>
        <w:t>жалпы жұрттың да шаруасы оңалмақ,</w:t>
        <w:br/>
        <w:t>181</w:t>
        <w:br/>
        <w:t>Ұлтты сүю</w:t>
        <w:br/>
        <w:t>Ұлтты сүю әртүрлі.</w:t>
        <w:br/>
        <w:t>Қазақтың аты орыстың атынан озса, балуанын</w:t>
        <w:br/>
        <w:t>балуаны жықса, шешенін шешені сөзден тоқтатса,</w:t>
        <w:br/>
        <w:t>мардамсып, бар қазақ сүйсініп қалады. Қазақ</w:t>
        <w:br/>
        <w:t>жеңілсе, орыс та дардияды. Ноғай мен қазақ, сарт</w:t>
        <w:br/>
        <w:t>пен ноғай егессін, олар да солай. Бұл әр жұрттың</w:t>
        <w:br/>
        <w:t>қанына біткен өзімшілдік, тұрған жерін, өскен</w:t>
        <w:br/>
        <w:t>елін, өз тұқымын басқадан артық болса екен деген</w:t>
        <w:br/>
        <w:t>құрғақ Тілек, құрғақ, сезім ең төменгі дәрежедегі</w:t>
        <w:br/>
        <w:t>надан адамда да бар. Бұл қасиетті сезім емес;</w:t>
        <w:br/>
        <w:t>жерін, үйірін сағыну, жеріне тарту хайуанда да</w:t>
        <w:br/>
        <w:t>бар. Үйренген тамақ, жеген жерін жақсы көру -</w:t>
        <w:br/>
        <w:t>табиғаттың еріксіз каноны. Ұлт сүюдің ең төменгі</w:t>
        <w:br/>
        <w:t>дәрежесі осы,</w:t>
        <w:br/>
        <w:t>Ақылы, сезімі ұстарған қазіргі мәдениеттің</w:t>
        <w:br/>
        <w:t>төрінде жүрген адам баласын алсақ, әр үлт өзінің</w:t>
        <w:br/>
        <w:t>өскенін, өзінің көркейгенін, жетілгенін, өзінің</w:t>
        <w:br/>
        <w:t>қожалығын көксеп, жанын салып, қанын судай</w:t>
        <w:br/>
        <w:t>ағызып, дүние-мүлкін ортаға салып, алысып жатыр.</w:t>
        <w:br/>
        <w:t>Бұған қарағанда адам баласының өз мешелдімлігі</w:t>
        <w:br/>
        <w:t>мәдениет өрлеген сайын күшейіп келеді. «Өзіңе</w:t>
      </w:r>
    </w:p>
    <w:p>
      <w:r>
        <w:t>тілегенді біреуге де Тіле», «адам баласын бауыр</w:t>
        <w:br/>
        <w:t>тұт» деген көркем тілек далада қалып, тұрмыс</w:t>
        <w:br/>
        <w:t>күресі, қанішерлік майдандап тұр. Ұлты үшін</w:t>
        <w:br/>
        <w:t>құрбан болуға шыдағандық - ұлтшылдықтың осы</w:t>
        <w:br/>
        <w:t>күнде ең берік ережесі.</w:t>
        <w:br/>
        <w:t>Зорлык, қиянат, қанішерлік жоғалып, бір заман-</w:t>
        <w:br/>
        <w:t>да адам баласы бірін бірі маңдайға шертпейтін,</w:t>
        <w:br/>
        <w:t>жер жүзіне үжмақ орнайтын шақ, бола ма” Жоқ</w:t>
        <w:br/>
        <w:t>187</w:t>
        <w:br/>
        <w:t>Уақ қарыз жалғыз мал жағын ғана ескеріп</w:t>
        <w:br/>
        <w:t>сыңарезулеп кеткен емес, халықтың ашылып,</w:t>
        <w:br/>
        <w:t>өнерлі, білімді болуына да себепкер болмақшы.</w:t>
        <w:br/>
        <w:t>Осы екі мақсатты, қашанда болса, бетіне ұстап,</w:t>
        <w:br/>
        <w:t>уақ қарыз серіктігі жұмыс қылады. Халықтың</w:t>
        <w:br/>
        <w:t>тұрмысын түзеу үшін нашарға аз өсіммен қарызға</w:t>
        <w:br/>
        <w:t>акша береді (ақша алатын кісі уақ қарызға мүше</w:t>
        <w:br/>
        <w:t>болып жазылады, мүше салығы 5 сом; мүшелер уақ</w:t>
        <w:br/>
        <w:t>қарыз серіктері деп аталады). Серіктердің керек-</w:t>
        <w:br/>
        <w:t>жарақ, нәрселелерін арзан бағамен серіктік тауып</w:t>
        <w:br/>
        <w:t>беріп тұрады (керек-жараққа кездеме, былғары,</w:t>
        <w:br/>
        <w:t>ыдыс, сайман, егін мәшинелері, шөп машинелері</w:t>
        <w:br/>
        <w:t>- бәрі кіреді); Серіктік халықтың сататын малын,</w:t>
        <w:br/>
        <w:t>жүнін, терісін, майын жыйып алып, көзін тауып са-</w:t>
        <w:br/>
        <w:t>тып отырады. Серіктік жер алады. Егін салады.</w:t>
        <w:br/>
        <w:t>Шәп өсіреді, мал тұқымын асылдайды; қолынан</w:t>
        <w:br/>
        <w:t>келсе, шамасы ұлғайса, зауад салады, фабрик аша-</w:t>
        <w:br/>
        <w:t>ды. Шамасы келсе, алыстан, басқадан қымбатқа</w:t>
        <w:br/>
        <w:t>алатын нәрселелерді жақын жерден өзі арзанға</w:t>
        <w:br/>
        <w:t>істеп шығарып тұрмақ.</w:t>
        <w:br/>
        <w:t>Халықтың көзін ашу үшін мектеп, медресе,</w:t>
        <w:br/>
        <w:t>кітапхана, қырағатхана ашады, кітап бастыра-</w:t>
        <w:br/>
        <w:t>ды, газет-журнал шығарады; мұқтаж оқушыларға,</w:t>
        <w:br/>
        <w:t>кем-кетікке жәрдем береді. Тағы осы сияқты игілік</w:t>
        <w:br/>
        <w:t>істерден тартынбайды - қысқасы, уақ қарыз</w:t>
        <w:br/>
        <w:t>серіктігінің мақсаты, жолы, жұмысы земствоға</w:t>
        <w:br/>
        <w:t>жанаса жүреді. Айырмасы: земство - жалпы</w:t>
        <w:br/>
        <w:t>жұрттың қамын ойлайтын, істейтін ісінің аймағы</w:t>
        <w:br/>
        <w:t>кең жұрт мекемесі; уақ қарыз көбінесе өзінің</w:t>
        <w:br/>
        <w:t>серіктерінің қамын ойлайтын (жеке) частный ме-</w:t>
        <w:br/>
        <w:t>кеме. Земство мен уақ қарызының мақсаты, ісі</w:t>
        <w:br/>
        <w:t>182</w:t>
        <w:br/>
        <w:t>қайшы болмағандықтан біріне-бірі қолтықтас,</w:t>
        <w:br/>
        <w:t>көмектес болуға үлкен пайдасы бар...</w:t>
        <w:br/>
        <w:t>Уақ қарыз серіктігінің халыққа пайдалы</w:t>
        <w:br/>
        <w:t>екеніне дау жоқ. Халықтың керек-жарағын тау-</w:t>
        <w:br/>
        <w:t>ып берсе, малын, дүниесін қымбаттатып сатып</w:t>
        <w:br/>
        <w:t>берсе, онан артық пайда бола ма? Бірақ пайда-</w:t>
        <w:br/>
        <w:t>лы нәрсенің бәрі тез іс бола қоймайды. Себебі</w:t>
        <w:br/>
        <w:t>біздің халық қараңғы, шабан аталып жүр. Ерінбей,</w:t>
      </w:r>
    </w:p>
    <w:p>
      <w:r>
        <w:t>табандап қызмет қылатын азамат аз шығады.</w:t>
        <w:br/>
        <w:t>Сондықтан қазақ уақ қарыз серіктігін, потребитель</w:t>
        <w:br/>
        <w:t>дүкендерін көбейтіп аша алмай, пайдасын көре ал-</w:t>
        <w:br/>
        <w:t>май, сыбағасын басқалар жеп кетіп отыр. Мысал</w:t>
        <w:br/>
        <w:t>үшін Семей облысын алайық; осы бір облыстың</w:t>
        <w:br/>
        <w:t>ішінде мұжықта уақ, қарыз серіктігі 84, қазақта</w:t>
        <w:br/>
        <w:t>3, санымызға қарағанда мұжықта 84 болғанда,</w:t>
        <w:br/>
        <w:t>қазақта 400-500-дей болуы керек еді. Олай бол-</w:t>
        <w:br/>
        <w:t>май тұр... Қазақтың Семей облысындағы уақ қарыз</w:t>
        <w:br/>
        <w:t>серіктері: 1) Алаш қаласында, 2) Қарқаралы үйезі</w:t>
        <w:br/>
        <w:t>Ақсары болысында, 3) Семей үйезі Машанский</w:t>
        <w:br/>
        <w:t>уақ қарыз серіктігі. Қотанбұлақ пен Баянауылда</w:t>
        <w:br/>
        <w:t>ашылмақшы. Мұжықтың өнері-білімі қазақтан он-</w:t>
        <w:br/>
        <w:t>шама үздік болмаса да, шаруа-іс жағында қазақтан</w:t>
        <w:br/>
        <w:t>анағұрлым артық отыр. Мұны қазақ намыста-</w:t>
        <w:br/>
        <w:t>нар екен, мұжыққа жете қояр екен деп қыздырып</w:t>
        <w:br/>
        <w:t>айтқаным емес. Анығы. Тұрмыстық мұқтаждығы,</w:t>
        <w:br/>
        <w:t>зәрулік қыстап істетпесе, өз бетімен, намыстанып</w:t>
        <w:br/>
        <w:t>уақ қарыз серіктігін аша қояды демейміз. Бірақ</w:t>
        <w:br/>
        <w:t>ашпағанға заманның таршылығы қоятын емес.</w:t>
        <w:br/>
        <w:t>Бүгін болмаса, ертең ықтиярсыз ашуларыңыз анық.</w:t>
        <w:br/>
        <w:t>Олай болған соң күн бұрын, осы бастан уақ қарыз</w:t>
        <w:br/>
        <w:t>серіктігін ашу қажет деп білу керек. Осы уақытта</w:t>
        <w:br/>
        <w:t>183</w:t>
        <w:br/>
        <w:t>себепші болған жоқ. Қара халық қорлықта,</w:t>
        <w:br/>
        <w:t>қысымшылдықта жүріп жатты...</w:t>
        <w:br/>
        <w:t>Қорлыққа көніп, тепкіге шыдап жүрген</w:t>
        <w:br/>
        <w:t>орыстың қара мұжығы үнсіз, тілсіз, көнбіс надан</w:t>
        <w:br/>
        <w:t>емес, Қылжыр, өзімшіл, зор көкірек надан еді.</w:t>
        <w:br/>
        <w:t>Патшаның пәрманына, ақсүйектің тізесіне амал-</w:t>
        <w:br/>
        <w:t>сыз көніп, кекетіп-мұқатып, сырттан қоржиып</w:t>
        <w:br/>
        <w:t>жүруші еді. Мұжықтың мұндай болған себебі -</w:t>
        <w:br/>
        <w:t>орыстың жоғарғы табынан шыққан талай атақты,</w:t>
        <w:br/>
        <w:t>білімді жазушылары мұжықты мадақтап, кітаптар</w:t>
        <w:br/>
        <w:t>жазып, көтеріп, өзімшіл қылып, тәңірсітіп жіберіп</w:t>
        <w:br/>
        <w:t>еді. Міне, осы халде жүрген орыстың бір тәңірісі</w:t>
        <w:br/>
        <w:t>Николай жоқ болып еді - не болды?</w:t>
        <w:br/>
        <w:t>Тәңірсінген, өзін-өзі зор тұтқан қожа болып,</w:t>
        <w:br/>
        <w:t>мемлекеттің астын үстіне келтірді. Неше түрлі</w:t>
        <w:br/>
        <w:t>бассыздық қылып, Россияның күл-талқанын</w:t>
        <w:br/>
        <w:t>шығарды.</w:t>
        <w:br/>
        <w:t>Жоғарғы айтылғанан шығатын қорытынды мы-</w:t>
        <w:br/>
        <w:t>нау: орыстың ақсүйегі, оқығаны ұлт қамын ойлап,</w:t>
        <w:br/>
        <w:t>халыққа жаны ашып, қызмет қылған жоқ: «дәреже»</w:t>
        <w:br/>
        <w:t>қуып кетті. Іәңірімсінген қара халық жүгенсіз на-</w:t>
        <w:br/>
        <w:t>дан болып қалды. Қысқасы, орыс ұлтшыл жұрт</w:t>
        <w:br/>
        <w:t>еместігін, таптан тапқа, партиядан партияға</w:t>
        <w:br/>
        <w:t>бөлінген берекесіздігін көрсетті. Мұнан былай</w:t>
        <w:br/>
        <w:t>маңдайына тас тиіп барып түзелмесе, бұ қалыпта</w:t>
        <w:br/>
        <w:t>үлгі аларлық, еліктерлік еш нәрсесі қалған жоқ.</w:t>
        <w:br/>
        <w:t>Енді қазаққа келейін. Біз жұрт болуды жаңа</w:t>
        <w:br/>
        <w:t>ойланып, жаңа қамдандық, қазақ әрі ақсүйек,</w:t>
        <w:br/>
        <w:t>қарасүйекке, оқыған, оқымағанға бөлініп, арасына</w:t>
        <w:br/>
        <w:t>жік түскен жоқ. Бірақ, жуан ата, жіңішке ата болып,</w:t>
        <w:br/>
        <w:t>жуанның жіңішкеге көрсететін зорлығы, қиянаты</w:t>
      </w:r>
    </w:p>
    <w:p>
      <w:r>
        <w:t>189</w:t>
        <w:br/>
        <w:t>ойлаған басшыларымыздың қолға түскенін жапты,</w:t>
        <w:br/>
        <w:t>ұстап алса, өлтірмек те болды. Бірақ жауыздың</w:t>
        <w:br/>
        <w:t>тілеуін құдай бермеді. Әлгі басшыларымыз аман-</w:t>
        <w:br/>
        <w:t>есен құтылып, бүгінге келіп шықты. Қазақ, басшы-</w:t>
        <w:br/>
        <w:t>ларын бұл халға түсірген, әрине, өзімізден шыққан</w:t>
        <w:br/>
        <w:t>соғылғандар. О соғылғандар кім еді? Олар пай-</w:t>
        <w:br/>
        <w:t>дасы басынан аспайтын бықсыма көңіл, бояма</w:t>
        <w:br/>
        <w:t>ұлтшылдар еді; Заман қалай өзгерсе, пікірі солай</w:t>
        <w:br/>
        <w:t>өзгеріп отыратын қорқақтар еді; Аласапыранда</w:t>
        <w:br/>
        <w:t>атқа мініп, арам жолымен атақ алуға арланбайтын</w:t>
        <w:br/>
        <w:t>арамзалар еді; Боран болса, жүгенін беліне бай-</w:t>
        <w:br/>
        <w:t>ланып сүргін аңдыған ұры-қарылар еді; қылт ет-</w:t>
        <w:br/>
        <w:t>кен күні сылт етіп, алаш аруағына пышақ, салуға</w:t>
        <w:br/>
        <w:t>шіміркенбейтін жүнқаралар еді. Мұрынының ар</w:t>
        <w:br/>
        <w:t>жағындағыны болжамайтын шолақ, ойлы сорлы-</w:t>
        <w:br/>
        <w:t>лар бүгінде өзіне қазған орынан өзі шыға алмастай</w:t>
        <w:br/>
        <w:t>болып, аруақ, құдайға шет болып, лағнет таңбасы</w:t>
        <w:br/>
        <w:t>маңдайына басылғалы отыр. «Үйде оңдырмағанды</w:t>
        <w:br/>
        <w:t>құдай түзде де оңдырмайды» дегендей,</w:t>
        <w:br/>
        <w:t>бейбітшілікте адам болмаған, шабыншылықта</w:t>
        <w:br/>
        <w:t>адам болсын ба? Большевикпен қабат шолтаң ете</w:t>
        <w:br/>
        <w:t>түсті. Большевик көзі жоғалды.</w:t>
        <w:br/>
        <w:t>Жоғалуы ғажап емес, большевик үзақ өмір</w:t>
        <w:br/>
        <w:t>сүрмейді деп білетіндер айтып-ақ жүрген, қарап</w:t>
        <w:br/>
        <w:t>отырған жұрттың дүниесін, малын тартып алып,</w:t>
        <w:br/>
        <w:t>өзін шауып, өлтіріп, шаруаны күйзелте берсе, кім</w:t>
        <w:br/>
        <w:t>шыдар? Зорлыққа шыдамаған халық ашынды.</w:t>
        <w:br/>
        <w:t>Россияның әр жерінен ақ гвардия, казак-орыс,</w:t>
        <w:br/>
        <w:t>афесерлер қосылып, күш жинап большевикті</w:t>
        <w:br/>
        <w:t>жоюға қам қылған. Соның аяғы осы майдың</w:t>
        <w:br/>
        <w:t>ішінде бүкіл Сібір қалаларындағы большевик-</w:t>
        <w:br/>
        <w:t>174</w:t>
        <w:br/>
        <w:t>не керек-жарақ, нәрсе болсын - күллісі коператив</w:t>
        <w:br/>
        <w:t>ұйымдарының колында. Шеттен алатын нәрсе -</w:t>
        <w:br/>
        <w:t>кездеме, былғары, темір сайман, мәшина, арба-</w:t>
        <w:br/>
        <w:t>шаналар. Шетке сататын нәрсе - мал, тері, ет, май,</w:t>
        <w:br/>
        <w:t>жүн, қыл, кигіз, түбіт. Сібірдегі коперативтердің</w:t>
        <w:br/>
        <w:t>кіндік ұйымдары арқылы өтіп отыр еді, мұның ең</w:t>
        <w:br/>
        <w:t>сомалы, күштісі - «Закуп СИТ», қазақша алып-сату</w:t>
        <w:br/>
        <w:t>деген сөз. Россияның саудасын меңгеріп отырған.</w:t>
        <w:br/>
        <w:t>Басқа мемлекеттермен сауда-саттық істеп,</w:t>
        <w:br/>
        <w:t>Россиядағы өлі нәрсені шетке сатып, шеттен керек-</w:t>
        <w:br/>
        <w:t>жарақты коператсия таратып отырған сол «Закуп</w:t>
        <w:br/>
        <w:t>СИТ».</w:t>
        <w:br/>
        <w:t>Уақ қарыз серіктіктері өзінің тапқан-таянғанын</w:t>
        <w:br/>
        <w:t>союздерге сатып, союз тағы өзінен жоғарыға</w:t>
        <w:br/>
        <w:t>өткізіп, сатылап отырып «Закуп СИТ-тің» қолына</w:t>
        <w:br/>
        <w:t>барады.</w:t>
        <w:br/>
        <w:t>«Закуп СИТ-тан» алынатын нәрселелер бір</w:t>
      </w:r>
    </w:p>
    <w:p>
      <w:r>
        <w:t>қолдан бір қолға өтіп отырып жәнегі уақ қарыз</w:t>
        <w:br/>
        <w:t>серіктігіне, онан барып елге тарайды, бұлай бо-</w:t>
        <w:br/>
        <w:t>латын себебі кішкене уақ қарыз серіктіктерінің</w:t>
        <w:br/>
        <w:t>қолында көп капиталы болмағандықтан, көп мал</w:t>
        <w:br/>
        <w:t>(тауар) жинап алуға шамасы келмейді де алғанын</w:t>
        <w:br/>
        <w:t>алғанынша ақшадан қысылып сатып жіберіп от-</w:t>
        <w:br/>
        <w:t>ырады. Бү жерде сатпақ, осында алушы бағасын</w:t>
        <w:br/>
        <w:t>жеткізіп алмайды. Әрине, пайда қылады, әгер</w:t>
        <w:br/>
        <w:t>біздің Алаш қаласындағы уақ, қарыздың қолында</w:t>
        <w:br/>
        <w:t>көп ақша болса, тұп-тура шет мемлекеттер-</w:t>
        <w:br/>
        <w:t>мен айналыс қылатын атымыз жоқ емес. Онда</w:t>
        <w:br/>
        <w:t>қазақтың малының көзін тауып сатып отырар еді</w:t>
        <w:br/>
        <w:t>де, басқа мемлекеттерден керек нәрсені жеріндегі</w:t>
        <w:br/>
        <w:t>бағасымен алып келер еді.</w:t>
        <w:br/>
        <w:t>184</w:t>
        <w:br/>
        <w:t>Өкінішті өлім</w:t>
        <w:br/>
        <w:t>Қыз мінезді, жылы жүзді, таза жүректі, ер</w:t>
        <w:br/>
        <w:t>көңілді есіл қыршын Ғабдолхакім! Жете алмай,</w:t>
        <w:br/>
        <w:t>жұртыңа қызмет ете алмай, алтын асыл мақсатың</w:t>
        <w:br/>
        <w:t>мезгілсіз жерге көмілді-ау! Оқыған жастың,</w:t>
        <w:br/>
        <w:t>жолдастың бәрі бірдей сендей болуы қиын. Сенің</w:t>
        <w:br/>
        <w:t>кіршіксіз жүрегің сирек табылар.</w:t>
        <w:br/>
        <w:t>Қамығамыз, қайғырамыз. Қабырғамыз</w:t>
        <w:br/>
        <w:t>қайысады, сені ойласақ. Жүрегіміз елжірейді.</w:t>
        <w:br/>
        <w:t>Өкініш салып кетті, не айтайық: табиғаттың</w:t>
        <w:br/>
        <w:t>шарасының қандайына көнеді адам, есіл қыршын,</w:t>
        <w:br/>
        <w:t>жаны аяулы жас Ғабдолхакім! Хош бол! Жүзің</w:t>
        <w:br/>
        <w:t>жарқын, топырағың торқа болсын!</w:t>
        <w:br/>
        <w:t>Көңіл айту</w:t>
        <w:br/>
        <w:t>Жаңа шыққан жас гүлдей ғұмырларыңның</w:t>
        <w:br/>
        <w:t>жазына жаңа жамырасып, жылаумен жұмылған</w:t>
        <w:br/>
        <w:t>көздеріңді күлумен аштық па? деп тұрғанда,</w:t>
        <w:br/>
        <w:t>майрық, арбаның ізіндей жолы қисық тағдырдың</w:t>
        <w:br/>
        <w:t>соқпасына үшырап, мейірімі жоқ, Әділдік-аяуы жоқ</w:t>
        <w:br/>
        <w:t>ажалдың кермесіне кез болып, қыршын-қызықты</w:t>
        <w:br/>
        <w:t>күндерін құрбан қылып, қараңғы қабір дүниесіне</w:t>
        <w:br/>
        <w:t>көшкен мұңдасым, бауырларым: Ғабдалхакім Иман-</w:t>
        <w:br/>
        <w:t>беков, Ғабдалхакім Старов, құдай имандарыңды</w:t>
        <w:br/>
        <w:t>жолдас қылып, жайларыңды жәннат қылсын!</w:t>
        <w:br/>
        <w:t>Арттарыңда қалған туысқандарыңа көркем са-</w:t>
        <w:br/>
        <w:t>быр берсін.</w:t>
        <w:br/>
        <w:t>Қайғыларыңа ортақ Хашім, Сұлтан.</w:t>
        <w:br/>
        <w:t>Күйінеміз, есіркейміз!</w:t>
        <w:br/>
        <w:t>Жаңа талап, жалынды жас жолдасымыз</w:t>
        <w:br/>
        <w:t>195</w:t>
        <w:br/>
        <w:t>Ғабдалхакім Старовтың мезгілсіз қазасына</w:t>
      </w:r>
    </w:p>
    <w:p>
      <w:r>
        <w:t>қайғырамыз. Марқұмның о дүниеде жүзі жарқын</w:t>
        <w:br/>
        <w:t>болсын. Артында қалған жары Рәзияға һәм</w:t>
        <w:br/>
        <w:t>жақындарына құдай сабырлық, берсін.</w:t>
        <w:br/>
        <w:t>Йусуфбек, Мұхтар, Ахметбек.</w:t>
        <w:br/>
        <w:t>Газет-жұрнал оқушыларға</w:t>
        <w:br/>
        <w:t>«Қазақтың бір газет, бір журналы подписшігі</w:t>
        <w:br/>
        <w:t>(оқушылары) жоқтықтан жабылып қалды» деп</w:t>
        <w:br/>
        <w:t>Новониколайскіде” шығатын орыс газетіңде жа-</w:t>
        <w:br/>
        <w:t>зылды. Ол айтқаны - «Жас азамат» газетасы мен</w:t>
        <w:br/>
        <w:t>«Абай» журналы.</w:t>
        <w:br/>
        <w:t>Бұл хабар бекер: «Жас азамат» күні бүгінге шейін</w:t>
        <w:br/>
        <w:t>шығып отыр. Қаржы жағынан кемдік көріп тоқтай</w:t>
        <w:br/>
        <w:t>ма деген кірбің болып еді. Енді тоқтамасын дейміз.</w:t>
        <w:br/>
        <w:t>Үйткені Омбы жастары әдебиет кешінен мың сом,</w:t>
        <w:br/>
        <w:t>Семей жастары 5000 сомдай көмек жіберіп отыр.</w:t>
        <w:br/>
        <w:t>Тағы сондай көтермелеушілер табылатын көрінеді.</w:t>
        <w:br/>
        <w:t>«Абайда» 900-дей алушы бар. «Абай» біржола</w:t>
        <w:br/>
        <w:t>жабылған жоқ. Есебі біткенше, жалпы жиылысы</w:t>
        <w:br/>
        <w:t>болғанша, тағы со сияқты себептермен уақытша</w:t>
        <w:br/>
        <w:t>тоқтап тұр. Бастырушы - Уақ қарыз қауымы.</w:t>
        <w:br/>
        <w:t>«Абайды» тоқтатпас, шығар. Шығармаған күнде</w:t>
        <w:br/>
        <w:t>де «Абай» жабылмас. Жалғыз журналын жауып</w:t>
        <w:br/>
        <w:t>қойып тыныш отыруға оқыған жастардың, талапты</w:t>
        <w:br/>
        <w:t>азаматтардың намысы, ожданы жібермес, қайтсе</w:t>
        <w:br/>
        <w:t>де, шығарар деген үмітіміз күшті,</w:t>
        <w:br/>
        <w:t>Сондықтан ренжімеуін, күдіктенбеуін, күдер</w:t>
        <w:br/>
        <w:t>үзбеуін, шыдам жасауды өтінеміз.</w:t>
        <w:br/>
        <w:t>% Ресейдің қазіргі Новосибирск қаласы, - Н.Қ.</w:t>
        <w:br/>
        <w:t>196</w:t>
        <w:br/>
        <w:t>«Кедей сөзінің»" ілгешегіне жауап</w:t>
        <w:br/>
        <w:t>«Кедей сөзі» жолдасымыз 29-ншы нөмірінде</w:t>
        <w:br/>
        <w:t>«Әйел мәселесі» деген бір сөзді қоңырсытып басып</w:t>
        <w:br/>
        <w:t>қойыпты. Не мақсұтпен басқанын ұға алмадық.</w:t>
        <w:br/>
        <w:t>Қусынған соқырдың тазы «Қазақ тілінде» қыз</w:t>
        <w:br/>
        <w:t>әңгімесі көп жазылады деп кекеткені ме, қыз болып</w:t>
        <w:br/>
        <w:t>жазатын еркек деп ілмелегені ме, әйелдің теңдік</w:t>
        <w:br/>
        <w:t>алғанын жаратпаған неме - не қыл деп отыр?</w:t>
        <w:br/>
        <w:t>«Қазақ, тілі» қазақ әйелінің әлі жетілмегендігін</w:t>
        <w:br/>
        <w:t>де, өз бетімен жол таба алмайтындығын да, кей-</w:t>
        <w:br/>
        <w:t>де қыз болып ағасы не туысқаны жазатынын</w:t>
        <w:br/>
        <w:t>да біледі. Басына бостандық алған қызды да,</w:t>
        <w:br/>
        <w:t>қорғалап қолтықта қалған қызды да өнеге алсын,</w:t>
        <w:br/>
        <w:t>не сақтансын деген мақсұтлен басады. Басқарма</w:t>
        <w:br/>
        <w:t>келген хабарды лайықты тапса, басуға міндетті.</w:t>
        <w:br/>
        <w:t>Подлок болса, артынан шығады. («Сафия» тура-</w:t>
        <w:br/>
        <w:t>лы шықты). Неше қыздың қолы қойылып жазыл-</w:t>
        <w:br/>
        <w:t>са да, «мен жазған жоқ едім» деген кісі (Сафиядан</w:t>
        <w:br/>
        <w:t>басқа) әзір шыққан жоқ. Газет сот емес. Көзімді</w:t>
        <w:br/>
        <w:t>жеткіземін, анықтаймын деп отырмайды.</w:t>
      </w:r>
    </w:p>
    <w:p>
      <w:r>
        <w:t>Қыздың қолының орынына маймылдың</w:t>
        <w:br/>
        <w:t>қолы қойылса да, сөзі керекті табылса, баспай</w:t>
        <w:br/>
        <w:t>қоймайды. Үйткені мақсұт - қол тексеру емес,</w:t>
        <w:br/>
        <w:t>әйелдің теңдігіне, еркіндігіне құрмет ету. Жақсы</w:t>
        <w:br/>
        <w:t>мақсұтқа жету үшін құрал таңдалмайды. Егер «Ке-</w:t>
        <w:br/>
        <w:t>дей сөзі» әйел сөзін басудан пайда жок, зиян десе,</w:t>
        <w:br/>
        <w:t>өзінің жобасын айтса екен.</w:t>
        <w:br/>
        <w:t>«Қазақ, тілі» - төңкеріс жолындағы езілген</w:t>
        <w:br/>
        <w:t>таптың, әсіресе әйелдің еркін жоқтайтын газет,</w:t>
        <w:br/>
        <w:t>% «Кедей сөзі» - Омбыда шығып тұрған газет, - Н.Қ.</w:t>
        <w:br/>
        <w:t>197</w:t>
        <w:br/>
        <w:t>бар. Жақсы тәртіп, әділ билік орнаса, жуан мен</w:t>
        <w:br/>
        <w:t>жіңішкенің айырмасы жоғалып кетуі мүмкін. Бас-</w:t>
        <w:br/>
        <w:t>шы түзу болса, басшыдан бас тартып, ауа жайы-</w:t>
        <w:br/>
        <w:t>латын халық аз, қазан бұзар, ар соққан біреулер</w:t>
        <w:br/>
        <w:t>болмаса. Қазақты тура жолға бастайтыны да, ада-</w:t>
        <w:br/>
        <w:t>стыратыны да - оқығаны. Оқығанын қазақ сый-</w:t>
        <w:br/>
        <w:t>лайды, соңынан ереді. Кәдірлейді. Сенеді. Білімді,</w:t>
        <w:br/>
        <w:t>ақылды, жақсылықты, үлгілі, тәртіпті, ақиқатты,</w:t>
        <w:br/>
        <w:t>әділдікті, қызметті оқығандарынан күтеді. Оқыған</w:t>
        <w:br/>
        <w:t>- қара халықтың шырағы (идеалы), бұқарасы сон-</w:t>
        <w:br/>
        <w:t>ша кәдірлегенін оқығандар білу керек. Халыққа</w:t>
        <w:br/>
        <w:t>қызмет қыла білмеген, ұл, шырақ болуға</w:t>
        <w:br/>
        <w:t>жарамаған оқыған халықтың ықыласын қайырады,</w:t>
        <w:br/>
        <w:t>көңілін шығарады. Халықты өзінен алыстатады,</w:t>
        <w:br/>
        <w:t>әсек арқалайды, пайдасы артық тимейді.</w:t>
        <w:br/>
        <w:t>Бұқараның әспеттеуіне қарай «бұл уақытта»</w:t>
        <w:br/>
        <w:t>төрт аяғы бірден түсіп, ұлт үшін жанын салып,</w:t>
        <w:br/>
        <w:t>сілетсіз, таза қызмет қыларлық шын «шырақ» табы-</w:t>
        <w:br/>
        <w:t>ла беруі қиын. Бұл уақыт - қазақтың мәдениетке</w:t>
        <w:br/>
        <w:t>аяқ, басатын, шаруасы, тұрмысы, білігі өзгеретін,</w:t>
        <w:br/>
        <w:t>ғаскер болатын, жалпы ұлт ісіне жол ашатын</w:t>
        <w:br/>
        <w:t>уақыт. Қазақтың өміріне көрмеген жаңалықтар</w:t>
        <w:br/>
        <w:t>кіретін уақыт - осы күнгі оқыған қызметкерлер.</w:t>
        <w:br/>
        <w:t>Қазақтың ескі қалпынан жаңалыққа көшетін -</w:t>
        <w:br/>
        <w:t>«көшпелі» заманның кісілері. Көшпелі заманның</w:t>
        <w:br/>
        <w:t>қызметкерлерінің қашанда болсын кемшілігі көп</w:t>
        <w:br/>
        <w:t>болмақ. Әркім әртүрлі пікір тұтынып, әртүрлі</w:t>
        <w:br/>
        <w:t>жоба ұсынып, жаңалықты орнатуға жиһат</w:t>
        <w:br/>
        <w:t>қылмақ. Бірақ бұл буынның адамының тәжірибесі,</w:t>
        <w:br/>
        <w:t>тәрбиесі жетілмегендіктен істеген ісінде үстіртгік,</w:t>
        <w:br/>
        <w:t>төселмегендік көп шығып, ойлаған мақсатына</w:t>
        <w:br/>
        <w:t>190</w:t>
        <w:br/>
        <w:t>зиннатқұмар, әйелшілдік, адымын алыстатпайтын</w:t>
        <w:br/>
        <w:t>ұсақтық, қайратсыздық, жалқаулық. Көңілдегісі</w:t>
        <w:br/>
        <w:t>болмаса, біздің тұқымдар тез табаны қайтып,</w:t>
        <w:br/>
        <w:t>қажып қалады. Мақсатының жолына құрбан</w:t>
        <w:br/>
        <w:t>болуға шыдамайды. Бұ да есте болсын.</w:t>
        <w:br/>
        <w:t>Ақтығында айтпағым: оқығандар өзін өзі тәрбие</w:t>
        <w:br/>
        <w:t>қылу керек. Қара халықтан жиренбей, жақын</w:t>
        <w:br/>
        <w:t>жүріп, сырласып, мұң-мұқтажымен таныс болып,</w:t>
      </w:r>
    </w:p>
    <w:p>
      <w:r>
        <w:t>өзі ұлтын сүюге, халыққа өзін сүйгізуге жиһат</w:t>
        <w:br/>
        <w:t>қылуы керек. Естеріңізде болсын: қара халықтың</w:t>
        <w:br/>
        <w:t>мәдениетті болуынан мәдениетті кісінің қазақ 60-</w:t>
        <w:br/>
        <w:t>Ауы қиын, баласына осы бастан ұлт рухын сіңіріп,</w:t>
        <w:br/>
        <w:t>қазақ өміріне жақындатып тәрбиелеу керек. Орыс</w:t>
        <w:br/>
        <w:t>тәрбиесін алған бала ұлт қызметкері бола алмай-</w:t>
        <w:br/>
        <w:t>ды. Қазаққа аюдай ақырған шенеунік табылуы</w:t>
        <w:br/>
        <w:t>оңай; ерінбей-жалықпай, бақырмай, шақырмай іс</w:t>
        <w:br/>
        <w:t>бітіретін, терісі қалың, көнбіс, табанды қызметкер</w:t>
        <w:br/>
        <w:t>табылуы қиын. Қазаққа зор кеуде ақсүйектің,</w:t>
        <w:br/>
        <w:t>ақша жегіш жалтырауық, шенеуніктің, сұлу сөзді,</w:t>
        <w:br/>
        <w:t>құрғақ бектің керегі жоқ; адал күшімен өгіздей</w:t>
        <w:br/>
        <w:t>өрге сүйрейтін жұмысшы керек. Сол жұмысшы -</w:t>
        <w:br/>
        <w:t>оқығандар. Бекерге кеткен сағат, босқа өткізген</w:t>
        <w:br/>
        <w:t>минут - ұлт ісіне зор шығын.</w:t>
        <w:br/>
        <w:t>Оқығандар! Бұл уақыт жан тыныштық іздейтін,</w:t>
        <w:br/>
        <w:t>қызық қуатын уақыт емес, қызмет қылатын, еңбек</w:t>
        <w:br/>
        <w:t>сіңіретін уақыт. Ойлаңыздар: халық, біз үшін емес,</w:t>
        <w:br/>
        <w:t>біз халық үшін туғамыз, олай болса, мойынымызда</w:t>
        <w:br/>
        <w:t>халықтың зор борышы, ауыр жүгі жатыр.</w:t>
        <w:br/>
        <w:t>194</w:t>
        <w:br/>
        <w:t>Жастар кім?</w:t>
        <w:br/>
        <w:t>Февраль төңкерісі болып, ұлт сезімі оянып,</w:t>
        <w:br/>
        <w:t>қазақ оқығандары әлеумет ісіне қатысқаннан бері</w:t>
        <w:br/>
        <w:t>іс жүзінде бір ұйымда, бір жолда болса да, пікір</w:t>
        <w:br/>
        <w:t>жүзінде ішінара келгенде оқығандар арасында екі</w:t>
        <w:br/>
        <w:t>түрлі бет, екітүрлі ағым барлығы сезілетін. Бұрынғы</w:t>
        <w:br/>
        <w:t>оқығандар ескі заманның адамдары есепті бір бет</w:t>
        <w:br/>
        <w:t>тұтынып, жас оқығандар екінші бетте болатын.</w:t>
        <w:br/>
        <w:t>Бұл бір жағы оң, бір жағы сол партия болып жігі</w:t>
        <w:br/>
        <w:t>ашылды дегенім емес, (мүмкін келешекте ашы-</w:t>
        <w:br/>
        <w:t>лар) қайтсе де, оңырақ, солырақ пікірдің барлығы,</w:t>
        <w:br/>
        <w:t>жастың беті, екпіні өзгеше екендігі ешкімге жа-</w:t>
        <w:br/>
        <w:t>сырын емесі анық. Іс жүзінде халықтың көзі де</w:t>
        <w:br/>
        <w:t>көретін шығар - анығырақ көз алдыңызға елестету</w:t>
        <w:br/>
        <w:t>үшін екі ағымның оқығандарын мінездеп (сыпат-</w:t>
        <w:br/>
        <w:t>тап) өтейін.</w:t>
        <w:br/>
        <w:t>Бұрынғы оқығандарға жастар сын тағатын.</w:t>
        <w:br/>
        <w:t>Не деп? - «Ескішілсіңдер, байшылсыңдар, пайда-</w:t>
        <w:br/>
        <w:t>күнемсіңдер; кісінің аттарына қарай іс қыласыңдар;</w:t>
        <w:br/>
        <w:t>қазақты бойларыңа аса үйір қыламын деп жа-</w:t>
        <w:br/>
        <w:t>ман мінездерін бойларыңа сіңіріп алдыңдар; ылғи</w:t>
        <w:br/>
        <w:t>әдіспен жүремін деп көзге көрінерлік берекелі іс</w:t>
        <w:br/>
        <w:t>шығара алмадыңдар» деп. Бұрынғы оқығандарды</w:t>
        <w:br/>
        <w:t>халық, іс жүзінде көрді. Жастардың жоғарыдағы</w:t>
        <w:br/>
        <w:t>ісі өтірік пе, шын ба? - Өздері байқар. Жалғыз-ақ,</w:t>
        <w:br/>
        <w:t>бұ жерде айтқым келеді: Бұрынғы оқығандардың</w:t>
        <w:br/>
        <w:t>бойында, ісінде міндері болса, ол үшін мүлде</w:t>
        <w:br/>
        <w:t>айыптауға болмайды. Үйткені, не нәрсе болсын,</w:t>
        <w:br/>
        <w:t>тұрған бойын санамай, неліктен солай болғанын</w:t>
        <w:br/>
        <w:t>- себебін. қарастыруымыз керек, бұрынғы</w:t>
        <w:br/>
        <w:t>199</w:t>
      </w:r>
    </w:p>
    <w:p>
      <w:r>
        <w:t>жете алмай, ескі өмірдің жауыздығымен алы-</w:t>
        <w:br/>
        <w:t>сумен күні өтеді. Бұлардың істеп кеткен ісінен</w:t>
        <w:br/>
        <w:t>келесі буын тәжірибе алып, төселіп, анық қызмет</w:t>
        <w:br/>
        <w:t>қылатын, қызметінің жемісін көретін солар бола-</w:t>
        <w:br/>
        <w:t>ды. Бұл жүрген буынның адамында кемшілік бола-</w:t>
        <w:br/>
        <w:t>тын бірнеше себептерін айтып өтейін.</w:t>
        <w:br/>
        <w:t>Адамның өмірдегі ісі - алған тәжірибесінің</w:t>
        <w:br/>
        <w:t>жемісі. Жанның тәрбиеленетін үш түрлі сы-</w:t>
        <w:br/>
        <w:t>паты бар: ақыл, сезім, қайрат. Адам жараты-</w:t>
        <w:br/>
        <w:t>лыстан ақылды болып, осы үш сыпаты бірдей</w:t>
        <w:br/>
        <w:t>тәрбиеленген болса, ол кісі әрі данышпан болады.</w:t>
        <w:br/>
        <w:t>Ол адам ісінде байыпты, табанды болып көп қата</w:t>
        <w:br/>
        <w:t>жібермейді. Егер ақылы шамалы адамның үш жан</w:t>
        <w:br/>
        <w:t>сыпаты бірдей тәрбиеленген болса, ол адам өзіне</w:t>
        <w:br/>
        <w:t>өзі қанағатшыл, өміріне ырза, орташа тығынды кісі</w:t>
        <w:br/>
        <w:t>болады. Бұл кездегі оқығандардың алған тәрбиесі</w:t>
        <w:br/>
        <w:t>қандай? Үш түрлі жан сыпаты бірдей жетілген бе?</w:t>
        <w:br/>
        <w:t>Соны айтпақпын.</w:t>
        <w:br/>
        <w:t>Қазіргі оқығандардың тәрбие негізі қазақ</w:t>
        <w:br/>
        <w:t>ішінде салынған. Қара қазақтың баласына беретін</w:t>
        <w:br/>
        <w:t>тағылымы белгілі. «Өтірік айтпа, қиянат қылма,</w:t>
        <w:br/>
        <w:t>адал бол, ақжүрек бол, өзің үшін оқыма, мен</w:t>
        <w:br/>
        <w:t>үшін де оқыма, ұлтыңа қызмет қылып, пайда</w:t>
        <w:br/>
        <w:t>тигізу үшін оқы!» деп үйреткен қазақ некен-саяқ,</w:t>
        <w:br/>
        <w:t>шығар. «Шіркін, бәленшенің баласының қуы-ай!</w:t>
        <w:br/>
        <w:t>Кісі сыртынан сатып жіберетін», «кісіге ақыңды</w:t>
        <w:br/>
        <w:t>жібермейтін бол, закон біл, ақша тап, даражаға</w:t>
        <w:br/>
        <w:t>ілін» деген мақсатпен оқытады. Айтса да, айтпа-</w:t>
        <w:br/>
        <w:t>са да, қазақтың бұл ойы белгілі. Осы тәрбиемен</w:t>
        <w:br/>
        <w:t>өспеген бү жүрген оқыған да кем шығар; жасынан</w:t>
        <w:br/>
        <w:t>баланың ақылы, сезімі қулық, сұмдыққа, біреуден</w:t>
        <w:br/>
        <w:t>191</w:t>
        <w:br/>
        <w:t>рынан, қызмет адамдарынан) көп шарт керек. Іс</w:t>
        <w:br/>
        <w:t>пен сөз бірдей болып шықпайды. Жақсы идея-</w:t>
        <w:br/>
        <w:t>ны (пікірді) жаман жолға айналдыру - қазекемнің</w:t>
        <w:br/>
        <w:t>сүйегіне берген мінезі. Оған қосымша сол жобаны</w:t>
        <w:br/>
        <w:t>іске асыратын қызмет иелерін санап, салмақтағым</w:t>
        <w:br/>
        <w:t>келеді.</w:t>
        <w:br/>
        <w:t>Үйезде қызмет қып отырған қазақ, жігіттерін</w:t>
        <w:br/>
        <w:t>байқасақ, біреуі, екеуі ғана болмаса, көбі ру намы-</w:t>
        <w:br/>
        <w:t>сынан тазарған жоқ. Қазақтың партиясына көрінеу</w:t>
        <w:br/>
        <w:t>яки астыртын, жорта яки адасып кіріспейтіні кем.</w:t>
        <w:br/>
        <w:t>Олардың өзінше сүйейтін, мұрыны қисаятын адам-</w:t>
        <w:br/>
        <w:t>дары болмай тұрмайды. Қазақ партиясына жел</w:t>
        <w:br/>
        <w:t>беріп отыратын оқыған қызметкерді үйездерден</w:t>
        <w:br/>
        <w:t>де, хатта түбірналық қызметкерден де табуға бо-</w:t>
        <w:br/>
        <w:t>лады. Сот адамдарын алсаң да, осылай. «Пар-</w:t>
        <w:br/>
        <w:t>тия басшысы» деп әкесін, туысқанын, құдасын,</w:t>
        <w:br/>
        <w:t>жақынын айтатын, абақтыда жапқызуға шыдамай-</w:t>
        <w:br/>
        <w:t>тын, турашыл бір азамат нешеу табылар екен (7)</w:t>
        <w:br/>
        <w:t>«Сенің жетілгенің мені айдатқаның ба?» деп көзінің</w:t>
        <w:br/>
        <w:t>жасы сақалынан сорғалап келіп атырғанда қандай</w:t>
        <w:br/>
        <w:t>жігіттің қабырғасы қайыспас екен. «Партия басы-</w:t>
        <w:br/>
        <w:t>нан кетпесін, өз жақынын партия қылмайды» деп</w:t>
        <w:br/>
        <w:t>қарау жарамайды. Басшы болмаса, қосшысы табы-</w:t>
      </w:r>
    </w:p>
    <w:p>
      <w:r>
        <w:t>лар. Өзің жасырғанмен өзгелер көрсетер.</w:t>
        <w:br/>
        <w:t>Міне, менше, партия тыйушылар әуелі әкесін</w:t>
        <w:br/>
        <w:t>айдатуға балуан болып кірісу керек. Олай бол-</w:t>
        <w:br/>
        <w:t>май, ауырдың астымен, жеңілдің үстімен жақынын</w:t>
        <w:br/>
        <w:t>қорғап партия тиятын болса, ол қызметкер газеттегі</w:t>
        <w:br/>
        <w:t>жобаны орындамаған болады. Олай болса, пар-</w:t>
        <w:br/>
        <w:t>тия тыйылмауға солар себепші болады. Партияны</w:t>
        <w:br/>
        <w:t>тоқтату үшін ешбір қызмет адамының жақыны, та-</w:t>
        <w:br/>
        <w:t>208</w:t>
        <w:br/>
        <w:t>«Кедей сөзі» жолдасымыз әйелдің еркіне қиғаш</w:t>
        <w:br/>
        <w:t>қараса, кер келетін деп басып отырса, өзі біледі.</w:t>
        <w:br/>
        <w:t>Әйтпесе бұл жол - істің соқтығатын жөні жоқ еді.</w:t>
        <w:br/>
        <w:t>Басқармадан</w:t>
        <w:br/>
        <w:t>Ұры тиғаны дұрыс-ак, бірақ ұры тиюға тұтынған</w:t>
        <w:br/>
        <w:t>құралдары бірыңғай емес екен: біресе ұрыға дүре</w:t>
        <w:br/>
        <w:t>соққызып, жалаң аяқ айдатып, құрым кигіз кигізіп,</w:t>
        <w:br/>
        <w:t>ауыл айналдыра қуғызып, ас... етіп: бізге аяғына</w:t>
        <w:br/>
        <w:t>жығылған, тәуба қылған, сопы болған, ұрлыққа</w:t>
        <w:br/>
        <w:t>қылмасқа уағда бергенді босатып қоя беріп,</w:t>
        <w:br/>
        <w:t>өлгенше жұмсап қалатыны ұнаңқырамайды. Тре-</w:t>
        <w:br/>
        <w:t>тейский ашу, қолымен іс қылу соттың жолында</w:t>
        <w:br/>
        <w:t>қалай екенін совнарсот біледі. Іс жөн болса, сынап</w:t>
        <w:br/>
        <w:t>не қылайық.</w:t>
        <w:br/>
        <w:t>Құлақтандыру</w:t>
        <w:br/>
        <w:t>Қазақ, жұртының ішінде ашылған әртүрлі</w:t>
        <w:br/>
        <w:t>халық ағартушы «ғылыми» ұйымдардан Алаш</w:t>
        <w:br/>
        <w:t>қаласындағы «Ес - Аймақ» ұйымы өтінеді: қазақ</w:t>
        <w:br/>
        <w:t>тілінде жазылған адабиат кітаптары болса жіберіп</w:t>
        <w:br/>
        <w:t>һәм адрестерін білдірулерін.</w:t>
        <w:br/>
        <w:t>Басқарма.</w:t>
        <w:br/>
        <w:t>Хабарлаушыларға адрес: г. Алаш (Семипалат,</w:t>
        <w:br/>
        <w:t>губ) культпроссвет «Эс-Аймак»,</w:t>
        <w:br/>
        <w:t>% өшіп қалған сөз орыны - Н.Қ.</w:t>
        <w:br/>
        <w:t>198</w:t>
        <w:br/>
        <w:t>оқығандардың алған тәрбиасы, көрген-баққаны,</w:t>
        <w:br/>
        <w:t>көксеген мақсұты, еткен қызметі қандай, қай за-</w:t>
        <w:br/>
        <w:t>манда еді.</w:t>
        <w:br/>
        <w:t>- Олардың тәрбиасы надан, соқыр қазақ орта-</w:t>
        <w:br/>
        <w:t>сы еді: Көргені Николайдың төрелері еді; көксегені</w:t>
        <w:br/>
        <w:t>шен еді; еткені тақтан қорыққаннан, не пайда</w:t>
        <w:br/>
        <w:t>табу үшін Некеңнің қызметі еді. Олардың басынан</w:t>
        <w:br/>
        <w:t>кешіргені қараңғы, тар замаңдар еді, бұлай болса,</w:t>
        <w:br/>
        <w:t>бәріне бірдей ақ жүрек болмадың, адал қызмет</w:t>
        <w:br/>
        <w:t>қылмадың деп кінә қоюға да болмайды (некен-</w:t>
        <w:br/>
        <w:t>саяқ шығатын ерлер заман таңдамайды, олар тура-</w:t>
      </w:r>
    </w:p>
    <w:p>
      <w:r>
        <w:t>лы сөз де жоқ). Заман түзеліп, бұлт ашылып, сәуле</w:t>
        <w:br/>
        <w:t>жайылған сайын, адам да ағармақ; ескі күннен жи-</w:t>
        <w:br/>
        <w:t>ренбек.</w:t>
        <w:br/>
        <w:t>Ескіліктің кірін, істеп өткен мінін, жақсылықтың</w:t>
        <w:br/>
        <w:t>шынын көрген сайын жаңа рух пайда болып,</w:t>
        <w:br/>
        <w:t>алдыңғы заманның адамы түзеле бермек. Түзелуге</w:t>
        <w:br/>
        <w:t>аяқ басып тұрған жаңа заманның жастары бұрын</w:t>
        <w:br/>
        <w:t>белсеніп іске кіріспесе де, анда-санда әр жерде</w:t>
        <w:br/>
        <w:t>көрініп қалып жүруші еді, жастардың көбінесе іске</w:t>
        <w:br/>
        <w:t>кіріскені соңғы төңкерістен бері қарай. Аз уақытта</w:t>
        <w:br/>
        <w:t>жастардың өндіріп істегені болмаса да, келешек-</w:t>
        <w:br/>
        <w:t>те адал қызмет қылуына, көздеген мақсатынан,</w:t>
        <w:br/>
        <w:t>тұтынған жолынан таймай, халықты түзу бастауы-</w:t>
        <w:br/>
        <w:t>на үміт туғызды.</w:t>
        <w:br/>
        <w:t>Жастың мақсұты - әділдік, туысқандық, Жас</w:t>
        <w:br/>
        <w:t>- қызметін міндет қылып кеудесін қақпайды,</w:t>
        <w:br/>
        <w:t>жұрттың көзін өтірік ұлтшыл болып боямайды, жа-</w:t>
        <w:br/>
        <w:t>стар жұртқа жағынам, шен аламын, мақтаймын,</w:t>
        <w:br/>
        <w:t>мақтанамын деген ой жоқ, жас дүние жаман, пайда</w:t>
        <w:br/>
        <w:t>табамын демейді. Жаста бояма мінез жоқ, біреуді</w:t>
        <w:br/>
        <w:t>200</w:t>
        <w:br/>
        <w:t>артылуға, дәрежеқұмарлыққа үйренеді, бұл - бір.</w:t>
        <w:br/>
        <w:t>Орыс шкөлінің тәрбиесі де оқығандарды</w:t>
        <w:br/>
        <w:t>ұлтшылдық, кішпейілділік, таза жүректі</w:t>
        <w:br/>
        <w:t>қызметкерлікке артық әсер бермейді. Орыс ба-</w:t>
        <w:br/>
        <w:t>лалары ұлт дегенді көп ескермейді, көбі өзімшіл,</w:t>
        <w:br/>
        <w:t>мақтаншақ, тәкәппар келеді. Оларда жақсы мінез</w:t>
        <w:br/>
        <w:t>шамалы, ал қызметке кіргелі көргені - Николайдың</w:t>
        <w:br/>
        <w:t>жадағай шенеуніктері. Олардың көретін рахаты:</w:t>
        <w:br/>
        <w:t>жақсы киім, жақсы тамақ, тройка арғымақ, катайт-</w:t>
        <w:br/>
        <w:t>са, секектеткен «мадмазел» (әйел). Мәжілісі - арақ,</w:t>
        <w:br/>
        <w:t>қарта, биллиард, салтанат, айбар: «Тақсыр-еке! Го-</w:t>
        <w:br/>
        <w:t>сподин!», шұлғыған, шоқынған қара жұрт, міне,</w:t>
        <w:br/>
        <w:t>бұлардан алған тәрбиенің түрі осы сияқты, бұл -</w:t>
        <w:br/>
        <w:t>екі.</w:t>
        <w:br/>
        <w:t>Ұлтымыз бар екенін, еліміз-жұртымыз бар</w:t>
        <w:br/>
        <w:t>екенін, жұртымыз қатарға кірмей, теңдік жоқ</w:t>
        <w:br/>
        <w:t>екенін, Николайдың қасқырлары қазақты ішіп-</w:t>
        <w:br/>
        <w:t>жеп құртып бара жатқанын сезгелі, «ұлтқа құрмет</w:t>
        <w:br/>
        <w:t>қылайық» дегелі бес-алты-ақ жыл болды. Әрине,</w:t>
        <w:br/>
        <w:t>бұл оянуға 1905-інші жылғы толқын, тағы әртүрлі</w:t>
        <w:br/>
        <w:t>түрткілер қамшы болған шығар; көбінесе ес кіргізіп</w:t>
        <w:br/>
        <w:t>оятуға, ұлтты танытуға себеп болған - «Қазақ» га-</w:t>
        <w:br/>
        <w:t>зетасы. Онан бұрын үлт дегенді кім білген: көбіміз</w:t>
        <w:br/>
        <w:t>кеше өзгеріс болған күні ұлтымызды тауып алдық.</w:t>
        <w:br/>
        <w:t>Сондықтан оқығандардың кейбіреулері жан-</w:t>
        <w:br/>
        <w:t>тәнімен адал қызметін ұлтына көрсете алмай, пай-</w:t>
        <w:br/>
        <w:t>дасын не дәрежесін сағалап кетуі ғажап емес,</w:t>
        <w:br/>
        <w:t>себебі, «ұлтшылдық», «адалдық», «қызмет» деген</w:t>
        <w:br/>
        <w:t>нәрселер сүйегіне сіңіп өскен дәреже емес. Сырт-</w:t>
        <w:br/>
        <w:t>тан жапсырылған жамау.</w:t>
        <w:br/>
        <w:t>Оқығандардың жолдан тайып кетуіне себеп бо-</w:t>
        <w:br/>
        <w:t>192</w:t>
      </w:r>
    </w:p>
    <w:p>
      <w:r>
        <w:t>латын - бар адамның табиғатына біткен жергілікті</w:t>
        <w:br/>
        <w:t>мінездер. Орын, атақ, дәреже, мұқтаждықтың</w:t>
        <w:br/>
        <w:t>жоқтығы адамды тастырып, көтеріп жібереді.</w:t>
        <w:br/>
        <w:t>Бұларды кісінің кісісі-ақ көтереді. «Қой көрмеген</w:t>
        <w:br/>
        <w:t>қуалап өлтіреді» дегендей, бұрын қолына билік</w:t>
        <w:br/>
        <w:t>тиіп көрмеген жұрт білікті жақсылыққа жұмсай ал-</w:t>
        <w:br/>
        <w:t>май, жаман жаққа жұмсап, адыраңдап, «тағдырың</w:t>
        <w:br/>
        <w:t>қолымда» деген сияқты пікірге түсіп кетуі де</w:t>
        <w:br/>
        <w:t>мүмкін, бұны Николайдың шенеуніктерін көз ал-</w:t>
        <w:br/>
        <w:t>дыма елестетіп айтамын.</w:t>
        <w:br/>
        <w:t>Кейбір оқығандар да қара халықтан бой-</w:t>
        <w:br/>
        <w:t>ын аулаққа салғысы келіп, қызыққа, салтанатқа</w:t>
        <w:br/>
        <w:t>салынғысы келетін салқындық, ірілік мінездердің</w:t>
        <w:br/>
        <w:t>ұшығы сезіледі. Адам шалдуар нықысының</w:t>
        <w:br/>
        <w:t>әнімен кетсе, өзін-өзі тергеуге алмаса, жаман</w:t>
        <w:br/>
        <w:t>мінезінен тыйылып, жақсы жағын тәрбие қылмаса,</w:t>
        <w:br/>
        <w:t>бұзылып кетуі оп-оңай. Меніңше, қара халықтан</w:t>
        <w:br/>
        <w:t>жиренгендік, ірілік - ұлтын сүюге, мұқтажын, сы-</w:t>
        <w:br/>
        <w:t>рын білуге жиһат қылмағандық, деп білемін. Бұл</w:t>
        <w:br/>
        <w:t>мінез Николайдың шенеуніктеріне еліктеген болып</w:t>
        <w:br/>
        <w:t>табылады.</w:t>
        <w:br/>
        <w:t>Орыстың білімін алуға, өнерін білуге, жақсы</w:t>
        <w:br/>
        <w:t>жағын жаттауға еліктеу - дұрыс та, кәпірлігін, мақ-</w:t>
        <w:br/>
        <w:t>таншақтығын, рақымсыз, қызықшыл, қалташыл,</w:t>
        <w:br/>
        <w:t>антшыл «суық» шенеуніктігін еліктеу, ақсүйек</w:t>
        <w:br/>
        <w:t>болуға, салтанат түзеуге, тұрмысын, жүрісін, үй</w:t>
        <w:br/>
        <w:t>ішін жат түрге салып, қазақтан қашыртуға еліктеу</w:t>
        <w:br/>
        <w:t>- үлкен мін, кемшілік. Бұ жағынан оқығандар ары-</w:t>
        <w:br/>
        <w:t>на төрелетіп, сақ болуы керек. Осындай әдетті</w:t>
        <w:br/>
        <w:t>күшейтуге себеп болатын күншығыс халықының</w:t>
        <w:br/>
        <w:t>табиғатында тағы бір мінез бар. Ол: антқұмар,</w:t>
        <w:br/>
        <w:t>193</w:t>
        <w:br/>
        <w:t>Бияш</w:t>
        <w:br/>
        <w:t>Өткен июльдің 17-іңде Орынбор қаласында</w:t>
        <w:br/>
        <w:t>Қазақстан оқу комиссариатының басқарма мүшесі</w:t>
        <w:br/>
        <w:t>Би-Ахмет Шегедекұлы Сәрсенов оба ауруынан</w:t>
        <w:br/>
        <w:t>қаза болды. Биахметтің руы - найман, болысы -</w:t>
        <w:br/>
        <w:t>Нарын, үйезі -- Зайсан, гүбірнасы - Семей, жасы 36-</w:t>
        <w:br/>
        <w:t>да болатын. Биахметті Семей, Ақмола қазақтары</w:t>
        <w:br/>
        <w:t>жақсы біледі, басқа жерлер де өзі білетін шығар,</w:t>
        <w:br/>
        <w:t>үйткені ол қызметке жүйріктігімен көзге түсіп,</w:t>
        <w:br/>
        <w:t>ауызға ілінетін санаулы қазақ азаматтарының</w:t>
        <w:br/>
        <w:t>ішінде мандай жігіттің бірі болатын.</w:t>
        <w:br/>
        <w:t>Ол Семейдегі учительская семинарияны бітіріп,</w:t>
        <w:br/>
        <w:t>алғашқы кезде ел ішінде, ауылдағы школде бала</w:t>
        <w:br/>
        <w:t>оқытып, соңынан әкімшілік ісіне кіріскен, 17-інші</w:t>
        <w:br/>
        <w:t>жылреволюциядан кейін қазақ азаматтары әлеумет</w:t>
        <w:br/>
        <w:t>жұмысына араласып кетті. Бияш солардың ішінде</w:t>
        <w:br/>
        <w:t>облосной қазақ комитетіне мүше болып, Повлодар</w:t>
        <w:br/>
        <w:t>үйезінде комитеттер сайлады. Соңғы Алаш-Орда,</w:t>
        <w:br/>
        <w:t>земства болған замандарда Бияш көрнекті орында</w:t>
      </w:r>
    </w:p>
    <w:p>
      <w:r>
        <w:t>қызмет етті. Семейге 1920-ншы жыл совет өкіметі</w:t>
        <w:br/>
        <w:t>орнаған соң Бияш Орынборға кетті. Онда алғашқы</w:t>
        <w:br/>
        <w:t>уақытта соғыс комиссариатының саяси білім</w:t>
        <w:br/>
        <w:t>беретін жұмысын басқарып жүріп, артынан оқу ко-</w:t>
        <w:br/>
        <w:t>миссариатына шығып еді. Ол басқа қызметкермен</w:t>
        <w:br/>
        <w:t>қатар Семейде ашылған мұғалімдер курсында,</w:t>
        <w:br/>
        <w:t>қазак, семинариясында, Орынбор күрстерінде</w:t>
        <w:br/>
        <w:t>оқытушы болып жүрді.</w:t>
        <w:br/>
        <w:t>Әлеумет ісіне қатысқандықтан айыпталып Кол-</w:t>
        <w:br/>
        <w:t>чак тұсында, соңғы совет өкіметі тұсында абақтыға</w:t>
        <w:br/>
        <w:t>да жатып шықты.</w:t>
        <w:br/>
        <w:t>202</w:t>
        <w:br/>
        <w:t>нысы, туысқаны болмау керек. Ол қай уақта 6о-</w:t>
        <w:br/>
        <w:t>лады? Бір гүбірнаның, үйездің қызмет адамдары</w:t>
        <w:br/>
        <w:t>екінші гүбірнаға, үйезге барып істесе, болады. Осы</w:t>
        <w:br/>
        <w:t>қалыпта орын орынына отырғанда іс берекелі бол-</w:t>
        <w:br/>
        <w:t>майды.</w:t>
        <w:br/>
        <w:t>Жоғарыда қазақ партиясының мақсұтын жорта</w:t>
        <w:br/>
        <w:t>айтып өткемін. Тағы соған айналып соғайық,</w:t>
        <w:br/>
        <w:t>Партия қылудан бір үлкен мақсұт: елге түсетін</w:t>
        <w:br/>
        <w:t>ауыртпалықты (налогты) аудара байлау дегенбіз.</w:t>
        <w:br/>
        <w:t>Менше, аудара алмайтын, салықты малға салатын</w:t>
        <w:br/>
        <w:t>шарасын қарастыру керек.</w:t>
        <w:br/>
        <w:t>Осы уакытқа шейін налокты ептеп малға салып</w:t>
        <w:br/>
        <w:t>үйреніп келе жатқан ел де бар; Әлікүнге байдың</w:t>
        <w:br/>
        <w:t>қақпанынан шыға алмай түндікке жайып салып</w:t>
        <w:br/>
        <w:t>жүрген болыстар да көп. Неге бұлар десеңіз, елдегі</w:t>
        <w:br/>
        <w:t>қызмет адамдары әділ емесі, байшыл, пайдашыл</w:t>
        <w:br/>
        <w:t>кедейді жақтамайды. Болыстық комитет, ауылнай</w:t>
        <w:br/>
        <w:t>савет түзу болса, баққан елінің мал есебін анықтап</w:t>
        <w:br/>
        <w:t>білер еді де, налокты байға байша, кедейге кедей-</w:t>
        <w:br/>
        <w:t>ше салар еді, қақпалауға көнбес еді. Ол уақытта</w:t>
        <w:br/>
        <w:t>салықты аудара саламын деп ел екіұдай болып пар-</w:t>
        <w:br/>
        <w:t>тияда қалмас еді. Болыстық комитет мықты болса,</w:t>
        <w:br/>
        <w:t>партия бастайтын, бүлік шығаратын пайдакүнем</w:t>
        <w:br/>
        <w:t>қызметкерлерді де ауыздықтар еді. Ондай таза</w:t>
        <w:br/>
        <w:t>қызмет қылатын азаматты қазаққа әзір тағдыр</w:t>
        <w:br/>
        <w:t>жазбай тұр, өз елінен қойсаң, бір жағының сойы-</w:t>
        <w:br/>
        <w:t>лын соға түре келеді. Алысқа жіберсең, тамаққа</w:t>
        <w:br/>
        <w:t>сатылады, “%...шоқпар болып шыға келеді. “...аямай,</w:t>
        <w:br/>
        <w:t>жаны ашымай ора...” ұшыратады.</w:t>
        <w:br/>
        <w:t>ж өшіп қалған сөз орыны - Н.Қ.</w:t>
        <w:br/>
        <w:t>209</w:t>
        <w:br/>
        <w:t>дай кісі қазақтан кем шығады. Бияштың орыны</w:t>
        <w:br/>
        <w:t>үңірейіп қалды!</w:t>
        <w:br/>
        <w:t>Ол ақылды еді. Оның ақылы сағым қуатын</w:t>
        <w:br/>
        <w:t>қаңғыбас, құрғақ, ақыл емес, өмірге, іске арналған</w:t>
        <w:br/>
        <w:t>(практический) ақыл еді. Оңай мен қиынды, пайда</w:t>
      </w:r>
    </w:p>
    <w:p>
      <w:r>
        <w:t>мен зиянды салыстырып, ең керекті, пайдалы бо-</w:t>
        <w:br/>
        <w:t>латын нәрсені ғана істеуге, оны тез орындауға ше-</w:t>
        <w:br/>
        <w:t>бер болатын. Кісіге сөзін де, есесін де жібермейтін,</w:t>
        <w:br/>
        <w:t>асып соқпайтын тапбасар еді, өзінің дұрыс тапқан</w:t>
        <w:br/>
        <w:t>жолына біреуді ұғындырып түсіруге дәлелге</w:t>
        <w:br/>
        <w:t>негізді, сөзге ұста болатын.</w:t>
        <w:br/>
        <w:t>Оның тағы бір қасиеті: нашарға, мұқтаж</w:t>
        <w:br/>
        <w:t>шәкіртке, жолдас арасында жүрегі қайырымды,</w:t>
        <w:br/>
        <w:t>қолы ашық, болатын. Жарлы шәкірттерге жанын</w:t>
        <w:br/>
        <w:t>салып болысып: «байғұстар бірдеме алып қалсын,</w:t>
        <w:br/>
        <w:t>оқуынан қалмасын...» деп ылғи біреуді орналасты-</w:t>
        <w:br/>
        <w:t>рып, бірдеме тауып беріп құрақ ұшып жүруші еді.</w:t>
        <w:br/>
        <w:t>Досшыл, жолдасшыл, ер көңіл еді. Жолдас үшін,</w:t>
        <w:br/>
        <w:t>ел үшін қатерлі жерде жалғыз қалуға жарайтын,</w:t>
        <w:br/>
        <w:t>жанын қиюға шыдайтын ер еді.</w:t>
        <w:br/>
        <w:t>Ешнәрседен тауы шағылып тез қайтпайтын,</w:t>
        <w:br/>
        <w:t>қажымайтын, қунақы, пысық еді. Бияш, қысқаша</w:t>
        <w:br/>
        <w:t>айтқанда Бияш - алмас қылыштай, қырағы</w:t>
        <w:br/>
        <w:t>қаршығадай жігіт еді.</w:t>
        <w:br/>
        <w:t>Бияштың қызметі, Бияштың адамшылығы,</w:t>
        <w:br/>
        <w:t>мінезі, қалжыңы жолдастары арасында көпке</w:t>
        <w:br/>
        <w:t>шейін ұмытылмас, жоқтар. Оны іздемеске болмай-</w:t>
        <w:br/>
        <w:t>ды. Оқу комиссариатының қандай ісі болсын, бір</w:t>
        <w:br/>
        <w:t>өзі басқарып бара жатыр еді. Әкімшілік жұмыста</w:t>
        <w:br/>
        <w:t>204</w:t>
        <w:br/>
        <w:t>Бияш қазақша айтқанда, сегіз қырлы, өнерлі</w:t>
        <w:br/>
        <w:t>жігіт еді. Алған орысша біліміне қарағанда,</w:t>
        <w:br/>
        <w:t>шын мағынасымен педагог (тәрбиеші) еді,</w:t>
        <w:br/>
        <w:t>оқушының қылп еткенін сезіп, ұғым ыңғайына</w:t>
        <w:br/>
        <w:t>қойылуға, тесіп қойғандай көкейіне қондыруға</w:t>
        <w:br/>
        <w:t>ол сықылды шебер оқытушы, Ол сықылды Психо-</w:t>
        <w:br/>
        <w:t>лог қазақ оқытушыларынан кем. Оның оқытуынан</w:t>
        <w:br/>
        <w:t>ұғылмайтын дүние жоқ еді, көңілге күдікті ешнәрсе</w:t>
        <w:br/>
        <w:t>қалмайтын. Әгер бала оқыту жолында қызмет ет-</w:t>
        <w:br/>
        <w:t>кен болса, белгілі жақсы тәрбиеші болар еді.</w:t>
        <w:br/>
        <w:t>Төңкеріс заманға душар боп, әлеумет ісіне</w:t>
        <w:br/>
        <w:t>оқығаны аздықтан қазақтың ана жұмысы да, мына</w:t>
        <w:br/>
        <w:t>жұмысы да Бияшты керек қылды, сүйреді. Оның</w:t>
        <w:br/>
        <w:t>араласпаған қызметі болмады. Қандай жұмысқа</w:t>
        <w:br/>
        <w:t>кіріссе де, тереңнен біліп, тез бітіретін Бияш бола-</w:t>
        <w:br/>
        <w:t>тын.</w:t>
        <w:br/>
        <w:t>Ол әкімшілік іске өте жетік, тағатты, құнтақты</w:t>
        <w:br/>
        <w:t>болатын. Қоластындағы қызметкерді бір</w:t>
        <w:br/>
        <w:t>жағынан тілімен, бір жағынан қырымен өзіне</w:t>
        <w:br/>
        <w:t>мойынұсындырып, жүгіртіп қоюға онан шебер кісі</w:t>
        <w:br/>
        <w:t>өтпейтін. Сондықтан оның жұмысы өрге домалай-</w:t>
        <w:br/>
        <w:t>тын, қиын істі оңай бітіретін.</w:t>
        <w:br/>
        <w:t>Ол өзі талмайтын дипломат (елші) еді. Бір</w:t>
        <w:br/>
        <w:t>көрген кісінің сырын тез біле қойып, ыңғайымен</w:t>
        <w:br/>
        <w:t>жүріп, өзінің мақсұтты жұмысын орындатуға, өз</w:t>
        <w:br/>
        <w:t>сырын кісіге жуырда бермеуге, бір көрген адам-</w:t>
        <w:br/>
        <w:t>ды ұршықтай айналдырып алуға, қисыны келген</w:t>
        <w:br/>
        <w:t>жерде сескендіріп қоюға онан жетік кісі қазақ</w:t>
      </w:r>
    </w:p>
    <w:p>
      <w:r>
        <w:t>оқығандарының арасында жоқ деуге болады.</w:t>
        <w:br/>
        <w:t>Бұ жағынан Бияш қиын-қыстау, кияға салатын,</w:t>
        <w:br/>
        <w:t>дәнекер болатын, өзгеше жаралған жан еді. Он-</w:t>
        <w:br/>
        <w:t>203</w:t>
        <w:br/>
        <w:t>құмарлықтан, ру намысынан, пайдакүнемдіктен -</w:t>
        <w:br/>
        <w:t>тағы сондай себептерден туатыны айтылған. Оның</w:t>
        <w:br/>
        <w:t>бәрі де рас. Бұған қосымша өмір жүзінде байқаған</w:t>
        <w:br/>
        <w:t>менің бір пікірім бар. Соны айтайын,</w:t>
        <w:br/>
        <w:t>Қазақ ішінде жүріп, қазақ, тұрмысымен та-</w:t>
        <w:br/>
        <w:t>ныс болып, партиялы елдің істеген ісін бақылап</w:t>
        <w:br/>
        <w:t>отырсаң, партия қуып жүргендердің нені мақсұт</w:t>
        <w:br/>
        <w:t>қылатынын білуге болады.</w:t>
        <w:br/>
        <w:t>Партия елдің мақсұты не десеңіз, мақсұты -</w:t>
        <w:br/>
        <w:t>көпшілікпен қызмет иелерін өз жағынан сайлап</w:t>
        <w:br/>
        <w:t>алу. Сайлап алған соң не істейді? Қарсы жағына на-</w:t>
        <w:br/>
        <w:t>локты, ауыртпалықты аудара салады. Есеп алынса,</w:t>
        <w:br/>
        <w:t>қарсы жағының малын көп жазады. Налок жинал-</w:t>
        <w:br/>
        <w:t>са, қарсы жағынан баса алады. Алу, басқа шығын</w:t>
        <w:br/>
        <w:t>келсе, бір жағына артық, салынады. Дау болса,</w:t>
        <w:br/>
        <w:t>қызмет иесі бар жақ, көбірек өндіреді. Налоктан,</w:t>
        <w:br/>
        <w:t>одан-бұдан қағыстырған пайда болса, қызмет</w:t>
        <w:br/>
        <w:t>иесі бар жақта қалады. Қысқасы, партиялы елдің</w:t>
        <w:br/>
        <w:t>жұмысын қарап отырсаң - мал қорғау, мал табу,</w:t>
        <w:br/>
        <w:t>пайда қылу, зиянды жығылған жаққа аудару (орыс-</w:t>
        <w:br/>
        <w:t>ша айтқанда, материальный интерес).</w:t>
        <w:br/>
        <w:t>Міне, партия қылудан үлкен максұт осы көрінеді.</w:t>
        <w:br/>
        <w:t>Ғылым тілімен айтқанда, күнелтуге тырысу (борьба</w:t>
        <w:br/>
        <w:t>за сушествование).</w:t>
        <w:br/>
        <w:t>Партияның тамырын ашып, терең мағына беріп,</w:t>
        <w:br/>
        <w:t>қазақтың партиясын мадақтамақшы емеспін. Он-</w:t>
        <w:br/>
        <w:t>дай ойдан жырақпын. Қойсын партиясын, үйткені</w:t>
        <w:br/>
        <w:t>қазақтікі тап партиясы емес. Адалдық, теңдік</w:t>
        <w:br/>
        <w:t>сағалаған партия емес; қазақтікі әуелі ру тартысы,</w:t>
        <w:br/>
        <w:t>қала берсе, бас пайдасының тартысы.</w:t>
        <w:br/>
        <w:t>Қазақ партия болғанда, үнемі руға жіктеліп</w:t>
        <w:br/>
        <w:t>206</w:t>
        <w:br/>
        <w:t>олай, біреуді былай алдамайды, түзулікті тура ай-</w:t>
        <w:br/>
        <w:t>тады. Жас кісінің ажарына, жақындығына, туы-</w:t>
        <w:br/>
        <w:t>сына сатылмайды. Жастың жаты, жақыны, досы,</w:t>
        <w:br/>
        <w:t>дұшпаны жоқ; кім ақ болса, сол жолдас. Кім жауыз,</w:t>
        <w:br/>
        <w:t>соған қас. Қазақтың кір мінезі: «оңаша Сөзі», «ҚОЛ</w:t>
        <w:br/>
        <w:t>қыспасы» жаста жок, біздің жас - ақжүрек, біздің</w:t>
        <w:br/>
        <w:t>жаста екпін бар. Ерлік бар: қиын-қыстау жерлер-</w:t>
        <w:br/>
        <w:t>де басын байлап өлімге, оқ астына баратын жастар</w:t>
        <w:br/>
        <w:t>ғана болатын. Жан қиюға шыдайтын жастар ғана</w:t>
        <w:br/>
        <w:t>болатын. Қайнаған қан, кіршіксіз жан, намыс-жігер</w:t>
        <w:br/>
        <w:t>жаста бар. Кешегі өткен Сұлтанмахмұт жас біткенге</w:t>
        <w:br/>
        <w:t>бас еді. Ақ жүректік, әділдік, турашылдық, ерлікте</w:t>
        <w:br/>
        <w:t>Махмұт сынды жігітті қай дұшпаны кемітер!!</w:t>
      </w:r>
    </w:p>
    <w:p>
      <w:r>
        <w:t>Жастың басшысы, пайғамбары - Сұлтанмахмұт;</w:t>
        <w:br/>
        <w:t>Оның адамшылығы кәміл, Жастар соның жолын-</w:t>
        <w:br/>
        <w:t>да. Міне, жас буын деп осындай жастарды айта-</w:t>
        <w:br/>
        <w:t>мыз.</w:t>
        <w:br/>
        <w:t>Бұл сындарға келмейтін, бақ көксеген, дара-</w:t>
        <w:br/>
        <w:t>жашыл, бояма жастар: өзі жас болғанмен білімі</w:t>
        <w:br/>
        <w:t>шала, пікірі қисық, өзі надан, өзі арам. Өзі төре,</w:t>
        <w:br/>
        <w:t>өзі паң, істегені - хайуандық, қасиетті жастың</w:t>
        <w:br/>
        <w:t>атын былғайтын арамзалар бар. Олар шала</w:t>
        <w:br/>
        <w:t>оқығандардан, кейбір шолақ мұғалімдерден, ин-</w:t>
        <w:br/>
        <w:t>структор сымақ, жаман балалардан шығады, олар</w:t>
        <w:br/>
        <w:t>жасқа косылмайды; олар жастардың итке тастай-</w:t>
        <w:br/>
        <w:t>тын, көзін жоятын шет пұшпағы, ондайларды ел</w:t>
        <w:br/>
        <w:t>аямау керек. Дереу білдіріп, қарашығын батыру</w:t>
        <w:br/>
        <w:t>керек.</w:t>
        <w:br/>
        <w:t>201</w:t>
        <w:br/>
        <w:t>арқасы босағандай болып, Ахаң (Ахмед) Бияшқа</w:t>
        <w:br/>
        <w:t>сеніп отырушы еді. Енді...</w:t>
        <w:br/>
        <w:t>Жүрген ортаның бетіне тез түсінгіштіктен саяси</w:t>
        <w:br/>
        <w:t>мәселеге ортақшыл жолдастардан артық болмаса,</w:t>
        <w:br/>
        <w:t>кем түспейтін, сондықтан оны ортақшыл” партия-</w:t>
        <w:br/>
        <w:t>сында жоқ деп білмейтін кісі болмайтын.</w:t>
        <w:br/>
        <w:t>Төңкеріс заманында талай жігіттер шығын бол-</w:t>
        <w:br/>
        <w:t>ды, тағы талай шығындар. Бірақ Бияш сықылды</w:t>
        <w:br/>
        <w:t>жігіттен айырыла беру - аса шымбайға батарлық</w:t>
        <w:br/>
        <w:t>қайғы, өкінішті қаза.</w:t>
        <w:br/>
        <w:t>Марқұмның арттағыларына сабырлық, берсін.</w:t>
        <w:br/>
        <w:t>Қазақ партиясын жою туралы</w:t>
        <w:br/>
        <w:t>бір-екі ауыз сөз</w:t>
        <w:br/>
        <w:t>Бірталайданбері«Қазақтілінің» бетіндеқазақтың</w:t>
        <w:br/>
        <w:t>сасық, партиясын жою туралы сөз қозғалып, еркін</w:t>
        <w:br/>
        <w:t>таластырылып, шара ізделіп жатқан көрінеді. Пар-</w:t>
        <w:br/>
        <w:t>тияны жою деген - жақсы жұмыс. Мұндай ізгі</w:t>
        <w:br/>
        <w:t>пікір қозғалғанына еңбекшіл елдің қамын ойлаған,</w:t>
        <w:br/>
        <w:t>шаруаны, ақиқатты, елдікті көксеген азамат</w:t>
        <w:br/>
        <w:t>қуанбаса, қайғырмаса керек. Жалғыз-ақ: қандай іс</w:t>
        <w:br/>
        <w:t>болып шығады? Мүмкін бе? Жаман жақтары жоқ</w:t>
        <w:br/>
        <w:t>па“ Бұған қосымша шарттар, шаралар керек бол-</w:t>
        <w:br/>
        <w:t>май ма? Осы жағынан қарастырып, бұл мәселе ту-</w:t>
        <w:br/>
        <w:t>ралы бір-екі сөз демек боламын.</w:t>
        <w:br/>
        <w:t>Бұрын қазақ партиясының неден туатыны тура-</w:t>
        <w:br/>
        <w:t>лы да жазылған. Қол бостықтан, кәсіпсіздіктен, шен</w:t>
        <w:br/>
        <w:t>% Ахмет Байтұрсынұлы</w:t>
        <w:br/>
        <w:t>хх Большевиктер партиясы - Н Қ.</w:t>
        <w:br/>
        <w:t>205</w:t>
        <w:br/>
        <w:t>те отырмайды, бір ру екі жік болып кететіні көп;</w:t>
      </w:r>
    </w:p>
    <w:p>
      <w:r>
        <w:t>тіпті бір тұқымның. Бір кісінің баласы екі жақ бо-</w:t>
        <w:br/>
        <w:t>лып таласатыны да көп. Сондықтан ру намысы де-</w:t>
        <w:br/>
        <w:t>ген мінез осы уақытта солғындап келеді деуге де</w:t>
        <w:br/>
        <w:t>мүмкін. Бас мақсұты, пайда мақсұты басымырақ,</w:t>
        <w:br/>
        <w:t>болып барады.</w:t>
        <w:br/>
        <w:t>Партияның зиянын айтып керегі де жоқ.</w:t>
        <w:br/>
        <w:t>Шаруаға да, елдікке де, әсіресе кедейге, бейуазға</w:t>
        <w:br/>
        <w:t>үлкен Зиян.</w:t>
        <w:br/>
        <w:t>Хош, партияның мақсұты анадай, зияны мына-</w:t>
        <w:br/>
        <w:t>дай екен. Бұның өзі кеселді нәрсе екен. Енді бұл</w:t>
        <w:br/>
        <w:t>кеселді жою керек болды ғой. Жою үшін шара</w:t>
        <w:br/>
        <w:t>көрсетіліп отыр. Осындай шарамен партияны</w:t>
        <w:br/>
        <w:t>тоқтату мүмкін бе? Мақсүт таза болғанмен қандай</w:t>
        <w:br/>
        <w:t>болып шықпақ? Осы жағын елеу керек.</w:t>
        <w:br/>
        <w:t>Мен бұрын да айтқанмын, әлі де қайталаймын:</w:t>
        <w:br/>
        <w:t>партияны біржола су сепкеңдей тамырымен</w:t>
        <w:br/>
        <w:t>жою мүмкін емес. Тұрмыс, ғұрып, Әдеттің күші</w:t>
        <w:br/>
        <w:t>жазаның күшінен қашанда басым шығады. Олар-</w:t>
        <w:br/>
        <w:t>ды өзгертуге, жоғалтуға көп жұмыс, ұзақ заман ке-</w:t>
        <w:br/>
        <w:t>рек. Қазіргі газетте ұсынған жоба іске асқан күнде</w:t>
        <w:br/>
        <w:t>қазақ партиясы уақытша тоқталған іспетті бір</w:t>
        <w:br/>
        <w:t>серпіліп қалады. Бірақ сонымен бітіп қалмайды.</w:t>
        <w:br/>
        <w:t>Мысал үшін қалың мал, көп қатын алуды айтайық,</w:t>
        <w:br/>
        <w:t>ресімнің күші қарысып болмай жатыр. (Бұл туралы</w:t>
        <w:br/>
        <w:t>айрықша жазылар). Сол сықылды қазақ партиясы.</w:t>
        <w:br/>
        <w:t>Күшпен тыйылған партиялы ел қаймақ жаланған</w:t>
        <w:br/>
        <w:t>судың бетіндей азырак козғалып, жырлап барып</w:t>
        <w:br/>
        <w:t>сабасына түседі деп білемін. Бірак, қаймақ жалат-</w:t>
        <w:br/>
        <w:t>па деп айта алмаймын. Газеттегі жобаны іске асы-</w:t>
        <w:br/>
        <w:t>ру үшін үкімет тарапынан (әкімшілік, сот орында-</w:t>
        <w:br/>
        <w:t>207</w:t>
        <w:br/>
        <w:t>Айналып келгенде қазақтың жұмысын алсаң</w:t>
        <w:br/>
        <w:t>да, аяғы қазақ қызметкеріне тіреледі. Қазақта</w:t>
        <w:br/>
        <w:t>әлеуметшіл көбеймей, игілік мол шығатын емес.</w:t>
        <w:br/>
        <w:t>Қазақта Әлеуметшілдік өскен жоқ. Әлеумет</w:t>
        <w:br/>
        <w:t>қызметкері анық, мағанасында аз. Үміт жастарда.</w:t>
        <w:br/>
        <w:t>Жастардан әлеуметшіл жігіттер шықса, іс қылуға,</w:t>
        <w:br/>
        <w:t>әйгпесе алай ойлап, былай басты қатырсақ та,</w:t>
        <w:br/>
        <w:t>қараңғы халықтың қара торға шырматылып шыға</w:t>
        <w:br/>
        <w:t>алмай отырғаны.</w:t>
        <w:br/>
        <w:t>Тілшілерге</w:t>
        <w:br/>
        <w:t>Газеттің бетінде «Ел хабарлары» деген бөлім бар.</w:t>
        <w:br/>
        <w:t>Ел хабары не болып қалды? Көремін: үнемі</w:t>
        <w:br/>
        <w:t>біреуді жамандау, қаралау, жауап беру, тайта-</w:t>
        <w:br/>
        <w:t>лас. Бұл қалай? Ел деп жазатын осыдан өзге хабар</w:t>
        <w:br/>
        <w:t>жоқ па? Елден жазатын хабардың жалпыға керегі</w:t>
        <w:br/>
        <w:t>қажетсіз болып жатыр. Бірақ ондай көпке пайда-</w:t>
        <w:br/>
        <w:t>сыз хабарды жазуы тілшілерден. Ел ішінде отырған</w:t>
        <w:br/>
        <w:t>кісі көбінесе өтірікті жазады. Бір мақсұтпен жаза-</w:t>
        <w:br/>
        <w:t>ды, ол мақсұт не дссең, міне:</w:t>
        <w:br/>
        <w:t>Қазақтың қай елін алсаң, партия, күндестік,</w:t>
        <w:br/>
        <w:t>егес яки күндестіктен сауы өтірікті, өсекті,</w:t>
      </w:r>
    </w:p>
    <w:p>
      <w:r>
        <w:t>шағымды сабайды, үйткені сабау қолы бос. Ау-</w:t>
        <w:br/>
        <w:t>ызы бос, өсек - кәсібі. Өтірік, шағым айтқаннан</w:t>
        <w:br/>
        <w:t>жаза тартушы кем. Сонымен кім жазса да, біреуді</w:t>
        <w:br/>
        <w:t>мұқатқалы жазады. Ел ішінде жүріп, елдің сырын</w:t>
        <w:br/>
        <w:t>алғандай болдым. Елден жіберген хабарлардың</w:t>
        <w:br/>
        <w:t>оннан бірі шын болса, қуанар едік. Оның өзі шын</w:t>
        <w:br/>
        <w:t>болмайды.</w:t>
        <w:br/>
        <w:t>Ылғи өтірікті, өсекті басты деп, газетке бос</w:t>
        <w:br/>
        <w:t>210</w:t>
        <w:br/>
        <w:t>Орынборда халық ағарту істері</w:t>
        <w:br/>
        <w:t>Қазақстанның халық ағарту комиссариатының</w:t>
        <w:br/>
        <w:t>шақыртуымен жер-жердегі учитель-мұғалімдердің</w:t>
        <w:br/>
        <w:t>бірсыпырасы келді.</w:t>
        <w:br/>
        <w:t>Бірақ хабар соңыра тиген бе, «курс ашыла-</w:t>
        <w:br/>
        <w:t>ды» деп жарияланған күніне келіп жетіспей,</w:t>
        <w:br/>
        <w:t>біртіндеп, кешеуілдеп келгендіктен 25-июньде</w:t>
        <w:br/>
        <w:t>ашылды.</w:t>
        <w:br/>
        <w:t>Курстың алғаш ашылуы Свердлов клубында</w:t>
        <w:br/>
        <w:t>болып, аймақтык мекемелерден келген уәкілдер</w:t>
        <w:br/>
        <w:t>тарапынан түрлі-түрлі құттықтау сөздері бола-</w:t>
        <w:br/>
        <w:t>ды.</w:t>
        <w:br/>
        <w:t>Курс ашылардағы мәжілісте халық ағарту</w:t>
        <w:br/>
        <w:t>комиссариатының орынбасары жолдас Тоқта-</w:t>
        <w:br/>
        <w:t>баев курс не себепті ашылып отырғанын,</w:t>
        <w:br/>
        <w:t>Қазақстанның оқу жұмыстары мұнан бұлай</w:t>
        <w:br/>
        <w:t>жақсы ретке салынып, көңілдегідей жүргізілуін</w:t>
        <w:br/>
        <w:t>үміт ете алатынын сөйлеп өтті.</w:t>
        <w:br/>
        <w:t>Бүгінгі мәжіліссөз шешендердің сөйлеуімен</w:t>
        <w:br/>
        <w:t>тәмәм болып, оқу 26-июнде аймақтық, тәжірибе</w:t>
        <w:br/>
        <w:t>мектептің үйінде ашылмақ,</w:t>
        <w:br/>
        <w:t>Оқытушылар курсы екіге бөлініп оқытылады.</w:t>
        <w:br/>
        <w:t>Орыс оқытушылары мен қазақтың учителдеріне</w:t>
        <w:br/>
        <w:t>оқу орыс тілінде.</w:t>
        <w:br/>
        <w:t>Мұғалімдерге оқу қазақша сабақ басталып,</w:t>
        <w:br/>
        <w:t>оқытылып жатыр.</w:t>
        <w:br/>
        <w:t>Мұғалімдер шақырылған мөлшерде жетіскен</w:t>
        <w:br/>
        <w:t>жоқ. Бөкей-Адайдан келетін мұғалімдер бар.</w:t>
        <w:br/>
        <w:t>213</w:t>
        <w:br/>
        <w:t>Қаріп тізушілер курсы</w:t>
        <w:br/>
        <w:t>Қазақстанның мемлекет баспасөз бөлімі</w:t>
        <w:br/>
        <w:t>үстіміздегі июньнің 7-сінде қазақша қазақ қаріп</w:t>
        <w:br/>
        <w:t>тізушілер курсын ашып отыр.</w:t>
        <w:br/>
        <w:t>Оқушылары - ылғый қазақ жастары. Саны - 26.</w:t>
      </w:r>
    </w:p>
    <w:p>
      <w:r>
        <w:t>Бұл курс - Қазақстанның алдыңғы көріп отырган</w:t>
        <w:br/>
        <w:t>тұңғыш курсы. Бұл курсты бітіріп шыққандарды</w:t>
        <w:br/>
        <w:t>қызметке тапсырып, орынына тағы осындай қаріп</w:t>
        <w:br/>
        <w:t>терушілер курсын жинаттырмақшы. Жаңа курс,</w:t>
        <w:br/>
        <w:t>жаңа қызметкерлердің еңбектерінен сәнді жұмыс</w:t>
        <w:br/>
        <w:t>күтеміз.</w:t>
        <w:br/>
        <w:t>Арғынның теспе арығы</w:t>
        <w:br/>
        <w:t>Шымкент қаласынан 13 шақырым жоғары, Ба-</w:t>
        <w:br/>
        <w:t>дам бойында отырған қазақтардан 120 үйлік</w:t>
        <w:br/>
        <w:t>арғындар 22-жылдың ноябрь айынан бастап көп</w:t>
        <w:br/>
        <w:t>еңбек сіңіріп бір арық қазып шығарған.</w:t>
        <w:br/>
        <w:t>Бұл арығын майдың аяғында бітіріп, бірінші июнь</w:t>
        <w:br/>
        <w:t>күні Шымкенттегі өкімет басындағаларды һәм</w:t>
        <w:br/>
        <w:t>арықта қызмет көрсеткендердің бала-шағаларын</w:t>
        <w:br/>
        <w:t>арық басына шақырып, мал сойып кішігірім той</w:t>
        <w:br/>
        <w:t>қылған. Жиылғандарға өздерінің арықтарын басы-</w:t>
        <w:br/>
        <w:t>нан аяғына шейін көрсеткен.</w:t>
        <w:br/>
        <w:t>Арық басы Бадам суынан шығып ақса, де-</w:t>
        <w:br/>
        <w:t>ген үлкен, кең, тегіс, ұлтанды өзенге барын құяды</w:t>
        <w:br/>
        <w:t>екен. Ұзындығы - 9 жарым шақырым, тереңдігі</w:t>
        <w:br/>
        <w:t>- кісі бойы, бетінің кеңдігі - 4 жарым саржын,</w:t>
        <w:br/>
        <w:t>түбінің кеңдігі - бір саржын, аяғына дейін бір</w:t>
        <w:br/>
        <w:t>жарым мың десетине жер суғарылады. Арықты</w:t>
        <w:br/>
        <w:t>ұзартыңқыратса, тағы да 3 мың десетинедей жер</w:t>
        <w:br/>
        <w:t>суғаруға мүмкін дейді,</w:t>
        <w:br/>
        <w:t>214</w:t>
        <w:br/>
        <w:t>сөз басатын өсекші көріп халықтың газет оқудан</w:t>
        <w:br/>
        <w:t>көңілі де қалады. Газет басқанмен тиылып отырған</w:t>
        <w:br/>
        <w:t>жауыздық тағы жоқ. Өткен қысгазеткетұрғанымда</w:t>
        <w:br/>
        <w:t>талай ел хабарларында қараланған кісілерді</w:t>
        <w:br/>
        <w:t>елге барып көрсем, бірі жаза тартып, яки дұрыс</w:t>
        <w:br/>
        <w:t>тергелгені жоқ, Газетті қолына алып, тергеушіні,</w:t>
        <w:br/>
        <w:t>сотты жағалап, ажар салып, өзін ақтауға тырыса-</w:t>
        <w:br/>
        <w:t>тын көрінеді. Жүзге сыймайтын сот кем. Сонымен</w:t>
        <w:br/>
        <w:t>газет бетінде біреуді қаралаудан еш пайда шықпай</w:t>
        <w:br/>
        <w:t>отыр. Егер әкімшілік, сот мекемелері жауыздық</w:t>
        <w:br/>
        <w:t>тиюға бет алған болса, газетке басылмаса да,</w:t>
        <w:br/>
        <w:t>өз бетімен тияр еді. Газеттегі хабар тұрсын, көзі</w:t>
        <w:br/>
        <w:t>көріп, көзі жетіп отырған қылмыстарды да тексеруі</w:t>
        <w:br/>
        <w:t>екіталай.</w:t>
        <w:br/>
        <w:t>Бұдан былай газетке ылғи өтірікті баса беру-</w:t>
        <w:br/>
        <w:t>ден мағына жоқ. Елден жіберген хабардың ең</w:t>
        <w:br/>
        <w:t>бір басқарманың көзі жеткен, сенімді тілшілер</w:t>
        <w:br/>
        <w:t>жібергені болмаса, кім болса, соның жазған</w:t>
        <w:br/>
        <w:t>шатпағына орын берілмейді. Ел хабарын жібергісі</w:t>
        <w:br/>
        <w:t>келгендерге жазарлық сөз мынадай болу керек:</w:t>
        <w:br/>
        <w:t>- Елдің шаруасы не күйде? Жауын бар ма?</w:t>
        <w:br/>
        <w:t>Егін, шөп шығымы қалай? Жерге орналасқан, жер</w:t>
        <w:br/>
        <w:t>сұраған жерсіздер бар ма% Қала болуды қалайтын</w:t>
        <w:br/>
        <w:t>кісі бар ма? Жерін келімсектерге (орысқа, ноғайға</w:t>
        <w:br/>
        <w:t>яки басқа кісіге) жалдап яки сатып отырған кісі бар</w:t>
        <w:br/>
        <w:t>ма?</w:t>
      </w:r>
    </w:p>
    <w:p>
      <w:r>
        <w:t>- Елдің мал шаруасы өсіп келе ме? Кеміп келе</w:t>
        <w:br/>
        <w:t>ме? Оның себебі неден? Малда ауру, індет бар ма?</w:t>
        <w:br/>
        <w:t>Қандай ауруға не ем қылынады?</w:t>
        <w:br/>
        <w:t>- Налок жұмысы қалай болып жатыр? Ауыр ма,</w:t>
        <w:br/>
        <w:t>жеңіл ме? Неліктен ауыр? Қандай тәртіпсіздік бо-</w:t>
        <w:br/>
        <w:t>211</w:t>
        <w:br/>
        <w:t>лады? Заңсыз, жолсыз алынған налок, көлік болды</w:t>
        <w:br/>
        <w:t>ма? Елге шыққан қызмет адамдары қалай жүреді?</w:t>
        <w:br/>
        <w:t>Не істейді? Тиетін зияны жоқ, па?</w:t>
        <w:br/>
        <w:t>- Болыстық исполкомдар, ауылнай саветтер</w:t>
        <w:br/>
        <w:t>қызметін дұрыс атқара ала ма? Елге қандай пайда</w:t>
        <w:br/>
        <w:t>келтіріп, қамын жеп жүр?</w:t>
        <w:br/>
        <w:t>- Қара бұқара, кедейдің бөтен кәсібі бар ма? Күн</w:t>
        <w:br/>
        <w:t>көре алмай, кәсіпсіз жүрген кедей қанша? Оларға</w:t>
        <w:br/>
        <w:t>елдің көмегі бар ма? Малшылар қандай ақы ала-</w:t>
        <w:br/>
        <w:t>ды? Олардың қамын жейтін кім”</w:t>
        <w:br/>
        <w:t>- Ортақшыл ұйымы, жастар ұйымы бар ма?</w:t>
        <w:br/>
        <w:t>Мүшесі қанша? Олар не істеп жүреді?</w:t>
        <w:br/>
        <w:t>- Оқу жәйі қандай? Мектеп саны, оқытушы,</w:t>
        <w:br/>
        <w:t>оқушылар саны қалай, қанша ай оқытылғаны,</w:t>
        <w:br/>
        <w:t>елдің оқуға ынтасы қалай? Қай оқуға көбірек</w:t>
        <w:br/>
        <w:t>құлқы? Орысшаға ма, қазақшаға ма? Орысша</w:t>
        <w:br/>
        <w:t>оқитын қанша бала бар? Сот ісі қалай? Дау біте</w:t>
        <w:br/>
        <w:t>ме? Ұры тиылды ма? Сот неше рет келіп дау бітірді?</w:t>
        <w:br/>
        <w:t>Түзулікпен іс бітіре ме?</w:t>
        <w:br/>
        <w:t>- Қалың мал алу, әйел бостандығы қай хал-</w:t>
        <w:br/>
        <w:t>де% Бір болыстан, ауылнайдан қанша әйел басы-</w:t>
        <w:br/>
        <w:t>на бостандық алды? Байынан шықты? Шыққаңдар</w:t>
        <w:br/>
        <w:t>өз еркімен шығып жатыр ма? Жоқ алданып,</w:t>
        <w:br/>
        <w:t>азғырылып, саудаға түсіп жатыр ма? Қалың мал</w:t>
        <w:br/>
        <w:t>үшін жаза көрген, қазынаға малы түскен кісі бар</w:t>
        <w:br/>
        <w:t>ма?</w:t>
        <w:br/>
        <w:t>Міне, шынды айтып жаза алса, жазарлық, ха-</w:t>
        <w:br/>
        <w:t>бар осылар. Бұның бәрін бір кісі біле беру мүмкін</w:t>
        <w:br/>
        <w:t>емес. Сондықтан әркім өзі көрген-білгенін жазу</w:t>
        <w:br/>
        <w:t>керек. Өтірік болса, бәрібір газетке басылуға бол-</w:t>
        <w:br/>
        <w:t>майды.</w:t>
        <w:br/>
        <w:t>212</w:t>
        <w:br/>
        <w:t>Өскеменнің ең жақсы жері қазақ, арасында.</w:t>
        <w:br/>
        <w:t>Әртүрлі алтын қазатын зауаттар бар. Ақжал, Жан-</w:t>
        <w:br/>
        <w:t>тас һәм басқалар. Бұлардың бәрі қазақ арасын-</w:t>
        <w:br/>
        <w:t>да. Бұл зауаттарды жақсылап іске қойса, қазақтан</w:t>
        <w:br/>
        <w:t>жұмысшылар көп табылып, қазақ жұмысшыларын</w:t>
        <w:br/>
        <w:t>көбейтіп, ұйымдастырып, бай мен кедейдің ара-</w:t>
        <w:br/>
        <w:t>сын ашу сонда табылар еді.</w:t>
        <w:br/>
        <w:t>Бұл орындарда қазақ жұмысшылары жеткілікті</w:t>
      </w:r>
    </w:p>
    <w:p>
      <w:r>
        <w:t>санға шұбап ұрады. Жалғыз-ақ үлкен көңілсіздіктің</w:t>
        <w:br/>
        <w:t>бірі - бұлардың арасында үнемі қызмет қылатын</w:t>
        <w:br/>
        <w:t>олар еңбек ақысыз. Ағарту істерін тәртіптеп оты-</w:t>
        <w:br/>
        <w:t>ратын, ысылған қызметкер жоқ..</w:t>
        <w:br/>
        <w:t>Әгарда шаруа жағынан айырықша көңіл</w:t>
        <w:br/>
        <w:t>бөліп, жұмысшылар арасына ыңғайлы қызметкер</w:t>
        <w:br/>
        <w:t>жіберілсе, Қазақстан мемлекетіндегі Екібас сияқты</w:t>
        <w:br/>
        <w:t>орындардан да бағасы кем болмаса керек.</w:t>
        <w:br/>
        <w:t>Бұған тиісті орыңдар һәм азаматтар көңіл бөлсе</w:t>
        <w:br/>
        <w:t>екен.</w:t>
        <w:br/>
        <w:t>Қазақ тілін іске асыру қамы</w:t>
        <w:br/>
        <w:t>Неше рет сөйленіп, неше рез істелсін деп, һәм</w:t>
        <w:br/>
        <w:t>істелмек болып қаншама қаулылар, жарлықтар</w:t>
        <w:br/>
        <w:t>шығарылса да, бү күнге дейін аяқтай алмай келе</w:t>
        <w:br/>
        <w:t>жатқан жұмыстың бірі - қазағы көп елдердің</w:t>
        <w:br/>
        <w:t>жергілікті мекемелерінде істі қазақ тілінде жүргізу</w:t>
        <w:br/>
        <w:t>болатын.</w:t>
        <w:br/>
        <w:t>Бірақ қандай сөйленіп, ойланып ұмтылса да,</w:t>
        <w:br/>
        <w:t>үкіметтің жалпы ауырлығына қатыс - бұл өзгеріске</w:t>
        <w:br/>
        <w:t>керекқаражаттың кемдігі; Олісті жалғыз болыстар-</w:t>
        <w:br/>
        <w:t>да емес, үйездерде һәм гүбірнада басқарып алып</w:t>
        <w:br/>
        <w:t>217</w:t>
        <w:br/>
        <w:t>кеңес мекемелері енді үнін шығарып іске кірісер</w:t>
        <w:br/>
        <w:t>деген сенім күшті, Орысша оқи алмаған, қазақша</w:t>
        <w:br/>
        <w:t>аз-маз білімі түкке жарамай зар қағып жүрген</w:t>
        <w:br/>
        <w:t>қазақ сорлы кедейлерінің балалары жөндеп хат-</w:t>
        <w:br/>
        <w:t>сырт үйреніп іске кірісіңдер. 12-ші партия тобынан</w:t>
        <w:br/>
        <w:t>ажыстарыңды алыңдар.</w:t>
        <w:br/>
        <w:t>Бұхара республикасында</w:t>
        <w:br/>
        <w:t>Ескі Бұхарада ескі жолмен оқытылатын 50-леп</w:t>
        <w:br/>
        <w:t>мектеп бар екен. Жақында халық ағарту камисари-</w:t>
        <w:br/>
        <w:t>аты бір камиссия түзіп, мектепті оңдатуға кіріскен.</w:t>
        <w:br/>
        <w:t>Мектепке бала жиып беруге махалле ақсақалдары</w:t>
        <w:br/>
        <w:t>міндетті етілген.</w:t>
        <w:br/>
        <w:t>Жаңа тәртіппен оқытушылар дайынду үшін</w:t>
        <w:br/>
        <w:t>мұғалімдер курсын ашпақ.</w:t>
        <w:br/>
        <w:t>Бұхарадағы сауатсыздарды жою күрсынде</w:t>
        <w:br/>
        <w:t>оқып жүргендердің көбі - баяғы Бұхарада 10-15</w:t>
        <w:br/>
        <w:t>жыл оқыған молдалар дейді.</w:t>
        <w:br/>
        <w:t>Әдет заңы</w:t>
        <w:br/>
        <w:t>Оқытушы Әдет заңын жақсы білу керек.</w:t>
        <w:br/>
        <w:t>Қарапайым адамда әдетті амандыққа жоритын бір</w:t>
        <w:br/>
        <w:t>аңыз бар, ол қате. Әдеттің жақсысы да, жаманы да</w:t>
        <w:br/>
        <w:t>бар. Шылым шегу, насыбай ату, арақ, апиын ішу</w:t>
        <w:br/>
        <w:t>- жаман әдет. Ал шыдамдылық, қанағатшылдық,</w:t>
        <w:br/>
        <w:t>батылдық, тәуекелшілдік тәрізділер - жақсы әдет.</w:t>
        <w:br/>
        <w:t>Өмірдің өзі белгілі әдеттерден құралып, өмір бола-</w:t>
        <w:br/>
        <w:t>ды. Әдет іс жүзінде де, ақыл, сезім көңіл жүзінде</w:t>
      </w:r>
    </w:p>
    <w:p>
      <w:r>
        <w:t>де болмақ.</w:t>
        <w:br/>
        <w:t>Әдет заңына бағынбайтын адам жоқ. Неге?</w:t>
        <w:br/>
        <w:t>222</w:t>
        <w:br/>
        <w:t>Арықты бір төбенің астынан тесіп өткізген.</w:t>
        <w:br/>
        <w:t>Сондықтан бұл арықты «Арғынның теспе арығы»</w:t>
        <w:br/>
        <w:t>деп ат қойыпты.</w:t>
        <w:br/>
        <w:t>Кей орындарда недәуір жерге шейін 45 аршын</w:t>
        <w:br/>
        <w:t>биіктікте болған төбені қақ жарып бөліп кеткен.</w:t>
        <w:br/>
        <w:t>Көп орындардан су шығып, көп қиындықтар көрсе</w:t>
        <w:br/>
        <w:t>керек. 120 үйдің адамы үй басы бір адамнан, алты</w:t>
        <w:br/>
        <w:t>ай тыным көрмей істеп шығарған.</w:t>
        <w:br/>
        <w:t>Өліп тірілген</w:t>
        <w:br/>
        <w:t>Ташкентте «Қазір апат» деген орынды тұрушы</w:t>
        <w:br/>
        <w:t>Хасенбай өзбек 3-інші сентәбір күні дүниеден</w:t>
        <w:br/>
        <w:t>қайтқан. Ағайын-туғаны жиылып, үлкен адамға</w:t>
        <w:br/>
        <w:t>қылатын әрекеттермен қабырға апарып, лақаттың</w:t>
        <w:br/>
        <w:t>ішіне салып көмуге айналғанда ауызы суланып</w:t>
        <w:br/>
        <w:t>жатқанын кебін сыртынан бір адам байқап, «мына</w:t>
        <w:br/>
        <w:t>суы не?» деп қарай бергенде сап-сары зардапты</w:t>
        <w:br/>
        <w:t>лақылдатып құсып жіберген, оның артынан көзін</w:t>
        <w:br/>
        <w:t>ашыш тұра келген. Кәзірде аман-есен, тірі қалды.</w:t>
        <w:br/>
        <w:t>Былайғы жерде мұсылманның бұрыннан</w:t>
        <w:br/>
        <w:t>келе жатқан өлісімен көмуге асығатын әдетін</w:t>
        <w:br/>
        <w:t>қойыңқыраса, жақсы болар еді.</w:t>
        <w:br/>
        <w:t>Үйткені осындай түрде тірілей талай адамдар</w:t>
        <w:br/>
        <w:t>көміліп те жүрген шығар.</w:t>
        <w:br/>
        <w:t>Өскемен үйезінде</w:t>
        <w:br/>
        <w:t>Өскемен қаласы Семей гүбірниасында.</w:t>
        <w:br/>
        <w:t>Гүбірнайлық қаладан екі жүз шақырым тұрады.</w:t>
        <w:br/>
        <w:t>Ертіс бойында. Өскемен үйезінде 11 болыс қазақ</w:t>
        <w:br/>
        <w:t>бар. Найман руынан. Қаласының өзінде қазақ аз.</w:t>
        <w:br/>
        <w:t>215</w:t>
        <w:br/>
        <w:t>денеміз, мыйымыз бар. Мыймызда сондай бір</w:t>
        <w:br/>
        <w:t>қасиет бар. Әуелде қиын көрінген нәрсе қайта-</w:t>
        <w:br/>
        <w:t>қайта істеле берсе, жүре-бара оңайланып кетеді.</w:t>
        <w:br/>
        <w:t>Тіпті көп дағдыланса, ойланбастан машина</w:t>
        <w:br/>
        <w:t>тәрізденіп істейтін болады. Қағазды не былғарыны</w:t>
        <w:br/>
        <w:t>алғы бір бүктесінмен бүктей берсең, көптен соң</w:t>
        <w:br/>
        <w:t>қалып алып, жерге тастай берсең, сол бүктесінмен</w:t>
        <w:br/>
        <w:t>жатады.</w:t>
        <w:br/>
        <w:t>Біздің мый-санамыз да сол тәрізді машықталған</w:t>
        <w:br/>
        <w:t>бетінде қалыптанып жетіледі. Өмірде әдеттің</w:t>
        <w:br/>
        <w:t>күштілігін содан біл. «Әдет - адамның екінші</w:t>
        <w:br/>
        <w:t>табиғаты» деген мәтел болған. Кейбір ғалымдар</w:t>
        <w:br/>
        <w:t>«Әдеттің күші - табиғатымнан он есе артық» деп</w:t>
      </w:r>
    </w:p>
    <w:p>
      <w:r>
        <w:t>те айтады. Таңертең төсектен тұрып, кешке көз</w:t>
        <w:br/>
        <w:t>ұйқыға барғанша істейтін амалымыздың 100-ден</w:t>
        <w:br/>
        <w:t>99-ы әдет бойынша істеледі.</w:t>
        <w:br/>
        <w:t>Киім кию, шешу, ішу-жеу, амандасу, қол ұстау,</w:t>
        <w:br/>
        <w:t>қош айтысу, біреуге жол беру, кешірім сұрау,</w:t>
        <w:br/>
        <w:t>күндегі сөйлеп жүрген сөзіміз, еткен ісіміз - бәрі</w:t>
        <w:br/>
        <w:t>Әдеттің жемісі. Көп сөздерге ойланбай беретін жа-</w:t>
        <w:br/>
        <w:t>уабымыз даяр тұрады, «жол болсын», «Әлей бол-</w:t>
        <w:br/>
        <w:t>сын!», «алыңыз», «рахмет», «ғафу етеңіз» деген</w:t>
        <w:br/>
        <w:t>сықылды. Осылардан келер-кетер болмаса да, тек</w:t>
        <w:br/>
        <w:t>әдет болып кеткен.</w:t>
        <w:br/>
        <w:t>Қысқасын айтқанда, біз әдеттердің ішіне</w:t>
        <w:br/>
        <w:t>толтырылған бір жанды қапшық, тәріздіміз.</w:t>
        <w:br/>
        <w:t>Баспаның қарыптарын тізіп қойып, күндегісін күнде</w:t>
        <w:br/>
        <w:t>басып ала берсе, қандай бір ыңғай шығады. Біз де</w:t>
        <w:br/>
        <w:t>сол қағаз сықылды өзімізге өзіміз күнде еліктеп,</w:t>
        <w:br/>
        <w:t>бір соқпақтан танбаймыз. Бүл, әрине, қалыпталған</w:t>
        <w:br/>
        <w:t>ересек адамның басында болады.</w:t>
        <w:br/>
        <w:t>223</w:t>
        <w:br/>
        <w:t>не бітіруге таяған, болмаса волисполкомға хатшы</w:t>
        <w:br/>
        <w:t>(секретары) болған, өзі кедей (камунес болса тым</w:t>
        <w:br/>
        <w:t>жақсы) адамдар ғана алынбақ. Бұлардың казына</w:t>
        <w:br/>
        <w:t>қаражатына оқып шыққандары губисполкомның</w:t>
        <w:br/>
        <w:t>бұйыруы бойынша бір жыл қызмет қылуға</w:t>
        <w:br/>
        <w:t>міндетті.</w:t>
        <w:br/>
        <w:t>Бұл жобада айтылған шарттар. Осыны қолданып</w:t>
        <w:br/>
        <w:t>ваткомдар келмек, адамдарды қолынан куәләндіріп</w:t>
        <w:br/>
        <w:t>жібермек. Сондықтан жібермек ваткомдардың</w:t>
        <w:br/>
        <w:t>өзінің ішінде, не басында, не қасында отырған</w:t>
        <w:br/>
        <w:t>қазақтың жауапты қызметкерлерінің, курсқа кел-</w:t>
        <w:br/>
        <w:t>мек талапкерлердің есіне саламыз.</w:t>
        <w:br/>
        <w:t>Осы уақытқа шейін Семей гүбірнасындағы қазақ</w:t>
        <w:br/>
        <w:t>болыстарының хатшылары, - бәрі деуге болады, -</w:t>
        <w:br/>
        <w:t>орыстан болып келді. Бұларды жасыруға болмай-</w:t>
        <w:br/>
        <w:t>ды. Некең заманынан қалған мұрасы сол қалпында</w:t>
        <w:br/>
        <w:t>козғалған жоқ десең, өтірікші болмаспыз. Баяғы</w:t>
        <w:br/>
        <w:t>«тілмаш-ақ», баяғы даража, қиянат, жоқ-барға</w:t>
        <w:br/>
        <w:t>халықты жалындыру, зарықтыру, тиісті жерде</w:t>
        <w:br/>
        <w:t>болысекеңе де істейтіні сол. Тағы, тағы басқалары</w:t>
        <w:br/>
        <w:t>сол бойы. Бұны көрген көзі ашықтар батылы жет-</w:t>
        <w:br/>
        <w:t>се, айтып тиын, онымен, әрине, тиылған бір тілмаш</w:t>
        <w:br/>
        <w:t>жоқ, Болмаса, ішінен тынып жүріп келеді.</w:t>
        <w:br/>
        <w:t>Жә, енді, міне, басталған істің даладағы бұл</w:t>
        <w:br/>
        <w:t>мерезді жоюдан басқа негізді мақсұттары да бар.</w:t>
        <w:br/>
        <w:t>Қайсына болсын бірте-бірте жетерміз. Әзірге мына</w:t>
        <w:br/>
        <w:t>істің жемісі болуы үшін үйездік атқару камитеттері</w:t>
        <w:br/>
        <w:t>бұл курсқа кісі жібергенде, кім тіленсе, не жоғарғы</w:t>
        <w:br/>
        <w:t>сынға ұқсаса, соны жібере салатын болмасын.</w:t>
        <w:br/>
        <w:t>Оның ішінен де бата қарап, өте тексеріп, сайлап</w:t>
        <w:br/>
        <w:t>% Николай ІІ патша - Н.Қ.</w:t>
        <w:br/>
        <w:t>219</w:t>
      </w:r>
    </w:p>
    <w:p>
      <w:r>
        <w:t>отырып жіберетін болсын. Міне, барам деушілер</w:t>
        <w:br/>
        <w:t>де бойына сенбесе, не мен пәленмін деп алдап са-</w:t>
        <w:br/>
        <w:t>лармын, не сәті болса, жарап кетермін деген оймен</w:t>
        <w:br/>
        <w:t>үйден аттанып, ертең сынға жарамай жүрмесін.</w:t>
        <w:br/>
        <w:t>Неге десең, осы бастан-ак, жаңылмай айтуға бо-</w:t>
        <w:br/>
        <w:t>лады, бұған келем деушілердің ішінде мынадай</w:t>
        <w:br/>
        <w:t>адамдар көп болуға мүмкін: болыс болуға даяр-</w:t>
        <w:br/>
        <w:t>ланып орысша оқыған, бірақ әртүрлі қуғынмен</w:t>
        <w:br/>
        <w:t>қызметке іліне алмай қалған байдың балалары,</w:t>
        <w:br/>
        <w:t>тегін оқуы бар дегенмен қала қалаға шүйіліп келіп</w:t>
        <w:br/>
        <w:t>қалып, не окуға түсе алмай, не үйіне қайта алмай,</w:t>
        <w:br/>
        <w:t>қызметке тағы жарамай жүргендер, партияға жа-</w:t>
        <w:br/>
        <w:t>зылсам, камсомолға жазылсам, қызмет береді</w:t>
        <w:br/>
        <w:t>деп, қырға шығам (төре болам) деп көп қызметке</w:t>
        <w:br/>
        <w:t>жөнді жарай алмай жүргендер. Тағы қандайлары</w:t>
        <w:br/>
        <w:t>бар? Міне, бұндайларды байқап, жөндеп сұрыптау</w:t>
        <w:br/>
        <w:t>керек. Мұндайлардың ішінен ретсізі кіріп кетіп,</w:t>
        <w:br/>
        <w:t>кім екенін білмей, біз оқытып шығарып қызметке</w:t>
        <w:br/>
        <w:t>қосқаңда не бұрынғы тілмашекеңнен артық</w:t>
        <w:br/>
        <w:t>тілмаштың өзі болып шығып, болмаса не істеп,</w:t>
        <w:br/>
        <w:t>ісінің жөнін біле алмай, не елге жаға алмай, қызмет</w:t>
        <w:br/>
        <w:t>иесінің атына мастанып атқақтаған тың-шабар</w:t>
        <w:br/>
        <w:t>болып шығып, «алладан да ойбайым тынышқа»</w:t>
        <w:br/>
        <w:t>жолығып жүрмейік. Хатшы хатшылық қызметін</w:t>
        <w:br/>
        <w:t>жақсы атқарып, қоластына қараған кәнселер"</w:t>
        <w:br/>
        <w:t>қызметкерлерінің ісін басқарып, құлағын қаққан</w:t>
        <w:br/>
        <w:t>болыстарға тиісті жерде қызмет жайынан ақыл</w:t>
        <w:br/>
        <w:t>айтатын болсын. Жәнә да халықтың хатшыға ісі</w:t>
        <w:br/>
        <w:t>түспей тұрмайды. Қызметін місе қылмайтын, елдің</w:t>
        <w:br/>
        <w:t>% канцелярия - Н.Қ.</w:t>
        <w:br/>
        <w:t>220</w:t>
        <w:br/>
        <w:t>орындауға дайын тұрмаймыз. Жетпек болған игілік</w:t>
        <w:br/>
        <w:t>күнде жаңғыртылып істелумен, күшпен табылаты-</w:t>
        <w:br/>
        <w:t>нын ұмытып кетеміз. Игілік арзанға түспейді. Көп</w:t>
        <w:br/>
        <w:t>еңбектің, көп күштің құнымен қолға түседі.</w:t>
        <w:br/>
        <w:t>Біз күнде ертең, күнде ертеңмен жүргенде уа-</w:t>
        <w:br/>
        <w:t>қыт өтеді. Игілікті ала кетеді. Өткен өмірінде күн</w:t>
        <w:br/>
        <w:t>сайын адам қай бағытта машықтанып, әдет етсе,</w:t>
        <w:br/>
        <w:t>егде болғанда да сол бағытта өзгереді. Американың</w:t>
        <w:br/>
        <w:t>атақты психологі айтады: «Үндістаннан келген</w:t>
        <w:br/>
        <w:t>бірнеше ғалымдармен әңгімелестім, ғылымның</w:t>
        <w:br/>
        <w:t>әр тарауына жетік, өмір тақырыпты, пәлсапа</w:t>
        <w:br/>
        <w:t>тақырыпты көзқарастары терең екен. Солар ай-</w:t>
        <w:br/>
        <w:t>тады: «сіздің бет-әлпетіңіз: дәйім қорыққан,</w:t>
        <w:br/>
        <w:t>қынжылған іспетті, отырғандағы сыйқыңыз да</w:t>
        <w:br/>
        <w:t>кейіпсіз, адамға біртүрлі жаман әсер береді»</w:t>
        <w:br/>
        <w:t>дейді. «Ұзақтың сары күні бір минут дамыл алып</w:t>
        <w:br/>
        <w:t>ойлануға мұршаларыңыз келмейді. Қалай өмір</w:t>
        <w:br/>
        <w:t>сүретіндеріңізді ұқпаймын» дейді біреуі. Және</w:t>
        <w:br/>
        <w:t>айтты: «Біздің Үндістан жұртында мынадай бір</w:t>
        <w:br/>
        <w:t>әдет бар: күніне аз болса, жарты сағат оңаша</w:t>
        <w:br/>
        <w:t>отырып, денесін дамылдатып, демалысын бір</w:t>
        <w:br/>
        <w:t>қалыпқа түсіріп, мәңгілік мәселелер туралы ойла-</w:t>
        <w:br/>
        <w:t>нады. Үндістанның биттей баласына шейін жасы-</w:t>
      </w:r>
    </w:p>
    <w:p>
      <w:r>
        <w:t>нан осы әдетке машышқтанады». Ондай тәрбие</w:t>
        <w:br/>
        <w:t>қандай жеміс беретіні ғалымдардың түрінен-ақ,</w:t>
        <w:br/>
        <w:t>көрініп тұр. Денелері артық, қозғалмайды, бай-</w:t>
        <w:br/>
        <w:t>салды, кісімен сөйлескенде қымсынбайды, бой-</w:t>
        <w:br/>
        <w:t>лары кең, бет кейіпі жазық, біртегіс. Отырыс-</w:t>
        <w:br/>
        <w:t>тұрысы салмақты, сыпайы. Күншығыс халқының</w:t>
        <w:br/>
        <w:t>мынадай түрін көргенде біздің жұрт бір жақсы</w:t>
        <w:br/>
        <w:t>мінезді білмей жүр деген ой түсті маған. «Ашты</w:t>
        <w:br/>
        <w:t>229</w:t>
        <w:br/>
        <w:t>Тұрғын қазақтар - уақ саудагерлер, көбі мал сой-</w:t>
        <w:br/>
        <w:t>ып қасап қылады. Оқыған адамдар, оның ішінде</w:t>
        <w:br/>
        <w:t>қызметке жарайтын азаматтар аз. Жоқ деуге бо-</w:t>
        <w:br/>
        <w:t>лады. Бірлі-жарым қызметтегілер болса, олар</w:t>
        <w:br/>
        <w:t>да басқа үйездерден жіберілген жігіттер. Судья,</w:t>
        <w:br/>
        <w:t>тергеуші сияқтылар ғана. Болмаса басқа атқару</w:t>
        <w:br/>
        <w:t>камитетінде, әкімшілік бөлімінде қазақтардан кісі</w:t>
        <w:br/>
        <w:t>жоқ. Сондықтан Өскемен қаласында, һәм үйезінде</w:t>
        <w:br/>
        <w:t>болсын, қазак, жұмысы аз реттен ақсаңқырап тұр.</w:t>
        <w:br/>
        <w:t>Оқу жағына келсең, оқу бөлімінде қазақтан бір</w:t>
        <w:br/>
        <w:t>адам жоқ. Оған қарағанда оқу жағы қатты аяныш</w:t>
        <w:br/>
        <w:t>халде. Ешбір мекемеде қазақ тілінде жазу-сызу әлі</w:t>
        <w:br/>
        <w:t>іске асқан жоқ. Қазақ болыстарында іске асатыны</w:t>
        <w:br/>
        <w:t>көрінбейді. Себебі, хатшылардың бәрі - баяғыдан</w:t>
        <w:br/>
        <w:t>келе жатқан орыс азаматтары. Елде қазақша жазу-</w:t>
        <w:br/>
        <w:t>сызу білетін адамдардың аздығы, бұған қарағанда</w:t>
        <w:br/>
        <w:t>Өскемен үйезінде тез арада қазақ тілін іске асы-</w:t>
        <w:br/>
        <w:t>ру өте қиын. Қазаққа білім беріп, ғылым үйретіп,</w:t>
        <w:br/>
        <w:t>жазу танитын мұғалімдердің көбі, кейбіреуі</w:t>
        <w:br/>
        <w:t>партияға кіріп, кейбіреуі саудаға айналып, әркім</w:t>
        <w:br/>
        <w:t>өз күнін өзі көруге айналған түрі көрінеді. Ел орта-</w:t>
        <w:br/>
        <w:t>сында қазақтың ескіден келе жатқан ауруы - пар-</w:t>
        <w:br/>
        <w:t>тия қызу: сайлау қуған, бірінің үстінен бірі да-</w:t>
        <w:br/>
        <w:t>нос қылған, бірін-бірі ақсату, мұқату - тымақты</w:t>
        <w:br/>
        <w:t>қазақтың мақсаты.</w:t>
        <w:br/>
        <w:t>Тұрмыс жағын алсақ, Өскемен үйезі гүбернаның</w:t>
        <w:br/>
        <w:t>басқа, Қарқаралы, Семей үйездеріне қарағанда</w:t>
        <w:br/>
        <w:t>арзанырақ. Мал, астық, - бәрі 25 процент жоғарғы</w:t>
        <w:br/>
        <w:t>айтылған қалалардан арзанырақ. Бірақ, ақша</w:t>
        <w:br/>
        <w:t>жоқтық сезіледі. Әсіресе салық шыққан уақытта</w:t>
        <w:br/>
        <w:t>көп қазақ малы бағасын түсіре бастайды.</w:t>
        <w:br/>
        <w:t>216</w:t>
        <w:br/>
        <w:t>Баста бір байлаған істі несиеге қаратпай,</w:t>
        <w:br/>
        <w:t>алғашқы кездескен қолайлы кезекпен пайдаланып</w:t>
        <w:br/>
        <w:t>қалу керек. Жаңа әдеттің бағытындағы көңілдің</w:t>
        <w:br/>
        <w:t>әрбір тілегін разы қылуға тырысу керек.</w:t>
        <w:br/>
        <w:t>Бір нәрсені істеуге талаптанғанмен, оны істеуге</w:t>
        <w:br/>
        <w:t>белді байлаған мыйда әз қалмайды, қозғалыс</w:t>
        <w:br/>
        <w:t>сезімі басталып, ол нәрсе іске асқан кезден былай</w:t>
        <w:br/>
        <w:t>мыйда әз қалады. Мыйда әзі жоқ нәрсе әдет бол-</w:t>
        <w:br/>
        <w:t>майды.</w:t>
      </w:r>
    </w:p>
    <w:p>
      <w:r>
        <w:t>Адамда жақсы ереже, ізгі ниет қаншама мол</w:t>
        <w:br/>
        <w:t>болса да, сол адам бұларды амалға айналдыруға</w:t>
        <w:br/>
        <w:t>келген кезеңмен пайдалана алмаса, мінезі түзу бо-</w:t>
        <w:br/>
        <w:t>Ауына ешбір пайдасы тимейді.</w:t>
        <w:br/>
        <w:t>«Тамұққа апаратын көпір жақсы ниеттен</w:t>
        <w:br/>
        <w:t>жасалыпты-мыс», Бұл мақал. Ендеше орынға кел-</w:t>
        <w:br/>
        <w:t>меген жақсы ниет кісіні түземейді, «тамұққа апа-</w:t>
        <w:br/>
        <w:t>рады»,</w:t>
        <w:br/>
        <w:t>Милл дейтін ғалым айтады: «Мінез дегеніміз</w:t>
        <w:br/>
        <w:t>- жетілген қайрат» дейді. Ол қайрат не десеңіз,</w:t>
        <w:br/>
        <w:t>өмір жолында кездесетін күллі екіталай кездерде</w:t>
        <w:br/>
        <w:t>белді бекем буып, қайыспай, кідірмей, амал етуге</w:t>
        <w:br/>
        <w:t>ұмтылу. Кезенген жақсы ниет, лепірген шын көңіл,</w:t>
        <w:br/>
        <w:t>кінә өзімізден болып, іске аспай қалса, онда амал</w:t>
        <w:br/>
        <w:t>ететін кезеңнен жұда болғанымыз былай тұрсын,</w:t>
        <w:br/>
        <w:t>сол жақсы ниеттер келешекте де орындалмауы-</w:t>
        <w:br/>
        <w:t>на кесір болады Дүниеде анаған бір, мынаған бір</w:t>
        <w:br/>
        <w:t>жалтақтап, бос қиялдан арылмай, өмір бойы «ой,</w:t>
        <w:br/>
        <w:t>бәрекелді» дегізерлік бір іс ете алмаған, сары уай-</w:t>
        <w:br/>
        <w:t>ыммен, байбаламмен күні өткен езден жаман адам</w:t>
        <w:br/>
        <w:t>болмайды.</w:t>
        <w:br/>
        <w:t>Бұдан шығатын, түйетін сол: шәкірттерге</w:t>
        <w:br/>
        <w:t>226</w:t>
        <w:br/>
        <w:t>дерексіз жақсы сөздерді, үгіт-насихатты көп</w:t>
        <w:br/>
        <w:t>сөйлей бермей, оның орынына баланың ойын,</w:t>
        <w:br/>
        <w:t>сезімін, амалын өркендету үшін кез келген жерде</w:t>
        <w:br/>
        <w:t>аңдып отырып, қолданған ережеңді іске асыруға</w:t>
        <w:br/>
        <w:t>талпын. Бөлек-бөлек амалдар ғана мінезге жаңа су-</w:t>
        <w:br/>
        <w:t>рет беріп, жақсы әдеттің өрмегі құрылады. Уағыз,</w:t>
        <w:br/>
        <w:t>насихат, құрғақ сөз тыңдаушыны тез қажытады.</w:t>
        <w:br/>
        <w:t>Дарвин айтады: «Отызға келгенімше, одан</w:t>
        <w:br/>
        <w:t>да соңырақ кездерде әдебиеттің көп түрлерін</w:t>
        <w:br/>
        <w:t>оқығанда қатты тітіркендіруші еді. Шәкірт күнімде</w:t>
        <w:br/>
        <w:t>Шекспирдің драмаларын оқып, тіпті-ақ рахатта-</w:t>
        <w:br/>
        <w:t>нушы едім, суреттері қызықты көрінуші еді. Әуез</w:t>
        <w:br/>
        <w:t>өнері (музыка) одан да артық жаныма сусын беруші</w:t>
        <w:br/>
        <w:t>еді. Мен өлең атаулыдан бір жол оқымағалы, оқуға</w:t>
        <w:br/>
        <w:t>мойыным жар бермегелі көп жылдар өтті.</w:t>
        <w:br/>
        <w:t>Жуырда Шекспирді тағы байқайыншы деп</w:t>
        <w:br/>
        <w:t>қолыма алып едім. Маған бір түрлі мылжың, іш</w:t>
        <w:br/>
        <w:t>пыстырарлық көрінді. Аздан соң тіпті жүрегім ай-</w:t>
        <w:br/>
        <w:t>ныды. Сурет те, музыка да маған сутатып кеткен</w:t>
        <w:br/>
        <w:t>тәрізді. Енді байқасам, менің рухым терген болмы-</w:t>
        <w:br/>
        <w:t>старды (факт) тиірменше тартатын бір машинаға</w:t>
        <w:br/>
        <w:t>айналыпты.</w:t>
        <w:br/>
        <w:t>Жоғарыда айтылған өнерлерден ләззәт алатын</w:t>
        <w:br/>
        <w:t>мыйдың бөлімін бірыңғай ғылым қызметі қалайша</w:t>
        <w:br/>
        <w:t>естен шығарып тастағанын білмеймін..? Егер мен</w:t>
        <w:br/>
        <w:t>қайта жасайтын болсам, бір рет көркем әдебиет</w:t>
        <w:br/>
        <w:t>оқуға, аз да болса, ән-күйін тыңдап жүруге өзіме</w:t>
        <w:br/>
        <w:t>ереже құрып, серт етер едім. Сүйтіп, мыйымның</w:t>
        <w:br/>
        <w:t>түкке жарамай қалған бөлімі іске тұтыну арқылы</w:t>
        <w:br/>
        <w:t>мүмкін жоғалмай аман болар еді. Ол ләззаттардан</w:t>
      </w:r>
    </w:p>
    <w:p>
      <w:r>
        <w:t>айырылу - бақтан айырылумен бір. Оның кесірі</w:t>
        <w:br/>
        <w:t>227</w:t>
        <w:br/>
        <w:t>маңайласатын індеттерден бойды қашық ұстаңыз.</w:t>
        <w:br/>
        <w:t>Өзіңізге өзіңіз уәде беріп, әлеумет алдында ант</w:t>
        <w:br/>
        <w:t>етіп, жаңа жолға түсуге қолдан келген құралды</w:t>
        <w:br/>
        <w:t>аямаңыз.</w:t>
        <w:br/>
        <w:t>Осы шарттар күнде орындалып отырса, жаңа</w:t>
        <w:br/>
        <w:t>әдет жамала бермек, ескі әдет жоғала бермек.</w:t>
        <w:br/>
        <w:t>Ертерек кезде Радлов дейтін бір кісі газет-</w:t>
        <w:br/>
        <w:t>ке жарнама жазыпты. Жарнамасында: «Кімде-кім</w:t>
        <w:br/>
        <w:t>пәлен уақытта пәленше деген жер астындағы үйде</w:t>
        <w:br/>
        <w:t>мені іздел жолықса, оған мен 50 сом ақша берер</w:t>
        <w:br/>
        <w:t>ем» деп уәде қылған. Аяқ шенінде: «Мен мұны</w:t>
        <w:br/>
        <w:t>қатыныма берген сертімді орынына келтіру үшін</w:t>
        <w:br/>
        <w:t>істеп отырмын» дейді.</w:t>
        <w:br/>
        <w:t>Ондай қатынға душар болып, жаңа әдет таба-</w:t>
        <w:br/>
        <w:t>тын шараны білген адамның ниеті орындалуында</w:t>
        <w:br/>
        <w:t>шек-күмән жоқ.</w:t>
        <w:br/>
        <w:t>Жаңа әдет әбден орныққанша сол әдетті</w:t>
        <w:br/>
        <w:t>орынына келтіретін жолдан ешбір жалтарып</w:t>
        <w:br/>
        <w:t>шықпаңыз. Толып келе жатқан ұршық қолдан түсіп,</w:t>
        <w:br/>
        <w:t>тарқатыла берсе, қайта толтыру, алғашқы қалпына</w:t>
        <w:br/>
        <w:t>келтіру бірталай жұмыс қой. Сол тәрізді жаңа әдет</w:t>
        <w:br/>
        <w:t>бұрылған сайын бұрынғы қалпына қайтып кетеді,</w:t>
        <w:br/>
        <w:t>қайта орындалу қиын.</w:t>
        <w:br/>
        <w:t>Адамгершілік жүзіндегі әдеттерде біріне-бірі</w:t>
        <w:br/>
        <w:t>қарсы екі күш болады. Бірі - жақсылық жаққа,</w:t>
        <w:br/>
        <w:t>бірі жамандыққа тартады. Бір жаманы - сол жа-</w:t>
        <w:br/>
        <w:t>ман әдет бір рет жеңсе де, жақсы әдеттің талай</w:t>
        <w:br/>
        <w:t>жеңгеніне төтеп береді. Жаңа әдет әбден дендеп,</w:t>
        <w:br/>
        <w:t>жаман әдетті бас көтерместей аяқтағанша, бір</w:t>
        <w:br/>
        <w:t>жағы демеп, екінші жағын әлсіретуден тоқталмай,</w:t>
        <w:br/>
        <w:t>тізгіннің бір жағын қысып ұстай білу керек.</w:t>
        <w:br/>
        <w:t>225</w:t>
        <w:br/>
        <w:t>ала-құласына, өсегіне қатыспайтын, ел жұмысын</w:t>
        <w:br/>
        <w:t>атқарып, басқаруға әдісі жететін болсын.</w:t>
        <w:br/>
        <w:t>Бұл жерде ескертіп кететін сөздің бірі - ертең</w:t>
        <w:br/>
        <w:t>бірнеше болыс елдер жаңа жоба бойынша біріккелі</w:t>
        <w:br/>
        <w:t>отыр. Әрине, онымен қатыс қызмет те молаймақ.</w:t>
        <w:br/>
        <w:t>Ауылнай арасында да кәнсәләр орнап, онымен</w:t>
        <w:br/>
        <w:t>қатыс болысты хатшының да қызметі зораймақ.</w:t>
        <w:br/>
        <w:t>Қысқасы, жоғарғы қауіптерден сақтап, сайлы</w:t>
        <w:br/>
        <w:t>адамдар жіберіліп, оқып шықса, сонда ғана бір</w:t>
        <w:br/>
        <w:t>көздеген мақсатқа жетуге көмекше қызметкерлер</w:t>
        <w:br/>
        <w:t>көбейтпекпіз.</w:t>
        <w:br/>
        <w:t>Қазақ тілін жүргізу</w:t>
      </w:r>
    </w:p>
    <w:p>
      <w:r>
        <w:t>/Қазақша оқуда/</w:t>
        <w:br/>
        <w:t>Соңғы кезден бері қазақ газетасында</w:t>
        <w:br/>
        <w:t>қазақ тілінің іске асуы туралы һәм қазақша</w:t>
        <w:br/>
        <w:t>білмейтіндердің қазақша оқулары міндетті екені</w:t>
        <w:br/>
        <w:t>тақырыпты мақалаларды «Қазақ Тілі» газетасы-</w:t>
        <w:br/>
        <w:t>нан әркім оқыған шығар. Осы істің бірінші орын-</w:t>
        <w:br/>
        <w:t>далатын орыны Семейде сот ауданы екені де ай-</w:t>
        <w:br/>
        <w:t>тылып еді, осы кезде 30-ыншы январьдан бері</w:t>
        <w:br/>
        <w:t>қарай жұмысына 6 сағат уақытпен келіп, алты-</w:t>
        <w:br/>
        <w:t>дан 8-ге шейін губсоттың барлық жауапкер орыс</w:t>
        <w:br/>
        <w:t>қызметкерлері оқуға кірісті. Шамасы қырықтай</w:t>
        <w:br/>
        <w:t>(40) кісі. Оқушылар өте ынталы, оқытушылар</w:t>
        <w:br/>
        <w:t>жексембі күні Жиенғалиұлы һәм басқалар. Әйтеуір</w:t>
        <w:br/>
        <w:t>губсот айналасында қазақ тілі іске асу турасын-</w:t>
        <w:br/>
        <w:t>да көзге ілерлік соттар қалған жоқ. Оқу оқыту</w:t>
        <w:br/>
        <w:t>екі айға созылды. Оқытушылар әзір ақы сұраған</w:t>
        <w:br/>
        <w:t>жоқ. Осы күнге дейін бұл турада үндемей отырған</w:t>
        <w:br/>
        <w:t>221</w:t>
        <w:br/>
        <w:t>жүріп кетерлік жарамды қазақ қызметкерлерінің</w:t>
        <w:br/>
        <w:t>аздығы. Әгерде істі жүргізіп отырған орыс</w:t>
        <w:br/>
        <w:t>қызметкерлерін қуып шығарып, табылған қазақты</w:t>
        <w:br/>
        <w:t>Әкеп отырғыза берсек, тоқтай жегілген, іске</w:t>
        <w:br/>
        <w:t>ысылмаған қазақтар жалпы іске ақсау келтіре ме</w:t>
        <w:br/>
        <w:t>деген сақтық қол-аяқты байлап, бөгеп келген бо-</w:t>
        <w:br/>
        <w:t>латын.</w:t>
        <w:br/>
        <w:t>Бұл іс езілген елге берген өкіметтің теңдігінің</w:t>
        <w:br/>
        <w:t>бірі екендігі, істің өз тілінде жүрмегендігінен қалың</w:t>
        <w:br/>
        <w:t>қазаққа келетін кемістік, бұдан шығатын нешетүрлі</w:t>
        <w:br/>
        <w:t>қиянаттардың барлығы бәрімізге белгілі. Олай</w:t>
        <w:br/>
        <w:t>болса, керектігін айтудан қажет де жоқ.</w:t>
        <w:br/>
        <w:t>Жә, енді Семей гүбаткомының әкімшілік болы-</w:t>
        <w:br/>
        <w:t>сы сол созылған істің, саты болса, жүзеге шығу</w:t>
        <w:br/>
        <w:t>қамына кірісіп отыр. Қазақ тілінің қалай кіріліп,</w:t>
        <w:br/>
        <w:t>қалай жүруі жақында бекілмек жобасына қарай</w:t>
        <w:br/>
        <w:t>айырықша жазылар, әзірше мәлімделген іс осы</w:t>
        <w:br/>
        <w:t>жылдың бірінші декабрінен бастап Семейде қазақ</w:t>
        <w:br/>
        <w:t>үшін 1 айлық, орыстарға 3 айлық волисполком хат-</w:t>
        <w:br/>
        <w:t>шыларын дайындайтын курс ашылмақ. Курсқа ау-</w:t>
        <w:br/>
        <w:t>аткомдар арқылы Қарқаралыдан 1 қазақ, Кереку-</w:t>
        <w:br/>
        <w:t>ден 1 қазақ, 2 орыс, Зайсаннан 1 қазак, 2 орыс,</w:t>
        <w:br/>
        <w:t>Бұқтырмадан 1 қазақ, 2 орыс, Өскеменнен 5</w:t>
        <w:br/>
        <w:t>қазақ, 2 орыс һәм Семей үйезінен 1 қазақ, 2 орыс,</w:t>
        <w:br/>
        <w:t>барлығы - 10 қазақ, 10 орыс келмек. Бұлардың</w:t>
        <w:br/>
        <w:t>киімнен басқа, оқу, жату, тамағы һәм келу-қайту</w:t>
        <w:br/>
        <w:t>жол расхоты тегін (қазынадан) болмақ, Басқа да 20</w:t>
        <w:br/>
        <w:t>шақты кісінің оқудан басқа расхоты өз мойнында</w:t>
        <w:br/>
        <w:t>болып алынбақ.</w:t>
        <w:br/>
        <w:t>Қурсқа жасы 18-ден жоғары, білімі: қазақша</w:t>
        <w:br/>
        <w:t>хатқа жүйрік, орысша двухкласныйды бітірген,</w:t>
        <w:br/>
        <w:t>218</w:t>
      </w:r>
    </w:p>
    <w:p>
      <w:r>
        <w:t>ақыл-зейінге тиеді. Табиғатымыздың сезім жағы</w:t>
        <w:br/>
        <w:t>әлсірей берсе, адамгершілігімізге зияны күшті бо-</w:t>
        <w:br/>
        <w:t>Ауы мүмкін», - дейді.</w:t>
        <w:br/>
        <w:t>Жасымызда не болғымыз келмейді? Өз ойы-</w:t>
        <w:br/>
        <w:t>мызша өнерлі, білімді, сегіз қырлы жігіт болғымыз</w:t>
        <w:br/>
        <w:t>да келеді. Көркем сөз, көркем сурет, Ән-күй</w:t>
        <w:br/>
        <w:t>сықылды өнер түрлерін, асса, өзіміз біліп, қалды,</w:t>
        <w:br/>
        <w:t>олардан ләззат алғымыз, түсінгіміз, сынағымыз,</w:t>
        <w:br/>
        <w:t>заманымыздағы қандай жақсы идеялар, мұраттар</w:t>
        <w:br/>
        <w:t>бар - олардан да қаражаяу болмасам деп қиял</w:t>
        <w:br/>
        <w:t>етеміз. Тіпті құралақан қаламыз деп ешқайсымыз</w:t>
        <w:br/>
        <w:t>ойламаймыз. Үміт пен қиял қос тізгіндеп, албырт</w:t>
        <w:br/>
        <w:t>қиялды әлдеқайда алып қашады. Аз болса, өз</w:t>
        <w:br/>
        <w:t>басымыздың, одан айырылсақ, әлеуметке пайда-</w:t>
        <w:br/>
        <w:t>лы кісі болғымыз келеді.</w:t>
        <w:br/>
        <w:t>Мүмкін одан да зор үміттер болатын шығар.</w:t>
        <w:br/>
        <w:t>Еңді төңірекке көз салайықшы: Елде болған неше</w:t>
        <w:br/>
        <w:t>еркек, неше әйелдің жалынды үміті, тілектері оры-</w:t>
        <w:br/>
        <w:t>нына келген екен? Некен-саяқ болмаса, көбінің-ақ</w:t>
        <w:br/>
        <w:t>үміті бос қиял болып қалғанына дау жоқ. Неліктен</w:t>
        <w:br/>
        <w:t>бұлай екен? Әдет заңы бізге ашып беріп отыр.</w:t>
        <w:br/>
        <w:t>Сол айтылған нәрселерге бір кезде азды-</w:t>
        <w:br/>
        <w:t>көпті ынта әркімде-ақ болады; бірақ сол ынталар</w:t>
        <w:br/>
        <w:t>кезінде ұдайы тиісті сусын ала алмайды да өмірде</w:t>
        <w:br/>
        <w:t>қайтпас болаттай қару (әдет) болудың орынына</w:t>
        <w:br/>
        <w:t>күндегі ұсақ мүдделер жол бермегендіктен өзінен-</w:t>
        <w:br/>
        <w:t>өзі сөніп қалады. Өмірде керекті болатын ынтала-</w:t>
        <w:br/>
        <w:t>рымызды, жетілетін шарттарды ескермей кетеміз</w:t>
        <w:br/>
        <w:t>де әрқайсымыз Дарвиннің кебін киеміз.</w:t>
        <w:br/>
        <w:t>Талай жақсы ниетті ой ойлап, ауызымыз айт-</w:t>
        <w:br/>
        <w:t>са да, қиялымыз дәмеленсе де, соларды дереу</w:t>
        <w:br/>
        <w:t>228</w:t>
        <w:br/>
        <w:t>дауыстарыңды жұмсартыңдар, қалыптан артық,</w:t>
        <w:br/>
        <w:t>қозғалып, секектеп, діңкелеріңе тигізбендер,</w:t>
        <w:br/>
        <w:t>денені салмақпен ұстаңдар» деп Американың</w:t>
        <w:br/>
        <w:t>қай әкесі, қай тәрбиешісі балаға үгіт айтқанын</w:t>
        <w:br/>
        <w:t>естіңіздер? Әрине, жоқ. «Ойлап карасаңыз, денені</w:t>
        <w:br/>
        <w:t>калыптан артық қозғаудың, зорлаудың, бетті жүз</w:t>
        <w:br/>
        <w:t>құбылтудың сүреңі адамның ішкі сипаттарына</w:t>
        <w:br/>
        <w:t>тиеді. Сүйтіп, бүкіл ұлтқа зиян келтіреді» дейді.</w:t>
        <w:br/>
        <w:t>Бұл туралы бізге де ойлау керек болар. Амери-</w:t>
        <w:br/>
        <w:t>кан ғалымы Джеймс Афина жұртын денесі дамыл</w:t>
        <w:br/>
        <w:t>көрмейтін, тыным алмайтын, тым ұшқалақ, қунақ,</w:t>
        <w:br/>
        <w:t>ісшіл деп айыптаса, бізге қазақ жұртын тым кере-</w:t>
        <w:br/>
        <w:t>нау, тым өлі сүйек, тым әлсіз деп айыптауға тура</w:t>
        <w:br/>
        <w:t>келер. Үндістандық, көршілеріміз күніне жарты</w:t>
        <w:br/>
        <w:t>сағат, бір сағаттай дамылдап, терең мәселе тура-</w:t>
        <w:br/>
        <w:t>лы терең ойға батса, қазақ жұрты тамақ, ішуге да-</w:t>
        <w:br/>
        <w:t>мылы кеткені болмаса, одан өзге өмірінің бәрін</w:t>
        <w:br/>
        <w:t>бос сөзбен, жалқаулықпен, ұйқымен алады. Ал-</w:t>
        <w:br/>
        <w:t>дын болжай алмайтын бейғамдық, іске мойыны</w:t>
        <w:br/>
        <w:t>жар бермейтін еңбексіздік, тағы сондай жаман</w:t>
        <w:br/>
        <w:t>әдеттер жұртқа қандай зиянды екені айтпай-ақ,</w:t>
        <w:br/>
        <w:t>мәлім.</w:t>
      </w:r>
    </w:p>
    <w:p>
      <w:r>
        <w:t>Кесегінен біржола жолға түсетін ешбір игілік</w:t>
        <w:br/>
        <w:t>жоқ. Ерлік, қайрат үнемі ірі жұмыста көріне бер-</w:t>
        <w:br/>
        <w:t>мей, күндегі ұсақ-түйек жұмыста да көріну керек.</w:t>
        <w:br/>
        <w:t>Біле білген кісі күнде бір жақсы қылықты істемей</w:t>
        <w:br/>
        <w:t>отырмау керек. Артық пайдасы үшін емес, қиын</w:t>
        <w:br/>
        <w:t>болғандығы үшін, әдеттену үшін жақсы жұмыс</w:t>
        <w:br/>
        <w:t>кез келгенде шалағай, мүгедек болмауыңа жақсы.</w:t>
        <w:br/>
        <w:t>Ондай жинақылық еткен адам сақтық, үшін үй-</w:t>
        <w:br/>
        <w:t>мүлікін қазынаға жаздырып, ақша төлеп қойған</w:t>
        <w:br/>
        <w:t>230</w:t>
        <w:br/>
        <w:t>Бала әдетті жасынан тамыздықтап жинайды.</w:t>
        <w:br/>
        <w:t>Ендеше оқытушының міндеті балаларына алдыңғы</w:t>
        <w:br/>
        <w:t>өмірінде пайдалы болар әдеттерді сіңіру бола-</w:t>
        <w:br/>
        <w:t>ды. Адам іске бола тәрбиелену керек. Істің табан</w:t>
        <w:br/>
        <w:t>тірейтін дерегі не десеңіз - әдет.</w:t>
        <w:br/>
        <w:t>Бұ заманғы дәуірлеп тұрған нәрсені мысалға</w:t>
        <w:br/>
        <w:t>алсақ, әдет - бір сақтаулы қазына (капитал).</w:t>
        <w:br/>
        <w:t>Қазынасының өсімін жеп өмір сүруі керек. Ол үшін</w:t>
        <w:br/>
        <w:t>балаға пайдалы амалды жасынан бойына жапсы-</w:t>
        <w:br/>
        <w:t>рып, зиянды істен ерте бастан сақтандыру керек.</w:t>
        <w:br/>
        <w:t>Неғұрлым күндегі істейтін амалдарымыздың көбі</w:t>
        <w:br/>
        <w:t>ойландырмай, зорландырмай, оңай істелетін бол-</w:t>
        <w:br/>
        <w:t>са, соғұрлым ақылымыздың еркіндігі молырақ,</w:t>
        <w:br/>
        <w:t>болады. Бірдемені ойларда тоқсан ойлап, тоғыз</w:t>
        <w:br/>
        <w:t>төңкеріліп, белін байлай алмайтын адамнан сор-</w:t>
        <w:br/>
        <w:t>лы мақұлық жоқ. «Осы шайды ішкенім қалай,</w:t>
        <w:br/>
        <w:t>ішпегенім қалай, тұрсам ба екен, Әлде жата түссем</w:t>
        <w:br/>
        <w:t>бе екен?» «Осы шөпті өзім шапсам ба, жоқ, тең-</w:t>
        <w:br/>
        <w:t>серікке берсем бе?» деген сықылды ақылына</w:t>
        <w:br/>
        <w:t>айғыр сала алмаған адамның өмірінің қапа, жары-</w:t>
        <w:br/>
        <w:t>мы ойланып-толғанумен өтеді. Анығында сол мый</w:t>
        <w:br/>
        <w:t>таусылып отырғаны тіпті болмашы нәрсе болады.</w:t>
        <w:br/>
        <w:t>Бұл неліктен? Пайдалы әдеттің кемдігінен. Кімде-</w:t>
        <w:br/>
        <w:t>кім осындай жаман әдеттің шеңгеліне түссе, шама</w:t>
        <w:br/>
        <w:t>келгенше құтылуға талпыну керек. Егер әзір аман</w:t>
        <w:br/>
        <w:t>болса, бойды аулақ, ұстау керек.</w:t>
        <w:br/>
        <w:t>Жаман әдеттен құтылуға, жақсы әдетті табуға</w:t>
        <w:br/>
        <w:t>құнт етсе, шара бар. Ол шара - табандылық,</w:t>
        <w:br/>
        <w:t>қажырлылық, Жаңа әдет қонуға не жәрдем</w:t>
        <w:br/>
        <w:t>беретін болса, сонымен пайдаланыңыз. Жаңа</w:t>
        <w:br/>
        <w:t>жолға түсіретін жағдайдан шықпаңыз. Ескі Әдет</w:t>
        <w:br/>
        <w:t>224</w:t>
        <w:br/>
        <w:t>Бұл жарықпен 10 минутгың ішінде әуеде ұшқан</w:t>
        <w:br/>
        <w:t>бұлттай қалың шегірткені жоқ етуге мүмкін болса</w:t>
        <w:br/>
        <w:t>керек.</w:t>
        <w:br/>
        <w:t>Бұл істі дүниеге шығарушы адам осы күні әуеде</w:t>
        <w:br/>
        <w:t>атылып барған зеңбірек оғын жарғызу туралы</w:t>
        <w:br/>
        <w:t>тәжірибе жасап отыр дейді.</w:t>
        <w:br/>
        <w:t>Дұрыс болса, бұл өнер дүниеге жаңа өзгеріс</w:t>
      </w:r>
    </w:p>
    <w:p>
      <w:r>
        <w:t>кіргізсе керек.</w:t>
        <w:br/>
        <w:t>Ұйқы ауруы</w:t>
        <w:br/>
        <w:t>Царицында ұйқы ауруы пайда болған.</w:t>
        <w:br/>
        <w:t>Докторлардың айтуына қарағанда бұл ауру 1916-</w:t>
        <w:br/>
        <w:t>ншы жылда ғана Еуропада біліне бастаған. Бұл</w:t>
        <w:br/>
        <w:t>ауруға ұшыраған адам оянбастан 6-7 күндей</w:t>
        <w:br/>
        <w:t>ұйқтайды екен. Көбінесе сол ұйқыдан өліп те</w:t>
        <w:br/>
        <w:t>кетеді деседі. Әзірге дейін бұл аурудың себебі</w:t>
        <w:br/>
        <w:t>ашық мәлім болмағандықтан оған қарсы шара да</w:t>
        <w:br/>
        <w:t>табылған емес екен.</w:t>
        <w:br/>
        <w:t>КирЦИК қаулысы</w:t>
        <w:br/>
        <w:t>Қазақстанның орталық атқару комитеті /Кир-</w:t>
        <w:br/>
        <w:t>ЦИК/ Түркстаннан шығып, Қазақстанға кіретін</w:t>
        <w:br/>
        <w:t>қазақ аудандарын билеу үшін 9-июльде қаулы</w:t>
        <w:br/>
        <w:t>етіп төңкеріс комитетін жасапты. Ол комитет-</w:t>
        <w:br/>
        <w:t>ке кіретіндер - Меңдешев /төраға/ Әлибеков,</w:t>
        <w:br/>
        <w:t>Есқараев /орынбасарлар/. Серғазиев, Жүргенов</w:t>
        <w:br/>
        <w:t>імүшелер/. Бұларға кандидат болып бекітілгендер</w:t>
        <w:br/>
        <w:t>- Хожанов, Ізбасаров, Мыңбаев.</w:t>
        <w:br/>
        <w:t>Бұл сайланған төңкеріс комитеті түрлі жоба жа-</w:t>
        <w:br/>
        <w:t>сап бекітуге тапсырсын.</w:t>
        <w:br/>
        <w:t>237</w:t>
        <w:br/>
        <w:t>жинау, жазу, жолдастарына да соны тапсыру,</w:t>
        <w:br/>
        <w:t>жиналған сөздерді іріктеп, газет-журналдарына</w:t>
        <w:br/>
        <w:t>басу яки оқу мекемесіне сату.</w:t>
        <w:br/>
        <w:t>Театр үйірінің мақсаты:</w:t>
        <w:br/>
        <w:t>1) Театр жайымен таныс болу.</w:t>
        <w:br/>
        <w:t>2) Талапкерлерді театр өнеріне төселдіру.</w:t>
        <w:br/>
        <w:t>Осы мақсатпен істелетін іс:</w:t>
        <w:br/>
        <w:t>1) Театрдың мәнісі, мақсатымен таныс болу үшін</w:t>
        <w:br/>
        <w:t>ол туралы жазылған кітаптарды, сөздерді оқып,</w:t>
        <w:br/>
        <w:t>оқығанын жиылыста баяндау. Театр кітаптарының</w:t>
        <w:br/>
        <w:t>яғни пьесалардың шарттарын үғыну, бұлар туралы</w:t>
        <w:br/>
        <w:t>білетін адамдардан мағлұмат, кітап, құрал жинау.</w:t>
        <w:br/>
        <w:t>2) Қазақ тілінде басылған, жазылған пьеселерді</w:t>
        <w:br/>
        <w:t>тауып алып, жинау, сыннан өтпеген кітаптарды</w:t>
        <w:br/>
        <w:t>ғылым, әдебиет комиссиясына барып сынатып алу.</w:t>
        <w:br/>
        <w:t>3) Ғылым-әдебиет комесиесі, болмаса оқыту-</w:t>
        <w:br/>
        <w:t>шылар кеңесі қабылдаған, ойнауға жеңіл</w:t>
        <w:br/>
        <w:t>кітаптарды ойнап машықтану (сыннан өтпеген</w:t>
        <w:br/>
        <w:t>мағынасыз пиеселерді ойнаудан мәз пайда жоқ).</w:t>
        <w:br/>
        <w:t>Үйткені театр деген нәрсе - ермек те емес, көңіл</w:t>
        <w:br/>
        <w:t>көтеру де емес, ол үлгі, ол тәрбие, өнер орыны.</w:t>
        <w:br/>
        <w:t>4) Театр жұмысын, ойнауды үйрену үшін</w:t>
        <w:br/>
        <w:t>сол өнерге ыңғайы бар, зерек окушыларды</w:t>
        <w:br/>
        <w:t>орыстың, татардың спектакльдеріне, ең болмаса</w:t>
      </w:r>
    </w:p>
    <w:p>
      <w:r>
        <w:t>даярланғандарын көруге жіберіп, жақсы ойнайтын</w:t>
        <w:br/>
        <w:t>әртістерді көрсету керек. Осы мақсатпен өздерінің</w:t>
        <w:br/>
        <w:t>ойнағанын түзетіп, жөн сілтеуге театр ісінен хаба-</w:t>
        <w:br/>
        <w:t>ры бар кісілерден көмек алу керек.</w:t>
        <w:br/>
        <w:t>5) Қазақ ойнаушыларының үлкен кемдігі: дауы-</w:t>
        <w:br/>
        <w:t>сын қатты, анық шығара білмеуі. Дауысты ашық,</w:t>
        <w:br/>
        <w:t>анық шығару үшін ойнаушыларды қатты сөйлеуге,</w:t>
        <w:br/>
        <w:t>246</w:t>
        <w:br/>
        <w:t>өлсін бе? Денесінен басқа табары жоқ, өзін өзі</w:t>
        <w:br/>
        <w:t>базарға салады.</w:t>
        <w:br/>
        <w:t>Күйеуі өлген болмаса тастап кеткен жас қатын,</w:t>
        <w:br/>
        <w:t>пабірік-зауытта жұмыстан шығып қалған жас әйел,</w:t>
        <w:br/>
        <w:t>Әке, шеше, жанашыр, сүйенер туған-туысқаны</w:t>
        <w:br/>
        <w:t>жоқ, көмексіз қыз, байбатша мырзалар тәлкек</w:t>
        <w:br/>
        <w:t>қылып, адамшылығынан айырылған намыскер</w:t>
        <w:br/>
        <w:t>әйел, оқиын десе, қаражаты жоқ, қызмет етейін</w:t>
        <w:br/>
        <w:t>десе, білімі жетпейтін қорғансыз Әйел, жасынан</w:t>
        <w:br/>
        <w:t>қаланың сыртқы сұлу киіміне үйреніп, тағдыр сор-</w:t>
        <w:br/>
        <w:t>лы қылған күні жұмыс қылуға арланған «арсыз»</w:t>
        <w:br/>
        <w:t>әйел, болмаса жасынан жүріс алып әдеттенген -</w:t>
        <w:br/>
        <w:t>еркексіз шыдай алмайтын - ауру табиғатты, отты</w:t>
        <w:br/>
        <w:t>қанды әйел - міне, осынауғы әйелдер денесін са-</w:t>
        <w:br/>
        <w:t>туды кесіп етеді де кетеді.</w:t>
        <w:br/>
        <w:t>Қысқасы, «жезөкшелікті» туғызатын - түр-</w:t>
        <w:br/>
        <w:t>мыс талқысы, тіршілік талқысы. Бұл капитал</w:t>
        <w:br/>
        <w:t>құрылысының егіп шығарған жемісі. Социализм</w:t>
        <w:br/>
        <w:t>дәуірі орнап, көпшіліктің күнелтуі қамсызданатын</w:t>
        <w:br/>
        <w:t>күнге жеткенше «жезөкшелік» жоғалады деуге</w:t>
        <w:br/>
        <w:t>келмейді.</w:t>
        <w:br/>
        <w:t>Ал енді жоғарғы айтылған капитал қармағына</w:t>
        <w:br/>
        <w:t>ілінген, тұрмыстан қаққы жеп, бай табылмай</w:t>
        <w:br/>
        <w:t>қаңғыл қалатын сайдауыт әйелдер қазақта бар</w:t>
        <w:br/>
        <w:t>ма? Бар жері де, жоқ, жері де бар.</w:t>
        <w:br/>
        <w:t>Кәсібі мал бағу, егін салу, шаруасы тарылмаған,</w:t>
        <w:br/>
        <w:t>тұрмыстан таяқ жеп, сандалмаған қазақтың дала-</w:t>
        <w:br/>
        <w:t>сында - Сары-Арқасында «жезөкше» жоқ. Болуға</w:t>
        <w:br/>
        <w:t>орыны да жоқ. Жастық, мастықтың әуесінде</w:t>
        <w:br/>
        <w:t>табиғаттың тілегін орындаған бозбалашылықты,</w:t>
        <w:br/>
        <w:t>«Ойнап-күлуді «ойнас деп қарап, оны</w:t>
        <w:br/>
        <w:t>249</w:t>
        <w:br/>
        <w:t>Әсемпаздық</w:t>
        <w:br/>
        <w:t>(оқшау сөз)</w:t>
        <w:br/>
        <w:t>Жиын-тонда биге шідермен билеп, қызыл танау</w:t>
        <w:br/>
        <w:t>болып жүрген бір салдың мойынтағы (галстуғы)</w:t>
        <w:br/>
        <w:t>ағытылып, желбіреп кетсе керек. Ол бір - маңдай</w:t>
        <w:br/>
        <w:t>сал, Салдың мұнысы бір сән екен деп маймылдар</w:t>
        <w:br/>
        <w:t>да мойынтағын ағытып жіберіпті.</w:t>
      </w:r>
    </w:p>
    <w:p>
      <w:r>
        <w:t>Орыстың ұлы Петр патшасы лайсаңда балағын</w:t>
        <w:br/>
        <w:t>қонышына салғанын көріп, жүрт балақты қонышқа</w:t>
        <w:br/>
        <w:t>тығуды Әсем қып алған.</w:t>
        <w:br/>
        <w:t>Қарабай деген кісі біреуді боқтамай сөйлемесе,</w:t>
        <w:br/>
        <w:t>«іші кебеді» екен. Өзі еліктеп Байбол атаңның бала-</w:t>
        <w:br/>
        <w:t>сы келесімен боғауызшыл болып кеткен. Паң Омар</w:t>
        <w:br/>
        <w:t>аяғын жыймайды деп, Байымбет біткен жамбасы</w:t>
        <w:br/>
        <w:t>сынғандай сұлама дертке ұшыраған.</w:t>
        <w:br/>
        <w:t>Бір кезде әмірқан етік, барқыт жаға, күміс сағат</w:t>
        <w:br/>
        <w:t>сән болып кетті. Бір кезде қазақ сөзіне орыс тілін</w:t>
        <w:br/>
        <w:t>қыстыру әсем көрінді.</w:t>
        <w:br/>
        <w:t>Бұ күнгі әсемдік: қоржын шалбар, сым етік,</w:t>
        <w:br/>
        <w:t>френч кемзол, алтыатар, портпел, арғымақ... Ауыз-</w:t>
        <w:br/>
        <w:t>да жүрген әсем сөз: «төңкерісшіл», «қызыл...»</w:t>
        <w:br/>
        <w:t>Еліктен күшті нәрсе жоқ. Атасы маймыл адам,</w:t>
        <w:br/>
        <w:t>басшы Доға іссе, бәрі де маймылшылап Доғаша</w:t>
        <w:br/>
        <w:t>бола қоям деп ойлайды. Доғаша болуға білім керек,</w:t>
        <w:br/>
        <w:t>оңтай керек. Саналыдар біліп етсе, санасыздар бо-</w:t>
        <w:br/>
        <w:t>лып етеді. Жақсы мақсұтты қасиетті сөзді орын-</w:t>
        <w:br/>
        <w:t>сыз илектеп, кәдірін кетіреді. «Бояушы-бояушы де-</w:t>
        <w:br/>
        <w:t>генге сақалын бояйды».</w:t>
        <w:br/>
        <w:t>Жуықта Орынбор қаласында бір «ғалым» дәріс</w:t>
        <w:br/>
        <w:t>сөйлеген. Бай мен кедейдің жігін ашу үшін, «бала</w:t>
        <w:br/>
        <w:t>233</w:t>
        <w:br/>
        <w:t>Ұйымның құрылысы: саяси ағарту ұйымының</w:t>
        <w:br/>
        <w:t>басқармасына 5 кісі сайланады: отағасы, бірі -</w:t>
        <w:br/>
        <w:t>оның орынбасары, енді бірі - хатшысы, қалған</w:t>
        <w:br/>
        <w:t>екеуі - мүше.</w:t>
        <w:br/>
        <w:t>2) Үйірлердің басқармаларына үш кісіден сайла-</w:t>
        <w:br/>
        <w:t>нады. Отағасы, орынбасары, хатшы.</w:t>
        <w:br/>
        <w:t>3) Басқармалардың мүшелерін сайлайтын да,</w:t>
        <w:br/>
        <w:t>түсіретін де жалпы жиылыс.</w:t>
        <w:br/>
        <w:t>4) Ұйымның, үйірлердің басқармалары алты</w:t>
        <w:br/>
        <w:t>айға сайланады.</w:t>
        <w:br/>
        <w:t>Жалпы жиылыс айында бірден кем болмайды,</w:t>
        <w:br/>
        <w:t>керекті болғанда жалпы жиылысты оқушылардың</w:t>
        <w:br/>
        <w:t>үштен бірі болмаса ұйымның басқармасы</w:t>
        <w:br/>
        <w:t>шақыруға ерікті.</w:t>
        <w:br/>
        <w:t>Оқушылардың жарымынан көбі жиналса,</w:t>
        <w:br/>
        <w:t>мәжіліс ашыла береді. Екінші шақырылғанда үштен</w:t>
        <w:br/>
        <w:t>бірі жиналса да, жалпы жиылыс болып танылады.</w:t>
        <w:br/>
        <w:t>7) Басқармалардың жиылысы жұмыстың ретіне</w:t>
        <w:br/>
        <w:t>қарай болып отырады. Бірақ, жетісіне бірден кем</w:t>
        <w:br/>
        <w:t>болмасқа тиіс.</w:t>
        <w:br/>
        <w:t>Әдебиет үйірінің мақсаты:</w:t>
        <w:br/>
        <w:t>1) Шәкірттердің әдебиет жүзінде білімін артты-</w:t>
      </w:r>
    </w:p>
    <w:p>
      <w:r>
        <w:t>ру;</w:t>
        <w:br/>
        <w:t>2) Әдебиетке қолайлы шәкірттерді жазуға</w:t>
        <w:br/>
        <w:t>төселдіру. Осы мақсатпен әдебиет үйірінің істейтін</w:t>
        <w:br/>
        <w:t>кызметі мыналар болу керек:</w:t>
        <w:br/>
        <w:t>1.- Әдебиеттің не екені. Оның әрбір тарауы ту-</w:t>
        <w:br/>
        <w:t>ралы мағлұмат көбейту үшін әдебиетке кәнігі аза-</w:t>
        <w:br/>
        <w:t>маттарды сұрап, баяндама енгізу, баяндама тура-</w:t>
        <w:br/>
        <w:t>лы сұрау, сөйлеу, тексеру.</w:t>
        <w:br/>
        <w:t>2. - Оқушылар ойлағанын сөзбен, жазумен</w:t>
        <w:br/>
        <w:t>243</w:t>
        <w:br/>
        <w:t>шебер сөзге (декломацмя) төселдіру; Дене</w:t>
        <w:br/>
        <w:t>қимылын келтіру үшін орыс әртістерін бақылау ке-</w:t>
        <w:br/>
        <w:t>рек.</w:t>
        <w:br/>
        <w:t>6) Тетр өнеріне суретшілік те керек, пішіннің,</w:t>
        <w:br/>
        <w:t>дененің түрлі құйылыстарын көңілге түю, алаңды</w:t>
        <w:br/>
        <w:t>дұрыс құру үшін суретшілік сезімі жетілу қажет.</w:t>
        <w:br/>
        <w:t>Сондықтан театр ойынына араласушылардың</w:t>
        <w:br/>
        <w:t>ішінен сурет салуға талаптылардың да табылғаны</w:t>
        <w:br/>
        <w:t>жақсы болар еді, қайтсе де, ойынға қолайы бар</w:t>
        <w:br/>
        <w:t>оқушыларды байқап-байқап тауып алуға тырысу</w:t>
        <w:br/>
        <w:t>керек.</w:t>
        <w:br/>
        <w:t>7) Ойынның көрікті болуының бір шарты:</w:t>
        <w:br/>
        <w:t>сыртқы киім, беттің бояуы, сақал-мұрт, үй сайман-</w:t>
        <w:br/>
        <w:t>дары. Ойыннан бұрын әсіресе осы жағына назар</w:t>
        <w:br/>
        <w:t>салу қажет.</w:t>
        <w:br/>
        <w:t>Ән-күй үйірінің мақсаты:</w:t>
        <w:br/>
        <w:t>Т) Нешетүрлі әндерді шәкірттерге көп айтқызып,</w:t>
        <w:br/>
        <w:t>дауысты күшейтіп, Әдемілеп, құлаққа жағымды</w:t>
        <w:br/>
        <w:t>келтіруге тырысу.</w:t>
        <w:br/>
        <w:t>2) Қазақ күйлерін, зарларын домбыраға яки</w:t>
        <w:br/>
        <w:t>басқа мәдениетті жұрттардың аспабына шертіп,</w:t>
        <w:br/>
        <w:t>тартып үйрену, бұл туралы іс мынандай болуға тиіс:</w:t>
        <w:br/>
        <w:t>1) Бір елдің бір түрлі әндерін, күйлерін білгенмен</w:t>
        <w:br/>
        <w:t>жақсы әнші, жақсы күйші бола алмайды; дау-</w:t>
        <w:br/>
        <w:t>ыс та, құлақ та жетіліп, кәмелетке жете алмайды.</w:t>
        <w:br/>
        <w:t>Сондықтан әркім Әнші-күйші неғұрлым әр елдің,</w:t>
        <w:br/>
        <w:t>әр гүбернаның адамы ән-күйлерін көп үйренуге</w:t>
        <w:br/>
        <w:t>тырысу керек.</w:t>
        <w:br/>
        <w:t>2) Үйренуге ән-күйлерді жеке де, қосылып</w:t>
        <w:br/>
        <w:t>та айтуға, тартуға төселу қажет. Қосылып айту</w:t>
        <w:br/>
        <w:t>мен жеке айтуды салыстырғанда көбінесе күшті,</w:t>
        <w:br/>
        <w:t>247</w:t>
        <w:br/>
        <w:t>де тілімен жарылқап, онда барса, мүлде ұмытып</w:t>
        <w:br/>
        <w:t>кетеді. Бұл да шын қамқор азамат па?</w:t>
      </w:r>
    </w:p>
    <w:p>
      <w:r>
        <w:t>Керім-кербез кейбір жас кемесер елге шықса,</w:t>
        <w:br/>
        <w:t>мамық, жастық, сары қымыз, қазы-қарта, сұлу әйел</w:t>
        <w:br/>
        <w:t>жағалайды. Қалада жүрсе, орыс қыздарын гуляйт</w:t>
        <w:br/>
        <w:t>еткізіп, ресторанның оңаша үйінде тән рақатын</w:t>
        <w:br/>
        <w:t>істейді... Осы да еңбекшіл қызметкер ме?</w:t>
        <w:br/>
        <w:t>Енді біреулер портпелін өзі де ұстауға ерініп,</w:t>
        <w:br/>
        <w:t>күтушісіне көтертеді. Бұ да «күс қолды» еңбекшіден</w:t>
        <w:br/>
        <w:t>шыққан кемесер ме?</w:t>
        <w:br/>
        <w:t>Енді біреулер қайда көрсең, жақынын жақтап,</w:t>
        <w:br/>
        <w:t>қолынан келмейтін қызметке қыстырады: олардың</w:t>
        <w:br/>
        <w:t>пайдасынан зияны басым болып шығады. Бұ да</w:t>
        <w:br/>
        <w:t>көпке бірдей еңбекшіл ме?</w:t>
        <w:br/>
        <w:t>Сайлау таянса.., мағлұмат... жанталас... шұқылау...</w:t>
        <w:br/>
        <w:t>кіндік... шағым...</w:t>
        <w:br/>
        <w:t>Бұ да ...не ме?</w:t>
        <w:br/>
        <w:t>Әсемпаздықтың да жөні бар...</w:t>
        <w:br/>
        <w:t>Шын қызметкерден аулақ, мен де доғарайын...</w:t>
        <w:br/>
        <w:t>Өлтіруші жарық</w:t>
        <w:br/>
        <w:t>Англия газеттерінің хабарына қарағанда</w:t>
        <w:br/>
        <w:t>жақында бір білімпаз сәулесі түскен жердегі</w:t>
        <w:br/>
        <w:t>барлық жанды өлтіретін ғажап бір жарық істеп</w:t>
        <w:br/>
        <w:t>шығарған.</w:t>
        <w:br/>
        <w:t>Бұл. жарық машиналардың айналуын да</w:t>
        <w:br/>
        <w:t>тоқтатады. 9 саржын жерден тышқандарды</w:t>
        <w:br/>
        <w:t>өлтіреді. Қара дәріге от тұтандырады, электрдің</w:t>
        <w:br/>
        <w:t>лампасын да жақтырады екен. Әуеде ұшып</w:t>
        <w:br/>
        <w:t>барған айропланға бұл жарық, түсірілсе, машинасы</w:t>
        <w:br/>
        <w:t>тоқталып жығылып түсетін көрінеді.</w:t>
        <w:br/>
        <w:t>236</w:t>
        <w:br/>
        <w:t>есепті болады. Зәуде үй өртеніп кетсе, қазына</w:t>
        <w:br/>
        <w:t>аз төлесе де, үйінің құнын береді. Ілтипәтін бір</w:t>
        <w:br/>
        <w:t>нәрсеге тоқтатып, қайратын ұршықтай айналды-</w:t>
        <w:br/>
        <w:t>ра билеп, болмашы істерде жансебілдік көрсетіп</w:t>
        <w:br/>
        <w:t>әдеттенген адам сақтық қып, үйін жазғызып</w:t>
        <w:br/>
        <w:t>қойған кісі тәрізді. Жалпы көптің еңсесі, мойыны-</w:t>
        <w:br/>
        <w:t>нан су кетіп, нәуетектер егіннің топанындай жел-</w:t>
        <w:br/>
        <w:t>мен ұшатын шақтарда әлгідей адам өзге үйлерден</w:t>
        <w:br/>
        <w:t>басы асқан асқар мұнарадай жалпы көптен мойы-</w:t>
        <w:br/>
        <w:t>ны асып, жоғарылай бермек.</w:t>
        <w:br/>
        <w:t>Кейде ескі әдет жойылып, жаңа әдет тез-ақ орын</w:t>
        <w:br/>
        <w:t>тебетіні болады. Бұл рас. Бірақ тым сирек. Он-</w:t>
        <w:br/>
        <w:t>дай тосыннан өзгеретін мінездерде жоғарыдағы</w:t>
        <w:br/>
        <w:t>ақылдар пайдалы, Жаңа әдетті жаңа түрткі, жаңа</w:t>
        <w:br/>
        <w:t>ояныс орнатады. Соңғылар өмірде жиі ұшырайды,</w:t>
        <w:br/>
        <w:t>көбінесе тәжірибемен байлаулы болады. Адамның</w:t>
        <w:br/>
        <w:t>мінезін өзгертуге тәжірибенің ықпалы күшті. Кей-</w:t>
        <w:br/>
        <w:t>де адамның дүниеге көзқарасын өзгертіп, жаңа</w:t>
        <w:br/>
        <w:t>туғандай жаңа мінезге алады. Ондай кезде адам</w:t>
      </w:r>
    </w:p>
    <w:p>
      <w:r>
        <w:t>ескі Әдеттен ат құйрығын кеседі.</w:t>
        <w:br/>
        <w:t>Жаңа себептер жойылып қалмаса, адамға жаңа</w:t>
        <w:br/>
        <w:t>әдеттер орнайды. Жоғарыда айттық, мұндай</w:t>
        <w:br/>
        <w:t>өзгеретін адам мыңнан біреу-ақ. Әйтпесе одан да</w:t>
        <w:br/>
        <w:t>аз. Сондықтан әдеттің жалпы заңын өзгертпейді.</w:t>
        <w:br/>
        <w:t>Егер жастар, шәкірттер күндегі жақсы-жаман</w:t>
        <w:br/>
        <w:t>әдеттің жанды қапшығы болып бара жататы-</w:t>
        <w:br/>
        <w:t>нын сезген болса, жасы өтпей, көкөрім кезінде</w:t>
        <w:br/>
        <w:t>өз қылығына назарын салар еді, жаман әдеттен</w:t>
        <w:br/>
        <w:t>сақтанар еді. Әттең, жастық ойландырмай, сан-</w:t>
        <w:br/>
        <w:t>ды жалғыз-ақ соққызады. Адамның тағдыры</w:t>
        <w:br/>
        <w:t>өз қолында. Сорлы болған адам «тағдырға шара</w:t>
        <w:br/>
        <w:t>231</w:t>
        <w:br/>
        <w:t>шарана болып, бойға біте бастағаннан-ақ, «байшыл»,</w:t>
        <w:br/>
        <w:t>«еңбекшіл» болып жаралады» деп ыспаттаған. Ата-</w:t>
        <w:br/>
        <w:t>анасының тартқан тауқыметін құрсақтағы бала да</w:t>
        <w:br/>
        <w:t>тартады-мыс; сонымен тап сезімі жүре болмайды,</w:t>
        <w:br/>
        <w:t>туа болады деп дәлелдеген. Ғажап!</w:t>
        <w:br/>
        <w:t>Ол «ғалым» құрсақтағы баламен тілдесіп айтты</w:t>
        <w:br/>
        <w:t>ма? Болмаса бірдеме оқыды ма? Естіді ме? Ол ара-</w:t>
        <w:br/>
        <w:t>сы бізге мәлім емес. Бірақ «нәсілге тарту» деген -</w:t>
        <w:br/>
        <w:t>ғылымда бар нәрсе. Өскенде болатын сыпаттардың</w:t>
        <w:br/>
        <w:t>ұрығы тумыста болады; Тәрбиесіне тұрмыстың,</w:t>
        <w:br/>
        <w:t>ортаның жағдайына қарай сыпаттарының кейі</w:t>
        <w:br/>
        <w:t>жетіліп, өркендеп, кейі бәсеңдеп, өше береді,</w:t>
        <w:br/>
        <w:t>әйтсе де, әуелде басым сыпаты жеңеді...» деген</w:t>
        <w:br/>
        <w:t>сөз және бар. Ал ол сыпаттарда «байшылдық»,</w:t>
        <w:br/>
        <w:t>«кедейшілдік» белгісі болу, болмауы - тым терең,</w:t>
        <w:br/>
        <w:t>тым дерексіз факт, соған қарағанда «ғалымның»</w:t>
        <w:br/>
        <w:t>сөзі «бояушылық» болуға ықтимал.</w:t>
        <w:br/>
        <w:t>Жалаң бұл емес, қыра-қыра қара қыртысын</w:t>
        <w:br/>
        <w:t>айналдыратын шеберлер көп ұшырайтын тәрізді.</w:t>
        <w:br/>
        <w:t>Біреу «байшылдықтың», біреу «еңбекшілдіктің» ай-</w:t>
        <w:br/>
        <w:t>ырмасын іздеп, біреу «шешенқұмарлықтың», біреу</w:t>
        <w:br/>
        <w:t>«Демеу-төтіктің» белгісін табам деп, бас сындыру-</w:t>
        <w:br/>
        <w:t>лы. Ненің белгісін болса да, ауыздан шыққан жел</w:t>
        <w:br/>
        <w:t>сөзден, әйтпесе құрсақтағы бір жапырақ, еттен</w:t>
        <w:br/>
        <w:t>іздемей-ақ, күнде көріп жүрген кісілердің ісінен,</w:t>
        <w:br/>
        <w:t>қылығынан іздесек, қайтер екен? Бас қатыратын</w:t>
        <w:br/>
        <w:t>даналықтан, дерегі жок жорамалдан да дығырдай</w:t>
        <w:br/>
        <w:t>әлеумет қызметкері әлдеқайда айқын, анағұрлым</w:t>
        <w:br/>
        <w:t>түсінікті болмас па екен?</w:t>
        <w:br/>
        <w:t>Ендеше, кәне, жолдастар, «еңбекшілдің» белгісі</w:t>
        <w:br/>
        <w:t>қандай? «Байшылдікі» қандай? Қарастырып</w:t>
        <w:br/>
        <w:t>көрейік.</w:t>
        <w:br/>
        <w:t>234</w:t>
        <w:br/>
        <w:t>Кейбір бол-ісполком ағалары етті көп жегенді,</w:t>
        <w:br/>
        <w:t>жұрт «бәленше екен!», «болыс екен» дегенді,</w:t>
        <w:br/>
        <w:t>ел қыдырса, салтанатпен жүргенді, ашуланса,</w:t>
      </w:r>
    </w:p>
    <w:p>
      <w:r>
        <w:t>біртокол жасағанды, қырын адамына «сәбетке</w:t>
        <w:br/>
        <w:t>қарсы» деп пәле салғанды тәуір көріп тұрады.</w:t>
        <w:br/>
        <w:t>Бұнысы қалай? «Еңбекшілдігі» ме? «Байшылдығы»</w:t>
        <w:br/>
        <w:t>ма?</w:t>
        <w:br/>
        <w:t>Ісің түсіп кентке бара қалсаң, кейбір кеңсе</w:t>
        <w:br/>
        <w:t>бастықтары бірден бірге жүгіртіп, жұмыстың</w:t>
        <w:br/>
        <w:t>аяғын жерге бір тигізбейді. Шығын басыңнан асып,</w:t>
        <w:br/>
        <w:t>табаныңнан таусылған соң басыңды алып қашуға</w:t>
        <w:br/>
        <w:t>асығасың.</w:t>
        <w:br/>
        <w:t>Бұл да «еңбекшілік» шалығы ма?</w:t>
        <w:br/>
        <w:t>Елге келген кейбір мелитсе, ыструкторлер ау-</w:t>
        <w:br/>
        <w:t>ызына бірдеме жалатпасаң, қитықтан ситық, тау-</w:t>
        <w:br/>
        <w:t>ып, қырып жібере жаздайды. Айтайық десең, пәле</w:t>
        <w:br/>
        <w:t>сала ма деп ауызымызды бағамыз.</w:t>
        <w:br/>
        <w:t>Бұ да кедейшіліктің нысаны ма?</w:t>
        <w:br/>
        <w:t>Жоғарыдан бір кемесер не тексеруші келсе, өз</w:t>
        <w:br/>
        <w:t>жеріміздегі кейбір «ұлығымыз» «жұмысыңды өзіміз</w:t>
        <w:br/>
        <w:t>орындаймыз, арыздарыңды қарауға уақыты жоқ...»</w:t>
        <w:br/>
        <w:t>деп жолықтырмайды.</w:t>
        <w:br/>
        <w:t>Бү да «еңбекші» таптың қамқоры ма?</w:t>
        <w:br/>
        <w:t>Кейбір жолдас жоғарғы жерге баяндама істесе,</w:t>
        <w:br/>
        <w:t>«ел аман, жұрт тыныш, қой үстіне бозторғай</w:t>
        <w:br/>
        <w:t>жұмыртқалап тұр...» деп жаманын жасырып,</w:t>
        <w:br/>
        <w:t>жақсысын асырып, су төгілгісіз қылады. Осы да</w:t>
        <w:br/>
        <w:t>жақсы-ақ па?</w:t>
        <w:br/>
        <w:t>«Еңбекшілік» қамқоры мен дегенде де ауызы</w:t>
        <w:br/>
        <w:t>толатын кейбір азамат кедей оқушыны көргенде</w:t>
        <w:br/>
        <w:t>көрмегенсіп, сырт береді. Кейбірі мұнда келген-</w:t>
        <w:br/>
        <w:t>255</w:t>
        <w:br/>
        <w:t>сықылды. Соттарды адастырмас үшін мәселені</w:t>
        <w:br/>
        <w:t>ашып сөзді адақтату керек деп ойлаймын.</w:t>
        <w:br/>
        <w:t>Денесін сату қайда бар? Ол мәдениетті Иауро-</w:t>
        <w:br/>
        <w:t>па халқында бар. Үлкен қалалардың бәрі сондай</w:t>
        <w:br/>
        <w:t>саудагер әйелдерден сау емес. Денесін сатқызып,</w:t>
        <w:br/>
        <w:t>ардан-абыройдан, адамгершіліктен бездіріп</w:t>
        <w:br/>
        <w:t>отырған қандай себеп? Ол себеп: тіршілік тарты-</w:t>
        <w:br/>
        <w:t>сы, күнелту.</w:t>
        <w:br/>
        <w:t>Үлкен қалаларда не көп? Жан көп; оның ішінде</w:t>
        <w:br/>
        <w:t>әйел көп. Таң атқаннан түн ортасы болғанша</w:t>
        <w:br/>
        <w:t>сеңдей соғылысып, қаздаң-қаздаң басып, ағылып</w:t>
        <w:br/>
        <w:t>жүріп жатқан жан. Көлденеңінен қарап тұрсаң,</w:t>
        <w:br/>
        <w:t>осылардың жұмысы бір бітпай ме? Ағылып қайда</w:t>
        <w:br/>
        <w:t>бара береді? Бұларға не құрмет шақ келеді? Не</w:t>
        <w:br/>
        <w:t>кәсіп шақ келеді? Бағып отырған малы жоқ, салып</w:t>
        <w:br/>
        <w:t>отырған егіні жоқ, Осылар неғып аштан өлмейді?</w:t>
        <w:br/>
        <w:t>Деген сұраулар ойға келеді.</w:t>
        <w:br/>
        <w:t>Сол сұрақ негізсіз болмайды. Бағзалды,</w:t>
      </w:r>
    </w:p>
    <w:p>
      <w:r>
        <w:t>претенді, түрлі қонақ үйлерді, нөмірлерді, кефе-</w:t>
        <w:br/>
        <w:t>шантанда - қысқасы, көпшілік жиналатын орын-</w:t>
        <w:br/>
        <w:t>дарда қолы бос, кәсібі жоқ, әйелдерді көп көруге</w:t>
        <w:br/>
        <w:t>болады. Бұлар қайдан шыққан әйел? Сұрастырсақ,</w:t>
        <w:br/>
        <w:t>ойласақ, кітап қарасақ, білу қиын емес.</w:t>
        <w:br/>
        <w:t>Анығында көп жанға кәсіп іс, қызмет те шақ</w:t>
        <w:br/>
        <w:t>келмейді. Талай адам тіршілік талқысында толқын</w:t>
        <w:br/>
        <w:t>айдаған бұтадай қағылып, шетке шығып қалып от-</w:t>
        <w:br/>
        <w:t>ырады. Ондайлар көбінесе тұрмысқа шықпаған,</w:t>
        <w:br/>
        <w:t>нәуетек әйел жынысынан болады. Тұрмыс қағып</w:t>
        <w:br/>
        <w:t>шығарғанмен әйел жетпей, қарап отырып аштан</w:t>
        <w:br/>
        <w:t>% Еуропа.</w:t>
        <w:br/>
        <w:t>239</w:t>
        <w:br/>
        <w:t>бар ма» деп жұбаныш етеді. Тағдырыңды күндегі</w:t>
        <w:br/>
        <w:t>тамызықтай істеген амалың мен өзің жасап аласың.</w:t>
        <w:br/>
        <w:t>Жасап алған соң жаман, жақсы болса да, соны-</w:t>
        <w:br/>
        <w:t>мен кеткенің. Қандай жақсы, қандай жаман қылық,</w:t>
        <w:br/>
        <w:t>етсең де, аз да болса, артына із тастамай кетпейді.</w:t>
        <w:br/>
        <w:t>Араққорлар мастықтан айыққан соң «енді іше</w:t>
        <w:br/>
        <w:t>қалмаспын-ау, бұл жолғыны қойшы» дейді. Бұл</w:t>
        <w:br/>
        <w:t>жолғыны араққор қойғанымен оның мыйы қылға</w:t>
        <w:br/>
        <w:t>тізіп отырады. «Адамның жақсы-жаман қылығын</w:t>
        <w:br/>
        <w:t>екі иығындағы екі періште жазып тұрады» дейтін</w:t>
        <w:br/>
        <w:t>молдалардың сөзі бар. Бұл бос сандырақ, жаза-</w:t>
        <w:br/>
        <w:t>тын періште емес, мый тамырының саласындағы</w:t>
        <w:br/>
        <w:t>шылтыр (клеткалардың), талдар (волонкалардың)</w:t>
        <w:br/>
        <w:t>түпкіріндегі малеколдар. Әрбір басқан адымыңды</w:t>
        <w:br/>
        <w:t>олар бұрынғы қылықтарының ізіне қоса береді.</w:t>
        <w:br/>
        <w:t>Сүйтіп, соқыр сорап, соқпақ - даңғыл қара жол</w:t>
        <w:br/>
        <w:t>болады. Маскүнем ішуге тағы зауқы соққан кезде</w:t>
        <w:br/>
        <w:t>«бұл жолғы» дегені алдынан шыға келіп, қара жол-</w:t>
        <w:br/>
        <w:t>мен бастап тура араққа алып барады. Қысқасы,</w:t>
        <w:br/>
        <w:t>қит еткені ізсіз кетпейді. Жамала берсе, әдет бо-</w:t>
        <w:br/>
        <w:t>лады. Бұл ереженің жақсы да, жаман да жағы бар.</w:t>
        <w:br/>
        <w:t>Анда-санда іше-іше біз үмітсіз маскүнемдікке ай-</w:t>
        <w:br/>
        <w:t>наламыз. Бұл жаман жағы. Анда-санда істеген ізгі</w:t>
        <w:br/>
        <w:t>жұмыс, таза еңбек, құлық - іс жүзінде бізді инабат-</w:t>
        <w:br/>
        <w:t>ты, мінсіз адам етеді. Ғылым жүзінде ысылған ма-</w:t>
        <w:br/>
        <w:t>ман етеді. Бұл жағы жақсы. Күнін босқа өткізбей,</w:t>
        <w:br/>
        <w:t>таза пайдаланған жас жігіт тәрбиесі татым-</w:t>
        <w:br/>
        <w:t>ды, жеміс беруіне күдіктенбесін. Еңбекпен алған</w:t>
        <w:br/>
        <w:t>тәрбие, қай түрлі болса да, берік болмақ, Ерінбей</w:t>
        <w:br/>
        <w:t>еңбек еткен жас күндердің күнінде замандастары</w:t>
        <w:br/>
        <w:t>ішінде жетік кісі болуында сөз жоқ, Бұл шындықты</w:t>
        <w:br/>
        <w:t>жастар жасынан тоқығаны дұрыс.</w:t>
        <w:br/>
        <w:t>232</w:t>
        <w:br/>
        <w:t>4) Қазақ, ішінде тап тартысы бар-жоғы, болу-</w:t>
        <w:br/>
        <w:t>болмауы, оның себептерімен танысу.</w:t>
        <w:br/>
        <w:t>5) Қазақ партиясы неден тұратыны, пайда-</w:t>
        <w:br/>
        <w:t>зияны жайынан мағлұматтар жинау, айтысу.</w:t>
      </w:r>
    </w:p>
    <w:p>
      <w:r>
        <w:t>6) Ұрлық, барымта, қалың мал, әйел теңдігі</w:t>
        <w:br/>
        <w:t>тақырыпты әңгіме құру.</w:t>
        <w:br/>
        <w:t>7) Ел ішіндегі өкімет: ісполком, милиционер, сот</w:t>
        <w:br/>
        <w:t>жәйі, олардың кем-кетігі, түзелу шарасы.</w:t>
        <w:br/>
        <w:t>8) Шаруа, кесіп, егін салу кооперативі, салық,</w:t>
        <w:br/>
        <w:t>отырықшылық, тұрмыс жайынан сөйлеуі, тағы</w:t>
        <w:br/>
        <w:t>басқалар.</w:t>
        <w:br/>
        <w:t>Музыканың пайдасы</w:t>
        <w:br/>
        <w:t>Адам баласының тіршілігі үшін екі түрлі азық ке-</w:t>
        <w:br/>
        <w:t>рек. Мұның біреуі - жан азығы, біреуі - тән азығы.</w:t>
        <w:br/>
        <w:t>Жұртқа мәлім ас-су - бұл адамның денсаулық</w:t>
        <w:br/>
        <w:t>қазығы, Азық, тамақ болмаса, дүниеде ешкім</w:t>
        <w:br/>
        <w:t>адам тіршілік қыла алмауы даусыз. Сол сықылды</w:t>
        <w:br/>
        <w:t>жан азығы болмаса, адам тіршілігінің хайуан</w:t>
        <w:br/>
        <w:t>тіршілігінен айырмасы бар деп айтуға болмай-</w:t>
        <w:br/>
        <w:t>ды. Жан азығынсыз тіршілік еткен адамның өмірі</w:t>
        <w:br/>
        <w:t>сәулесіз қараңғы болады. Ой-пікірінде сезім бол-</w:t>
        <w:br/>
        <w:t>майды. Пайдалы, заманға үйлесімді затқа ескілік</w:t>
        <w:br/>
        <w:t>көзбен баға беріп, пайданы зиян, зиянды пайда</w:t>
        <w:br/>
        <w:t>деп түсінеді. Соның үшін тән азығы тіршіліктің</w:t>
        <w:br/>
        <w:t>қазығы болса, жан азығы ақылдың көркеюі, ой-</w:t>
        <w:br/>
        <w:t>пікірдің жаңалануы, мінез-құлықтың түзелуі үшін</w:t>
        <w:br/>
        <w:t>керек нәрсе екенінде сөз жоқ. Енді жан азығы не-</w:t>
        <w:br/>
        <w:t>мен табылмақ, соған келейік: адамның жанына</w:t>
        <w:br/>
        <w:t>азық беретін, жабыққан көңілдің пердесін көтеріп,</w:t>
        <w:br/>
        <w:t>249</w:t>
        <w:br/>
        <w:t>дұрыс шығара алмайды, жаттықпаған, сондықтан</w:t>
        <w:br/>
        <w:t>әуелі оңай сөздерді жазып машықтану керек.</w:t>
        <w:br/>
        <w:t>Оңдай оңай сөз, естіген ертегі, әңгіме, шәкірттер</w:t>
        <w:br/>
        <w:t>тұрмысынан уақ сөздер, ауыл тұрмысынан</w:t>
        <w:br/>
        <w:t>түрлі уақиғалар) мәселен, көшу, қону, егін</w:t>
        <w:br/>
        <w:t>салу, менің күзетке барғаным, оқуға жүргенім,</w:t>
        <w:br/>
        <w:t>әсіресе қорыққан жерім; келешектегі арманым,</w:t>
        <w:br/>
        <w:t>жолдасымның жағымсыз бір ісі оқуымыздың</w:t>
        <w:br/>
        <w:t>кемдігі, неге мұқтажбын? Елге барғанда неістеймін?</w:t>
        <w:br/>
        <w:t>деген сықылды осындай тақырыптарды әлденеше</w:t>
        <w:br/>
        <w:t>шәкірт жазуға болады. Жазылғандарын салысты-</w:t>
        <w:br/>
        <w:t>рып, артық-кем жерін көрсету керек, сынауға шама</w:t>
        <w:br/>
        <w:t>келмеген жерде білетіндерден сұрау тиіс. Жоғарғы</w:t>
        <w:br/>
        <w:t>айтылтан тақырыптар болу шарт емес, әркім</w:t>
        <w:br/>
        <w:t>қалаған тақырыпқа да болады. Бірақ тақарап тым</w:t>
        <w:br/>
        <w:t>кең мағыналы болмағаны жөн. Үйткені ірі мәселеге</w:t>
        <w:br/>
        <w:t>салғаннан шама келмейді.</w:t>
        <w:br/>
        <w:t>3. - Қалыңдау жалпы бір дәптер жасап алып,</w:t>
        <w:br/>
        <w:t>сол дәптерге бір шәкірт бір әңгімені бастап, бір-екі</w:t>
        <w:br/>
        <w:t>бет жазып қою керек. Аяғы бірінен соң бірі өзге</w:t>
        <w:br/>
        <w:t>жолдастар ой алып сөзін әкететін болсын. Бірақ,</w:t>
        <w:br/>
        <w:t>пәлен беттен артық жазуға болмайды деп шарт</w:t>
        <w:br/>
        <w:t>кою керек. Үйткені, біреу өте көп, біреу аз жазып</w:t>
        <w:br/>
        <w:t>қалады.</w:t>
        <w:br/>
        <w:t>4. - Жазуға қабілеті бар балалар күндегісін</w:t>
        <w:br/>
        <w:t>күнде көрген-білгенін, естігенін жазып отыратын</w:t>
        <w:br/>
        <w:t>күнделік дәптер болса, тым жақсы, күнделікке</w:t>
      </w:r>
    </w:p>
    <w:p>
      <w:r>
        <w:t>жазылатын сөздер: өз басының, жолдастарының,</w:t>
        <w:br/>
        <w:t>қызметшілерінің мінезі, қылығы, ісі туралы болуға</w:t>
        <w:br/>
        <w:t>тиіс. Күнделікті жалпы балаларға жүгіртіп жазуға</w:t>
        <w:br/>
        <w:t>да, әркім өзі үшін жазуға да болады.</w:t>
        <w:br/>
        <w:t>244</w:t>
        <w:br/>
        <w:t>5. - Кейбір шәкіртке оқып шығып, баяндама</w:t>
        <w:br/>
        <w:t>істеу үшін арнап бір кітап яки бір сөз тапсырылу ке-</w:t>
        <w:br/>
        <w:t>рек. Ондай кітапты бірнеше балаға беріп, бәрін жа-</w:t>
        <w:br/>
        <w:t>рыстыра баяндама енгізуге де болады. Баяндама-</w:t>
        <w:br/>
        <w:t>да кітаптың, сөздің мазмұны артық-кем жақтары,</w:t>
        <w:br/>
        <w:t>маңызы көрсетіліп, талқыға салынады. Баяндама</w:t>
        <w:br/>
        <w:t>ауызша да, жазбаша да істелуге болады, үйткені</w:t>
        <w:br/>
        <w:t>біреу сөзге, біреу жазуға тәуір, әдеби сөзді сынау</w:t>
        <w:br/>
        <w:t>оқушыларға қиынырақ, сыншы боламын деп құр</w:t>
        <w:br/>
        <w:t>кеудеге салып кетпес үшін білетіндерді де ішке алу</w:t>
        <w:br/>
        <w:t>дұрыс. Әдеби сөздер, ғылыми мағлұматтар туралы</w:t>
        <w:br/>
        <w:t>баяндама жасап айтысу да осыған кіреді.</w:t>
        <w:br/>
        <w:t>6. - Оқушылар өз араларында басқа</w:t>
        <w:br/>
        <w:t>мектептердің шәкірттерімен де тұрмыстары яки</w:t>
        <w:br/>
        <w:t>бір мәселе туралы хат жазысу керек. Жазған хат-</w:t>
        <w:br/>
        <w:t>ты сарапқа салу тиіс.</w:t>
        <w:br/>
        <w:t>7. - Орысша яки басқа тілде жазылған қысқа,</w:t>
        <w:br/>
        <w:t>лайықты әңгімелерді шамасы келетін оқушыларға</w:t>
        <w:br/>
        <w:t>қазақша аударту.</w:t>
        <w:br/>
        <w:t>8. - Қазақ, тілінде шыққан, шығып жатқан</w:t>
        <w:br/>
        <w:t>кітаптарды, газет-журналдарды алып оқып, керекті</w:t>
        <w:br/>
        <w:t>сөздері туралы кеңесу.</w:t>
        <w:br/>
        <w:t>9. - Жазба газет, журнал шығару, мазмұны</w:t>
        <w:br/>
        <w:t>көбінше оку-білім, әдебиет жағына аударылғаны</w:t>
        <w:br/>
        <w:t>жөн, газет-журналды бастыруға қымбат, қолдан</w:t>
        <w:br/>
        <w:t>жазып көбейтуге көп уақыт керек. Сондықтан</w:t>
        <w:br/>
        <w:t>көбейту үшін гектограф, тапограф сықылды сай-</w:t>
        <w:br/>
        <w:t>манды тауып алу керек.</w:t>
        <w:br/>
        <w:t>10. - Халық ауызындағы екі сөзді (ертегі,</w:t>
        <w:br/>
        <w:t>мақал, жұмбақ, тақпақ, жыр, қайым, билердің,</w:t>
        <w:br/>
        <w:t>ақындардың, батырлардың сөздерін, әңгімелерін)</w:t>
        <w:br/>
        <w:t>245</w:t>
        <w:br/>
        <w:t>сұлу дауыс табылса, жеке айтқан абзал; әйтпесе</w:t>
        <w:br/>
        <w:t>екі адам қосылғаны дұрыс, қазақтың хоры бұл</w:t>
        <w:br/>
        <w:t>қалыпта дұрыс шықпайды, сондықтан хор жасауға</w:t>
        <w:br/>
        <w:t>тым әуестену жарамайды.</w:t>
        <w:br/>
        <w:t>3) Қазақ домбырасының дауысы театрларда</w:t>
        <w:br/>
        <w:t>естілмепті. Домбыраны өнер тауып ілгері басқанша</w:t>
        <w:br/>
        <w:t>Еуропаның аспаптарынан қашу жарамайды, шама</w:t>
        <w:br/>
        <w:t>келсе, мүмкіндік болса, Еуропа аспаптарына ойнап</w:t>
        <w:br/>
        <w:t>үйрену керек, мәселен, гитара, мандалине, скрип-</w:t>
        <w:br/>
        <w:t>ке, флейта, сыбызғы, труба, рояль, пианино тәрізді.</w:t>
      </w:r>
    </w:p>
    <w:p>
      <w:r>
        <w:t>4) Жақсыүн,тәттікүйгекулағытетік оқушыларды</w:t>
        <w:br/>
        <w:t>бір мезгіл әуез өнеріне (музыкеге) үйрететін музы-</w:t>
        <w:br/>
        <w:t>канттарды алуға жаһит ету керек.</w:t>
        <w:br/>
        <w:t>Бұл үшін оқу кемесериетінен өтініш етіп,</w:t>
        <w:br/>
        <w:t>үйретушіге, музыка аспабына төлейтін қаржы табу</w:t>
        <w:br/>
        <w:t>керек.</w:t>
        <w:br/>
        <w:t>5) Дауысты майда, нәзік, нақысты шығарып</w:t>
        <w:br/>
        <w:t>төсендіру үшін орыс әндерін тыңдап үйрену,</w:t>
        <w:br/>
        <w:t>әсіресе жақсы әншілерінен үлгі алу керек.</w:t>
        <w:br/>
        <w:t>6) Ән-күй үйренуге орайлы оқушыларға</w:t>
        <w:br/>
        <w:t>қалада жүргенде, әсіресе елге барғанда жақсы</w:t>
        <w:br/>
        <w:t>әншілерден, домбырашылардан ән-күй үйренуін</w:t>
        <w:br/>
        <w:t>тапсыру керек.</w:t>
        <w:br/>
        <w:t>Саясат үйірінің мақсаты:</w:t>
        <w:br/>
        <w:t>Саясат жүзінде ақыл-шарасын ұлғайту. істелетін</w:t>
        <w:br/>
        <w:t>ІС мынау:</w:t>
        <w:br/>
        <w:t>1) Газет-журналдар алдырып оқу және ашу.</w:t>
        <w:br/>
        <w:t>2) Үкіметтің ортақшыл партиясының бағыттары,</w:t>
        <w:br/>
        <w:t>істерімен танысу, бұлар өз алдына әсіресе.</w:t>
        <w:br/>
        <w:t>3) Ұлт мәселесімен, ұлт мәселесі туралы кеңес</w:t>
        <w:br/>
        <w:t>үкіметінің саясатымен танысу.</w:t>
        <w:br/>
        <w:t>248</w:t>
        <w:br/>
        <w:t>Сондықтан қазақта «жезөкше» бар не жоқ деп,</w:t>
        <w:br/>
        <w:t>кесіп айтуға болмайды. Оны жерінің әуесіне, елінің</w:t>
        <w:br/>
        <w:t>салтына, несібіне қарап шешу керек.</w:t>
        <w:br/>
        <w:t>Қазақтың соты қалада да, далада да бар.</w:t>
        <w:br/>
        <w:t>«Жезөкшелік» қылмысын қарастыру қалалы</w:t>
        <w:br/>
        <w:t>жердегі соттардың жұмысы болу керек. Қырдағы,</w:t>
        <w:br/>
        <w:t>ел ішіндегі соттарға қолдануға тура келмейді.</w:t>
        <w:br/>
        <w:t>Міне, «жезөкше» бар деуге де, жоқ деуге де бола-</w:t>
        <w:br/>
        <w:t>ды деген себебіміз осы.</w:t>
        <w:br/>
        <w:t>«Жаллап» деген сөз Түркстан қазақтарында</w:t>
        <w:br/>
        <w:t>жалпы көп қолданып кеткен сөз көрінеді. Он-</w:t>
        <w:br/>
        <w:t>дай ойнастың ойнағы да Түркстан топырағында</w:t>
        <w:br/>
        <w:t>басталғандықтан «жезөкшелік» болмаса, «ойнас»</w:t>
        <w:br/>
        <w:t>дегеннен де «жаллапты» алу лайық болар деп</w:t>
        <w:br/>
        <w:t>білемін.</w:t>
        <w:br/>
        <w:t>Орынбордағы Қазақ институтының</w:t>
        <w:br/>
        <w:t>оқушылары ортасындағы саяси-ағарту</w:t>
        <w:br/>
        <w:t>ұйымының ережесі</w:t>
        <w:br/>
        <w:t>Ұйымның мақсаты:</w:t>
        <w:br/>
        <w:t>1) Өнер, ғылым жүзінде, саяси білім жүзінде</w:t>
        <w:br/>
        <w:t>оқушылар өз бетімен бірлесіп, көмектесіп, білімін</w:t>
        <w:br/>
        <w:t>толықтыру, жетілту.</w:t>
        <w:br/>
        <w:t>2) Өздерін ұйымдасып істейтін қызметке міндет</w:t>
      </w:r>
    </w:p>
    <w:p>
      <w:r>
        <w:t>орындауға, тәртіп-тәрбиеге үйрету.</w:t>
        <w:br/>
        <w:t>Саяси ағарту ұйымы төрт үйірге бөлінеді:</w:t>
        <w:br/>
        <w:t>1) Әдебиет үйірі 2) театр үйірі 3) ән-күй үйірі</w:t>
        <w:br/>
        <w:t>4) саясат үйірі, Ұйымның қаржысы театр ойын-</w:t>
        <w:br/>
        <w:t>дарынан түскен ақшадан, жай ерікті жәрдемнен</w:t>
        <w:br/>
        <w:t>құралады.</w:t>
        <w:br/>
        <w:t>242</w:t>
        <w:br/>
        <w:t>«жезөкшелікке» (проституция) жоруға жөн жоқ. Ол</w:t>
        <w:br/>
        <w:t>үшін заңды қолдануға да дұрыс емес. Қазақтың</w:t>
        <w:br/>
        <w:t>өз жорасындағы әйел мен еркектің арасындағы</w:t>
        <w:br/>
        <w:t>«жеңгетайлығын» да шамдауға болмайды. Неге?</w:t>
        <w:br/>
        <w:t>Ол кәсіп емес, мал табу мақсатымен емес, жай</w:t>
        <w:br/>
        <w:t>сыйластықпен, сүйіспеншілікпен болатын іс.</w:t>
        <w:br/>
        <w:t>Үлкен қаладағы, қала маңындағы темір жол</w:t>
        <w:br/>
        <w:t>станса бойларындағы тұрмыстан қаққы жеген,</w:t>
        <w:br/>
        <w:t>мұқтаждық көрген болмаса мал табуға қызыққан</w:t>
        <w:br/>
        <w:t>қазак елдеріндегі ондай кәсіп жоқ емес, бар.</w:t>
        <w:br/>
        <w:t>Мәселен, Түркстан қазақтарында «жаллеи» деген</w:t>
        <w:br/>
        <w:t>сөз бар. Оның мәнісі - нағыз проститутка, Ташкен-</w:t>
        <w:br/>
        <w:t>де, Ақмешітте, тағы сондай Түркстан қалаларында,</w:t>
        <w:br/>
        <w:t>әсіресе жәрменке кездерінде денесін сатып мал та-</w:t>
        <w:br/>
        <w:t>бұшылар болатыны анық білініп отыр. Түркстанда</w:t>
        <w:br/>
        <w:t>жәрмеңкелерде топтан әйел ұстап, жігіт іздеп,</w:t>
        <w:br/>
        <w:t>араға жүріп мал табатын саудагерлер болады деп</w:t>
        <w:br/>
        <w:t>естіледі. Егер болмаса, ел аузында «жаллап» де-</w:t>
        <w:br/>
        <w:t>ген сөз де болмас еді. «Жаллапты» Түркстанның ел</w:t>
        <w:br/>
        <w:t>қазағы түгел білсе керек.</w:t>
        <w:br/>
        <w:t>Жалаң Ташкент, Ақмешіт емес, басқа қалаларда</w:t>
        <w:br/>
        <w:t>да, көп болмаса да, жалғыз-жарым жаллептер болу</w:t>
        <w:br/>
        <w:t>керек. Өткен заманда «Қоянды» жәрмеңкесінде</w:t>
        <w:br/>
        <w:t>қымыз сатуға әр жерден жақсы әйелдер келетін</w:t>
        <w:br/>
        <w:t>болған. «Қояндыда» орыс жәллептерінің арнаулы</w:t>
        <w:br/>
        <w:t>үйі болған. Сататын әйелдер базарлы жерде ақшаға</w:t>
        <w:br/>
        <w:t>кызығып денесін сатып та мал табатын болған.</w:t>
        <w:br/>
        <w:t>«Пәлен сом беріп пәлендей келіншекке бардық»</w:t>
        <w:br/>
        <w:t>деп мақтанып отырған жігіттерді есітетінбіз.</w:t>
        <w:br/>
        <w:t>Ондай кәсіп қалалы жерде, жалғыз-жарым бол-</w:t>
        <w:br/>
        <w:t>са да, бар екені анық.</w:t>
        <w:br/>
        <w:t>241</w:t>
        <w:br/>
        <w:t>Орталық орын көшуге тіленеді</w:t>
        <w:br/>
        <w:t>Осы өткен июльдің 8-і күні Қазақстанның</w:t>
        <w:br/>
        <w:t>аймақтық РКП комитеті орталықты (кіндікті)</w:t>
        <w:br/>
        <w:t>жергілікті халыққа жақындатуды қажет тауып,</w:t>
        <w:br/>
        <w:t>Қазақстан облыстарының бір-біріне шалғайлығын</w:t>
        <w:br/>
        <w:t>ескеріп, Қазақстанастанасын Орынборданкөшіруді</w:t>
        <w:br/>
        <w:t>мақұл көріп, оңтүстік қазақ облыстарының ша-</w:t>
        <w:br/>
        <w:t>руа саясат жүздерінде Қазақстанда зор маңызды</w:t>
        <w:br/>
        <w:t>екенін ойлап, Қазақстан, Орта-Азия шаруашылық,</w:t>
      </w:r>
    </w:p>
    <w:p>
      <w:r>
        <w:t>ынтымақ бірлігіне алдымызда кіруі мүмкін деген,</w:t>
        <w:br/>
        <w:t>жақын келешекте Қазақстан мемлекет құрамасына</w:t>
        <w:br/>
        <w:t>да қосылар деп қарулы етіпті: Қазақстан астанасын</w:t>
        <w:br/>
        <w:t>Орынбордан көшіріп қазағы бар ауданына апаруға,</w:t>
        <w:br/>
        <w:t>осы мақсатпен РКП-нің орталық комитетінен басқа</w:t>
        <w:br/>
        <w:t>бір қаланы астанаға жарарлықтай тілеп алғанша,</w:t>
        <w:br/>
        <w:t>пәтер ретінде болса да, Тәшкенде тұруға рұқсат</w:t>
        <w:br/>
        <w:t>сұрауға;</w:t>
        <w:br/>
        <w:t>Қазақта «жезөкше» бар ма?</w:t>
        <w:br/>
        <w:t>«Ақ жолдың» өткендегі бір сандарында Мадияр</w:t>
        <w:br/>
        <w:t>мей Әбдірахманбек жастардың «Жауыздық низам</w:t>
        <w:br/>
        <w:t>. намасы» туралы сөздерінде «жезөкшелік» тура-</w:t>
        <w:br/>
        <w:t>лы мәселе қозғаған. Бірі қазақта жәй ойнас бар,</w:t>
        <w:br/>
        <w:t>денесін сатып, кесіп қылатын «жезөкшелік» (про-</w:t>
        <w:br/>
        <w:t>ституция) жоқ, дейді. Бірі бар дейді, «ойнас» деген</w:t>
        <w:br/>
        <w:t>сөзді (проституция) мәнінде алады. Мадиярдың ай-</w:t>
        <w:br/>
        <w:t>туынша, қазақта ойнас болмаса, денесін сатып кә-</w:t>
        <w:br/>
        <w:t>сіп етуші болмаса, заңның ол статьясын қолданып,</w:t>
        <w:br/>
        <w:t>іс етуге болмайды. Әбдірақманбекше ол статья-</w:t>
        <w:br/>
        <w:t>ны қолдануға болады. Мұнда ұғыныспағандық бар</w:t>
        <w:br/>
        <w:t>238</w:t>
        <w:br/>
        <w:t>ой сәулесін жіберетін, адамды тербететін, оятатын</w:t>
        <w:br/>
        <w:t>(музыка) күй саймандардың үні, тамылжыған тәтті</w:t>
        <w:br/>
        <w:t>әндер болады. Мұндай нәрселер өнер-білімге</w:t>
        <w:br/>
        <w:t>молыққан елдерде көп болады. Бұл біздің қазақта</w:t>
        <w:br/>
        <w:t>жоқ. Жалғыз-ақ қазақта домбыра, қобыз бар. Тар-</w:t>
        <w:br/>
        <w:t>та білсе, адамға әсер беретін күй бұларда да бола-</w:t>
        <w:br/>
        <w:t>ды. Басқа елдерде жауға шыққанда, жауды жеңіп</w:t>
        <w:br/>
        <w:t>қайтқанда тартылатын күйлер жауға аттанған</w:t>
        <w:br/>
        <w:t>әскердің қанын қыздырып, қайратын молайтып,</w:t>
        <w:br/>
        <w:t>жанын толқындандырып, батырлық сезімін туды-</w:t>
        <w:br/>
        <w:t>рады.</w:t>
        <w:br/>
        <w:t>Бұл дүниені ұмытып, екінші бір дүниеге ба-</w:t>
        <w:br/>
        <w:t>рып кірген іспетті болады. Өлім дегенді естен</w:t>
        <w:br/>
        <w:t>шығарады. Міне, адамның жанының азықтанғаны</w:t>
        <w:br/>
        <w:t>осы болады. Музыка болмаса, мұндай қуат тау-</w:t>
        <w:br/>
        <w:t>ып, қайраттанып адам ер бола алмайды. Және</w:t>
        <w:br/>
        <w:t>мүзыканың бір пайдасы: адамның ішкі сы-</w:t>
        <w:br/>
        <w:t>рын шешеді. Қайғысын жуып, шаттық енгізеді.</w:t>
        <w:br/>
        <w:t>Бұл үшін бір мысал келтірейін: 13-ғасырдың аяқ,</w:t>
        <w:br/>
        <w:t>кезінде қазақта Алаша хан деген хан болыпты.</w:t>
        <w:br/>
        <w:t>Алаша ханның хандық құрған жері Сарыарқаның</w:t>
        <w:br/>
        <w:t>күнбатыс-оңтүстігі, Сарысу деген өзеннің бойын-</w:t>
        <w:br/>
        <w:t>да болған. Сол мезгілде Алашаның Жошы деген</w:t>
        <w:br/>
        <w:t>баласы аңға шығып жүргенде құланның (маңғысы)</w:t>
        <w:br/>
        <w:t>айғыры жарып өлтірген. Баласы өлген қайғылы</w:t>
        <w:br/>
        <w:t>жанға жүрт жиылып, көңіл айтуға бата алмай, мей-</w:t>
        <w:br/>
        <w:t>ман тұтқауда қалады. Сол кезде Бұхар жырау де-</w:t>
        <w:br/>
        <w:t>ген ақын домбырамен түсіндіріп көңіл айтады.</w:t>
        <w:br/>
        <w:t>Домбырада тартылған күй мынау:</w:t>
        <w:br/>
        <w:t>Алаша хан, Жошы хан,</w:t>
        <w:br/>
        <w:t>Жошы ханның үстінен</w:t>
        <w:br/>
        <w:t>250</w:t>
      </w:r>
    </w:p>
    <w:p>
      <w:r>
        <w:t>Көп құландар жосыған.</w:t>
        <w:br/>
        <w:t>Жошы ханның өлгенін</w:t>
        <w:br/>
        <w:t>Білмей ме екен осы хан?</w:t>
        <w:br/>
        <w:t>Аомбырасының тартылған күйінен сөзбен</w:t>
        <w:br/>
        <w:t>бірдей түсініп, қаралы, қайғылы хан жатқан</w:t>
        <w:br/>
        <w:t>жерінен басын көтеріп, халқына түзу шырай бер-</w:t>
        <w:br/>
        <w:t>ген екен деп қазақтың қариялары айтады. Мінекей,</w:t>
        <w:br/>
        <w:t>бұ дағы адамның жанына әсер беріп, қайғыны жа-</w:t>
        <w:br/>
        <w:t>дыратып, тербеткендік белгісі. Міне, бұл адамға</w:t>
        <w:br/>
        <w:t>музыканың пайдалы екендігін көрсетеді. Олай</w:t>
        <w:br/>
        <w:t>болса, ендігі жастардың заманына бұ да бір</w:t>
        <w:br/>
        <w:t>жаңа нәрсе, қазақ жасына өнер көптік қылады</w:t>
        <w:br/>
        <w:t>деп ешкім айтпайды. Шамадан келгенше жастың</w:t>
        <w:br/>
        <w:t>ұраны үйрену болу керек. Бұл жастарға өз алдына</w:t>
        <w:br/>
        <w:t>бір тәрбие екеніне анық. Қазақтың белгілі ақыны</w:t>
        <w:br/>
        <w:t>Абай Құнанбайұлының бір өлеңінде ән туралы мы-</w:t>
        <w:br/>
        <w:t>надай дейді:</w:t>
        <w:br/>
        <w:t>Көңіл құсы құйқылжыр шартарапқа,</w:t>
        <w:br/>
        <w:t>Адам ойы түрленіп ауған шақта.</w:t>
        <w:br/>
        <w:t>Салған ән - көлеңкесі сол көңілдің,</w:t>
        <w:br/>
        <w:t>Тактісіне билесін сол құлақта.</w:t>
        <w:br/>
        <w:t>Шырқап, қалқып, сорғалап тамылжиды,</w:t>
        <w:br/>
        <w:t>Жүрек тербеп оятар баста мыйды.</w:t>
        <w:br/>
        <w:t>Бұл дүниенің ләззаты бәрі сонда,</w:t>
        <w:br/>
        <w:t>Ойсыз құлақ ала алмас ондай сыйды.</w:t>
        <w:br/>
        <w:t>Ұйқтап жатқан жүректі ән оятар,</w:t>
        <w:br/>
        <w:t>Оның тәтті оралған мәні оятар.</w:t>
        <w:br/>
        <w:t>Кейі сауық, кейі мұң дертін қозғап,</w:t>
        <w:br/>
        <w:t>Жас балаша көңілдің қысы оятар.</w:t>
        <w:br/>
        <w:t>251</w:t>
        <w:br/>
        <w:t>жүрегі қозғалмаса, еш уақытта әртес бола алмай-</w:t>
        <w:br/>
        <w:t>ды. Біреудің басынан кешірген не түрлі сезімдерін,</w:t>
        <w:br/>
        <w:t>тауқыметін ойнаушы да кешіру керек. Өзінің</w:t>
        <w:br/>
        <w:t>өздігін ұмытып ана кісі болып кету керек. Сонда</w:t>
        <w:br/>
        <w:t>біз ойнап үйренеміз.</w:t>
        <w:br/>
        <w:t>Үлгілі мектеп</w:t>
        <w:br/>
        <w:t>Мектепті еңбек негізіне құру, өмірге жақын-</w:t>
        <w:br/>
        <w:t>дастыру, оқыту жолында жиынды (комплексті)</w:t>
        <w:br/>
        <w:t>әдісті қолдану - осы ғой бүгінгі мектептердің</w:t>
        <w:br/>
        <w:t>бағыты. Һұл ең пайдалы, ең керекті жол екеніне</w:t>
        <w:br/>
        <w:t>тәрбие-тәлім пікірлерімен, психология пәнімен та-</w:t>
        <w:br/>
        <w:t>ныс адамдар таласа алмайды. Бірақ осы жақсы</w:t>
      </w:r>
    </w:p>
    <w:p>
      <w:r>
        <w:t>мақсұттарды көріп, естіп жүрсек те, қазақ</w:t>
        <w:br/>
        <w:t>мектебінде қолдана алмай келеміз. Еңбек мектебі</w:t>
        <w:br/>
        <w:t>жиынды әдісі түгіл, ескі мектептің өзін сам-</w:t>
        <w:br/>
        <w:t>дайы қып жасап ала алмай жүрміз. Неге? Құрал</w:t>
        <w:br/>
        <w:t>жоқ, ақша жоқ, кісі жоқ, тағы-талайлары жоқ.</w:t>
        <w:br/>
        <w:t>Үнемі жоққа сүйеніп, атам замандағы соқыр</w:t>
        <w:br/>
        <w:t>жолмен жүре берсек, бүгінгі төте жолға түсе</w:t>
        <w:br/>
        <w:t>алмасақ, өмірді білмегендігіміз, жұртшылықты</w:t>
        <w:br/>
        <w:t>ұқпағанымыз, әлеуметтен алыстап, кеңсешілдікке</w:t>
        <w:br/>
        <w:t>беріліп, шұқыма жұмыспен кеткеніміз бола-</w:t>
        <w:br/>
        <w:t>ды. «Болат, электр ғасырында сүйек инемен уәс</w:t>
        <w:br/>
        <w:t>тігіп, жаңқаны жарық қылу - уақыттың кәдірін</w:t>
        <w:br/>
        <w:t>білмегендік» дейді бір тәрбиеші. Тегінде бір Руро-</w:t>
        <w:br/>
        <w:t>па мәдениетінің әзірлеп берген табағына қол соза</w:t>
        <w:br/>
        <w:t>алмай, есікте тұрып ет асауымызды қоймасақ, жу-</w:t>
        <w:br/>
        <w:t>ырда жұртшылық жасай алмаспыз.</w:t>
        <w:br/>
        <w:t>Салғаннантүгелалуға шамамызкелмес. Аз-аздан</w:t>
        <w:br/>
        <w:t>256</w:t>
        <w:br/>
        <w:t>Қазақстан әскерлік мектебіндегі оқушылар</w:t>
        <w:br/>
        <w:t>Қазақстан қызыл кәмендірлерді әзірлеу мекте-</w:t>
        <w:br/>
        <w:t>бінде 140 қазақ жігіттері оқиды. Киім, тамақ,</w:t>
        <w:br/>
        <w:t>тұрмыстары жақсы, көңілдері көтеріңкі. Бұл оқу-</w:t>
        <w:br/>
        <w:t>шыларды қазақ тілінде үйретуші кәмәндірлер - 4,</w:t>
        <w:br/>
        <w:t>қазақша оқытушылар - 3, Қазақстан саяси білім</w:t>
        <w:br/>
        <w:t>берушілер - әзірге біреу, орыс оқытушыларының</w:t>
        <w:br/>
        <w:t>сөздерін ұқтырып тұратын қазақ, переуедшігі бар.</w:t>
        <w:br/>
        <w:t>Мектеп 3 ротаға бөлінген.</w:t>
        <w:br/>
        <w:t>Сырдария кеңселері күшті</w:t>
        <w:br/>
        <w:t>Жақында Сырдария губкомы мен губисполко-</w:t>
        <w:br/>
        <w:t>мы барлық бөлімдерімен Ташкеннен Шымкентке</w:t>
        <w:br/>
        <w:t>көшіп кетті.</w:t>
        <w:br/>
        <w:t>Қазақ институтының оқушылары стансаға</w:t>
        <w:br/>
        <w:t>барып, Сырдария өкіметін жақсы салтанатпен</w:t>
        <w:br/>
        <w:t>шығарып салды.</w:t>
        <w:br/>
        <w:t>Күлкі журналы шығарылады</w:t>
        <w:br/>
        <w:t>«Ақ жол» басқармасы газетке қосымша қылып</w:t>
        <w:br/>
        <w:t>айында екі рет күлкі журналын шығармақ болып</w:t>
        <w:br/>
        <w:t>отыр. Журнал газетке қосымша ретінде, газет</w:t>
        <w:br/>
        <w:t>оқушыларға тегін таратылмақ, Әлеумет өміріндегі</w:t>
        <w:br/>
        <w:t>кемшілікті, мінді айтып, күлкісі, күлдіргісі келіп тұр.</w:t>
        <w:br/>
        <w:t>Күлкі журналы - қазақтың тұңғыш тәжірибесі.</w:t>
        <w:br/>
        <w:t>Тұңғышы күле алмайтын қара қабақ, тұнжыр бо-</w:t>
        <w:br/>
        <w:t>лып туа ма? Әйтпесе тілінің бізі бар, күлегеш, жай-</w:t>
        <w:br/>
        <w:t>дары бала боп туа ма? Жұртты күлдіре ме? Өзі күлкі</w:t>
        <w:br/>
        <w:t>боп жүре ме? Ол арасы қазақ қаламшыларының</w:t>
        <w:br/>
        <w:t>күлкісіне, көңіліне, көмегіне байланысты! Күле біл-</w:t>
        <w:br/>
        <w:t>261</w:t>
      </w:r>
    </w:p>
    <w:p>
      <w:r>
        <w:t>жазып отырмыз» десе, қағаздың астыңғы жағына</w:t>
        <w:br/>
        <w:t>қол қояды екен. «Бізге жазып отыр» десе, «орын-</w:t>
        <w:br/>
        <w:t>далсын, орындалмасын» деп үстінен қол қояды</w:t>
        <w:br/>
        <w:t>екен. Жандарал өлген. Күлкі журналы жандарал-</w:t>
        <w:br/>
        <w:t>ды мазақтап күлген. Жандаралды табытқа салып</w:t>
        <w:br/>
        <w:t>көмгелі апара жатқан суретін салып, табытқа «Біз</w:t>
        <w:br/>
        <w:t>көміліп жатырмыз ба, бізді көміп жатыр ма?» деп</w:t>
        <w:br/>
        <w:t>жазып қойған. .</w:t>
        <w:br/>
        <w:t>Жандаралдың надандығын бұдан артық қалай</w:t>
        <w:br/>
        <w:t>түйрейсің?</w:t>
        <w:br/>
        <w:t>«Крокодил» жұрналындаекісалдат біркөменесті</w:t>
        <w:br/>
        <w:t>алдына салып айдап бара жатыр. Қарсы жолыққан</w:t>
        <w:br/>
        <w:t>біреулер сұрайды:</w:t>
        <w:br/>
        <w:t>- Айдап бара жатқандарың кім?</w:t>
        <w:br/>
        <w:t>- Оқудағы комунис.</w:t>
        <w:br/>
        <w:t>- Жазығы не?</w:t>
        <w:br/>
        <w:t>Мылтықпен жүріп жинамасаң, жиналысқа</w:t>
        <w:br/>
        <w:t>келмейді».</w:t>
        <w:br/>
        <w:t>Бізден басқалар осылай күледі. Сөзбен</w:t>
        <w:br/>
        <w:t>жазғаннан сүгіретке басқан артык болатын нәрсені</w:t>
        <w:br/>
        <w:t>я сөзбен айтуға болмайтын нәрсені сүгіретпен са-</w:t>
        <w:br/>
        <w:t>лып, сала білмесе, сүгіреті қандай болатыны жа-</w:t>
        <w:br/>
        <w:t>зып жіберсе де, болады. Күлкі журналы сөзді де,</w:t>
        <w:br/>
        <w:t>сүгіретті де басады.</w:t>
        <w:br/>
        <w:t>Басқа газет-журналға басыла қоймайтын кұл-</w:t>
        <w:br/>
        <w:t>діргі әңгімелерді күлкі журналы баса алады. Тиімді</w:t>
        <w:br/>
        <w:t>нәрсе болса, баса ма еді деп қорғанудың керегі жоқ.</w:t>
        <w:br/>
        <w:t>Жазушылардың қаламақысы кезінде жіберіліп</w:t>
        <w:br/>
        <w:t>тұрады. Еңбегіміз босқа кетеді деп қауіптенбей-</w:t>
        <w:br/>
        <w:t>ақ қойыңыздар. Кел, жазыңыздар, жігіттер! Күлді-</w:t>
        <w:br/>
        <w:t>рейік, күлейік!</w:t>
        <w:br/>
        <w:t>263</w:t>
        <w:br/>
        <w:t>«Жығылсаң, нардан жығыл» деген, бәрін қойып,</w:t>
        <w:br/>
        <w:t>лай судан балық аулап жүрген дәу төрелерді жа-</w:t>
        <w:br/>
        <w:t>зайын ба?</w:t>
        <w:br/>
        <w:t>Осыған, Шаншар-еке ақыл айтсаңыз, «Ол</w:t>
        <w:br/>
        <w:t>дүниеде» 700 мың хор қызы айналаңызда болады.</w:t>
        <w:br/>
        <w:t>«Мазлұм дұғасы мақпұл» деген, мазлұмыңыз жа-</w:t>
        <w:br/>
        <w:t>тып атар!</w:t>
        <w:br/>
        <w:t>Шаншар: - О дүниедегі «хор қыздарына»</w:t>
        <w:br/>
        <w:t>қызықтырып «Шаншардың» көзін уқалағың</w:t>
        <w:br/>
        <w:t>келеді-ау! Оның не бола қойсын. «Хор қызың»</w:t>
        <w:br/>
        <w:t>мен «ұжымағыңды» Түркстан ишандары-ақ алсын.</w:t>
        <w:br/>
        <w:t>Бұрынғыдай емес, ел кедейленген соң ұжымақ та</w:t>
        <w:br/>
        <w:t>арзандағанын «Шаншар» да сезіп жүр. «Ұжмақтың»</w:t>
        <w:br/>
        <w:t>құны - бір сеңсең.</w:t>
      </w:r>
    </w:p>
    <w:p>
      <w:r>
        <w:t>«Жазайын ба% деп отырғандарың сөз саптауы</w:t>
        <w:br/>
        <w:t>жаман, «парақорлық» пен «төрелік» болмасын? Он-</w:t>
        <w:br/>
        <w:t>дай бұзақы мінезді алты миллион қазақтан емге</w:t>
        <w:br/>
        <w:t>таба алар ма екенсің“ Оған иманымыз кәміл, Рас,</w:t>
        <w:br/>
        <w:t>кейде зәуде «бір сайтан» болып қалады. «Сай-</w:t>
        <w:br/>
        <w:t>танды» жазам десең, пажалыста, төйес... тәңір</w:t>
        <w:br/>
        <w:t>жарылқасын.</w:t>
        <w:br/>
        <w:t>Америкеде жаңа сағат</w:t>
        <w:br/>
        <w:t>-Үстелүстіне қоятынекісирақты шылдырлауық,</w:t>
        <w:br/>
        <w:t>бір сағат болушы еді ғой. Үлкендігі тап құтыдай.</w:t>
        <w:br/>
        <w:t>Америке жұрты сол сағатты бір түрге түсіріпті.</w:t>
        <w:br/>
        <w:t>Жарты сағат өткен сайын сағаттың бетіне бір нұр</w:t>
        <w:br/>
        <w:t>(сәуле) пайда болады. Ол нұрға сиярлық жіңіше</w:t>
        <w:br/>
        <w:t>қағаздарға қай уақытта не қызмет істеу ке-</w:t>
        <w:br/>
        <w:t>рек екені жазылады. Қағазды қалаған сағатыңа</w:t>
        <w:br/>
        <w:t>267</w:t>
        <w:br/>
        <w:t>төгілген нәрсе жоқ. Әркім өз міндетін атқарады.</w:t>
        <w:br/>
        <w:t>Атқармаса, жауапты. Әлеуметтік сезім күшейген,</w:t>
        <w:br/>
        <w:t>ересектері кішілеріне күзетші, тәрбиеші, баулушы.</w:t>
        <w:br/>
        <w:t>Денсаулық жақсы. Жұқпалы ауру, жіңішке ауру</w:t>
        <w:br/>
        <w:t>білінбейді. 6 жылдың ішінде 2-ақ бала өлген. Оның</w:t>
        <w:br/>
        <w:t>бірідежазатайымоқтан болды дейді. Адамгершілік,</w:t>
        <w:br/>
        <w:t>мінез жағынан балалары көргенді. Еркек, әйел</w:t>
        <w:br/>
        <w:t>балалардың арасында бозбалалық, бойжеткендік</w:t>
        <w:br/>
        <w:t>жок, жолдас есебінде қарайтын көрінеді. Мінездің</w:t>
        <w:br/>
        <w:t>түзелуіне көбінесе еңбек ету себеп болған. Үйткені</w:t>
        <w:br/>
        <w:t>желбастыққа, шалдуарлыққа уақыт қалмайтын</w:t>
        <w:br/>
        <w:t>көрінеді. Бірак. жұмысбасты, көкжан болып кет-</w:t>
        <w:br/>
        <w:t>кен бала көрінбейді, дені, тәрбиесі күшті, ыстық-</w:t>
        <w:br/>
        <w:t>суыққа шыныққан: жатаққаналары жағылмайды.</w:t>
        <w:br/>
        <w:t>Ол суыққа шыдамдылығы ғой. а ;</w:t>
        <w:br/>
        <w:t>Міне, біздің үлгілі мектеп дегеніміз осы. Мүмкін</w:t>
        <w:br/>
        <w:t>ішінара кемшілік жақтары да бар шығар. Бірақ</w:t>
        <w:br/>
        <w:t>көзге көрініп, солаңдап тұрған ешнәрсесін көре</w:t>
        <w:br/>
        <w:t>алмадық.</w:t>
        <w:br/>
        <w:t>Бұл мектепті көргендегі мақсатымыз: еріккендік</w:t>
        <w:br/>
        <w:t>те емес. Америкадан келген кісіше саяхат қылып,</w:t>
        <w:br/>
        <w:t>орыстың мектебін тамашалау да емес. Мүмкін</w:t>
        <w:br/>
        <w:t>болса, еңбек негізін жиынды әдісін қазақ ин-</w:t>
        <w:br/>
        <w:t>ституттарына, техникумдеріне кіргізуге бол-</w:t>
        <w:br/>
        <w:t>мас па деген үмітпен танысып едік. Мұндай үлгі</w:t>
        <w:br/>
        <w:t>мектебі Түркстанда осы ғана болса керек. Тап бұл</w:t>
        <w:br/>
        <w:t>сықылды болмаса да, қазақ мектебіне де жаңа</w:t>
        <w:br/>
        <w:t>өзгеріс кіргізуге бола ма деп ойлаймыз. Халық,</w:t>
        <w:br/>
        <w:t>ағартушылар мұны қалай көреді екен.</w:t>
        <w:br/>
        <w:t>260</w:t>
        <w:br/>
        <w:t>Бұл оның ән туралы айтылған ойы болса, му-</w:t>
        <w:br/>
        <w:t>зыка деген нәрсе сол әнді ашы, тәтті, орайлы</w:t>
        <w:br/>
        <w:t>қылып, өрнекті түрінде құралмен естірту болады.</w:t>
        <w:br/>
        <w:t>Олай музыканың пайдасы, адамға қандай тәрбие</w:t>
      </w:r>
    </w:p>
    <w:p>
      <w:r>
        <w:t>беретіндігі бұдан да көрініп тұр.</w:t>
        <w:br/>
        <w:t>Енді музыканың тарихына келсек: музыканы</w:t>
        <w:br/>
        <w:t>ең әуелі гректің (онан) Шуберт, Шуман, Брам-</w:t>
        <w:br/>
        <w:t>са деген ғалымдары бастап шығарған. Бұлардың</w:t>
        <w:br/>
        <w:t>артынан әлденеше түрге бөліп, түзеген 19-ншы</w:t>
        <w:br/>
        <w:t>ғасырда болған Италия халықының атақты ғалымы</w:t>
        <w:br/>
        <w:t>Сфера деген кісі болады. Күнбатыс елдерінің көбі</w:t>
        <w:br/>
        <w:t>музыканың үлгісін осы Сфераның шығарған музы-</w:t>
        <w:br/>
        <w:t>каларынан алған. Сфераның кейбір іштен шығарған</w:t>
        <w:br/>
        <w:t>музыкаларының жыры бір мәжіліске кіріп, алғашқы</w:t>
        <w:br/>
        <w:t>тартқанда жұртты тегіс күлгізіп, екіншіде жыла-</w:t>
        <w:br/>
        <w:t>тып, үшіншіде үйқтатып, өзі мәжілістен шығып</w:t>
        <w:br/>
        <w:t>кеткенін жүрт сезбей қалған. Қай халықта бол-</w:t>
        <w:br/>
        <w:t>са да, осындай жұртын ауызына қаратып, істеген</w:t>
        <w:br/>
        <w:t>қызметінің жемісін тапқандар халықын тез оятып,</w:t>
        <w:br/>
        <w:t>өнер-білімге тез жақындатады. Сондықтан он-</w:t>
        <w:br/>
        <w:t>дай басшылары бар олар өнерге жуық, нені көрсе,</w:t>
        <w:br/>
        <w:t>соған әуес, талапты келеді. Сүйтіп барып, аз за-</w:t>
        <w:br/>
        <w:t>манда көркеюге елдің өзі бет алады. Соның үшін</w:t>
        <w:br/>
        <w:t>олардың артынан ел ерген. Олардың бастаған жо-</w:t>
        <w:br/>
        <w:t>лына түскен,</w:t>
        <w:br/>
        <w:t>Енді мұндай заманда біздің қазақ жаста-</w:t>
        <w:br/>
        <w:t>рында оқыған оқу, алған өнер-білім пайдасын</w:t>
        <w:br/>
        <w:t>жұртқа түсіндіріп, сол өнер-білімді сүйгізетін</w:t>
        <w:br/>
        <w:t>қызметкер болуы керек. Соның жарыққа шығуы</w:t>
        <w:br/>
        <w:t>жолында өзін-өзі құрбан қылуы мақұл. Сонда ғана</w:t>
        <w:br/>
        <w:t>жаңалыққа ел жылдам түсініп, қабыл етпек. Та-</w:t>
        <w:br/>
        <w:t>рихта қызметкердің әні қалмақ.</w:t>
        <w:br/>
        <w:t>252</w:t>
        <w:br/>
        <w:t>«Ақырын!» деп бір адам ақырмайды. Айғайдың өзі</w:t>
        <w:br/>
        <w:t>«ақырыннан» құралады. Үлгілі жұртта 4-5 сағат от-</w:t>
        <w:br/>
        <w:t>ыратын үйде, көпшілік бала-шаға жиналған жер-</w:t>
        <w:br/>
        <w:t>де шылым тартпайды. Неге? Денсаулық сақтауды</w:t>
        <w:br/>
        <w:t>қымбат көреді. Өзінен өзгенің қамын ойламаған</w:t>
        <w:br/>
        <w:t>адамның маяны (іскіртті) мүйіздеген сиырдан бір</w:t>
        <w:br/>
        <w:t>бөтені жоқ. Бұл кішкене сөз емес, зор мәселе, ар</w:t>
        <w:br/>
        <w:t>жағы - құртқа, мерезге жабатын дерт. Айтпаса</w:t>
        <w:br/>
        <w:t>дәтіміз шыдамайды.</w:t>
        <w:br/>
        <w:t>Енді ойын туралы</w:t>
        <w:br/>
        <w:t>Қойған бір перделі пиесе: «Рәбиға».</w:t>
        <w:br/>
        <w:t>«Рәбиғаның» ойнауы онша ауыр емес. Оңай</w:t>
        <w:br/>
        <w:t>нәрсе. Бірақ көңілдегідей шығара алмады, кейбірі</w:t>
        <w:br/>
        <w:t>жеткізе алмады, кейбірі «артық қылсам деп,</w:t>
        <w:br/>
        <w:t>тыртық» қылып алды.</w:t>
        <w:br/>
        <w:t>Отырысына, қозғалысына қимылдамайтын</w:t>
        <w:br/>
        <w:t>қуыршақтық,тымсыпайылық, салмақтылық Бісқақ,</w:t>
        <w:br/>
        <w:t>ролін ойнаған құлпатша да болды. Рәбиғамен ашы-</w:t>
        <w:br/>
        <w:t>на, танымал, әзілдесіп үйренген кісі қалай болса,</w:t>
        <w:br/>
        <w:t>солай еркін отырып, еркін сөйлесіп, қымтырылмау</w:t>
        <w:br/>
        <w:t>керек еді. Оны істемеді. «Ауылнай шақырады» де-</w:t>
        <w:br/>
        <w:t>генде әскери адамдарша серпіліп тұра жөнелуі,</w:t>
        <w:br/>
        <w:t>ұрысқанкісідей сазарып отырып сөйлесуі ұнамады.</w:t>
      </w:r>
    </w:p>
    <w:p>
      <w:r>
        <w:t>Құрмамбекте «аулақ үйдің әрі-берісі жоқ» деген-</w:t>
        <w:br/>
        <w:t>дей, жайраңдап, қылжақтап, мойыны былғыңдап,</w:t>
        <w:br/>
        <w:t>есі шығып кету керек еді. Сонда қылжақбас</w:t>
        <w:br/>
        <w:t>бозбаланың суретін көзге анық көрсетуші еді. О</w:t>
        <w:br/>
        <w:t>да еркіндей алмады.</w:t>
        <w:br/>
        <w:t>ізтілеудің рөлі өзі де сыпалы, Ол тілті сыпалы</w:t>
        <w:br/>
        <w:t>болып кетті. Малдасын құрып бір отырыстан ай-</w:t>
        <w:br/>
        <w:t>ырылмайтын, екі қолын қайда қоярын білмейтін</w:t>
        <w:br/>
        <w:t>жаңа ойнаушыларда бір қорғаншақтық болады.</w:t>
        <w:br/>
        <w:t>254</w:t>
        <w:br/>
        <w:t>Ташкентте сауық кеші</w:t>
        <w:br/>
        <w:t>Октебірдің 23-күні Қазақ институтында</w:t>
        <w:br/>
        <w:t>қойылған сауық кеші туралы бір-екі ауыз сөз айту-</w:t>
        <w:br/>
        <w:t>ды лайық көреміз.</w:t>
        <w:br/>
        <w:t>Ойын қоюшы - институттегі оқушы жастар.</w:t>
        <w:br/>
        <w:t>Оқушы жастар болған соң ойынды артық сы-</w:t>
        <w:br/>
        <w:t>нап, мін тағуға да болмайды. Әйтсе де, осы ба-</w:t>
        <w:br/>
        <w:t>стан түзеле бермесек, ер жеткенде көктен өнер</w:t>
        <w:br/>
        <w:t>жаумайды. Осы күннен ойынды дұрыстап қоюға,</w:t>
        <w:br/>
        <w:t>тәртіп-тәрбиеге үйрене беруіміз керек.</w:t>
        <w:br/>
        <w:t>Алдымен тәртіп жағын ескерту керек. Тәртіп</w:t>
        <w:br/>
        <w:t>сақтау болмаса, қандай жақсы ойналған пиесе бол-</w:t>
        <w:br/>
        <w:t>са да, одан ешбір мән шықпайды. Ол бір. Екінші,</w:t>
        <w:br/>
        <w:t>тәртіп сақтау - тәрбиелі, мәдениетті болудың ны-</w:t>
        <w:br/>
        <w:t>саны. Елдегі, көшедегі көргенсіздікті, бетімен</w:t>
        <w:br/>
        <w:t>жайылғандықты мектеп ішінде де тастай алмасақ,</w:t>
        <w:br/>
        <w:t>ол оқудан, мәдениеттен еш нәрсенің шықпағаны.</w:t>
        <w:br/>
        <w:t>Мәдениет әуелі сырттан жұғады. Содан барып ішке</w:t>
        <w:br/>
        <w:t>кіріп тереңдейді. Әдепсіз, әрекетсіз, бейбастық</w:t>
        <w:br/>
        <w:t>болу - надандықтың сарқыты.</w:t>
        <w:br/>
        <w:t>Ойын уағында уылған-жуылған болып ұсақ ба-</w:t>
        <w:br/>
        <w:t>лалар бой бермей кетті. Сахнаға барып шығып,</w:t>
        <w:br/>
        <w:t>шымылдықтан сығалап, бірін-бірі итермелеп,</w:t>
        <w:br/>
        <w:t>балалардың төбелескені де болды. Қит етсе,</w:t>
        <w:br/>
        <w:t>шапалақ соғу, айғай салу, тақтай тарсылдатып, жер</w:t>
        <w:br/>
        <w:t>тепкілеу. О жерден де, бұ жерден де «тише-леген»</w:t>
        <w:br/>
        <w:t>жаңғырыққан дауыс, бұрқыратып тартылған шы-</w:t>
        <w:br/>
        <w:t>лым. Залдың іші алай-түлей. Жолдастар, бұл жара-</w:t>
        <w:br/>
        <w:t>майтын қылық. Ойынды үлгілі ел бұлай қоймайды.</w:t>
        <w:br/>
        <w:t>Үлгілі елдің сауығында шыбын ызыңдаса, естіледі.</w:t>
        <w:br/>
        <w:t>253</w:t>
        <w:br/>
        <w:t>отыр. Әйелдер де сайрандап жүр... Бұл думанда</w:t>
        <w:br/>
        <w:t>күлмейтін не бар? Күлетін қылықтар шашетектен</w:t>
        <w:br/>
        <w:t>емес пе? Шапраш айнадан мырсыңдап түрімізге</w:t>
        <w:br/>
        <w:t>бір қарайықшы! Бәрі бірдей жетісіп тұрған жоқ</w:t>
        <w:br/>
        <w:t>шығар.</w:t>
        <w:br/>
        <w:t>«Ауылым көшті Сатайға, жарым-жартың жылқы</w:t>
      </w:r>
    </w:p>
    <w:p>
      <w:r>
        <w:t>айда!</w:t>
        <w:br/>
        <w:t>Сыпыра сылқым, сал бойдақ, бәріңе бірдей</w:t>
        <w:br/>
        <w:t>қыз қайдай» - деп бозбалалар өлең айтатын.</w:t>
        <w:br/>
        <w:t>Сол айтқандайын, бәрің бірдей маңғазсымай,</w:t>
        <w:br/>
        <w:t>бірсыпыраң «Шаншардың» куларына қосыл! Топты</w:t>
        <w:br/>
        <w:t>қыздырмай дүкен қызбайды. Үй арасында күлгенді</w:t>
        <w:br/>
        <w:t>кім естиді Күлген соң бүкіл қазақтың құлағын</w:t>
        <w:br/>
        <w:t>шулатқандай жабыла Ау күлейік.</w:t>
        <w:br/>
        <w:t>Шақпағы бар жігіттер, «Шаншардың»</w:t>
        <w:br/>
        <w:t>сайқымазағына жазылыңдар, жазыңдар!</w:t>
        <w:br/>
        <w:t>Басқармадан жауаптар</w:t>
        <w:br/>
        <w:t>«Қарақұртқа», «Қара балаға» «Шаншар», құтты</w:t>
        <w:br/>
        <w:t>болсындарыңыз» келді. Сіздің де қадамыңыз құтты</w:t>
        <w:br/>
        <w:t>болсың; аяқ, алысыңыз теріс емес. Бірақ, «Шаншар»</w:t>
        <w:br/>
        <w:t>тым тамақсау, құрғақ сөзді жаратыңқырамайды.</w:t>
        <w:br/>
        <w:t>Аттың басын әлеуметке қарай бұрып бір жазып</w:t>
        <w:br/>
        <w:t>көріңізші! Қалай болмас екен.</w:t>
        <w:br/>
        <w:t>«Ж-ұлы» тілшімізге: Ондай өлеңмен «Шаншарға»</w:t>
        <w:br/>
        <w:t>көпшік қоям деп өзіңіз шаншылып жүрмеңіз.</w:t>
        <w:br/>
        <w:t>«Кемтігі көп, шатас» өлеңді түзеу қазақтан шықпаса,</w:t>
        <w:br/>
        <w:t>өзге жұртта ондай жамау, жасқау болмайды.</w:t>
        <w:br/>
        <w:t>Бекмұқамметке: «Көйлегіңіз» «Шаншарға» сый-</w:t>
        <w:br/>
        <w:t>270</w:t>
        <w:br/>
        <w:t>үлгі алу, тәрбие істеу керек болар. Қазақстанда</w:t>
        <w:br/>
        <w:t>ең болмаса, бір-екі жерде еңбек мектебін, шын</w:t>
        <w:br/>
        <w:t>мәнісінде үлгі мектебін ашуға мүмкіндік болмай</w:t>
        <w:br/>
        <w:t>ма? Біз ойлаймыз, әбден болады.</w:t>
        <w:br/>
        <w:t>Еңбек негізі - жиынды әдіспен орыстың</w:t>
        <w:br/>
        <w:t>үлгілі мектептері қалай іс қылып жатыр екен деп</w:t>
        <w:br/>
        <w:t>танысқалы біз Тәшкеннің жанындағы Карл Либ-</w:t>
        <w:br/>
        <w:t>кнехт атындағы еңбек мектебіне бардық. Үш күн</w:t>
        <w:br/>
        <w:t>болып, сол мектептің ішкі-тысқы құрылысымен аз-</w:t>
        <w:br/>
        <w:t>маз танысып қайттық. (Жете танысуға ең кемі бір</w:t>
        <w:br/>
        <w:t>жұма керек екен).</w:t>
        <w:br/>
        <w:t>Ол мектеп - үлгі үшін жасалған нағыз еңбек</w:t>
        <w:br/>
        <w:t>негізіне құрылған мектеп. Оқуы 9 жылдық, Бала-</w:t>
        <w:br/>
        <w:t>ны 8 жастан бастап алады. 113-дей бала оқиды.</w:t>
        <w:br/>
        <w:t>Бәрі орыс балалары, қазақтан 10-нан аса бала бар.</w:t>
        <w:br/>
        <w:t>Бұл мектеп ашылғалы 6 жыл болған. Бұрын төменгі</w:t>
        <w:br/>
        <w:t>шаруа мектебі екен, төңкерістен бері жаңа негізге</w:t>
        <w:br/>
        <w:t>айналған. Мектеп орта дәрежелі болып саналады.</w:t>
        <w:br/>
        <w:t>Соңғы екі жылда оқытушы даярлап шығаратын ар-</w:t>
        <w:br/>
        <w:t>наулы курстері бар. Мектептің мақсұты - бірінші,</w:t>
        <w:br/>
        <w:t>үлгі болу, екінші, өмірге керекті өнер-кәсіптің әр</w:t>
        <w:br/>
        <w:t>тарауынан мағлұматты кісі даярлап шығару.</w:t>
        <w:br/>
        <w:t>Оқытушылары - тәжірибелі, ысылған адам-</w:t>
        <w:br/>
        <w:t>дар. Басынан аяғына шейін қолданғаны - жи-</w:t>
        <w:br/>
        <w:t>ынды әдіс. Жиынды әдістің негізі не екені</w:t>
        <w:br/>
        <w:t>бала оқытушыларға мәлім болу керек: жеке-</w:t>
        <w:br/>
        <w:t>жеке пәндердің басын косып бір пән есебінде</w:t>
      </w:r>
    </w:p>
    <w:p>
      <w:r>
        <w:t>оқыту; тәжірибеге, бақылауға сүйену, оқушының</w:t>
        <w:br/>
        <w:t>өзіне істетіп, амалға, ойға төселдіру. Оку</w:t>
        <w:br/>
        <w:t>пәндері жылдың төрт мезгіліне қарай бірнеше</w:t>
        <w:br/>
        <w:t>тақырыпқа бөлінеді. Мәселен, бірінші класын-</w:t>
        <w:br/>
        <w:t>257</w:t>
        <w:br/>
        <w:t>Жазатайым ондай бола қалса, мен бұл дүниеде</w:t>
        <w:br/>
        <w:t>сотқа тартылып, ол дүниеде тамұққа тартылып</w:t>
        <w:br/>
        <w:t>жүрмеймін бе? Бірін жазсам, бірі өкпелейтін. Мен</w:t>
        <w:br/>
        <w:t>өзім көңілшектеу едім, бәрінің бабын таба алмай,</w:t>
        <w:br/>
        <w:t>азғана мыйым су болуға айналды. Шаншар-еке!</w:t>
        <w:br/>
        <w:t>Құдай ендігі ақылды өзіңіз айтыңыз.</w:t>
        <w:br/>
        <w:t>Қарынынан қорыққан жуанның жіңішке жиен-</w:t>
        <w:br/>
        <w:t>шарын исполкомге өткізгенін жазайын ба?</w:t>
        <w:br/>
        <w:t>Бұрын бір қарасы жоқ, исполкомнің бір жыл</w:t>
        <w:br/>
        <w:t>ішінде алдына төрт түлік мал салып алғанын жа-</w:t>
        <w:br/>
        <w:t>зайын ба?</w:t>
        <w:br/>
        <w:t>Бір соттың кеңес кодексінің орынына қалта</w:t>
        <w:br/>
        <w:t>кодекісін қолданғанын жазайын ба?</w:t>
        <w:br/>
        <w:t>Бір мелитсенің (байдың алдына түсіп</w:t>
        <w:br/>
        <w:t>жорғалағанын, кедейдің артына түсіп аяқтан</w:t>
        <w:br/>
        <w:t>шалғанын жазайын ба?</w:t>
        <w:br/>
        <w:t>Бір сайлаушының кедейдің үйіне барса, асты-</w:t>
        <w:br/>
        <w:t>нан су шығып, байдың үйіне барса, астынан май</w:t>
        <w:br/>
        <w:t>шыққанын жазайын ба?</w:t>
        <w:br/>
        <w:t>Құдайдың құдіретімен бүгін абақтыға алған</w:t>
        <w:br/>
        <w:t>өзінің ертең шығып кететінін жазайын ба?</w:t>
        <w:br/>
        <w:t>Байлар мал өсіруден қалған соң бала өсіруге ай-</w:t>
        <w:br/>
        <w:t>налып, 6 қатыннан үйір салып жатқанын жазайын</w:t>
        <w:br/>
        <w:t>ба?</w:t>
        <w:br/>
        <w:t>500 танап жері бар «Қосшы» мүшесін жазайын</w:t>
        <w:br/>
        <w:t>ба?</w:t>
        <w:br/>
        <w:t>Тышқаншылауға айналған қожа-молданың</w:t>
        <w:br/>
        <w:t>мұңынан жазайын ба?</w:t>
        <w:br/>
        <w:t>Қалың мал туралы, НЭП-тің жолына түсініп жең</w:t>
        <w:br/>
        <w:t>үшінен жалғасқаңдарды жазайын ба?</w:t>
        <w:br/>
        <w:t>Бала таппаған жас қатынға бақсының істеген</w:t>
        <w:br/>
        <w:t>емін жазайын ба?</w:t>
        <w:br/>
        <w:t>266</w:t>
        <w:br/>
        <w:t>Шаншар кім?</w:t>
        <w:br/>
        <w:t>«Шаншарды» баяғы Қаз дауысты Қазыбек</w:t>
        <w:br/>
        <w:t>бидің арғы атасы, болмаса Қантай, Тонтай</w:t>
        <w:br/>
        <w:t>сықылды қулардан шыққан Абайдың нағашысы</w:t>
      </w:r>
    </w:p>
    <w:p>
      <w:r>
        <w:t>деп жүрмеңіздер. Алдақашан қурап қалған бір</w:t>
        <w:br/>
        <w:t>уыс сүйекті арқасына таңатын мұнда жарымес</w:t>
        <w:br/>
        <w:t>жоқ. Шаншар елінде қулар көп болғаны рас. Бола</w:t>
        <w:br/>
        <w:t>берсін. Өзіміз де сау сиырдың... емеспіз.</w:t>
        <w:br/>
        <w:t>Біздің «Шаншар» - «Шаншардан» өрбіген ұрпақ..</w:t>
        <w:br/>
        <w:t>Бірақ аурудың «шаншуы» емес. Қазақта онсыз да</w:t>
        <w:br/>
        <w:t>ауру жайлап жатқанда «қотыр үстіне шиқан жа-</w:t>
        <w:br/>
        <w:t>ман» қастығымыз бар ма? Біздікі - Тілінің бізі бар</w:t>
        <w:br/>
        <w:t>«Шаншар».</w:t>
        <w:br/>
        <w:t>Қазақты ел қыламыз, жұртшылық, жасаймыз,</w:t>
        <w:br/>
        <w:t>кедейдің сауатын ашып, саңылау жібереміз, өнерлі,</w:t>
        <w:br/>
        <w:t>ғылымды жұрт санатына қосамыз, шаруасын</w:t>
        <w:br/>
        <w:t>берекелендіреміз деп жарғақ құлағы жастыққа ти-</w:t>
        <w:br/>
        <w:t>мей, аяқтай басы шарадай болып жүрген азамат-</w:t>
        <w:br/>
        <w:t>тарды көзден шаласыз.</w:t>
        <w:br/>
        <w:t>Заманға мойынұсына алмай, жаңалыққа көне</w:t>
        <w:br/>
        <w:t>алмай, ескіні қолдан бере алмай, сең соққан</w:t>
        <w:br/>
        <w:t>балықтай оршып, арандап жүргендер де аз емес.</w:t>
        <w:br/>
        <w:t>Әлеумет міндеті, адамгершілік, ар-ұят деген</w:t>
        <w:br/>
        <w:t>қасиеттер бойына әлі қона алмай, кеңес ісі бой-</w:t>
        <w:br/>
        <w:t>ына сіңе алмай, қара басының қамын қамытып,</w:t>
        <w:br/>
        <w:t>жұртшылыққа оралғы болып жүргендер де ұшан</w:t>
        <w:br/>
        <w:t>теңіз.</w:t>
        <w:br/>
        <w:t>«Сөзде қаңқу жаман» деген мақалды бетіне</w:t>
        <w:br/>
        <w:t>ұстап, шындык, түзулік, әділдік қылышын қолына</w:t>
        <w:br/>
        <w:t>тұтып, кеңес жолына түсіп, шын кедейлер жаршы-</w:t>
        <w:br/>
        <w:t>264</w:t>
        <w:br/>
        <w:t>сып, біреу қуып келе ме? «Тайдағы тамақ тәңірден»;</w:t>
        <w:br/>
        <w:t>ашаршылықта байқамай өліп қалғанымыз болма-</w:t>
        <w:br/>
        <w:t>са, «несібесіз» құдай жан жаратады» дейсің бе?</w:t>
        <w:br/>
        <w:t>«Құдай» әуелде кем ғып жаратпағанда, енді кем-</w:t>
        <w:br/>
        <w:t>қор қылар дейсің бе?</w:t>
        <w:br/>
        <w:t>«Аллаға шүкір!» Некалайдың басын мұжыдық,</w:t>
        <w:br/>
        <w:t>Оны атып жыққан қазақтың киесі ғой“. Қазақтан</w:t>
        <w:br/>
        <w:t>салдат алмаймыз деп Қоңырқұлжаға ақ, патша</w:t>
        <w:br/>
        <w:t>ант қағаз беріп тұрып ана жылы уадасынан та-</w:t>
        <w:br/>
        <w:t>нып, қазақты майданға қандай топырлатып еді.</w:t>
        <w:br/>
        <w:t>Қазақты қолжаулық қылатын батыр қалай екен?</w:t>
        <w:br/>
        <w:t>Балшабайлар келген кезде де талай қызықтар</w:t>
        <w:br/>
        <w:t>болып еді-ау! О кезде күлу қайда? «Ақты жақсы</w:t>
        <w:br/>
        <w:t>көресің бе? Қызылды жақсы көресің бе? деп</w:t>
        <w:br/>
        <w:t>жаналқымға алғанда, «Сізді... сізді жақсы көреміз»</w:t>
        <w:br/>
        <w:t>деп жанымыз қалушы еді. Кімі екенін қайдан</w:t>
        <w:br/>
        <w:t>білейік! Разберске тұсында да нелер малағам</w:t>
        <w:br/>
        <w:t>болып еді-ау! Пай-пай-пай, Розенберг деген-</w:t>
        <w:br/>
        <w:t>дер қатындардың астына тығылсаң да, қоймай</w:t>
        <w:br/>
        <w:t>сүйреп алып сірестіруші еді? Шіркіннің ызақоры-</w:t>
        <w:br/>
        <w:t>ай! ГоЧОН - дарды айтсай, 68 қазақты бір-ақ жу-</w:t>
        <w:br/>
        <w:t>сатты ғой! Шіркіннің долысы-ай! Не керек, талай</w:t>
        <w:br/>
        <w:t>қызық болып еді...</w:t>
        <w:br/>
        <w:t>Өтер күн өтті. Енді күлмейтін не бар? Шаруа са-</w:t>
        <w:br/>
        <w:t>басына түсті. Кездеме шықты, Қымбат та болса,</w:t>
        <w:br/>
        <w:t>жүрт бірсыдырғы борбайын жапты. Ашыққандар</w:t>
      </w:r>
    </w:p>
    <w:p>
      <w:r>
        <w:t>тыңайды. Балалар өз қамын жеп оқып жатыр.</w:t>
        <w:br/>
        <w:t>Мектеп қазақша. Кеңес де қазақша. Сауат ашылып</w:t>
        <w:br/>
        <w:t>келеді. Кедейлеріміз, жалшыларымыз сөзге, топқа</w:t>
        <w:br/>
        <w:t>кіріп, адам қатарына қосылып келеді. Үйшігіне</w:t>
        <w:br/>
        <w:t>тығылған аюдай жуандар да басын қылтитып</w:t>
        <w:br/>
        <w:t>269</w:t>
        <w:br/>
        <w:t>Жас келіншектің қасында оңаша үйде әзілдескен</w:t>
        <w:br/>
        <w:t>жігіт, сіресіп отыруға реті келер ме екен? Ол жанта-</w:t>
        <w:br/>
        <w:t>ярда аяғында көсілер, әйелге жылы жүзбен күле де</w:t>
        <w:br/>
        <w:t>сөйлеп, жылмаң жігіт көрініп жағынбақшы да бо-</w:t>
        <w:br/>
        <w:t>лады. Ахмет әйелге уағыз сөйлеуші бір ишан болды</w:t>
        <w:br/>
        <w:t>да шықты. Кейде тілі келмеді ме, қырғызшылады</w:t>
        <w:br/>
        <w:t>ма, «бір бүксігеннің өзі қайда жатыр» деген сияқты</w:t>
        <w:br/>
        <w:t>жат сөздерді жіберіп отырды.</w:t>
        <w:br/>
        <w:t>Қара қыртысын айналдырып жіберген - Мұса.</w:t>
        <w:br/>
        <w:t>Мұсаның тәлтіректеп, ежіреңдеп келісінен-ақ,</w:t>
        <w:br/>
        <w:t>«әй, бүлдірмесең жарар еді», шошып едім. Ауыз</w:t>
        <w:br/>
        <w:t>жиғанша болған жоқ, асын ішер-ішпесте аяқты до-</w:t>
        <w:br/>
        <w:t>птай ұшырды; орынсыз бүкшеңдеп, таяғын таста-</w:t>
        <w:br/>
        <w:t>май, тақтайды шартылдатты. Жын соққан кісідей</w:t>
        <w:br/>
        <w:t>келімен итеріп қалғанда жерде жатып тыпырлап,</w:t>
        <w:br/>
        <w:t>тұрып-жығылып есін шығарды. Қой қосып кел-</w:t>
        <w:br/>
        <w:t>генде қойшы таяқ алып келе ме? Жазым болып</w:t>
        <w:br/>
        <w:t>таяқ Патиманың басына тиіп кетсе, басын ісіріп</w:t>
        <w:br/>
        <w:t>қоймай ма? Қолымен ұрса да, болатын еді. Үйіне</w:t>
        <w:br/>
        <w:t>келген қойшы белін шешініп жайланар болар еді.</w:t>
        <w:br/>
        <w:t>Ол болған жоқ, Патима күлетін, жылайтын жер-</w:t>
        <w:br/>
        <w:t>де дауысын бұза алмай отырды. Ел әйелінің жүріс-</w:t>
        <w:br/>
        <w:t>тұрысына үйренбегендік, инемен үйірлігі жоқтық,</w:t>
        <w:br/>
        <w:t>сықылды кемшіліктері болды. Өзгелерге қарағанда</w:t>
        <w:br/>
        <w:t>бірсыдырғы тәуір шығарды.</w:t>
        <w:br/>
        <w:t>Молда - киімі де, сақалы да келісімді. Өзі</w:t>
        <w:br/>
        <w:t>де жақсы шығарған Әбен. Жалпы айтқанда,</w:t>
        <w:br/>
        <w:t>қозғалысында, дауысында бәрінің де кемдігі</w:t>
        <w:br/>
        <w:t>бар. Және қорғалау, имену бар. Ешқайсы өзін-</w:t>
        <w:br/>
        <w:t>өзі ұмытып роліне беріліп кетпейді. Ойнаушы-</w:t>
        <w:br/>
        <w:t>лар шын күліп қуанып, шын жылайтын болмаса,</w:t>
        <w:br/>
        <w:t>255</w:t>
        <w:br/>
        <w:t>ген азаматтың атсалысуына байлаулы. «Ақ, Жолдың»</w:t>
        <w:br/>
        <w:t>мақсұты - дүниеге бір жаңа нәресте келтіру.</w:t>
        <w:br/>
        <w:t>Қазақтан өзге жұрттарда күлкі журналдары</w:t>
        <w:br/>
        <w:t>бар. Күлдіргісі де, өзі күлкісі де бар. Өзімізге сал-</w:t>
        <w:br/>
        <w:t>са, журналымыз бірезу, сыңаржақ болмай, өмірдің</w:t>
        <w:br/>
        <w:t>түрлі тарауынан жазатын сегіз қырлы, қызықты</w:t>
        <w:br/>
        <w:t>жігіт болғанын қалаймыз. Ат атамай, жүз жыртпай,</w:t>
        <w:br/>
        <w:t>түсін бояп, қалтықпалап жазғанын қалаймыз; жеке</w:t>
        <w:br/>
        <w:t>адамның басындағы қылықты алса да, әлеуметке</w:t>
        <w:br/>
        <w:t>қатысы, көкке әбірет болғандай маңызды уақиғаны</w:t>
        <w:br/>
        <w:t>алғанын қалаймыз.</w:t>
        <w:br/>
        <w:t>Бірақ қулық айту, күлдіру кім болса, соның</w:t>
      </w:r>
    </w:p>
    <w:p>
      <w:r>
        <w:t>қолынан келе бермейді. Күлдіргі адамның өзі де,</w:t>
        <w:br/>
        <w:t>қашан болса, сонда күлкісі келе бермейді. Күлдіргі</w:t>
        <w:br/>
        <w:t>сөзді өмірдің күлкі жағын көре білген, тумысы-</w:t>
        <w:br/>
        <w:t>нан күлдіргі адам жазады; көңілі соққанда, шабы-</w:t>
        <w:br/>
        <w:t>ты келгенде жазады. Сондықтан шын күле алмай-</w:t>
        <w:br/>
        <w:t>тын кісілеріміз жазбай, зорлатып күлетіндеріміз</w:t>
        <w:br/>
        <w:t>жазса, оқушылары журналымызға ерінін шығаруға</w:t>
        <w:br/>
        <w:t>мүмкін; күле алмай, тек ыржиюға мүмкін.</w:t>
        <w:br/>
        <w:t>Әйтсе де, қазақ бос сөзді, қалжыңшыл, сықақ-</w:t>
        <w:br/>
        <w:t>қой, мысқылшыл жүрт еді ғой; бірін бірі қолға алып,</w:t>
        <w:br/>
        <w:t>күліп отыратын жұрт еді ғой. Күлдіргі жігіттер</w:t>
        <w:br/>
        <w:t>қазақтан да табылар, қаладан да, даладан да жа-</w:t>
        <w:br/>
        <w:t>зар деп сеніп отырмыз.</w:t>
        <w:br/>
        <w:t>Күлкі қылып жазарлық әңгіме көздеп шала-</w:t>
        <w:br/>
        <w:t>сыз. Тап басып, жаза білсең болғаны. Тірі кісі түгілі</w:t>
        <w:br/>
        <w:t>өлгендерді де келемеждеуге болады.</w:t>
        <w:br/>
        <w:t>Патша заманында орыстың бір жандаралы өмірі</w:t>
        <w:br/>
        <w:t>қағазға қол қойғаннан басқа түк білмейді екен.</w:t>
        <w:br/>
        <w:t>Хатшысы алдына қағаз әкелсе, «біз жазып отырмыз</w:t>
        <w:br/>
        <w:t>ба? Бізге жазып отыр ма% деп сұрайды екен. «Біз</w:t>
        <w:br/>
        <w:t>262</w:t>
        <w:br/>
        <w:t>сы болып, «Шаншардың» мақсұты - елді араламақ,</w:t>
        <w:br/>
        <w:t>жақсымен жаманды, ақпен қараны сараламақ, тура</w:t>
        <w:br/>
        <w:t>жолдан аяғын қия басқанды бізден жараламақ.</w:t>
        <w:br/>
        <w:t>«Шаншардың» мүйізіне үлкен де, кіші де, қара</w:t>
        <w:br/>
        <w:t>да, төре де, молда да, бай да, шешен де, көсем де,</w:t>
        <w:br/>
        <w:t>әйел де, еркек те ілініп кетсе, ғажап емес.</w:t>
        <w:br/>
        <w:t>Бірақ, «Шаншардың» мұқсүұты кісіні түйреу емес,</w:t>
        <w:br/>
        <w:t>ерсі мінезді, әлеуметке жағымсыз қылықты түйреу</w:t>
        <w:br/>
        <w:t>деп ұғыңыздар. Кеңес жолына кесірлерді шаншу</w:t>
        <w:br/>
        <w:t>деп түсіңіздер.</w:t>
        <w:br/>
        <w:t>Найзасын тым сағалатып жібермесе, анау-</w:t>
        <w:br/>
        <w:t>мынау түйрегенді жұрт өзі де көтерер, шамданбас,</w:t>
        <w:br/>
        <w:t>кешірер. Терісі қалың ел еді ғой.</w:t>
        <w:br/>
        <w:t>«Қараңғыда көзім жок, тиіп кетсе, сөзім жоқ».</w:t>
        <w:br/>
        <w:t>Біз де штатты қысқарттық</w:t>
        <w:br/>
        <w:t>- Отағасы, сіздің қатыныңыз төртеу-бесеу бо-</w:t>
        <w:br/>
        <w:t>Аушы еді, көзіме түспей отыр. Сірә, қожырайын</w:t>
        <w:br/>
        <w:t>деген бе?</w:t>
        <w:br/>
        <w:t>- Ой, шырағым-ай, несін сұрап отырсың? Штат</w:t>
        <w:br/>
        <w:t>қысқартамыз деген бір түр шыққан жоқ па? Сонда</w:t>
        <w:br/>
        <w:t>бізді де қысқартып тыныш болған.</w:t>
        <w:br/>
        <w:t>Не жазайын?</w:t>
        <w:br/>
        <w:t>Әңгіме қоржынын ақтарсам, әрқайсы да «оОй-</w:t>
        <w:br/>
        <w:t>бай, мені жазба, шаншып алар» деп ағатайлап жа-</w:t>
        <w:br/>
        <w:t>лынады. Бәрінің төбе шашы үрпиіп, жүректері ат-</w:t>
        <w:br/>
        <w:t>тай тулауда. Жалынғандығына қарамастан бәрін</w:t>
      </w:r>
    </w:p>
    <w:p>
      <w:r>
        <w:t>тарту қылар едім, бірақ жүректерінің қабы жа-</w:t>
        <w:br/>
        <w:t>рылып, мезгілсіз қаза таба ма деп түйткілденемін.</w:t>
        <w:br/>
        <w:t>265</w:t>
        <w:br/>
        <w:t>басқалар. Өнерге үйретуді 4-нші кластан ары ба-</w:t>
        <w:br/>
        <w:t>стайды екен. Әр бала түрлі дүкенде істеп байқап,</w:t>
        <w:br/>
        <w:t>түрлі өнермен танысып, түбінде құлқы сүйгеніне</w:t>
        <w:br/>
        <w:t>қарай жіберіледі екен. Өнерге төселіп калған ба-</w:t>
        <w:br/>
        <w:t>лалар да бар; сондықтан кейде шеттен істеп бе-</w:t>
        <w:br/>
        <w:t>руге жұмыс алады екен. Алғашқы жылдарда</w:t>
        <w:br/>
        <w:t>мектепті құралдандыруға қаражат көп кетсе де,</w:t>
        <w:br/>
        <w:t>осы уақытта мектеп жабдығы түгелденіп өз күнін</w:t>
        <w:br/>
        <w:t>өзі көруге таяныпты.</w:t>
        <w:br/>
        <w:t>Мектептің каператсиямен берік байланысы бар.</w:t>
        <w:br/>
        <w:t>Каператсиядан заказ алады. Каператсия қызметіне</w:t>
        <w:br/>
        <w:t>шәкірттер араласады. Төңіректегі мектептермен,</w:t>
        <w:br/>
        <w:t>жастар ұйымымен қатынас күшті. Маңайдағы</w:t>
        <w:br/>
        <w:t>мұжықтармен де араласып, мұжықтарға егін сай-</w:t>
        <w:br/>
        <w:t>мандар, бұзылған аспаптарын түзетіп, диқаншылық,</w:t>
        <w:br/>
        <w:t>жөнінен үлгі, көмек көрсетеді.</w:t>
        <w:br/>
        <w:t>Мектеп басқару жұмысы мектеп ұйымының</w:t>
        <w:br/>
        <w:t>қолында. Мектеп ұйымыкеңесеөкіметінің құрылысы</w:t>
        <w:br/>
        <w:t>тәрізді уақ үйірмеден, класс көмегінен бастап</w:t>
        <w:br/>
        <w:t>бұйро, исполком, жалпы жиылыспен бітеді. Мек-</w:t>
        <w:br/>
        <w:t>теп ұйымына оқытушылар да, оқушылар да кіреді.</w:t>
        <w:br/>
        <w:t>Мектеп комитетінің төрағасы мектеп басқарушы</w:t>
        <w:br/>
        <w:t>(деректір) болады. Оқушы оқытушылардың арасы</w:t>
        <w:br/>
        <w:t>тығыз байланысты, бұзақылық, ерсі мінез жоқ, тек</w:t>
        <w:br/>
        <w:t>кісіден еркін сөйлесіп, жалпы тәртіпке бағынады,</w:t>
        <w:br/>
        <w:t>бос сөзге, шатаққа үйірлігі жоқ көрінеді. Жиылыс</w:t>
        <w:br/>
        <w:t>болса, құр даурық, қызылкеңірдекпен өтпейді,</w:t>
        <w:br/>
        <w:t>керекті мәселені пайдалы, зиянды, өмірге, іске аса-</w:t>
        <w:br/>
        <w:t>тын жағынан қарап шешеді.</w:t>
        <w:br/>
        <w:t>Мектептің іші-тысы таза. Төңірегі - егін, ағаш,</w:t>
        <w:br/>
        <w:t>арық. Жататын үйлері ретті, жинақы. Шашылған-</w:t>
        <w:br/>
        <w:t>259</w:t>
        <w:br/>
        <w:t>дәлдеп қоясың. Мәселен, сағат 12-де тұрамын де-</w:t>
        <w:br/>
        <w:t>ген қағазды қыстырып қойсаң, сағат «тұрыңыз,</w:t>
        <w:br/>
        <w:t>отағасы!» деген кісіше жазуын жалт еткізіп сыл-</w:t>
        <w:br/>
        <w:t>дырлай бастайды. Қысқасы, «дәретті» қашан алу</w:t>
        <w:br/>
        <w:t>керек? «Етті» қашан жеу керек? Қантты қашан «са-</w:t>
        <w:br/>
        <w:t>бау» керек? «Битті» қашан қарау керек? «Насыбай-</w:t>
        <w:br/>
        <w:t>ды» қай мезгілде ату керек? Бәрін көрсетіп нұр ша-</w:t>
        <w:br/>
        <w:t>шып тұрса керек. Қалай оңды!</w:t>
        <w:br/>
        <w:t>«Шаншардың» оқуларына қосылыңдар!</w:t>
        <w:br/>
        <w:t>Мінекей, қазақтың тұңғыш «Күлкісі».</w:t>
        <w:br/>
        <w:t>Тұңғыш дегенге қазақ бұрын ұрысқан кісіше</w:t>
        <w:br/>
        <w:t>езу тартпай жүр еді деп ойламаңыздар. Екеуа-</w:t>
        <w:br/>
        <w:t>ра бас қоссақ, қалжыңсыз болмайтынбыз. Бұра</w:t>
      </w:r>
    </w:p>
    <w:p>
      <w:r>
        <w:t>сөзді ермек қылмағанда, шаруамыз қалып бара</w:t>
        <w:br/>
        <w:t>ма% Малымыз жұтап бара ма? Мал ағайдікі, жан</w:t>
        <w:br/>
        <w:t>құдайдікі...</w:t>
        <w:br/>
        <w:t>Өзге жұрт өнерсіз, білімсіз, надан деп бізге</w:t>
        <w:br/>
        <w:t>күледі-ау! Қырыққан серкеш борбайланып өле ал-</w:t>
        <w:br/>
        <w:t>май жүріп күлімпазына не берерсің...</w:t>
        <w:br/>
        <w:t>Күлсек, міне, біз күлейік. Дасер аяқ қара көжені</w:t>
        <w:br/>
        <w:t>тастап алсақ, «ханға сәлем бермейміз» теріміз</w:t>
        <w:br/>
        <w:t>жайылып, бойымыз балқып шымыр-шымыр етіп</w:t>
        <w:br/>
        <w:t>отырғаны. Жер тырналап, топырақпен алысып</w:t>
        <w:br/>
        <w:t>әуреленбейміз. Өзге жұрт суға тұншығып, балық</w:t>
        <w:br/>
        <w:t>болам деп, аспанға ұшып құс болам деп жындана</w:t>
        <w:br/>
        <w:t>берсін. Оларды еліктеп есімізден айырылмаймыз;</w:t>
        <w:br/>
        <w:t>қоңыр шолақ өгізіміздің бақайын ғана қыбырлатып,</w:t>
        <w:br/>
        <w:t>қойымызды құрттап, айранымызды ұрттап, жан</w:t>
        <w:br/>
        <w:t>тыныштық қылып жатырмыз. Сонша жөн тала-</w:t>
        <w:br/>
        <w:t>268</w:t>
        <w:br/>
        <w:t>да 8 тақырыпқа бөлінген. Әрбір тақырыпты екі</w:t>
        <w:br/>
        <w:t>айда, бір жарым айда оқып бітіреді. Тақырыпты</w:t>
        <w:br/>
        <w:t>айға, жұмаға, күнге бұтарлап сабақ береді.</w:t>
        <w:br/>
        <w:t>Күндегі беретін сабағында бір пәнді негіз қылып</w:t>
        <w:br/>
        <w:t>алады екен де, өзге пәңдерден мүмкін болғанша</w:t>
        <w:br/>
        <w:t>қатыстырады екен. Сондықтан жеке пәндер</w:t>
        <w:br/>
        <w:t>артық ақсамайды екен. Біздің байқауымызша</w:t>
        <w:br/>
        <w:t>жиынды әдіспен оқыту артық, қиын емес,</w:t>
        <w:br/>
        <w:t>балалардың құлшынып тыңдауына, істеуіне аса</w:t>
        <w:br/>
        <w:t>көңілді көрінеді. Жолығып, сарылып отыратын</w:t>
        <w:br/>
        <w:t>бала көрінбейді, үнемі баладан сүрау, бірден</w:t>
        <w:br/>
        <w:t>бірге көшу, сейлету, жаздыру, сүгірет салдыру,</w:t>
        <w:br/>
        <w:t>сабақты түрлендіру. Бір әңгімені айтса, оқыса,</w:t>
        <w:br/>
        <w:t>әлденшеге бөліп, әр бөліміне тақырып тау-</w:t>
        <w:br/>
        <w:t>ып, әр бөлімін сүгіретбен, не ауызша, не сызу-</w:t>
        <w:br/>
        <w:t>мен бернелеп отырады. Баланың ұкпасқа шара-</w:t>
        <w:br/>
        <w:t>сы жоқ. Балалардың жасаған сүгіреттері, жазған</w:t>
        <w:br/>
        <w:t>сөздері жиналып, қабырғаларда ілулі я кітап бо-</w:t>
        <w:br/>
        <w:t>лып, түптеулі тұрады. 5-інші кластың балалары</w:t>
        <w:br/>
        <w:t>серіктесіп, кітап жазып шығаруға шамасы келген.</w:t>
        <w:br/>
        <w:t>Мәселен, Африка туралы сүгіретімен кітап жа-</w:t>
        <w:br/>
        <w:t>зып шығарған. Әр бала бір тақырыпқа жазған 211</w:t>
        <w:br/>
        <w:t>беттік кітап болған. Балаларға белгілі тақырып</w:t>
        <w:br/>
        <w:t>беріліп, мағлұмат алатын кітабы көрсетіледі екен.</w:t>
        <w:br/>
        <w:t>Бала өзі қарастырып, шығарма жазады екен.</w:t>
        <w:br/>
        <w:t>Мектептің көзге түсерлік жағы - еңбекке үйрету.</w:t>
        <w:br/>
        <w:t>Жаз балалар бақша, огрет салады, егін егеді, жеміс</w:t>
        <w:br/>
        <w:t>өсіреді. Қыс түрлі дүкендерде өнер үйренеді.</w:t>
        <w:br/>
        <w:t>Дүкендері: ұсталық, ағашшылык, етікшілік, киім</w:t>
        <w:br/>
        <w:t>тігушілік, машинені қолданушылық, қорапша тоқу,</w:t>
        <w:br/>
        <w:t>қатырғы қағаздан нәрсе жасау, кітап түптеу, тағы</w:t>
        <w:br/>
        <w:t>258</w:t>
        <w:br/>
        <w:t>майтын болған соң «Санаға» кигіздік. Киіп жүрерін,</w:t>
        <w:br/>
        <w:t>жыртып тастарын біз білмейміз. «Көйлек» болма-</w:t>
        <w:br/>
        <w:t>са да, «орамал - шаршыдан» «Шаншарды» да құр</w:t>
      </w:r>
    </w:p>
    <w:p>
      <w:r>
        <w:t>қоймассыз.</w:t>
        <w:br/>
        <w:t>«Ілиясқа»; Аттарыңызға ұры жолатпасқа, сойыл</w:t>
        <w:br/>
        <w:t>беріп, сенімді күзетші қойдық, Сөздеріңіз басыла</w:t>
        <w:br/>
        <w:t>бастады. Алаң болмай, айдай беріңіз.</w:t>
        <w:br/>
        <w:t>Дөнентайдың Сабитіне: Сөздерің «қыстырылып»</w:t>
        <w:br/>
        <w:t>жатыр. Басы ауырады дедің бе? Одан гөрі қаттырақ,</w:t>
        <w:br/>
        <w:t>күлсейші!</w:t>
        <w:br/>
        <w:t>Ақ жолдың алаңғасарлығы</w:t>
        <w:br/>
        <w:t>Баяғыда «Ақ жол»” алғаш шыққан кезінде бір</w:t>
        <w:br/>
        <w:t>күні Әпен кемесерге біреу Ташкенде «Жас Алаш»</w:t>
        <w:br/>
        <w:t>деген газет шыға басташы дейді. Сонда Әпен</w:t>
        <w:br/>
        <w:t>тұрып «Нақып аман болса, жас алаш түгіл бір күні</w:t>
        <w:br/>
        <w:t>қарт алаш та шығар» деген екен. Сол айтқандай,</w:t>
        <w:br/>
        <w:t>«Ақ, жолдың» мақсатынан нелер шықпас деймін!</w:t>
        <w:br/>
        <w:t>Қазақ қараңғыда қамалған, адасқан ұлт деп</w:t>
        <w:br/>
        <w:t>жолбасшылыққа «Шолпанды» “ туғызып еді. Одан</w:t>
        <w:br/>
        <w:t>кейін елдің санасы болмаса, «Шолпанды» өзге көп</w:t>
        <w:br/>
        <w:t>жұлдыздан айыру да қиын болар дегендей, «Ақ,</w:t>
        <w:br/>
        <w:t>жолда» жүргендер жұртқа «Сана»”" үлестіре ба-</w:t>
        <w:br/>
        <w:t>стады. Сонда-ақ бір «батыр-ай, ежелден құдай</w:t>
        <w:br/>
        <w:t>санасыз жаратқан жандарға сана беремін деп</w:t>
        <w:br/>
        <w:t>% бұл да «Шаншар» сиякты сол кезде Ташкентте шығып тұрған</w:t>
        <w:br/>
        <w:t>қазақ журналы. - Н.Қ.</w:t>
        <w:br/>
        <w:t>%% сол кезде Ташкентте шығып тұрған әйгілі газет. - Н.Қ.</w:t>
        <w:br/>
        <w:t>жж Ташкентте шығып тұрған «Шолпан», «Сана» және «Сәуде»</w:t>
        <w:br/>
        <w:t>журналдары. - Н.Қ.</w:t>
        <w:br/>
        <w:t>271</w:t>
        <w:br/>
        <w:t>керек. «Тұрмысты өзгертіп, өмірді түзету үшін оны</w:t>
        <w:br/>
        <w:t>жақсы білу керек» дейді Троцкий.</w:t>
        <w:br/>
        <w:t>Қазақ өмірін, әлеумет құрылысын жасау,</w:t>
        <w:br/>
        <w:t>қатынасын толық, реттеу, ұлт мәселесіне көз салу,</w:t>
        <w:br/>
        <w:t>тағы толып жатқандарды тексеру үшін бірді-екілі</w:t>
        <w:br/>
        <w:t>мақал жетпейді, кетпектей кітап жазу керек 6о-</w:t>
        <w:br/>
        <w:t>лады. Ондай кітап жаза қоятын марксшіл біз деп</w:t>
        <w:br/>
        <w:t>өзі шыға қойған жақ. Шыққан жоқ деп мұртты</w:t>
        <w:br/>
        <w:t>сипап отыруымызға да жөн жоқ. Бәрімізбен ба-</w:t>
        <w:br/>
        <w:t>зар барып Марксті білуге тырбана беруіміз керек.</w:t>
        <w:br/>
        <w:t>Мен саяси білім тереңдету мақсүтымен бірталай</w:t>
        <w:br/>
        <w:t>мәселені (такырыпты) көптің талқысына бергелі</w:t>
        <w:br/>
        <w:t>алдарыңызға ұсынғалы келемін. Айтысқа салсақ,</w:t>
        <w:br/>
        <w:t>бұл мәселелерге кімнің қанша білімі барлығы,</w:t>
        <w:br/>
        <w:t>кімнің бұл бағытта шұғылданатұғындығы көрінеді.</w:t>
        <w:br/>
        <w:t>Бір жағынан білім арттыруға себеп, екінші, ойын</w:t>
        <w:br/>
        <w:t>жазар біліп төселуге пайда, үшінші, Маркс жолын</w:t>
        <w:br/>
        <w:t>зерттеуге жақсы.</w:t>
        <w:br/>
        <w:t>Қойылатын мәселелер мынау:</w:t>
        <w:br/>
        <w:t>1. Қазақтың қазіргі тұрмысы қай дәуірге</w:t>
        <w:br/>
        <w:t>ұсайды? (рулық, бектік-феодализм), капиталдық</w:t>
      </w:r>
    </w:p>
    <w:p>
      <w:r>
        <w:t>құрылыстың қайсысына келеді?</w:t>
        <w:br/>
        <w:t>2. Қазақ еңбекші ме?</w:t>
        <w:br/>
        <w:t>3. Еңбек үлесу бар ма?</w:t>
        <w:br/>
        <w:t>4, Ерлі-зайыпты одақ күшті ме? Ру одағы күшті</w:t>
        <w:br/>
        <w:t>ме?</w:t>
        <w:br/>
        <w:t>5. Меншіктеу сезімі күшейулі ме?</w:t>
        <w:br/>
        <w:t>6. Жабайы коммунизм бар ма?</w:t>
        <w:br/>
        <w:t>7. Шаруа мен саясат, ғылым қатар келе ме? Бірі</w:t>
        <w:br/>
        <w:t>ұзақ па?</w:t>
        <w:br/>
        <w:t>8. Жасау күші өзгерулі ме?</w:t>
        <w:br/>
        <w:t>277</w:t>
        <w:br/>
        <w:t>Қаппай, тістемей жұғу деген жоқ; бірақ, тит-</w:t>
        <w:br/>
        <w:t>тей сызып кетсе де, сол жерден жұқпай тұрмайды.</w:t>
        <w:br/>
        <w:t>Сонан соң ондай адамды бақсы-балгерге емдетіп</w:t>
        <w:br/>
        <w:t>жазуға болмайды.</w:t>
        <w:br/>
        <w:t>Адам болсын, айуан болсын, қабысымен құтыра</w:t>
        <w:br/>
        <w:t>қоймайды; көпке дейін сау болып жүре береді.</w:t>
        <w:br/>
        <w:t>Көбінесе үш не алты жетінің ішінде байқалады.</w:t>
        <w:br/>
        <w:t>Ырақ ондайлар некен-саяқ; Кейде аз күнде-ақ</w:t>
        <w:br/>
        <w:t>құтырып кетеді. Жылдың қай мезгілінде бол-</w:t>
        <w:br/>
        <w:t>сын, құтыра береді. Алайда жазғы-күзгі жылы</w:t>
        <w:br/>
        <w:t>күндерде құтыру көп болады. Неге десеңіз, ол</w:t>
        <w:br/>
        <w:t>уақыттарда адам да, мал да далада көп жүреді де,</w:t>
        <w:br/>
        <w:t>көп қапқызады.</w:t>
        <w:br/>
        <w:t>Құтыру дертінің зәрі мыйға барған соң адамды</w:t>
        <w:br/>
        <w:t>(айуанды) әуелі қатты есіртіп, желіктіреді. Аяғында</w:t>
        <w:br/>
        <w:t>барып өне бойы сал болып өледі. Кейде ә деген-</w:t>
        <w:br/>
        <w:t>нен дел-сал (паралич) болып қалады. Жан-жануар</w:t>
        <w:br/>
        <w:t>алуан-алуан құтырады. Ит құтырарда әуелі мінезі</w:t>
        <w:br/>
        <w:t>бұзылады: тығылады, жүгіреді, қашады, дауы-</w:t>
        <w:br/>
        <w:t>сы өзгереді, ауыҙына не түссе, соны талғамай жей</w:t>
        <w:br/>
        <w:t>береді: шөбің, шүберегің, құмың - бәрібір: көзіне</w:t>
        <w:br/>
        <w:t>жоқ нәрсе елестейді, жоқ шыбынды қағам деп</w:t>
        <w:br/>
        <w:t>арсалаңдайды. Содан кейін жынданып, анаған да,</w:t>
        <w:br/>
        <w:t>мынаған да ұмтылып, жолындағының бәрін қаба</w:t>
        <w:br/>
        <w:t>береді. Осы кезде сусауық болады, суды көп ішеді,</w:t>
        <w:br/>
        <w:t>оқта-текте тамақ та жейді. Жаз сала есі де кіріп,</w:t>
        <w:br/>
        <w:t>иесінің тілін де алатын болады. Бірақ сауығып</w:t>
        <w:br/>
        <w:t>кетті екен деп алданбау керек, тамағына бірдеңе</w:t>
        <w:br/>
        <w:t>қадалды ма деп ауызын ашушы, тұмсығына тая-</w:t>
        <w:br/>
        <w:t>нуыш болмау керек; қазір есін жиса, қазір жын-</w:t>
        <w:br/>
        <w:t>данып кетуі оп-оңай. Бұдан кейін құтырған иттің</w:t>
        <w:br/>
        <w:t>290</w:t>
        <w:br/>
        <w:t>осылардың шатасып жүргені не?» деп едік, ақыры</w:t>
        <w:br/>
        <w:t>сонымыз дұрыс болып шықты. Жеті-сегіз мил-</w:t>
      </w:r>
    </w:p>
    <w:p>
      <w:r>
        <w:t>лион санасызға не шақ келуші еді, бар тапқан-</w:t>
        <w:br/>
        <w:t>таянған «Санасы» сонша көпке қатындардың</w:t>
        <w:br/>
        <w:t>жыртысы құрлы да сеп болған жоқ. Содан кейін</w:t>
        <w:br/>
        <w:t>жұртты оп-оңай «Сәулелі»“%% қыла қоймақ болды.</w:t>
        <w:br/>
        <w:t>Бұдан да күдер үзді білем, «Ақ жол» енді жұртты</w:t>
        <w:br/>
        <w:t>ілгері бастыру үшін шын шаралар түк болмайты-</w:t>
        <w:br/>
        <w:t>нына көзі жеткендей күлкімен, сықақпен түзетпек.</w:t>
        <w:br/>
        <w:t>Күлкі журналын шығармақ, болса болсын, бірақ</w:t>
        <w:br/>
        <w:t>кімді әжуалап түзетеміз? «Ақ жол» өзге жұрттың</w:t>
        <w:br/>
        <w:t>күлкісін мынадай болады деп патша заманындағы</w:t>
        <w:br/>
        <w:t>бір жанаралға күлген мысалды келтіріп, міне, осы-</w:t>
        <w:br/>
        <w:t>лай күліңдер деп ақыл үйретеді. «Ақ жолдың»</w:t>
        <w:br/>
        <w:t>мұнысына нанар-нанбасымды білмеймін, мұнысы</w:t>
        <w:br/>
        <w:t>арандату болмаса жарар еді деймін. Енді жанарал</w:t>
        <w:br/>
        <w:t>жоқ, оның орынына «кемесерге» күлуіміз керек қой.</w:t>
        <w:br/>
        <w:t>«Кемесер» біткеннің бәрі кешегі Зәлегең сықылды</w:t>
        <w:br/>
        <w:t>өзі бірге қосылып ыржалаңдап күле беретін кексіз</w:t>
        <w:br/>
        <w:t>бола берсе, жарайды, ал қыз тапқан қатындай</w:t>
        <w:br/>
        <w:t>қызараңдап қалатын біреуіне кездессек, күлкімізді</w:t>
        <w:br/>
        <w:t>тия алмай жүреміз бе? «Ақ жол» ОСы жағын ойлай-</w:t>
        <w:br/>
        <w:t>ды ма екен? Бұрын өлген, жаңа елді де күлкі қыла</w:t>
        <w:br/>
        <w:t>білген орыстың күлімпаздары дейді «Ақ жол».</w:t>
        <w:br/>
        <w:t>Партпел ұстасам деп күнде алақанына түкіріп</w:t>
        <w:br/>
        <w:t>жүрген «кемесерлерге» біз де күлер едік. Бірақ</w:t>
        <w:br/>
        <w:t>олардың бір де біреуі өлмеді ғой! Тышқан мұрыны</w:t>
        <w:br/>
        <w:t>қанамады ғой! Бір өлсе, өлер ме деп үміттенетін</w:t>
        <w:br/>
        <w:t>адамымыз Бақытжан” еді. О да ..«я живой ар-</w:t>
        <w:br/>
        <w:t>ж ж</w:t>
        <w:br/>
        <w:t>1917 жылғы төңкерістерге шейін патша шенеунігі</w:t>
        <w:br/>
        <w:t>272</w:t>
        <w:br/>
        <w:t>4 жылдық өмір</w:t>
        <w:br/>
        <w:t>«Еңбекші қазақтың» бастап шыққан күні 1921-</w:t>
        <w:br/>
        <w:t>інші жыл, ноябрьдің 7-сі еді. Ол жылы кәдімгі</w:t>
        <w:br/>
        <w:t>мешін жұтының ауырлығы болып, елдің, үкіметтің</w:t>
        <w:br/>
        <w:t>есін тандырып тұрған кезі болды. Алғашқы кез-</w:t>
        <w:br/>
        <w:t>де газет жетісінде бір шығатын болды. Баспасөзі</w:t>
        <w:br/>
        <w:t>жөнге қойылып, қалам қайраткерлері төселмеген</w:t>
        <w:br/>
        <w:t>қазақтың жаңа дәуірінде жетісінде бір шығарудың</w:t>
        <w:br/>
        <w:t>өзі де ауыр болды, үйткені баспаханада қаріп аз,</w:t>
        <w:br/>
        <w:t>қаріп терушілер аш, іске де көңілсіз еді.</w:t>
        <w:br/>
        <w:t>Елдің жұтқа ұшырап, алды қырылып жатқан ұлы</w:t>
        <w:br/>
        <w:t>апаты кезінде елдің көз-құлағы болу өте керекті еді.</w:t>
        <w:br/>
        <w:t>Ел мен үкімет арасын жақындастарып, ел мұңын,</w:t>
        <w:br/>
        <w:t>үкімет шараларын бір-біріне жеткізуде «Еңбекшіл</w:t>
        <w:br/>
        <w:t>қазақтың» Ол дәуірі тарихта зор орын алады.</w:t>
        <w:br/>
        <w:t>Газеттің ол кездегі елге таралу реті нашар болды.</w:t>
        <w:br/>
        <w:t>Ақысыз, тегін таратылатын болса да, жергілікті по-</w:t>
        <w:br/>
        <w:t>шта орындарының салақтығынан жіберілген жер-</w:t>
        <w:br/>
        <w:t>ге уақытында бармады. Ел ішін тегіс жайлап, орын</w:t>
        <w:br/>
        <w:t>тебе алмады. Жалпы ел қатынасып жымдаса ал-</w:t>
        <w:br/>
        <w:t>мады. Бұлай болуда газет басқармасы айыпты да</w:t>
        <w:br/>
        <w:t>емес еді. Басқарма қолынан келген шарасын істеп,</w:t>
        <w:br/>
        <w:t>екпінді жұмыстарға қол салып, жөн сілтей алды.</w:t>
        <w:br/>
        <w:t>Ол кездегі халықтың тұрмысына, мәдениет өрісіне</w:t>
        <w:br/>
        <w:t>лайықты жұмыс істей алмады деп те басқарманы</w:t>
      </w:r>
    </w:p>
    <w:p>
      <w:r>
        <w:t>айыптауға болмайды.</w:t>
        <w:br/>
        <w:t>«Еңбекші қазақ» екінші жылында жетісіне 2 рет</w:t>
        <w:br/>
        <w:t>шығуға кірісіп еді. Бірақ 2 рет шығуын ауыз айт-</w:t>
        <w:br/>
        <w:t>са да, кейде жетісіне бір-ақ рет шығып қалатын</w:t>
        <w:br/>
        <w:t>кездері болды. Үйткені ол кезде баспахана сол,</w:t>
        <w:br/>
        <w:t>279</w:t>
        <w:br/>
        <w:t>хив» деп сақалын сипап қутың-кутың етеді, ұрып</w:t>
        <w:br/>
        <w:t>өлтірмесек, өздігінен өлетін емес, «Ақ жол» бізді</w:t>
        <w:br/>
        <w:t>ақшаға қызықтырады-ау, жазғандарың үшін гоно-</w:t>
        <w:br/>
        <w:t>рар төленеді дейді. Ақшаны тәуір көретінімізді аб-</w:t>
        <w:br/>
        <w:t>дан біліп алған. Бірақ алған ақшамызды әлдебіреу</w:t>
        <w:br/>
        <w:t>мұрынымыздан шығарып жүрсе, біздің обал-</w:t>
        <w:br/>
        <w:t>сауабымыз кімге? Мұны ойлады ма екен «Ақ, жол»?</w:t>
        <w:br/>
        <w:t>Осыған жауап берсінші. Әйтпесе қараптан қарап</w:t>
        <w:br/>
        <w:t>жүріп, ай сайын мазақ атанып, әрі сау басымызға</w:t>
        <w:br/>
        <w:t>сақина Тілеп алатын мұнда ақмақ, бар деп жүр ме</w:t>
        <w:br/>
        <w:t>екен өзі?! «Ақ, жолдың» біз білмейтін сыры бар ма</w:t>
        <w:br/>
        <w:t>еді. Өзінің атын «Ақ жол» қойған бәледен баяғыда</w:t>
        <w:br/>
        <w:t>әрең құтылып еді. «Ақ жол» деген сөзді біздің</w:t>
        <w:br/>
        <w:t>кемеңгер «кемесерлердің» бірі орысшаға аударып</w:t>
        <w:br/>
        <w:t>кеп қалғанда «белая дорога» болып шығып масқара</w:t>
        <w:br/>
        <w:t>болғаны есінде ме екен?! «Қызыл жол» қойса ғой,</w:t>
        <w:br/>
        <w:t>дау да жоқ, дамай да жоқ. Менің «Ақ жолға» сене</w:t>
        <w:br/>
        <w:t>бермейтінім - осындай алды-артын абайламайтын</w:t>
        <w:br/>
        <w:t>алаңғасарларлығы бар, әйтпесе күлкіге не жетсін,</w:t>
        <w:br/>
        <w:t>«құдай» күлкіден айырмасын.</w:t>
        <w:br/>
        <w:t>Жастардың тәрбие-тәлімі</w:t>
        <w:br/>
        <w:t>Қай елді алсаңыз да, баласын қалаға тасу-</w:t>
        <w:br/>
        <w:t>да. Қазақтың қай қаласын көрсең - сеңдей</w:t>
        <w:br/>
        <w:t>соғылысқан қазақ баласы, қазақ жастары. Олар</w:t>
        <w:br/>
        <w:t>не іздеп жүр? - Оқу оку. Бү не? Жұрттың оқытуға</w:t>
        <w:br/>
        <w:t>жалпы жұмылғанына дәлел.</w:t>
        <w:br/>
        <w:t>- Баяғыдағыдай енді оқудың керектігін сөйлеу,</w:t>
        <w:br/>
        <w:t>(жаңдарал), кейін совет өкіметі кезінде кемесер (комиссар)</w:t>
        <w:br/>
        <w:t>болған Бақытжан Қаратаев. - Н.Қ.</w:t>
        <w:br/>
        <w:t>273</w:t>
        <w:br/>
        <w:t>кем, көбісі түсінбейді. Бұл жаңа мектептің қасиетін</w:t>
        <w:br/>
        <w:t>әсіресе қазақ институттардағы оқушылар білуге ке-</w:t>
        <w:br/>
        <w:t>рек. Кей жерлерде еркіндік жүгенсіздікке айналып</w:t>
        <w:br/>
        <w:t>кетуге мүмкін. Айналмасын. Өзін-өзі басқару, өзін</w:t>
        <w:br/>
        <w:t>тәрбиелеу, тәртіп сақтау, сөз ұғу, ұйымға бағыну,</w:t>
        <w:br/>
        <w:t>ұйымдағы жастардың иманы болуға керек. Түзулік,</w:t>
        <w:br/>
        <w:t>бұзақылықтың, тәрбиенің не екенін білгізетін бізде</w:t>
        <w:br/>
        <w:t>беделді, қажырлы замана, тәрбиеші кем. Не бала-</w:t>
        <w:br/>
        <w:t>мен айтысып, ұрысып, шығып қалады. Не кей рет-</w:t>
        <w:br/>
        <w:t>терде тәрбие ғылымының, педагогиканың жолы-</w:t>
        <w:br/>
        <w:t>нан шығып, балалардың еркіне салып, лайықсыз</w:t>
        <w:br/>
        <w:t>- айтқанын қылып кетеді.</w:t>
      </w:r>
    </w:p>
    <w:p>
      <w:r>
        <w:t>Жаңа дәуір, жаңа пікір, жаңа бағыт туғызды,</w:t>
        <w:br/>
        <w:t>әлеумет өміріне: еңбекші, жұмысшы, қосшы, жал-</w:t>
        <w:br/>
        <w:t>пы кедейлер басшылық етуде. Жаңа пікірге, жаңа</w:t>
        <w:br/>
        <w:t>тұрмысқа үндеген төңкерістің арманды сөзін</w:t>
        <w:br/>
        <w:t>сөзқұмар қазақ жастары сәнге айналдыруы мүмкін.</w:t>
        <w:br/>
        <w:t>Сонымен қазақ жастары табиғаты қазақ болған</w:t>
        <w:br/>
        <w:t>соң бір жағынан қазақ тәрбиесін алып, екінші,</w:t>
        <w:br/>
        <w:t>еркін мектепті теріс түсініп, үшінші, төңкерістің</w:t>
        <w:br/>
        <w:t>негізін ұқпай, көксегені кемесерлік, төрелік болып,</w:t>
        <w:br/>
        <w:t>қаланың жаңа ауасын, еркін жүрісін, қылтиған</w:t>
        <w:br/>
        <w:t>киімін көтере алмай коммунистікті арсыздыққа,</w:t>
        <w:br/>
        <w:t>омырауға салып, тәртіп-тәрбиеден, керек ойдан,</w:t>
        <w:br/>
        <w:t>терең білімнен бос қалып, бәрінің үстімен кетіп</w:t>
        <w:br/>
        <w:t>жүрмесін. Бұл бола қойса, нағыз кінерет дегеніміз</w:t>
        <w:br/>
        <w:t>осы болмақ. Бұндай кінерет игілікке бастамай-</w:t>
        <w:br/>
        <w:t>ды, қырсыққа бастайды. Жастар өнер, білім, са-</w:t>
        <w:br/>
        <w:t>ясат тәрбие жүзінде азық жинап, тәрбиесін</w:t>
        <w:br/>
        <w:t>нығайтып, әлеуметке пайдалы келешектің гүлі,</w:t>
        <w:br/>
        <w:t>жаңа тұрмыстың қожасы болып шығатын болу ке-</w:t>
        <w:br/>
        <w:t>275</w:t>
        <w:br/>
        <w:t>Жалпы жастарға күнделік әскер қызметімен қатар</w:t>
        <w:br/>
        <w:t>күніне бір сағат саяси сабақ беріледі. Онсоң</w:t>
        <w:br/>
        <w:t>мүлдем хат танымайтындардың сауатсыздығын</w:t>
        <w:br/>
        <w:t>жоюға кірісілді.</w:t>
        <w:br/>
        <w:t>Жастардың ынтасы.</w:t>
        <w:br/>
        <w:t>Әскер қызметі, сабақ, үйірме, тағы басқа</w:t>
        <w:br/>
        <w:t>жұмыстарға жастар ынталы қарайды. Айдаумен</w:t>
        <w:br/>
        <w:t>жүрген еріксіз кісі сияқты емес, қайсысын болса да,</w:t>
        <w:br/>
        <w:t>өздерібілгісі,үйренгісікеліп құмарланатындықтары</w:t>
        <w:br/>
        <w:t>байқалады.</w:t>
        <w:br/>
        <w:t>Сонымен әзірге беталыс көңілді. Сайғақ, алса,</w:t>
        <w:br/>
        <w:t>«Солдат болды!» деп қорқатын қазақ елінің қараша</w:t>
        <w:br/>
        <w:t>жігіттерінің мылтық алып сапқа кіре бастауы.</w:t>
        <w:br/>
        <w:t>Келешекте қызыл әскер құрып қатардан орын</w:t>
        <w:br/>
        <w:t>алатындығынан толық сенім туғызғандай, әзірге</w:t>
        <w:br/>
        <w:t>осымен аяқтап, келешегін тағы жазып тұрамыз.</w:t>
        <w:br/>
        <w:t>Баянауылда</w:t>
        <w:br/>
        <w:t>Пебралдың 5-інде шақырылған губком</w:t>
        <w:br/>
        <w:t>пленуміне келген губатком мүшесі, Кереку үйезі,</w:t>
        <w:br/>
        <w:t>Қызылтау болатқомының төрағасы жолдас</w:t>
        <w:br/>
        <w:t>Сүлеймен Жамантікұлы әңгімесінде ел жайы тура-</w:t>
        <w:br/>
        <w:t>лы мына мағаұматтарды берді.</w:t>
        <w:br/>
        <w:t>Кеңсе қызметі.</w:t>
        <w:br/>
        <w:t>Жаңада ғана болып өткен сайлауға дейін кеңсе</w:t>
        <w:br/>
        <w:t>жұмысы көңілді күйде келді. Елмен яғни орташа ке-</w:t>
        <w:br/>
        <w:t>дей шаруамен жақындасып жұмыс өткеріп келдік,</w:t>
        <w:br/>
        <w:t>қалың бұқара өкімет істеріне қошемет көзімен ка-</w:t>
        <w:br/>
        <w:t>рап, ынталылық көрсетті.</w:t>
        <w:br/>
        <w:t>Өткен сайлаудағы болатком мүшелері 3 кісіден</w:t>
      </w:r>
    </w:p>
    <w:p>
      <w:r>
        <w:t>285</w:t>
        <w:br/>
        <w:t>рек. Кінерет мінез жасты ондай азамат етпейді.</w:t>
        <w:br/>
        <w:t>Саналы жастар мұны сезу керек. Сезеді. Жа-</w:t>
        <w:br/>
        <w:t>стар ұйымының, партияның міндеті: жастарды</w:t>
        <w:br/>
        <w:t>әлеуметшілікке, ортақшылдыққа жақындастыру,</w:t>
        <w:br/>
        <w:t>тәртіп-тәрбие беру, білімін тереңдету.</w:t>
        <w:br/>
        <w:t>Қазіргі оқудың көбінесінгі негізі - алдымен са-</w:t>
        <w:br/>
        <w:t>яси тәрбие алу, дүниеге Маркс көзімен қарап баға</w:t>
        <w:br/>
        <w:t>беру. Ендеше білім тереңдетуді әуелі осы жол-</w:t>
        <w:br/>
        <w:t>дан бастау керек. Маркстің жолын шәкірттер</w:t>
        <w:br/>
        <w:t>түгел тырнақатар қызметкерлеріміз де Әлі жақсы</w:t>
        <w:br/>
        <w:t>білмейді. Төрттағандап жатыр десек, бекер бо-</w:t>
        <w:br/>
        <w:t>лар, көбі саяси білімге үш аяғынан бірдей ақсайды.</w:t>
        <w:br/>
        <w:t>Үйткені әжептәуірмін деп жүрген бірқатар</w:t>
        <w:br/>
        <w:t>жолдастардың үстелінің үстінде, неше көрсең де,</w:t>
        <w:br/>
        <w:t>беті бір ашылмаған, қағазы бір кесілмеген Маркстің</w:t>
        <w:br/>
        <w:t>«Капиталын», Лениннің, Плехановтың, тағы сондай</w:t>
        <w:br/>
        <w:t>марксшілдердің кітабын көресің. Сөйлеп, жазып</w:t>
        <w:br/>
        <w:t>жүрген сөздер жаттама екенін байқайсың. Әлеумет</w:t>
        <w:br/>
        <w:t>ісіне араласып жүргендер Марксті білмесе үят</w:t>
        <w:br/>
        <w:t>болмақ, Мұны кәрілі-жасымыз ұялтуымыз керек.</w:t>
        <w:br/>
        <w:t>Кәріпшілдік өзі арнауғы ғой. Біреу дәулет</w:t>
        <w:br/>
        <w:t>жүзінде, біреу ақыл жүзінде мүгедек. Ойлай</w:t>
        <w:br/>
        <w:t>білмей, тереңге баса алмау, саяз жүзе беру - бұ да</w:t>
        <w:br/>
        <w:t>кәріпшілдік бір науғысы, не нәрсеге болсын ғылым</w:t>
        <w:br/>
        <w:t>жүзімен терең қарамай, ұшқалақтық қылу - бұ да</w:t>
        <w:br/>
        <w:t>кәріпшілдік бір науғысы.</w:t>
        <w:br/>
        <w:t>Біз, жастар, - қазақтан шыққан коммуниспіз.</w:t>
        <w:br/>
        <w:t>Қазаққа қызмет етіп жүрміз, етпекшіміз. Жұмыс</w:t>
        <w:br/>
        <w:t>майданымыз - қазақ даласы, арыстан еліміз қазақ</w:t>
        <w:br/>
        <w:t>болса, ол қазақты ертерек төтелеп, әлеуметшілдікке</w:t>
        <w:br/>
        <w:t>жеткіземіз десек, қазақ тұрмысын жақсы білуіміз</w:t>
        <w:br/>
        <w:t>276</w:t>
        <w:br/>
        <w:t>жылының соңғы кездерінде елден жазушылар</w:t>
        <w:br/>
        <w:t>бірте-бірте көбейіп, әр жерден көріне бастап еді.</w:t>
        <w:br/>
        <w:t>Газет тілшісіз өркендемейді деген ой түсіп, көбірек</w:t>
        <w:br/>
        <w:t>тілшілер қаламына бой ұрды. Елден жазушылар</w:t>
        <w:br/>
        <w:t>жазуға жаңа бет алған кезі осы жылында көбірек</w:t>
        <w:br/>
        <w:t>көрінді.</w:t>
        <w:br/>
        <w:t>«Еңбекші қазақтың» төртінші жылында тұлғасы</w:t>
        <w:br/>
        <w:t>өсіп, өрісі кеңуге бет алды. Басқарма адам-</w:t>
        <w:br/>
        <w:t>дары үстеліп, табан серіппей отырып қызмет</w:t>
        <w:br/>
        <w:t>қылатын жазушыларын көбейтті. Бұрынғы жау-</w:t>
        <w:br/>
        <w:t>апты қызметкерлерінің орынына басқа адамдар</w:t>
        <w:br/>
        <w:t>қойылды.</w:t>
        <w:br/>
        <w:t>Ел ішіне әдейі арналып агенттер жіберілді.</w:t>
        <w:br/>
        <w:t>Сенімді тілшілердің тізбесі алынды, әр жер-</w:t>
        <w:br/>
        <w:t>ден тілшілер белгіленді. Елден алдырушыларды</w:t>
        <w:br/>
        <w:t>көбейту, газет науқанын ашу сықылды жұмыстар</w:t>
        <w:br/>
        <w:t>жүргізілді.</w:t>
      </w:r>
    </w:p>
    <w:p>
      <w:r>
        <w:t>Соңғы кезде тілшілер саны 350-ден асып,</w:t>
        <w:br/>
        <w:t>алдырушылардың саны 8 мыңға жетті.</w:t>
        <w:br/>
        <w:t>Бұрын шағымнан басқаны хабар екен деп</w:t>
        <w:br/>
        <w:t>түсінбейтін ел жазушылары енді шаруашылық,</w:t>
        <w:br/>
        <w:t>мәдениеттік істерге қатынасып, солар туралы</w:t>
        <w:br/>
        <w:t>жазуға төселіп келеді.</w:t>
        <w:br/>
        <w:t>Ел ішінде газет таралуға жан салып кіріскен, үгіт-</w:t>
        <w:br/>
        <w:t>насихат жүргізіп, бірнеше алдырушылар жинаған</w:t>
        <w:br/>
        <w:t>белгілі тілшілер бар.</w:t>
        <w:br/>
        <w:t>Төртінші жылыда газет алушы көбейгеннің</w:t>
        <w:br/>
        <w:t>үстіне таралу жұмысында аз-кем кемшілік болды.</w:t>
        <w:br/>
        <w:t>Оған басты себептер бар:</w:t>
        <w:br/>
        <w:t>Газет жіберу жұмысы жаңа реттеліп келе</w:t>
        <w:br/>
        <w:t>жатқан мезгілде басқарманың қоныс аудару кезі</w:t>
        <w:br/>
        <w:t>болды, Орынбордан Қызылордаға көшу жұмысы</w:t>
        <w:br/>
        <w:t>281</w:t>
        <w:br/>
        <w:t>елді оқуға үндеу - қысыр әңгіме. Әңгіме: бәрін</w:t>
        <w:br/>
        <w:t>оқытып маңыздандыруда.</w:t>
        <w:br/>
        <w:t>Мәскеу, Ленинградтағы, одан асса, шетгегі</w:t>
        <w:br/>
        <w:t>оқушылардың өмірінен болса, хабарымыз кем, та-</w:t>
        <w:br/>
        <w:t>ныс емеспіз. Түркстан, Қазақстан оқушыларының</w:t>
        <w:br/>
        <w:t>өмірінде, білімінде талай кемшіліктер, талай</w:t>
        <w:br/>
        <w:t>құбылыстар (ненормальн. явление) сезіледі. Жа-</w:t>
        <w:br/>
        <w:t>стар ұйымының міндеті: сол кінереттердің егжей-</w:t>
        <w:br/>
        <w:t>тегжейін тексеріп, жою шарасын іздеу. ;</w:t>
        <w:br/>
        <w:t>Кінереттің қара басы - білімнің шолақтығы,</w:t>
        <w:br/>
        <w:t>мыймен ойламай, тіл ұшымен ойлайтындығы, күн</w:t>
        <w:br/>
        <w:t>сайынғы ілгергі-кейінді болған, болып жатқан</w:t>
        <w:br/>
        <w:t>мәселелердің шындығына жетіп түптемей, шолақ</w:t>
        <w:br/>
        <w:t>қайтатындығы. Жастар арасында мұндай үстіртін</w:t>
        <w:br/>
        <w:t>қараушылық, тұрақсыздық жоқ емес. Бар.</w:t>
        <w:br/>
        <w:t>Білім, өнер, тәрбие адамға жастай орнай-</w:t>
        <w:br/>
        <w:t>ды. Буыны қатқан адамның жуык маңда тәрбие</w:t>
        <w:br/>
        <w:t>алуы - қиын сауда. Егделеніп оқығандардың өскен</w:t>
        <w:br/>
        <w:t>ортасы, алған өнегесі қазақтікі. Қазақта қандай</w:t>
        <w:br/>
        <w:t>тәрбие барлығы мәлім. Жалқаулық бетімен,</w:t>
        <w:br/>
        <w:t>қағусыз кеткен, тәртіпке бағынбаған жүгенсіздік,</w:t>
        <w:br/>
        <w:t>бос сөзге, бос жүріске жанықұмарлық, жақсылық,</w:t>
        <w:br/>
        <w:t>жамандыққа өзінше теріс мағына берушілік, неше</w:t>
        <w:br/>
        <w:t>түрлі бұзушылық: өтірік, өсек, жала, шағым, алдау-</w:t>
        <w:br/>
        <w:t>арбау, шен, атаққұмарлық, білімге негізсіздік, іске</w:t>
        <w:br/>
        <w:t>табансыздық, әлеумет міндетін ұғынбаушылық -</w:t>
        <w:br/>
        <w:t>міне, «қазекеңнің» тәрбиесі.</w:t>
        <w:br/>
        <w:t>Бүгінде мектепте, тәртіп-тәрбие сақтау, мектел</w:t>
        <w:br/>
        <w:t>басқару оқушылардың өз арына тапсырылды яғни</w:t>
        <w:br/>
        <w:t>еркін мектеп жасалды. Еркін мектептің қасиетін</w:t>
        <w:br/>
        <w:t>ұғып, еркіндікті түзу пайдаланып жүрген оқушы</w:t>
        <w:br/>
        <w:t>274</w:t>
      </w:r>
    </w:p>
    <w:p>
      <w:r>
        <w:t>9. Капитал дәуірін кешіре ме? Аттап кете ме?</w:t>
        <w:br/>
        <w:t>10. Мәдениетті болуға басты шарттар қандай?</w:t>
        <w:br/>
        <w:t>11. Тұрмысты өзгертуге саясаттың ықпалы</w:t>
        <w:br/>
        <w:t>қандай?</w:t>
        <w:br/>
        <w:t>12. Қазақ Әлеуметшілік тұрмысқа даму (эволюц.)</w:t>
        <w:br/>
        <w:t>жолымен жете ме, төңкеріс жолымен жете ме?</w:t>
        <w:br/>
        <w:t>13. Қазақ тұрмысы төңкеріске даяр ма еді?</w:t>
        <w:br/>
        <w:t>14. Төңкеріс тұрмысқа қандай өзгеріс келтірді?</w:t>
        <w:br/>
        <w:t>15. Тарихқа, Әлеуметке күшті адамдардың</w:t>
        <w:br/>
        <w:t>маңызы қандай?</w:t>
        <w:br/>
        <w:t>16. Қазақтың келешегі (перспектива)?</w:t>
        <w:br/>
        <w:t>17. Техниканы не туғызады?</w:t>
        <w:br/>
        <w:t>Бұл тақырыптардың қолайсыздары, кем-кетігі</w:t>
        <w:br/>
        <w:t>болса, өзгертетін, толықтыратын кісілерге жол бос.</w:t>
        <w:br/>
        <w:t>Менің ойымша, жазудан қорғанатын кісі бол-</w:t>
        <w:br/>
        <w:t>мас деп білемін. Үйткені бұл күні Әлеумет ғылымын</w:t>
        <w:br/>
        <w:t>оқымаған, саяси білім алмай жүрген жастар,</w:t>
        <w:br/>
        <w:t>үлкендер жоқ. Бәрі де естіп, оқып, үйреніп жүр.</w:t>
        <w:br/>
        <w:t>Әрине, қалай болса, солай бір-екі ауыз сөзбен жау-</w:t>
        <w:br/>
        <w:t>ап бермей, Маркс көзімен қарап, диалектика әдісін</w:t>
        <w:br/>
        <w:t>қолданып, ғылымға тіреп жазу керек. Біреудің</w:t>
        <w:br/>
        <w:t>білмегенін біреу біледі. Айтса, жазыса берсін,</w:t>
        <w:br/>
        <w:t>көптесіп, көмектесіп, дүниеге ашық көзбен қарап,</w:t>
        <w:br/>
        <w:t>ғылымның жарық төріне жас буынды бастауға</w:t>
        <w:br/>
        <w:t>себепші болмақпыз.</w:t>
        <w:br/>
        <w:t>Жалғыз «Жас қайрат» журналына, айтыс мо-</w:t>
        <w:br/>
        <w:t>жайса, сыймауға да мүмкін. «Жас қайратқа»,</w:t>
        <w:br/>
        <w:t>жастардың газеттеріне бұл мәселеге назар салар,</w:t>
        <w:br/>
        <w:t>орын берер.</w:t>
        <w:br/>
        <w:t>278</w:t>
        <w:br/>
        <w:t>былық, болып, берілген материалды мезгілінде</w:t>
        <w:br/>
        <w:t>үлгірмеді.</w:t>
        <w:br/>
        <w:t>Алғашқы ұйымдасуында бас қосып, іске ысы-</w:t>
        <w:br/>
        <w:t>лып қалған жазушылары басқа жқмысқа быты-</w:t>
        <w:br/>
        <w:t>рап кетіп, басқарма қызметкерлері жаңа адам-</w:t>
        <w:br/>
        <w:t>дардан құрылды. Жазушылар саны аз болды.</w:t>
        <w:br/>
        <w:t>Міндетті жазушылар 2-3-ақ кісі болып, көбіне шет-</w:t>
        <w:br/>
        <w:t>тен жазушыларға мұқтаж болды.</w:t>
        <w:br/>
        <w:t>Ол кезде ұйымдасқан тілшілер болмады. Анда-</w:t>
        <w:br/>
        <w:t>санда әлдеқалай келіп қалған бірлі-жарымды ел-</w:t>
        <w:br/>
        <w:t>ден жазылған шағым хаттардан басқа елден</w:t>
        <w:br/>
        <w:t>күрделі еңбек өнбеді. Ол кезде көбіне оқушы</w:t>
        <w:br/>
        <w:t>жастардың ғана көмегі тиіп, жазуға ұмтыла</w:t>
      </w:r>
    </w:p>
    <w:p>
      <w:r>
        <w:t>бастаған кезі еді. «Еңбекші қазақтың» ол кездегі</w:t>
        <w:br/>
        <w:t>көзге түсетін жұмыс - оқушы жастар арасында са-</w:t>
        <w:br/>
        <w:t>яси қозғалыс туып, баспасөз ісіне жақын жүретін</w:t>
        <w:br/>
        <w:t>әдет пайда болу болды. Бұл жылында да газет та-</w:t>
        <w:br/>
        <w:t>ралу жұмысы көңілдегідей болмады. Газет ақылы</w:t>
        <w:br/>
        <w:t>болып, баға белгілесе де, көбінесе тегін таралып</w:t>
        <w:br/>
        <w:t>жүрді. Алғашқы жылы ақылы болғанмен ақша</w:t>
        <w:br/>
        <w:t>төлеп алдырушы сирек болды. Газет жіберу ісі де</w:t>
        <w:br/>
        <w:t>тәртіпті емес еді. Көбіне газет жоғалу, түгел бар-</w:t>
        <w:br/>
        <w:t>май қалу сықылды аурулар болып жүреді.</w:t>
        <w:br/>
        <w:t>Үшінші жылда жетісіне 3 рет шыға бастады.</w:t>
        <w:br/>
        <w:t>Бұл жылында да жазушылары өзгеріп, жаңа адам-</w:t>
        <w:br/>
        <w:t>дар кірді. Газет қолдан қолға көшіп жүріп, күрделі</w:t>
        <w:br/>
        <w:t>еңбек көрсете алмады. Елге өзін танытып, елмен</w:t>
        <w:br/>
        <w:t>қолтықтасуы, елдің қышыған жерін табатын шын</w:t>
        <w:br/>
        <w:t>қамқоры екендігі көзге көріне алмады. Жазушы-</w:t>
        <w:br/>
        <w:t>сы аз, қызметкерлері толық, болмай, көптің қалам</w:t>
        <w:br/>
        <w:t>көмегіне бұл жылда да мұқтаж болды. Үшінші</w:t>
        <w:br/>
        <w:t>280</w:t>
        <w:br/>
        <w:t>жалғыз көңілсіздік: жастардың өздерінің тұрмыс</w:t>
        <w:br/>
        <w:t>тәртібіне жетік еместігі. Себебі, олар бұрын</w:t>
        <w:br/>
        <w:t>көпшілік тұрмысын бастан кешіріп, мың кісі бол-</w:t>
        <w:br/>
        <w:t>са, бір кісідей тәртіпке бағынатын әскер өмірімен</w:t>
        <w:br/>
        <w:t>ашына болған жоқ. Соның үшін қос жүре түзеледі</w:t>
        <w:br/>
        <w:t>дегендей біздің қазақ жастары да келешекте</w:t>
        <w:br/>
        <w:t>тәртіп үйренуге тырысып, өздерін сана-салмаққа</w:t>
        <w:br/>
        <w:t>билетер деп үміт қыламыз.</w:t>
        <w:br/>
        <w:t>Бұлардың осы жәйларымен есептесіп, бастық-</w:t>
        <w:br/>
        <w:t>тарымыз да тәртіпке шақырып, үлгі-өрнек беруге</w:t>
        <w:br/>
        <w:t>күштерін салмай отырған жоқ.</w:t>
        <w:br/>
        <w:t>Ойын орыны туралы.</w:t>
        <w:br/>
        <w:t>Алғашқы меже: жастарды стадионға (аралға)</w:t>
        <w:br/>
        <w:t>апарып ойнатпақ еді, бірақ ондағы жердің</w:t>
        <w:br/>
        <w:t>сыздығы, малерие масасының қауіпі қазармада</w:t>
        <w:br/>
        <w:t>ұстап, қала арасында ойнатуға көндірді. Бұл</w:t>
        <w:br/>
        <w:t>ретте қазіргі күннің ыстықтығы көңілсіздік</w:t>
        <w:br/>
        <w:t>туғызғандай.</w:t>
        <w:br/>
        <w:t>Үйткені қазақ, баласы жүріс-тұрыс, көнтерілік</w:t>
        <w:br/>
        <w:t>жағынан кемдік қылмаса да, олардың жаратылы-</w:t>
        <w:br/>
        <w:t>сына қайшы қаланың ұйтқыған құм тозаңы кейістік</w:t>
        <w:br/>
        <w:t>келтіретін іспетті. Сондықтан аралға барып өткізер</w:t>
        <w:br/>
        <w:t>ме еді дейтін тілек бар.</w:t>
        <w:br/>
        <w:t>Ағарту істері.</w:t>
        <w:br/>
        <w:t>Қазарма ішінен Ленин бұрышы ашылды.</w:t>
        <w:br/>
        <w:t>Қазақшатүрліәдеби, саяси, шаруашылық кітаптары</w:t>
        <w:br/>
        <w:t>жеткілікті. Қазақша газеттер бар. Жастарға олар-</w:t>
        <w:br/>
        <w:t>ды оқып шығуға 2-3 сағат арналған.</w:t>
        <w:br/>
        <w:t>Камсомолдар бірлігі атынан түрлі үйірмелер</w:t>
        <w:br/>
        <w:t>ашылмақшы; алды ашылды да. Кешікпей қабырға</w:t>
        <w:br/>
        <w:t>газеті шығарылмақ. Жазушылар алқасы құрылды.</w:t>
      </w:r>
    </w:p>
    <w:p>
      <w:r>
        <w:t>284</w:t>
        <w:br/>
        <w:t>басқарманың газет тарату жұмысына көп кедергі</w:t>
        <w:br/>
        <w:t>болды. Орынбордағы газет жіберу ісіне ысылып</w:t>
        <w:br/>
        <w:t>қалған кызметкерлердің көбі Қызылордаға кел-</w:t>
        <w:br/>
        <w:t>мей қалды. Жаңа қызметкерлер жаттығып кеткен-</w:t>
        <w:br/>
        <w:t>ше көп газет иесіне мезгілінде барып жетісе алмай</w:t>
        <w:br/>
        <w:t>қалулы. Басқарма ол қаталықты мойынына алып,</w:t>
        <w:br/>
        <w:t>істі реттеп алуға кірісіп отыр.</w:t>
        <w:br/>
        <w:t>«Еңбекші қазақтың» 4 жылдық өмірінің қысқаша</w:t>
        <w:br/>
        <w:t>тарихы - осы айтылғандар. Баспасөзі өркендеп,</w:t>
        <w:br/>
        <w:t>қалам қайраткерлері ысылмаған қазақ жұртының</w:t>
        <w:br/>
        <w:t>өмірінде көп кемшіліктер болуға мүмкін. Бірақ</w:t>
        <w:br/>
        <w:t>жыл санап бұрынғы кемшіліктер жойылып келе</w:t>
        <w:br/>
        <w:t>жатқанын көріп отырмыз. Әлі де кемшіліксіз,</w:t>
        <w:br/>
        <w:t>мүлтіксіз. емес шығар. Әйткенмен бұрынғыға</w:t>
        <w:br/>
        <w:t>қарағанда бұты-қолын созуға бет алды. 4 жылын-</w:t>
        <w:br/>
        <w:t>да жетісіне 4 рет шығып келсе, &gt; жасына қарағанда</w:t>
        <w:br/>
        <w:t>күнде шыққалы тұр. Тілшілерін тәрбиелеп, солар</w:t>
        <w:br/>
        <w:t>арқылы елге жаңа жұртшылық орнату, тап сезімін</w:t>
        <w:br/>
        <w:t>күшейтіп, саяси сана беру ісіне кіріскелі тұр.</w:t>
        <w:br/>
        <w:t>Газеттің көпке ұнап, көптің газеті болу үшін, тап</w:t>
        <w:br/>
        <w:t>құралы, тап жоқшысы екенін іспен ыспаттау үшін</w:t>
        <w:br/>
        <w:t>саналы азаматтардың қаламына әлі де мұқтаж.</w:t>
        <w:br/>
        <w:t>Елмен қатыса білуге басқарма тәжірибе шегіп</w:t>
        <w:br/>
        <w:t>келеді. Әлі де тілшілерді тартып, олардың салт-</w:t>
        <w:br/>
        <w:t>санасын өсіру жабдығына кіріскелі отыр.</w:t>
        <w:br/>
        <w:t>Ендігі тілек: әлеумет қызметіндегі саналы</w:t>
        <w:br/>
        <w:t>азаматтардың көмегінде қалды. Елдің мәдениет,</w:t>
        <w:br/>
        <w:t>шаруашылық істеріндегі күндік әмірге байлаулы</w:t>
        <w:br/>
        <w:t>мәселелерді майданға салып, пікір жүргізуге тар-</w:t>
        <w:br/>
        <w:t>тынбас деген үміт бар.</w:t>
        <w:br/>
        <w:t>282,</w:t>
        <w:br/>
        <w:t>Әскери жастар туралы</w:t>
        <w:br/>
        <w:t>Осы жыл июньдегі М9 42 «Қазақ, тіліндегі»</w:t>
        <w:br/>
        <w:t>жарлығы бойынша гүбірналық әскер бөлімі 1902-2-</w:t>
        <w:br/>
        <w:t>3-4-5 жыл туған Семей-Алаш, Затон қалаларының</w:t>
        <w:br/>
        <w:t>жастарын әскери қызмет алдындағы әзірлік</w:t>
        <w:br/>
        <w:t>ойын үшін жинап, 4-июньде кемесиеден өткерді.</w:t>
        <w:br/>
        <w:t>іріктеліп алынған жастар - 170 кісі, ыңғай қазақ.</w:t>
        <w:br/>
        <w:t>Бұлар июннің 10 бастап қазармаға алынып, мылтық,</w:t>
        <w:br/>
        <w:t>беріліп, ойынға кірісе бастады.</w:t>
        <w:br/>
        <w:t>Кұрылыс реті.</w:t>
        <w:br/>
        <w:t>Барлық әскери жастағылар 35-тен ізботқа</w:t>
        <w:br/>
        <w:t>бөлінген. Әрқайсысын орынбасарымен бір каман-</w:t>
        <w:br/>
        <w:t>дир басқарады. Камандирлер - орыс. Олардың</w:t>
        <w:br/>
        <w:t>қазақша білмеуі, жастардың кейбірі орысша білмеуі</w:t>
        <w:br/>
        <w:t>азынша кемшілік қылатын. Бұл ретте кейбір каман-</w:t>
        <w:br/>
        <w:t>дирге помошник боп жүрген ноғай жастарының</w:t>
      </w:r>
    </w:p>
    <w:p>
      <w:r>
        <w:t>орынына қазақ жігіттерінен қойса, жөнделер ме</w:t>
        <w:br/>
        <w:t>деген ой келеді. (Үйткені, ойнаушылар арасында</w:t>
        <w:br/>
        <w:t>әскери ойын өткерген жастар да бар).</w:t>
        <w:br/>
        <w:t>Тамақ жайы.</w:t>
        <w:br/>
        <w:t>Тамақ қазынадан. Сөткелік тамақ мөлшері</w:t>
        <w:br/>
        <w:t>күніне 3 мезгіл шәй, түсте ет, сорпа-кәші. Ет 1/4</w:t>
        <w:br/>
        <w:t>қазақтан. 2 1/2 қазақтан, кешке тағы сорпа-кәші.</w:t>
        <w:br/>
        <w:t>Тамақ тәртібі туралы.</w:t>
        <w:br/>
        <w:t>Жастардың жатақ орыны жақсы. Бұрынғы</w:t>
        <w:br/>
        <w:t>Мекалай әскерінің былыққан, сасық қазармасы</w:t>
        <w:br/>
        <w:t>сияқты емес. Әуесі кең, саңғыраған таза са-</w:t>
        <w:br/>
        <w:t>рай үйлер, кісі басы тақтай керауат, мәтрас</w:t>
        <w:br/>
        <w:t>төсеніш берілген, үй қабырғалары түрлі сүгірет</w:t>
        <w:br/>
        <w:t>ұрандармен безендірілген. Тұрмыс жөніндегі</w:t>
        <w:br/>
        <w:t>283</w:t>
        <w:br/>
        <w:t>ай жұмыс істеп қайтты. Қызылтауда қалың мал</w:t>
        <w:br/>
        <w:t>барлығы білінеді. Алушы-берушілердің сотқа 10</w:t>
        <w:br/>
        <w:t>шақтысын білдірдік. Бірак, жұмыс әзір қаралған</w:t>
        <w:br/>
        <w:t>жоқ.</w:t>
        <w:br/>
        <w:t>Ұрлық беталып кетпесе де, там-тұм жоқ, емес.</w:t>
        <w:br/>
        <w:t>Өткен уақытта ұрлаған 10 жылқысының үстінен</w:t>
        <w:br/>
        <w:t>түсіп 3 ұрыны жаптырған едік, жуырда Кере-</w:t>
        <w:br/>
        <w:t>ку прокуроры тарапынан босап қайтты, себебін</w:t>
        <w:br/>
        <w:t>білмейміз. Өзі және қалың малшылармен белсене</w:t>
        <w:br/>
        <w:t>күреспекшіміз.</w:t>
        <w:br/>
        <w:t>Салық жұмысы.</w:t>
        <w:br/>
        <w:t>Елге түскен шаруашылық, салығының бұл</w:t>
        <w:br/>
        <w:t>уақытқа дейін жиылғаны 75% (төрттен үші).</w:t>
        <w:br/>
        <w:t>Ендігі қалғанын 1-мартқа дейін орындатпақпыз.</w:t>
        <w:br/>
        <w:t>Ендігі жиылып бітетін де еді. Елдің әуесесі сайлау</w:t>
        <w:br/>
        <w:t>жұмысына ауғандықтан, екінші қызмет адамдары</w:t>
        <w:br/>
        <w:t>да сайлау жұмысымен шұғылданғандықтан үлгіре</w:t>
        <w:br/>
        <w:t>алмадық,</w:t>
        <w:br/>
        <w:t>Ел шаруасы</w:t>
        <w:br/>
        <w:t>Қызылтау нашар болыстардан саналса да,</w:t>
        <w:br/>
        <w:t>қолындағы өздерінде бар шаруасы күйлі келді.</w:t>
        <w:br/>
        <w:t>Қары-қысы жоқ, отын, пішені бар дегендейін.</w:t>
        <w:br/>
        <w:t>Бірақ сайлау алдындағы байлардың буынсызға</w:t>
        <w:br/>
        <w:t>пышақ, қойған орынсыз үндеулерін малданғандар</w:t>
        <w:br/>
        <w:t>тай тулағын артып, табақтаған еттерін болса да,</w:t>
        <w:br/>
        <w:t>шығын қылып шаруаларына едәуір зарар келтірді.</w:t>
        <w:br/>
        <w:t>Бұл болмағанда жалпы шаруа теріс емес еді.</w:t>
        <w:br/>
        <w:t>Қасқыр.</w:t>
        <w:br/>
        <w:t>Ел шаруасының үлкен жауы - қасқыр. Бірақ,</w:t>
        <w:br/>
        <w:t>оның біздің шаруамызға келтірген зәбірінен</w:t>
        <w:br/>
        <w:t>біздің оған істегеніміз астам болды. Үйткені біздің</w:t>
        <w:br/>
        <w:t>287</w:t>
      </w:r>
    </w:p>
    <w:p>
      <w:r>
        <w:t>мергендеріміз қасқырдың соңына түсулі. Қасқыр</w:t>
        <w:br/>
        <w:t>көбінесе түйеліден қашпайды. Сондықтан мер-</w:t>
        <w:br/>
        <w:t>гендерге көлікке байлардан түйе әперіп отырмыз.</w:t>
        <w:br/>
        <w:t>Әзірше 30-дан астам қасқыр атылды. 10-ға жақын</w:t>
        <w:br/>
        <w:t>қасқыр атқан жігіттеріміз бар. Аңшыларға у әпере</w:t>
        <w:br/>
        <w:t>алғамыз жоқ. Үйезден сұратып едік, әзір хабар</w:t>
        <w:br/>
        <w:t>жоқ.</w:t>
        <w:br/>
        <w:t>Сайлау.</w:t>
        <w:br/>
        <w:t>Сайлау 2-декабрьден басталады. Болыстық,</w:t>
        <w:br/>
        <w:t>сайлау комиссиясы 7 кісі, ауылдықта 3-5 кісіден</w:t>
        <w:br/>
        <w:t>құралды. Ғинуардың 17-20-на ауылдық сайлаулар</w:t>
        <w:br/>
        <w:t>бітірілді. Ғинуардың 26-сына болыстық, сайлаулар-</w:t>
        <w:br/>
        <w:t>да аяқталды. Жаңа болатком 9 мүше, 2 кандидат-</w:t>
        <w:br/>
        <w:t>тан құралды. Үйездік топқа 15 кісі делегат сайлан-</w:t>
        <w:br/>
        <w:t>ды.</w:t>
        <w:br/>
        <w:t>Сайлауға орташа мен кедей ұйымдаса кірісті.</w:t>
        <w:br/>
        <w:t>Әйелдер де қатысты, байлар да қарап қалған</w:t>
        <w:br/>
        <w:t>жоқ, Кейбір дәрежесін жоғарылатпақ, болған жа-</w:t>
        <w:br/>
        <w:t>стар мен ата ұраншыл ақсақалдар момын шаруа-</w:t>
        <w:br/>
        <w:t>ны құтыртып, үндеулер таратып, ру таласына көп</w:t>
        <w:br/>
        <w:t>күш жұмсады. Ақыры олардың көксегені бол-</w:t>
        <w:br/>
        <w:t>май шықты. Момын шаруа үстемдік алды. Бірақ</w:t>
        <w:br/>
        <w:t>олардың әрекеті бұқараның атына-асына көңілсіз</w:t>
        <w:br/>
        <w:t>әсерін тигізбей қалмады.</w:t>
        <w:br/>
        <w:t>Біздің Қызылтаудан басқа Баян ауданының болы-</w:t>
        <w:br/>
        <w:t>старын да сайлау науқаны 20-ғинуарға бітті. Жал-</w:t>
        <w:br/>
        <w:t>пы ажанда ру таласы күш ала алмады, жыбырсыз-</w:t>
        <w:br/>
        <w:t>ермексіз қалған ел жоқ. Баян ауданыңдағы жалпы</w:t>
        <w:br/>
        <w:t>елдің шаруашылық, сарыны қысқаша күйлі деуге</w:t>
        <w:br/>
        <w:t>болады.</w:t>
        <w:br/>
        <w:t>288</w:t>
        <w:br/>
        <w:t>Құтыру</w:t>
        <w:br/>
        <w:t>Дерт. Дерттің жаманы - құтыру. Бұл аурудың</w:t>
        <w:br/>
        <w:t>дүние жүзінде жайылмаған жері жоқ; әрі бұл</w:t>
        <w:br/>
        <w:t>өзі ерте заманнан келе жатқан ауру. Құтырудың</w:t>
        <w:br/>
        <w:t>жұкпайтын жан-жануары жоқ десе де болады:</w:t>
        <w:br/>
        <w:t>мал да, аң да, адам да құтырады, құс екеш құс та</w:t>
        <w:br/>
        <w:t>құтырады. Оқымысты адамдар құтыруға қашаннан</w:t>
        <w:br/>
        <w:t>бері ем іздеп келе жатса да, бүгінге шейін жөнді</w:t>
        <w:br/>
        <w:t>ем таба алған жоқ.</w:t>
        <w:br/>
        <w:t>Құтыру қапқаннан, тістегеннен жұғады.</w:t>
        <w:br/>
        <w:t>Көбінесс адамды, малды құтырған ит, құтырған</w:t>
        <w:br/>
        <w:t>мысық, құтырған қасқыр қабады да, содан барып</w:t>
        <w:br/>
        <w:t>адам, ел құтырады. Құтырған иттің сілекейінде,</w:t>
        <w:br/>
        <w:t>мыйында, кейде қанында, сүтінде құтырған зәр</w:t>
        <w:br/>
        <w:t>(у) болады. Қапқанда сол зәрі жара болған жердің</w:t>
        <w:br/>
        <w:t>қанына араласады да, бойға тарайды. Құтырған</w:t>
        <w:br/>
        <w:t>ит қаппағанмен онын сілекейі адамның немесе</w:t>
        <w:br/>
        <w:t>малдың денесіндегі бір жараға тисе, онда да ау-</w:t>
      </w:r>
    </w:p>
    <w:p>
      <w:r>
        <w:t>руы жұғады. Кейде кісі құтырған малдың ауы-</w:t>
        <w:br/>
        <w:t>зын көретіні болады, болмаса құтырып Өлген мал-</w:t>
        <w:br/>
        <w:t>ды сояды. Сондай уақыттарда колындағы бір</w:t>
        <w:br/>
        <w:t>жараға немесе пышақ кескен жеріне қаны тисе,</w:t>
        <w:br/>
        <w:t>ол адам құтырды деп білу керек. Бір тәуір жері -</w:t>
        <w:br/>
        <w:t>құтыру деген ауру, сау адамның қанына уы барма-</w:t>
        <w:br/>
        <w:t>са, жұқпайды: оның құрты суда, топырақта, әуеде</w:t>
        <w:br/>
        <w:t>өмір сүре алмайды. Әрбір дерттің ұялайтын жері</w:t>
        <w:br/>
        <w:t>болады ғой, құтырудың зәрі мыйға, жұлынға шаба-</w:t>
        <w:br/>
        <w:t>ды. Ыдыстан неғұрлым мыйға, жұлынға ұрымтал</w:t>
        <w:br/>
        <w:t>жерден қапса, соғұрлым қатер де күшті. Енде-</w:t>
        <w:br/>
        <w:t>ше беттен, бастан, қолдан қапса, тез құтыратын</w:t>
        <w:br/>
        <w:t>болғаны.</w:t>
        <w:br/>
        <w:t>289</w:t>
        <w:br/>
        <w:t>құралған, ықшамдалу ретінде оның бірі қалып,</w:t>
        <w:br/>
        <w:t>екеуіміз (менімен орынбасарым) жұмыс атқарып</w:t>
        <w:br/>
        <w:t>келдік.</w:t>
        <w:br/>
        <w:t>Партия ұясы</w:t>
        <w:br/>
        <w:t>Біздің болыста бұрынан ұйымдастырылған пар-</w:t>
        <w:br/>
        <w:t>тия ұясы жоқ болатын. Партия мүшелері өткен но-</w:t>
        <w:br/>
        <w:t>ябрьден бері ғана ұйымдастырылып отыр. Мүше</w:t>
        <w:br/>
        <w:t>саны аз, жастар үясы жоқ.</w:t>
        <w:br/>
        <w:t>Каператсиа. Қызылтау атында, ескіше Қарамола</w:t>
        <w:br/>
        <w:t>ішінде «Ерік» қауымы» атты жалғыз-ақ каперат-</w:t>
        <w:br/>
        <w:t>сиа болатын. Сол қауым жұмысын жүргізіп отыр.</w:t>
        <w:br/>
        <w:t>Жұмысы орташа. Баяндағы түбсоюз бөлімінде</w:t>
        <w:br/>
        <w:t>Қызылтаудан 148 мүше болатын. Жуық арада олар</w:t>
        <w:br/>
        <w:t>гүбсоюздан бөлініп шығып отыр. Солармен бірігіп</w:t>
        <w:br/>
        <w:t>Қызылтаудың ескіше үш болысынан 3 капертсиа</w:t>
        <w:br/>
        <w:t>ашпақпыз.</w:t>
        <w:br/>
        <w:t>Мектеп, оқу.</w:t>
        <w:br/>
        <w:t>Сметаға кірген мектеп саны 6 еді. Үйездік оқу</w:t>
        <w:br/>
        <w:t>бөліміне оның аздығын көрсетуіміз себепті, 8 мек-</w:t>
        <w:br/>
        <w:t>теп қосылып, айналасы 14 мектеп ашылды. 6 мек-</w:t>
        <w:br/>
        <w:t>теп болыстық бүджетке қарайды. Қосылған 8</w:t>
        <w:br/>
        <w:t>мектелке де абанс ретінде болыстық бүджеттен</w:t>
        <w:br/>
        <w:t>қаражат беріп тұрамыз.</w:t>
        <w:br/>
        <w:t>Үйездік оку бөлімінің жәрдем соббенсиа бер-</w:t>
        <w:br/>
        <w:t>мек уәдесі бар. Мектепке кітап, керек-жарақ сай-</w:t>
        <w:br/>
        <w:t>мандар берді. Мектептер былайша орналастырыл-</w:t>
        <w:br/>
        <w:t>ды: ескіше Қызылтауда 5 мектеп, Шақшанда 5,</w:t>
        <w:br/>
        <w:t>Қарамолада 4, Өлеңті-ІПідертідегі бір старшында</w:t>
        <w:br/>
        <w:t>1. Әрқайсысында 40-50-ден бала оқиды.</w:t>
        <w:br/>
        <w:t>Сот.</w:t>
        <w:br/>
        <w:t>32-аудан соты Қызылтауда сессия ашып, бір</w:t>
        <w:br/>
        <w:t>286</w:t>
      </w:r>
    </w:p>
    <w:p>
      <w:r>
        <w:t>тамағы, жағы сіресіп, қарысып қалады: ішіп-</w:t>
        <w:br/>
        <w:t>жей алмайды, сілекейін жия алмайды, шұбыртып</w:t>
        <w:br/>
        <w:t>жүреді. Содан барып селкілдеу пайда болады,</w:t>
        <w:br/>
        <w:t>арты шұбырылады. Сүйтеді де өледі. Бұл айтылған</w:t>
        <w:br/>
        <w:t>аурулардың белгілері кейде аралас-құралас келе</w:t>
        <w:br/>
        <w:t>береді.</w:t>
        <w:br/>
        <w:t>Адамға әсіресе мысық, пен құстың құтырғаны</w:t>
        <w:br/>
        <w:t>қатерлірек, бұлар жынданғанда алыстан секіріп,</w:t>
        <w:br/>
        <w:t>адамның бетіне шапшиды. Құтырған жылқы,</w:t>
        <w:br/>
        <w:t>сиыр тебеді, сүзеді. Кейде кісіні өлтіреді, бетпе-</w:t>
        <w:br/>
        <w:t>бет келгенді тістейді, өз денесін өзі кеміреді, бірақ,</w:t>
        <w:br/>
        <w:t>денесі тез сал болып, сіресіп өледі.</w:t>
        <w:br/>
        <w:t>Құтырғанның ең анық белгісі: дауысы өзгереді,</w:t>
        <w:br/>
        <w:t>не қарлығады, не ұлиды.</w:t>
        <w:br/>
        <w:t>Құтыруға ыңғайланған адам тоңады, басы ауы-</w:t>
        <w:br/>
        <w:t>рады, ұйқысы қашады, көңілі қапа болады. Содан</w:t>
        <w:br/>
        <w:t>кейін су қорқаққа айналады. (Айуанда бұл болмай-</w:t>
        <w:br/>
        <w:t>ды). Олсудан қорыққандықтан емес, таңдайы кеуіп</w:t>
        <w:br/>
        <w:t>сусай береді де, ішейін десе, тамағы жұтқызбайды,</w:t>
        <w:br/>
        <w:t>сондықтан суды көргенде зәресі қалмайды.</w:t>
        <w:br/>
        <w:t>Адамның тартатын азабын ауызбен айтып</w:t>
        <w:br/>
        <w:t>болмайды; қазір есін біліп отырса, қазір жын-</w:t>
        <w:br/>
        <w:t>данып кетеді: киімінен дым қоймай жұлқылап</w:t>
        <w:br/>
        <w:t>жыртады; қолына түскен нәрсені сындырады,</w:t>
        <w:br/>
        <w:t>қиратады, маңайына жолауға адам қорқады.</w:t>
        <w:br/>
        <w:t>Ұйқтататын, дамылдататын дәрілер де түк</w:t>
        <w:br/>
        <w:t>қылмайды. Құтырған адам 5 күннің, 7 күннің</w:t>
        <w:br/>
        <w:t>ішінде сүйтіп барып өледі.</w:t>
        <w:br/>
        <w:t>Құтырған айуан қапқан адақндарды құтырудан</w:t>
        <w:br/>
        <w:t>аман алып қалу үшін Ташкенде, Қызылордада</w:t>
        <w:br/>
        <w:t>пастер станцияларында тұқым егеді, денесіне</w:t>
        <w:br/>
        <w:t>291</w:t>
        <w:br/>
        <w:t>Қазақ жұрт болғаны шын болса, театрының</w:t>
        <w:br/>
        <w:t>көтеруі даусыз. Балапан театрдың көк қанат бо-</w:t>
        <w:br/>
        <w:t>Ауына қазақ үкіметі дем беріп, тарих борышын</w:t>
        <w:br/>
        <w:t>атқарар деп сеніп, астана театрының екі жасқа</w:t>
        <w:br/>
        <w:t>шыққанына құтты болсын деп тілек қостық.</w:t>
        <w:br/>
        <w:t>«Мен - Аймауытұлы»</w:t>
        <w:br/>
        <w:t>- Е, сені Аймауытұлы емес деген кім бар?</w:t>
        <w:br/>
        <w:t>Маспысың? О не дегені?. - деп қаларсыңдар,</w:t>
        <w:br/>
        <w:t>дені дұрыс кісінің сөзін айтып отырғанымды баян</w:t>
        <w:br/>
        <w:t>етейін.</w:t>
        <w:br/>
        <w:t>Әнеукүні Елдеске” жолығып едім, амандыққа</w:t>
        <w:br/>
        <w:t>келмей жатып, дүрсе қоя берді:</w:t>
        <w:br/>
        <w:t>- Уай, сен өзің тыныш жүрмейді екенсің!</w:t>
        <w:br/>
        <w:t>Осының не? Ұят емес пе?..</w:t>
        <w:br/>
        <w:t>- Б.не қыппын?</w:t>
        <w:br/>
        <w:t>- Қылмағаның бар болсын: кіріспеске кірісесің...</w:t>
      </w:r>
    </w:p>
    <w:p>
      <w:r>
        <w:t>- Жә, пірім-ау! Айтып өлтірсейші... - деймін.</w:t>
        <w:br/>
        <w:t>Әбден ұрысып-ұрысып алып айтқандағысы:</w:t>
        <w:br/>
        <w:t>- Химияда сенің не ақың бар? - деді.</w:t>
        <w:br/>
        <w:t>- Қайдағы химия!</w:t>
        <w:br/>
        <w:t>- Сен жазыпсың ғой...</w:t>
        <w:br/>
        <w:t>- Бекер болар...</w:t>
        <w:br/>
        <w:t>- «Жүсіпбек» деген атың тұр ғой?</w:t>
        <w:br/>
        <w:t>- Менен басқа жер жүзінде Жүсіпбек жоқ па? -</w:t>
        <w:br/>
        <w:t>деймін. Қасымызда отырған бір жігіт:</w:t>
        <w:br/>
        <w:t>- Ойбай, ол Арыстанұлы Жүсіпбек болды! -</w:t>
        <w:br/>
        <w:t>деді...</w:t>
        <w:br/>
        <w:t>ж Елдес Омаров - ғалым, қоғам қайраткері, Алаш Орда</w:t>
        <w:br/>
        <w:t>үкіметінің мүшесі болған. - Н.Қ.</w:t>
        <w:br/>
        <w:t>295</w:t>
        <w:br/>
        <w:t>мырады. Күйеуіне көңілі толмағандар кейіп қойды,</w:t>
        <w:br/>
        <w:t>кім кетті? Көбінесе кедейдің, шалдың қатыны кетті.</w:t>
        <w:br/>
        <w:t>Әлі де кетуде.</w:t>
        <w:br/>
        <w:t>Бұ қалай? Кете берудің себебі не? Тоқтамы бар</w:t>
        <w:br/>
        <w:t>ма? Неке неге бекем болмай жүр? Бұл кетістен кімге</w:t>
        <w:br/>
        <w:t>пайда, кімге зиян? - міне, бұл мәселенің зоры.</w:t>
        <w:br/>
        <w:t>Зор да болса, мұны қозғауымыз керек. Мұның</w:t>
        <w:br/>
        <w:t>мәнісін ойласу керек!</w:t>
        <w:br/>
        <w:t>Бұл әңгіме жалаң қазақ арасында емес, барлық,</w:t>
        <w:br/>
        <w:t>жұрттарда, орыс арасында да зор әңгіме боп жүр.</w:t>
        <w:br/>
        <w:t>Қазақ арасында (елде) көбінесе байын қатыны</w:t>
        <w:br/>
        <w:t>тастап жүрсе, орыс арасында (қалада) көбіне</w:t>
        <w:br/>
        <w:t>байы қатынын тастау..., екі жағынан бірдей десе</w:t>
        <w:br/>
        <w:t>де болады. Байы қатынын тастау оқыған қазақ</w:t>
        <w:br/>
        <w:t>жіпттерінің де басында бар.</w:t>
        <w:br/>
        <w:t>Бұл әңгімеге орыс әйелдері не деп отыр</w:t>
        <w:br/>
        <w:t>екен? Әуелі соған келейік. Содан қазаққа қарай</w:t>
        <w:br/>
        <w:t>жағалармыз.</w:t>
        <w:br/>
        <w:t>Орыста ері тастап кеткен қатындар: - «неке</w:t>
        <w:br/>
        <w:t>берік болмай кетті, он, он бес жыл бірге өмір сүріп,</w:t>
        <w:br/>
        <w:t>шашымның ұзыны, бетімнің қызылы кеткенде от</w:t>
        <w:br/>
        <w:t>басынан өзгені білмеген, өздігімнен күн көре ал-</w:t>
        <w:br/>
        <w:t>майтын шағымда бір күннің ішінде көшеде қаңғып</w:t>
        <w:br/>
        <w:t>қалам. Бұл қиянат. Мұны қылдырып отырған</w:t>
        <w:br/>
        <w:t>бостандық, заңы...» деп некенің бекем емесін бір</w:t>
        <w:br/>
        <w:t>талай заңнан көреді, зарлайды.</w:t>
        <w:br/>
        <w:t>Көсем әйелдері оған жауап береді - «Рас,</w:t>
        <w:br/>
        <w:t>күндерің ауыр-ақ шығар. Бірақ оған заң айыпты</w:t>
        <w:br/>
        <w:t>емес. Ол қата. Заң әйелді қорғайды. Әйел мен ер-</w:t>
      </w:r>
    </w:p>
    <w:p>
      <w:r>
        <w:t>ж әшіп қалған сөз орыны -НҚ</w:t>
        <w:br/>
        <w:t>301</w:t>
        <w:br/>
        <w:t>да білмеймін, «жақсы бала жаман әкенің есіктегі</w:t>
        <w:br/>
        <w:t>басын төрге сүйрейді» депті ғой: Таңашбай ата-</w:t>
        <w:br/>
        <w:t>мызды төрге сүйрерлік менен гөрі артық тұқымы</w:t>
        <w:br/>
        <w:t>болса, оған мен несіне таласайын? «Таңашбайды»</w:t>
        <w:br/>
        <w:t>СОл-ақ алсын.</w:t>
        <w:br/>
        <w:t>Бардың жоғы болмайық</w:t>
        <w:br/>
        <w:t>(Театр туралы)</w:t>
        <w:br/>
        <w:t>Қазақтың театры туралы тағы да әңгіме</w:t>
        <w:br/>
        <w:t>қозғалып, газетте көріне бастады. Театрға керекті</w:t>
        <w:br/>
        <w:t>бір құралды осы кезде тағы бір ескерткелі отыр-</w:t>
        <w:br/>
        <w:t>мыз.</w:t>
        <w:br/>
        <w:t>Ән-күй аспаптарының аруақтысы, айғырдай</w:t>
        <w:br/>
        <w:t>арқыраған, бұлақтай сарқыраған, күндей күркіреген</w:t>
        <w:br/>
        <w:t>айбындысы, шешені - дуқабай” әркестр. Оның</w:t>
        <w:br/>
        <w:t>гуілдеген, дүрілдеген, дүмбілдеткен, сұңқылдатқан</w:t>
        <w:br/>
        <w:t>дауысы шыққанда бала-шаға үйде отыра алмай,</w:t>
        <w:br/>
        <w:t>көшеге доптай ағылады, ересек адам ең болмаса</w:t>
        <w:br/>
        <w:t>әйнектен үңіледі; оның қоздырмайтын делебесі,</w:t>
        <w:br/>
        <w:t>оның қыздырмайтын қаны, оның солқылдатпайтын</w:t>
        <w:br/>
        <w:t>тамыры жоқ шығар. Ауқабай әркестірсіз театрдың</w:t>
        <w:br/>
        <w:t>көркі, топтың ажары, елдің жаны кірмейді. Сон-</w:t>
        <w:br/>
        <w:t>дай аспап қазақтың ән-күйін салғанда, әсіресе ор-</w:t>
        <w:br/>
        <w:t>дасында, ордадағы ұлт театрында болу керек еді.</w:t>
        <w:br/>
        <w:t>Бүгінге дейін болмай келді. Әртестерге ол аспап-</w:t>
        <w:br/>
        <w:t>пен тарту үйретіледі, ондайды үйрететін үйірме,</w:t>
        <w:br/>
        <w:t>ұйым (кружок, студия) болмады: театрдың өзі</w:t>
        <w:br/>
        <w:t>жаңадан құрылды ғой.</w:t>
        <w:br/>
        <w:t>ж духовой /ор./- Н.Қ.</w:t>
        <w:br/>
        <w:t>297</w:t>
        <w:br/>
        <w:t>қой. Әсіресе тұрғын елі кедей Қызылорда тәрізді</w:t>
        <w:br/>
        <w:t>кенттен театрдың тез күшеюі шетін. Қалайда қазақ</w:t>
        <w:br/>
        <w:t>мәдениеті марқайған сайын театрдың да есеюінде</w:t>
        <w:br/>
        <w:t>сөз жоқ.</w:t>
        <w:br/>
        <w:t>Театр - ойын-сауық, ермек орыны. Ел аңызы со-</w:t>
        <w:br/>
        <w:t>лай. Солай-ақ болсын. Ермек пен еңбек - егіз, ат</w:t>
        <w:br/>
        <w:t>ойнап ермек еткен жас бала естияр бола келе ат</w:t>
        <w:br/>
        <w:t>мініп еңбек те қылады. Еңбек түбі - әдет, Әдет түбі</w:t>
        <w:br/>
        <w:t>- тәртіп, ендеше театр шарпуы тәрбиеге шабады.</w:t>
        <w:br/>
        <w:t>Өнер атаулы тегінде сезімді жетелейді. Театр</w:t>
        <w:br/>
        <w:t>- өнер, ендеше театр да - сезімді сұрыптайтын</w:t>
        <w:br/>
        <w:t>өнер. Театр - өнер, өнер - мәдениеттің бір тарауы.</w:t>
        <w:br/>
        <w:t>«Өнерді үйрен де, жирен» дейді. Жиренетін өнер</w:t>
        <w:br/>
        <w:t>театр емес. Театрдан жиренсең, мәдениеттен де</w:t>
        <w:br/>
        <w:t>жиренесің.</w:t>
      </w:r>
    </w:p>
    <w:p>
      <w:r>
        <w:t>Тұңғыш театрдың міні де, сыны да көп болмақ.</w:t>
        <w:br/>
        <w:t>Бірақ сын талапты тежеуге емес, кемдікті түзеуге</w:t>
        <w:br/>
        <w:t>жұмсалғаны жөн. Аяғын жаңа апыл-тапыл басып</w:t>
        <w:br/>
        <w:t>келе жатқан баласын анасы «қаз-қаз!» деп баули-</w:t>
        <w:br/>
        <w:t>ды.</w:t>
        <w:br/>
        <w:t>Театр - жылататын да, күлдіретін де орын; оғаш</w:t>
        <w:br/>
        <w:t>қылыққа, оғаш мінезге күлетін орын. Күлу - көңіл</w:t>
        <w:br/>
        <w:t>көтеріңкілік белгісі. Көтеріңкі көңіл өшетін едде</w:t>
        <w:br/>
        <w:t>емес, өсетін елде болады. Театр сықылды орында-</w:t>
        <w:br/>
        <w:t>рында оғаштана күлгенге өнерлі ел шамданбайды.</w:t>
        <w:br/>
        <w:t>Театрлы ел көнтерілі келсін де.</w:t>
        <w:br/>
        <w:t>Ойыны мәнді, дәнді, шиманды болмай театры</w:t>
        <w:br/>
        <w:t>күлдірген бе? Қазақ кескінін аудырмай суреттеу -</w:t>
        <w:br/>
        <w:t>өткенге айна, бұ күнгіге сын. Келешекке үлгі болуға</w:t>
        <w:br/>
        <w:t>жараса, театр сүтін ақтағаны.</w:t>
        <w:br/>
        <w:t>294</w:t>
        <w:br/>
        <w:t>қызметке кетіп қалып жүрген мұғалімдер аз емес</w:t>
        <w:br/>
        <w:t>көрінеді.</w:t>
        <w:br/>
        <w:t>2) Пасейпалды да қазақ, театрына алдырып ап,</w:t>
        <w:br/>
        <w:t>күй мектебі, ең болмаса үйірмесі (кружогы) ашы-</w:t>
        <w:br/>
        <w:t>латын болса, соған үйретуші, басшы қылу керек</w:t>
        <w:br/>
        <w:t>деймін.</w:t>
        <w:br/>
        <w:t>Сүйтіп, барды жітірмейік, бардың жоғы</w:t>
        <w:br/>
        <w:t>болмайық, деймін.</w:t>
        <w:br/>
        <w:t>Бұған жоғарғы орындар, өзге азаматтар не ай-</w:t>
        <w:br/>
        <w:t>тады екен? Пікірлерін газетке жазуын өтінеміз.</w:t>
        <w:br/>
        <w:t>Педтехникум өтінушісі.</w:t>
        <w:br/>
        <w:t>Неге неке бекем емес?</w:t>
        <w:br/>
        <w:t>Төңкерістен бұрын:</w:t>
        <w:br/>
        <w:t>Неше жылдар қалың төлеп, қалыңдық ойнап,</w:t>
        <w:br/>
        <w:t>жігіт қатын алар еді. Қыз күйеуге тиер еді. Қатын</w:t>
        <w:br/>
        <w:t>алды - жігіт отау иесі, қыз бала анасымын деп са-</w:t>
        <w:br/>
        <w:t>нар еді. Қатынды асырау-сақтау байының міндеті</w:t>
        <w:br/>
        <w:t>еді. Екеуінің түз еңбегі жарассын, жараспасын,</w:t>
        <w:br/>
        <w:t>қашсын-пышсын, ұрсып-саоқсын - әйтеуір отасып</w:t>
        <w:br/>
        <w:t>өмір сүрер еді. Қатын кету, байы тастау тамтым</w:t>
        <w:br/>
        <w:t>оқиға болушы еді.</w:t>
        <w:br/>
        <w:t>Төңкерістен кейін</w:t>
        <w:br/>
        <w:t>Не көп - қатын қашу көбейді. Не көп - қатын</w:t>
        <w:br/>
        <w:t>тастау көбейді, неге?</w:t>
        <w:br/>
        <w:t>Төңкеріс ұшқыны үй ішіне де түсті. Әйелге</w:t>
        <w:br/>
        <w:t>бостандық, теңдік берілді - бұрынғы еріне, бала-</w:t>
        <w:br/>
        <w:t>сына басын берік байлап қоятын, атам заманнан</w:t>
        <w:br/>
        <w:t>бері есіліп, ширатылып, шымырап келген қыларқан</w:t>
        <w:br/>
        <w:t>үзілді де - әйел «бостандық!» деп дүркіреді, жа-</w:t>
        <w:br/>
        <w:t>300</w:t>
      </w:r>
    </w:p>
    <w:p>
      <w:r>
        <w:t>Химиясы жақсы ма, жаман ба - онда менің</w:t>
        <w:br/>
        <w:t>жұмысым жоқ, әйтеуір оңдап тұрып бір сөгіс</w:t>
        <w:br/>
        <w:t>естідім, ол онымен тұрсын.</w:t>
        <w:br/>
        <w:t>Баспасөз жүзінде өз атын қоймай «Тамшы...</w:t>
        <w:br/>
        <w:t>Таймінер... Марқа...» деген секілді лақап атын</w:t>
        <w:br/>
        <w:t>қойып жазатын салт бар ғой. Әлдебір мақсүтпен</w:t>
        <w:br/>
        <w:t>кейде қаламшылар түс тасалана тұрғанын тәуір</w:t>
        <w:br/>
        <w:t>көретіні болады ғой. Сондай менің де лақап ат-</w:t>
        <w:br/>
        <w:t>тарым болушы еді. Лақап атын жазған өз атын</w:t>
        <w:br/>
        <w:t>жұртқа жарияламақ емес қой; өз атын басқарма</w:t>
        <w:br/>
        <w:t>ғана білу керек қой. Жоқ, олай емес, мен лажсыз</w:t>
        <w:br/>
        <w:t>лақап атымның біреуін жариялағалы отырмын.</w:t>
        <w:br/>
        <w:t>Жарияламасқа амалым жоқ.</w:t>
        <w:br/>
        <w:t>Ол лақап атым «Таңашбай».</w:t>
        <w:br/>
        <w:t>Бұрын «Жас қазақта» , «Лениншіл жаста» , «Ақ</w:t>
        <w:br/>
        <w:t>жолда», «Термеде», тағы басқа газет-журналдарда</w:t>
        <w:br/>
        <w:t>«Таңашбай» болып жазылатын мен едім. (Неде бол-</w:t>
        <w:br/>
        <w:t>са, «құдайға тапсырып», міне, айттым).</w:t>
        <w:br/>
        <w:t>Мұны айтып отырғаным: жақын арада менің сол</w:t>
        <w:br/>
        <w:t>«Таңашбай» деген лақап атыма біреу зорлық қылып</w:t>
        <w:br/>
        <w:t>отыр. «Лениншіл жастың» ғинуарда шыққан 1-2 (12-</w:t>
        <w:br/>
        <w:t>13) санында «Қаналар тариқы» деп бір «Таңашбай»</w:t>
        <w:br/>
        <w:t>шыға келді. Мұны жазып отырған («қүдай ақына!»</w:t>
        <w:br/>
        <w:t>мен емес. Бұл жаңадан шыққан «Таңашбай».</w:t>
        <w:br/>
        <w:t>Таңашбай біздің бесінші атамыздың аты еді.</w:t>
        <w:br/>
        <w:t>Білмеймін, сол біздің тұқымнан біреу шығып,</w:t>
        <w:br/>
        <w:t>«Таңашбайға» ие бола кеткенін, білмеймін, басқа</w:t>
        <w:br/>
        <w:t>біреудің көлденеңнен артылып отырғанын, қалайда</w:t>
        <w:br/>
        <w:t>менін лақап атыма суық қол кіріп отыр.</w:t>
        <w:br/>
        <w:t>Мен «Таңашбайға» таласпаймын, кызықпаймын:</w:t>
        <w:br/>
        <w:t>Таңашбай деген кісінің қандай қасиеті болғанын</w:t>
        <w:br/>
        <w:t>296</w:t>
        <w:br/>
        <w:t>дәрі жібереді. Еккеннің пайдасы қабысымен,</w:t>
        <w:br/>
        <w:t>тістесімен, ауру басталмай тұрғанда. Құтыру</w:t>
        <w:br/>
        <w:t>басталған соң еккенменен болмайды. Қапқан,</w:t>
        <w:br/>
        <w:t>тістеген жерді қанын тоқтатпай жылы сумен жуа</w:t>
        <w:br/>
        <w:t>беру керек. Сонда зәрі бар сілекей жуылып, зәрі</w:t>
        <w:br/>
        <w:t>азая береді. Жараның жоғарғы жағынан қысып</w:t>
        <w:br/>
        <w:t>байлау керек, жараның өзін дереу лимон суымен,</w:t>
        <w:br/>
        <w:t>не қою карболкамен, әйтпесе сірке сумен (уксус)</w:t>
        <w:br/>
        <w:t>жуу керек. Олар қолға түспесе, темірді қыздырып</w:t>
        <w:br/>
        <w:t>қару керек.</w:t>
        <w:br/>
        <w:t>Құтырған айуанның адамға қатері, зияны өте</w:t>
        <w:br/>
        <w:t>күшті. Сондықтан құтырған айуанды да, құтырған</w:t>
        <w:br/>
        <w:t>айуан қапқаны анықталған, Әйтпесе күдікті болған</w:t>
        <w:br/>
        <w:t>айуанды да өлтіру керек; өлтірсін деген заң бар.</w:t>
        <w:br/>
        <w:t>Құтырған малдың етін жеуге қоспайды, үйткені</w:t>
        <w:br/>
        <w:t>сойғанда ауруы адамға жұғады. Өлімтігін жеген ит</w:t>
      </w:r>
    </w:p>
    <w:p>
      <w:r>
        <w:t>те құтырады. Сондықтан ең тынышы: жерді терең</w:t>
        <w:br/>
        <w:t>қазып, тері-мерісімен көміп тастаған.</w:t>
        <w:br/>
        <w:t>Өнер-білімді жұрттар малға да, жанға да,</w:t>
        <w:br/>
        <w:t>шаруаға да зиян келтіретін мұндай дерттен қатты</w:t>
        <w:br/>
        <w:t>сақтанады, жоюға арпалысады. Ағылшын, Гер-</w:t>
        <w:br/>
        <w:t>ман, Француз сықылды өнерлі елдің адамдары</w:t>
        <w:br/>
        <w:t>үкіметтеріне өздері жәрдемдесіп, бұл аурудың</w:t>
        <w:br/>
        <w:t>тұқымын біржола құртты. Біздің Ресейде бұл ауру</w:t>
        <w:br/>
        <w:t>көп, өте-мөте. Орта Азия жерінде етек алулы: жы-</w:t>
        <w:br/>
        <w:t>лына мыңдап талай жан-жануар құтырумен өледі.</w:t>
        <w:br/>
        <w:t>Бұл біздің артта қалғандығымыздың салдары. Бұл</w:t>
        <w:br/>
        <w:t>дертпен алысу ондай қиын емес, құтыру болма-</w:t>
        <w:br/>
        <w:t>сын десеңдер, мынаны істеңдер:</w:t>
        <w:br/>
        <w:t>1. итті азайту керек, азайту үшін итке салық са-</w:t>
        <w:br/>
        <w:t>лыну керек;</w:t>
        <w:br/>
        <w:t>292</w:t>
        <w:br/>
        <w:t>2. иесі жоқ, бұралқы иттердің көзін жою керек;</w:t>
        <w:br/>
        <w:t>3. қорашы, қотаншы иттерді байлаумен ұстау</w:t>
        <w:br/>
        <w:t>керек, әйтпесе тұмсығына тұмылдырық, кигізіп</w:t>
        <w:br/>
        <w:t>қою керек;</w:t>
        <w:br/>
        <w:t>4. құтырған, әйтпесе құтырған ит қапқаны</w:t>
        <w:br/>
        <w:t>күдікті болған иттерді жазаласа, басқа итті қапқан</w:t>
        <w:br/>
        <w:t>иттерді қоймай өлтіре беру керек. Бұл туралы</w:t>
        <w:br/>
        <w:t>үкімет міндетті қаулы (жарлық) шығарып отыра-</w:t>
        <w:br/>
        <w:t>ды, бірақ жұрт оны орындай қоймайды.</w:t>
        <w:br/>
        <w:t>Айтылып отырғанның бәрі, біле білсеңдер,</w:t>
        <w:br/>
        <w:t>өз пайдаларын, қала берсе, өз жұртыңның пай-</w:t>
        <w:br/>
        <w:t>дасы. Елің сау болса, сендер де сау боласыңдар.</w:t>
        <w:br/>
        <w:t>Сондықтан мал дәрігерінің кеңесі ауыл-</w:t>
        <w:br/>
        <w:t>қыстаудағы диқанын, мал бағушы шаруа адамда-</w:t>
        <w:br/>
        <w:t>рын анау айтылған шараларды орындауға үндейді,</w:t>
        <w:br/>
        <w:t>жаны ашырлық ақылын айтады, ауырған-сырқаған</w:t>
        <w:br/>
        <w:t>малдарыңды мал дәрігеріне дереу көрсетіп тұр</w:t>
        <w:br/>
        <w:t>дейді, құтыратыны сезіле бастаса, иттеріңді бай-</w:t>
        <w:br/>
        <w:t>лап қой дейді. Қапқаны күдікті болғандарды</w:t>
        <w:br/>
        <w:t>басқа малға, жанға қатынастырмай үш айға дейін</w:t>
        <w:br/>
        <w:t>ұста, әйтпесе өлтір дейді. Құтырған айуан қапқан</w:t>
        <w:br/>
        <w:t>адамдарыңды дереу еккізуге, емдетуге жібер</w:t>
        <w:br/>
        <w:t>дейді. Бару, келуіңе, емдетуге, ауруханада жатуыңа</w:t>
        <w:br/>
        <w:t>ақша алынбайды, бәрі тегін.</w:t>
        <w:br/>
        <w:t>Құтты болсын!</w:t>
        <w:br/>
        <w:t>Астана театры ашылғалы бері жыл мәдениеті</w:t>
        <w:br/>
        <w:t>мешеу елге бір жыл деген не? Бойы өсіп, бұғанасы</w:t>
        <w:br/>
        <w:t>қатуға көп жыл керек кой. Театр жасауға,</w:t>
        <w:br/>
        <w:t>жабдықтауға көп күш, көп еңбек, көп қаржы керек</w:t>
        <w:br/>
        <w:t>293</w:t>
        <w:br/>
        <w:t>Міне, қазақ оқығандарының үйленуі, күйеуге</w:t>
      </w:r>
    </w:p>
    <w:p>
      <w:r>
        <w:t>тиюі, айырылуы осындай жағдайдан туып отыр.</w:t>
        <w:br/>
        <w:t>Айырылысудың тағы бір себебі: қатынның ой-</w:t>
        <w:br/>
        <w:t>насы. Ойнас қыласың деп қатынын тастайтын ер-</w:t>
        <w:br/>
        <w:t>кектер бар, ойнас қыласың деп байынан кетіп</w:t>
        <w:br/>
        <w:t>қалатын қатын жоқ, не жоққа тандық. Мұны да</w:t>
        <w:br/>
        <w:t>азырақ айту керек.</w:t>
        <w:br/>
        <w:t>Тегінде өмірі ойнастан аман өтетін адам (мейлі</w:t>
        <w:br/>
        <w:t>еркек, мейлі әйел) мыңтаздан біртаз боп жолығады.</w:t>
        <w:br/>
        <w:t>Аса бір нысапты, адамгершілігі (сопылығы) зор</w:t>
        <w:br/>
        <w:t>адам болмаса, еркектің көбі-ақ ойнас қылады.</w:t>
        <w:br/>
        <w:t>Ерінің абұйыр, атағын, намысын өзінікі деп білетін,</w:t>
        <w:br/>
        <w:t>ойнасты жаман қылық, деп санайтын әйелдер ел</w:t>
        <w:br/>
        <w:t>ішінде екінің бірінен табылады.</w:t>
        <w:br/>
        <w:t>Өз қатыны, өз байы жетпей ме? Неліктен ой-</w:t>
        <w:br/>
        <w:t>нас қылады екен? Жетсе де, адамның табиғаты</w:t>
        <w:br/>
        <w:t>сол: әуесқой, махаббат қайда дерсіз? Әуелі бірін</w:t>
        <w:br/>
        <w:t>бірі қандай сүйіп қосылса да, жүре-жүре махаббат</w:t>
        <w:br/>
        <w:t>та тозады, дүниеде тозбайтын, өзгермейтін нәрсе</w:t>
        <w:br/>
        <w:t>жоқ, «Өлместі құдай жаратпайды, тозбасты ұста</w:t>
        <w:br/>
        <w:t>соқпайды» деген ып-рас.</w:t>
        <w:br/>
        <w:t>Адамның ақыл-ойы, сана-саңылауы, бір сөзбен,</w:t>
        <w:br/>
        <w:t>жан дүниесі өседі, жетіледі десек (бұл - ақиқат),</w:t>
        <w:br/>
        <w:t>сезім де, ендеше махаббат та бір жерде қатып</w:t>
        <w:br/>
        <w:t>қалатын сыйпат емес, о да өседі, өзгереді.</w:t>
        <w:br/>
        <w:t>Кейбір еркек қатынның ойнасын білмейді,</w:t>
        <w:br/>
        <w:t>кейбіреу білсе де, білмегенсиді; кейбірі (әсіресе</w:t>
        <w:br/>
        <w:t>қарапайым қазақ) біледі де қойғызам деп арпа-</w:t>
        <w:br/>
        <w:t>лысады. Сүйтіп, бір жағынан ептеген ойнас бола</w:t>
        <w:br/>
        <w:t>жүріп, кейде шекісіп, кейде табысып, бір күн тату,</w:t>
        <w:br/>
        <w:t>бір күн аразбен өмір шеге береді. Бірсыпыра жұрт</w:t>
        <w:br/>
        <w:t>308</w:t>
        <w:br/>
        <w:t>кек терезесі тең десе де, әйел өз бетімен күресе</w:t>
        <w:br/>
        <w:t>алмайтынын заң ескереді: айырылған ерлі-қатын,</w:t>
        <w:br/>
        <w:t>бірі ауыр күйде қалса, жәрдем бер дейді. Тастаған</w:t>
        <w:br/>
        <w:t>қатыны қызмет қып күн көргендей болса, оған</w:t>
        <w:br/>
        <w:t>жәрдем беру еріне міндет емес, бірақ, бала қалса,</w:t>
        <w:br/>
        <w:t>оның тауқыметі әкенің мойынында.</w:t>
        <w:br/>
        <w:t>Ал некенің ойнамалы болу себебі - заңда емес,</w:t>
        <w:br/>
        <w:t>өзгеде. Ол себеп жалпыға бірдей емес, әркімнің</w:t>
        <w:br/>
        <w:t>айырылуында әралуан мән бар. Жастардың айы-</w:t>
        <w:br/>
        <w:t>рылуында бір түрлі себеп болса, егделердікі екінші</w:t>
        <w:br/>
        <w:t>түрлі.</w:t>
        <w:br/>
        <w:t>Жастікі:</w:t>
        <w:br/>
        <w:t>Жастар үйленуді, күйеуге тиюді жеңіл-желпі</w:t>
        <w:br/>
        <w:t>жұмыс көреді. Аз күн таныс болса, титтей көңілі</w:t>
        <w:br/>
        <w:t>ауып кетсе, қосыла кетеді.</w:t>
        <w:br/>
        <w:t>Бірер жұма өткен соң айырылып кетеді.</w:t>
        <w:br/>
        <w:t>Неге? Үйленуге екеуі де әлі жетпеген. Сырлас</w:t>
        <w:br/>
        <w:t>боп жете таныса алмаған. Ақыл-оймен емес, қызу</w:t>
      </w:r>
    </w:p>
    <w:p>
      <w:r>
        <w:t>үстінде жүректің айдауымен кеткен, бірінің мінін</w:t>
        <w:br/>
        <w:t>бірі көре алмаған. Қызу басылған соң, тұрмыстың</w:t>
        <w:br/>
        <w:t>олқылы-толқылы жұмыстары қолға алынған соң</w:t>
        <w:br/>
        <w:t>екеуінің үйлесе алмайтын кезеңдері көбейген де -</w:t>
        <w:br/>
        <w:t>жөніне тартып отырған. Бүйтіп үйленуге болмай-</w:t>
        <w:br/>
        <w:t>ды. Мұны тастау керек, мұндаймен алысу керек.</w:t>
        <w:br/>
        <w:t>Келешектің жаңа қоғамын жасаймын деп</w:t>
        <w:br/>
        <w:t>отырған кеңес жұртшылығы махаббат, неке</w:t>
        <w:br/>
        <w:t>жұмысына ермек, ойыншық, деп, екі жастың өз</w:t>
        <w:br/>
        <w:t>бастарындағы ғана жұмыс деп қарай алмайды,</w:t>
        <w:br/>
        <w:t>ұртшылық, маңызы бар іс деп таниды. Жақсы аза-</w:t>
        <w:br/>
        <w:t>мат жасап шығару деген екі жастың ғана жұмысы</w:t>
        <w:br/>
        <w:t>бола алмайды.</w:t>
        <w:br/>
        <w:t>302</w:t>
        <w:br/>
        <w:t>Ондай аспапты тарта білетін, үйренген қазақ</w:t>
        <w:br/>
        <w:t>жастары жоқ, па? Қайда! - Шымкентте, қазақ</w:t>
        <w:br/>
        <w:t>техникумінде. Мұнда үш-төрт жылдан бері соңына</w:t>
        <w:br/>
        <w:t>түсіп, үйреніп шыққан қазақтың балалары бар:</w:t>
        <w:br/>
        <w:t>қандай ән-күй болсын, нотамен жақсы тарта ала-</w:t>
        <w:br/>
        <w:t>ды. Мейрам болса, жыйылыс, топ, ойын-сауық</w:t>
        <w:br/>
        <w:t>болса, әркестр күй тартады, қаланың іші түгілі,</w:t>
        <w:br/>
        <w:t>маңайдағы ел қазақтары той-томалағына шақырып</w:t>
        <w:br/>
        <w:t>апарып, күй тартқызады. Маңайдың қыстақтарына,</w:t>
        <w:br/>
        <w:t>мектептеріне техникум балалары ойын қойғанда,</w:t>
        <w:br/>
        <w:t>әсіресе ел жыйуға сол аспаптар себеп болады.</w:t>
        <w:br/>
        <w:t>Бұларды үйретуші кім десеңіз, Антон Антоныш</w:t>
        <w:br/>
        <w:t>Посейпал деген шеқаслабак” жұртының азаматы.</w:t>
        <w:br/>
        <w:t>Оның тартпайтын аспабы жоқ, жазбайтын ән-күйі</w:t>
        <w:br/>
        <w:t>жоқ, О түгілі өз жанынан да күй шығаратын, қазақ</w:t>
        <w:br/>
        <w:t>әндерін құрап та күй жасайтын, жазғандары көп,</w:t>
        <w:br/>
        <w:t>өнерлі, зерек, майыр жігіт. Затаевичтің жазған ән-</w:t>
        <w:br/>
        <w:t>күйлерін әркестрге тартқызып жүр. Өзі музыке-</w:t>
        <w:br/>
        <w:t>ге берілген, жаны да музыке, адамшылығы да зор</w:t>
        <w:br/>
        <w:t>жігіт. Затаевичтен соңғы бір мақтаулы еңбектің ері</w:t>
        <w:br/>
        <w:t>осы. Бірақ, Посейлалды әлі ешкім білмей, еңбегін</w:t>
        <w:br/>
        <w:t>елемей жүр. Посейпал педтехникумнің шаруа</w:t>
        <w:br/>
        <w:t>жағын басқарады Ізапқоз); бұл ....” оның қолы емес,</w:t>
        <w:br/>
        <w:t>амал жоқ, күн көру керек.</w:t>
        <w:br/>
        <w:t>Посейпалдың еңбегі арқасында қазақтың 15-20</w:t>
        <w:br/>
        <w:t>шақты баласы күйші болды. Бірақ осы еңбектеніп</w:t>
        <w:br/>
        <w:t>үйретілген күйшілердің пайдасы бар ма, бола-</w:t>
        <w:br/>
        <w:t>тын ба? Жауып: кәзір пайдасы болғанмен келе-</w:t>
        <w:br/>
        <w:t>шекте болатын емес. Неге дейсіз ғой? Ол мы-</w:t>
        <w:br/>
        <w:t>% чехословак</w:t>
        <w:br/>
        <w:t>%% көп нүкте «Еңбекші казақ» газетінің өзінікі.- Н.Қ.</w:t>
        <w:br/>
        <w:t>298</w:t>
        <w:br/>
        <w:t>нау: күй үйренген балалар әр класынан биыл сол</w:t>
        <w:br/>
        <w:t>күйшілердің үшеуі бітіріп, мұғалім болып кеткелі</w:t>
        <w:br/>
        <w:t>отыр, тек жартыдан көбі ендігі жылы бітіріп, тағы</w:t>
        <w:br/>
        <w:t>бет-бетімен кетіп қалады. Сүйтіп, үйренгендері</w:t>
      </w:r>
    </w:p>
    <w:p>
      <w:r>
        <w:t>кете береді де, қалғандарынан тағы үйрене береді,</w:t>
        <w:br/>
        <w:t>олар тағы кетеді. Сонымен бұл күйшілерден еңбек,</w:t>
        <w:br/>
        <w:t>өнер, із қалмағалы тұр. Үйткені ол кеткендерге</w:t>
        <w:br/>
        <w:t>аспап берілмейді; өзге қызметке кірген соң олар</w:t>
        <w:br/>
        <w:t>білгенін ұмытып та қалады. Бір пайдасы мектепті</w:t>
        <w:br/>
        <w:t>бітіргенше, одан әрі қайыр жоқ.</w:t>
        <w:br/>
        <w:t>Осы бір әркестірді қалай пайдаға асыру керек?</w:t>
        <w:br/>
        <w:t>Посейналдың, балалардың еңбегі, өнері қайткенде</w:t>
        <w:br/>
        <w:t>зая болмайды? Бұл үйреністен пайда бар ма, тех-</w:t>
        <w:br/>
        <w:t>никум балаларының кейбірі күйші болғаны пайда-</w:t>
        <w:br/>
        <w:t>лы ма? Мұғалім болғаны пайдалы ма? Барды пай-</w:t>
        <w:br/>
        <w:t>далану керек пе? - Жоқтан жасау керек пе? Міне,</w:t>
        <w:br/>
        <w:t>әңгіме осында.</w:t>
        <w:br/>
        <w:t>Бұларды қалай қыламыз деп оқу кемесеретіне</w:t>
        <w:br/>
        <w:t>де, газетке де талай жазылған, басылған көрінеді.</w:t>
        <w:br/>
        <w:t>Әлікүнге дейін жауап жоқ.</w:t>
        <w:br/>
        <w:t>Қазақтан басқа республикелердің бәрінде</w:t>
        <w:br/>
        <w:t>(өзбек, башқұрт.. татар болса, болмаса) дуқабай</w:t>
        <w:br/>
        <w:t>әркестр бар; Бар түгілі өзбектерде толып жатыр. Бір</w:t>
        <w:br/>
        <w:t>әркестрді қаржыландырып ұстауға, пайдалануға</w:t>
        <w:br/>
        <w:t>Қазақстанның да шамасы қаптал болса керек!</w:t>
        <w:br/>
        <w:t>Менің жобам: 1) осы үйренген 15 шақты</w:t>
        <w:br/>
        <w:t>жігіттерді оқу кемесериеті қазақтың үлт театрына</w:t>
        <w:br/>
        <w:t>алдыру керек деймін. Үйткені дуқабай әркестірді</w:t>
        <w:br/>
        <w:t>оп-оңай жасай қоюға болмайды: тыңнан үйретіп</w:t>
        <w:br/>
        <w:t>шығарғанша бірер жыл кетеді. 15 шақты мұғалім</w:t>
        <w:br/>
        <w:t>пәлендей кемдік те қылмайды; онсыз да өзге</w:t>
        <w:br/>
        <w:t>299</w:t>
        <w:br/>
        <w:t>қызғану да күшті: қатынның ойнасына шыдай ал-</w:t>
        <w:br/>
        <w:t>майды, отқа түседі: ұрады-соғады, тастайды; ой-</w:t>
        <w:br/>
        <w:t>нас байымен жауласады.</w:t>
        <w:br/>
        <w:t>Қазаққа келсек, ойнас деген кешегі күнге шейін</w:t>
        <w:br/>
        <w:t>(осы күнде де бар) пәлен сорақы, сөкетті боп</w:t>
        <w:br/>
        <w:t>санаған жоқ. Бұл ру ортақшылдығының сарқыны,</w:t>
        <w:br/>
        <w:t>меншік сезімі әлі жетілмегендігі.</w:t>
        <w:br/>
        <w:t>Қызметке, саудаға, кесіпке айналған, дін әсері</w:t>
        <w:br/>
        <w:t>жойылған, мәдениеті өсіңкіреген қалаға жақын</w:t>
        <w:br/>
        <w:t>елде ойнас шам болып саналады. Татардан,</w:t>
        <w:br/>
        <w:t>өзбектен үлгі алып әйелдерін еркекке көрсетпеу</w:t>
        <w:br/>
        <w:t>де сондай елден табылады. Бұл меншік сезімінің,</w:t>
        <w:br/>
        <w:t>қызғанудың, іші тартылудың күшейгендігі.</w:t>
        <w:br/>
        <w:t>Еңбекте, табыста ортақ болатын, меншік дегенді</w:t>
        <w:br/>
        <w:t>біртелеп кемітуге, жоюға табынатын, социалдық,</w:t>
        <w:br/>
        <w:t>коммундік тұрмысқа бет қойған замаңда ойнасқа</w:t>
        <w:br/>
        <w:t>қалай қарау керек? Әрине, ойнас пәлендей</w:t>
        <w:br/>
        <w:t>құбыжық, болмау керек, бірақ құбыжық, болып</w:t>
        <w:br/>
        <w:t>жүр. Ойнасқа біржола салынып, соны күштеп кет-</w:t>
        <w:br/>
        <w:t>кен әйел мен еркектің біле тұра, отаса беруі - қиын</w:t>
        <w:br/>
        <w:t>жұмыс. Ілуде бір «шайтан азғырғанда» керісе бер-</w:t>
        <w:br/>
        <w:t>се, неке бекем болмайды: аз күнәні кешіру керек.</w:t>
        <w:br/>
        <w:t>Бұл айтылғандардың бәрі, көбінесе оқыған қазақ</w:t>
        <w:br/>
        <w:t>туралы. Енді ел қазағының некесі жайынан азырақ,</w:t>
      </w:r>
    </w:p>
    <w:p>
      <w:r>
        <w:t>сөз қылайық.</w:t>
        <w:br/>
        <w:t>Ел қазағының, өте-мөте кедейдің қатыны кете</w:t>
        <w:br/>
        <w:t>беру себебі не десеңіз: ел әйелі әлі қараңғы, сана-</w:t>
        <w:br/>
        <w:t>саңылауы кем. Сондықтан әйел азғыруға, алдауға</w:t>
        <w:br/>
        <w:t>тез түседі де сүттей ұйып отырған байынан, ба-</w:t>
        <w:br/>
        <w:t>ласынан безеді. Біресе әке-шешесінің, біресе</w:t>
        <w:br/>
        <w:t>күйеуінің тіліне еріп, ажарына сатылып бір күн</w:t>
        <w:br/>
        <w:t>310</w:t>
        <w:br/>
        <w:t>күйеуін менсінбеген, немесе ата-анадан құрық</w:t>
        <w:br/>
        <w:t>әкеткен, немесе жетім қалған кедей қыздары.</w:t>
        <w:br/>
        <w:t>Аз-маз оқудың қадірін білген, орысқа араласқан,</w:t>
        <w:br/>
        <w:t>некен-саяқ бұрынғы болыстардың қызы оқығаны</w:t>
        <w:br/>
        <w:t>болмаса, байдың, орташаның, көргенді ата-ананың</w:t>
        <w:br/>
        <w:t>тәрбиесі тәуір қыздары әлі оқи алмай жатыр,</w:t>
        <w:br/>
        <w:t>сондықтан оқыған қыздың түрі де, сыры да кел-</w:t>
        <w:br/>
        <w:t>мей жатыр.</w:t>
        <w:br/>
        <w:t>Байдың қызы дегеннен шығады, оқымаған</w:t>
        <w:br/>
        <w:t>қыздың кескіні тәуірі де, ұяты барлауы да байдан</w:t>
        <w:br/>
        <w:t>шығадыдегендікпе, қазақтың бірталайоқығандары</w:t>
        <w:br/>
        <w:t>қатынды бай қызынан алып жүр. Қызмет адамы-</w:t>
        <w:br/>
        <w:t>на, әкімге шағымы қалған байлар да қыздарын</w:t>
        <w:br/>
        <w:t>оларға өздері тықпалап жүр. Бұрынғы кедей, жал-</w:t>
        <w:br/>
        <w:t>шы бұл күнде байдың қызын құшақтағаны - бо-</w:t>
        <w:br/>
        <w:t>лып отырған әңгіме. Еңбекке, шаруаға үйренбеген</w:t>
        <w:br/>
        <w:t>бай қызы да қолайлы қатын бола берер ме екен?</w:t>
        <w:br/>
        <w:t>Сүйегін сатып байына қожаңдай ма екен? Әлде ке-</w:t>
        <w:br/>
        <w:t>дей күйеуінің ауылын, үйін көргенде бұртаңдап,</w:t>
        <w:br/>
        <w:t>жеріп, тәуір жігітке көз салмай ма екен? Ол жігітіне</w:t>
        <w:br/>
        <w:t>қарай ғой - дер біреу. Десе де, ондай жұмыс та</w:t>
        <w:br/>
        <w:t>болу керек.</w:t>
        <w:br/>
        <w:t>Қалай да, кімнің қызы болсын, оқымаған әйел</w:t>
        <w:br/>
        <w:t>оқыған еркекпен майдай боп үйлесе кетуі - қиын</w:t>
        <w:br/>
        <w:t>сауда. Не еркек, не әйел көндімбай болу керек.</w:t>
        <w:br/>
        <w:t>Шарт та шұрт келіп, тарбайыса берсе, отаса ал-</w:t>
        <w:br/>
        <w:t>майды.</w:t>
        <w:br/>
        <w:t>Осы күні үйленуге жараған, Оқу бітірген,</w:t>
        <w:br/>
        <w:t>бітіргелі жүрген көп жігіттер кімді аларын, қайдан</w:t>
        <w:br/>
        <w:t>аларын білмей дағдаруда, бірақ қатын алу керек.</w:t>
        <w:br/>
        <w:t>Оқыған қазақ қызы жетпегендіктен, не көңіліне</w:t>
        <w:br/>
        <w:t>306</w:t>
        <w:br/>
        <w:t>хабары жоқ. Біріне қызық көрінген біріне қызық,</w:t>
        <w:br/>
        <w:t>емес, байы бері тартады, қатын әрі тартады. Енді</w:t>
        <w:br/>
        <w:t>айырылмағанда қайтеді?!</w:t>
        <w:br/>
        <w:t>Кім айтты? Қатында жазық, жоқ: білім іздеуге</w:t>
        <w:br/>
        <w:t>ұй жұмысынан, шаруадан мұршасы келген жоқ,</w:t>
        <w:br/>
        <w:t>байы оған түк үйреткен жоқ. Байында жазық, жоқ:</w:t>
        <w:br/>
        <w:t>қатынды оқытуға қызметтен қолы босаған жоқ.</w:t>
        <w:br/>
        <w:t>Бос бола тұрып, ештеңе үйретпесе, онда байы ай-</w:t>
        <w:br/>
        <w:t>ыпты. Үйретем дегенге үйренбесе, онда қатыны</w:t>
      </w:r>
    </w:p>
    <w:p>
      <w:r>
        <w:t>жазықты, «қатының дым білмесе де, айырыл-</w:t>
        <w:br/>
        <w:t>ма, соған қанағат қыл!» деп еркекті байлап-матап</w:t>
        <w:br/>
        <w:t>қалай ұстаймыз? Ол болмайды. Одан да озып кет-</w:t>
        <w:br/>
        <w:t>кен байымызды қалай қуып жетеміз? Шаруа қолды</w:t>
        <w:br/>
        <w:t>байласа да, әйелдер өздері ойласу керек».</w:t>
        <w:br/>
        <w:t>Міне, осылай деп, орыстың көсем әйелдері жа-</w:t>
        <w:br/>
        <w:t>зып отыр.</w:t>
        <w:br/>
        <w:t>Бұл айтылған себептер қазақта бар ма дегенге</w:t>
        <w:br/>
        <w:t>келсек, «бар» деу керек. Кімде? Қаладағы оқыған</w:t>
        <w:br/>
        <w:t>азаматта: қызметкерлерде, жастарда. Қатын алу-</w:t>
        <w:br/>
        <w:t>ды оп-оңай ойыншық, жұмыс көру, үйлесе алмаса,</w:t>
        <w:br/>
        <w:t>тура айырылып кету оқығандарда болып отыр. Ер-</w:t>
        <w:br/>
        <w:t>кекте де, әйелде де, Бірақ қазақ, оқығандарының</w:t>
        <w:br/>
        <w:t>айрылысуында басқа да себептер бар. Міне, енді</w:t>
        <w:br/>
        <w:t>соған көшеміз.</w:t>
        <w:br/>
        <w:t>Ертеден, патша заманынан бері қызмет қып</w:t>
        <w:br/>
        <w:t>қалаға сіңіп кеткен ескі оқығандар (шенеуніктер)</w:t>
        <w:br/>
        <w:t>болмаса, берідегі, өте-мөте, төңкерістен бері</w:t>
        <w:br/>
        <w:t>қызметке араласқан оқығандар әлі қала қазағы</w:t>
        <w:br/>
        <w:t>боп жеткен жоқ. Қаланың мәдениетін алса да,</w:t>
        <w:br/>
        <w:t>табиғаты - әлі қазақ. Ел мен оқыған арасы әлі</w:t>
        <w:br/>
        <w:t>үзілген жоқ. Қыс қалада қызмет қылса, жаз елім</w:t>
        <w:br/>
        <w:t>304</w:t>
        <w:br/>
        <w:t>Егделердің айырылу себебі:</w:t>
        <w:br/>
        <w:t>Қызу жеңіл ой, әуестік дегендердің реті</w:t>
        <w:br/>
        <w:t>бұларға келмейді. Үйткені неше жыл отасып келген</w:t>
        <w:br/>
        <w:t>адамдардың махаббаты (үйір болуы десе де, жа-</w:t>
        <w:br/>
        <w:t>райды) бір күнде сөніп қалмайды. Бұларда басқа</w:t>
        <w:br/>
        <w:t>мән бар.</w:t>
        <w:br/>
        <w:t>Төңкеріс барлық, нәрсені қопарып астын үстіне</w:t>
        <w:br/>
        <w:t>келтірді. Кешегі күс қол жарлы, жалшы, қара шаруа</w:t>
        <w:br/>
        <w:t>бүгін төбеге шығып, жұрт қызметінің басына мінді.</w:t>
        <w:br/>
        <w:t>От басы, ошақ бүтынан өзгеге сана-саңылауы жете</w:t>
        <w:br/>
        <w:t>алмай жүрген адамдар мемлекеттің саясат, ша-</w:t>
        <w:br/>
        <w:t>руа жұмысына араласқан соң күн санап ысылды,</w:t>
        <w:br/>
        <w:t>жетілді, ақыл-ойы өсті.</w:t>
        <w:br/>
        <w:t>Халықтың жалпы мәдениеті өсумен қатар үлкен</w:t>
        <w:br/>
        <w:t>орындағы жауаптылар түгілі қарапайым жұмысшы,</w:t>
        <w:br/>
        <w:t>саудагер, канторшы, кеңсеші сияқты тырнақатар</w:t>
        <w:br/>
        <w:t>адамдардың да білімі ұлғайды.</w:t>
        <w:br/>
        <w:t>Октебірдің 10 жылы ішінде байларының</w:t>
        <w:br/>
        <w:t>(ерлерінің) көбі жоғарғы мектептен оқығандай</w:t>
        <w:br/>
        <w:t>озып кетті де, әйелдері (көпшілігі) үй шаруасымен</w:t>
        <w:br/>
        <w:t>алданып, күйбеңдеп жүріп артта қалып қойды.</w:t>
        <w:br/>
        <w:t>Мәдениет жөнінен ері қара үзіп, қатыны те-</w:t>
        <w:br/>
        <w:t>зек теріп қалған соң екеуінің арасы алыстай берді.</w:t>
        <w:br/>
        <w:t>Қатыны қанағат еткенді байы місе тұтпайтын бол-</w:t>
        <w:br/>
        <w:t>ды. Сүйтіп, өз үйінен өзі жериді.</w:t>
        <w:br/>
        <w:t>Сана-саңылауы өсіп кеткен еркек үйіне келіп,</w:t>
        <w:br/>
        <w:t>қатынымен сөйлесейін десе, қатыны түк білмейді,</w:t>
      </w:r>
    </w:p>
    <w:p>
      <w:r>
        <w:t>сөйлесе - баяғы қаратауы. Қатынмен әңгіме бітіп</w:t>
        <w:br/>
        <w:t>қалды. Қызмет, саясат, әдебиет жайынан бірдеме</w:t>
        <w:br/>
        <w:t>айтуға болмайды. Қатыны ауызын ашады. Оның</w:t>
        <w:br/>
        <w:t>неге қуанып, неге күйініп жүргенінен қатынның</w:t>
        <w:br/>
        <w:t>303</w:t>
        <w:br/>
        <w:t>деп аңсайды, елге бармай тұра алмайды. Оқыған</w:t>
        <w:br/>
        <w:t>қазақтың бір аяғы қалада болса, бір аяғы елінде.</w:t>
        <w:br/>
        <w:t>Жан тыныштық, дем алу, тынығу үшін болса да, елі</w:t>
        <w:br/>
        <w:t>бір бүйрегінен кетпейді. Елден кол үзіп, қала қазағы</w:t>
        <w:br/>
        <w:t>болу деген - жүре-жүре болатын жұмыс. Некен-</w:t>
        <w:br/>
        <w:t>саяқ, ондайлар осы күнде де бар. Болмағанмен</w:t>
        <w:br/>
        <w:t>соған икемденіп, қаладан шықлауы көбейіп бара-</w:t>
        <w:br/>
        <w:t>ды. Міне, сондықтан оқыған қазақ әрі қалаға, әрі</w:t>
        <w:br/>
        <w:t>далаңа жарай кететін, екі жағы бірдей қатын алу-</w:t>
        <w:br/>
        <w:t>ды көксейді. Бір әңгіме осыдан туады.</w:t>
        <w:br/>
        <w:t>Енді оқыған жігіт осындай қызды қаладан, да-</w:t>
        <w:br/>
        <w:t>ладан іздеп көреді.</w:t>
        <w:br/>
        <w:t>Даладан алып байқайды. Байқаса, қалаға</w:t>
        <w:br/>
        <w:t>«әйтісі» келмейді. Үйдің ішін қалаңдай жылмита</w:t>
        <w:br/>
        <w:t>алмайды; нұсқап, жетектеп отырмаса, өз бетімен</w:t>
        <w:br/>
        <w:t>жүріп-тұрып шаруа тындыра алмайды. Орыс,</w:t>
        <w:br/>
        <w:t>қазағы бар - оқыған жолдастарыңмен сөйлесе ал-</w:t>
        <w:br/>
        <w:t>майды.</w:t>
        <w:br/>
        <w:t>Әрине, оқымаған Әйелдердің де өте тегіс,</w:t>
        <w:br/>
        <w:t>шаруаға, үй ішіне ұқыптысы, естісі бар. Оларға</w:t>
        <w:br/>
        <w:t>қанағат етіп жүргендер де бар. О түгіл ана</w:t>
        <w:br/>
        <w:t>сияқтыларға да місе тұтпайтындар жоқ емес,</w:t>
        <w:br/>
        <w:t>Қалайда ақыл-ой, білім жөнінен оқымаған әйелдің</w:t>
        <w:br/>
        <w:t>жанға серіктігі кем.</w:t>
        <w:br/>
        <w:t>Жан тілегі өскен, жан серігін іздеп, әйелден көп</w:t>
        <w:br/>
        <w:t>нәрсе күткен адамдар оқымағанға көңілі толмай-</w:t>
        <w:br/>
        <w:t>ды да, тастайды. Оқығанды іздейді.</w:t>
        <w:br/>
        <w:t>Іздесе - қазақтың оқыған қызы аз. Аздың өзі</w:t>
        <w:br/>
        <w:t>көңілдегідей емес. Бұл күнгі оқыған қыздар кім,</w:t>
        <w:br/>
        <w:t>қайданшыққандесеңіз, бірталайыоқыған қазақтың</w:t>
        <w:br/>
        <w:t>(бұрынғы Шенеуніктің) қызы, қарындасы, өзгесі</w:t>
        <w:br/>
        <w:t>305</w:t>
        <w:br/>
        <w:t>қатынымен отасып өмір сүріп жүрген болса, ол</w:t>
        <w:br/>
        <w:t>баяғы «махаббаттың» әлі басылмағандығынан,</w:t>
        <w:br/>
        <w:t>немесе «осыдан оңды қатын жоқ» деп қол</w:t>
        <w:br/>
        <w:t>қойғандықтан емес, көп жыл бірге жасасып,</w:t>
        <w:br/>
        <w:t>біріне бірі бауыр басып үйір боп кеткендіктен, не-</w:t>
        <w:br/>
        <w:t>месе бала-шағаны, шаруаны ойлағандықтан, бір</w:t>
        <w:br/>
        <w:t>жағынан, ел аңызынан, екінші, өз абыройынан</w:t>
        <w:br/>
        <w:t>қаймығатындықтан.</w:t>
        <w:br/>
        <w:t>Тегінде ойнас деген сөкетті қылық, па? Ойнастан</w:t>
        <w:br/>
        <w:t>сау жүрт бар ма? Ойнас қылғаны үшін қатынды</w:t>
        <w:br/>
        <w:t>тастауға бола ма? - дегенге келейікші.</w:t>
      </w:r>
    </w:p>
    <w:p>
      <w:r>
        <w:t>Ойнастан аман жұрт жоғы мәлім. Ойнас сәкетті</w:t>
        <w:br/>
        <w:t>ме десек, ол елдің мәдениетіне қарай.</w:t>
        <w:br/>
        <w:t>Қатын алу қайдан шықты десек, әр адам</w:t>
        <w:br/>
        <w:t>дүние-мүлік меншіктеуден шыққан. Еңбек те,</w:t>
        <w:br/>
        <w:t>табыс та ортақ заманда мүлік иемдену, дүние</w:t>
        <w:br/>
        <w:t>жыйу жоқ заманда қатын алу да болмаған. Еркек</w:t>
        <w:br/>
        <w:t>белгілі қатын алмаған, көрінген еркек көрінген</w:t>
        <w:br/>
        <w:t>әйелге бай болған. Баланы әйел асыраған. Бұл</w:t>
        <w:br/>
        <w:t>ана қожа болған дәуір. Еркек қожалық дәуірде,</w:t>
        <w:br/>
        <w:t>дүние жыйу, мүлік иемденуі туды да, ол мүлікке</w:t>
        <w:br/>
        <w:t>мұрасқор іздеп, содан әйел меншіктеу - қатын</w:t>
        <w:br/>
        <w:t>алу пайда болған. Қатын еркектің мүлкі есепті боп</w:t>
        <w:br/>
        <w:t>саналған. Адамның дүние жыйуға араны ашылып,</w:t>
        <w:br/>
        <w:t>бай адам күшті боп, капитал дәуіріне аяқ, басқан</w:t>
        <w:br/>
        <w:t>сайын «менің мүлікім, менің қатыным» деген</w:t>
        <w:br/>
        <w:t>өзімшілдік те күшейген. Сонымен, Әуелде көптің</w:t>
        <w:br/>
        <w:t>үлесі боп жүрген әйелге иесі өзгенің тұмсығын</w:t>
        <w:br/>
        <w:t>сұқтырмайтын болған. Міне, қатын алудың тари-</w:t>
        <w:br/>
        <w:t>хы осылай боп келеді.</w:t>
        <w:br/>
        <w:t>Ендеше меншік сезімі күшейген елде қатын</w:t>
        <w:br/>
        <w:t>309</w:t>
        <w:br/>
        <w:t>ұнамағандықтан, не қызмет, оқу жөнінен танысып,</w:t>
        <w:br/>
        <w:t>жарасып қалғандықтан орыс қызын алып жүрген</w:t>
        <w:br/>
        <w:t>жігіттер де бар. Бү да көп дағдарыстың бірі. Орыс</w:t>
        <w:br/>
        <w:t>қызы қала тұрмысына кемдік қылмағанмен далаға</w:t>
        <w:br/>
        <w:t>жарамайды, қасқырдың бөлтірігіндей ауылға үйір</w:t>
        <w:br/>
        <w:t>болмайды; туған-туысқаның оған жат. Орыс қызы</w:t>
        <w:br/>
        <w:t>өзімшіл, меншік сезімі оларда күшті, өз басының</w:t>
        <w:br/>
        <w:t>қызығын көбірек көксейді. Дегенмен соған да</w:t>
        <w:br/>
        <w:t>қанағат ететіндер бар. Басын тауға ұрсын ба, тасқа</w:t>
        <w:br/>
        <w:t>ұрсын ба?</w:t>
        <w:br/>
        <w:t>Мұнымен қатар қазақ жігіттерінен торығып,</w:t>
        <w:br/>
        <w:t>орысқа, жебірейге, неміске, әйтеуір жат елдің</w:t>
        <w:br/>
        <w:t>жігіттеріне тиіп жүрген оқыған қазақ қыздары да</w:t>
        <w:br/>
        <w:t>жоқ, емес, ұлт алалығы жойылған заманда ондай-</w:t>
        <w:br/>
        <w:t>ды шам қылуға болмайды. Махаббат деген нәрседе</w:t>
        <w:br/>
        <w:t>шек жоқ. Орыс, қазақ деп алаламайды.</w:t>
        <w:br/>
        <w:t>Қазақ оқығандары қала тұрмысына пісіп,</w:t>
        <w:br/>
        <w:t>мәдениетін бойына сіңірген сайын мәдениетті</w:t>
        <w:br/>
        <w:t>елдің жан дүниесін (психологиясын) де сіңірмек,</w:t>
        <w:br/>
        <w:t>қырнай-қырнай оғаш мінездерін тұжырмақ.</w:t>
        <w:br/>
        <w:t>Бұл айтылғандардан оқыған қазақ қызы қатын</w:t>
        <w:br/>
        <w:t>болуға жарамайды деген түйін шықпайды. Жыл-</w:t>
        <w:br/>
        <w:t>дан жылға енді оқыған қыздар түзеле береді. Бір</w:t>
        <w:br/>
        <w:t>жағынан мәдениет тереңдейді, екінші, оқушы</w:t>
        <w:br/>
        <w:t>көбейеді. Тәрбиелі ата-ананың қолында тұрып</w:t>
        <w:br/>
        <w:t>оқыған тәуір қыздар осы күнде де некен-саяқ,</w:t>
        <w:br/>
        <w:t>көріне бастады. Тәуір қыздар бұрынғы оқығанда</w:t>
        <w:br/>
        <w:t>да болды. Бірақ, олар не еркек мінезді: ақылды.</w:t>
        <w:br/>
        <w:t>қайратты, әуейіленбейтін, салқынқанды адамдар,</w:t>
        <w:br/>
        <w:t>не кескіні жаман болғандықтан еркек көз салмай,</w:t>
        <w:br/>
        <w:t>әрттен қалған бір тал шійлер; не күйеуге ерте тиіп,</w:t>
        <w:br/>
        <w:t>балалы-шағалы боп қалғандар.</w:t>
      </w:r>
    </w:p>
    <w:p>
      <w:r>
        <w:t>307</w:t>
        <w:br/>
        <w:t>олай, бір күн былай жауап беретін әйелдер екінің</w:t>
        <w:br/>
        <w:t>бірінен табылады.</w:t>
        <w:br/>
        <w:t>Енді бір себеп: кедей әйелінің тұрмысы ауыр,</w:t>
        <w:br/>
        <w:t>жаны азапта, жарық, сәуле көре алмайды да,</w:t>
        <w:br/>
        <w:t>ауыр тұрмыстан құтылуға ұмтылады. Өз байы-</w:t>
        <w:br/>
        <w:t>нан ананың бір-екі қарасы артық болса да, соған</w:t>
        <w:br/>
        <w:t>қызығады. Қазақ әйелінде сүю, терең махаббат</w:t>
        <w:br/>
        <w:t>деген мәз болмайды: «тамағы тоқ, көйлегі көк» бо-</w:t>
        <w:br/>
        <w:t>луын көксейді. Жігітінен малын, дәулетін артық</w:t>
        <w:br/>
        <w:t>бағалайды. Өз жаны азапта жүрген соң бай түгілі</w:t>
        <w:br/>
        <w:t>-баласын да керек қылмайды: әркімнің өз ауызы</w:t>
        <w:br/>
        <w:t>жақын ғой.</w:t>
        <w:br/>
        <w:t>Оның үстіне бұрын теңіне қосыла алмаған,</w:t>
        <w:br/>
        <w:t>еріксіз малға сатылып, басын байлаған әйелдер бұл</w:t>
        <w:br/>
        <w:t>күнде теңдік тиген соң бірте-бірте ұғынып, қалған</w:t>
        <w:br/>
        <w:t>өміріңде азды-көпті дәурен сүрмек боп кетіп жа-</w:t>
        <w:br/>
        <w:t>тыр.</w:t>
        <w:br/>
        <w:t>Бостандықты жүгенсіздік деп түсініп, бір бай-</w:t>
        <w:br/>
        <w:t>дан бір байға көшіп, содан соң іздеп, басын базарға</w:t>
        <w:br/>
        <w:t>салып жүрген жеңіл ойлы, бұзық мінезді, қатынас</w:t>
        <w:br/>
        <w:t>жөнінен дертті әйелдер де шығып жүр.</w:t>
        <w:br/>
        <w:t>Кейбіреулер әйел теңдігіне шек қоюды тілейді,</w:t>
        <w:br/>
        <w:t>«бүйте берсе, кедей қатынсыз қалады. Төңкеріс</w:t>
        <w:br/>
        <w:t>кедейдің соры болу керек емес» дейді. Аұрыс сөз:</w:t>
        <w:br/>
        <w:t>кедей сорлау жөн емес. Алайда әйелдің басын</w:t>
        <w:br/>
        <w:t>байлап қою тағы жөн емес. Кедейдің тұрмысын</w:t>
        <w:br/>
        <w:t>түзеу керек. Әйелдің күн көрісін жеңілдету керек.</w:t>
        <w:br/>
        <w:t>Ол болмай тұрғанда кедейдің қатыны кетуі тиыл-</w:t>
        <w:br/>
        <w:t>майды. Бұрын кедей бір есе сорласа, әйел екі есе</w:t>
        <w:br/>
        <w:t>сорлаған, қорлықты әйелден көп тартқан, көп тар-</w:t>
        <w:br/>
        <w:t>татын адам жоқ. Сүйткен әйелді тағы да күң қып</w:t>
        <w:br/>
        <w:t>з8</w:t>
        <w:br/>
        <w:t>ӨЛЕҢДЕР</w:t>
        <w:br/>
        <w:t>Тар ғылым</w:t>
        <w:br/>
        <w:t>Ақ уыз жегізген,</w:t>
        <w:br/>
        <w:t>Аузымды аққа тигізген,</w:t>
        <w:br/>
        <w:t>Талпақ танау тар ғылым.</w:t>
        <w:br/>
        <w:t>Шөлдегенде айраным,</w:t>
        <w:br/>
        <w:t>Қарным ашса, қаймағым,</w:t>
        <w:br/>
        <w:t>Талпақ танау тар ғылым.</w:t>
      </w:r>
    </w:p>
    <w:p>
      <w:r>
        <w:t>Кертіп жейтін қатығым,</w:t>
        <w:br/>
        <w:t>Тік тұратын қасығым,</w:t>
        <w:br/>
        <w:t>Талпақ танау тар ғылым.</w:t>
        <w:br/>
        <w:t>Сауып жатса, көпіршік,</w:t>
        <w:br/>
        <w:t>Сауып алса, ірімшік -</w:t>
        <w:br/>
        <w:t>Талпақ танау тар ғылым.</w:t>
        <w:br/>
        <w:t>Алақанда сар майым,</w:t>
        <w:br/>
        <w:t>Жалаңдайым, ім-нәйім,</w:t>
        <w:br/>
        <w:t>Талпақ танау тар ғылым.</w:t>
        <w:br/>
        <w:t>Құртым толған баспағым,</w:t>
        <w:br/>
        <w:t>Туырылған қаспағым,</w:t>
        <w:br/>
        <w:t>Талпақ танау тар ғылым.</w:t>
        <w:br/>
        <w:t>Балқаймағым, ақ көжем,</w:t>
        <w:br/>
        <w:t>321</w:t>
        <w:br/>
        <w:t>Ақ бидайым - тоқ көжем,</w:t>
        <w:br/>
        <w:t>Талпақ танау тар ғылым.</w:t>
        <w:br/>
        <w:t>Сенің жөнің бір басқа,</w:t>
        <w:br/>
        <w:t>Бұйра құртым сары қасқа -</w:t>
        <w:br/>
        <w:t>Талпақ танау тар ғылым,</w:t>
        <w:br/>
        <w:t>Бәрі менің тар ғылым,</w:t>
        <w:br/>
        <w:t>Бәрін берген тар ғылым.</w:t>
        <w:br/>
        <w:t>жжж</w:t>
        <w:br/>
        <w:t>Тар ғылымды не етейін?</w:t>
        <w:br/>
        <w:t>Тар ғылымды күтейін:</w:t>
        <w:br/>
        <w:t>Бақайыңды қағайын,</w:t>
        <w:br/>
        <w:t>Арқаңа үзік жабайын,</w:t>
        <w:br/>
        <w:t>Аузыңа шөп тосайын,</w:t>
        <w:br/>
        <w:t>Шөпке нанды қосайын.</w:t>
        <w:br/>
        <w:t>Суырайын, қарайын,</w:t>
        <w:br/>
        <w:t>Жылы жерге салайын,</w:t>
        <w:br/>
        <w:t>Үстіңді құрғатайын,</w:t>
        <w:br/>
        <w:t>Салам сап жұмсартайын.</w:t>
        <w:br/>
        <w:t>Тар ғылымды жатқызып</w:t>
        <w:br/>
        <w:t>Мен де ұйқыға жатайын.</w:t>
        <w:br/>
        <w:t>322</w:t>
        <w:br/>
        <w:t>Мерезін қабат жұқтырған</w:t>
        <w:br/>
        <w:t>Кет, надандык, ескі әдет.</w:t>
        <w:br/>
        <w:t>Жат баланы сүйдірген,</w:t>
        <w:br/>
        <w:t>Сілекейін тидірген:</w:t>
        <w:br/>
        <w:t>Теміреткісін теңбілдеп,</w:t>
        <w:br/>
        <w:t>Сар қотырын шеңгелдеп,</w:t>
        <w:br/>
        <w:t>Қатындарды қаңғыртқан</w:t>
        <w:br/>
        <w:t>Ем тапқызбай аңыратқан</w:t>
        <w:br/>
        <w:t>Кет, надандық, ескі Әдет.</w:t>
        <w:br/>
        <w:t>Өлікті де тонатқан,</w:t>
        <w:br/>
        <w:t>Тонына қоса оба артқан,</w:t>
        <w:br/>
        <w:t>Қызылша, сүзек, құрт, мерез,</w:t>
        <w:br/>
        <w:t>Тұқымнан тұқым қудырған,</w:t>
        <w:br/>
        <w:t>Қояншық, жынды будырган</w:t>
      </w:r>
    </w:p>
    <w:p>
      <w:r>
        <w:t>Кет, надандық, ескі Әдет.</w:t>
        <w:br/>
        <w:t>324</w:t>
        <w:br/>
        <w:t>ұстау адамшылыққа, төңкеріс мақсұтына жатпай-</w:t>
        <w:br/>
        <w:t>ды.</w:t>
        <w:br/>
        <w:t>Баста айтылған сұрауларға осымен бірталай жа-</w:t>
        <w:br/>
        <w:t>уап берілді ғой деп санап мақаланы аяқтаймыз.</w:t>
        <w:br/>
        <w:t>Қос моншаға түсіп қараңыздар!</w:t>
        <w:br/>
        <w:t>Орыс әлімі Мечников деген кісі құтырған ит</w:t>
        <w:br/>
        <w:t>қапқанға ем табатын, Франсиядағы атақты Пастер</w:t>
        <w:br/>
        <w:t>обсерваториясында ілім жолымен зерттемек бо-</w:t>
        <w:br/>
        <w:t>лып бит керек қылыпты-мыс.</w:t>
        <w:br/>
        <w:t>Сонда Франциядан бит оп-оңай табыла қоймай</w:t>
        <w:br/>
        <w:t>Мечников битті Ресейден алдырған екен деседі.</w:t>
        <w:br/>
        <w:t>Қараңғы ел мәдениетті елдің өзге өнерінен</w:t>
        <w:br/>
        <w:t>бұрын жылтырауығына тез әуестеніп, соны бой-</w:t>
        <w:br/>
        <w:t>ына сіңіргенше асығады. Орыс төрелерінің омы-</w:t>
        <w:br/>
        <w:t>рау қалтасында жалт-жұлт етіп бәрі салбыратып</w:t>
        <w:br/>
        <w:t>жүрген сағатын көріп, қалтасы тоқ, болыс-байлар</w:t>
        <w:br/>
        <w:t>сағат сатып алып сала бастайды. Сонда - көп</w:t>
        <w:br/>
        <w:t>сағаттың бастап ел ішіне тараған заманы.</w:t>
        <w:br/>
        <w:t>Бір кезде бай қалтасындағы күміс сағат жүрістен</w:t>
        <w:br/>
        <w:t>жаңылады. Малқаң сағатты алай-былай қозғайды,</w:t>
        <w:br/>
        <w:t>сағат төрт тағандап жүрмегеннен жүрмейді.</w:t>
        <w:br/>
        <w:t>- Осы шіркіннің тоқтап тұрғанын қараш, - деп</w:t>
        <w:br/>
        <w:t>Малқамбай сағатты дуандағы сағатшы Сорокинге</w:t>
        <w:br/>
        <w:t>ұсынды.</w:t>
        <w:br/>
        <w:t>Сорокин ақысына бір сом алып істемекші болып</w:t>
        <w:br/>
        <w:t>сағатты ашып көрсе, сағаттың нәзік мәшинелерінің</w:t>
        <w:br/>
        <w:t>бір дөңгелегіне үлкен көкала бит қыстырылған</w:t>
        <w:br/>
        <w:t>екен. Сорокин битті суырып алғанда сағат жүріп</w:t>
        <w:br/>
        <w:t>кеткен екен деседі жұрт.</w:t>
        <w:br/>
        <w:t>312</w:t>
        <w:br/>
        <w:t>Кет, надандык, ескі Әдет</w:t>
        <w:br/>
        <w:t>Көрдей үйге көмілтіп,</w:t>
        <w:br/>
        <w:t>Көк түтінге үңілтіп,</w:t>
        <w:br/>
        <w:t>Төлмен қабат жасатқан,</w:t>
        <w:br/>
        <w:t>Күлмен тамақ асатқан,</w:t>
        <w:br/>
        <w:t>Үйдің ішін сасытқан,</w:t>
        <w:br/>
        <w:t>Көзімді түтін ашытқан</w:t>
        <w:br/>
        <w:t>Кет, надандық, ескі әдет.</w:t>
        <w:br/>
        <w:t>Жүн-жұрқамды шаштырған,</w:t>
        <w:br/>
        <w:t>Дерт-дәрменге батырған.</w:t>
        <w:br/>
        <w:t>Бит-бүргеге жем қылған,</w:t>
        <w:br/>
        <w:t>Бақсы, балгер ем қылған,</w:t>
      </w:r>
    </w:p>
    <w:p>
      <w:r>
        <w:t>Жарық сәуле жоймаған,</w:t>
        <w:br/>
        <w:t>Құрт-құмырсқа тоймаған</w:t>
        <w:br/>
        <w:t>Кет, надандық, ескі әдет.</w:t>
        <w:br/>
        <w:t>Сауыс киім, салтақ ет,</w:t>
        <w:br/>
        <w:t>Сақалым да сап-сары ед,</w:t>
        <w:br/>
        <w:t>Мұрыным пұшық, басым таз,</w:t>
        <w:br/>
        <w:t>Тазымды қолым қасымпаз,</w:t>
        <w:br/>
        <w:t>Сүмеңдеген мен едім,</w:t>
        <w:br/>
        <w:t>Сүмендеткен сен едің -</w:t>
        <w:br/>
        <w:t>Кет, надандык, ескі әдет,</w:t>
        <w:br/>
        <w:t>Бір табақтан ас берген,</w:t>
        <w:br/>
        <w:t>Бір төсектен нас берген.</w:t>
        <w:br/>
        <w:t>Бір майлыққа сүрттірген,</w:t>
        <w:br/>
        <w:t>Қотырын қоса ектірген,</w:t>
        <w:br/>
        <w:t>Аузыма қолын тықтырған,</w:t>
        <w:br/>
        <w:t>323</w:t>
        <w:br/>
        <w:t>Бастапқы әңгіме мәдениетті елдің асқан тазалық</w:t>
        <w:br/>
        <w:t>яғни бір мемлекет «елге» дерлік бит табылмағандай</w:t>
        <w:br/>
        <w:t>халын мысалдаса, Малқамбайлардың биті қойын-</w:t>
        <w:br/>
        <w:t>қонышты толтырып қалтаға түсіп, одан асып сағат</w:t>
        <w:br/>
        <w:t>ішіне кіруі қазақтың битке қандайлық байлығын</w:t>
        <w:br/>
        <w:t>көрсетеді.</w:t>
        <w:br/>
        <w:t>Дұрысында қазақтың битшең, кіршеңдігіне</w:t>
        <w:br/>
        <w:t>мысал іздеудің қажеті жоқ. Қалың қазақтың</w:t>
        <w:br/>
        <w:t>табалдырығынан аттаған адам қалың бит пен</w:t>
        <w:br/>
        <w:t>туырылған кірді өзі де көреді; Бит пен кірге</w:t>
        <w:br/>
        <w:t>белшесінен өзі де батады.</w:t>
        <w:br/>
        <w:t>Қазақтың қалың кірінің отына кірсізі де</w:t>
        <w:br/>
        <w:t>жылынғандай. Мәселен, қара сабадағы сар</w:t>
        <w:br/>
        <w:t>қымызға пісуменен май түсіп, ол май сабаның ысы-</w:t>
        <w:br/>
        <w:t>мен қоңыр тартқан болса, кейбір ауыртпалықтар</w:t>
        <w:br/>
        <w:t>«грязы» (кір) деп үрлеп, тыржиып іседі.</w:t>
        <w:br/>
        <w:t>Бит қайдан шығады? Бит кірден шығады. Бит</w:t>
        <w:br/>
        <w:t>- кірдің бел баласы. Кір жоқ жерде бит те жоқ.</w:t>
        <w:br/>
        <w:t>«Нас басқанды бит басқан» - қазақтың өмірден</w:t>
        <w:br/>
        <w:t>тәжірибе деп алып айтқан көп нақылдарының бірі.</w:t>
        <w:br/>
        <w:t>Қалалы жердің адамдары жұмасына я он күннен</w:t>
        <w:br/>
        <w:t>асырмай моншаға түсіп отырады. Моншаға түскен</w:t>
        <w:br/>
        <w:t>сайын ішкі киімдерін ауыстырып, жаңартып оты-</w:t>
        <w:br/>
        <w:t>рады. Сондықтан олар кірлемейді. Кірлемеген соң</w:t>
        <w:br/>
        <w:t>бит те болмайды. Мұны қазақтың бәрі біледі.</w:t>
        <w:br/>
        <w:t>Ел ішінде монша жоқ. Монша болмаған</w:t>
        <w:br/>
        <w:t>соң қазақтың етіне су тимейді. Тисе өзен, көл</w:t>
        <w:br/>
        <w:t>маңындағы елдің етіне жаздыгүні ғана су тиеді.</w:t>
        <w:br/>
        <w:t>Онан соң «ғұсыл» құйынғандардың етіне ғана су</w:t>
        <w:br/>
        <w:t>тиеді. Онда Аулабайдың Ыбырайы сияқтылар</w:t>
        <w:br/>
        <w:t>ғұсыл сайын шомылмай қыс бойы шариғатқа</w:t>
        <w:br/>
        <w:t>313</w:t>
      </w:r>
    </w:p>
    <w:p>
      <w:r>
        <w:t>ЖАҢЫЛТПАШТАР</w:t>
        <w:br/>
        <w:t>1) Бүркіт деген құсымыз, оны томағаламақ - бір</w:t>
        <w:br/>
        <w:t>мүшкіл ісіміз (3 рет айтуға)</w:t>
        <w:br/>
        <w:t>2) Қара су қайнарландырайын. (3 рет)</w:t>
        <w:br/>
        <w:t>3) Мынау арал қай арал, қайыңды арал, талды</w:t>
        <w:br/>
        <w:t>арал, талды аралдың ортасында тарғыл итім талға</w:t>
        <w:br/>
        <w:t>оралып балалар.</w:t>
        <w:br/>
        <w:t>4) Ат семіртсек, шорынташтандырмақшымыз,</w:t>
        <w:br/>
        <w:t>ит семіртсек, жондандырмақшымыз, құмнан қоян</w:t>
        <w:br/>
        <w:t>шыңылтырлаттырмақшымыз, ертең түсте қайыс</w:t>
        <w:br/>
        <w:t>тоқпақтатырмакшымыз.</w:t>
        <w:br/>
        <w:t>5) Әйтпесе, мәссаған, бес боз қосқа құнан қой</w:t>
        <w:br/>
        <w:t>қартаймай құл қартаяр дейсің бе?</w:t>
        <w:br/>
        <w:t>6) Даладағы отының шырпылырағынан әкел! (3</w:t>
        <w:br/>
        <w:t>рет)</w:t>
        <w:br/>
        <w:t>325</w:t>
        <w:br/>
        <w:t>Ешкі қотыр да ешкімнен кем жау емес. Ешкі</w:t>
        <w:br/>
        <w:t>қотыр бір орнығып алса, 6-7 жылдарға дейін</w:t>
        <w:br/>
        <w:t>жүреді. Ешкі қотыр іріңдейді. Қотыр болған</w:t>
        <w:br/>
        <w:t>адамның өн бойы сіресіп тұтасып, қолдарының</w:t>
        <w:br/>
        <w:t>саласы іріңдеп, баржыйып ісіп, ас іше алмай азап</w:t>
        <w:br/>
        <w:t>шегіп отыратындары болады. Мұндай қотырлар</w:t>
        <w:br/>
        <w:t>жаз күнінде іріңдеп кетуге де ықтыймал, құрттаса,</w:t>
        <w:br/>
        <w:t>оның аты өлу болып шығады.</w:t>
        <w:br/>
        <w:t>Бөртпе, қайталама сүзектердің микробы бит</w:t>
        <w:br/>
        <w:t>арқылы жұғады. Сүзекпен ауырғандар қаншасы</w:t>
        <w:br/>
        <w:t>өліп қырғын тауып отырғаны жұртқа мәлім.</w:t>
        <w:br/>
        <w:t>Міне, бұл жоғарғы айтылғандарға қарағанда</w:t>
        <w:br/>
        <w:t>бит пен кірдің, тазалық сақтамаудың арты неге ша-</w:t>
        <w:br/>
        <w:t>уып отырғандығы айқын көрінсе керек.</w:t>
        <w:br/>
        <w:t>Олай болса, жалпы елге бейнет, өлім егетін -</w:t>
        <w:br/>
        <w:t>бит. Оның негізі болған кірден құтылу керек пе,</w:t>
        <w:br/>
        <w:t>жоқ па?</w:t>
        <w:br/>
        <w:t>- Сөз жоқ, керек.</w:t>
        <w:br/>
        <w:t>Ендеше оның лажы қайсы? Бит пен кірден</w:t>
        <w:br/>
        <w:t>құтылу үшін не істеу керек?</w:t>
        <w:br/>
        <w:t>Бит пен кірден құтылу үшін алдымен елдің</w:t>
        <w:br/>
        <w:t>настығының, одан өсіп өрбитін аурулардың зала-</w:t>
        <w:br/>
        <w:t>лын сезіп, жалпы тазалыққа бет алған ынтасы ке-</w:t>
        <w:br/>
        <w:t>рек.</w:t>
        <w:br/>
        <w:t>Тазалыққа жету үшін қалалы жердегідей түсіп</w:t>
        <w:br/>
        <w:t>отыратын монша керек.</w:t>
        <w:br/>
        <w:t>Бірақ ел ішінде монша жоқ. Ал жоғарғы</w:t>
        <w:br/>
        <w:t>айтылған тазалыққа жету үшін ел ішінде жап-</w:t>
      </w:r>
    </w:p>
    <w:p>
      <w:r>
        <w:t>пай қаланікіндей монша салып алу керек десек,</w:t>
        <w:br/>
        <w:t>мұнымыз буынсызға пышақ қойған орынсыз кеңес</w:t>
        <w:br/>
        <w:t>болар еді. Үйткені үй-қорасын жөндеп сала алмай</w:t>
        <w:br/>
        <w:t>315</w:t>
        <w:br/>
        <w:t>келуінің санын аша кертіп белгілеп, жаз болғанда</w:t>
        <w:br/>
        <w:t>сол керту саны неше болса, сонша суға бір жолда</w:t>
        <w:br/>
        <w:t>сүңгіп шығады деседі жұрт.</w:t>
        <w:br/>
        <w:t>Міне, қазақтың көретін суы осылар. Бірақ</w:t>
        <w:br/>
        <w:t>бұлардың кір кетіру тазалыққа себептігі кем.</w:t>
        <w:br/>
        <w:t>Ал кірдің зияны қандай екендігіне келсек, оны</w:t>
        <w:br/>
        <w:t>біз санап бере алмаймыз. Кірден бит туады дедік.</w:t>
        <w:br/>
        <w:t>Бит қазақ ішінде неше ауруларды бірден бірге та-</w:t>
        <w:br/>
        <w:t>ратып жұқтырып отырады. Сау адамға ауру егеді.</w:t>
        <w:br/>
        <w:t>Қышыма, ешкі, тағы басқа қотырлар бит арқылы</w:t>
        <w:br/>
        <w:t>жұғады. Бөртпе, қайталама сүзектер бит арқылы</w:t>
        <w:br/>
        <w:t>ғана жұғады.</w:t>
        <w:br/>
        <w:t>Кірлеп, биттеген адамның денесі бөртеді.</w:t>
        <w:br/>
        <w:t>Оны ертеңді кеш дырылдатып қасый-қасый</w:t>
        <w:br/>
        <w:t>адам қышыма қотыр болады. Бұл қотырдың</w:t>
        <w:br/>
        <w:t>қышынуына шыдамай қотыр болған адам</w:t>
        <w:br/>
        <w:t>отқа қыздырынады. От қызуымен жаны сая</w:t>
        <w:br/>
        <w:t>тапқандай болыл жүре бара қыздырынуды Әдет</w:t>
        <w:br/>
        <w:t>қылады. Қыздырынып әдеттенген адам бұлай</w:t>
        <w:br/>
        <w:t>қыздырынбаса, отыра алмайды. От көрсе, тыр-</w:t>
        <w:br/>
        <w:t>дай жалаңаштанып ап қыздырынып, қос қолдап</w:t>
        <w:br/>
        <w:t>өзін-өзі тырналап, көзі аларып, есі шығып, қыс</w:t>
        <w:br/>
        <w:t>болса, қазандыққа, жаз болса, жерошаққа түсіп,</w:t>
        <w:br/>
        <w:t>қыршаңқы малдың арбаға түскеніндей екі иінін</w:t>
        <w:br/>
        <w:t>жұлып жеп жатқаны...</w:t>
        <w:br/>
        <w:t>Міне, осы отқа түсудің өзінің өлімнен соңғы</w:t>
        <w:br/>
        <w:t>бірсыпыра азаптың күштісі екенін ел адамдары</w:t>
        <w:br/>
        <w:t>өздері жақсы біледі.</w:t>
        <w:br/>
        <w:t>Адамның басы кірлеп биттесе, әуелі бөртпелеп,</w:t>
        <w:br/>
        <w:t>соңынан ұлғайып басы қотыр болады. Басқа түскен</w:t>
        <w:br/>
        <w:t>қотырдың нәтижесі адамды таз қылады.</w:t>
        <w:br/>
        <w:t>314</w:t>
        <w:br/>
        <w:t>Түсініктеме</w:t>
        <w:br/>
        <w:t>Әңгімелер</w:t>
        <w:br/>
        <w:t>«Құсбегі» - Ж. Аймауытұлының өзі Семей қаласында</w:t>
        <w:br/>
        <w:t>шығарып тұрған «Абай» журналының 1918 жылғы</w:t>
        <w:br/>
        <w:t>4-ақпандағы 1-санына /12-бет/ «Тікқұлақ» деген бүркеншік</w:t>
        <w:br/>
        <w:t>атпен жариялаған.</w:t>
        <w:br/>
        <w:t>«Шажамай» - «Абай» журналының 1918 жылғы</w:t>
        <w:br/>
        <w:t>4-ақпандағы 1-санында /13-бет/ жарық көрген.</w:t>
        <w:br/>
        <w:t>«Кенжем атты» - «Абай» журналының 1918 жылғы</w:t>
      </w:r>
    </w:p>
    <w:p>
      <w:r>
        <w:t>4-ақпандағы 1-санында /13-бет/ жарық көрген.</w:t>
        <w:br/>
        <w:t>«Бетім-ау, құдағи ғой!» - «Абай» журналының 1918</w:t>
        <w:br/>
        <w:t>жылгы 8-көкектегі 4-санына /13-15-беттер/ жарияланған.</w:t>
        <w:br/>
        <w:t>Соңына «Ж» деп қол қойылған.</w:t>
        <w:br/>
        <w:t>«Аждаһа» - «Жас қазақ» журналының 1924 жылғы 5-6</w:t>
        <w:br/>
        <w:t>санында /102-103-беттер/ жарық көрген. «Күлдіргі бөлімі»</w:t>
        <w:br/>
        <w:t>деген айдармен беріліп, соңына «Ж.» деп қол қойылған.</w:t>
        <w:br/>
        <w:t>«Елеусіз ерлер» - Әңгіме «Ақ жол» газетіне қосымша</w:t>
        <w:br/>
        <w:t>ретінде шығып тұрған «Сәуле» әдеби журналының 1924</w:t>
        <w:br/>
        <w:t>жылғы қараша айындағы 6-санында /2-9-беттер/ «Жік»</w:t>
        <w:br/>
        <w:t>бүркеншік атымен жарық көрген.</w:t>
        <w:br/>
        <w:t>«Көшпелі Көжебай» - Ташкентте шығып тұрған «Ақ жол»</w:t>
        <w:br/>
        <w:t>газетінің 1924 жылғы 29-қазандағы 498-санында «Оқшау</w:t>
        <w:br/>
        <w:t>сөз» айдарымен басылған. Соңына «Шоқарақы» деп кол</w:t>
        <w:br/>
        <w:t>қойған.</w:t>
        <w:br/>
        <w:t>326</w:t>
        <w:br/>
        <w:t>отырған қазаққа тұяндай монша салып алу оңай</w:t>
        <w:br/>
        <w:t>сауда емес. Салғанда да оған отын керек, жем ке-</w:t>
        <w:br/>
        <w:t>рек... алты ай жаз жинаған кепе-тезегін түтетіп, қыс</w:t>
        <w:br/>
        <w:t>көже жылытып ішетін елге саржан жағатын мон-</w:t>
        <w:br/>
        <w:t>шаны қыздыр деу - тым үшқары сөз. Мұндай мон-</w:t>
        <w:br/>
        <w:t>ша көптің қолынан келмейді. Келетіндері үшін де</w:t>
        <w:br/>
        <w:t>қазақтың қазіргі көшіп, жылжып жүрген халінде</w:t>
        <w:br/>
        <w:t>бір орынынан жылжымайтын монша жоққа есеп,</w:t>
        <w:br/>
        <w:t>Олай болса, қала моншасыңдай монша са-</w:t>
        <w:br/>
        <w:t>лып алып тазалыққа жет деп ақыл айту жұрттың</w:t>
        <w:br/>
        <w:t>тұрмысына үйлеспейді. Елдің тұрмысына</w:t>
        <w:br/>
        <w:t>үйлеспесе, кеңесің күміс, ақылың алтын болса да,</w:t>
        <w:br/>
        <w:t>бұта күрешке тұрмайды.</w:t>
        <w:br/>
        <w:t>Бірақ қала моншасы қиын болғанымен жал-</w:t>
        <w:br/>
        <w:t>пы елдің қолынан келетін оңай монша бар. Біздің</w:t>
        <w:br/>
        <w:t>ашқалы отырғанымыз сол оңай - қос монша. Қос</w:t>
        <w:br/>
        <w:t>монша қыс жер үйде де, жаз киіз үйде де оңай</w:t>
        <w:br/>
        <w:t>істеледі. Қос моншаның істелуі былай: үй ішінен</w:t>
        <w:br/>
        <w:t>бір-екі я үш кісі сыйғандай қылып күрке тігіледі.</w:t>
        <w:br/>
        <w:t>Күрке тігу үшін қостың сүйегі, әйтпесе екі қанат</w:t>
        <w:br/>
        <w:t>кереге, болмаса жай ағаштан байлап та істеуге</w:t>
        <w:br/>
        <w:t>болады. Мұны сыртынан киізбен, болмаса ала-</w:t>
        <w:br/>
        <w:t>ша, сырмак, тіпті киім-кешекпен болса да, жау-</w:t>
        <w:br/>
        <w:t>ып, бітеп, жел кіріп шықпайтын қылу керек. Сүйтіп</w:t>
        <w:br/>
        <w:t>күрке даяр болды деңіз.</w:t>
        <w:br/>
        <w:t>Онан соң үлкендігі қос жұдырықтай тастан 10-</w:t>
        <w:br/>
        <w:t>15 тас теріп, жер ошаққа я пешке салып, өртеп</w:t>
        <w:br/>
        <w:t>қыздыру керек. Тасты қыздыру үшін 3-4 кесек қана</w:t>
        <w:br/>
        <w:t>қи, болмаса үлкен бір етек қана тезек керек. Тас</w:t>
        <w:br/>
        <w:t>қыздырғанотқа бір қазансу құйып, асып қайнату ке-</w:t>
        <w:br/>
        <w:t>рек. Тас қып-қызыл боп қызған кезде шылапшынға</w:t>
        <w:br/>
        <w:t>316</w:t>
      </w:r>
    </w:p>
    <w:p>
      <w:r>
        <w:t>салып алып күркеге кіргізіп, әлгі қазандағы ыстық</w:t>
        <w:br/>
        <w:t>су мен суық су кіргізіп алып, күркенің жан-жағын</w:t>
        <w:br/>
        <w:t>тегіс бітеп алып, шылапшындағы тасқа су құйып</w:t>
        <w:br/>
        <w:t>отырсаңыз, бұрқылдап бу шығып, күркенің іші</w:t>
        <w:br/>
        <w:t>жылып қызады. Буды, жылылықты денеңіздің</w:t>
        <w:br/>
        <w:t>сүйгенінше жіберіп отыру қалды.</w:t>
        <w:br/>
        <w:t>Осылай етіп түскен моншаның қызуы қала</w:t>
        <w:br/>
        <w:t>моншасындегіден бір де кем болмайды. Ағыл-</w:t>
        <w:br/>
        <w:t>тегіл терлетеді. Адамның өн бойын балбыра-</w:t>
        <w:br/>
        <w:t>тып, терісінің сыртындағы кір-қоң, ласты тегіс</w:t>
        <w:br/>
        <w:t>езілдіреді. Осы кірді жылы сумен сабындап жуып</w:t>
        <w:br/>
        <w:t>тастаса, қаланың көмірлі моншасына түскенінен,</w:t>
        <w:br/>
        <w:t>«құдай біледі-ау», тіпті кемшілігі жоқ.</w:t>
        <w:br/>
        <w:t>Қос моншада иіс болып, бас ауру деген мүлде</w:t>
        <w:br/>
        <w:t>болмайды. Бү жағынан қаланың жөпшенді монша-</w:t>
        <w:br/>
        <w:t>сынан асып түседі. Ал егер шабынамын десеңіз,</w:t>
        <w:br/>
        <w:t>елде сыпырғыш істеп алатын жапырақты шілік</w:t>
        <w:br/>
        <w:t>оңай табылады. Жә, моншаға түстік. Моншадан</w:t>
        <w:br/>
        <w:t>кейін бұрынғы көйлек, дамбалды киіп алсақ, Ол</w:t>
        <w:br/>
        <w:t>моншаның тырнақтай пайдасы жоқ. Моншадан</w:t>
        <w:br/>
        <w:t>кейінгі тазалықтыңүлкен шарты - көйлек-дамбалды</w:t>
        <w:br/>
        <w:t>жаңарту. Ғл адамы көбінесе артық көйлек, дамбал</w:t>
        <w:br/>
        <w:t>кимейді. Әсіресе жаман жері - көйлек, дамбалды</w:t>
        <w:br/>
        <w:t>мезгілімен жуғызып кимейді. Көп жұса, киім тез</w:t>
        <w:br/>
        <w:t>жыртылады деп біледі. Бұл дұрыс емес. Кірлеудің</w:t>
        <w:br/>
        <w:t>зиянын жоғарыда айттық. Оның соңында киімді</w:t>
        <w:br/>
        <w:t>кір - жуудан кем тоздырмайды. Киімді кірмен тез</w:t>
        <w:br/>
        <w:t>қырқып, шірітіп тоздыруына да болады. Жәнә аз</w:t>
        <w:br/>
        <w:t>кірлеген кимді жеңіл жуғаннан көрі кірін бір елі</w:t>
        <w:br/>
        <w:t>ғып, оны кетіре алмай сығымдап, неше сапсып жуу</w:t>
        <w:br/>
        <w:t>оңай жыртады.</w:t>
        <w:br/>
        <w:t>317</w:t>
        <w:br/>
        <w:t>Сондықтан киімді, әсіресе ішкі көйлек, дамбал-</w:t>
        <w:br/>
        <w:t>ды мезгілімен жуғызып киіп отыру керек.</w:t>
        <w:br/>
        <w:t>Елді кірді жумауға бір себеп: сабынды</w:t>
        <w:br/>
        <w:t>шығынсынады. Дұрысында сабын да қиын жұмыс</w:t>
        <w:br/>
        <w:t>емес. Сақар (алаботаның күлі) мен біраз май</w:t>
        <w:br/>
        <w:t>(әсіресе арам май) табу жұрттың бәрінің қолынан</w:t>
        <w:br/>
        <w:t>келеді. Осы екеуін тауып алып бір төңкерім (кісінің</w:t>
        <w:br/>
        <w:t>басындай) қара сабын былғап алып, оған айына бір</w:t>
        <w:br/>
        <w:t>қадақтан жылына 12 қадақ кір сабын қосса, 4-5</w:t>
        <w:br/>
        <w:t>басты бір үйдің кірі жуылып, таза отырады. Қара</w:t>
        <w:br/>
        <w:t>сабынға расқот шықпайды. Ал жылдық 12 қадақ</w:t>
        <w:br/>
        <w:t>кір сабынға 20 тиыннан 2 сом 40 тиын кетеді де-</w:t>
        <w:br/>
        <w:t>сек, бұл бір жылға дәнеңе де емес. Қазақтың бір</w:t>
        <w:br/>
        <w:t>үйдегі насыбайшысының жылдық, темекісіне ақша</w:t>
        <w:br/>
        <w:t>бұдан әлдеқайда артық шығады...</w:t>
        <w:br/>
        <w:t>Міне, осы айтылған қос моншаны қолданып,</w:t>
        <w:br/>
        <w:t>мезгілімен кір-қоңын жуғызып, киімін айырбастап</w:t>
        <w:br/>
        <w:t>отырса, ел қазағы кірден тазарады. Кірден тазар-</w:t>
        <w:br/>
        <w:t>са, биттен арылады. Биттен, кірден арылса, жаны</w:t>
        <w:br/>
        <w:t>сая табады. Жан саясы былай тұрыпты ғой, азап-</w:t>
        <w:br/>
        <w:t>тан, неше алуан аурудан қалас болады. Ауру бол-</w:t>
        <w:br/>
        <w:t>маса, мезгілсіз, орынсыз әкететін сүзек сияқты</w:t>
      </w:r>
    </w:p>
    <w:p>
      <w:r>
        <w:t>аурулардың өлімінен де қағажу болады.</w:t>
        <w:br/>
        <w:t>Соның үшін жұрт кірден, биттен, настықтан</w:t>
        <w:br/>
        <w:t>қашып, тазалыққа бой ұруы қажет. Тазалықтың</w:t>
        <w:br/>
        <w:t>ел ішінде, ел жағдайында оңай лажы - жоғарғы</w:t>
        <w:br/>
        <w:t>айтқандар.</w:t>
        <w:br/>
        <w:t>Қос моншаны қалада моншаға түсіп үйренген</w:t>
        <w:br/>
        <w:t>мұғалім, басқа жастар өзі үйреніп, жүре бара әдет</w:t>
        <w:br/>
        <w:t>қылып кетер еді.</w:t>
        <w:br/>
        <w:t>318</w:t>
        <w:br/>
        <w:t>Қазақстан Республикасының</w:t>
        <w:br/>
        <w:t>Ұлттық кітапханасы</w:t>
        <w:br/>
        <w:t>сыйлық дана</w:t>
        <w:br/>
        <w:t>Ж.Аймауытұлы</w:t>
        <w:br/>
        <w:t>ӘҢГІМЕЛЕР</w:t>
        <w:br/>
        <w:t>ж ағасы</w:t>
        <w:br/>
        <w:t>ІШІП</w:t>
        <w:br/>
        <w:t>А НЛЛІ ШІІГЕР/ 15ВМ 978-601-7070-96-0</w:t>
        <w:br/>
        <w:t>ПА жі</w:t>
        <w:br/>
        <w:t>Басуға 26 06 13 ж. қол койылды.</w:t>
        <w:br/>
        <w:t>Шартты баспа табағы 21,25. Есептік баспа габағы 19,763.</w:t>
        <w:br/>
        <w:t>Көлемі 60х84/16. Тираж 2000 экз. Заказ Ме 4105. Қағалы офсеттік.</w:t>
        <w:br/>
        <w:t>Көркем аудармалар</w:t>
        <w:br/>
        <w:t>«Сұ жүзінде» - Ги де Мопассанның әңгімесінен</w:t>
        <w:br/>
        <w:t>аударылған бұл дүние «Ақ жол» газетіне қосымша ретінде</w:t>
        <w:br/>
        <w:t>шығып тұрған «Сәуле» әдеби журналының 1924 жылғы</w:t>
        <w:br/>
        <w:t>5-санында /2-7-беттер/ жарық көрген. Соңына «Жүсіпбек»</w:t>
        <w:br/>
        <w:t>деп қол қойған.</w:t>
        <w:br/>
        <w:t>«Заң білместің зары» -Конрад Берковичтің«Сықан (маз-</w:t>
        <w:br/>
        <w:t>дем) әңгімелері» тақырыбымен берілген бірнеше әңгімесі</w:t>
        <w:br/>
        <w:t>1926 жылы «Жаңа мектеп» журналының 11-12-13-сан-</w:t>
        <w:br/>
        <w:t>дарында /75-112-беттер/ басылған. Топтаманың басын-</w:t>
        <w:br/>
        <w:t>да «қазақшаға аударған Аймауытұлы Жүсіпбек» деп</w:t>
        <w:br/>
        <w:t>көрсетілген.</w:t>
        <w:br/>
        <w:t>Ескерту: Конрад Берковичтің есімі журналда «Қоңырат</w:t>
        <w:br/>
        <w:t>Бүрковичи» деп беріліпті.</w:t>
        <w:br/>
        <w:t>«Мұрда» - Конрад Берковичтің «Сықан (маздем)</w:t>
        <w:br/>
        <w:t>әңгімелері» тақырыбымен берілген бұл әңгіме 1926 жылы</w:t>
        <w:br/>
        <w:t>«Жаңа мектеп» сандарында /75-112-беттер/ басылған.</w:t>
        <w:br/>
        <w:t>«Қазақшаға аударған Аймауытұлы Жүсіпбек. деп</w:t>
        <w:br/>
        <w:t>көрсетілген. Ж</w:t>
      </w:r>
    </w:p>
    <w:p>
      <w:r>
        <w:t>«Мұрданың өлімі» - Конрад Берковичтің «Сықан</w:t>
        <w:br/>
        <w:t>(маздем) әңгімелері» тақырыбымен берілген бұл әңгіме</w:t>
        <w:br/>
        <w:t>1926 жылы «Жаңа мектеп» сандарында /75-112-бет-</w:t>
        <w:br/>
        <w:t>тер/ «Қазақшаға аударған Аймауытұлы Жүсіпбек» деп</w:t>
        <w:br/>
        <w:t>көрсетілген.</w:t>
        <w:br/>
        <w:t>Көсемсөз шығармалары</w:t>
        <w:br/>
        <w:t>«Мемлекет құрылысы» - «Сарыарқа» газетінің 1917</w:t>
        <w:br/>
        <w:t>жылғы 25-маусымыңдағы 3-санында жарық көрген.</w:t>
        <w:br/>
        <w:t>Соңына «Иүсфбек Аймауытов» деп аты-жөнін көрсеткен.</w:t>
        <w:br/>
        <w:t>«Жуан білектік» - «Сарыарқа» газетінің 1917 жылғы</w:t>
        <w:br/>
        <w:t>22-шілдедегі 6-санында жарық, көрген. Соңына «Ж» деп</w:t>
        <w:br/>
        <w:t>қол қойған.</w:t>
        <w:br/>
        <w:t>«Опат» - «Абай» журналының 1918 жылғы 4-ақпандағы</w:t>
        <w:br/>
        <w:t>1-санында /13-бет/ жарық көрген. Басында «Басқарма» деп</w:t>
        <w:br/>
        <w:t>328</w:t>
        <w:br/>
        <w:t>осы тақырыппен журналға мақала жариялап, соған жауап</w:t>
        <w:br/>
        <w:t>ретінде жазылған.</w:t>
        <w:br/>
        <w:t>«Қазіргі саяси хал» - «Абай» журналының 1918 жылғы</w:t>
        <w:br/>
        <w:t>19-маусымдағы 6-санында /1-3-беттер/ жарық көрген.</w:t>
        <w:br/>
        <w:t>«Қазір екі нарсе керек» - «Абай» журналының 1918</w:t>
        <w:br/>
        <w:t>жылғы 1-тамыздағы 8-санында /1-3-беттер/ жарық</w:t>
        <w:br/>
        <w:t>көрген.</w:t>
        <w:br/>
        <w:t>«Уақ қарыз серіктігі» - «Абай» журналының 1918</w:t>
        <w:br/>
        <w:t>жылғы 25-қыркүйектегі 19-санында /5-8-беттер/ жарық</w:t>
        <w:br/>
        <w:t>көрген.</w:t>
        <w:br/>
        <w:t>«Ұлтты сүю» - «Абай» журналының 1918 жылғы</w:t>
        <w:br/>
        <w:t>2-қазандағы 11-санында /1-5-беттер/ жарық көрген.</w:t>
        <w:br/>
        <w:t>«Өкінішті өлім» - «Абай» журналының 1918 жылғы</w:t>
        <w:br/>
        <w:t>25-қыркүйектегі 10-санында /17-18-беттер/ жарық көрген.</w:t>
        <w:br/>
        <w:t>Басында «Басқарма» деп көрсетілген. Оның алдында мы-</w:t>
        <w:br/>
        <w:t>надай көңіл айту бар: «Павлодар уезінің Ақбеттау болы-</w:t>
        <w:br/>
        <w:t>сынан Ғабділхакім Имамбек баласы Алаш қаласындағы екі</w:t>
        <w:br/>
        <w:t>жылдық кұрсты бітіріп, куәлік қағазын алып, еліне қашамын</w:t>
        <w:br/>
        <w:t>деп түрғанда тиф ауруымен өліп, 3-нші сентәбірде ғайт-</w:t>
        <w:br/>
        <w:t>құрбан күні таңертең бәлнітсида жатқанда мейрімсіз</w:t>
        <w:br/>
        <w:t>ажал алып кетті... жолдастары: Кәбір Махмұдұлы, Өзхан</w:t>
        <w:br/>
        <w:t>Насырұлы, Мағауия Нұрмұхамедұлы».</w:t>
        <w:br/>
        <w:t>«Көңіл айту» - «Абай» журналының 1918 жылғы</w:t>
        <w:br/>
        <w:t>2-қазандағы 11-санында /20-бет/ жарық көрген.</w:t>
        <w:br/>
        <w:t>Жоғарыдағы «Өкінішті өлімнің» жалғасы іспетті. Соңына</w:t>
        <w:br/>
        <w:t>«Иусуфбек, Мұхтар, Ахметбек» деп қол қойған. Мұндағы</w:t>
        <w:br/>
        <w:t>Иусуфбек - Жүсіпбек Аймауытұлы, Мұхтар - Мұхтар</w:t>
        <w:br/>
        <w:t>Әуезов, Ахметбек - Ахметбек Тоқтабаев. Бәрі сол кездегі</w:t>
        <w:br/>
        <w:t>Семей мұғалімдер семинариясында қатар оқып жүрген</w:t>
        <w:br/>
        <w:t>жігіттер.</w:t>
        <w:br/>
        <w:t>«Газет-журнал оқушыларға» - «Сарыарқа» газетінің</w:t>
        <w:br/>
        <w:t>1919 жылғы 20-ақпанындағы 70-санында басылған.</w:t>
        <w:br/>
        <w:t>Соңында «Абай» шығарушы: Исуфбек Аймаутов» деп</w:t>
        <w:br/>
        <w:t>көрсетілген.</w:t>
      </w:r>
    </w:p>
    <w:p>
      <w:r>
        <w:t>«Кедей сөзінің» ілгешегіне жауап» - Жүсіпбек сол кез-</w:t>
        <w:br/>
        <w:t>330</w:t>
        <w:br/>
        <w:t>«Делебесі қозған жігіт» - «Ақ жол» газетінің 1925 жылғы</w:t>
        <w:br/>
        <w:t>26-қаңтарындағы 329-санында қаламгердің «Жік» деген</w:t>
        <w:br/>
        <w:t>бүркеншік есімімен жарық көрген.</w:t>
        <w:br/>
        <w:t>«Мысыққа ойын, тышқанға өлім» - Әңгіме «Қазақ Тілі»</w:t>
        <w:br/>
        <w:t>газетінің 1923 жылғы 16-шілдедегі 62-санында басылған.</w:t>
        <w:br/>
        <w:t>Соңына «Жүсіпбек» деп қол қойған.</w:t>
        <w:br/>
        <w:t>«Балалармен әңгіме» - Балаларға арналған бұл әңгіме</w:t>
        <w:br/>
        <w:t>«Пионер» журналының 5-санында /7-10-беттер/ «Оку-</w:t>
        <w:br/>
        <w:t>тәрбие» бөлімі айдарында «Жік» деген бүркеншік атымен</w:t>
        <w:br/>
        <w:t>жарық көрген.</w:t>
        <w:br/>
        <w:t>«Тәубе қылды» - Әңгіме «Жаршы» журналының 1929</w:t>
        <w:br/>
        <w:t>жылғы 1-санында /6-8-беттер/ жарық көрген. «Жүсіпбек»</w:t>
        <w:br/>
        <w:t>деп қол қойған.</w:t>
        <w:br/>
        <w:t>«Жаңа талап» - Әңгіме «Жаңа мектеп» журналының 1929</w:t>
        <w:br/>
        <w:t>жылғы 2-санында /60-65-беттер/ «Жүсіпбектің әңгімесі»</w:t>
        <w:br/>
        <w:t>(латын қарпімен) деген тақырыппен жарияланған. Соңында</w:t>
        <w:br/>
        <w:t>«Жүсіпбек» деп көрсетілген.</w:t>
        <w:br/>
        <w:t>«Мен қалай үйлендім?» - Әңгіме 1929 жылы «Жаңа</w:t>
        <w:br/>
        <w:t>әдебиет» журналының 5-санында /70-72-беттер/ басылған.</w:t>
        <w:br/>
        <w:t>«Қаламшылық бәсекесі» айдарымен берілген. Авторы</w:t>
        <w:br/>
        <w:t>«Жүсіпбек» деп көрсетілген.</w:t>
        <w:br/>
        <w:t>Әңгіме соңында журнал редакциясы мынандай</w:t>
        <w:br/>
        <w:t>түсініктеме келтірген: «Басқарма: бұл әңгімені әдейі тұйық.</w:t>
        <w:br/>
        <w:t>қалдырып отырмыз. Талапкерлер осы әңгімені тұйық қалған</w:t>
        <w:br/>
        <w:t>жерін ойлап тауып, аяқтау керек. Әркім әртүрлі жорып, ше-</w:t>
        <w:br/>
        <w:t>шер. Солардың бәрі де салыстырылып, қай тұрмысқа жара-</w:t>
        <w:br/>
        <w:t>сымды, шынға келетіні көрсетілмек, басылмақ,. Ең ақырында</w:t>
        <w:br/>
        <w:t>әңгіме иесінің шешуі басылады.</w:t>
        <w:br/>
        <w:t>Жалғыз-ақ шарт: бұл әңгіменің аяғы осы басылғаннан</w:t>
        <w:br/>
        <w:t>көп болмау жағы есте болсын» .</w:t>
        <w:br/>
        <w:t>Редакцияның осы сөзіне қарап, әңгіменің аяғы</w:t>
        <w:br/>
        <w:t>болғандығын анык байқаймыз. Өкінішке қарай, Жүсіпбек</w:t>
        <w:br/>
        <w:t>Аймауытұлын осы - 1929 жылдың 14-мамырында ГПУ</w:t>
        <w:br/>
        <w:t>тұтқындап, шығарманың соңы журналдың келесі санында</w:t>
        <w:br/>
        <w:t>басылмай қалған.</w:t>
        <w:br/>
        <w:t>327</w:t>
        <w:br/>
        <w:t>«Қос моншаға түсіп қараңыздар!» - «Әйел теңдігі»</w:t>
        <w:br/>
        <w:t>журналының 1928 жылғы %9(33)-санында /31-35-беттер/</w:t>
        <w:br/>
        <w:t>«Таңашбай» бүркеншік есімімен басылған.</w:t>
        <w:br/>
        <w:t>Өлеңдер</w:t>
        <w:br/>
        <w:t>«Тар ғылым» - Өлең 1929 жылы «Жаңа мектеп»</w:t>
      </w:r>
    </w:p>
    <w:p>
      <w:r>
        <w:t>журналының 1-санында /44-бет/ басылған. Соңына автор</w:t>
        <w:br/>
        <w:t>«Жүсіпбек» деп қол қойған.</w:t>
        <w:br/>
        <w:t>«Кет, надандық, ескі әдет» - 1929 жылы «Жаңа мектеп»</w:t>
        <w:br/>
        <w:t>журналының 1-санында /45-бет/ басылған. Автор өлеңнің</w:t>
        <w:br/>
        <w:t>соңына «Жүсіпбек» деп қол қойған.</w:t>
        <w:br/>
        <w:t>Жаңылтпаштар</w:t>
        <w:br/>
        <w:t>«Жаңылтпаштар» - «Жас қазақ» журналының 1924</w:t>
        <w:br/>
        <w:t>жылғы 5-6-санында /104-бет/ басылған. Соңында «жыйнау-</w:t>
        <w:br/>
        <w:t>шы: Ж» деп қол қойылған.</w:t>
        <w:br/>
        <w:t>336</w:t>
        <w:br/>
        <w:t>Шаншар кім? 264</w:t>
        <w:br/>
        <w:t>Біз де штатты қысқарттық 265</w:t>
        <w:br/>
        <w:t>Не жазайын? 265</w:t>
        <w:br/>
        <w:t>Америкеде жаңа сағат 267</w:t>
        <w:br/>
        <w:t>«Шаншардың» оқуларына қосылыңдар! 268</w:t>
        <w:br/>
        <w:t>Басқармадан жауаптар 270</w:t>
        <w:br/>
        <w:t>Ақ жолдың алаңғасарлығы 271</w:t>
        <w:br/>
        <w:t>Жастардың тәрбие-тәлімі 273</w:t>
        <w:br/>
        <w:t>4 жылдық өмір 279</w:t>
        <w:br/>
        <w:t>Әскери жастар туралы 283</w:t>
        <w:br/>
        <w:t>Баянауылда 285</w:t>
        <w:br/>
        <w:t>Құтыру 289</w:t>
        <w:br/>
        <w:t>Құтты болсын! 293</w:t>
        <w:br/>
        <w:t>«Мен Аймауытұлы» 295</w:t>
        <w:br/>
        <w:t>Бардың жоғы болмайық 297</w:t>
        <w:br/>
        <w:t>Неге неке бекем емес? 300</w:t>
        <w:br/>
        <w:t>Қос моншаға түсіп қараңыздар! 312</w:t>
        <w:br/>
        <w:t>ӨЛЕҢДЕР 319</w:t>
        <w:br/>
        <w:t>Тар ғылым 321</w:t>
        <w:br/>
        <w:t>Кет, надандык, ескі әдет 323</w:t>
        <w:br/>
        <w:t>ЖАҢЫАТПАШТАР 325</w:t>
        <w:br/>
        <w:t>ТҮСІНІКТЕМЕЛЕР 326</w:t>
        <w:br/>
        <w:t>339</w:t>
        <w:br/>
        <w:t>көрсетілген. Мұны Жүсіпбек Аймауытұлы жазғаны күмән</w:t>
        <w:br/>
        <w:t>туғызбайды. Үйткені ол кісі журналдың басқармасына</w:t>
        <w:br/>
        <w:t>кірген, әрі бас шығарушысы болған.</w:t>
        <w:br/>
        <w:t>Жүсіпбекті, мұны жазу себебі: «Опат» деген</w:t>
        <w:br/>
        <w:t>тақырыппен журналға Павлодардан Тұрымтай де-</w:t>
        <w:br/>
        <w:t>ген біреуден хат келіп түскен. Оны журналдың осы</w:t>
        <w:br/>
        <w:t>бетіне жариялап, «Басқарма» деп көрсетіп жоғарыдағы</w:t>
        <w:br/>
        <w:t>түсініктемесін жалғас етіп бастырған. Ол хаттың мазмұны</w:t>
        <w:br/>
        <w:t>мынау: «28-інші декабрде Керекудің белгілі В.А.Сорокині</w:t>
        <w:br/>
        <w:t>қайтыс болды. Марқұм тірі күнінде мойынына кіреш са-</w:t>
        <w:br/>
        <w:t>лып, үйіне қырқан ілгені болмаса, орыстығы жоқ еді. Қала</w:t>
        <w:br/>
        <w:t>қазақтарына да, тоғай болыстарына да ықпалы жүрген</w:t>
        <w:br/>
        <w:t>кісі еді. Партиядан қысылып тұрғанда да талай көмегі</w:t>
        <w:br/>
        <w:t>тиюші еді. Қазақтан талай жан достары да бар еді. Тоғыз</w:t>
        <w:br/>
        <w:t>ұлымен дәулеттің арқасында жалғанды жалпағынан ба-</w:t>
        <w:br/>
        <w:t>сып өттің. Енді сен сияқты орыс бізге қайдан табылар?</w:t>
      </w:r>
    </w:p>
    <w:p>
      <w:r>
        <w:t>«Саған берген ажалын құдай бізге де бермеді». Артыңда</w:t>
        <w:br/>
        <w:t>қалған біз сорлы терең қазып, тебе көмем деп, басына күл</w:t>
        <w:br/>
        <w:t>шашқан бұқадай сар аязда топырағыңды бұрқылдаттық.</w:t>
        <w:br/>
        <w:t>Қабырға денеңді саларда кәрі, жасымыз ботадай боздап,</w:t>
        <w:br/>
        <w:t>«сақалымыздан сорғалаған көзіміздің жасынан тарам-</w:t>
        <w:br/>
        <w:t>тарам сүме тұрғыздық». Есіл, сабазым, не айтайық айтып</w:t>
        <w:br/>
        <w:t>болмастай, қайтіп келместей іс болды. Тек бізге аруағы</w:t>
        <w:br/>
        <w:t>ырза болсын. Құдай тек иманыңды жОлдас қылсын!</w:t>
        <w:br/>
        <w:t>Баладарын таяғыңды ұстасын».</w:t>
        <w:br/>
        <w:t>«Қуаныш құтты болсын!» - «Абай» журналының 1918</w:t>
        <w:br/>
        <w:t>жылғы 20-наурыздағы 3-санының ішкі мұқабасында жарық</w:t>
        <w:br/>
        <w:t>көрген. Соңына «басқарма» деп қол қойған.</w:t>
        <w:br/>
        <w:t>«Әдебиет» - «Абай» журналының 1918 жылғы</w:t>
        <w:br/>
        <w:t>20-наурыздағы 3-санында /8-9-беттер/ және 1-мамырдағы</w:t>
        <w:br/>
        <w:t>5-санында /6-10-беттер/ жарық көрген.</w:t>
        <w:br/>
        <w:t>«Оқытушы (мүғалім) туралы» - «Абай» журналының</w:t>
        <w:br/>
        <w:t>1918 жылғы 8-көкектегі 4-санында /13-бет/ жарық көрген.</w:t>
        <w:br/>
        <w:t>Басында «Басқарма» деп көрсетілген. Ғайсы деген біреу</w:t>
        <w:br/>
        <w:t>329</w:t>
        <w:br/>
        <w:t>МАЗМҰНЫ</w:t>
        <w:br/>
        <w:t>Бұрын жарық көрмеген шығармалары</w:t>
        <w:br/>
        <w:t>туралы бірер сөз 3</w:t>
        <w:br/>
        <w:t>ӘҢГІМЕЛЕР 15</w:t>
        <w:br/>
        <w:t>Құсбегі 1Ь</w:t>
        <w:br/>
        <w:t>Шажамай 16</w:t>
        <w:br/>
        <w:t>Кенжем атты 12</w:t>
        <w:br/>
        <w:t>Бетім-ау, құдағи ғой! 16</w:t>
        <w:br/>
        <w:t>Аждаһа 25</w:t>
        <w:br/>
        <w:t>Көшпелі Көжебай 27</w:t>
        <w:br/>
        <w:t>Делебесі қозған жігіт 33</w:t>
        <w:br/>
        <w:t>Елеусіз ерлер 35</w:t>
        <w:br/>
        <w:t>Мысыққа ойын, тышқанға өлім 47</w:t>
        <w:br/>
        <w:t>Балалармен әңгіме 55</w:t>
        <w:br/>
        <w:t>Тәубе қылды 63</w:t>
        <w:br/>
        <w:t>Жаңа талап 70</w:t>
        <w:br/>
        <w:t>Мен қалай үйлендім? 77</w:t>
        <w:br/>
        <w:t>КӨРКЕМ АУДАРМАЛАР Яя</w:t>
        <w:br/>
        <w:t>Су жүзінде 63</w:t>
        <w:br/>
        <w:t>Заң білместің зары 91</w:t>
        <w:br/>
        <w:t>Мұрда 115</w:t>
        <w:br/>
        <w:t>Мұрданың өлімі 131</w:t>
        <w:br/>
        <w:t>КӨСЕМСӨЗ ШЫҒАРМАЛАРЫ 149</w:t>
        <w:br/>
        <w:t>Мемлекет құрылысы 151</w:t>
        <w:br/>
        <w:t>Жуан білектік 156</w:t>
        <w:br/>
        <w:t>Опат 157</w:t>
        <w:br/>
        <w:t>Куаныш құтты болсын! 1157</w:t>
        <w:br/>
        <w:t>Әдебиет 159</w:t>
        <w:br/>
        <w:t>Оқытушы (мұғалім) туралы 172</w:t>
        <w:br/>
        <w:t>Қазіргі саяси хал 173</w:t>
        <w:br/>
        <w:t>Қазір екі нәрсе керек 177</w:t>
        <w:br/>
        <w:t>Уақ қарыз серіктігі 181</w:t>
        <w:br/>
        <w:t>337</w:t>
      </w:r>
    </w:p>
    <w:p>
      <w:r>
        <w:t>Ұлтты сүю</w:t>
        <w:br/>
        <w:t>Өкінішті өлім</w:t>
        <w:br/>
        <w:t>Көңіл айту</w:t>
        <w:br/>
        <w:t>Газет-журнал окушыларға</w:t>
        <w:br/>
        <w:t>«Кедей сөзінің» ілгешегіне жауап</w:t>
        <w:br/>
        <w:t>Басқармадан</w:t>
        <w:br/>
        <w:t>Құлақтандыру</w:t>
        <w:br/>
        <w:t>Жастар кім?</w:t>
        <w:br/>
        <w:t>Бияш</w:t>
        <w:br/>
        <w:t>187</w:t>
        <w:br/>
        <w:t>195</w:t>
        <w:br/>
        <w:t>195</w:t>
        <w:br/>
        <w:t>196</w:t>
        <w:br/>
        <w:t>197</w:t>
        <w:br/>
        <w:t>198</w:t>
        <w:br/>
        <w:t>198</w:t>
        <w:br/>
        <w:t>199</w:t>
        <w:br/>
        <w:t>202</w:t>
        <w:br/>
        <w:t>Қазақ партиясын жою туралы бір-екі ауыз сөз 205</w:t>
        <w:br/>
        <w:t>Тілшілерге</w:t>
        <w:br/>
        <w:t>Орынборда халық ағарту істері</w:t>
        <w:br/>
        <w:t>Қаріп тізушілер курсы</w:t>
        <w:br/>
        <w:t>Арғынның теспе арығы</w:t>
        <w:br/>
        <w:t>Өліп тірілген</w:t>
        <w:br/>
        <w:t>Өскемен үйезінде</w:t>
        <w:br/>
        <w:t>Қазақ тілін іске асыру қамы</w:t>
        <w:br/>
        <w:t>Қазақ, тілін жүргізу</w:t>
        <w:br/>
        <w:t>Бұхара республикесінде</w:t>
        <w:br/>
        <w:t>Әдет заңы</w:t>
        <w:br/>
        <w:t>Әсемпаздық,</w:t>
        <w:br/>
        <w:t>Өлтіруші жарық,</w:t>
        <w:br/>
        <w:t>Ұйқы ауруы</w:t>
        <w:br/>
        <w:t>КирЦИК қаулысы</w:t>
        <w:br/>
        <w:t>Орталық орын көшуге тіленеді</w:t>
        <w:br/>
        <w:t>Қазақта «жезөкше» бар ма?</w:t>
        <w:br/>
        <w:t>Орынбордағы Қазақ институтының</w:t>
        <w:br/>
        <w:t>оқушылары ортасындағы саяси-ағарту</w:t>
        <w:br/>
        <w:t>ұйымының ережесі</w:t>
      </w:r>
    </w:p>
    <w:p>
      <w:r>
        <w:t>Музыканың пайдасы</w:t>
        <w:br/>
        <w:t>Ташкентте сауық, кеші</w:t>
        <w:br/>
        <w:t>Үлгілі мектеп</w:t>
        <w:br/>
        <w:t>Қазақстан әскерлік мектебіндегі оқушылар</w:t>
        <w:br/>
        <w:t>Сырдария кеңселері күшті</w:t>
        <w:br/>
        <w:t>Күлкі журналы шығарылады</w:t>
        <w:br/>
        <w:t>338</w:t>
        <w:br/>
        <w:t>210</w:t>
        <w:br/>
        <w:t>213</w:t>
        <w:br/>
        <w:t>214</w:t>
        <w:br/>
        <w:t>214</w:t>
        <w:br/>
        <w:t>де шығарушысы болған «Қазақ тілі» газетінің 1920 жылғы</w:t>
        <w:br/>
        <w:t>28-қазандағы 98-санында жарық көрген.</w:t>
        <w:br/>
        <w:t>«Басқармадан» - «Қазақ тілі» газетінің 1920 жылғы</w:t>
        <w:br/>
        <w:t>28-қазандағы 98-санында жарық көрген.</w:t>
        <w:br/>
        <w:t>Ескерту: Жүсекең газеттің осы сандағы Ғайсы</w:t>
        <w:br/>
        <w:t>Тоқтарбековтің «Сот кызметі» мақаласына орай пікірін</w:t>
        <w:br/>
        <w:t>білдірген.</w:t>
        <w:br/>
        <w:t>«Құлақтандыру» - «Қазақ Тілі» газетінің 1920 жылғы</w:t>
        <w:br/>
        <w:t>28-қазандағы 98-санында жарық көрген.</w:t>
        <w:br/>
        <w:t>«Жастар кім?» - «Еңбек туы» газетінің 1920 жылғы</w:t>
        <w:br/>
        <w:t>25-желтоқсандағы 3-санында жарық көрген. Соңында</w:t>
        <w:br/>
        <w:t>«Жүсіпбек Аймауытов» деп көрсетілген.</w:t>
        <w:br/>
        <w:t>«Бияш» - Мәнен Тұрғанбаймен бірлесіп жазылған</w:t>
        <w:br/>
        <w:t>бұл қазанама-мақала «Қазақ, Тілі» газетінің 1921 жылғы</w:t>
        <w:br/>
        <w:t>22-тамыздағы 136-санында жарық көрген. Соңында</w:t>
        <w:br/>
        <w:t>«Жүсіпбек, Мәнән» деп қол қойылған.</w:t>
        <w:br/>
        <w:t>Ескерту: Алаш Орда үкіметінің мүшесі болған ірі қоғам</w:t>
        <w:br/>
        <w:t>қайраткері, педагог Биахмет Сәрсенов атында 1921-</w:t>
        <w:br/>
        <w:t>22 жылдары Орынборда балалар үйі болған /Қазақстан</w:t>
        <w:br/>
        <w:t>мемлекеттік орталық архиві, 81-қор, 697-іс ./- Н.Қ.</w:t>
        <w:br/>
        <w:t>«Қазақ партиясын жою туралы бір-екі-ауыз сөз» -</w:t>
        <w:br/>
        <w:t>«Қазақ тілі» газетінің 1923 жылғы 29-маусымдағы 52-са-</w:t>
        <w:br/>
        <w:t>нында басылған. Соңына «Жүсіпбек» деп қол қойған.</w:t>
        <w:br/>
        <w:t>«Тілшілерге» - «Қазақ тілі» газетінің 1923 жылғы</w:t>
        <w:br/>
        <w:t>30-маусымдағы 53-санында басылған. Соңына «Жүсіпбек»</w:t>
        <w:br/>
        <w:t>деп қол қойған.</w:t>
        <w:br/>
        <w:t>«Орынборда халық ағарту істері» - «Еңбекшіл қазақ»</w:t>
        <w:br/>
        <w:t>газетінің 1923 жылғы 30-маусымындағы 107-санында</w:t>
        <w:br/>
        <w:t>басылған. Соңына «Ж.» деп қол қойған.</w:t>
        <w:br/>
        <w:t>«Қаріп тізушілер курсы» - «Еңбекшіл қазақ» газетінің</w:t>
        <w:br/>
        <w:t>1923 жылғы 30-маусымындағы 107-санында басылған.</w:t>
        <w:br/>
        <w:t>Соңына «Ж.» деп қол қойған.</w:t>
      </w:r>
    </w:p>
    <w:p>
      <w:r>
        <w:t>«Арғынның теспе арығы» - «Қазақ тілі» газетінің 1923</w:t>
        <w:br/>
        <w:t>жылғы 4-тамыздағы 66-санында «Ел хабарлары» айдары-</w:t>
        <w:br/>
        <w:t>мен жарияланған. Соңына «А.Ж.» деп қол қойган.</w:t>
        <w:br/>
        <w:t>331</w:t>
        <w:br/>
        <w:t>1924 жылғы 24-қазандағы 496-санында басылған. Соңына</w:t>
        <w:br/>
        <w:t>«Жүсіпбек» деп қол қойған.</w:t>
        <w:br/>
        <w:t>«Орынбордағы Қазақ институтының оқу-шылары</w:t>
        <w:br/>
        <w:t>ортасындағы саяси-ағарту ұйымының ережесі» - «Жас</w:t>
        <w:br/>
        <w:t>қазақ» журналының 1924 жылғы 5-6-санында /91-93-бет-</w:t>
        <w:br/>
        <w:t>тер/ және 7-8-саныңда /41-43-бетгер/ «Оку-ағарту бөлімі»</w:t>
        <w:br/>
        <w:t>айдарымен жарық көрген. Соңында «Жасаушы: Аймауыт</w:t>
        <w:br/>
        <w:t>ұлы Жүсіпбек» деп көрсетілтен.</w:t>
        <w:br/>
        <w:t>«Музыканың пайдасы» - «Жас қазақ» журналының 1924</w:t>
        <w:br/>
        <w:t>жылғы 7-8-санында /43-45-беттер/ «Оқу-ағарту бөлімі» ай-</w:t>
        <w:br/>
        <w:t>дарымен жарық көрген. «Азат» бүркеншік атымен жазған.</w:t>
        <w:br/>
        <w:t>«Ташкентте сауық кеші» - «Ақ жол» газетінің 1924 жылғы</w:t>
        <w:br/>
        <w:t>27-қазандағы 497-санында басылған. Соңына «Жүсіпбек»</w:t>
        <w:br/>
        <w:t>деп қол қойған. | 2. !</w:t>
        <w:br/>
        <w:t>«Үлгілі мектеп» - «Ақ жол» газетінің 1924 жылғы</w:t>
        <w:br/>
        <w:t>14-желтоқсандағы 513-санында басылған. (Соңына</w:t>
        <w:br/>
        <w:t>«Жүсіпбек» деп қол қойған.</w:t>
        <w:br/>
        <w:t>«Қазақстан әскерлік мектебіндегі оқушылар» -</w:t>
        <w:br/>
        <w:t>«Қазақ тілі» газетінің 1925 жылғы 7-қаңтардағы 2-санын-</w:t>
        <w:br/>
        <w:t>да «Қазақстанда» айдарымен жарық көрген. Соңына «А.Ж.»</w:t>
        <w:br/>
        <w:t>деп қол қойған.</w:t>
        <w:br/>
        <w:t>«Сырдария кеңселері күшті» - «Қазақ Тілі» газетінің</w:t>
        <w:br/>
        <w:t>1925 жылғы 7-қаңтардағы 2-санында «Қазақстанда» айда-</w:t>
        <w:br/>
        <w:t>рымен жарық көрген. Соңына «А.Ж.» деп қол қойған.</w:t>
        <w:br/>
        <w:t>«Күлкі журналы шығарылады» - «Ақ жол» газетінің</w:t>
        <w:br/>
        <w:t>1925 жылғы 26-қаңтардағы 529-санында басылған. Ба-</w:t>
        <w:br/>
        <w:t>сында «Күлкі журналын алыңдар, оқыңдар, жазыңдар,</w:t>
        <w:br/>
        <w:t>жазылыңдар!» деген тақырыппен беріп, соңына «Ж.» деп</w:t>
        <w:br/>
        <w:t>қол қойған.</w:t>
        <w:br/>
        <w:t>«Шаншаркім?» - Фельетон Қазақтың тұңғыш сатиралық</w:t>
        <w:br/>
        <w:t>басылымы - 1925 жылы Жүсіпбектің бір өзі шығарған «Шан-</w:t>
        <w:br/>
        <w:t>шар» журналының 1-санында /2-бет/ басылған.</w:t>
        <w:br/>
        <w:t>«Бз де штатты қысқарттық» - Фельетон «Шаншар»</w:t>
        <w:br/>
        <w:t>сатиралық журналының 1925 жылғы 1-санында /11-бет/</w:t>
        <w:br/>
        <w:t>басылған.</w:t>
        <w:br/>
        <w:t>333</w:t>
        <w:br/>
        <w:t>«Не жазайын» - Фельетон «Шаншар» сатиралық,</w:t>
        <w:br/>
        <w:t>журналының 1925 жылғы 1-санында /14-бет/ басылган.</w:t>
        <w:br/>
        <w:t>«Америкеде жаңа сағат» - Фельетон «Шаншар»</w:t>
        <w:br/>
        <w:t>сатиралық журналының 1925 жылғы 1-санында /14-бет/</w:t>
      </w:r>
    </w:p>
    <w:p>
      <w:r>
        <w:t>басылған.</w:t>
        <w:br/>
        <w:t>«Шаншардың» оқуларына қосылыңдар!» - Фелье-</w:t>
        <w:br/>
        <w:t>тон «Шаншар» сатиралық журналының 1925 жылғы 1-са-</w:t>
        <w:br/>
        <w:t>нында /14-15-беттер/ басылған. Соңында «Басқарма» деп</w:t>
        <w:br/>
        <w:t>көрсетілген.</w:t>
        <w:br/>
        <w:t>«Басқармадан жауаптар» - «Шаншар» сатиралық</w:t>
        <w:br/>
        <w:t>журналының 1925 жылғы 1-санында /15-бет/ басылған.</w:t>
        <w:br/>
        <w:t>«Ақ жолдың» алаңғасарлығы» - Фельетон «Шаншар»</w:t>
        <w:br/>
        <w:t>сатиралық журналының 1925 жылғы 1-санында /14-бет/</w:t>
        <w:br/>
        <w:t>басылған. «Жасқаншақ» бүркеншік атымен берілген.</w:t>
        <w:br/>
        <w:t>«Жастардың тәрбие-тәлімі» - «Жас қайрат» журналының</w:t>
        <w:br/>
        <w:t>1924 жылғы қарашадағы 6-санында/35-39 беттер/ басылған.</w:t>
        <w:br/>
        <w:t>«Соңында «Ж.» деп қол қойылған.</w:t>
        <w:br/>
        <w:t>Мақаланың басында журнал редакциясының мынадай</w:t>
        <w:br/>
        <w:t>ескертуі бар: «Бұ номердегі «Жастар тәрбие-тәлімі» деген</w:t>
        <w:br/>
        <w:t>мақала, кісінің миын қозғап, ақылын өткірлендіріп, пікірін</w:t>
        <w:br/>
        <w:t>ашып, ойын түрлі тұсқа кездіріп (баптап) жаратуға лайықты</w:t>
        <w:br/>
        <w:t>болғандықтан талқы алдына тартып отырмыз.</w:t>
        <w:br/>
        <w:t>Мұның, яки жоғары яки төмен қарарлық сөкеттігі жоқ</w:t>
        <w:br/>
        <w:t>шығар. Бұлай болса, өзінше өрелі, үлкендеріміз, жастары-</w:t>
        <w:br/>
        <w:t>мыз қарап қалмай пікірін білдірсе журнал беті ашық. Кімде</w:t>
        <w:br/>
        <w:t>кім, бұл көрсетілген сауалдардың барлығына жауап бер-</w:t>
        <w:br/>
        <w:t>мей, әлі келгеніне теріп жауап берсе де ықтиарлы. Мақсат</w:t>
        <w:br/>
        <w:t>жастарды түрлі мәселелермен таныстырып шынықтыру.</w:t>
        <w:br/>
        <w:t>Басқарма».</w:t>
        <w:br/>
        <w:t>«4 жылдык өмір» - «Еңбекші қазақ» газетінің 1925</w:t>
        <w:br/>
        <w:t>жылғы 21-қарашадағы 407-санында басылған. Соңына «Ж.»</w:t>
        <w:br/>
        <w:t>деп қол қойған.</w:t>
        <w:br/>
        <w:t>«Әскери жастар туралы» - «Қазақ тілі» газетінің 1926</w:t>
        <w:br/>
        <w:t>жылғы 30-маусымдағы 43-санында «Қызыл әскер жайынан»</w:t>
        <w:br/>
        <w:t>27)</w:t>
        <w:br/>
        <w:t>%</w:t>
        <w:br/>
        <w:t>к</w:t>
        <w:br/>
        <w:t>«Өліп тірілген» - «Қазақ Тілі» газетінің 1923 жылғы</w:t>
        <w:br/>
        <w:t>22-қыркүйектегі 89-санында «Ел хабарлары» айдарымен</w:t>
        <w:br/>
        <w:t>жарияланған. Соңына «А.Ж.» деп қол қойған.</w:t>
        <w:br/>
        <w:t>«Өскемен үйезінде» - «Қазақ тілі» газетінің 1923 жылғы</w:t>
        <w:br/>
        <w:t>7-қарашадағы 106-санында «Ел хабарлары» айдарымен</w:t>
        <w:br/>
        <w:t>жарық көрген. «Жік» бүркеншік есімімен жазған.</w:t>
        <w:br/>
        <w:t>«Қазақ тілін іске асыру қамы» - «Қазақ, тілі» газетінің</w:t>
        <w:br/>
        <w:t>1923 жылғы 13-қарашадағы 108-санында жарияланған.</w:t>
        <w:br/>
        <w:t>Соңына «А,Ж.» деп қол қойған.</w:t>
        <w:br/>
        <w:t>«Қазақ тілін жүргізу» - «Еңбекші қазақ» газетінің 1924</w:t>
        <w:br/>
        <w:t>жылғы 18-наурыздағы 181-санында жарық, көрген. Соңына</w:t>
        <w:br/>
        <w:t>«А.Ж.» деп қол қойған.</w:t>
        <w:br/>
        <w:t>«Бұхара республикесінде» - «Қазақ, тілі» газетінің 1924</w:t>
        <w:br/>
        <w:t>жылғы 20-наурыздағы 33-санында «ішкі хабарлар» айдары-</w:t>
      </w:r>
    </w:p>
    <w:p>
      <w:r>
        <w:t>мен басылған. Соңына «А.Ж.» деп қол қойған.</w:t>
        <w:br/>
        <w:t>«Әдет заңы» - «Сана» журналының 1924 жылғы 2-3-сан-</w:t>
        <w:br/>
        <w:t>дарында /30-17-беттер/ жарық, көрген. Соңында «Жүсіпбек»</w:t>
        <w:br/>
        <w:t>деп көрсеткен.</w:t>
        <w:br/>
        <w:t>«Әсемпаздық» - «Ақ жол» газетінің 1924 жылғы</w:t>
        <w:br/>
        <w:t>15-мамырдағы 435-санында «Оқшау сөз» айдарымен</w:t>
        <w:br/>
        <w:t>басылған «К«Қазақшаға аударған Аймауытұлы Жүсіпбек»</w:t>
        <w:br/>
        <w:t>деп көрсетілген «Қып-қызыл» бүркеншік атымен берген.</w:t>
        <w:br/>
        <w:t>«Өлтіруші жарық» - «Қазақ тілі» газетінің 1924 жылғы</w:t>
        <w:br/>
        <w:t>19-маусымдағы 69-санында «Ғылыми мағлұмат» айдарымен</w:t>
        <w:br/>
        <w:t>жарияланған. Соңына «А.Ж.» деп қол қойған.</w:t>
        <w:br/>
        <w:t>«Ұйқы ауруы» -- «Қазақ тілі» газетінің 1924 жылғы</w:t>
        <w:br/>
        <w:t>19-маусымдағы 69-санында «Ғылыми мағлұмат» айдарымен</w:t>
        <w:br/>
        <w:t>жарияланған. Соңына «А.Ж.» деп қол қойған.</w:t>
        <w:br/>
        <w:t>«КирЦИК қаулысы» - «Қазақ тілі» газетінің 1924 жылғы</w:t>
        <w:br/>
        <w:t>13-тамыздағы 91-санында «Ішкі хабарлар» айдарымен</w:t>
        <w:br/>
        <w:t>жарық көрген. Соңына «А.Ж.» деп қол қойған.</w:t>
        <w:br/>
        <w:t>«Орталық орын көшуге тіленеді» - «Қазақ тілі» газетінің</w:t>
        <w:br/>
        <w:t>1924 жылғы 13-тамыздағы 91-санында «ішкі хабарлар» ай-</w:t>
        <w:br/>
        <w:t>дарымен жарық көрген. Соңына «АЖ.» деп қол қойған.</w:t>
        <w:br/>
        <w:t>«Қазақта «жезөкше» бар ма!» - «Ақ жол» газетінің</w:t>
        <w:br/>
        <w:t>332</w:t>
        <w:br/>
        <w:t>айдарымен жарияланған. «Таңашбай» бүркеншік есімімен</w:t>
        <w:br/>
        <w:t>жазған.</w:t>
        <w:br/>
        <w:t>«Баянауылда» - «Қазақ Тілі» газетінің 1926 жылғы</w:t>
        <w:br/>
        <w:t>10-ақпандағы 14-санында «Ауылдарда» айдарымен</w:t>
        <w:br/>
        <w:t>жарияланған. «Таңашбай» бүркеншік есімімен жазған.</w:t>
        <w:br/>
        <w:t>«Құтыру» - «Ауыл тілі» газетінің 1926 жылғы</w:t>
        <w:br/>
        <w:t>1-қыркүйегінде басылған. «Аударған Аймауытұлы Жүсіпбек»</w:t>
        <w:br/>
        <w:t>деп көрсетілген.</w:t>
        <w:br/>
        <w:t>«Құтты болсын!» - «Еңбекші қазақ» газетінің 1927</w:t>
        <w:br/>
        <w:t>жылғы 17-қаңтардағы 13-санында жарық көрген. Соңында</w:t>
        <w:br/>
        <w:t>«Аймауытұлы» деп көрсеткен. Мақаланы Жүсіпбек Шым-</w:t>
        <w:br/>
        <w:t>кенттен жолдаған, үйткені газетке басылғасын аяғында ре-</w:t>
        <w:br/>
        <w:t>дакция былай деп жазыпты: «Басқарма - бұл хат кешігіп</w:t>
        <w:br/>
        <w:t>келгендіктен ғинуардың 13-інде шыққан газетке кірмей</w:t>
        <w:br/>
        <w:t>қалды».</w:t>
        <w:br/>
        <w:t>Ескерту. 1927 жылдың 13-қаңтарында қазақтың</w:t>
        <w:br/>
        <w:t>мемлекеттік театры тұңғыш шымылдығын ашқан бола-</w:t>
        <w:br/>
        <w:t>тын, осыған байланысты «Еңбекші қазақ» бір санын театрға</w:t>
        <w:br/>
        <w:t>арнаған еді.</w:t>
        <w:br/>
        <w:t>«Мен Аймауытұлы» - «Еңбекші қазақ» газетінің</w:t>
        <w:br/>
        <w:t>1927 жылғы 3-наурыздағы 51-санында «Басқармаға хат»</w:t>
        <w:br/>
        <w:t>тақырыбымен жарық көрген. Соңында «Аймауытұлы</w:t>
        <w:br/>
        <w:t>Жүсіпбек» деп көрсеткен.</w:t>
        <w:br/>
        <w:t>«Бардың жоғы болмайық» - «Еңбекші қазақ» газетінің</w:t>
      </w:r>
    </w:p>
    <w:p>
      <w:r>
        <w:t>1927 жылғы 2-маусымдағы 123-санында жарық, көрген.</w:t>
        <w:br/>
        <w:t>Соңында «Аймауытұлы Жүсіпбек» деп көрсеткен.</w:t>
        <w:br/>
        <w:t>«Неге неке бекем емес?» - «Әйел теңдігі» журналының</w:t>
        <w:br/>
        <w:t>1928 жылғы 8(32)-санында /45-52-беттер/ «Ақыл» бүркеншік</w:t>
        <w:br/>
        <w:t>есімімен басылған. «Басқармаға түскен мақаладан» деген</w:t>
        <w:br/>
        <w:t>тақырыппен беріліпті.</w:t>
        <w:br/>
        <w:t>Редакцияның «Бұл мақаланы пікір ретінде жібердік.</w:t>
        <w:br/>
        <w:t>Мақалада қата пікірлер көп. Оған жауапты кейін жазбақпыз,</w:t>
        <w:br/>
        <w:t>бұл мәселе туралы оқушыларымыз пікірлерін жазуын</w:t>
        <w:br/>
        <w:t>өтінеміз» деген ескертуі де бар.</w:t>
        <w:br/>
        <w:t>335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
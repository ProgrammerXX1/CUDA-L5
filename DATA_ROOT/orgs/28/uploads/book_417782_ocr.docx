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М.А. ИВАНИЦКАЯ</w:t>
        <w:br/>
        <w:t>РЕНТГЕН ТӘСІЛДЕРІ</w:t>
        <w:br/>
        <w:t>АРҚЫЛЫ СОЛ ЖАҚТАҒЫ</w:t>
        <w:br/>
        <w:t>ТАЛШЫҚТЫ</w:t>
        <w:br/>
        <w:t>САҚИНАНЫҢ ЖӘНЕ</w:t>
        <w:br/>
        <w:t>ҚОС ЖАҚТАУЛЫ</w:t>
        <w:br/>
        <w:t>ДЫҢ</w:t>
        <w:br/>
        <w:t>ДЕРТТЕРІН</w:t>
        <w:br/>
        <w:t>АНЫҚТАУ</w:t>
        <w:br/>
        <w:t>Аудармашылар: Ө.С. КЕНЕСХАН,</w:t>
        <w:br/>
        <w:t>А.К. ӘДИХАН</w:t>
        <w:br/>
        <w:t>Алматы</w:t>
        <w:br/>
        <w:t>2000</w:t>
        <w:br/>
        <w:t>490</w:t>
        <w:br/>
        <w:t>РЕНТГЕН ТӘСІЛДЕРІ</w:t>
        <w:br/>
        <w:t>АРҚЫЛЫ (0Л ЖАҚТАҒЫ</w:t>
        <w:br/>
        <w:t>2 ТАЛШЫҚТЫ САҚИНАНЫҢ</w:t>
        <w:br/>
        <w:t>ЖӘНЕ (00. ЖАҚТАУЛЫ.</w:t>
        <w:br/>
        <w:t>ҚАҚПАҚШАЛАРДЫҢ |</w:t>
        <w:br/>
        <w:t>ИІ?</w:t>
        <w:br/>
        <w:t>ПВАНИЦКАЯ М.А</w:t>
        <w:br/>
        <w:t>РЕНТГЕН ТӘСІЛДЕРІ АРҚЫЛЫ СОЛ ЖАҚТАҒЫ ТАЛШЫҚ-</w:t>
        <w:br/>
        <w:t>ТЫ САҚИНАНЫҢ ЖӘНЕ ҚОС ЖАҚТАУЛЫ ҚАҚПАҚША-</w:t>
        <w:br/>
        <w:t>ЛАРДЫҢ ДЕРТТЕРІН АНЫҚТАУ</w:t>
        <w:br/>
        <w:t>Орыс тілінен қазақ тіліне ықшамдап еркін аударған Ө. С. КЕ-</w:t>
        <w:br/>
        <w:t>НЕСХАН, А.К. ӘДИХАН -- Алматы “Қазақ энциклопедиясы”,</w:t>
        <w:br/>
        <w:t>Бас ред., 2000. -- 80 бст.</w:t>
        <w:br/>
        <w:t>15ВМ 5-89-800-132-8</w:t>
        <w:br/>
        <w:t>Арнаулы релакторы - медицина</w:t>
        <w:br/>
        <w:t>ғылымының докторы, профессор М.Т.ТУЛЕНОВ</w:t>
        <w:br/>
        <w:t>Пікір жазғандар:</w:t>
        <w:br/>
        <w:t>Дәрігерлерді мамапдандыратын және мамандықтарын жетіл-</w:t>
        <w:br/>
        <w:t>ліретін оқу орнының сәулелер арқылы дерттерді анықтайтын</w:t>
        <w:br/>
        <w:t>бөлімнің меңгерушісі, медицина ғылымының докторы, профес-</w:t>
        <w:br/>
        <w:t>сор - С.ТТУСУПБЕКОВ</w:t>
        <w:br/>
        <w:t>Жүрек дерттерін зерттеп емдейтін Қазақстан республикасы-</w:t>
      </w:r>
    </w:p>
    <w:p>
      <w:r>
        <w:t>ның ғылыми зерттеу мекемесінің жүректің әдеттегі әрекеттерінің</w:t>
        <w:br/>
        <w:t>ауытқу себептерін анықтап шипалы ем қолданатын бөлімінің</w:t>
        <w:br/>
        <w:t>гылыми жетекшісі, медицина ғылымының докторы, профессор</w:t>
        <w:br/>
        <w:t>- МЛ.ЛУЛЕНОВ</w:t>
        <w:br/>
        <w:t>А.Н. СЫЗҒАНОВ атындағы Хирургиялық ғылыми орталық-</w:t>
        <w:br/>
        <w:t>гылц сәулелер арқылы дерт түрлерін анықтайтын бөлімінің мең-</w:t>
        <w:br/>
        <w:t>герушісі, медиципа ғылымының докторы, прафессар -- И.Х.</w:t>
        <w:br/>
        <w:t>МҰХАМЕТЖАНОВ, осы бөлімнің аға ғылыми қызметкері, ме-</w:t>
        <w:br/>
        <w:t>дицина ғылымының кандидаты рентгснокардиолог -- Э:Л: ДИ-</w:t>
        <w:br/>
        <w:t>МЕНТ</w:t>
        <w:br/>
        <w:t>ӨСЕР К.С. - медицина ғылымының кандидаты, жоғары дә-</w:t>
        <w:br/>
        <w:t>режелі дәрігер</w:t>
        <w:br/>
        <w:t>АЙДОС Ә.К. -- жоғары дәрежелі дәрігер.</w:t>
        <w:br/>
        <w:t>Баспаға Республикадағы жоғарғы медициналық оқу орында-</w:t>
        <w:br/>
        <w:t>рының оку тәсілдемелік бірлестігі үсынған.</w:t>
        <w:br/>
        <w:t>15“ 5-89-800-132-8 ББК 54.101</w:t>
        <w:br/>
        <w:t>на</w:t>
        <w:br/>
        <w:t>115030000-002</w:t>
        <w:br/>
        <w:t>400(05)-2000</w:t>
        <w:br/>
        <w:t>ке бермейді, көрінбейді. Оны көру үшін сырқат адамға ал-</w:t>
        <w:br/>
        <w:t>дын-ала бір ұрттам барий қойыртпағын ішкізіп, көлеңке-</w:t>
        <w:br/>
        <w:t>лендіріп барып зерттеу қажет. Бұл тәсілді 1910 жылы бірін-</w:t>
        <w:br/>
        <w:t>ші ұсынғандар Ковач және Штерк мырзалар. Лиан және</w:t>
        <w:br/>
        <w:t>Маршаль мырзалар 1939 жылы өздерінше жаңарту енгізеді.</w:t>
        <w:br/>
        <w:t>Бірақ бұл оқымыстылар қолданған барий қойыртпағының</w:t>
        <w:br/>
        <w:t>дайындалуы, оның қоюлығы жүрек дерттерін анықтауда жа-</w:t>
        <w:br/>
        <w:t>рамсыз болды. Жасалған ренттен суретінде сол жақ жүрек-</w:t>
        <w:br/>
        <w:t>шенің аумағын мөлшермен ғана анықтап, пішінін дұрыс көр-</w:t>
        <w:br/>
        <w:t>сете алмады. Сол жақтағы талшықты сақинаның және кос</w:t>
        <w:br/>
        <w:t>жақтаулы кақпақшалардың дерттерін анықтауда сол жақ жү-</w:t>
        <w:br/>
        <w:t>рекшені әбден тәптіштеп зерттеу қажет.</w:t>
        <w:br/>
        <w:t>Қазіргі күні қолданып жүрген барий қойыртпағы 100,0</w:t>
        <w:br/>
        <w:t>барий ұнтағына 80 мл</w:t>
        <w:br/>
        <w:t>су қосып, жақсылап</w:t>
        <w:br/>
        <w:t>араластырып қайнаты-</w:t>
        <w:br/>
        <w:t>лған. Қоюлығы ас өте-</w:t>
        <w:br/>
        <w:t>тін мүшелерді зерттеу</w:t>
        <w:br/>
        <w:t>кезіндегі барий қойыр-</w:t>
        <w:br/>
        <w:t>тпағынан аздап қою,</w:t>
        <w:br/>
        <w:t>бірақ нәзік, өңештен</w:t>
        <w:br/>
        <w:t>бір қалыпта кідірмей</w:t>
        <w:br/>
        <w:t>өтетін болуы керек.</w:t>
        <w:br/>
        <w:t>Сырқат адам бір шәй</w:t>
        <w:br/>
        <w:t>қасықбарий қойыртпа-</w:t>
        <w:br/>
        <w:t>ғын сілекейімен арала-</w:t>
        <w:br/>
        <w:t>стырмай бірақ рет жұ-</w:t>
        <w:br/>
        <w:t>тады. Барий койыртпа-</w:t>
        <w:br/>
        <w:t>ғының бас жағы қары-</w:t>
        <w:br/>
        <w:t>нға өтіп, өңеш түгел</w:t>
        <w:br/>
        <w:t>көлеңкеленгеннен ке-</w:t>
      </w:r>
    </w:p>
    <w:p>
      <w:r>
        <w:t>йін ғана рентген суре-</w:t>
        <w:br/>
        <w:t>тіне түсіреді. Өңештің</w:t>
        <w:br/>
        <w:t>кеңдігі барлық жерінде</w:t>
        <w:br/>
        <w:t>бірдей болуы абзал</w:t>
        <w:br/>
        <w:t>1 сурет. Ауру К., 32 жаста. 1 қосымша (мөлшермен 2-4 мм)</w:t>
        <w:br/>
        <w:t>бағыпта жасалған рентген суреті. Сол және үлкейген жүрек-</w:t>
        <w:br/>
        <w:t>жақтағы талшықты сақинаның тарылуы. : р 41. .</w:t>
        <w:br/>
        <w:t>шенің пішіНІНЕ САаИи</w:t>
        <w:br/>
        <w:t>Өңеш барий қайыртпағымен дұрыс көлең- Н</w:t>
        <w:br/>
        <w:t>келенген. Сол жақ жүрекшенің түсында Көлеңке беруі қажет (1-</w:t>
        <w:br/>
        <w:t>кіші дөңгелектің бойымен артқа ығысқан. сурет).</w:t>
        <w:br/>
        <w:t>14</w:t>
        <w:br/>
        <w:t>дай мұқияттық пен кірпияздықпен және жан-жақты зерттегі</w:t>
        <w:br/>
        <w:t>дұрыс ажыратып дәл анықтауға болатындығын дәлелдейді.</w:t>
        <w:br/>
        <w:t>Рентген тәсілдеріндегі дерт белгілерін дерт түріне сай қо</w:t>
        <w:br/>
        <w:t>сымша бірнеше тәсілдермен тексеріп, дәлдеп анықтаған.</w:t>
        <w:br/>
        <w:t>Оның біріншісі жасалған операция кезіндегі жүрек және үл-</w:t>
        <w:br/>
        <w:t>кен қантамырларындағы өзгерістермен салыстырған. Екйшшісі,</w:t>
        <w:br/>
        <w:t>дерт түріне байланысты дерт белгілерінің жиілігі және олар-</w:t>
        <w:br/>
        <w:t>дың анықтылықтылығы (көрнектілігі). Үшіншісі ол опсра-</w:t>
        <w:br/>
        <w:t>цияға дейінгі рентген суретіндегі дерт белгілерімен опера-</w:t>
        <w:br/>
        <w:t>циядан кейінгі ренттен суреттеріндегі дерт белгілерін салыс-</w:t>
        <w:br/>
        <w:t>тыра зерттеу.</w:t>
        <w:br/>
        <w:t>Осыларғы байланысты М.А. Иваницкаяның бұл еңбегінің</w:t>
        <w:br/>
        <w:t>сүбелі туынды екеніне ешкім шүбә келтірмейді деген ойда-</w:t>
        <w:br/>
        <w:t>мыз. Бұл ғылыми еңбекті түп нұсқасымен ықшамдап қазақ.</w:t>
        <w:br/>
        <w:t>тілінде оқулыққа бағыттап еркін аударғандағы алдыға қой-</w:t>
        <w:br/>
        <w:t>ған мақсатымыз -- медициналық академиялардың, унивор-</w:t>
        <w:br/>
        <w:t>ситеттердің оқушылары ақымыстылардың дәлелдеп келтірген</w:t>
        <w:br/>
        <w:t>рентген тәсілдеріндегі дерт белгілерін тек жаттап алып лерт</w:t>
        <w:br/>
        <w:t>түрлерін анықтауға қолдану ғана емес. Әр дерт белгілерінін</w:t>
        <w:br/>
        <w:t>туу себептерін сол дерт кезіндегі патофизиологиялық әзге-</w:t>
        <w:br/>
        <w:t>рістерімен байланыстыра отырып дәлдігін өздері ойланып</w:t>
        <w:br/>
        <w:t>анықтауларына бағыттау. Яғни, оқушылардың ойлау қабі-</w:t>
        <w:br/>
        <w:t>Леттерін тереңдетіп, ой өрісін кеңейту.</w:t>
        <w:br/>
        <w:t>Кітапты ықшамдау екі бағытта өтті: -- Келтірілген мы-</w:t>
        <w:br/>
        <w:t>салдардан әр дерт түріне байланысты рентген суреттерін</w:t>
        <w:br/>
        <w:t>кітаптан дерт белгілері анық көрінетіндерін ғана келтірдік; -</w:t>
        <w:br/>
        <w:t>Жүрек пен үлкен қантамырларының қызметтерін зерттейтін</w:t>
        <w:br/>
        <w:t>күрделі аспаптармен (электрорентгенокимографтар, рентге-</w:t>
        <w:br/>
        <w:t>нокимографтар) еліміздің рентген бөлмелері толық жабдық-</w:t>
        <w:br/>
        <w:t>талмағандықтан бұл тарауларына аса көңіл бөлмедік. Кітап</w:t>
        <w:br/>
        <w:t>қосымша оқулық ретінде медициналық академиялардың, уни-</w:t>
        <w:br/>
        <w:t>верситеттердің жоғарғы сынып оқушыларына және рентгс-</w:t>
        <w:br/>
        <w:t>нология пәніне мамандалуға келген дәрігерлерге арналған.</w:t>
        <w:br/>
        <w:t>рып кіні қанайналымындағы “қанның іркілуі” (венозный</w:t>
        <w:br/>
        <w:t>застой в легких) атауы дұрыс атау емес, ол негізіне сай</w:t>
        <w:br/>
        <w:t>келмейді деген ойдамыз.</w:t>
        <w:br/>
        <w:t>Кітап аударма болғандықтан кіші қанайналымындағы өз-</w:t>
      </w:r>
    </w:p>
    <w:p>
      <w:r>
        <w:t>герістерді (“застой крови в сосудах малого круга кровообра-</w:t>
        <w:br/>
        <w:t>шение” -- “қанның кіші қанайналымындаяғы іркілуі”) атауы</w:t>
        <w:br/>
        <w:t>туралы өз ойымызды оқырмандарға ой түрткі болсын деп.</w:t>
        <w:br/>
        <w:t>тек кіріспеде ғана келтіріп, мәтінінде М.А. Иваницкая ата-</w:t>
        <w:br/>
        <w:t>ған “іркілу” атауымен атадық.</w:t>
        <w:br/>
        <w:t>Мақсатымыз осы дерт белгісі туралы -- “іркілу” маман-</w:t>
        <w:br/>
        <w:t>дардың дәлелді ойларын есітіп не арнайы әдебиеттерден оқу</w:t>
        <w:br/>
        <w:t>Яғни ғылыми пікір-талас арқылы дерт белгісін патафизио-</w:t>
        <w:br/>
        <w:t>догиялық негізіне сай дәл атап бұндай сырқат адамдарға</w:t>
        <w:br/>
        <w:t>дерт кезіндегі патафизиологиялық өзгерістеріне сай дер кс-</w:t>
        <w:br/>
        <w:t>зінде шипалы ем қолдану.</w:t>
        <w:br/>
        <w:t>Ерекше тоқталатын жағдай ол өкпедегі қантамырлары кан-</w:t>
        <w:br/>
        <w:t>ша тарылса да олардың бітелуін, осыған сай қанның іркілуін</w:t>
        <w:br/>
        <w:t>қорытындыларының дәлдігіне күмән келтірмейтін тәсілдер-</w:t>
        <w:br/>
        <w:t>мен зерттегендегі мамандар ұйыған қан мен бітілген қанта-</w:t>
        <w:br/>
        <w:t>мырларын өз еңбектерінде келтірмеген:</w:t>
        <w:br/>
        <w:t>- алдынан және қосымша бағыттарда жасалған рентген</w:t>
        <w:br/>
        <w:t>суреттерінде (М.А. Иваницкая, 1963; Виалле серіктестері-</w:t>
        <w:br/>
        <w:t>мен, 1956);</w:t>
        <w:br/>
        <w:t>- бір мезгілде бірнеше қатпарларын рентген суретіне</w:t>
        <w:br/>
        <w:t>түсіргенде (симультанная томография), (Бутелье Р. серік-</w:t>
        <w:br/>
        <w:t>тестерімен, 1956);</w:t>
        <w:br/>
        <w:t>- өкпені қатпарлап жасаған рентген суретінде (томогра-</w:t>
        <w:br/>
        <w:t>фия), И.Х.Рабкин, 1956; М.А. Кузнецов, 1960;</w:t>
        <w:br/>
        <w:t>- өкпенің қантамырларына салыстырмалы салмағы ауыр</w:t>
        <w:br/>
        <w:t>заттар (ССАЗ) жіберіп зерттегенде - ангиопульмонография</w:t>
        <w:br/>
        <w:t>(Дэвис серіктестерімен, 1953; Арвидсон және Эдман, 1957);</w:t>
        <w:br/>
        <w:t>- жүрекпен үлкен қантамырларына ССАЗ жіберіп зерттс-</w:t>
        <w:br/>
        <w:t>генде - ангиокардиография (М.А. Иваницкая, 1963; Виал</w:t>
        <w:br/>
        <w:t>лет, Зепдга, СотіБе және басқалар, 1956);</w:t>
        <w:br/>
        <w:t>- ең аяғы тәннамалық (гистологиялық) зерттеумен дс</w:t>
        <w:br/>
        <w:t>бітелген қантамырын өз еңбектерінде жазбаған.</w:t>
        <w:br/>
        <w:t>Осыларға мысал ретінде М.А. Иваницкаяның осы кіта-</w:t>
        <w:br/>
        <w:t>бындағы (36 бет) 37 жастағы ауру К., сырқатнамысын сол</w:t>
        <w:br/>
        <w:t>бетінде келтіруді жон көрдік: Больной К., 37 лет, с диагно-</w:t>
        <w:br/>
        <w:t>зом митрально-трикуспидального порока ІУ стадии. Комп-</w:t>
        <w:br/>
        <w:t>5</w:t>
        <w:br/>
        <w:t>тұсында омыртқалардың алдыңғы шетімен, көлеңкеленген</w:t>
        <w:br/>
        <w:t>өңештің артқы шетінің арақашықтығы 1,0-1,5 см аспауға тиіс.</w:t>
        <w:br/>
        <w:t>Сонда бұл арақашықтық,45” --50% бұрышқа тең бұрылыс.</w:t>
        <w:br/>
        <w:t>Рентген суретін талдау белгілі бір ретпен кіші қанайна-</w:t>
        <w:br/>
        <w:t>лымындағы өзгерістердің нақтылы және жанама белгілерін</w:t>
        <w:br/>
        <w:t>жинақтау арқылы жүргізіледі. Жүректің бөліктерінің, үлкен</w:t>
        <w:br/>
        <w:t>қантамырларының әзгерістерін анықтауды ең соңына қал-</w:t>
        <w:br/>
        <w:t>дырады. Бұл ретте ең алдымен кеуденің пішінін, қабырға-</w:t>
        <w:br/>
        <w:t>лардың бағытын, олардың бірінен-бірінің арақашықтықта-</w:t>
        <w:br/>
        <w:t>рын, өкпенің көлемін, демін алып оны шығарғандағы өкпе-</w:t>
        <w:br/>
        <w:t>нің ауалануын, өкпе тінінің созылмалы қасиетін, көкеттің</w:t>
        <w:br/>
        <w:t>орналасқан орнын, демін алып шығарғандағы қозғаласының</w:t>
      </w:r>
    </w:p>
    <w:p>
      <w:r>
        <w:t>шегін зерттейді. Яғни, өкттенің әдеттен тыс ауалану белгіле-</w:t>
        <w:br/>
        <w:t>рін анықтайды. Эмфизема - кіші қанайналымының созыл-</w:t>
        <w:br/>
        <w:t>малы жетіспеушілігінің белгісі, әрі сол жақтағы талшықты</w:t>
        <w:br/>
        <w:t>сақинаның тарылуына лайық белгі.</w:t>
        <w:br/>
        <w:t>Екінші кезекте жарғақты, жарғақ арасындағы қуыстарды</w:t>
        <w:br/>
        <w:t>зерттеп жиналған сарысудың орнын анықтайды. Жарғақ</w:t>
        <w:br/>
        <w:t>арасындағы сарысу өкпенің көктамырлар жақ бөлігіндегі</w:t>
        <w:br/>
        <w:t>қантамырларының кеңіп, қысымының көтерілуінің белгісіне</w:t>
        <w:br/>
        <w:t>жатады.</w:t>
        <w:br/>
        <w:t>Жүрек дерттерін анықтауда өкпені аумақты рентген суре-</w:t>
        <w:br/>
        <w:t>тіне түсіру қажет. Ол үшін мір (ток) жіберетің мерзімін (эк-</w:t>
        <w:br/>
        <w:t>спозиция) мейлініне қысқартыті, оның кернеуін (кв) үлкейтіп,</w:t>
        <w:br/>
        <w:t>ренттен сәулесінің тек қысқа толқынды бөлшектерін ғана</w:t>
        <w:br/>
        <w:t>пайдалану қажет (рентген түтігі мен сырқат адамның арақа-</w:t>
        <w:br/>
        <w:t>шықтығы (150 -200 см). Бұл жағдайда өкпе суретінің әр</w:t>
        <w:br/>
        <w:t>құрылымын талдап зерттеуге болады. Әсіресе өкпенің</w:t>
        <w:br/>
        <w:t>шеттерінде орналасқан ұсақ қантамырларын бірінен-бірін</w:t>
        <w:br/>
        <w:t>ажыратып көре аламыз.</w:t>
        <w:br/>
        <w:t>Сонымен кіші қанайналымындяағы өзгерістерді зертте</w:t>
        <w:br/>
        <w:t>анықтауда аумақты, талапқа сай, қарсы алдынан жасалған рент-</w:t>
        <w:br/>
        <w:t>ген суретінің алатын орны ерекше. Бұл тәсіл залалсыз, қара-</w:t>
        <w:br/>
        <w:t>пайым әрі арзан. Оған осы бағыттағы қатпарлап жасалған</w:t>
        <w:br/>
        <w:t>рентген суретін косса дерттің нақтылы және жанама белгілг-</w:t>
        <w:br/>
        <w:t>рін көруге болады (И.Д.Кузнецов, 1954; И.Х.Рабкин, 1959).</w:t>
        <w:br/>
        <w:t>Өңеш, жүректің артқы бетінде сол жақ жүрекшенің қабыр-</w:t>
        <w:br/>
        <w:t>ғасымен жанасып өтетіндіктен үлкейген жүрекше өңешті</w:t>
        <w:br/>
        <w:t>артқа қарай ығыстырып өзінің аумағын, пішінін анық көр-</w:t>
        <w:br/>
        <w:t>сетеді. Өңеш өз бетімен рентген сәулесін тежемейді, көлең-</w:t>
        <w:br/>
        <w:t>12</w:t>
        <w:br/>
        <w:t>ше мен кеуде қаңқасының арасындағы қысылған оң жақ,</w:t>
        <w:br/>
        <w:t>жүрекшеге қанның аз баруы салдарынан болса, себептің екінші</w:t>
        <w:br/>
        <w:t>түрі де кеңіген сол жақ жүрекшеге екі литрге дейін қан</w:t>
        <w:br/>
        <w:t>сиятын көрінеді. Осылардың салдарынан өкпедегі кантамыр-</w:t>
        <w:br/>
        <w:t>ларында қан азайып, өкпе суреттерінде айтарлықтай өзгеріс-</w:t>
        <w:br/>
        <w:t>тер болмайды. Үшінші себебі кейінірек қосылатын үш жақ-</w:t>
        <w:br/>
        <w:t>таулы қақпақшалардың жетіспеушілігі де кіші қанайналы-</w:t>
        <w:br/>
        <w:t>мындағы қанның азайуына әсер стеді (М.А. Иваницкая, 1963).</w:t>
        <w:br/>
        <w:t>Кейбір кезде сол жақтағы талшықты сақина тарылса ла</w:t>
        <w:br/>
        <w:t>сол жақтағы жүрекшенің көлемі өспейді (Ерсісіп, 1947 т.б.).</w:t>
        <w:br/>
        <w:t>Бұндай жағдай біріншіден қан өтетін жердің тарылуы шама-</w:t>
        <w:br/>
        <w:t>лы болса, екіншіден қарыншаның бұлшық еттерінің мінсіз</w:t>
        <w:br/>
        <w:t>қызметінің салдарынан ондағы диастоликалық қысым өссе</w:t>
        <w:br/>
        <w:t>ғана кездеседі. Сол жақтағы талшықты сақинаның тарылуы</w:t>
        <w:br/>
        <w:t>сәлғана болса да (2,5 сантиметрге дейін) кос жақтаулы қакпақ-</w:t>
        <w:br/>
        <w:t>шалардың жетіспеушілігімен қабаттаспағанның өзінде, сол</w:t>
        <w:br/>
        <w:t>жақ жүрекшенің көлемінің үлкейуіне әкеліп соғады.</w:t>
        <w:br/>
        <w:t>Керісінше, кейбір кезде сол жақтағы талшықты сақинанын</w:t>
        <w:br/>
        <w:t>елеулі түрде тарылуы сол жақ жүрекшенің көлемін аздап</w:t>
        <w:br/>
        <w:t>қана үлкейтеді. Сонымен сол жақтағы талшықты сақинаның</w:t>
        <w:br/>
        <w:t>қандайда болса тарылуы кезінде қанның көлемі сол жақ</w:t>
        <w:br/>
        <w:t>қарыншада азайып, оның систоликалық серпіні сақталуы да</w:t>
        <w:br/>
        <w:t>мүмкін, ал бірен-саран сырқат адамдарда оның өсуін бай-</w:t>
        <w:br/>
        <w:t>қауға болады (Л.В. Весельников, 1958). Осы себептерге бай-</w:t>
        <w:br/>
        <w:t>ланысты күретамырларындағы қанның қысымы көп жағдайда</w:t>
      </w:r>
    </w:p>
    <w:p>
      <w:r>
        <w:t>төмен болып келеді.</w:t>
        <w:br/>
        <w:t>Сол жақтағы талшықты сақинаның тарылуының салла-</w:t>
        <w:br/>
        <w:t>рынан туатын кіші қанайналымындағы күрделі өзгерістер-</w:t>
        <w:br/>
        <w:t>ден басқа (сол жақ жүрекшедегі, өкпе күретамырларындағы.</w:t>
        <w:br/>
        <w:t>қылтамырларындағы, көктамырларындағы, жүректің оң жақ</w:t>
        <w:br/>
        <w:t>бөлігіндегі кан қысымының өсуі) өкпенің ұсақ қантамырла-</w:t>
        <w:br/>
        <w:t>рының бұлшық еттерінің жиырылып, тартылып тарылуы қо-</w:t>
        <w:br/>
        <w:t>сылады. Бұл өзгеріс кіші қанайналымының күретамырла-</w:t>
        <w:br/>
        <w:t>рындағы қан қысымын жоғарылатып, өкненің сарсып ісінуіне</w:t>
        <w:br/>
        <w:t>(отек легкого) қарсы бағытталған, сол жақ жүрекшедегі қан</w:t>
        <w:br/>
        <w:t>қысымының өсуіне, өкпенің көктамырларындағы қанның</w:t>
        <w:br/>
        <w:t>қысымын жоғарылатпай бір деңгейде ұстап, сырқат адамды</w:t>
        <w:br/>
        <w:t>үлкен қатерден сақтайтын орталық жүйке жүйесінің корга-</w:t>
        <w:br/>
        <w:t>ныш әрекеті - “екінші тосқауыл” (“второй барьер”). Қанта-</w:t>
        <w:br/>
        <w:t>мырларының тарылуы туралы ойсара ерте кезден кездеседі</w:t>
        <w:br/>
        <w:t>Э</w:t>
        <w:br/>
        <w:t>қанның қысымын уақытша ғана көтеріп, жүрек қағысының</w:t>
        <w:br/>
        <w:t>жиілігін өзгертпейді. Жүрекшеге қайта оралған қан көлемді</w:t>
        <w:br/>
        <w:t>болса онда жүрекшедегі қанның қысымы бірте-бірте өсіп,</w:t>
        <w:br/>
        <w:t>кіші қанайналымындағы қанның қысымы оның көктамыр</w:t>
        <w:br/>
        <w:t>жақ және күретамыр жақ бөлшектерінде бірдей жоғарлап,</w:t>
        <w:br/>
        <w:t>оң жақ қарыншаның қызметін елеулі түрде өсіреді. Яғни</w:t>
        <w:br/>
        <w:t>кіші қанайналымындағы өзгерістер сол жақтағы талшықты</w:t>
        <w:br/>
        <w:t>сақинаның тарылуына ұксас белгілер береді.</w:t>
        <w:br/>
        <w:t>П - тарау. Сол жақтағы талшықты</w:t>
        <w:br/>
        <w:t>сақинаның және қос жақтаулы</w:t>
        <w:br/>
        <w:t>қақпақшалардың дерттерін анықтауда</w:t>
        <w:br/>
        <w:t>қолданылатын рентген тәсілдері</w:t>
        <w:br/>
        <w:t>Рентген тәсілдері арқылы жүректі, оның үлкен қантамыр-</w:t>
        <w:br/>
        <w:t>ларын тікелей зерттеудің алдында, олардың көлемінің ұл-</w:t>
        <w:br/>
        <w:t>ғайып, қызметінің өсуінің әсерінен туатын кеудедегі мүше-</w:t>
        <w:br/>
        <w:t>лердің өзгерістерін анықтап (дерт белгілерін), соларды рет-</w:t>
        <w:br/>
        <w:t>ретімен талдау қажет. Бұл салада бірінші кезектегі негізгі</w:t>
        <w:br/>
        <w:t>өзгеріс, ол кіші қанайналымындағы қанның жолындағы</w:t>
        <w:br/>
        <w:t>кедергіге байланысты (сол жақтағы талшықты сақинаның</w:t>
        <w:br/>
        <w:t>тарылуы) өзгеріс. Ол арнайы кәсіби әдебиеттерде “кіші қанай-</w:t>
        <w:br/>
        <w:t>налымындағы кантамырларындағы қанның іркілуі” деген</w:t>
        <w:br/>
        <w:t>атаумен аталып жүр (“застой крови в сосудах малого круга</w:t>
        <w:br/>
        <w:t>кронообрашцения”).</w:t>
        <w:br/>
        <w:t>Жүректі және үлкен қантамырларын зерттеу әдетте үш</w:t>
        <w:br/>
        <w:t>бағытта өткізіледі: --алдынан (рентген сәулесі жауырын жақ-</w:t>
        <w:br/>
        <w:t>тан төс сүйегіне бағытталады, бірінші, екінші қосымша ба-</w:t>
        <w:br/>
        <w:t>ғыттарда). Турн, 1958 сол жақ қарыншаның үлкейуін ДӘЛ</w:t>
        <w:br/>
        <w:t>анықтау үшін қосымша сол жақбүйірінен түсіреді. Бүл ба-</w:t>
        <w:br/>
        <w:t>ғыт косымша өкпенің бөліктерінің арасындағы жарғақ куыс-</w:t>
        <w:br/>
        <w:t>тарына жиналған сарысуды анықтауда өте қолайлы бағыт.</w:t>
        <w:br/>
        <w:t>Бірінші қосымша бағытта сырқат адам оң жақомырауын</w:t>
        <w:br/>
        <w:t>айнаға жанастырып, төс сүйегі мен айнаның арасындағы (эк-</w:t>
        <w:br/>
        <w:t>ран) бұрышты 45%-- 50%-қа жеткізеді. Екінші қосымша бағыт-</w:t>
        <w:br/>
        <w:t>та керісінше, сол жақ омырауы мен айнаға тиіп, айна мен төс</w:t>
        <w:br/>
        <w:t>сүйегінің арасындағы бұрышты 45% -- 50-қа жеткізуі қажет.</w:t>
        <w:br/>
        <w:t>Не 1-Н- қосымша бағыттарда 3-4 - төс омыртқаларының -</w:t>
        <w:br/>
        <w:t>12</w:t>
      </w:r>
    </w:p>
    <w:p>
      <w:r>
        <w:t>лексное исследование показало, что в митральном пороке</w:t>
        <w:br/>
        <w:t>прсобладает стеноз. Рентгенологически отмечалась картина</w:t>
        <w:br/>
        <w:t>резко выраженного застоя. По данным зондирования, пло-</w:t>
        <w:br/>
        <w:t>шадь митрального отверстия, исчисленная по формуле Гор-</w:t>
        <w:br/>
        <w:t>линых. равна 0,3 см:резко выражен “второй барьер” в Легких</w:t>
        <w:br/>
        <w:t>(среднее давление в легочной артерии равно 75 мм рт.ст.,в</w:t>
        <w:br/>
        <w:t>дегочно-артериальное сопротивление) (1938 дин/сек/см”3).</w:t>
        <w:br/>
        <w:t>Операция подтвердила диагноз. После операции состояние</w:t>
        <w:br/>
        <w:t>больной прогрессивно ухудшалось, и через 4 часа она скон-</w:t>
        <w:br/>
        <w:t>чалась. На аутописи резкий митральный стеноз с обызвеств-</w:t>
        <w:br/>
        <w:t>лением, склероз и утолшение створок трикуспидального кла-</w:t>
        <w:br/>
        <w:t>пана. При гистологическом исследовании легких найдены</w:t>
        <w:br/>
        <w:t>резкос огрубение эластичного каркаса и склероз интимы в</w:t>
        <w:br/>
        <w:t>артериях эластического типа, резкая гипертрофия средней</w:t>
        <w:br/>
        <w:t>мышечной оболочки, гиперэластоз и резков сужение про-</w:t>
        <w:br/>
        <w:t>свгта сосудов в артериях мышечного типа. Строение стенок</w:t>
        <w:br/>
        <w:t>артериол напоминает строение артерий мышечного типа с</w:t>
        <w:br/>
        <w:t>выраженным склерозом и утолшением стенки и сужением</w:t>
        <w:br/>
        <w:t>просвата сосудов. Көріп тұрсыздар, өкпедегі қантамырла-</w:t>
        <w:br/>
        <w:t>рында қанның тоқтауына (іркілуіне) негіз жоқ. Қан тарыл-</w:t>
        <w:br/>
        <w:t>ған қантамырларынан іркілмей тек жәй ғана өтуі мүмкін.</w:t>
        <w:br/>
        <w:t>Осыларға қоса талшықты сақинаның тарылуы кезіндегі емге</w:t>
        <w:br/>
        <w:t>қолданған дәрі-дәрмектерге көз салсақ олардың бірде-біреуі</w:t>
        <w:br/>
        <w:t>ұйыған қан түйіршіктерін ерітіп аққан қанның жолын ашуға</w:t>
        <w:br/>
        <w:t>бағытталмаған. Тек жүректің бұлшық еттерін әлдендіріп,</w:t>
        <w:br/>
        <w:t>қызметін жақсартып сол арқылы қан ағысын реттейді.</w:t>
        <w:br/>
        <w:t>Проф. М.А.Иваницкая арнайы әдебиеттердегі әр елдің</w:t>
        <w:br/>
        <w:t>оқымыстыларының 1920-- 1963 жылдар аралығындағы ең-</w:t>
        <w:br/>
        <w:t>бектерін шолу арқылы жүректің сол жақтағы талшықты са-</w:t>
        <w:br/>
        <w:t>қинасының тарылуы және қос жақтаулы қақпақшаның</w:t>
        <w:br/>
        <w:t>дерттерінің рентген тәсіліндегі дерт белгілері әр оқымысты-</w:t>
        <w:br/>
        <w:t>ның пікірі бойынша әртүрлі, бірі мен бірі үйлеспей тіпті</w:t>
        <w:br/>
        <w:t>кейбір жағдайларда қарама-қарсы пікірде екенін көрсетеді</w:t>
        <w:br/>
        <w:t>және олардың еңбектерін тұжырымдай келіп негізгі рентген</w:t>
        <w:br/>
        <w:t>тәсілдері арқылы бұл жүрек дерттерін бірінен-бірін ажыра-</w:t>
        <w:br/>
        <w:t>туға болмайды деген ойда екенін келтіреді. Бірақ өзі осы</w:t>
        <w:br/>
        <w:t>салалағы көп жылғы еңбегін талдай отырып бұл пікірлермен</w:t>
        <w:br/>
        <w:t>келіспей сол жақтағы талшықты сақинаның тарылуын кос</w:t>
        <w:br/>
        <w:t>жақтаулы қақпақшалардың жетіспеушілігінен көп жағдайда</w:t>
        <w:br/>
        <w:t>рептген тәсілдеріндегі дерт белгілерін майдан қыл суырған-</w:t>
        <w:br/>
        <w:t>5</w:t>
        <w:br/>
        <w:t>метінің тек 2-4 циклын ғана тіркесек электрокимография</w:t>
        <w:br/>
        <w:t>тәсілінде уақыт шектелмеген, жүректің қимыл қозғалысын</w:t>
        <w:br/>
        <w:t>ұзақ мерзімде зерттей аламыз.</w:t>
        <w:br/>
        <w:t>Жүректің бөліктеріндегі қанайналымының жылдамдығын</w:t>
        <w:br/>
        <w:t>және кіші қанайналымындағы қантамырларынан қанның өту</w:t>
        <w:br/>
        <w:t>мерзімін бір секунд ішінде бірінің артынан бірін жедел түр-</w:t>
        <w:br/>
        <w:t>де 6-12 рет суретке түсіру арқылы анықтайды - ангиокар-</w:t>
        <w:br/>
        <w:t>диография тәсілі. Не болмаса рентгенокинематография тәсі-</w:t>
        <w:br/>
        <w:t>лін қолданып секундына 16-48 рет жылдамдықпен жүрек</w:t>
        <w:br/>
        <w:t>бөліктеріндегі, кіші қанайналымындағы өзгерістерді дәлірек</w:t>
        <w:br/>
        <w:t>көріп зерттеуге болады. Бұл тәсілдер жүректің, қантамырла-</w:t>
      </w:r>
    </w:p>
    <w:p>
      <w:r>
        <w:t>рының қимыл-қозғалыстарын зерттейтін негізгі арнайы</w:t>
        <w:br/>
        <w:t>тәсілдерге жатады. Аталған тәсілдердің жүрек дерттерін анық-</w:t>
        <w:br/>
        <w:t>тау кезінде патофизиологиялық күрделі өзгерістерін талдап</w:t>
        <w:br/>
        <w:t>зерттеуде мүмкіншілігі зор болғанымен айнамен қарап ал-</w:t>
        <w:br/>
        <w:t>дынан дұрыс жасалған аумақты ренттен суретінің ерекше</w:t>
        <w:br/>
        <w:t>екенін әр уақытта ойда ұстау кажет (Кепеу Р.Т., 1958). Әсіресе</w:t>
        <w:br/>
        <w:t>рентген түтігіндегі шоқ нүктесін кішірейтіп (острый фокус)</w:t>
        <w:br/>
        <w:t>мір шығару мерзімін мейлінше қысқартып (экспозиция) тү-</w:t>
        <w:br/>
        <w:t>сірген рентген суретінде өкпедегі қантамырлары анық және</w:t>
        <w:br/>
        <w:t>жақсы көрінеді (М.А. Иваницкая, 1963).</w:t>
        <w:br/>
        <w:t>ПІ-тарау. Сол жақтағы талшықты сақинаның</w:t>
        <w:br/>
        <w:t>тарылуы кезіндегі дерт белгілері</w:t>
        <w:br/>
        <w:t>Сол жақтағы талшықты сақинаның тарылуы кезіндегі</w:t>
        <w:br/>
        <w:t>өкпедегі қантамырларының дәстүрлі түрінен өзгеруі әдетте-</w:t>
        <w:br/>
        <w:t>гі жағдай. Оны зерттеп анықтау екі тәсіл арқылы жүргізіле-</w:t>
        <w:br/>
        <w:t>ді:</w:t>
        <w:br/>
        <w:t>- жүрек бөліктеріне кантамырлары арқылы ренттен сәулесін</w:t>
        <w:br/>
        <w:t>тежейтін түтікшелер жіберіу (зондирование).</w:t>
        <w:br/>
        <w:t>- айнаға қарап рентген суретіне түсіру және антиокарди-</w:t>
        <w:br/>
        <w:t>ография тәсілі арқылы зерттеу.</w:t>
        <w:br/>
        <w:t>Жүрек бөлшектеріне түтікшелер жіберіп не салыстырма-</w:t>
        <w:br/>
        <w:t>лы салмағы ауыр заттар жіберіп зерттеуді оташылар (хи-</w:t>
        <w:br/>
        <w:t>рургтар) өткізеді. Ангиокардиография тәсілімен зерттеу үшін</w:t>
        <w:br/>
        <w:t>қосымша күрделі аспаптар қажет.</w:t>
        <w:br/>
        <w:t>Күнделікті жұмыс бабында өкпе суретін зерттеуде қолай-</w:t>
        <w:br/>
        <w:t>18</w:t>
        <w:br/>
        <w:t>орай тұзданған бөлшек-</w:t>
        <w:br/>
        <w:t>терін алдын-ала анық-</w:t>
        <w:br/>
        <w:t>тап хаттамада көрсету</w:t>
        <w:br/>
        <w:t>кажет. Кесек бөлшекте-</w:t>
        <w:br/>
        <w:t>рі операция үстінде</w:t>
        <w:br/>
        <w:t>жақтауларын бірінен-</w:t>
        <w:br/>
        <w:t>бірін ажыратып бөлген-</w:t>
        <w:br/>
        <w:t>де тінмен бірге үзіліп,</w:t>
        <w:br/>
        <w:t>ұсақталып қантамырла-</w:t>
        <w:br/>
        <w:t>рын бітеп (эмбол) үл-</w:t>
        <w:br/>
        <w:t>кен катерге ұшырауы</w:t>
        <w:br/>
        <w:t>мүмкін. Тұзданған кө-</w:t>
        <w:br/>
        <w:t>леңкелер өте жылдам</w:t>
        <w:br/>
        <w:t>қозғалғандықтан рент-</w:t>
        <w:br/>
        <w:t>тен суреттерінде шетте-</w:t>
        <w:br/>
        <w:t>рі шәйіліп анық көрін-</w:t>
        <w:br/>
        <w:t>бейді. Оларды айнада</w:t>
        <w:br/>
        <w:t>көру үшін, айнаның жа-</w:t>
        <w:br/>
        <w:t>рқырауық қасиеті өте</w:t>
        <w:br/>
        <w:t>жоғары болып, рентген</w:t>
        <w:br/>
        <w:t>2 сурет. 1-қосымша бағытта жасалған рент- түтігіндегі перделердің</w:t>
        <w:br/>
        <w:t>ген суреті. Қос жақтаулы қақпақшалардың арасын өзара жақында-</w:t>
        <w:br/>
        <w:t>орны үсақ сызықшалармен көрсетілген. тып, сәуде түсетін алаң-</w:t>
        <w:br/>
        <w:t>ды мейлінше кішірейтіп, көзді қараңғыға кемінде 15-20 ми-</w:t>
        <w:br/>
        <w:t>нут ұзақтықта үйрету қажет, соның өзінде тірі адамдарда тек</w:t>
        <w:br/>
        <w:t>10 пайыз жиілікте ғана анықтауға болатын көрінеді (Со-</w:t>
        <w:br/>
        <w:t>смен, 1939; Паркинсон, 1949).</w:t>
      </w:r>
    </w:p>
    <w:p>
      <w:r>
        <w:t>Қатпарлап рентген суретіне түсіру кезінде рентген сәуле-</w:t>
        <w:br/>
        <w:t>сінің түтіктен шығу мерзімі (экспозиция) ұзартылғандық-</w:t>
        <w:br/>
        <w:t>тан бұл тәсіл қолданыс таппады Хольмгреном, (1946) рент-</w:t>
        <w:br/>
        <w:t>генокинематография тәсілі мен бір секундына 16 рет жыл-</w:t>
        <w:br/>
        <w:t>дамдық пен суретке түсіргеннің өзінде қозғалысының жыл-</w:t>
        <w:br/>
        <w:t>дамдығын, бағытын дұрыс анықтай алмаған. М.А. Иваниц-</w:t>
        <w:br/>
        <w:t>кая, 1963 тек бір секундына 40 рет жылдамдықпен суретке</w:t>
        <w:br/>
        <w:t>түсіріп анықтауға болатындығын көрсетеді.</w:t>
        <w:br/>
        <w:t>Дерт түрін анықтауда жүректің қимыл-қозғалыстарын зерт-</w:t>
        <w:br/>
        <w:t>тейтін айнадан кейінгі, қарапайым әрі құжат ретінде ұзақ</w:t>
        <w:br/>
        <w:t>мерзім сақталатын рентгенокимография тәсілі. Тәсіл рент-</w:t>
        <w:br/>
        <w:t>ген суреті сияқты үш бағытта өткізіледі (қарсы алдынан,</w:t>
        <w:br/>
        <w:t>бірінші, екінші қосымша бағыттарда).</w:t>
        <w:br/>
        <w:t>16</w:t>
        <w:br/>
        <w:t>жолдарынан бастап ең үлкен қантамырларының, ауа тамыр-</w:t>
        <w:br/>
        <w:t>ларының, ауа жолдарының бойында жатқан тінде сарысу</w:t>
        <w:br/>
        <w:t>қойнауларына дейін кеңейетінін жазады.</w:t>
        <w:br/>
        <w:t>Тіндегі оттегінің елеулі мөлшерде азаюы көктамырларда,</w:t>
        <w:br/>
        <w:t>қылтамырларда қанның ағысының баяулап, тамырларының</w:t>
        <w:br/>
        <w:t>кеңейіп, қан қысымының көтерілуі салдарынан олардың ка-</w:t>
        <w:br/>
        <w:t>бырғаларынан сүзіліп өткен канның сұйық бөлігі үлкен қан-</w:t>
        <w:br/>
        <w:t>тамырларының, ауа тамырларының, ауа жолдарының төңі-</w:t>
        <w:br/>
        <w:t>ректерінде жатқан тіндерге сарысу қойнауларына өтіп оның</w:t>
        <w:br/>
        <w:t>ағысын жылдамдатады. Рентген суретінде өкпе суретінің</w:t>
        <w:br/>
        <w:t>тұрқы шайылған, анық көрінбеді. Өкпе түбіріндегі үлкен</w:t>
        <w:br/>
        <w:t>қантамырлары кеніп, бірінің көлеңкесін бірі жауып , оның</w:t>
        <w:br/>
        <w:t>жалпақтығын өсіріп, құрылымын көрсетпейді (Г.И.Вайнш-</w:t>
        <w:br/>
        <w:t>тейн, 1953), көлеңкесінің қоюлығы барлық жерінде бірдей</w:t>
        <w:br/>
        <w:t>болып көрінеді (3-сурет).</w:t>
        <w:br/>
        <w:t>Өкпе түбірінің шеттері толқындалып (түбір бездерінің</w:t>
        <w:br/>
        <w:t>ісініп үлкейуінің салда-</w:t>
        <w:br/>
        <w:t>рынан), бұжырланып</w:t>
        <w:br/>
        <w:t>түбір бездерінің тубер-</w:t>
        <w:br/>
        <w:t>кулез кеселімен ісік тә-</w:t>
        <w:br/>
        <w:t>різді қабынуы не қа-</w:t>
        <w:br/>
        <w:t>терлі ісіктің тастаған</w:t>
        <w:br/>
        <w:t>ұрқына (метастаз) ұқса-</w:t>
        <w:br/>
        <w:t>ған пішінін береді</w:t>
        <w:br/>
        <w:t>(Турн, 1951).</w:t>
        <w:br/>
        <w:t>Өкпе алаңдарының</w:t>
        <w:br/>
        <w:t>барлық аймақтарында,</w:t>
        <w:br/>
        <w:t>әсіресе шеткі аймақта-</w:t>
        <w:br/>
        <w:t>рында ұсақ кесте тәрізді</w:t>
        <w:br/>
        <w:t>көріністер байқалады.</w:t>
        <w:br/>
        <w:t>Бұл өзгерістерді Вгои5-</w:t>
        <w:br/>
        <w:t>іе( және Втгісашна,</w:t>
        <w:br/>
        <w:t>(1956); Турн , (1958)</w:t>
        <w:br/>
        <w:t>аралық тіндегі сарысу-</w:t>
        <w:br/>
        <w:t>дың іркілуі не индура-</w:t>
        <w:br/>
        <w:t>тивті өзгерістерге те-</w:t>
        <w:br/>
        <w:t>ңейді, ал ӛһогі серік-</w:t>
        <w:br/>
        <w:t>тестерімен (1955) олар-</w:t>
      </w:r>
    </w:p>
    <w:p>
      <w:r>
        <w:t>3- сурет. Кеуде, кеудедегі мүшелердің</w:t>
        <w:br/>
        <w:t>аумақты жасалған рентген суреті. Ауру С.,</w:t>
        <w:br/>
        <w:t>14 жаста. Солжақтағы талшықты сақи 2</w:t>
        <w:br/>
        <w:t>наның тарылуы. Өкпенің көктамырлар жа- Ды кенітен ұсақ қанта-</w:t>
        <w:br/>
        <w:t>ғындығы қанның іркілуі. мырларының көлеңке-</w:t>
        <w:br/>
        <w:t>20</w:t>
        <w:br/>
        <w:t>түрінде оның (өкшенің) ауалануы төмендегі, ағзадағы оттегі</w:t>
        <w:br/>
        <w:t>жетіспей ақырында өкпенің қантамырларының қысымы жо-</w:t>
        <w:br/>
        <w:t>ғарылайды. Өкпенің көлемі өсіп әдеттен тыс ауалануына</w:t>
        <w:br/>
        <w:t>(эмфизема) ұшырайды.</w:t>
        <w:br/>
        <w:t>Өктенің қантамырларындағы қан қысымының жағары-</w:t>
        <w:br/>
        <w:t>лауы, жүректің оң жақ бөлігіне әсерін тигізіп, оң жақ қарын-</w:t>
        <w:br/>
        <w:t>шаның жұмысын қиындатады. Қарыншадағы қан қысымы</w:t>
        <w:br/>
        <w:t>да өсіп, ол кеңиді. Бара-бара оң жақ қарыншаның бүлшық</w:t>
        <w:br/>
        <w:t>еттерінің жиырылып тартылуы төмендеп, әлсіреуі үдей тұ-</w:t>
        <w:br/>
        <w:t>седі. Үлкен қанайналымындағы көктамырлардағы қанның</w:t>
        <w:br/>
        <w:t>қысымы өсіп, оның жетіспеушілігі бауырдың көлемін үл-</w:t>
        <w:br/>
        <w:t>кейтеді. Ұсақ қантамырларында қан ағуы баяулап, қол-аяқ</w:t>
        <w:br/>
        <w:t>сарсып ісінеді. Құрсақта сарысу жиналады (асцит). Оң жақ</w:t>
        <w:br/>
        <w:t>қарыншаның бұлшық еттерінің қызметі төмендеген сайын</w:t>
        <w:br/>
        <w:t>ол кеңіп, көлемі өсіт үш жақтаулы қақпақшалар толық жа-</w:t>
        <w:br/>
        <w:t>былмай, олардың уақытша жетіспеушілігі пайда болады.</w:t>
        <w:br/>
        <w:t>Осылардың әсерінен кіші қанайналымына оң жақ қарынша-</w:t>
        <w:br/>
        <w:t>дан шығатын қанның көлемі елеулі түрде азайып, өкпедегі</w:t>
        <w:br/>
        <w:t>қантамырларында қанның қысымы төмендейді.</w:t>
        <w:br/>
        <w:t>Кейбір оқымыстылардың (Б.А. Черногубов, 1956) дерск-</w:t>
        <w:br/>
        <w:t>тері бойынша сол жақтағы талшықты сақинаның тарылуы</w:t>
        <w:br/>
        <w:t>көп жағдайда қос жақтаулы қақпақшалардың жетіспеушілі-</w:t>
        <w:br/>
        <w:t>гімен қабаттасыт! өтетінін анықтаған. Сол сияқты қос жақ-</w:t>
        <w:br/>
        <w:t>Таулы қақпақшалардың жеке жетіспеушілігі де өте сирек кез-</w:t>
        <w:br/>
        <w:t>десетін дерт түріне жататынын Кабо мырза (1926), тәжірибе</w:t>
        <w:br/>
        <w:t>жұмысымен дәлелдеген. Сол жақ қарыншаның жиырылуы</w:t>
        <w:br/>
        <w:t>кезінде қан бір мезгілде екі бағытқа бірдей өтеді де (сол жақ</w:t>
        <w:br/>
        <w:t>жүрекшеге, қолқаға) қарыншаның әдеттегі қызметін ауыр-</w:t>
        <w:br/>
        <w:t>латып оны екі есеге өсіреді. Қарыншадан жүрекшеге өтетін</w:t>
        <w:br/>
        <w:t>қанның қысымы қолқаға өтетін қанның қысымынан аз көрі-</w:t>
        <w:br/>
        <w:t>неді (Россом, Браунвальдом және Морроу. 1958).</w:t>
        <w:br/>
        <w:t>Сонымен дерттің бұл түрінде кіші канайналымындағы не-</w:t>
        <w:br/>
        <w:t>гізгі өзгеріс,ол толық жабылмаған қос жақтаулы қақпақша-</w:t>
        <w:br/>
        <w:t>лардың арасынан сол жақ қарыншадан сол жақ жүрекінеге</w:t>
        <w:br/>
        <w:t>қайта өткен (регургитация) қанның көлеміне байланысты.</w:t>
        <w:br/>
        <w:t>Қос жақтаулы қақпақшалардың жетіспеушілігінің кезінде</w:t>
        <w:br/>
        <w:t>талшықты сақинаның тарылуына қарағанда сырқат адамлып</w:t>
        <w:br/>
        <w:t>көңіл-күйі, жүріс-тұрысына жалпы кал-жағдайына әсері (кли-</w:t>
        <w:br/>
        <w:t>никалық көрсеткіштері) әлде қайда жеңілірек. Дерттің ал-</w:t>
        <w:br/>
        <w:t>ғашқы кезеңдерінде жүрекшеге қайта оралған қан. жүрекшелегі</w:t>
        <w:br/>
        <w:t>П</w:t>
        <w:br/>
        <w:t>І - тарау. Сол жақтағы талшықты</w:t>
        <w:br/>
        <w:t>сақинаның және қос жақтаулы</w:t>
        <w:br/>
        <w:t>қақпақшалардың дерттері кезіндегі</w:t>
      </w:r>
    </w:p>
    <w:p>
      <w:r>
        <w:t>патофизиологиялық өзгерістерден</w:t>
        <w:br/>
        <w:t>қысқаша мәлімет</w:t>
        <w:br/>
        <w:t>Бұл дерт кезіндегі қанайналымындағы өзгерістер туралы</w:t>
        <w:br/>
        <w:t>1920-1930 жылдары жазылған арнайы әдебиеттерде жалпы</w:t>
        <w:br/>
        <w:t>мәліметтер ғана берілген. Ол кездегі ұғым бойынша өзгеріс-</w:t>
        <w:br/>
        <w:t>тердің басты себебі сол жақ жүрекшеден тарылған талшық-</w:t>
        <w:br/>
        <w:t>ты сақина арқылы қарыншаға қан бөгеліп өтуінің салдары-</w:t>
        <w:br/>
        <w:t>нан сол жақ жүрекшеде, төрт көктамырларында қанның мо-</w:t>
        <w:br/>
        <w:t>лайуы олардың кеңейуіне және қанның баяулап ағуына ұшы-</w:t>
        <w:br/>
        <w:t>ратады. Бүгінгі күнгі оқымыстылардың көзқарастарында да</w:t>
        <w:br/>
        <w:t>дерттің түп негізіне енгізілген айтарлықтай жаңалық жоқ,</w:t>
        <w:br/>
        <w:t>бірақ зерттеу жұмыстарында қолданылып жүрген жаңа, күр-</w:t>
        <w:br/>
        <w:t>делі тәсілдер арқылы (жүректің бөліктеріндегі, өкпенің күре-</w:t>
        <w:br/>
        <w:t>тамырларындағы қанның қысымын, қанның құрамындағы</w:t>
        <w:br/>
        <w:t>газдарды анықтайтын) қанайналымына, ондағы өзгерістерге</w:t>
        <w:br/>
        <w:t>тереңірек үңіліп қарап, оларды талдап, толық зерттеуге мүм-</w:t>
        <w:br/>
        <w:t>кіншілік туды.</w:t>
        <w:br/>
        <w:t>Қанға толған сол жақ жүрекшенің көлемі бірте-бірте ұл-</w:t>
        <w:br/>
        <w:t>ғаяды. Ішіндегі қаннаң мерзімінде босау үшін жүрекшенің</w:t>
        <w:br/>
        <w:t>бұлшық еттері шымырланып, жиырылып ондағы қанның</w:t>
        <w:br/>
        <w:t>қысымы еседі. Бұл өзгерістер дерттің басты белгілерінің бірі</w:t>
        <w:br/>
        <w:t>болып саналады.</w:t>
        <w:br/>
        <w:t>Сол жақ жүрекшенің көлемінің өсуі талшықты сақина-</w:t>
        <w:br/>
        <w:t>ның тарылуынан гөрі ондағы канның қысымының молайу-</w:t>
        <w:br/>
        <w:t>ына байланысты, ал ол өкпедегі қанайналымына, әсіресе сол</w:t>
        <w:br/>
        <w:t>жақ жүрекшенің бұлшық еттерінің жиырылуының әлденуіне</w:t>
        <w:br/>
        <w:t>(миокардиальный фактор) кіріптар (бо1о, ?аһісіші, 1957).</w:t>
        <w:br/>
        <w:t>Бұларға қосымша ұзаққа созылған дертпен қосарланып кез-</w:t>
        <w:br/>
        <w:t>десетін қос жақтаулы қақпақшалардың жетіспеушілігін және</w:t>
        <w:br/>
        <w:t>сол жақ қарыншаның бұлшық еттерінің жиырылуының на-</w:t>
        <w:br/>
        <w:t>шарлауын жоққа шығаруға болмайды.</w:t>
        <w:br/>
        <w:t>Сол жақ жүрекшенің көлемі өкпедегі қанның ағу жыл-</w:t>
        <w:br/>
        <w:t>дамдығына (іркілуіне) байланысты емес, сол себептен жү-</w:t>
        <w:br/>
        <w:t>рекшенің үлкейген кезінің өзінде өктте суреті онша көп мо-</w:t>
        <w:br/>
        <w:t>лаймайды. Бұл жағдайды Зданский (7аатпвКу, 1949) екі түр-</w:t>
        <w:br/>
        <w:t>де түсіндереді. Бірінші түрі -- көлемі үлкен сол жақ жүрек-</w:t>
        <w:br/>
        <w:t>5</w:t>
        <w:br/>
        <w:t>көтерілмей көрінеді. “Ойыс нақтылы түрде теңеледі”. Пата-</w:t>
        <w:br/>
        <w:t>натомдар, бұндай адамның мәйітін сойған кезде рентгено-</w:t>
        <w:br/>
        <w:t>логтың, патанатомдардың қорытындыларында сәйкессіздіктер</w:t>
        <w:br/>
        <w:t>болмайды. Үлкейудің екінші түрінде жүректің екінші, үшін-</w:t>
        <w:br/>
        <w:t>ші бөліктерінің көлемдері үлкейіп, ойыстан аздап не үлкен</w:t>
        <w:br/>
        <w:t>болып шығып тұруы мүмкін. Бұл жағдайда да терапевтер</w:t>
        <w:br/>
        <w:t>“ойыс теңелді”деген атауды колданады. Рентгенологтар ай-</w:t>
        <w:br/>
        <w:t>надан қарап ойыстағы өзгеріске сай баға береді -- ойыс аз-</w:t>
        <w:br/>
        <w:t>дап не қомақты томпайып ойыстан шығып тұрғанын көрсе-</w:t>
        <w:br/>
        <w:t>телі. Оташылар (хирургтар) патанатомдар да нақтылы өзге-</w:t>
        <w:br/>
        <w:t>рістерін көрсетеді. Бұл жағдайда “ойыс теңелді” деген қоры-</w:t>
        <w:br/>
        <w:t>тынды негізсіз. Ол рентген сәулесі ашылмай оташылық ем</w:t>
        <w:br/>
        <w:t>қолданбай тұрғандағы ескірген, бірақ әдетке айналған атау-</w:t>
        <w:br/>
        <w:t>ды қолданып, қате жіберіп тұр. Бұл қате дәрігерлердің</w:t>
        <w:br/>
        <w:t>білместігінен туған қате емес, ол ескірген атауды қолдану-</w:t>
        <w:br/>
        <w:t>дың салдарынан туған қате. Сол себептен бүгінгі күні “ойыс</w:t>
        <w:br/>
        <w:t>жоғалды”деген атауды қолдансақ дұрыс болар деген ой туды.</w:t>
        <w:br/>
        <w:t>Себебі ол теңелсе де, аздап шығып тұрса да “ойыс жоғала-</w:t>
        <w:br/>
        <w:t>ды” -- бұл атау барлық жағдайға да келе беретін “сыйымды</w:t>
      </w:r>
    </w:p>
    <w:p>
      <w:r>
        <w:t>атау”. Ал “ойыс теңелді” сөзі бірақ жағдайдағы үлкейуін</w:t>
        <w:br/>
        <w:t>көрсетеді - сол жақтағы екінші, үшінші бөліктерінің аздап</w:t>
        <w:br/>
        <w:t>қана үлкейуінің ғана белгісі.</w:t>
        <w:br/>
        <w:t>Сол жақтағы талшықты сақинаның тарылу кезіндегі</w:t>
        <w:br/>
        <w:t>дерттің алғашқы белгілерінің бірі (тіпті клиникалық</w:t>
        <w:br/>
        <w:t>белгілерінен де ерте байқалатын) кіші қан айналымындағы</w:t>
        <w:br/>
        <w:t>қан қысымының жоғарылауынан туатын өзгерістер. Арнайы</w:t>
        <w:br/>
        <w:t>әдсбисттерде бұл өзгерістерді қанның “іркілуі”деп атайды</w:t>
        <w:br/>
        <w:t>(венозный застой в легких). Осы атаудың негізіне тереңірек</w:t>
        <w:br/>
        <w:t>үңіліп қарасақ іркілген қан ұйып, ұйыған қан түйіршіктері</w:t>
        <w:br/>
        <w:t>қантамырларын бітеп, қанның қантамырларынан ағуының</w:t>
        <w:br/>
        <w:t>толық тоқтағанын көрер едік. Кіші қанайналымында қаны</w:t>
        <w:br/>
        <w:t>ұйыған адамның тірі жүруі неғайбыл. Бұндай дерт түрі мен</w:t>
        <w:br/>
        <w:t>ауырган адамға операция жасап тарылған талшықты сақина-</w:t>
        <w:br/>
        <w:t>ны кеңейткенше айлар, мүмкін бірнеше жылдар өтуі мүмкін</w:t>
        <w:br/>
        <w:t>ғой. Сол себептен бұл дерт түрінде кан іркілмей, қантамыр-</w:t>
        <w:br/>
        <w:t>лары толық қанды болып, керіліп, созылып кеңіп, қан ағуы</w:t>
        <w:br/>
        <w:t>баяулап, тамырларындағы қан қысымы жоғарылауы тиіс.</w:t>
        <w:br/>
        <w:t>Бұларға қоса өкпе тініндегі сарысу жолдарының (лимфа)</w:t>
        <w:br/>
        <w:t>тамырлары кеңіп ағысы бәсендейді. Ойымызды тұжырым-</w:t>
        <w:br/>
        <w:t>дай келіп арнайы әдебиеттердегі жұмыстарды сараптай оты-</w:t>
        <w:br/>
        <w:t>Бі</w:t>
        <w:br/>
        <w:t>Зерттеу жұмысын сырқат адамға алдын ала бір ұрттам</w:t>
        <w:br/>
        <w:t>барий қойыртпағын ішкізіп жүргізеді. Көлеңкеленген өңеш</w:t>
        <w:br/>
        <w:t>сол жақ жүрекшенің артқы қабырғасымен жанасып жатқан-</w:t>
        <w:br/>
        <w:t>дықтан өңештің көлеңкесіне жүрекшенің қимыл қозғалысы-</w:t>
        <w:br/>
        <w:t>ның таңбасы түседі. Осы таңбалар арқылы сол жақ жүрек-</w:t>
        <w:br/>
        <w:t>шенің қызметін зерттеп дерт түріне сай белтілер алуға бола-</w:t>
        <w:br/>
        <w:t>ды (В.В.Зодиев,1957). Бұл тәсілде Рентгенокимограф аспа-</w:t>
        <w:br/>
        <w:t>бы қолданылады. Аспап, ең үлкен рентген пленкасының (30</w:t>
        <w:br/>
        <w:t>смх 40 см) аумағымен бірдей қорғасын жолақтарынан құ-</w:t>
        <w:br/>
        <w:t>растырылып жасалған тор. Әр жолақтың жалпақтығы 12 мм,</w:t>
        <w:br/>
        <w:t>олардың аралары ашық, кеңдігі 1 мм. Қорғасын жолақтары</w:t>
        <w:br/>
        <w:t>бірімен-бірі қосылып кетпес үшін ол жер рентген сәулесін</w:t>
        <w:br/>
        <w:t>жақсы өткізетін қатты қағазбен не целулойд жолақтарымен</w:t>
        <w:br/>
        <w:t>толтырылады. Тор сырқат адаммен рентген пленкасының</w:t>
        <w:br/>
        <w:t>арасына орналасып, суретке түсіретін кезде жоғарыдан тө-</w:t>
        <w:br/>
        <w:t>мен қарай үш секунд ішінде (суретке түсіретін мерзім) 12</w:t>
        <w:br/>
        <w:t>мм жол өтеді. Рентген сәулесі корғасын жолақтарының ара-</w:t>
        <w:br/>
        <w:t>сындағы ашық жерден өтіп, жүректің қимыл-қозғалысын</w:t>
        <w:br/>
        <w:t>тіркейді.</w:t>
        <w:br/>
        <w:t>Бұл тәсілдің ерекшелігі, жүрек бөліктерінен шыққан қан-</w:t>
        <w:br/>
        <w:t>ның көлемінің екпінін мөлшермен болса да анықтай ала-</w:t>
        <w:br/>
        <w:t>тындығында. Екіншіден жүректің бөліктерінің ішіндегі</w:t>
        <w:br/>
        <w:t>қанайналымын анықтап, ондағы өзгерістерді тіркей алады.</w:t>
        <w:br/>
        <w:t>1940 жылдан бастап жүректің, үлкен қантамырларының</w:t>
        <w:br/>
        <w:t>дерттерін олардың алғашқы белгілері арқылы анықтайтын</w:t>
        <w:br/>
        <w:t>электрокимография тәсілі қолданыла бастады (Хенин және</w:t>
        <w:br/>
        <w:t>Бун, 1945; Хаубрих Янкердің 1955 жылғы кітабынан). Ас-</w:t>
        <w:br/>
        <w:t>пап жүректің үлкен қантамырларының қимыл-қозғалыста-</w:t>
        <w:br/>
        <w:t>рын арнайы дайындалған қағаз жолақтарына сиямен фото-</w:t>
        <w:br/>
        <w:t>элемент және электронды үдеткіш арқылы белгілейді. Жұ-</w:t>
        <w:br/>
        <w:t>мыс кемінде қос өзекті жүйе арқылы жүргізілгендіктен бұл</w:t>
        <w:br/>
        <w:t>тәсіл жүректің қызметінің әр фазасын талдап, бір мезгілде</w:t>
        <w:br/>
        <w:t>электрокимография арқылы электрокардиограмасын және</w:t>
        <w:br/>
        <w:t>фонокардиогаммасын жазып алуға мүмкіншілік береді.</w:t>
      </w:r>
    </w:p>
    <w:p>
      <w:r>
        <w:t>Сонымен, жүрек бөлшектерінің ішіндегі қан ағысының</w:t>
        <w:br/>
        <w:t>өзгерістерін электрокимограмма арқылы жүректің циклының</w:t>
        <w:br/>
        <w:t>қай фазасына жататындығын анықтап, оның себебін де ай-</w:t>
        <w:br/>
        <w:t>туға болады.</w:t>
        <w:br/>
        <w:t>Электрокимографияның ренттенокимографиядан айырма-</w:t>
        <w:br/>
        <w:t>шылығы рентгенокимография тәсілі арқылы жүректің қыз-</w:t>
        <w:br/>
        <w:t>2-3269 17</w:t>
        <w:br/>
        <w:t>(Ф.Я. Китаева, 1931). Ұсақ қантамырларының тарылуы тек</w:t>
        <w:br/>
        <w:t>бұлшық еттерінің тартылуы арқылы ғана болмай, оған бұл-</w:t>
        <w:br/>
        <w:t>шық еттерінің шымырланып, қалыңдап нығайыпт, қантамыр-</w:t>
        <w:br/>
        <w:t>ларының шырышты қабаттарының қалыңдап дәнекер ет өсуі</w:t>
        <w:br/>
        <w:t>қосылады (И.К. Есипова, Л.Л. Капуллер және И.Х. Раб-</w:t>
        <w:br/>
        <w:t>кин, 1959).</w:t>
        <w:br/>
        <w:t>Кантамырларының тарылған жерлерінен жоғары жатқан</w:t>
        <w:br/>
        <w:t>бөліктері созылып кеңиді. Бұл олардың қабырғаларының</w:t>
        <w:br/>
        <w:t>бүтіндігіне ақау келтіреді. Осылардың салдарынан кейбір</w:t>
        <w:br/>
        <w:t>аурулар кан араласқан қақырық тастайды. Аралық тінге аққан</w:t>
        <w:br/>
        <w:t>ұсақ қан бөлшектерінен тұнба ретінде гемосидерин үйінділері</w:t>
        <w:br/>
        <w:t>шөгіп, рентген суретінде, өкпеде ұсақ ошақталған</w:t>
        <w:br/>
        <w:t>гемосидериннің көлеңкелері көрінеді. Өкпенің қантамырла-</w:t>
        <w:br/>
        <w:t>рындағы қанның қысымының жоғарлауының алғашқы жиі</w:t>
        <w:br/>
        <w:t>кездесетін түрі - кіші қанайталымындағы өзгерістер. Олар</w:t>
        <w:br/>
        <w:t>сол жақтағы талшықты сақинаның тарылуына сәйкес бұ-</w:t>
        <w:br/>
        <w:t>рынғы көзқарастарымен бірдей. Бұл түрін қантамырларын-</w:t>
        <w:br/>
        <w:t>дағы қанның қысымының ырықсыз көтерілуі дейді. Екінші</w:t>
        <w:br/>
        <w:t>түрін &gt; өкпенің көктамырларындағы қанның қысымына сәй-</w:t>
        <w:br/>
        <w:t>кес келмейтін түрін, өкпенің қантамырларындағы қан қысы-</w:t>
        <w:br/>
        <w:t>мының белсенді жоғарылау түріне жатқызады (Раміев 1,,О.,</w:t>
        <w:br/>
        <w:t>Соодуін А.Е, 1953) тағы басқалары.</w:t>
        <w:br/>
        <w:t>Жарияланған ғылыми зерттеу жұмыстарды топтастырып</w:t>
        <w:br/>
        <w:t>талдау кезінде рентген тәсіліндегі маңызды дерт белгісінің</w:t>
        <w:br/>
        <w:t>бірі - кіші канайналымындағы қанның іркілуін қайта қарау</w:t>
        <w:br/>
        <w:t>қажеттілігі анықталды. Бұл ұғым (қанның іркілуі) тек кіші</w:t>
        <w:br/>
        <w:t>қанайналымындағы көктамырлардағы қанның қысымының</w:t>
        <w:br/>
        <w:t>жоғарлауына және оған қоса қан қысымының ырықсыз жо-</w:t>
        <w:br/>
        <w:t>ғарлауына тән атау, ал өкпедегі қан қысымының белсенді</w:t>
        <w:br/>
        <w:t>жоғарлауы түрінде өкпенің қантамырларында қанның іркілуі</w:t>
        <w:br/>
        <w:t>болмайды (М.А. Иваницкая, 1963).</w:t>
        <w:br/>
        <w:t>Өкпедегі қанның іркілуі қылтамырларындағы қанның</w:t>
        <w:br/>
        <w:t>қысымын жоғарылатып, коллойдты-осмотикалық қысымды</w:t>
        <w:br/>
        <w:t>өзгертеді. Осылардың салдарынан қанның сұйық бөлігі са-</w:t>
        <w:br/>
        <w:t>рысу (лимфа) тамырларының төңірегіндегі аралық тіндерге</w:t>
        <w:br/>
        <w:t>әтіп рентген суретінде өкпе суретінің өзгеруіне әсерін тигі-</w:t>
        <w:br/>
        <w:t>зеді. Сонымен рентген суретіндегі аралық тінде сарысудың</w:t>
        <w:br/>
        <w:t>іркілуі, өкпедегі көктамырларында қанның қысымының жо-</w:t>
        <w:br/>
        <w:t>ғарылауының әйгілі белтісі.</w:t>
        <w:br/>
        <w:t>Өктігдегі қанайналымының жетіспеушілігінің созылмалы</w:t>
        <w:br/>
        <w:t>ІШ</w:t>
      </w:r>
    </w:p>
    <w:p>
      <w:r>
        <w:t>КІРІСПЕ</w:t>
        <w:br/>
        <w:t>Бұл кітапка алғашқы жылдары (1995, 1996, 1998) шыққан</w:t>
        <w:br/>
        <w:t>оқулықтардағы жүрек бөліктерінің атауларынан өзгеше бір-</w:t>
        <w:br/>
        <w:t>неше өзгерістер енгізілді. Оның біріншісі -- сол жақтағы</w:t>
        <w:br/>
        <w:t>жүрекше мен қарыншаның арасындағы қан өтетін жер дегеп</w:t>
        <w:br/>
        <w:t>сөзді орыс тіліндегі “фиброзное кольцоның” мағынасына</w:t>
        <w:br/>
        <w:t>сәйкес сол жақтағы “талшықты сақина” деп атаған дұрыс.</w:t>
        <w:br/>
        <w:t>Екіншіден үш жарнамалы, қос жарнамалы қақпақшалар</w:t>
        <w:br/>
        <w:t>атауларын нұсқанама (анатомия) пәніндегі атауға сай үш</w:t>
        <w:br/>
        <w:t>жақтаулы, қос жақтаулы қақпақшалар деп атадық. Барлық,</w:t>
        <w:br/>
        <w:t>оқулықтардағы “жарнама” сөзін “жақтау” деп атаған дұрыс.</w:t>
        <w:br/>
        <w:t>Үшіншіден бүгінгі күні дәрігерлік салада біздің үлт кен-</w:t>
        <w:br/>
        <w:t>же қалдық деген желеумен дене мүшелерін орыс тілінен ті-</w:t>
        <w:br/>
        <w:t>келей казақ тіліне аударып жүргізгеніміз аян. Мысалы, орыс</w:t>
        <w:br/>
        <w:t>тіліндегі “талия сердца” атауын қазақша “жүректің белі” не</w:t>
        <w:br/>
        <w:t>“жүректің мықыны” деп аударып жүрміз. Шын мәнінде</w:t>
        <w:br/>
        <w:t>жүректе “бел” де, “мықын”да жоқ, ол жүректің сол жақ</w:t>
        <w:br/>
        <w:t>шетіндегі “ойысы”. Сол себептен “жүректің белі”, “жүрек-</w:t>
        <w:br/>
        <w:t>тің мықыны” атауларының орнына “жүректің сол жақ 1не-</w:t>
        <w:br/>
        <w:t>тіндегі ойысы” деген, дұрыс атау деп ойлаймыз.</w:t>
        <w:br/>
        <w:t>Қарсы алдынан жасалған кеуденің аумақты рентген сурс-</w:t>
        <w:br/>
        <w:t>тінде сол жақтағы жүректің ойысында дәстүрлі жағдайла</w:t>
        <w:br/>
        <w:t>жүректің екі бөлігі орналасқан. Жоғарғы жартысында әкпе-</w:t>
        <w:br/>
        <w:t>нің күретамырының бағанасы, ал төменгі жартысында сол</w:t>
        <w:br/>
        <w:t>жақ жүрекшенің құлақшасы. Дерт түріне байланысты бір</w:t>
        <w:br/>
        <w:t>жағдайда екінші бөлігі (өкпенің күретамырының бағанасы)</w:t>
        <w:br/>
        <w:t>не үшінші бөлігі (сол жақ жүрекшенің құлақшасы) кеңіп,</w:t>
        <w:br/>
        <w:t>үлкейіп көрінуі мүмкін. Үлкейу дәрежесі де дерттің түріне,</w:t>
        <w:br/>
        <w:t>кезеңіне байланысты болар-болмас мөлшерден өте үлкен дә-</w:t>
        <w:br/>
        <w:t>режеге дейін жетуі мүмкін. Бірінші үлкейу түрінде “ойыс”</w:t>
        <w:br/>
        <w:t>нақтылы түрде теңелді орысша -- “талия сглажсепа”.</w:t>
        <w:br/>
        <w:t>Үлкейтудің екінші түрінде жүректің екінші, үшінші бөлікте-</w:t>
        <w:br/>
        <w:t>рі ойыстан аздап томпайып, нс қомақты болып томпайып</w:t>
        <w:br/>
        <w:t>шығып тұруы мүмкін. Онда да үйреншікті әдет бойышпа</w:t>
        <w:br/>
        <w:t>“ойыс теңелді” (“талия сглажена”) деген атаумен анықтала-</w:t>
        <w:br/>
        <w:t>ды. Бірінші жағдайда өкпенің күретамырының бағанасының</w:t>
        <w:br/>
        <w:t>және сол жақ жүрекшенің құлақшасының көлеңкелері аса</w:t>
        <w:br/>
        <w:t>үлкен емес, тек жүректің ойысын ғана толтырып, олан ары</w:t>
        <w:br/>
        <w:t>2;</w:t>
        <w:br/>
        <w:t>лысы қарсы алдынан аумақты жасалған ренген суреті - рент-</w:t>
        <w:br/>
        <w:t>тең сәулесінің саны мен сапасын дұрыс қолданып өкпенің</w:t>
        <w:br/>
        <w:t>қантамырларын толық зерттеуге болады. 1931 жылғы Нет?ов</w:t>
        <w:br/>
        <w:t>мырзаның еңбегі бойынша тіпті өкпедегі қанайналымының</w:t>
        <w:br/>
        <w:t>өзгеруі, дерттің клиникалық белгілерінен ертерек байқалатын</w:t>
        <w:br/>
        <w:t>көрінеді. Бұл дерт кезінде кіші қанайналымындағы патофи-</w:t>
        <w:br/>
        <w:t>зиологиялық өзгерістер дерт түрін анықтауда мыңызды орын</w:t>
        <w:br/>
        <w:t>алып дертті хирургиялық тәсілмен емдеуге болатындағын не</w:t>
        <w:br/>
        <w:t>болматындығын анықтайтын негізгі көрсеткіштің бірі болып</w:t>
        <w:br/>
        <w:t>саналады (А.Н. Бакулев және Е.Н. Мешалкин, 1953).</w:t>
        <w:br/>
        <w:t>Сол жақтағы талшықты сақинаның тарылуын хирургия-</w:t>
        <w:br/>
        <w:t>лықтәсілмен емдеудің (жабысқан қақпақшаларын ажырату)</w:t>
        <w:br/>
        <w:t>салдарынан туатын кіші қанайналымындағы өзгерістерді</w:t>
        <w:br/>
        <w:t>көзбен көріп анықтайтын тағы да бір косымша тәсіл, ол</w:t>
      </w:r>
    </w:p>
    <w:p>
      <w:r>
        <w:t>дерттің ем қолданбай тұрғандағы рентген суретіндегі жағ-</w:t>
        <w:br/>
        <w:t>дайын, қолданған емнен кейінгі өзгерістерімен өзара салыс-</w:t>
        <w:br/>
        <w:t>тырып қарау.</w:t>
        <w:br/>
        <w:t>Жоғарыда аталған тәсілдер және жүрек пен үлкен қанта-</w:t>
        <w:br/>
        <w:t>мырларының қызметтерін анықтайтын аспаптар кіші қанай-</w:t>
        <w:br/>
        <w:t>налымын терең, үңіле зерттеуге мүмкіншілік беріп, “өкпе</w:t>
        <w:br/>
        <w:t>суреті” атты ілім тудырды. Бұл дерт кезінде өкпе суреті екі</w:t>
        <w:br/>
        <w:t>түрде өзгеретін көрінеді. Оларды бірінен-бірін ажыратып</w:t>
        <w:br/>
        <w:t>зерттеу қажет. Бірінші және жиі кездесетін түрі, көктамыр-</w:t>
        <w:br/>
        <w:t>лардағы қанның іркілуі ондағы қанның қысымының жоға-</w:t>
        <w:br/>
        <w:t>рылауына әкеліп соғады - қан қысымының көтерілуінің</w:t>
        <w:br/>
        <w:t>ырықсыз түрі. Екіншісі, өкпенің ұсақ күретамырларының</w:t>
        <w:br/>
        <w:t>тарылып, “екінші тосқауыл” көктамырлардағы қан қысы-</w:t>
        <w:br/>
        <w:t>мының өсуіне қарсы белсенді әрекетінің (“второй барьер”)</w:t>
        <w:br/>
        <w:t>салдарынан туатын көтерілу (Турн, 1951; Г.И. Вайнінтейн</w:t>
        <w:br/>
        <w:t>серіктестерімен, 1953; Актис-Дато серіктестерімен, 1956; И.Е.</w:t>
        <w:br/>
        <w:t>Есипова серіктестерімен, 1959; И.Х. Рабкин,1959; И.Л.Та-</w:t>
        <w:br/>
        <w:t>гер және И.Х. Рабкин, 1960 т.б. ).</w:t>
        <w:br/>
        <w:t>Дерт түрін аныктауда және өкпедегі қанайналымынын</w:t>
        <w:br/>
        <w:t>толық білу үшін ондағы сарысу (лимфа) айналымын зерттен</w:t>
        <w:br/>
        <w:t>рентген суретіндегі өзгерістерін толық ажырата білу қажет.</w:t>
        <w:br/>
        <w:t>Кіші канайналымындағы қанның іркілуі жиі кездесетін және</w:t>
        <w:br/>
        <w:t>зерттелген дерт белгілеріне жатады. Ренген суретіндегі бел-</w:t>
        <w:br/>
        <w:t>гілерін ерте кезде талдап жазғандар Аззтапп (1920); Зданс-</w:t>
        <w:br/>
        <w:t>кий (1929, 1930); СуНа, (1935). Өкпедегі көктамырлардың</w:t>
        <w:br/>
        <w:t>кеңейуімен қатар жарғақтағы, өкпе тініндегі ең ұсақ сарысу</w:t>
        <w:br/>
        <w:t>ж 19</w:t>
        <w:br/>
        <w:t>бігпоп-ның (1958) айтуы бойынша өкпенің төменгі бөлі-</w:t>
        <w:br/>
        <w:t>гінің көктамырларын тарылтатын жүйке жоғарғы бөлігінің</w:t>
        <w:br/>
        <w:t>көктамырларын кеңейтетін жүйкеден көп әсерлі болғандық-</w:t>
        <w:br/>
        <w:t>тан, оның төменгі бөлігіндегі көктамырларда қан қысымы</w:t>
        <w:br/>
        <w:t>жоғарғы бөлігіне қарағанда көп жоғары болып келеді.</w:t>
        <w:br/>
        <w:t>И.Х.Рабкин (1959) мырза өкпенің күретамырларының</w:t>
        <w:br/>
        <w:t>тарылып, жіңішкеруін, орталық жүйке-жүйесінің жүректің</w:t>
        <w:br/>
        <w:t>солжақ бөлігінің қызметін жеңілдетіп, “екінші тосқауыл”</w:t>
        <w:br/>
        <w:t>өкпенің сарсып ісінуіне қарсы әрекетіне (“второй барьер”)</w:t>
        <w:br/>
        <w:t>жатқызады.</w:t>
        <w:br/>
        <w:t>Зданскийдің (1952) еңбегі бойынша үлкейген солжақ</w:t>
        <w:br/>
        <w:t>жүрекше өкпенің төменгі бөлігінің ауа жолдарын ығысты-</w:t>
        <w:br/>
        <w:t>рып, тарылтып өкпенің ауалану деңгейін төмендетіп, оттегінің</w:t>
        <w:br/>
        <w:t>жетіспеушілігін тудырады. Ол орталық жүйке-жүйесі арқы-</w:t>
        <w:br/>
        <w:t>лы көктамырлардың тарылуына әкелетіні аян.</w:t>
        <w:br/>
        <w:t>Мырзаның бұл пікірлерімен келіспеуге де болады, себебі</w:t>
        <w:br/>
        <w:t>көктамырлардың тарылуы тек қана үлкейген сол жақ жүрек-</w:t>
        <w:br/>
        <w:t>шенің әсерінен бола бермейді.</w:t>
        <w:br/>
        <w:t>Өкпенің көктамырларының тарылып, жіңішкеруін өз ең-</w:t>
        <w:br/>
        <w:t>бектерінде Беттанкур, 1953; Беттанкур серіктестерімен, 1953;</w:t>
        <w:br/>
        <w:t>МиззһоН К., серіктестерімен (1959) келтіреді, бірақ Девиса</w:t>
        <w:br/>
        <w:t>серіктестерімен, (1953); Актис-Дато серіктестерімен аурулар-</w:t>
        <w:br/>
        <w:t>дың жүрегіне, қантамырларына салыстырмалы салмағы ауыр</w:t>
        <w:br/>
        <w:t>(ССАЗ) заттар жіберіп зерттеп (ангиокардиография) ол пі-</w:t>
        <w:br/>
        <w:t>кірді қолдамайды. бісіпһасһ, Кеа(в, ӛһеШпе (1955) кеудені</w:t>
        <w:br/>
        <w:t>бірнеше бағыттарда суретке түсіріп өкпенің көктамырлары-</w:t>
      </w:r>
    </w:p>
    <w:p>
      <w:r>
        <w:t>ның тарылып, жіңішкергенін көре алмаған.</w:t>
        <w:br/>
        <w:t>Сонымен солжақтағы талшықты сақинаның тарылуы</w:t>
        <w:br/>
        <w:t>дертінде өкпенің қантамырларындағы күрделі өзгерістердің</w:t>
        <w:br/>
        <w:t>салдарынан өкпе суреті де күрделене түседі. Бірақ өкпе суреті</w:t>
        <w:br/>
        <w:t>туралы оқымыстылардың ой-пікірлері біркелкі емес, бірінің</w:t>
        <w:br/>
        <w:t>қортындысын бірі колдамай, әр түрлі қарама-қарсы пікір</w:t>
        <w:br/>
        <w:t>тудырады. Мысалы бұл дерт кезінде көпшілік жағдайда қан-</w:t>
        <w:br/>
        <w:t>тамырлары толыққанды болуымен қатар, кейбір ауруларда</w:t>
        <w:br/>
        <w:t>қанның өкпедегі жалпы көлемі азайуы да мүмкін. Керли</w:t>
        <w:br/>
        <w:t>(1958) мысал ретінде талшықты сақинаның тек сіріңкенің</w:t>
        <w:br/>
        <w:t>шоырпысын ғана өткізгендей тарылған ауруды келтіреді. Ауру</w:t>
        <w:br/>
        <w:t>өлім аузында. Жүректің аумағы кішкентай. Өкпесінің түбір</w:t>
        <w:br/>
        <w:t>маңайындағы қантамырларынан басқа (ірі, ұсақ) қантамыр-</w:t>
        <w:br/>
        <w:t>лары түгел тарылған, жіңішкерген. Өкпе аландары өте ашық.</w:t>
        <w:br/>
        <w:t>22</w:t>
        <w:br/>
        <w:t>леріне жатқызады. Өкпе суретінің жиіленуінің салдарынан</w:t>
        <w:br/>
        <w:t>өкпенің шеттерінен (қабырғаларға жақын) ұсақ кантамырла-</w:t>
        <w:br/>
        <w:t>рының көлеңкелерін көруге болады.</w:t>
        <w:br/>
        <w:t>Өкпе алаңының әдеттен тыс ауалануына қарамастан (эм-</w:t>
        <w:br/>
        <w:t>физема) ашық болмай күңгірттеніп тұрады. Оның себебін</w:t>
        <w:br/>
        <w:t>Стаіпрег, Неагп ұсақ қантамырларының санының өсуі мен</w:t>
        <w:br/>
        <w:t>байланыстырса Зданский (1929, 1930) оның кеңіген қылта-</w:t>
        <w:br/>
        <w:t>мырларының қабырғаларынан өткен қанның сұйық бөлігі-</w:t>
        <w:br/>
        <w:t>нің өкпе көпіршіктеріне (альвеолы) жиналуымен байланыс-</w:t>
        <w:br/>
        <w:t>тырады, қосымша қабынған ұсақ ауа жолдарының бітеліп,</w:t>
        <w:br/>
        <w:t>тығызданған кішкентай өкпе бөліктерінің көлеңкелерінің</w:t>
        <w:br/>
        <w:t>қабаттасуы бар. Кейбір кезде қарсы бағытталған қантамыр-</w:t>
        <w:br/>
        <w:t>ларының кесіндісі, оның төңірегіндегі аралық тінге жинал-</w:t>
        <w:br/>
        <w:t>ған сарысумен қоса дөңгеленген, ұсақ ошақты шашыранды</w:t>
        <w:br/>
        <w:t>көлеңкелер береді. Оларды гемосидерин ошақтарымен ша-</w:t>
        <w:br/>
        <w:t>тастырып алуға болады.</w:t>
        <w:br/>
        <w:t>Сонымен өкпедегі көктамырлар кеңіп ондағы қанның ағуы</w:t>
        <w:br/>
        <w:t>іркілген кезінде, қанның қысымын күретамырларында да қоса</w:t>
        <w:br/>
        <w:t>көтеріліп олар да кеңиді. Бірак, жиілеген өкпе суретінің ара-</w:t>
        <w:br/>
        <w:t>сынан кеңіген, күзгі жапырақсыз ағаш бұтақтарына ұқсап</w:t>
        <w:br/>
        <w:t>тараған күретамырлар өте нашар көрінеді.</w:t>
        <w:br/>
        <w:t>Көктамырлар мен күретамырларының өрінен: бірінің ай-</w:t>
        <w:br/>
        <w:t>ырмашылықтары:</w:t>
        <w:br/>
        <w:t>- көктамырлар күретамырлардан жалпақ;</w:t>
        <w:br/>
        <w:t>- көктамырлар күретамырлардың сыртынан өтеді;</w:t>
        <w:br/>
        <w:t>- көктамырлардың тармақтары (бұтақтары) аз;</w:t>
        <w:br/>
        <w:t>- күретамырлар өкпенің шетіне қарай жіңішкеріп барып</w:t>
        <w:br/>
        <w:t>тармақтанады (тармаққа, бұтаққа) бөлінеді;</w:t>
        <w:br/>
        <w:t>- көктамырлар бөлінбейді, тарылмайды, кендігі бір қал-</w:t>
        <w:br/>
        <w:t>пында болады және көп болса бір-екі тармаққа бөлінеді.</w:t>
        <w:br/>
        <w:t>Солжақтағы талшықты сақинаның тарылуындағы кіші қанай-</w:t>
        <w:br/>
        <w:t>налымының көктамыр жақ, бөлігіндегі өзгерістерге оқымысты-</w:t>
        <w:br/>
        <w:t>Лар көп көңіл бөледі. Мысалы Керли (1958) мырзаның тұжы-</w:t>
        <w:br/>
        <w:t>рымы бойынша дерттің алғашқы кезеңдерінде өкпенің жоғар-</w:t>
      </w:r>
    </w:p>
    <w:p>
      <w:r>
        <w:t>ғы бөлігінің көктамырлары кеңіп, дерттің дамуына карай оның</w:t>
        <w:br/>
        <w:t>төменгі бөлігінің көктамырлары керісінше тарылып жіңішкеретін</w:t>
        <w:br/>
        <w:t>көрінеді. Оған қарамастан қарыншаның әр толқынды жиыры-</w:t>
        <w:br/>
        <w:t>луы кезіндегі қанның шығу көлемі (соқпа көлемі-ударный</w:t>
        <w:br/>
        <w:t>обьһем) азаймай, жоғарғы бөлігіндегі кеңіген көктамырларын-</w:t>
        <w:br/>
        <w:t>дағы қанның есебімен толықтырылып тұрады.</w:t>
        <w:br/>
        <w:t>21</w:t>
        <w:br/>
        <w:t>Осыдан кейін сырқат адамды 1-қосымша бағытта қарай-</w:t>
        <w:br/>
        <w:t>ды. Көлеңкеленген өңеш жүректің артқы жақ шетінде үлкей-</w:t>
        <w:br/>
        <w:t>ген сол жақ жүрекшемен беттесіп өтеді де оның аумағын,</w:t>
        <w:br/>
        <w:t>пішінін анық көрсетеді. Бұл бағытта жүрек артындағы, төс</w:t>
        <w:br/>
        <w:t>артындағы кеңістіктердегі жүректің және үлкен кантамыр-</w:t>
        <w:br/>
        <w:t>Ларының өзгерістерін толық көріп зерттеуге болады.</w:t>
        <w:br/>
        <w:t>Қанға толған (әсіресе жүрек дертінің салдарынан), жүрек</w:t>
        <w:br/>
        <w:t>бөліктеріне қанның құйылуы олардың жатқан кездерінде</w:t>
        <w:br/>
        <w:t>молаятын көрінеді. Сол себептен кейбір оқымыстылар (Шор,</w:t>
        <w:br/>
        <w:t>Дрейфус және Шварц, 1951; Загерс, 1952: Шор, Френкель,</w:t>
        <w:br/>
        <w:t>1956) өңештің көлеңкесінің сол жақ жүрекшенің тұсында</w:t>
        <w:br/>
        <w:t>артқа қарай ығысуын бірінші қосымша бағытта жатқызып</w:t>
        <w:br/>
        <w:t>қарауды ұсынады. Бұл бағыт біріншіден ауруға қолайсыз</w:t>
        <w:br/>
        <w:t>болса, екіншіден рентгенологтың сәуленелу мөлшері өседі</w:t>
        <w:br/>
        <w:t>(Кей серіктестерімен, 1953). Жүрек ауруымен ауырмаған</w:t>
        <w:br/>
        <w:t>адамдарды жатқызып тексергеннің өзінде сол жақ жүрекше-</w:t>
        <w:br/>
        <w:t>нің 10 пайыз жиілікте үлкейгенін көрген, яғни тәсілдің дәл-</w:t>
        <w:br/>
        <w:t>дігі күмән келтіреді және сол жақ жүрекшенің үлкейуінің</w:t>
        <w:br/>
        <w:t>маңызын асыра бағалаудың салдарынан дерт түрін анықта-</w:t>
        <w:br/>
        <w:t>ғанда үлкен кате жіберуі мүмкін.</w:t>
        <w:br/>
        <w:t>Екінші қосымша бағытта бірінші қосымша бағытқа қара-</w:t>
        <w:br/>
        <w:t>ғанда жүректің аумағын, пішінін толық көру үшін рентген</w:t>
        <w:br/>
        <w:t>пленкасын 2-3 см төмен орналастырып, екі жақтағы көкетті</w:t>
        <w:br/>
        <w:t>түгел рентген суретіне түсіру кажет.</w:t>
        <w:br/>
        <w:t>Сол жақтағы талшықты сақинаға және қос жақтаулы</w:t>
        <w:br/>
        <w:t>қақпақшаларға сіңген тұздар айнамен қарағанда әртүрлі</w:t>
        <w:br/>
        <w:t>аумақтағы қою көлеңке береді. Олар сырқат адамды І- ко-</w:t>
        <w:br/>
        <w:t>сымша бағытқа қарай 15%-қа бұрып, сол жақ жүрекшенің</w:t>
        <w:br/>
        <w:t>алдынан жүректің ұзындығын бойлай өткен тік сызыққа көл-</w:t>
        <w:br/>
        <w:t>денең бағытта жіберген сызық пен 50%-- 60ебұрыш жасап</w:t>
        <w:br/>
        <w:t>эллипс не ирек --ирек көлемді қозғалыста болады (2-сурет).</w:t>
        <w:br/>
        <w:t>Қолқаның айшық қақпақшаларындағы тұздардың көлең-</w:t>
        <w:br/>
        <w:t>келері.</w:t>
        <w:br/>
        <w:t>(Сосмен, 1943) 1-қосымша бағытта тігінен қозғалады. Екін-</w:t>
        <w:br/>
        <w:t>ші қосымша бағытта қолқаның айшық қақпақшаларындағы</w:t>
        <w:br/>
        <w:t>тұзданған қою көлеңкелер жүректің көлеңкесінің ортаңғы</w:t>
        <w:br/>
        <w:t>бөлігінде, ал қос жақтаудағылар жүректің көлеңкесінің ор-</w:t>
        <w:br/>
        <w:t>таңғы бөлігінде арт жақ шетіне жақын көрінеді. Әдетте кө-</w:t>
        <w:br/>
        <w:t>Лемі жағынан ұсақ, тұзданған бөлшектер дерт түрін анық-</w:t>
        <w:br/>
        <w:t>тауда шешуші белгі ретінде маңызды орын алады. Осыған</w:t>
        <w:br/>
        <w:t>15</w:t>
        <w:br/>
        <w:t>17-сурет. Жүректің бірін-</w:t>
      </w:r>
    </w:p>
    <w:p>
      <w:r>
        <w:t>ші қосымша бағыттағы</w:t>
        <w:br/>
        <w:t>рептген суреті. Ауру Ф., 18</w:t>
        <w:br/>
        <w:t>жаста. Қос жақтаулы</w:t>
        <w:br/>
        <w:t>қақпақшаның</w:t>
        <w:br/>
        <w:t>жетіспеуімен сол жақ-</w:t>
        <w:br/>
        <w:t>тағы талшықты сақина-</w:t>
        <w:br/>
        <w:t>ның тарылуы қабаттасып</w:t>
        <w:br/>
        <w:t>келген. Қақпақшалардың</w:t>
        <w:br/>
        <w:t>жетіспеуі басым. Көлеңке-</w:t>
        <w:br/>
        <w:t>денген өңеш сол жақ жү-</w:t>
        <w:br/>
        <w:t>рекшенің тұсында артқа</w:t>
        <w:br/>
        <w:t>Үлкен шеңбердің бойымен</w:t>
        <w:br/>
        <w:t>ығыскан. Өңеш дұрыс</w:t>
        <w:br/>
        <w:t>көлеңкеленген.</w:t>
        <w:br/>
        <w:t>1%-сурет. Көлеңкеленген оцештің артқа қарай ығысуы мөлшерін көрсе-</w:t>
        <w:br/>
        <w:t>тетін сүлба.</w:t>
        <w:br/>
        <w:t>жағдайда әсерін тигізеді (19-20-суреттер). Дайындалған ба-</w:t>
        <w:br/>
        <w:t>рий қойыртпағының қоюлығы кілегейдің қоюлығынан аз-</w:t>
        <w:br/>
        <w:t>дап кою болуы тиіс. Одан бір ұрттам ішкізіп, бас жағы қары-</w:t>
        <w:br/>
        <w:t>нға өткеннен кейін І-П косымша бағыттарда суретке түсіреді.</w:t>
        <w:br/>
        <w:t>Сырқат адам аузындағы барий қойыртпағын бірақ, рет жұтып,</w:t>
        <w:br/>
        <w:t>41</w:t>
        <w:br/>
        <w:t>гемосидероз белгісін</w:t>
        <w:br/>
        <w:t>тек 17 адамнан ғана</w:t>
        <w:br/>
        <w:t>анықталғанын хабар-</w:t>
        <w:br/>
        <w:t>лайды. Ренгенолог</w:t>
        <w:br/>
        <w:t>Нашӛтісһ және Уегзеп</w:t>
        <w:br/>
        <w:t>(1954) жүрек дерттері-</w:t>
        <w:br/>
        <w:t>мен ауырған адамдар-</w:t>
        <w:br/>
        <w:t>дың арасынан гемоси-</w:t>
        <w:br/>
        <w:t>дероз белгісін 5 пайыз</w:t>
        <w:br/>
        <w:t>жиілікте көрген.</w:t>
        <w:br/>
        <w:t>Керли (1958) еңбе-</w:t>
        <w:br/>
        <w:t>тінде қолданған оташы-</w:t>
        <w:br/>
        <w:t>Лардың сапалы емінен</w:t>
        <w:br/>
        <w:t>кейін гемосидероз</w:t>
        <w:br/>
        <w:t>ошақтарының ыдырап,</w:t>
        <w:br/>
        <w:t>тарап кеткенін келтіре-</w:t>
        <w:br/>
        <w:t>ді, ал Л.Е. Кевеш (1956)</w:t>
        <w:br/>
        <w:t>тағы басқа оқымысты-</w:t>
        <w:br/>
        <w:t>дар өкпедегі бұл өзге-</w:t>
        <w:br/>
        <w:t>рістердің тұрақты еке-</w:t>
        <w:br/>
        <w:t>нін дәлелдейді.</w:t>
        <w:br/>
        <w:t>Сонымен қорыта</w:t>
        <w:br/>
        <w:t>келе сол жақтағы тал-</w:t>
        <w:br/>
        <w:t>шықты сақинаның та-</w:t>
        <w:br/>
        <w:t>рылуы кезіндегі кіші</w:t>
        <w:br/>
        <w:t>қанайналымынддғы өз-</w:t>
        <w:br/>
        <w:t>12-сурет. Ауру Д., 25 жаста. Оң жақ өк-</w:t>
        <w:br/>
        <w:t>пенің аумақты хжсасалған рентген суреті.</w:t>
        <w:br/>
        <w:t>Сол жақтағы талшықты сақинаның та-</w:t>
        <w:br/>
        <w:t>рылуы. Өкпенің барлық аумақтарында ұсақ, Б а</w:t>
        <w:br/>
        <w:t>қою ошақты көлеңкелер бар - гемосидероз Г ерітер әр түрлі және</w:t>
        <w:br/>
        <w:t>ошақтары. күрделі екені анықтала-</w:t>
        <w:br/>
        <w:t>ды. Оларды ренттен</w:t>
      </w:r>
    </w:p>
    <w:p>
      <w:r>
        <w:t>тәсілі арқылы зерттегенде дерт түріне сай белгілері тым анық</w:t>
        <w:br/>
        <w:t>(И.Л. Тагер, И.Х. Рабкин, 1960; М.А. Иваницкая, 1963)</w:t>
        <w:br/>
        <w:t>және қорытындысының дәлдігі жағынан тек жүрек бөлікте-</w:t>
        <w:br/>
        <w:t>ріне түтікшелер жіберіп (зондирование) ондағы қан қысы-</w:t>
        <w:br/>
        <w:t>мын анықтаудан ғана олқы түсетінін байкауға болады.</w:t>
        <w:br/>
        <w:t>3-3269</w:t>
        <w:br/>
        <w:t>Қарсы алдынан жасалған рентген суретінде жүректің тө-</w:t>
        <w:br/>
        <w:t>менгі бөліктерінде көрінетін оң жақ жүрекше және сол жақ</w:t>
        <w:br/>
        <w:t>қарынша. Бұл дерт кезінде үлкейетін сол жақ жүрекше және</w:t>
        <w:br/>
        <w:t>оң жақ қарыншаның қан кететін жолы (жүректің жоғары</w:t>
        <w:br/>
        <w:t>орналасқан бөліктері екенін баса айтады да) жүректің пішіні</w:t>
        <w:br/>
        <w:t>жоғарғы бөліктері арқылы өзгеретінін осы себептермен бай-</w:t>
        <w:br/>
        <w:t>ланыстырады. Үлкейген сол жақ жүрекшені және оң жақ</w:t>
        <w:br/>
        <w:t>қарыншаның қан өтетін (кететін) жолын бірінші косымша</w:t>
        <w:br/>
        <w:t>бағытта анық көруге болады (13-сурет). ,</w:t>
        <w:br/>
        <w:t>Сол жақтағы тал-</w:t>
        <w:br/>
        <w:t>шықты сақинаның та-</w:t>
        <w:br/>
        <w:t>рылуымен емделіп жат-</w:t>
        <w:br/>
        <w:t>қан 118 сырқат адам-</w:t>
        <w:br/>
        <w:t>ның 91-де (операция-</w:t>
        <w:br/>
        <w:t>мен дәлелденген) қар-</w:t>
        <w:br/>
        <w:t>сы алдынан жасалған</w:t>
        <w:br/>
        <w:t>рентгенокимограммала-</w:t>
        <w:br/>
        <w:t>рында жүректің сол жақ</w:t>
        <w:br/>
        <w:t>шетінде үшінші бөлігі</w:t>
        <w:br/>
        <w:t>сол жақ жүрекшеге сай</w:t>
        <w:br/>
        <w:t>тістерден тұрған. Оның</w:t>
        <w:br/>
        <w:t>60-да жүрекшенің алыті</w:t>
        <w:br/>
        <w:t>жатқан орны аумақты</w:t>
        <w:br/>
        <w:t>болып көрінген, бірақ,</w:t>
        <w:br/>
        <w:t>жүрекшеге лайық тістер</w:t>
        <w:br/>
        <w:t>көрінбеген.</w:t>
        <w:br/>
        <w:t>27 ауруда, жүрек</w:t>
        <w:br/>
        <w:t>қағысы ретсіз болып</w:t>
        <w:br/>
        <w:t>(экстросистолия), олар-</w:t>
        <w:br/>
        <w:t>13-сурет. Ауру Б., 38 жаста. 1-қосымша ДЫ Дұрыс анықтай ал-</w:t>
        <w:br/>
        <w:t>бағытта жасалған рентген суреті. Колед- Маған. Тек азын-аулақ</w:t>
        <w:br/>
        <w:t>келенген өңеш сол жақ жүрекшенің тұсын- адамдарда ғана жүрек-</w:t>
        <w:br/>
        <w:t>да кіші дөңгелектің бойымен артқа ығыс- тің үшінші, төртінші</w:t>
        <w:br/>
        <w:t>қан. Төс артындағи кеңістік оң жақ қарын- бөліктерінің тұсында</w:t>
        <w:br/>
        <w:t>шаның босағасы арқылы (Сопиз, а. Риіто- &gt; 3</w:t>
        <w:br/>
        <w:t>пай8) тарылған. Операция: сол жақтағы қарыншаға сӘЙКЕс ШЕ-</w:t>
        <w:br/>
        <w:t>талшықты сақинаның мәнерленіп тарылуы. ТӨрдДІ байқаған. Үлкей-</w:t>
        <w:br/>
        <w:t>ген оң жақ қарынша</w:t>
        <w:br/>
        <w:t>жүректі оңнан солға қарай айналдырып, бұрып сол жақ</w:t>
        <w:br/>
        <w:t>қарыншаны артка ығыстырып өзі жүректің сол жақ шетінде</w:t>
        <w:br/>
        <w:t>көрінген.</w:t>
        <w:br/>
        <w:t>3 35</w:t>
        <w:br/>
        <w:t>одан кейін зерттеу жұ-</w:t>
        <w:br/>
        <w:t>мысы аяқталғанша жү-</w:t>
      </w:r>
    </w:p>
    <w:p>
      <w:r>
        <w:t>тынбай өңештегі барий</w:t>
        <w:br/>
        <w:t>қойыртпағына сіле-</w:t>
        <w:br/>
        <w:t>кейін араластырмауы</w:t>
        <w:br/>
        <w:t>шарт.</w:t>
        <w:br/>
        <w:t>Жоғарыда келтіріл-</w:t>
        <w:br/>
        <w:t>ген екі сырқат адамдар-</w:t>
        <w:br/>
        <w:t>дың екеуіне де опера-</w:t>
        <w:br/>
        <w:t>ция жасалып, талшық-</w:t>
        <w:br/>
        <w:t>ты сақинаның тарылуы</w:t>
        <w:br/>
        <w:t>анықталған, бірақ өңеш</w:t>
        <w:br/>
        <w:t>барий қойыртпағымен</w:t>
        <w:br/>
        <w:t>дұрыс көлеңкеленбеуі-</w:t>
        <w:br/>
        <w:t>нің салдарынан жүрек-</w:t>
        <w:br/>
        <w:t>шемен артқа қарай</w:t>
        <w:br/>
        <w:t>ығыспай, жүрекшенің</w:t>
        <w:br/>
        <w:t>үстінде жайылып, өзі-</w:t>
        <w:br/>
        <w:t>нің кеңдігін ғана көр-</w:t>
        <w:br/>
        <w:t>сетіп тұр.</w:t>
        <w:br/>
        <w:t>М.А. Иваницкая</w:t>
        <w:br/>
        <w:t>(1963) операция арқы-</w:t>
        <w:br/>
        <w:t>:19-сурет. Ауру С., 25 жаста. І- қосымша</w:t>
        <w:br/>
        <w:t>бағытта жасалған рентген суреті. Со-</w:t>
        <w:br/>
        <w:t>лжақтағы талшықты сақинаның тарылуы. і</w:t>
        <w:br/>
        <w:t>Өңеш біртегіс тұтас көлеңкеленген. Со- ЛЫ ДӘрт түрі анықтал-</w:t>
        <w:br/>
        <w:t>ажақтағы жүрекшенің пішінін дұрыс ған 200 аурудың 157-</w:t>
        <w:br/>
        <w:t>көрсетпей тұр- нің тарылған талшық-</w:t>
        <w:br/>
        <w:t>ты сақинаның алтауы-</w:t>
        <w:br/>
        <w:t>нан ғана көлеңкеленген өңештің сол жақ жүрекшенің тұ-</w:t>
        <w:br/>
        <w:t>сында ығысуы 6 сантиметрден үлкен болған. 84-де өңештің</w:t>
        <w:br/>
        <w:t>ығысуы 6 см, 47-де -5см, 18-де - 4 см, ал 3-де - 2 см</w:t>
        <w:br/>
        <w:t>болған. Қорыта келе талшықты сақинаның тарылуында рент-</w:t>
        <w:br/>
        <w:t>ген суретіндегі негізгі белгі көлеңкеленген өңештің сол</w:t>
        <w:br/>
        <w:t>жақ жүрекшенің тұсында кіші дөңгелектің бойымен артқа</w:t>
        <w:br/>
        <w:t>қарай ығысуы деген тұжырымға келеді.</w:t>
        <w:br/>
        <w:t>Қос жақтаулы қақпақшалардың жетіспеуі не жетіспеуі ба-</w:t>
        <w:br/>
        <w:t>сым ІІ аурудың 10-да өңеш үлкен дөңгелектің бойымен ар-</w:t>
        <w:br/>
        <w:t>тқа ығысқан, тек біреуінде ғана көлеңкеленген өңештің ығы-</w:t>
        <w:br/>
        <w:t>суы 6 сантиметр болған.</w:t>
        <w:br/>
        <w:t>Сол жақ жүрекшенің көлемінің үлкейуімен артқа қарай</w:t>
        <w:br/>
        <w:t>ығысқан өңештің арақатынасын аныктау үшін жүрекшенің</w:t>
        <w:br/>
        <w:t>үлкейу деңгейін І-қосымша бағытта үш мөлшерге бөледі:</w:t>
        <w:br/>
        <w:t>4</w:t>
        <w:br/>
        <w:t>-- қабырғаларының қалыңдап, шымырлануы және қолқаның</w:t>
        <w:br/>
        <w:t>дертімен қабатасуының белгісі болуы мүмкін.</w:t>
        <w:br/>
        <w:t>Жүректің оң жақтағы бөлігі мен қолқаның арасындағы</w:t>
        <w:br/>
        <w:t>бұрыш (правый атриовазальный угол) ұдайы дәстүрлі орны-</w:t>
        <w:br/>
        <w:t>нан жоғары орналасады. Оның әдеттегі биіктігі өкпенің ұшы-</w:t>
        <w:br/>
        <w:t>нан көкетке дейінгі қашықтықтың !/; тең. Бұл белгіні кіші</w:t>
        <w:br/>
        <w:t>канайналымындағы канның ағысы қиындап, қанның қысы-</w:t>
        <w:br/>
        <w:t>мы өскен әр аурудан көруге болады.</w:t>
        <w:br/>
        <w:t>Арнайы әдебиеттерде оң жақтағы жүректің көлеңкесімен</w:t>
      </w:r>
    </w:p>
    <w:p>
      <w:r>
        <w:t>қабаттасып көрінетін қосымша сол жақ жүрекшеге елеулі түрде</w:t>
        <w:br/>
        <w:t>көңіл бөледі. Бұл белгіні бірінші байкаған Оугеп, Ғепіоп мыр-</w:t>
        <w:br/>
        <w:t>залар, (1901). Олар үлкейген сол жақ жүрекшені калталанған</w:t>
        <w:br/>
        <w:t>сарысу ретінде санап (осумкованная жидкость), тесіп ішінен</w:t>
        <w:br/>
        <w:t>қызыл қан алған</w:t>
        <w:br/>
        <w:t>Аввтапп, 1924; В.В.Зо-</w:t>
        <w:br/>
        <w:t>диев, 1957; т.б. сәулеге</w:t>
        <w:br/>
        <w:t>қанықты жасалған рент-</w:t>
        <w:br/>
        <w:t>ген суретінде, шетке</w:t>
        <w:br/>
        <w:t>шығып тұратын үлкей-</w:t>
        <w:br/>
        <w:t>ген сол жақ жүрекшені</w:t>
        <w:br/>
        <w:t>жүректің оң жақ бөлігі-</w:t>
        <w:br/>
        <w:t>нің жоғарғы шетінен</w:t>
        <w:br/>
        <w:t>көрген (15-сурет).</w:t>
        <w:br/>
        <w:t>Үлкейген сол жақ</w:t>
        <w:br/>
        <w:t>жүрекше, жүректің оң</w:t>
        <w:br/>
        <w:t>жақ бөлігінің жоғарғы</w:t>
        <w:br/>
        <w:t>шетіне қабаттасып қою</w:t>
        <w:br/>
        <w:t>келеңке берсе, жүректің</w:t>
        <w:br/>
        <w:t>сол жақ бөлігінің төмен-</w:t>
        <w:br/>
        <w:t>гі шетінде, керісінше</w:t>
        <w:br/>
        <w:t>көлемі кішірейген, қанға</w:t>
        <w:br/>
        <w:t>толық толмаған сол жақ,</w:t>
        <w:br/>
        <w:t>қарыншаның тұсында</w:t>
        <w:br/>
        <w:t>жүректің көлеңкесінің</w:t>
        <w:br/>
        <w:t>қоюлығы елеулі түрде</w:t>
        <w:br/>
        <w:t>төмен болған. Бұл белгі</w:t>
        <w:br/>
        <w:t>15-сурет. Кеудедегі мүшелердің аумақты</w:t>
        <w:br/>
        <w:t>жасалған рентген суреті. Ауру Г., 14 жас-</w:t>
        <w:br/>
        <w:t>та. Сол жсақтағы талшықты сақинаның кос жақтаулы қақпақша-</w:t>
        <w:br/>
        <w:t>тарылуы. Жүректің оң жақ шетінде қо- ЛАрдың талшықты сақи-</w:t>
        <w:br/>
        <w:t>сымша көлеңке болып сол жақ жүрекшенің насының тарылуы ке-</w:t>
        <w:br/>
        <w:t>көлеңкесі көрінеді. зінде жиі кездескен.</w:t>
        <w:br/>
        <w:t>38</w:t>
        <w:br/>
        <w:t>өкпедегі қантамырла-</w:t>
        <w:br/>
        <w:t>рында қанның жалпы</w:t>
        <w:br/>
        <w:t>көлемі азайып (олиге-</w:t>
        <w:br/>
        <w:t>мия) осыған сай сырқ-</w:t>
        <w:br/>
        <w:t>ат адамның кал жағдай-</w:t>
        <w:br/>
        <w:t>ының (Флейшнер және</w:t>
        <w:br/>
        <w:t>Сева!1,1955) төмендеуін</w:t>
        <w:br/>
        <w:t>байқаған. Мұндай жағ-</w:t>
        <w:br/>
        <w:t>дайда өкпенің түбірін-</w:t>
        <w:br/>
        <w:t>дегі ірі күретамырлары</w:t>
        <w:br/>
        <w:t>: да кенеттен тарылады</w:t>
        <w:br/>
        <w:t>(10-сурет).</w:t>
        <w:br/>
        <w:t>22 Өзгерген өкпе суре-</w:t>
        <w:br/>
        <w:t>9-сурет. Аумақты жасалған кеудедегі мү- тін, кіші қан айналы-</w:t>
        <w:br/>
        <w:t>шелердің рентген суреті. Ауру К., 22 жас- 5</w:t>
        <w:br/>
        <w:t>та. Сол жақтағы талшықты сақинаның МЫндағы қантамырла-</w:t>
        <w:br/>
        <w:t>тарылуы. Өкпеде “екінші тосқауыл” рына салыстырмалы</w:t>
        <w:br/>
        <w:t>мәнерленіп көрінеді. Әдеттен тыс анық салмағы ауыр заттар</w:t>
        <w:br/>
        <w:t>өкпе алаңында кенетілен “үзілген” күрета- жіберіп зерттегенде</w:t>
      </w:r>
    </w:p>
    <w:p>
      <w:r>
        <w:t>мырлары көрінеді. Өкпе түбірі жалпақ, қү- (ангикардиография)</w:t>
        <w:br/>
        <w:t>ржткі көрінбейді, көлеңкесінің қоюлығы анық байкауға болады</w:t>
        <w:br/>
        <w:t>10-сурет. Кеуденің аумақ-</w:t>
        <w:br/>
        <w:t>ты жасалған рентген</w:t>
        <w:br/>
        <w:t>суреті. Ауру И., 17 жас-</w:t>
        <w:br/>
        <w:t>та. Сол жақтағы тал-</w:t>
        <w:br/>
        <w:t>шықты сақинаның тары-</w:t>
        <w:br/>
        <w:t>луы. Өкпе алаңы әдеттен</w:t>
        <w:br/>
        <w:t>тыс ашық. Өкпе суреті</w:t>
        <w:br/>
        <w:t>көрінбейді. Өкпедегі қан-</w:t>
        <w:br/>
        <w:t>тамырларында қанның</w:t>
        <w:br/>
        <w:t>жалпы көлемі азайған (олигемия). Өкпе түбірлеріндегі қантамырлары ке-</w:t>
        <w:br/>
        <w:t>неттен “үзілген”. Жүректің сол жақ шетіндегі екінші бөлігі үлкен бо-</w:t>
        <w:br/>
        <w:t>лып томпайып ойыстан шығып тұр - өкпенің күретамырлар жақ бөлі</w:t>
        <w:br/>
        <w:t>гінде қанқысымның өте жоғары екенінің белгісі.</w:t>
        <w:br/>
        <w:t>(Девис серіктестерімен, 1953; Актис-Дато серіктестерімен,</w:t>
        <w:br/>
        <w:t>1952: Атуі45зоп және Ойтап, 1957).</w:t>
        <w:br/>
        <w:t>Күретамырлардағы қан қысымының жоғарлап үдеуі ке-</w:t>
        <w:br/>
        <w:t>29</w:t>
        <w:br/>
        <w:t>көтерілуін байқаған, ке-</w:t>
        <w:br/>
        <w:t>рісінше күретамыры-</w:t>
        <w:br/>
        <w:t>ның бағанасының кө-</w:t>
        <w:br/>
        <w:t>ленкесі елеулі мөлшер-</w:t>
        <w:br/>
        <w:t>Де үлкейсе де қан қы-</w:t>
        <w:br/>
        <w:t>сымы көтерілмеген.</w:t>
        <w:br/>
        <w:t>Яғни күретамырлары-</w:t>
        <w:br/>
        <w:t>ның аумағының өсуі,</w:t>
        <w:br/>
        <w:t>ондағы қан қасымының</w:t>
        <w:br/>
        <w:t>көтерілуіне кіріптар</w:t>
        <w:br/>
        <w:t>еместігін көрсетеді.</w:t>
        <w:br/>
        <w:t>М.А. Иваницкая,</w:t>
        <w:br/>
        <w:t>(1963) үлкейген күрета-</w:t>
        <w:br/>
        <w:t>мырының аумағы мен</w:t>
        <w:br/>
        <w:t>олардағы қысымның</w:t>
        <w:br/>
        <w:t>өзара сәйкессіздігін бы-</w:t>
        <w:br/>
        <w:t>лай түсіндіреді. Алғаш-</w:t>
        <w:br/>
        <w:t>ҡы кезде күретамырын-</w:t>
        <w:br/>
        <w:t>да қан қысымы жоғар-</w:t>
        <w:br/>
        <w:t>ғы деңгейде болады.</w:t>
        <w:br/>
        <w:t>. Кейінірек оң жақ</w:t>
        <w:br/>
        <w:t>8-сурет. 7 суреттегі ауру. Оң жак өкпенің қарыншаның қызметі-</w:t>
        <w:br/>
        <w:t>шеткі, ортаңғы анмақтарының бағыттал- ы Ж 22...</w:t>
        <w:br/>
        <w:t>ған рентген суреті. Операциядан кейін 4ай НІН Жетіспеушілігінің</w:t>
        <w:br/>
        <w:t>өткен. “Көлденең сызықшалар” көрінбейді. салдарынан күротамы-</w:t>
        <w:br/>
        <w:t>рының бағанасының</w:t>
        <w:br/>
        <w:t>аумағының үлкейуіне қарамастан, ондағы қысым төмендей-</w:t>
        <w:br/>
        <w:t>ді. Керісінше күретамырының бағанасының аумағы үлкен</w:t>
        <w:br/>
        <w:t>болса да, ондағы қан қысымының көтерілуін, уақытша көте-</w:t>
        <w:br/>
        <w:t>рілуіне жатқызады.</w:t>
        <w:br/>
        <w:t>Өкпе түбірінің көлеңкесі, түбірдегі күретамырдың</w:t>
        <w:br/>
        <w:t>кеңейуіне байланысты жалпақтанады (9-сурет).</w:t>
        <w:br/>
        <w:t>Кейбір кезде (5сһуейсе! /.В., серіктестерімен, 1957) өкпе</w:t>
      </w:r>
    </w:p>
    <w:p>
      <w:r>
        <w:t>түбірінің маңайында кеңіген қантамырларының көлденең</w:t>
        <w:br/>
        <w:t>кесінділері дөңгеленіп көлеңке болып көрінеді. Күретамыр-</w:t>
        <w:br/>
        <w:t>Лары өкпенің барлық аймақтарында кеңіген, олар бірте-бірте</w:t>
        <w:br/>
        <w:t>жіңішкеріп өкпенің шетінде де көрінеді. Өкпенің шетіндегі</w:t>
        <w:br/>
        <w:t>жіңішке күретамырлары, олардан да жіңішкеретін жерлерін-</w:t>
        <w:br/>
        <w:t>де кенеттен тарылып, тарылған жерден жоғарғы бөлшекте-</w:t>
        <w:br/>
        <w:t>рінің кеңейуіне ұшыратады. Күретамырларының тарылуы</w:t>
        <w:br/>
        <w:t>кейбір кезде үшінші катардағы қантамырларына да жетеді,</w:t>
        <w:br/>
        <w:t>28</w:t>
        <w:br/>
        <w:t>ІУ- тарау. Жүрек және үлкен қантамырларын</w:t>
        <w:br/>
        <w:t>рентген тәсілдері арқылы зерттеу</w:t>
        <w:br/>
        <w:t>Сол жақ жүрекшеден сол жақ қарыншаға өтетін қанның</w:t>
        <w:br/>
        <w:t>жолындағы кедергіге байланысты жүрекшеде толық қанды-</w:t>
        <w:br/>
        <w:t>лық туып, көлемі өсіп, ондағы қанның қысымы көтеріліп,</w:t>
        <w:br/>
        <w:t>бұлшық еттері біртіндеп шиырылып, тартылып қуаттанады.</w:t>
        <w:br/>
        <w:t>Көлемі өскен жүрекше, жүректің өзара үйлесімділігін бұ-</w:t>
        <w:br/>
        <w:t>зып, оның пішінің өзгертеді. Екінші кезекте жүректің піші-</w:t>
        <w:br/>
        <w:t>нінің өзгеретіні, өкпе күретамырларындағы қан қысымы-</w:t>
        <w:br/>
        <w:t>ның көтерілуіне байланысты, үлкен күретамырларының ба-</w:t>
        <w:br/>
        <w:t>ғанасы кеңіп, көлеңкесінің аумағының өсуінде. Үшіншіден</w:t>
        <w:br/>
        <w:t>сол жақтағы талшықты сақинаның тарылуына байланысты,</w:t>
        <w:br/>
        <w:t>өкпедегі қан ағысының баяулауын дәстүрлі жағдаймен</w:t>
        <w:br/>
        <w:t>теңестіріп (компенсаторный фактор), сол жақ жүрекшенің</w:t>
        <w:br/>
        <w:t>қызметін жеңілдету ретінде оң жақ қарыншаның қабырғала-</w:t>
        <w:br/>
        <w:t>рының қалыңдап, бұлшық еттері ширап, көлеңкесінің өсуінде.</w:t>
        <w:br/>
        <w:t>Бүйірінен және алдынан жасалған рентген суреттерінің</w:t>
        <w:br/>
        <w:t>үлкейген оң жақ қарынша және оң жақ жүрекше арқылы</w:t>
        <w:br/>
        <w:t>жүректің көлденеңі оң жаққа қарай өседі. Сол жақ қарын-</w:t>
        <w:br/>
        <w:t>шада қанның аздығына байланысты ол кеңімейді, жүректің</w:t>
        <w:br/>
        <w:t>сол жақ шекарасы дәстүрлі орнында болады. Кейбір кезде</w:t>
        <w:br/>
        <w:t>(М.А. Иваницкая,1963) жүректің көлдененінің екі жаққа бір-</w:t>
        <w:br/>
        <w:t>дей өсіп, тіпті оның сол жаққа қарай басымырақ үлкейгенін</w:t>
        <w:br/>
        <w:t>көрген. Жүректің шекарасының сол жаққа қарай үлкейуі бар-</w:t>
        <w:br/>
        <w:t>лық жағдайда тікелей сол жақ қарыншаның қабырғалары-</w:t>
        <w:br/>
        <w:t>ның өзгеруі арқылы болмай керісінше, үлкейген оң жақ</w:t>
        <w:br/>
        <w:t>қарынша жүректің сол жақ шетіне шығуы арқылы болуы</w:t>
        <w:br/>
        <w:t>мүмкін. Бұл жағдайда жүрекке жіберген түтікшенің (зонд)</w:t>
        <w:br/>
        <w:t>ұшын жүректің сол жақ шетінен көруге болады. Тіһшті, (1951)</w:t>
        <w:br/>
        <w:t>тағы да басқа оқымыстылар - Ассман, 1920; Б.М. Кудиш,</w:t>
        <w:br/>
        <w:t>В.В. Зодиенв, 1957; Зданский, 1949 жүректің көлденеңін тө-</w:t>
        <w:br/>
        <w:t>менгі жағынан өлшеп оның шекарасының сол жаққа қарай</w:t>
        <w:br/>
        <w:t>өсуін, үлкейген оң жақ қарыншаның жүректі оңнан сол жаққа</w:t>
        <w:br/>
        <w:t>қарай айналдырып, бұру арқылы деген пікір айтып, оған</w:t>
        <w:br/>
        <w:t>үлкен мән береді. М.А. Иваницкая бұл пікірді қолдамай,</w:t>
        <w:br/>
        <w:t>оны екінші орынға қояды да, жүректің көлденеңін тек тө-</w:t>
        <w:br/>
        <w:t>менгі бөлігін өлшеп анықтау дұрыс мәлімет бермейтіндігін</w:t>
        <w:br/>
        <w:t>өзінің ғылыми жұмыстарымен дәлелдейді.</w:t>
        <w:br/>
        <w:t>%4</w:t>
        <w:br/>
        <w:t>қысымының көтерілуі-</w:t>
        <w:br/>
        <w:t>не қарсы жасалған, ор-</w:t>
        <w:br/>
        <w:t>талық жүйке-жүйесінің</w:t>
      </w:r>
    </w:p>
    <w:p>
      <w:r>
        <w:t>сақтандыру әрекетінің</w:t>
        <w:br/>
        <w:t>салдарынан туатын</w:t>
        <w:br/>
        <w:t>“екінші тосқауыл”(вто-</w:t>
        <w:br/>
        <w:t>рой барьер) кезіндегі</w:t>
        <w:br/>
        <w:t>өкпе суретінің көріні-</w:t>
        <w:br/>
        <w:t>сі, оның көктамарла-</w:t>
        <w:br/>
        <w:t>рындағы қан қасымы-</w:t>
        <w:br/>
        <w:t>ның көтерілуі (ырық-</w:t>
        <w:br/>
        <w:t>сыз көтерілу) кезіндегі</w:t>
        <w:br/>
        <w:t>көтерілуінен өзгеше</w:t>
        <w:br/>
        <w:t>екенін баса атады.</w:t>
        <w:br/>
        <w:t>Күретамырлардағы</w:t>
        <w:br/>
        <w:t>қан қысымының өсуі</w:t>
        <w:br/>
        <w:t>салдарынан туатын</w:t>
        <w:br/>
        <w:t>өкпе суретіндегі өзге-</w:t>
        <w:br/>
        <w:t>рістерді зерттеу, әдетте</w:t>
        <w:br/>
        <w:t>күретамырының баға-</w:t>
        <w:br/>
        <w:t>насынан басталады.</w:t>
        <w:br/>
        <w:t>7-сурет. Бағытталған оң жақ өкпенің тө- Оның аумағы алдынан</w:t>
        <w:br/>
        <w:t>менгі СИСЫНЫС рентген суреті. Ауру Д., және бірінші қосымша</w:t>
        <w:br/>
        <w:t>22 жаста. Сол жақтағы ЕЛДНАЛЫ сақи бағытта жасалған рент-</w:t>
        <w:br/>
        <w:t>наның тарылуы. Операцияға дейінгі сурет. 2</w:t>
        <w:br/>
        <w:t>Өкпенің шеткі, ортаңғы аймақтарында ТЕН суретінде жақсы кө-</w:t>
        <w:br/>
        <w:t>бірнеше “көлденең сызықшалар” көрінеді. рінеді. Бұл бағытта үл-</w:t>
        <w:br/>
        <w:t>Өкпенің көктамырлар жағындағы қанның КЕН күретамырының</w:t>
        <w:br/>
        <w:t>фкілуі. сол жақ тармағының</w:t>
        <w:br/>
        <w:t>көлденең кесіндісі ар-</w:t>
        <w:br/>
        <w:t>қылы оның кеңдігін көре аламыз. Дәстүрлі жағдайда кеңдігі</w:t>
        <w:br/>
        <w:t>2 см-ден аспайды. Екінші қосымша бағытта кеңіген күрета-</w:t>
        <w:br/>
        <w:t>мырының бағанасын қолқаның бөліктерінің арасындағы ашық,</w:t>
        <w:br/>
        <w:t>жерден (аортальное окно) көруге болады.</w:t>
        <w:br/>
        <w:t>Күретамырының бағанасының көлемінің өсуін (Неаіу, 1949;</w:t>
        <w:br/>
        <w:t>Х/ооа, 1952; біеіпег, Соодууіп Т, 1954: М.А. Иваницкая, Ю.С.</w:t>
        <w:br/>
        <w:t>Петросян, 1962) ондағы қан қысымының өсуімен байланыс-</w:t>
        <w:br/>
        <w:t>тырады. Қан қысымы өскен сайын, оның аумағы да өседі.</w:t>
        <w:br/>
        <w:t>Кейбір оқымыстылардың көрсетулері бойынша (Шор, 1956;</w:t>
        <w:br/>
        <w:t>Джекобсон серіктестерімен, 1957) күретамырының бағана-</w:t>
        <w:br/>
        <w:t>сының аумағы үлкеймесе де ондағы қан қысымының аздап</w:t>
        <w:br/>
        <w:t>27</w:t>
        <w:br/>
        <w:t>зінде олардың кеңейуімен қатар кескіндері өзгеріп, иректеніп</w:t>
        <w:br/>
        <w:t>тұрады. Өкпенің шет жағындағы күретамырлары ғана та-</w:t>
        <w:br/>
        <w:t>рылмай, ортаңғы және түбір маңайындағы күретамырлары</w:t>
        <w:br/>
        <w:t>да жіңішкеріп тарылады.</w:t>
        <w:br/>
        <w:t>Қатпарлап жасалған рентген суретінде (томограмма) сол-</w:t>
        <w:br/>
        <w:t>жақтағы талшықты сақинаның тарылуына тән, кеңіген күре-</w:t>
        <w:br/>
        <w:t>тамырларымен қоса, тарылған, әсіресе өкпенің төменгі бөлі-</w:t>
        <w:br/>
        <w:t>гіндегі көктамырларын көрген. Қос жақтаулы қақпақшалар-</w:t>
        <w:br/>
        <w:t>дың жетіспеуі кезінде, керісінше өзгермеген күретамырла-</w:t>
        <w:br/>
        <w:t>рымен бірге кеңіген көктамырларын көреді (Беттанкур серік-</w:t>
        <w:br/>
        <w:t>тестерімен, 1953; И.Х. Рабкин, 1959; М.А. Кузнецова, 1960).</w:t>
        <w:br/>
        <w:t>Бір мезгілде өкпенің бірнеше қатпарын рентген суретіне</w:t>
        <w:br/>
        <w:t>түсіру тәсілімен (симультанняя томография) оның қантамыр-</w:t>
      </w:r>
    </w:p>
    <w:p>
      <w:r>
        <w:t>ларына салыстырмалы салмағы ауыр заттар жіберіп зерттеу</w:t>
        <w:br/>
        <w:t>(Веіошіег серіктестерімен, 1958) тәсілдерін біріктіріп жүргі-</w:t>
        <w:br/>
        <w:t>зіп қантамырларының өзгеруі туралы дәлелді мәліметтер</w:t>
        <w:br/>
        <w:t>алған.</w:t>
        <w:br/>
        <w:t>М.А. Иваницкая, Ю.С. Петросянның (1963) зерттеу жұ-</w:t>
        <w:br/>
        <w:t>мыстарының қорытындысы (100 адамға) бойынша өкпе су-</w:t>
        <w:br/>
        <w:t>ретіндегі өзгерістерді күретамырындағы қан қысымының</w:t>
        <w:br/>
        <w:t>жоғарылауынан гөрі, ондағы көктамырларындағы қан қысы-</w:t>
        <w:br/>
        <w:t>мының жоғарлап, өкпедегі қанның іркілуіндегі өзгеріске көп</w:t>
        <w:br/>
        <w:t>ұқсатады. Өкпедегі осыларға ұқсас өзгерістерді П.А. Соро-</w:t>
        <w:br/>
        <w:t>кин, О.А. Гаджиев және А.Н. Митропольский, (1958) өз</w:t>
        <w:br/>
        <w:t>еңбектерінде келтіреді.</w:t>
        <w:br/>
        <w:t>Ұсақ күретамырларының тартылып, тартылуы болса да</w:t>
        <w:br/>
        <w:t>(“екінші тосқауыл”) өкпенің көктамырларында қанның</w:t>
        <w:br/>
        <w:t>іркілуін (АпреШпо, Сагфарлі және Вгивса,1958; Ю.С. Петро-</w:t>
        <w:br/>
        <w:t>сян, 1960; М.А. Иваницкая, 1963) келтіреді.</w:t>
        <w:br/>
        <w:t>М.А. Иваницкая өз жұмысын тұжырымдай келіп, көкта-</w:t>
        <w:br/>
        <w:t>мырдағы қанның іркілуі, ұсақ күретамырлардың тартылып</w:t>
        <w:br/>
        <w:t>тарылуы мен (“екінші тосқауыл”) бірге қабаттасып кездесе</w:t>
        <w:br/>
        <w:t>беретінін басып айтады. “Екінші тосқауылдың” атқаратын</w:t>
        <w:br/>
        <w:t>қызметін тек өкпе мен қылтамырлардың арасындағы қан</w:t>
        <w:br/>
        <w:t>қысымының одан ары жоғарлауына тосқауыл болып, өкпені</w:t>
        <w:br/>
        <w:t>сарсып ісінуінен (отек легких) қорғайтын орталық жүйке-</w:t>
        <w:br/>
        <w:t>жүйесінің бақылау әрекетіне жатқызады.</w:t>
        <w:br/>
        <w:t>Мысал ретінде 37 жастағы сырқат адамның сырқатнама-</w:t>
        <w:br/>
        <w:t>сынан үзінді: Емханаға солжақтағы талшықты сақинаның</w:t>
        <w:br/>
        <w:t>тарылуының ІУ-даму кезеңінде түскен. Өткізген күрделі зерт-</w:t>
        <w:br/>
        <w:t>30</w:t>
        <w:br/>
        <w:t>Бігізеһпег , бара!, (1955) осы сияқты бірнеше ауруларды</w:t>
        <w:br/>
        <w:t>ұзақ Мерзім зерттеп бұл дерт түрі кейбір кезде өкпедегі қан-</w:t>
        <w:br/>
        <w:t>ның жалпы көлемінің азайуына әкелетіндігін дәлелдеген.</w:t>
        <w:br/>
        <w:t>Өкпе суретіндегі күрделі өзгерістер солжақтағы талшық-</w:t>
        <w:br/>
        <w:t>ты сақинаның тарылу деңгейіне байланысты әр түрлі бола-</w:t>
        <w:br/>
        <w:t>ды. Рентген суретінде өкпедегі қанның іркілуіне қарай өкпе</w:t>
        <w:br/>
        <w:t>суретінің жиіленуін (молайуын) көреміз және бұл белгі дерт</w:t>
        <w:br/>
        <w:t>түрін анықтауда шешуші орын алатындығын жоғарыда</w:t>
        <w:br/>
        <w:t>келтіргенбіз. Өкпе суретіндегі өзгерістерді ем қолданбай (опе-</w:t>
        <w:br/>
        <w:t>рацияға дейін) тұрып жасалған рентген суретін, қолданған</w:t>
        <w:br/>
        <w:t>емнен кейінгі суреттерімен салыстырып қарағанда анық кө-</w:t>
        <w:br/>
        <w:t>рінеді (4-5-сурет).</w:t>
        <w:br/>
        <w:t>Өкпенің көктамырларындағы қанның іркілуінің айқын-</w:t>
        <w:br/>
        <w:t>дылығы талшықты сақинаның тарылу аумағына байланыс-</w:t>
        <w:br/>
        <w:t>ты әр түрлі болатын көрінеді. Тарылу неғұрлым болар-бол-</w:t>
        <w:br/>
        <w:t>мас аз болса, көктамырлардағы қанның іркілуі айқынырақ</w:t>
        <w:br/>
        <w:t>(С.И.Бабичев, И.Ф.Беляев, 1960), ал М.А. Иваницкая, (1963)</w:t>
        <w:br/>
        <w:t>СатШет 1., (1958), керісінше тарылған талшықты сақинаның</w:t>
        <w:br/>
        <w:t>аумағы кішірей-</w:t>
        <w:br/>
        <w:t>: ген сайын көкта-</w:t>
        <w:br/>
        <w:t>мырлардағы қан-</w:t>
        <w:br/>
        <w:t>ның іркілуі үдеп</w:t>
        <w:br/>
        <w:t>1 (өсіп) өкпе суреті</w:t>
        <w:br/>
        <w:t>молая түседі.</w:t>
        <w:br/>
        <w:t>Рентген тәсі-</w:t>
      </w:r>
    </w:p>
    <w:p>
      <w:r>
        <w:t>лі арқылы кіші</w:t>
        <w:br/>
        <w:t>қанайналымын-</w:t>
        <w:br/>
        <w:t>дағы өзгерістерді</w:t>
        <w:br/>
        <w:t>өкпеде “көлденең</w:t>
        <w:br/>
        <w:t>сызықшалар”</w:t>
        <w:br/>
        <w:t>(горизонтальные</w:t>
        <w:br/>
        <w:t>линии) не “қал-</w:t>
        <w:br/>
        <w:t>қан сызықшалар-</w:t>
        <w:br/>
        <w:t>4-сурет. Кеуденің алдынан жасалған аумақты “(перегородоч-</w:t>
        <w:br/>
        <w:t>рентген суреті. Ауру У., 22 жаста. Солжақтағы ные линии) бо-</w:t>
        <w:br/>
        <w:t>талшықты сақинаның тарылуы. Операцияға де- луы дәлелдей тү-</w:t>
        <w:br/>
        <w:t>шінгі суреіп. кпе суреті мол, көктамырларында % Жаақ</w:t>
        <w:br/>
        <w:t>қанныл іркілуі. бұлан үбірлері өте Бееіндк, ры. СЕДІ; Бұл белгіні</w:t>
        <w:br/>
        <w:t>лымы көрінбейді. Көлеңкесі қою, біртегіс. Жүрек - 1951 жылы Кер-</w:t>
        <w:br/>
        <w:t>тің көлденеңі екі жаққа бірдей өскен, ойысы кө- ЛИ мырза “Бсы-</w:t>
        <w:br/>
        <w:t>рінбейді. зықшасы”(“ли-</w:t>
        <w:br/>
        <w:t>93</w:t>
        <w:br/>
        <w:t>ды, кейбір кезде тіпті кеудені ашып көрумен ғана аяқталуы</w:t>
        <w:br/>
        <w:t>мүмкін. Операция жасатып емделген 329 аурудың сырқат-</w:t>
        <w:br/>
        <w:t>намасын сараптай келе М.А. Иваницкая рентген суретінде</w:t>
        <w:br/>
        <w:t>томпайытт шығып тұрған жүректің сол жақ шетіндегі үшін-</w:t>
        <w:br/>
        <w:t>ші бөлігі әр уақытта көлемі үлкейген сол жақ жүрекшенің</w:t>
        <w:br/>
        <w:t>құлақшасына сай болғандығын келтіреді. Керісінше, үшінші</w:t>
        <w:br/>
        <w:t>бөлігінің тұсы теңелсе не тіпті ойықталып келсе, ол сол жақ</w:t>
        <w:br/>
        <w:t>жүрекшенің құлақшасының бүрісіп , кішірейгенін және жү-</w:t>
        <w:br/>
        <w:t>ректің артына қарай ығысқанын көрсетеді (14-сурет). Осы</w:t>
        <w:br/>
        <w:t>себептерден операция жасар алдында жүректің сол жақ ше-</w:t>
        <w:br/>
        <w:t>тіндегі үшінші бөлігін әбден тәптіштеп зерттеп дұрыс си-</w:t>
        <w:br/>
        <w:t>паттау өте қажет. Яғни сол жақтағы жүректің ойысы әсіресе</w:t>
        <w:br/>
        <w:t>үшінші бөлшегінің тұсында теңелді деген анықтамаға өте</w:t>
        <w:br/>
        <w:t>жауапты түрде қарау керек.</w:t>
        <w:br/>
        <w:t>Сол жақтағы талшықты сақинаның тарылуының келесі</w:t>
        <w:br/>
        <w:t>белгісі, жүректің сол жақ шетіндегі өкпенің күретамырын-</w:t>
        <w:br/>
        <w:t>дағы қысымның жоғарылауына байланысты, екінші бөлігі-</w:t>
        <w:br/>
        <w:t>нің бөлектеніп , томпайыт шығып тұруы. И.Х. Рабкин,</w:t>
        <w:br/>
        <w:t>(1960) бұл белгіге ерекше мән беріп, қабаттасқан жүрек</w:t>
        <w:br/>
        <w:t>дерті кезінде талшықты сақинаның тарылуының басымды-</w:t>
        <w:br/>
        <w:t>лығын көрсететін белгіге жатқызады. М.А. Иваницкая,</w:t>
        <w:br/>
        <w:t>(1963) операция жасалып дерт түрі анықталған 242 ауру</w:t>
        <w:br/>
        <w:t>адамдардың рентген суреттерін сараптап 36,4 пайыз жиілікте</w:t>
        <w:br/>
        <w:t>жүректің сол жақ шетіндегі екінші, үшінші бөліктерінің</w:t>
        <w:br/>
        <w:t>бірдей томпайып шығып тұрғанын, 39,2 пайыз жиілікте</w:t>
        <w:br/>
        <w:t>екінші бөлігінің өсуінің басымдылығын байқаған, енді 24,4</w:t>
        <w:br/>
        <w:t>пайыз жиілікте, керісінше үшінші бөлігінің үлкейуінің</w:t>
        <w:br/>
        <w:t>өсуінің басымдылығын көрген.</w:t>
        <w:br/>
        <w:t>Сол жақтағы, талшықты сақинаның тарылуы кезінде көп</w:t>
        <w:br/>
        <w:t>жағдайда жүректің сол жақ шетіндегі екінші бөлігінің көле-</w:t>
        <w:br/>
        <w:t>мі үлкейген. Кейбір кезде тіпті көлемі үлкейген сол жақ</w:t>
        <w:br/>
        <w:t>жүрекшенің өзінде де томпайып шығып тұрған екінші бөлі-</w:t>
        <w:br/>
        <w:t>п қабаттасқан дерт кезінде операцияда сол жақтағы талшық-</w:t>
        <w:br/>
        <w:t>ты сақинаның тарылуы басым болып не тек қана тарылуын</w:t>
        <w:br/>
        <w:t>көрген. Сонымен бүл бөлігінің үлкейуінде аталған дерт ке-</w:t>
        <w:br/>
        <w:t>зінде тұрақтылықты көре алмаған. Керісінше барлық, жағ-</w:t>
        <w:br/>
        <w:t>дайда қолқаға қанның аз өтуі салдарынан оның айнада жі-</w:t>
        <w:br/>
        <w:t>ңішкеріп, иілген жерінің (доғасы) нашар көрінуін байқаған.</w:t>
        <w:br/>
        <w:t>Сол жақ қарыншаның көлемі сол жақ жүрекшеге қара-</w:t>
      </w:r>
    </w:p>
    <w:p>
      <w:r>
        <w:t>ғанда елеулі түрде кішірейген. Оның жұмырланып көрінуі</w:t>
        <w:br/>
        <w:t>37</w:t>
        <w:br/>
        <w:t>ажыратуды сол жақ</w:t>
        <w:br/>
        <w:t>қарыншадан қайта</w:t>
        <w:br/>
        <w:t>оралған (регургитация)</w:t>
        <w:br/>
        <w:t>қан арқылы туған жү-</w:t>
        <w:br/>
        <w:t>ректің қимыл козғалы-</w:t>
        <w:br/>
        <w:t>сын зерттеп анықтауды</w:t>
        <w:br/>
        <w:t>ұсынады. Бұл белгі ар-</w:t>
        <w:br/>
        <w:t>қылы да анықтау қиын.</w:t>
        <w:br/>
        <w:t>Жүрекшенің пішінін</w:t>
        <w:br/>
        <w:t>зерттей келе М.А. Ива-</w:t>
        <w:br/>
        <w:t>ницкая оның екі</w:t>
        <w:br/>
        <w:t>дерттің түріне қарай</w:t>
        <w:br/>
        <w:t>әрқилы үлкейетінін</w:t>
        <w:br/>
        <w:t>байқаған. Жүректің</w:t>
        <w:br/>
        <w:t>артқы жақ шетімен жа-</w:t>
        <w:br/>
        <w:t>насып жатқан өңеш</w:t>
        <w:br/>
        <w:t>шетке үлкейіп шығып</w:t>
        <w:br/>
        <w:t>:16-сурет. Жүректің бірінші қосымша бағыт- ШІШЫ ЕНШІ ЖҮР ЕПЕТІҢ</w:t>
        <w:br/>
        <w:t>та -жасалған рентген суреті. Көлеңкеленген ПиШінІН дәл қайталап</w:t>
        <w:br/>
        <w:t>өңеш сол жақ жүрекшенің тұсында артқа бірінші қосымша ба-</w:t>
        <w:br/>
        <w:t>қарай ығыспаған. Дәстүрлі орнында көрінеді. ғытта жарты шеңберге</w:t>
        <w:br/>
        <w:t>ұқсап артқа қарай</w:t>
        <w:br/>
        <w:t>ығысады. Әдетте көлеңкеленген өңеш жүректің артқы жақ</w:t>
        <w:br/>
        <w:t>шетінде тік бағытта өтеді (16-сурет).</w:t>
        <w:br/>
        <w:t>Солжақтағы талшықты сақинаның тарылуы кезінде көлең-</w:t>
        <w:br/>
        <w:t>келенген өңеш сол жақ жүрекшенің тұсында кіші шеңбердің</w:t>
        <w:br/>
        <w:t>(кіші дөңгелектің) бойымен артка қарай ығысқаны анықтал-</w:t>
        <w:br/>
        <w:t>ған, ал кос жақтаулы кақпақшалардың жетіспеуі кезінде көлең-</w:t>
        <w:br/>
        <w:t>келенген өңеш керісінше артқа қарай өте жиі үлкен шеңбердің</w:t>
        <w:br/>
        <w:t>бойымен өткен (17-сурет).</w:t>
        <w:br/>
        <w:t>Көлеңкеленген өңештің ығысуын қатты кағаздан жасал-</w:t>
        <w:br/>
        <w:t>ған көлденеңі 3 сантиметрден 12 сантиметрге дейінгі дөңге-</w:t>
        <w:br/>
        <w:t>лектермен өлшейді. Колданған дөңгелектің (шенбердің) шет-</w:t>
        <w:br/>
        <w:t>тері өңештегі ойықтың ішкі қабырғаларына дәл келуі керек</w:t>
        <w:br/>
        <w:t>(18 сурет) көлеңкеленген өңештің ығысуын көрсететін сұлба:</w:t>
        <w:br/>
        <w:t>а)- талшықты сақинаның тарылуы кезіндегі кіші дөңгелек-</w:t>
        <w:br/>
        <w:t>тің бойымен ығысуы; б)- кос жақтаулы кақпақшалардың же-</w:t>
        <w:br/>
        <w:t>тіспеуі кезіндегі үлкен дөңгелектің бойымен ығысуы.</w:t>
        <w:br/>
        <w:t>Зерттеу жұмысының қорытындысына барий қойыртпа-</w:t>
        <w:br/>
        <w:t>ғының қоюлығы және өңештің біртегіс көлеңкеленуі көп</w:t>
        <w:br/>
        <w:t>40</w:t>
        <w:br/>
        <w:t>Жүректің сол жақ шетіндегі үшінші бөлігі сол жақ жү-</w:t>
        <w:br/>
        <w:t>рекшенің құлақшасы екендігін дәлелдеу үшін М.А. Иваниц-</w:t>
        <w:br/>
        <w:t>кая, (1963) 215 адамның жүрегінің пішінін операцияға де-</w:t>
        <w:br/>
        <w:t>Йін және жасалған операциядан кейін салыстырып қараған.</w:t>
      </w:r>
    </w:p>
    <w:p>
      <w:r>
        <w:t>Операцияға дейін томпайып шығып тұрған жүректің үшін-</w:t>
        <w:br/>
        <w:t>ші бөлігі 164 ауруда бөлектеніп көрінбеген, 19 адамда ойық,</w:t>
        <w:br/>
        <w:t>үшінші бөлшегінің тұсында тек теңелген, ал 20 адамда ол</w:t>
        <w:br/>
        <w:t>жер тіпті ойықталып көрінген. Рентгенокимограммаларда сол</w:t>
        <w:br/>
        <w:t>жақ жүрекшенің тістеріне ұксас тістер болмаған. Мұндай жағ-</w:t>
        <w:br/>
        <w:t>дайлар алынып тасталған құлақшамен көлемі кішірейген сол</w:t>
        <w:br/>
        <w:t>жақ жүрекшеде ғана</w:t>
        <w:br/>
        <w:t>кездеседі. Үлкейген оң</w:t>
        <w:br/>
        <w:t>- жақ қарынша жүректі</w:t>
        <w:br/>
        <w:t>оңнан солға қарай бұ-</w:t>
        <w:br/>
        <w:t>5 рып сол жақ жүрекше-</w:t>
        <w:br/>
        <w:t>мен қарыншаны артқа</w:t>
        <w:br/>
        <w:t>ығыстырып өзі сол</w:t>
        <w:br/>
        <w:t>жақ шетіне шығуы си-</w:t>
        <w:br/>
        <w:t>рек болса да кездесетін</w:t>
        <w:br/>
        <w:t>өзгеріс. Бұл жағдайда</w:t>
        <w:br/>
        <w:t>сол жақтағы жүректің</w:t>
        <w:br/>
        <w:t>үшінші бөлігі томпай-</w:t>
        <w:br/>
        <w:t>ып шықпай, керісінше</w:t>
        <w:br/>
        <w:t>ойықталып көрінеді</w:t>
        <w:br/>
        <w:t>| (14-сурет).</w:t>
        <w:br/>
        <w:t>Тарылған кос жақ-</w:t>
        <w:br/>
        <w:t>таулы қапақшалардың</w:t>
        <w:br/>
        <w:t>(талшықты сақинасын</w:t>
        <w:br/>
        <w:t>операция арқылы кеңі-</w:t>
        <w:br/>
        <w:t>ту сол жақ жүрекшенің</w:t>
        <w:br/>
        <w:t>құлақшасы арқылы</w:t>
        <w:br/>
        <w:t>өтетін болғандықтан</w:t>
        <w:br/>
        <w:t>14-сурет. Кеудедегі мүшелердің аумақты</w:t>
        <w:br/>
        <w:t>жасалған рентген суреті. Ауру А., 35 жас-</w:t>
        <w:br/>
        <w:t>та. Сол жақтағы талшықты сақинаның</w:t>
        <w:br/>
        <w:t>тарылуы. Өкпе алаңы әдеттен тыс ашық. Оның үлкен болуы ІС</w:t>
        <w:br/>
        <w:t>Өкпе суреті анық көрінбейді. Күретамыр- Пацияның сәтті өтуіне</w:t>
        <w:br/>
        <w:t>лары кенеттен “үзілген”. Өкпедегі қанта- себепкер болады.</w:t>
        <w:br/>
        <w:t>мырларында қанның жалпы көлемі азайған Сол жақтағы жүрек-</w:t>
        <w:br/>
        <w:t>(олегемия). Өкпе т үбірлері жалпақ, құры- шенің құлақшасының</w:t>
        <w:br/>
        <w:t>лымы көрінбейді. Жүректің сол жақ шетін 20272</w:t>
        <w:br/>
        <w:t>2220 2250122 3 - көлемі кішірейген</w:t>
        <w:br/>
        <w:t>дегі ойық екінші бөлігінің тұсында үлкен 77:</w:t>
        <w:br/>
        <w:t>болып шығып түр. Ойық тек үшінші бөлігі. Сайын операция жасап</w:t>
        <w:br/>
        <w:t>нің тұсында теңелген. емдеу қиындыққа соға-</w:t>
        <w:br/>
        <w:t>36</w:t>
        <w:br/>
        <w:t>нии Б”) атауы-</w:t>
        <w:br/>
        <w:t>мен дерт белгісі</w:t>
        <w:br/>
        <w:t>ретінде ұсынған.</w:t>
        <w:br/>
        <w:t>Бұл белгі бүгінгі</w:t>
        <w:br/>
        <w:t>күні солжақтағы</w:t>
        <w:br/>
        <w:t>талшықты сақи-</w:t>
        <w:br/>
        <w:t>наның тарылуын</w:t>
        <w:br/>
        <w:t>анықтауда ерек-</w:t>
        <w:br/>
        <w:t>ше орын алады.</w:t>
        <w:br/>
        <w:t>“Көлденең”</w:t>
        <w:br/>
        <w:t>(қалқан) сызық-</w:t>
      </w:r>
    </w:p>
    <w:p>
      <w:r>
        <w:t>шалар” екі өкпе-</w:t>
        <w:br/>
        <w:t>нің шет жақта-</w:t>
        <w:br/>
        <w:t>рында, әсіресе</w:t>
        <w:br/>
        <w:t>5- сурет. (4-суреттегі ауру). Операциядан кейін 60 көкетпен қабыр-</w:t>
        <w:br/>
        <w:t>күн өткен, өкпе суреті сиреген, өкпе түбірі елеулі Ға аралығындағы</w:t>
        <w:br/>
        <w:t>түрде кішірейген. Көлеңкесінің қоюлығы көп тө- бұрыштың үстін-</w:t>
        <w:br/>
        <w:t>мен. Жүректің аумағы оң жақ қарынша арқылы де жИі кездеседі,</w:t>
        <w:br/>
        <w:t>кішірейген. кейбір оқымыс-</w:t>
        <w:br/>
        <w:t>тылардың еңбектерінде (Впічег, ЕШв және Кіп, 1955,</w:t>
        <w:br/>
        <w:t>Иваницкая М.А., 1963) олар дендей оң жақ өкпеде көрген.</w:t>
        <w:br/>
        <w:t>“Көлденең сызықшалар” сан жағынан 2-15-ке дейін, жал-</w:t>
        <w:br/>
        <w:t>пақтығы 4 мм, ұзындығы 5-30 мм болып келеді. Бірінен-</w:t>
        <w:br/>
        <w:t>бірі, бір сантиметр аралықта орналасады (Ніепіпв және</w:t>
        <w:br/>
        <w:t>бішоп, 1958). Өкпені қаптап жаткан жарғаққа (висцераль-</w:t>
        <w:br/>
        <w:t>ная плевра) жалпақ жақ шеті арқылы беттесіп, оған тік ба-</w:t>
        <w:br/>
        <w:t>ғыт алып, көлденең өтеді. Бұл сызықшалардың қоюлығы</w:t>
        <w:br/>
        <w:t>қантамырларындай болғандықтан оларды жақсы көру үшін</w:t>
        <w:br/>
        <w:t>алдынан және қосымша бағыттарда сәулеге орта дәрежелі</w:t>
        <w:br/>
        <w:t>қанықтықта не қанықсыз жасалған рентген суретіне түсіру</w:t>
        <w:br/>
        <w:t>қажет (6-сурет).</w:t>
        <w:br/>
        <w:t>“Көлденең қалқан сызықшалардың” көлеңкелері қанта-</w:t>
        <w:br/>
        <w:t>мырларына ұқсас болғандықтан оларды бірінен-бірін дұрыс</w:t>
        <w:br/>
        <w:t>ажырата білу керек. Біріншіден олар қантамырларындай тар-</w:t>
        <w:br/>
        <w:t>мақтарға бөлінбейді, екіншіден ортанғы бөлігінде аздап том-</w:t>
        <w:br/>
        <w:t>пайып келеді, ал қантамырлары бірте-бірте шетке карай</w:t>
        <w:br/>
        <w:t>жіңішкереді. Кейбір кезде (Езсһ және Тһипп, 1957) “қалқан-</w:t>
        <w:br/>
        <w:t>ша сызықшалар” дөңгеленіп, тығыздалған өкпенің ұсақ</w:t>
        <w:br/>
        <w:t>бөлшектеріне (дисководный ателектаз) ұқсайды, бірақ олар-</w:t>
        <w:br/>
        <w:t>дың шеттері анық емес, және икемсіз. Ал “қалқанша сызық-</w:t>
        <w:br/>
        <w:t>24</w:t>
        <w:br/>
        <w:t>теу жұмыстары -- жүрекке рентген сәулесін тежейтін түтік-</w:t>
        <w:br/>
        <w:t>ше жіберіп (зондирование) сол жақтағы талшықты сақина-</w:t>
        <w:br/>
        <w:t>ның аумағын Горлин мырзаның формуласы арқылы есептеп</w:t>
        <w:br/>
        <w:t>шығарғанда 03 см:болған. Өкпенің күретамырының бағана-</w:t>
        <w:br/>
        <w:t>сындағы қысым сынап бағанасы бойынша 75 мм, өкпе мен</w:t>
        <w:br/>
        <w:t>қылтамырлар арасындағы қысым сынап бағанасы бойынша</w:t>
        <w:br/>
        <w:t>33 мм, ал өкпе мен қылтамыр аралығындағы кедергі (қарсы-</w:t>
        <w:br/>
        <w:t>ласу) 1398 дин/ І сек/ І см?-ке тең.</w:t>
        <w:br/>
        <w:t>Рентген суре-</w:t>
        <w:br/>
        <w:t>тінде (11-сурет)</w:t>
        <w:br/>
        <w:t>өкпенің алаңы</w:t>
        <w:br/>
        <w:t>ашык, оның ор-</w:t>
        <w:br/>
        <w:t>таңғы аумағының</w:t>
        <w:br/>
        <w:t>ішкі аймақтарын-</w:t>
        <w:br/>
        <w:t>дакөктамырлары</w:t>
        <w:br/>
        <w:t>жалпақ, жақсы</w:t>
        <w:br/>
        <w:t>бейнеленіп, анық.</w:t>
        <w:br/>
        <w:t>көрінеді. “Екінші</w:t>
        <w:br/>
        <w:t>тосқауыл” ерек-</w:t>
        <w:br/>
        <w:t>шелігімен көзге</w:t>
        <w:br/>
        <w:t>11-сурет. Өкпенің алаңы ашық. Оның ортаңғы Де Өкпе ГІ.</w:t>
        <w:br/>
        <w:t>аумағының ішкі аймақтарында көктамырлары бірлері Жалпақ,</w:t>
        <w:br/>
        <w:t>жалпак, жақсы бейнеленіп, анық көрінеді. “Екін- Құрылымы көрін-</w:t>
        <w:br/>
        <w:t>ші тосқауыл” ерекшелігімен көзге түседі. Өкпенің бейді, көлеңкеле-</w:t>
      </w:r>
    </w:p>
    <w:p>
      <w:r>
        <w:t>түбірлері жалпақ, құрылымы көрінбейді. рінің қоюлығы</w:t>
        <w:br/>
        <w:t>Жөлеңкелерінің қоюлығы барлық жерінде бірдей барлық жерінде</w:t>
        <w:br/>
        <w:t>және өкпе алаңында бөлектеніп көрінеді. Дерт түрі</w:t>
        <w:br/>
        <w:t>операциямен анықталған - сол жақтағы талшық- бө.</w:t>
        <w:br/>
        <w:t>ты сақинаның тарылуы. алдында бөлекте-</w:t>
        <w:br/>
        <w:t>ніп көрінеді. Дерт</w:t>
        <w:br/>
        <w:t>түрі операциямен дәлелденген. Операциядан кейін сыркатадам-</w:t>
        <w:br/>
        <w:t>ның кал-жағдайы кенеттен төмендеп, төрт сағаттан кейін қай-</w:t>
        <w:br/>
        <w:t>тыс болды.</w:t>
        <w:br/>
        <w:t>Патанатомиялық зерттеу бойынша солжақтағы талшықты</w:t>
        <w:br/>
        <w:t>сақинаның аумағы 03 см:-ге дейін тарылған. Талшықты са-</w:t>
        <w:br/>
        <w:t>қинаға, кос жақтаулы қақпақшаларына дәнекер ет бітіп, тұз</w:t>
        <w:br/>
        <w:t>сіңіп, тұзданып, қалындап, қатайып икемсізденген.</w:t>
        <w:br/>
        <w:t>Гистологиялық зерттеулерде өкпенің көпіршіктеріне дә-</w:t>
        <w:br/>
        <w:t>некер ет өсіп, қабырғалары қалыңдап қатайып күстенген.</w:t>
        <w:br/>
        <w:t>Кантамырларының бірікпе кабаты еттеніп қалындаған, оның</w:t>
        <w:br/>
        <w:t>ортаңғы бұлшық ет қабаты қалыңдап, қан өтетін жолын</w:t>
        <w:br/>
        <w:t>3І</w:t>
        <w:br/>
        <w:t>бірдей және өкпе</w:t>
        <w:br/>
        <w:t>Үлкейген сол жақ жүрекшенің маңызы сол жақтағы тал-</w:t>
        <w:br/>
        <w:t>шықты сақинаның тарылуы кезінде ерекше белгілері қата-</w:t>
        <w:br/>
        <w:t>рына жатады. 5овтап (1939) серіктестерімен, Джекобсон,</w:t>
        <w:br/>
        <w:t>(1952) бұл белгіні пресистоликалық шудан кейінгі екінші</w:t>
        <w:br/>
        <w:t>белгі деп санайды, ал Паркинсон (1949) оны серіктестерімен</w:t>
        <w:br/>
        <w:t>пресистоликалық шуға теңейді.</w:t>
        <w:br/>
        <w:t>Баска тәсілдерге қарағанда ретген тәсілінің артықшылығы,</w:t>
        <w:br/>
        <w:t>жүректің тек пішінін, көлемін ғана анықтап қоймай, оның</w:t>
        <w:br/>
        <w:t>бөліктерінің көлемін көзбен көріп, оларды өзара салыстыра</w:t>
        <w:br/>
        <w:t>отырып, жүректің ішкі қанайналымындағы өзгерістерін жа-</w:t>
        <w:br/>
        <w:t>нама белгілері арқылы зерттей алады.</w:t>
        <w:br/>
        <w:t>Сол жақ жүрекше жүректің артында, жоғарғы жақ шетінде</w:t>
        <w:br/>
        <w:t>орналасқандықтан көбінесе үлкейген кезде артка карай кеңіп</w:t>
        <w:br/>
        <w:t>жүректің оң жақ шетіне шығуы орынды. Оның жоғары кө-</w:t>
        <w:br/>
        <w:t>теріліп, жүректің сол жақ шетіне шығуы өте сирек кездесе-</w:t>
        <w:br/>
        <w:t>тін көрініс. Әрине сол жақ жүрекше алдына қарай да кеңиді,</w:t>
        <w:br/>
        <w:t>бірақ оны алдында жатқан оң жақ қарынша арқылы көре</w:t>
        <w:br/>
        <w:t>алмаймыз.</w:t>
        <w:br/>
        <w:t>Сол жақ жүрекшені зерттеу, кеңіген бағытына қарай (ар-</w:t>
        <w:br/>
        <w:t>тынан оңға қарай) бірінші қосымша бағытта жүргізеді. Бұл</w:t>
        <w:br/>
        <w:t>бағытта жүрек артындағы кеңістікті үлкейу көлеміне байла-</w:t>
        <w:br/>
        <w:t>нысты жартылай не толық жауып, кейбір кезеде тіпті омыр-</w:t>
        <w:br/>
        <w:t>тқаның көлеңкесіне қабаттасып оны да жабуы мүмкін. Бірақ</w:t>
        <w:br/>
        <w:t>жүрекшеге қан әкелетін кеңіген төрт көктамырдың салдары-</w:t>
        <w:br/>
        <w:t>нан оның тұрқы анық көрінбейді. Каус серіктестерімен, (1953)</w:t>
        <w:br/>
        <w:t>жүрек артындағы кеңістіктің тарылуын тек 20 пайыз жиілікте</w:t>
        <w:br/>
        <w:t>ғана көре алған, ол көлеңкеленген өңештің сол жақ жүрек-</w:t>
        <w:br/>
        <w:t>шенің тұсында артқа карай ығысуын 75 пайыз жиілікте көр-</w:t>
        <w:br/>
        <w:t>ген. М.А. Иваницкаяның деректері бойынша көлеңкеленген</w:t>
        <w:br/>
        <w:t>өңештің ығысуы одан да жиі кездеседі. Өңештің ығысуы</w:t>
        <w:br/>
        <w:t>жиі жарты шеңбердің бойымен өтіп, көлденеңі үш санти-</w:t>
        <w:br/>
        <w:t>метрден 12 сантиметрге дейін ауытқитын көрінеді. Яғни сол</w:t>
      </w:r>
    </w:p>
    <w:p>
      <w:r>
        <w:t>жақ жүрекшенің көлемін тек өңешті көлеңкелендіріп барып</w:t>
        <w:br/>
        <w:t>зерттеу қажет.</w:t>
        <w:br/>
        <w:t>Сонымен сол жақ жүрекшенің көлемінің үлкейуі, тек сол</w:t>
        <w:br/>
        <w:t>жақ жүрекше мен қарыншаның арасындағы жүрек дерті еке-</w:t>
        <w:br/>
        <w:t>нін (митральный порок сердца) ғана көрсете алады (Каус</w:t>
        <w:br/>
        <w:t>серіктестерімен, 1953).</w:t>
        <w:br/>
        <w:t>ТасоВвоп серіктестерімен, (1932) қос жақтаулы кақпақша-</w:t>
        <w:br/>
        <w:t>лардың жетіспеушілігін, талшықты сақинаның тарылуынан</w:t>
        <w:br/>
        <w:t>39</w:t>
        <w:br/>
        <w:t>жіңішкерткен. Кантамырларының қабырғаларының қалың-</w:t>
        <w:br/>
        <w:t>дығымен олардың кеңдігінің ара қатынасы 1:1. М.А. Ива-</w:t>
        <w:br/>
        <w:t>ницкая өкпедегі күретамырларында қан қысымы өте жоғары</w:t>
        <w:br/>
        <w:t>және “екінші тосқауыл” ерекше әйгіленгенімен өкпенің сар-</w:t>
        <w:br/>
        <w:t>сып ісінуін көре алмаған.</w:t>
        <w:br/>
        <w:t>Сонымен өкпенің сарсып ісінуіне тек “екінші тосқауыл-</w:t>
        <w:br/>
        <w:t>дың” қорғау әрекетін жатқызу дұрыс емес, оған басқадай</w:t>
        <w:br/>
        <w:t>күрделі өзгерістердің катынасы бар екенін айтады.</w:t>
        <w:br/>
        <w:t>Өкпенің күретамырлар жақ бөлігіндегі қан қысымының</w:t>
        <w:br/>
        <w:t>жағдайын (біашТег, КеПу, 1956) жіберген салыстырмалы сал-</w:t>
        <w:br/>
        <w:t>мағы ауыр заттың өкпе күретамырларының бағанасын</w:t>
        <w:br/>
        <w:t>көлеңкелендіру мерзімінің ұзақтығы арқылы анықтаған. Кей-</w:t>
        <w:br/>
        <w:t>бір оқымыстылар тіпті өкпенің қантамырларына жіберген</w:t>
        <w:br/>
        <w:t>салыстырмалы салмағы ауыр заттар арқылы зерттегенде,</w:t>
        <w:br/>
        <w:t>алынған мәліметтер патоморфологиялық зерттеулерден де</w:t>
        <w:br/>
        <w:t>толық болатындығын айтады, себебі, бұл жолы “екінші тос-</w:t>
        <w:br/>
        <w:t>қауылдың” нақтылы өзін тірі адамнан көре алады.</w:t>
        <w:br/>
        <w:t>Кіші канайналымындағы қан қысымының жоғарылауы-</w:t>
        <w:br/>
        <w:t>ның салдарынан кеңіген қылтамырдың қабырғалары босаң-</w:t>
        <w:br/>
        <w:t>сып, өткізгіштік қасиеті өседі де ондағы қызыл қан түйір-</w:t>
        <w:br/>
        <w:t>шіктері аралық тінге өтеді (ЕШпап және Сее, 1951; Гепдгит</w:t>
        <w:br/>
        <w:t>серіктестерімен, 1950). Олар өкпедегі биологиялық өзгеріс-</w:t>
        <w:br/>
        <w:t>терден кейін гемосидерин үйіндісіне айналып, төңірегіне дә-</w:t>
        <w:br/>
        <w:t>некер ет өсіп, түз сіңіп, тұзданып өкпе көпіршіктерінің қа-</w:t>
        <w:br/>
        <w:t>бырғасын қалыңдатады (Репдеставв, ате және Овіпшт, 1949).</w:t>
        <w:br/>
        <w:t>Гемосидерин үйінділерін патоморфологтар өкпенің көпір-</w:t>
        <w:br/>
        <w:t>шіктерінің ішіненде көргендерін келтіреді.</w:t>
        <w:br/>
        <w:t>Рентген суретінде гемосидерин үйінділері аумағы жағы-</w:t>
        <w:br/>
        <w:t>нан әртүрлі, бірақ жиі 1-2 мм, қою шашыранды ошақты</w:t>
        <w:br/>
        <w:t>көлеңке береді (12-сурет). Көп жағдайда олар түбір маңай-</w:t>
        <w:br/>
        <w:t>ында кездеседі (5сһо«іег,1931). Гемосидерин ошақтары көбей-</w:t>
        <w:br/>
        <w:t>ген сайын өкпе суретінің көрінуі төмендейді. Гемосидероз</w:t>
        <w:br/>
        <w:t>ошақтарының үсақ ошақты дерттерден айырмашылығы, ауру-</w:t>
        <w:br/>
        <w:t>лардың сырқатнамасында жүрек дерттеріне лайық клиника-</w:t>
        <w:br/>
        <w:t>лық белгілерімен коса олардың рентген суреттерінде қос жақ-</w:t>
        <w:br/>
        <w:t>таулы қақпақшалардың талшықты сақинасының тарылу бел-</w:t>
        <w:br/>
        <w:t>тілері қабаттасып көрінеді. Кейбір кезде ошақты көлеңкелердің</w:t>
        <w:br/>
        <w:t>жиі түбір маңайында орналасуыда гемосидероз белгісіне жа-</w:t>
        <w:br/>
        <w:t>тады. Г.Р. Рубенштейн мырза 1947, 1949 ж. дүние жүзінің</w:t>
        <w:br/>
        <w:t>арнайы әдебиеттерін сараптай келіп патоморфологтордың</w:t>
        <w:br/>
        <w:t>32</w:t>
      </w:r>
    </w:p>
    <w:p>
      <w:r>
        <w:t>шалардың” тұр-</w:t>
        <w:br/>
        <w:t>қы анық және бі-</w:t>
        <w:br/>
        <w:t>рінен-бірі белгі-</w:t>
        <w:br/>
        <w:t>лі арақашықтық-</w:t>
        <w:br/>
        <w:t>Та болып, өкпе-</w:t>
        <w:br/>
        <w:t>нің шеткі аймак-</w:t>
        <w:br/>
        <w:t>тарында орнала-</w:t>
        <w:br/>
        <w:t>сады. Бұл белгі</w:t>
        <w:br/>
        <w:t>жүрек дерті ке-</w:t>
        <w:br/>
        <w:t>зіндегі кіші</w:t>
        <w:br/>
        <w:t>қ қанайналымын-</w:t>
        <w:br/>
        <w:t>6-сурет. “Көлденең (қалқан) сызықшалардың” дағы тікелей па-</w:t>
        <w:br/>
        <w:t>сұлбасы. томорфология-</w:t>
        <w:br/>
        <w:t>лық ауытқулардың айқын көрінісі. Осыларға сай адам ағза-</w:t>
        <w:br/>
        <w:t>сында дерт белгілері пайда болып, олар рентген суретінде</w:t>
        <w:br/>
        <w:t>жақсы бейнеленеді. Кегісу мырзаның тұжырымы бойынша</w:t>
        <w:br/>
        <w:t>“қалқанша сызықшалардың” нұсқанамалық (анатомиялық)</w:t>
        <w:br/>
        <w:t>негізі - жарғақ астына іркілген сарысудың (лимфа) көлең-</w:t>
        <w:br/>
        <w:t>кесі (субплевральный лифостаз), ал Козва! және Сииппіпа</w:t>
        <w:br/>
        <w:t>мырзалардың (1956) ойлары бойынша өкпе көпіршіктерінің</w:t>
        <w:br/>
        <w:t>арасындағы (аралық) тінге жиналған сарысудың көлеңкесі.</w:t>
        <w:br/>
        <w:t>Негпір және бітоп оларды өкпенің кішкентай бөлшектеріндегі</w:t>
        <w:br/>
        <w:t>сарысу тамырларының кеңіп, аралық тіннің қалындап, сар-</w:t>
        <w:br/>
        <w:t>сып ісінуімен байланыстырады. “Сызықшалардың” ұзын-</w:t>
        <w:br/>
        <w:t>дығы мен өкпенің ұсақ бөліктерінің жалпақтықтары біріне-</w:t>
        <w:br/>
        <w:t>бірі сай. Екіншіден “сызықшалардың” көлеңкелерінің</w:t>
        <w:br/>
        <w:t>қоюлығы олардың қалындығына карағанда қоюлау. Яғни, өкпе</w:t>
        <w:br/>
        <w:t>бөліктерінің аралық тінінің қабаттасқан еніне сай қоюлық бе-</w:t>
        <w:br/>
        <w:t>реді. Сол себептен Ковва| және Спіппіпр мырзалардың ұсы-</w:t>
        <w:br/>
        <w:t>нысымен келісіп “көлденен сызықшалар” дегеннің орнына</w:t>
        <w:br/>
        <w:t>“қалқанша сызықшалар” (“перегородочная линия”) деген</w:t>
        <w:br/>
        <w:t>орынды сияқты.</w:t>
        <w:br/>
        <w:t>Патфизиологтардың біреулері (Кағаіпі серіктестерімен,</w:t>
        <w:br/>
        <w:t>1958, “Қалқанша сызықшаларды”, 1954, И.Х. Рабкин, 1959)</w:t>
        <w:br/>
        <w:t>өкпенің күретамырындағы қан қысымының көтерілуінің сал-</w:t>
        <w:br/>
        <w:t>дарынан десе, екінші біреулері (бтаіпгет, Неагп, 1955) олар-</w:t>
        <w:br/>
        <w:t>ды өкпенің көктамырларындағы қанның іркілуімен түсінді-</w:t>
        <w:br/>
        <w:t>реді. Бұл дерт белгілерінің себептерін анықтау үшін Вгиучег,</w:t>
        <w:br/>
        <w:t>(1955) мырза серіктестерімен үш топтағы ауру адамдардың</w:t>
        <w:br/>
        <w:t>(солжақтағы талшықты сақинаның тарылуы, өкпе дертінің</w:t>
        <w:br/>
        <w:t>25</w:t>
        <w:br/>
        <w:t>салдарынан жүректің зақымдалуы (легочное сердце) және</w:t>
        <w:br/>
        <w:t>іштен туа пайда болған жүрек дерттері бар) рентген суретте-</w:t>
        <w:br/>
        <w:t>рін бірімен-бірін салыстырыт! қарағанда “қалқанша сызық-</w:t>
        <w:br/>
        <w:t>шаларды” күретамырларында қан қысымы жоғары болса да,</w:t>
        <w:br/>
        <w:t>соңғы екі топтағы сырқат адамдардан көре алмаған. Оқымыс-</w:t>
        <w:br/>
        <w:t>тылардың зерттеу жұмыстарының қорытындысын, өздері-</w:t>
        <w:br/>
        <w:t>нің жүргізген тәжірибе жұмыстарымен (Евсһ, Тһигл (1957);</w:t>
        <w:br/>
        <w:t>Ковва!, Сшшппіле (1956); Саттпісһаві серіктестерімен (1954)</w:t>
        <w:br/>
        <w:t>толығымен дәлелдейді. “Қалқанша сызықшалардың” пайда</w:t>
        <w:br/>
        <w:t>болуын олар күретамырлардағы қан қысымының молайуы-</w:t>
        <w:br/>
        <w:t>мен емес, өкпе мен қылтамырлар арасындағы қысымның</w:t>
        <w:br/>
        <w:t>жоғарлауымен түсіндіреді. Көктамырлардағы қанның қысы-</w:t>
        <w:br/>
        <w:t>мы қалыпты жағдайдағы протеиннің коллойдо-осмотикалық</w:t>
      </w:r>
    </w:p>
    <w:p>
      <w:r>
        <w:t>қысымынан бірнеше есе өсуінің салдарынан, қантамырла-</w:t>
        <w:br/>
        <w:t>рындағы қанның сұйық бөлігі өкпенің аралық тініне өтеді.</w:t>
        <w:br/>
        <w:t>М.А. Тваницкая (1963) жүрек бөліктеріне рентген сәулесін</w:t>
        <w:br/>
        <w:t>тежейтін түтікшелер жіберіп (зондирование) “қалқанша сы-</w:t>
        <w:br/>
        <w:t>зықшалар” өкпе мен кылтамырлардағы қан қысымы молай-</w:t>
        <w:br/>
        <w:t>ған кезде пайда болатынын анықтаған.</w:t>
        <w:br/>
        <w:t>Левин (1955) мырза өзінің еңбегінде М.Шегдің (1947)</w:t>
        <w:br/>
        <w:t>нұсқанамалық (анатомиялық) зерттеу жұмысын келтіреді.</w:t>
        <w:br/>
        <w:t>Жүргізген тәжірибе жұмысында өкпенің кішкентай бөлікте-</w:t>
        <w:br/>
        <w:t>рінің көктамырлары және сарысу тамырлары бірімен бірі</w:t>
        <w:br/>
        <w:t>араласып, тұтасып кететіні анықталған. “Қалқанша сызық-</w:t>
        <w:br/>
        <w:t>шалар” жарғақтың сарысу тамырларына тік бұрыш жасап</w:t>
        <w:br/>
        <w:t>қосылатын көрінеді. Зерттеу жұмысы көктамырлардағы қанай-</w:t>
        <w:br/>
        <w:t>налымының ауытқу кезінде сарысудың өкпенің ұсақ бөлік-</w:t>
        <w:br/>
        <w:t>тер арасындағы, аралық тінге және жарғақ түйіндерінде</w:t>
        <w:br/>
        <w:t>іркілуіне толық түсінік береді.</w:t>
        <w:br/>
        <w:t>Арнайы әдебиеттерде бұл белгі сол жақтағы талшықты</w:t>
        <w:br/>
        <w:t>сақинаның тарылуы кезінде 30 пайыз жиілікте кездесетін</w:t>
        <w:br/>
        <w:t>көрінеді, ал Езеһ, Тішті, (1957) “қалқанша сызықшаларды”</w:t>
        <w:br/>
        <w:t>55,4 пайыз жиілікте көріпті.</w:t>
        <w:br/>
        <w:t>“Қалқанша сызықшалар” жүректің қызметінің жағдайын</w:t>
        <w:br/>
        <w:t>көрсететін белгі. Ол кіші қанайналымындағы қан ағысы на-</w:t>
        <w:br/>
        <w:t>шарлаған кезде көрінеді де, қолданған ем қонса не операция</w:t>
        <w:br/>
        <w:t>арқылы қан өтетін жолдағы кедергіні жойған кезде сіңіп тез</w:t>
        <w:br/>
        <w:t>арада жоғалып кетеді. Яғни жасалған операция оңды болса</w:t>
        <w:br/>
        <w:t>“сызықшалар” тез арада тарап, көрінбейді (7-8-суреттер).</w:t>
        <w:br/>
        <w:t>Арнайы әдебиеттерде өкпенің көктамырларындағы қан</w:t>
        <w:br/>
        <w:t>26</w:t>
        <w:br/>
        <w:t>21-бсурет. Сол ауру. Опе-</w:t>
        <w:br/>
        <w:t>рация жасағаннан кейін 5</w:t>
        <w:br/>
        <w:t>ай өткен. П-қосымша</w:t>
        <w:br/>
        <w:t>бағытта жүректің тәс</w:t>
        <w:br/>
        <w:t>артындағы кеңістігінде</w:t>
        <w:br/>
        <w:t>П-Ш- бөліктері елеулі</w:t>
        <w:br/>
        <w:t>түрде кішірейген. Жүрек</w:t>
        <w:br/>
        <w:t>артындағы кеңістік П-</w:t>
        <w:br/>
        <w:t>бөлігінің тұсында</w:t>
        <w:br/>
        <w:t>кішірейіп, қолқаның бө-</w:t>
        <w:br/>
        <w:t>ліктерінің арасындағы</w:t>
        <w:br/>
        <w:t>ашық жер анық көрінеді.</w:t>
        <w:br/>
        <w:t>қарынша алдынан жасалған және екінші қосымша бағытта</w:t>
        <w:br/>
        <w:t>жасалған рентген суреттерінде жақсы көрінеді.</w:t>
        <w:br/>
        <w:t>22-а сурет. Кеудедегі мү-</w:t>
        <w:br/>
        <w:t>шелердің аумақты жасал-</w:t>
        <w:br/>
        <w:t>ған рентген суреті. Ауру Д.,</w:t>
        <w:br/>
        <w:t>33 жаста. Сол жақтағы</w:t>
        <w:br/>
        <w:t>талшықты сақинаның</w:t>
        <w:br/>
        <w:t>тарылуы. Операцияға де-</w:t>
        <w:br/>
        <w:t>йінгі рентген суреті. Жү-</w:t>
        <w:br/>
        <w:t>ректің сол жақ шетіндегі</w:t>
        <w:br/>
        <w:t>ойық үшінші бөлігінің тұ-</w:t>
        <w:br/>
        <w:t>сында үлкен болып том-</w:t>
        <w:br/>
        <w:t>пайып шығып түр.</w:t>
      </w:r>
    </w:p>
    <w:p>
      <w:r>
        <w:t>45</w:t>
        <w:br/>
        <w:t>5. Жүректің оң жақ бөлігіндегі қосымша көлеңке</w:t>
        <w:br/>
        <w:t>Кестенің жалғасы</w:t>
        <w:br/>
        <w:t>Жүректің оң жақ бөлігімен</w:t>
        <w:br/>
        <w:t>қабаттасып көрінеді. Кейбір</w:t>
        <w:br/>
        <w:t>і кезде жүректің оң жақ шетінен</w:t>
        <w:br/>
        <w:t>І-шығып тұрады.</w:t>
        <w:br/>
        <w:t>Өте үлкен болып, өкпенің</w:t>
        <w:br/>
        <w:t>алаңына өтіп көкетке дейін</w:t>
        <w:br/>
        <w:t>жетуі мүмкін</w:t>
        <w:br/>
        <w:t>6. І - қосымша бағыттағы сол</w:t>
        <w:br/>
        <w:t>жақ қарыншаның үлкейу деңгейі</w:t>
        <w:br/>
        <w:t>Г</w:t>
        <w:br/>
        <w:t>1</w:t>
        <w:br/>
        <w:t>| Сол жақ қарынша төмен және</w:t>
        <w:br/>
        <w:t>і артқа қарай ығысу салдарынан</w:t>
        <w:br/>
        <w:t>сол жақ жүрекшеден үлкен</w:t>
        <w:br/>
        <w:t>болып көрінеді</w:t>
        <w:br/>
        <w:t>Әдетте сол жақ жүрекшеден</w:t>
        <w:br/>
        <w:t>үлкен болмайды</w:t>
        <w:br/>
        <w:t>7. Қимыл-қозғалыстарының өзгеруі</w:t>
        <w:br/>
        <w:t>А. Айнамен</w:t>
        <w:br/>
        <w:t>қарағанда</w:t>
        <w:br/>
        <w:t>а) Сол жақ қарыншаның жиырылу серпіні</w:t>
        <w:br/>
        <w:t>Әдеттегідей аласа</w:t>
        <w:br/>
        <w:t>Биік</w:t>
        <w:br/>
        <w:t>6) Қолқаның жиырылу серпіні</w:t>
        <w:br/>
        <w:t>Аласа Дәстүрлі биіктігіндей</w:t>
        <w:br/>
        <w:t>в) Сол жақ жүрекшенің жиырылу серпіні</w:t>
        <w:br/>
        <w:t>Алласа Жиі биік болып көрінеді</w:t>
        <w:br/>
        <w:t>т) Жүрекшенің қайта</w:t>
        <w:br/>
        <w:t>және “иін ағаштың” қо:</w:t>
        <w:br/>
        <w:t>оралған қанмен кеңуі</w:t>
        <w:br/>
        <w:t>азғалысындай қозғалыстар</w:t>
        <w:br/>
        <w:t>1 Анық көрінуі сирек, нашар</w:t>
        <w:br/>
        <w:t>не шүбә келтіретіндері жиі</w:t>
      </w:r>
    </w:p>
    <w:p>
      <w:r>
        <w:t>Өте жиі анық көрінетін</w:t>
        <w:br/>
        <w:t>қозғалыстар</w:t>
        <w:br/>
        <w:t>Б. Рентгенокимография тәсілі</w:t>
        <w:br/>
        <w:t>а) Сол жақ қарыншаның тістерінің биіктігі</w:t>
        <w:br/>
        <w:t>Әдеттегідей аласа</w:t>
        <w:br/>
        <w:t>Биік</w:t>
        <w:br/>
        <w:t>6) Сол жақ жүрекшенің тістерінің” пішіндері</w:t>
        <w:br/>
        <w:t>Өте жиі екі әркешті, басқа</w:t>
        <w:br/>
        <w:t>түрлері өте сирек</w:t>
        <w:br/>
        <w:t>Жиырылу серпіні биік</w:t>
        <w:br/>
        <w:t>в) Сол жақ қарыншаның</w:t>
        <w:br/>
        <w:t>артқа қар:</w:t>
        <w:br/>
        <w:t>жиырылу кезіндегі өңештің</w:t>
        <w:br/>
        <w:t>ай ығысуы</w:t>
        <w:br/>
        <w:t>Сирек, бірақ болар-болмас</w:t>
        <w:br/>
        <w:t>ығысуы жиі</w:t>
        <w:br/>
        <w:t>Жиі</w:t>
        <w:br/>
        <w:t>60</w:t>
        <w:br/>
        <w:t>қақпақшалардың жетіспеуі кезінде сол жақ жүрекшенің қа-</w:t>
        <w:br/>
        <w:t>бырғалары тереңірек жиырылып әдеттен тыс козғалыста бо-</w:t>
        <w:br/>
        <w:t>лады. Оң жақ қарыншаның, өкпе күретамырының бағана-</w:t>
        <w:br/>
        <w:t>сының (а.Ршіпопаһв) жиырылулары көзге терең болып ке-</w:t>
        <w:br/>
        <w:t>рінеді. Қолқадағы қанның аздығына байланысты оның жо-</w:t>
        <w:br/>
        <w:t>ғары көтерілген бөлігінде және доғасында жиі, ұсақ қозға-</w:t>
        <w:br/>
        <w:t>лыстар көрінеді.</w:t>
        <w:br/>
        <w:t>М.А. Иваницкая (1963) операция жасап емделген 118 ау-</w:t>
        <w:br/>
        <w:t>рудың рентген суретін талдай келе жүректің сол жақ шетінде</w:t>
        <w:br/>
        <w:t>жүрекшеге тән тістер аурлардың көпшілігінде аумақты жер-</w:t>
        <w:br/>
        <w:t>ді алып жатқанын байқаған, ал 1/;бөлігінде дәстүрлі орнын-</w:t>
        <w:br/>
        <w:t>да көрген, қалғандарында жүрекшелердің жиырылуы ретсіз</w:t>
        <w:br/>
        <w:t>(мерцательная артмия) болғандықтан тістерінің тұрқын анық-</w:t>
        <w:br/>
        <w:t>тай алмаған.</w:t>
        <w:br/>
        <w:t>Қанның жүрекше-</w:t>
        <w:br/>
        <w:t>ден бөгеліп өтуіне бай-</w:t>
        <w:br/>
        <w:t>ланысты сол жақ жү-</w:t>
        <w:br/>
        <w:t>рекшенің тұсында рен-</w:t>
        <w:br/>
        <w:t>тгенокимограммадағы</w:t>
        <w:br/>
        <w:t>тістері алдынан, бірін-</w:t>
        <w:br/>
        <w:t>ші қосымша бағыттар-</w:t>
        <w:br/>
        <w:t>да жасалған суреттерін-</w:t>
        <w:br/>
        <w:t>де аласа (1,5-2 мм) бо-</w:t>
        <w:br/>
        <w:t>лады.</w:t>
        <w:br/>
        <w:t>Әр жиырылуында</w:t>
        <w:br/>
        <w:t>шыққан қанның көле-</w:t>
        <w:br/>
        <w:t>міне байланысты (удар-</w:t>
      </w:r>
    </w:p>
    <w:p>
      <w:r>
        <w:t>ный обьем крови) сол</w:t>
        <w:br/>
        <w:t>сияқты сол жақ қарын-</w:t>
        <w:br/>
        <w:t>шаның тұсындағы тіс-</w:t>
        <w:br/>
        <w:t>тері де алдынан жасал-</w:t>
        <w:br/>
        <w:t>ған және екінші қо-</w:t>
        <w:br/>
        <w:t>сымша бағыттарда жа-</w:t>
        <w:br/>
        <w:t>салған рентгенокимог-</w:t>
        <w:br/>
        <w:t>раммаларында аласа</w:t>
        <w:br/>
        <w:t>болып көрінеді. Бұндай</w:t>
        <w:br/>
        <w:t>биіктігі төмен Тістерді</w:t>
        <w:br/>
        <w:t>оңжақ қарыншан ыңрентгенокимограмма-</w:t>
        <w:br/>
        <w:t>сы. Оң жақ қарыншаның тұсында биік қолқаның жоғары КӨТЕз</w:t>
        <w:br/>
        <w:t>тістер көрінеді. Тазшықты сақинаның та- Рілген бөлігінен және</w:t>
        <w:br/>
        <w:t>рылуы (операциямен анықталған). доғасынан да көрген.</w:t>
        <w:br/>
        <w:t>47</w:t>
        <w:br/>
        <w:t>23-сурет. Н-қосымша бағытта жасалған</w:t>
        <w:br/>
        <w:t>жиілікте күмән келтіреді, сол себептен оларды операцияға</w:t>
        <w:br/>
        <w:t>дейін анықтап, операцияны еппен жасау кажет. Үзіліп кет-</w:t>
        <w:br/>
        <w:t>кен тұзданған ұсақ бөлшектер ми қантамырларын бітеп (эм-</w:t>
        <w:br/>
        <w:t>бол) үлкен қатерге ұшыратуы мүмкін. Осы себептен, әсіресе</w:t>
        <w:br/>
        <w:t>тұзданған бөлшектері қомақты болса, алдын-ала операция</w:t>
        <w:br/>
        <w:t>жасап емдеуге болатындығын не болмайтындығын анықтау</w:t>
        <w:br/>
        <w:t>жөн. Айнамен қарап, рентген суретіне түсіріп зерттегенде</w:t>
        <w:br/>
        <w:t>ұсақ тұзданған бөлшектерді көру қиындыққа соғады. Кейінгі</w:t>
        <w:br/>
        <w:t>кездерде көрсету қабілеттері зор электронды-оптикалық және</w:t>
        <w:br/>
        <w:t>ренгенокинематографиялық тәсілдерді колданады (24-сурет),</w:t>
        <w:br/>
        <w:t>(НШЫвһ және 5іеуагі, 1956).</w:t>
        <w:br/>
        <w:t>24-сурет. Ренгенокинафильмінен көрініс. Қос жақтаулы қақпақшалар-</w:t>
        <w:br/>
        <w:t>дағы тұзданған бөлшектер.</w:t>
        <w:br/>
        <w:t>ҮП-тарау. Қос жақтаулы қақпақшалардың</w:t>
        <w:br/>
        <w:t>жетіспеуі кезіндегі рентген тәсіліндегі</w:t>
        <w:br/>
        <w:t>дерт белгілері</w:t>
        <w:br/>
        <w:t>Талшықты сақинаның тарылуын пышақтың ұшымен ем-</w:t>
        <w:br/>
        <w:t>дегенге дейін қос жақтаулы қақпақшалардың жетіспеуінің</w:t>
        <w:br/>
        <w:t>клиникалық, ренттенологиялық белгілері жеткіліксіз және</w:t>
        <w:br/>
        <w:t>оның үстіне толық анықталмаған күйде болып келді. Осы-</w:t>
        <w:br/>
        <w:t>ның салдарынан дерт түрін анықтауда және колданған емде</w:t>
        <w:br/>
        <w:t>қателесу жиі орын алды. Бара-бара дерт белгілері молайып</w:t>
        <w:br/>
        <w:t>4--3269 49</w:t>
        <w:br/>
        <w:t>жүрекшенің ішіндегі қысым көтерілмей, оның қабырғала-</w:t>
        <w:br/>
        <w:t>рының қалыңдап, бұлшық еттерінің шымырлануы төмен</w:t>
        <w:br/>
        <w:t>болып, бұл жолы сол жақ жүрекше ырықсыз кеңиді де көле-</w:t>
        <w:br/>
        <w:t>мі үлкен болып өңешті үлкен дөңгелектің бойымен артқа</w:t>
        <w:br/>
        <w:t>ығыстырады.</w:t>
        <w:br/>
        <w:t>Бірінші қосымша бағытта сол жақ жүрекшенің пішінін,</w:t>
        <w:br/>
        <w:t>көлемін ғана зерттеп қана қоймай оң жақ қарыншаның қан</w:t>
        <w:br/>
        <w:t>кететін жолындағы (оң жақ қарыншаның босағасын) - (Со-</w:t>
        <w:br/>
        <w:t>пива. Раһпопай5) өзгерістерді де анықтап көруге болады. Қабы-</w:t>
      </w:r>
    </w:p>
    <w:p>
      <w:r>
        <w:t>рғалары шымырланып қалыңдаған оң жақ қарыншаның бо-</w:t>
        <w:br/>
        <w:t>сағасы (Сопив а. Риһтполай5) томпайып шығып төс артын-</w:t>
        <w:br/>
        <w:t>дағы кеңістікті жүректің екінші бөлігінің тұсында тарылтады</w:t>
        <w:br/>
        <w:t>(13-суретке қара). Бұл белгі тұрақты және өте кажет дерт</w:t>
        <w:br/>
        <w:t>белгісі.</w:t>
        <w:br/>
        <w:t>Үлкейген сол жақ</w:t>
        <w:br/>
        <w:t>жүрекшенің көлемін</w:t>
        <w:br/>
        <w:t>екінші косымша бағыт-</w:t>
        <w:br/>
        <w:t>та да байқауға болады.</w:t>
        <w:br/>
        <w:t>Бұл жолы ол қолқаның</w:t>
        <w:br/>
        <w:t>бөліктерінің арасында-</w:t>
        <w:br/>
        <w:t>ғы ашық жерді тарыл-</w:t>
        <w:br/>
        <w:t>тып, кеңірдектің ауа та-</w:t>
        <w:br/>
        <w:t>мырларына бөлінетін</w:t>
        <w:br/>
        <w:t>жеріндегі бұрышты Би-</w:t>
        <w:br/>
        <w:t>фуркация үлкейтіп, арт</w:t>
        <w:br/>
        <w:t>жағындағы омыртқалар-</w:t>
        <w:br/>
        <w:t>дың көлеңкелерімен</w:t>
        <w:br/>
        <w:t>қабаттасып көрінеді.</w:t>
        <w:br/>
        <w:t>Сонымен сол жақ-</w:t>
        <w:br/>
        <w:t>тағы талшықты сақина-</w:t>
        <w:br/>
        <w:t>ның тарылуы кезінде</w:t>
        <w:br/>
        <w:t>сол жақ жүрекше</w:t>
        <w:br/>
        <w:t>21-а сурет. Жүректің екінші қосымша ба- Үлкейіп бұлшық еттері</w:t>
        <w:br/>
        <w:t>ғыттағы рентген суреті. Ауру С., 21 жас- қалыңдап шымырла-</w:t>
        <w:br/>
        <w:t>та. Талшықты сақинаның тарылуы. Опв- нып ішіндегі қысымы</w:t>
        <w:br/>
        <w:t>ДЕйингЕ дейін жасалған сурет. Төс ДІЛІН жоғарласа керісінше</w:t>
        <w:br/>
        <w:t>дей П-болігінің тұсында тарылып қолқа- аз келіп оның көлемі</w:t>
        <w:br/>
        <w:t>ның бөліктерінің арасындағы ашық жерді ӘЛеулі түрде кішірейеді.</w:t>
        <w:br/>
        <w:t>толығымен жапқан. Кішірейген сол жақ</w:t>
        <w:br/>
        <w:t>М</w:t>
        <w:br/>
        <w:t>басым, кейбір кезде үшінші</w:t>
        <w:br/>
        <w:t>бөлігі басым болуы мүмкін</w:t>
        <w:br/>
        <w:t>- біріншісі үлкейген</w:t>
        <w:br/>
        <w:t>жүрекше жүрек артын-</w:t>
        <w:br/>
        <w:t>дағы кеңістіктің жар-</w:t>
        <w:br/>
        <w:t>тысына ғана жетеді;</w:t>
        <w:br/>
        <w:t>- екіншісінде оның</w:t>
        <w:br/>
        <w:t>көлеңкесі кеңістікті тү-</w:t>
        <w:br/>
        <w:t>гел жабады;</w:t>
        <w:br/>
        <w:t>- үшінші түрінде, ол</w:t>
        <w:br/>
        <w:t>омыртқаның көлеңкесі-</w:t>
        <w:br/>
        <w:t>мен қабаттасып келеді.</w:t>
        <w:br/>
        <w:t>Барлық жағдайда да</w:t>
        <w:br/>
        <w:t>өңеш жиі кіші дөңге-</w:t>
        <w:br/>
        <w:t>лектің бойымен ығыс-</w:t>
        <w:br/>
        <w:t>қан. Жүрекшенің бар-</w:t>
        <w:br/>
        <w:t>лық үш мөлшердегі</w:t>
        <w:br/>
        <w:t>үлкейуі кезінде сирек</w:t>
      </w:r>
    </w:p>
    <w:p>
      <w:r>
        <w:t>бірақ 2-3 мөлшердегі</w:t>
        <w:br/>
        <w:t>үлкейуі кезінде ол жиі</w:t>
        <w:br/>
        <w:t>кездескен.</w:t>
        <w:br/>
        <w:t>20-сурет. Ауру С., 26 жаста. І- қосымша Сонымен жүрекше-</w:t>
        <w:br/>
        <w:t>бағытта жасалған рентген суреті. Со- . 2.</w:t>
        <w:br/>
        <w:t>ажақтағы талшықты сақинаның тарылуы. НІН көлемі МЕН өңсеш-</w:t>
        <w:br/>
        <w:t>Барий қойыртпағы өте қою, сол жақ жү- Тің артка қарай ығысу-</w:t>
        <w:br/>
        <w:t>рекшенің аумағы дұрыс көрінбейді. ында байланыс жоқ</w:t>
        <w:br/>
        <w:t>екенін анықтаған.</w:t>
        <w:br/>
        <w:t>Жүректің ішіндегі қанайналымының патофизиологиялық</w:t>
        <w:br/>
        <w:t>өзгерістеріне келсек талшықты сақинаның тарылуы кезінде</w:t>
        <w:br/>
        <w:t>сол жақ жүрекшенің кедергіден қанды қарыншаға толық өт-</w:t>
        <w:br/>
        <w:t>кізу үшін бұлшық еттері шымырланып қалындайды да ішін-</w:t>
        <w:br/>
        <w:t>дегі қысым елеулі түрде өседі. Осылардың салдарынан сол</w:t>
        <w:br/>
        <w:t>жақ жүрекшенің көлемі онша үлкеймей, кіші дөңгелектің</w:t>
        <w:br/>
        <w:t>пішініне ұқсас пішін туады. Көлеңкеленген өңеш артка қа-</w:t>
        <w:br/>
        <w:t>рай кіші дөңгелектің бойымен ығысады. Қақпақшаларының</w:t>
        <w:br/>
        <w:t>жетіспеуі кезінде, керісінше қан өтетін жерде кедергі болма-</w:t>
        <w:br/>
        <w:t>ғандықтан жүрекшеден кан кідірместен сол жақ қарыншаға</w:t>
        <w:br/>
        <w:t>өтіп, қарынша жиырылған кезде ішіндегі қан бөгетсіз жүрек-</w:t>
        <w:br/>
        <w:t>шеге және қолқаға (екі бағытқа) бірдей өтеді. Жүрекшеге</w:t>
        <w:br/>
        <w:t>өткен қанның көлемі қолқаға қарағанда көлемді. Сол жақ</w:t>
        <w:br/>
        <w:t>43</w:t>
        <w:br/>
        <w:t>25-а сурет. Сол ауру І-</w:t>
        <w:br/>
        <w:t>қосымша бағытта жа-</w:t>
        <w:br/>
        <w:t>салған рентген суреті.</w:t>
        <w:br/>
        <w:t>жетіспеуімен талшықты</w:t>
        <w:br/>
        <w:t>сақинаның тарылуы</w:t>
        <w:br/>
        <w:t>қабаттасып келген жү-</w:t>
        <w:br/>
        <w:t>рекдерті, бірақ,талшық-</w:t>
        <w:br/>
        <w:t>ты сақинаның тарылуы</w:t>
        <w:br/>
        <w:t>басым деген қорытын-</w:t>
        <w:br/>
        <w:t>дымен операция жасал-</w:t>
        <w:br/>
        <w:t>ды.</w:t>
        <w:br/>
        <w:t>Операцияда: Жүрек</w:t>
        <w:br/>
        <w:t>қабының астында 200</w:t>
        <w:br/>
        <w:t>мл сарысу бар. Сол жақ,</w:t>
        <w:br/>
        <w:t>жүрекшенің құлақшасы</w:t>
        <w:br/>
        <w:t>5 үлкен. Талшықты сақи-</w:t>
        <w:br/>
        <w:t>наның кеңдігі 4 см</w:t>
        <w:br/>
        <w:t>(көлденеңі). Қарынша-</w:t>
        <w:br/>
        <w:t>дан жүрекшеге қайта</w:t>
        <w:br/>
        <w:t>оралған қанды сезген.</w:t>
        <w:br/>
        <w:t>Операция тек кеудені</w:t>
        <w:br/>
        <w:t>ашумен аяқталды.</w:t>
        <w:br/>
        <w:t>25-6 сурет. Сол ауру 1І- қосымша бағыт-</w:t>
        <w:br/>
        <w:t>та жасалған рентген суреті.</w:t>
        <w:br/>
        <w:t>58</w:t>
      </w:r>
    </w:p>
    <w:p>
      <w:r>
        <w:t>Оң жақ қарынша</w:t>
        <w:br/>
        <w:t>екінші косымша бағыт-</w:t>
        <w:br/>
        <w:t>та алдыға және жоға-</w:t>
        <w:br/>
        <w:t>ры бағытталып кеңиді</w:t>
        <w:br/>
        <w:t>де төс артындағы кеңіс-</w:t>
        <w:br/>
        <w:t>тікті П-ШІ- бөліктері-</w:t>
        <w:br/>
        <w:t>нің тұсында тарылтады</w:t>
        <w:br/>
        <w:t>(21-а, 21-6 суреттер).</w:t>
        <w:br/>
        <w:t>Қорыта келе сол</w:t>
        <w:br/>
        <w:t>жақтағы талшықты са-</w:t>
        <w:br/>
        <w:t>қинаның тарылуы ке-</w:t>
        <w:br/>
        <w:t>зіндегі ең әйгілі дерт</w:t>
        <w:br/>
        <w:t>белгілері оң жақ қарын-</w:t>
        <w:br/>
        <w:t>шаның босағасының</w:t>
        <w:br/>
        <w:t>кеңеюі, сол жақ жүрек-</w:t>
        <w:br/>
        <w:t>22-6 сурет. Сол ауру. Операциядан кейін екі шенің көлемінің</w:t>
        <w:br/>
        <w:t>жыл өткен. Жүректің сол жақ шетіндегі ә. 302.</w:t>
        <w:br/>
        <w:t>2 Ш үр Іі е Ме 1 үлкейіп, ПІШІНІНІҢ ӨЗГе-</w:t>
        <w:br/>
        <w:t>?помпайыл шығып тұрған ПІ-бөлігі көрін-</w:t>
        <w:br/>
        <w:t>бейді. руі (22-а, 22-6 суреттер).</w:t>
        <w:br/>
        <w:t>Ү-тарау. Сол жақтағы талшықты</w:t>
        <w:br/>
        <w:t>сақинаның тарылуы кезіндегі жүрек</w:t>
        <w:br/>
        <w:t>бөліктерінің қимыл-қозғалыстары</w:t>
        <w:br/>
        <w:t>Бұл дерт кезінде жүректің бөліктерінің кеңіп үлкейуі оның</w:t>
        <w:br/>
        <w:t>пішінін өзгертіп қанайналымының ауытқуының жанама</w:t>
        <w:br/>
        <w:t>белгісін көрсетсе, қанайналымындағы ерекшелігін оның бө-</w:t>
        <w:br/>
        <w:t>Ліктерінің қимыл қозғалыстырын көзбен көріп тікелей зерт-</w:t>
        <w:br/>
        <w:t>теу арқылы анықтайды. Жүректің қызметін талдау үшін ай-</w:t>
        <w:br/>
        <w:t>намен қарап, рентгенокимография, электрокимография және</w:t>
        <w:br/>
        <w:t>қантамырларына салыстырмалы салмағы ауыр заттар (ССАЗ)</w:t>
        <w:br/>
        <w:t>жіберіп рентгенокинематография тәсілі арқылы секундына</w:t>
        <w:br/>
        <w:t>кемінде 24 рет суретке түсіріп зерттеу тәсілдерін қолданады.</w:t>
        <w:br/>
        <w:t>Айнамен карағанда сол жақтағы талшықты сақинаның та-</w:t>
        <w:br/>
        <w:t>рылуы кезінде сол жақтағы қарыншаның қабырғаларының</w:t>
        <w:br/>
        <w:t>қимыл-козғалысы, әр соғуында шығатын қанның көлеміне</w:t>
        <w:br/>
        <w:t>байланысты (ударный обьем крови) таяз, ал сол жақ жүрек-</w:t>
        <w:br/>
        <w:t>шенің қабырғаларының қимыл қозғалыстары өте ұсақ, кей-</w:t>
        <w:br/>
        <w:t>бір кезде тіпті көзге көрінбейді. Керісінше қос жақтаулы</w:t>
        <w:br/>
        <w:t>46</w:t>
        <w:br/>
        <w:t>Бірінші қосымша бағытта сол жақ қарыншаның жиыры-</w:t>
        <w:br/>
        <w:t>“луы кезіндегі иін ағаш тәрізді қозғалыстарын үлкейген сол</w:t>
        <w:br/>
        <w:t>жақ жүрекшеден өтіп, көлеңкеленіп артқа ығысқан өңештен</w:t>
        <w:br/>
        <w:t>аңғарған.</w:t>
        <w:br/>
        <w:t>Қақпақшалардың жетіспеуімен емделуге келген 45 аурх-</w:t>
        <w:br/>
        <w:t>ды зерттеп М.А. Иваницкая (1963) оның 32-нен жүректін</w:t>
        <w:br/>
        <w:t>сол жақ шетінен иін ағаштың қозғалысындай қозғалысты</w:t>
        <w:br/>
        <w:t>көрген. Бұл белтіге оң баға бере отырып, тек айнамен қарап</w:t>
        <w:br/>
        <w:t>анықтау керек екенін баса атады. Рентгенокимография тәсі-</w:t>
        <w:br/>
        <w:t>лімен зерттегенде мұндай қозғалыстарды жүректің оқ жақ.</w:t>
        <w:br/>
        <w:t>сол жақ шеттерінен және анда санда екінші қосымша бағыт-</w:t>
      </w:r>
    </w:p>
    <w:p>
      <w:r>
        <w:t>та және бүйірінен қарағанда анықтаған.</w:t>
        <w:br/>
        <w:t>Кейбір ауруларда сол жақ қарыншаның жиырылуы кег-</w:t>
        <w:br/>
        <w:t>зінде сол жақ жүрекшенің кеңуін талшықты сақинаның та-</w:t>
        <w:br/>
        <w:t>рылуы кезінде де байқаған РаШ(һ, (1956) тіпті рентгенокпи-</w:t>
        <w:br/>
        <w:t>мограммаларда иін ағаш тәрізді қозғалыстарды қолқаның</w:t>
        <w:br/>
        <w:t>жиырылу әсерінен туған қозғалысқа санайды.</w:t>
        <w:br/>
        <w:t>Жүректің қызметін Мебопа!й серіктестерімен, (1957), рен-</w:t>
        <w:br/>
        <w:t>тгенокимография тәсілімен зерттеп, УіаПей серіктестерімен</w:t>
        <w:br/>
        <w:t>(1956), М.А. Иваницкая (1963) рентгенокинематография тәсі-</w:t>
        <w:br/>
        <w:t>лімен зерттеп жүректің қақпақшаларының жетіспеуі кезін-</w:t>
        <w:br/>
        <w:t>дегі өзгерістерін дұрыс анықтауға болатындығын айталы.</w:t>
        <w:br/>
        <w:t>Бікіп М, бозшап М.С., НагКеп І), (1952) Соіс, Сагісіейі.</w:t>
        <w:br/>
        <w:t>Тогтпап(, (1957); В.В. Зарецкий, (1957); Б.В. Петровский</w:t>
        <w:br/>
        <w:t>және В.В. Зарецкий, (1958) т.б. қарыншадан қайта оралған</w:t>
        <w:br/>
        <w:t>қан арқылы сол жақ жүрекшенің кенейуін электрорентгено-</w:t>
        <w:br/>
        <w:t>кимография тәсілі арқылы зерттеп көп жағдайда дерт түрін</w:t>
        <w:br/>
        <w:t>дұрыс анықтағандарын келтіреді. СірпоПпі, (1957):</w:t>
        <w:br/>
        <w:t>Оррепһейтпег, б4еудіі, (1957) керісінше бұл тәсілге</w:t>
        <w:br/>
        <w:t>сенімсіздікпен қарайды.</w:t>
        <w:br/>
        <w:t>Сонымен арнайы әдебиеттердегі мәліметтерді сараптай</w:t>
        <w:br/>
        <w:t>келіп сол жақ қарыншаның жиырылуы кезіндегі сол жақ</w:t>
        <w:br/>
        <w:t>жүрекшенің кеңу себептері туралы, оларды анықтап тіркейтін</w:t>
        <w:br/>
        <w:t>тәсілдер туралы оқымыстылардың арасында әртүрлі пікірлер</w:t>
        <w:br/>
        <w:t>бар екені аныкталды.</w:t>
        <w:br/>
        <w:t>Кіші қанайналымындағы қысым өскен сайын, қанның оң</w:t>
        <w:br/>
        <w:t>жақ қарыншадан өкпе күретамырына өтуі қиындай түсіп оның</w:t>
        <w:br/>
        <w:t>қабырғаларының жиырылуы таяз, тістері аласа болады. Осы-</w:t>
        <w:br/>
        <w:t>ның салдарынан өкпе күретамырларының бағанасында да</w:t>
        <w:br/>
        <w:t>тістері көп жағдайда аласа болып келеді. Зерттеген аурулар-</w:t>
        <w:br/>
        <w:t>дың тек 27 пайызында оң жақ қарыншаның тұсында, “/;</w:t>
        <w:br/>
        <w:t>бөлігінде өкпенің күретамырларының бағанасының тұсында</w:t>
        <w:br/>
        <w:t>биік тістер көрінген (23-сурет).</w:t>
        <w:br/>
        <w:t>Сол жақтағы талшықты сақинаның тарылуының нақты-</w:t>
        <w:br/>
        <w:t>лы белгісі қантамырларына салыстырмалы салмағы ауыр заттар</w:t>
        <w:br/>
        <w:t>жіберіп зерттегенде сол жақ жүрекшенің көлеңкесі сол жақ</w:t>
        <w:br/>
        <w:t>қарыншаға қарағанда қою, себебі сол жақ жүрекшеден қарын-</w:t>
        <w:br/>
        <w:t>шаға өткен салыстырмалы салмағы ауыр заттың көлемі аз</w:t>
        <w:br/>
        <w:t>(НшЫвһ және 5іемагі т.б. 1956).</w:t>
        <w:br/>
        <w:t>ҮІ- тарау. Қос жақтаулы қақпақшалардың</w:t>
        <w:br/>
        <w:t>тұздануы</w:t>
        <w:br/>
        <w:t>Іеһһпап және Сшту, 1954; Вагбеу, 1958; Пауіев және Виску,</w:t>
        <w:br/>
        <w:t>1959; С.А. Колесников, 1960 жылғы деректерінде ревматизм</w:t>
        <w:br/>
        <w:t>дертімен зақымдалған қос жақтаулы какпақшалар 23-24 пай-</w:t>
        <w:br/>
        <w:t>ыз жиілікте қабынып, тұзданып рентген суретінде әр түрлі</w:t>
        <w:br/>
        <w:t>пішінде көрінетінін айтады. Қос жақтаулы қақпақшалардағы</w:t>
        <w:br/>
        <w:t>тұзданған бөлшектер талшықты сақинаға да өтуі мүмкін. Ол</w:t>
        <w:br/>
        <w:t>бөлшектер әр уақытта сол жақ қарынша жиырылған кезде</w:t>
        <w:br/>
        <w:t>сол жақ жүрекше жаққа, ал қабырғалары босаған кезде сол</w:t>
        <w:br/>
        <w:t>жақ қарыншаның ұшына қарай жүректің көлденеңіне 45%</w:t>
        <w:br/>
        <w:t>бұрыш жасап, өте жылдам қозғалады. Қозғалыс көлемі үл-</w:t>
        <w:br/>
        <w:t>кен 1,5-2 см дейін жететін көрінеді.</w:t>
        <w:br/>
        <w:t>Кақпақшаларының тұздануы тек ревматизм дертіне ғана</w:t>
      </w:r>
    </w:p>
    <w:p>
      <w:r>
        <w:t>тән өзгеріс емес (В.А. Дьяченко, 1951; Обауіз(, 1945; бітпоп</w:t>
        <w:br/>
        <w:t>және ІШ, 1954). Олар жастары ұлғайған кәрі адамдарда рев-</w:t>
        <w:br/>
        <w:t>матизм дертінсіз, атеросклероздың салдарынан да болуы мүм-</w:t>
        <w:br/>
        <w:t>кін (Зовтап, 1943) Ревматизм дерті кезінде қақпақшалары-</w:t>
        <w:br/>
        <w:t>ның тұздануы жас мөлшеріне қарамайды. Ерсісіп, (1947) тіпті</w:t>
        <w:br/>
        <w:t>13 жасар аурудан көргенін жазады.</w:t>
        <w:br/>
        <w:t>Тұзданған кақпақшалар, талшықты сақина оташылардың</w:t>
        <w:br/>
        <w:t>(хиругртердің) қолданған емінің шипалы болуына 50 пайыз</w:t>
        <w:br/>
        <w:t>48</w:t>
        <w:br/>
        <w:t>емен ағаштың жаңғағының түріне ұқсастырып өзгертетінін</w:t>
        <w:br/>
        <w:t>жазалы. Оның бас жағы үлкейген жүрекшеден тұрса, төмен-</w:t>
        <w:br/>
        <w:t>гі жақ бөлігі, көлемі кіші сол жақ қарыншадан тұрады. А.М.</w:t>
        <w:br/>
        <w:t>Дамир серіктестерімен (1959) оны “атриомегалия” дейді. Өте</w:t>
        <w:br/>
        <w:t>үлкен сол жақ жүрекше жүректің оң жақ, сол жақ шеттерінен</w:t>
        <w:br/>
        <w:t>бөлектеніп шығып жүректің көлеңкесімен қабаттасып қою</w:t>
        <w:br/>
        <w:t>көлеңке болып көрінеді. Төменгі шетінде анық көрініп оның</w:t>
        <w:br/>
        <w:t>аумағын толық анықтауға мүмкіншілік тудырады.</w:t>
        <w:br/>
        <w:t>Қос жақтаулы қақпақшалардың жетістеуімен ауырған</w:t>
        <w:br/>
        <w:t>сырқат адамдардың қақ жартысында үлкейген сол жақ жүрек-</w:t>
        <w:br/>
        <w:t>ше түгел жүректің оң жақ шетіне шығып, оң жақ жүрекше-</w:t>
        <w:br/>
        <w:t>мен қабаттасып қосымша бөлшек ретінде көлеңке болып</w:t>
        <w:br/>
        <w:t>көрінген. Тіпті кейбір кезде сол жақ жүрекшенің көлеңкесі</w:t>
        <w:br/>
        <w:t>оң жақ өкпенің алаңына жайылып (шығып) көкетке дейін</w:t>
        <w:br/>
        <w:t>жеткен. Сол жақталшықты сақинаның тарылуы кезінде оны</w:t>
        <w:br/>
        <w:t>жүректің оң жақ шетінде тек жоғарғы бөлігінде ғана көрген.</w:t>
        <w:br/>
        <w:t>Бірінші қосымша бағытта қос жақтаулы қақпақшалардың</w:t>
        <w:br/>
        <w:t>жетіспеуімен ауырған 27 адамның (операция арқылы дәлел-</w:t>
        <w:br/>
        <w:t>денген) үшеуінде ғана көлеңкеленген өңеш сол жақ жүрек-</w:t>
        <w:br/>
        <w:t>шенің тұсында кіші дәңгелектің бойымен артқа ығысқан (6</w:t>
        <w:br/>
        <w:t>см), қалғандарында өңештің ығысуы 7 см-ден -- 12 санти-</w:t>
        <w:br/>
        <w:t>метрге жеткен (17-суретке қара). Бірініше қосымша бағытта.</w:t>
        <w:br/>
        <w:t>төс артындағы кеңістік үшінші бөлігінің тұсында көлемі үл-</w:t>
        <w:br/>
        <w:t>кен сол жақ қарынша арқылы толық жабылады. Ойда ұстай-</w:t>
        <w:br/>
        <w:t>тын жағдай ығысқан әңештің аумағы сол жақ жүрекшенің</w:t>
        <w:br/>
        <w:t>көлеміне әр уақытта сай келе бермейді. Көлеңкеленген өңеш</w:t>
        <w:br/>
        <w:t>үлкен дөңгелектің бойын көрсетсе де сол жақ жүрекшенің</w:t>
        <w:br/>
        <w:t>көлемі кіші болуы мүмкін.</w:t>
        <w:br/>
        <w:t>Кос жақтаулы кақпақшалардың жетіспеумен не жетіспеуі ба-</w:t>
        <w:br/>
        <w:t>сым 45 сырқат адамдардың сол жақ жүрекшесін әр бағытта зерттей</w:t>
        <w:br/>
        <w:t>келе М.А.Иваницкая (1963) оның 17-нің көлемінің аумақты бо-</w:t>
        <w:br/>
        <w:t>лыті, ал 8-нен өте үлкен дәрежеде үлкейгенін көрген.</w:t>
        <w:br/>
        <w:t>Сол жақ қарыншаны зерттеу қорытындысы төмендегідей</w:t>
        <w:br/>
        <w:t>болды. Алдын ала жасалған рентген суретінде аурулардың</w:t>
        <w:br/>
        <w:t>көпшілігінде жүректің көлденені сол жаққа қарай өскен. Екін-</w:t>
        <w:br/>
        <w:t>ші қосымша бағытта қарағанда 5-де сол жақ қарыншаның</w:t>
        <w:br/>
        <w:t>үлкейуі байқалмаған, 16-сында едәуір үлкейген, 15-інде үлкейу</w:t>
        <w:br/>
        <w:t>дәрежесі аумақты болып, тек 16-сында ол өте үлкен болып</w:t>
        <w:br/>
        <w:t>келген. Сол жақ жүрекше аумақты болыл үлкейген 17 ауру-</w:t>
        <w:br/>
        <w:t>дың 16-сында сол жақ қарынша тек слсулі дәрежеде ғана</w:t>
        <w:br/>
        <w:t>50</w:t>
      </w:r>
    </w:p>
    <w:p>
      <w:r>
        <w:t>операция арқылы анықталған) бірде-біреуінен кіші қанай-</w:t>
        <w:br/>
        <w:t>налымында айтарлықтай өзгерісті көре алмаған, тек сол жақ</w:t>
        <w:br/>
        <w:t>қарынша әлсізденіп, қызметі төмендеген ауруларда ғана өкпе</w:t>
        <w:br/>
        <w:t>суретінің жиіленуін (молайуын) байқаған. Сол жақ қарын-</w:t>
        <w:br/>
        <w:t>шаңның әлсізденуі үдеген сайын оның қызметі төмендеп, кіші</w:t>
        <w:br/>
        <w:t>қанайналымының көктамырлар жагында кантамырлары кеңіп.</w:t>
        <w:br/>
        <w:t>қысымы өседі де күретамырларында қан қысымы ырықсыз</w:t>
        <w:br/>
        <w:t>жоғарылайды. Бұндай жағдайда жүректің сол жақ шетіндегі</w:t>
        <w:br/>
        <w:t>ойықтан үлкейген өкпенің күрстамырының бағанасы том-</w:t>
        <w:br/>
        <w:t>пайып шығып тұрады және өкпе түбірлері жалпақтанып олар-</w:t>
        <w:br/>
        <w:t>дың құрылымы көрінбей, көлеңкелері біртегіс қоюлықта бо-</w:t>
        <w:br/>
        <w:t>лып келеді. Өкпе суреті молайып, олар өкпенің шетінде ле</w:t>
        <w:br/>
        <w:t>анықталады. “Керли сызықшаларын”-да көруге болады.</w:t>
        <w:br/>
        <w:t>Жүректің сол жақ шетіндегі ойыс жоғалып пішіні “трапс-</w:t>
        <w:br/>
        <w:t>цияға” ұқсайды. Жүректің көлденеңі екі жаққа бірдей кеңейуі</w:t>
        <w:br/>
        <w:t>мүмкін.</w:t>
        <w:br/>
        <w:t>Қос жақтаулы қақпақшалардың жетіспеу кезінде бірінші</w:t>
        <w:br/>
        <w:t>болып (М.Х. Рабкин,1959) жүректің сол жақ шетіндегі ой-</w:t>
        <w:br/>
        <w:t>ықта үшінші бөлігі томпайып шығып, ал талшықты сақина-</w:t>
        <w:br/>
        <w:t>ның тарылуы кезінде әдеттегідей екінші бөлігінің үлкейіп</w:t>
        <w:br/>
        <w:t>шығып тұрғанын көрген. Екінші бөлігі қос жақтаулы қақпақ-</w:t>
        <w:br/>
        <w:t>шалардың жетіспеуі кезінде көпшілік жағдайда көзге түспе-</w:t>
        <w:br/>
        <w:t>ген не болмаса сәл ғана шығып көрінген. Ойда ұстайтын</w:t>
        <w:br/>
        <w:t>жағдай өкпенің күретамырының бағанасы кейбір ауруларда</w:t>
        <w:br/>
        <w:t>талшықты сақинаның тарылуы басым болып не тіпті таза</w:t>
        <w:br/>
        <w:t>тарылуы кезінің өзінде де анық көрінбеген.</w:t>
        <w:br/>
        <w:t>Жүректің сол жақ шетіндегі үшінші бөлігінің үлкейуінің</w:t>
        <w:br/>
        <w:t>басымдылығын қос жақтаулы қақпашалардың жетіспеуінің</w:t>
        <w:br/>
        <w:t>нақтылы белгісіне жатқызуға болмайды, үйткені бұл дерт</w:t>
        <w:br/>
        <w:t>кезінде екінші, үшінші бөліктері бірдей үлкейеді, тіпті кей-</w:t>
        <w:br/>
        <w:t>бір кезде екінші бөлігінің көлемінің өсуі басым болуы мүм-</w:t>
        <w:br/>
        <w:t>кін. Соның өзінде көлемі үлкен сол жақ жүрекше талшықты</w:t>
        <w:br/>
        <w:t>сақинаның тарылуынан қос жақтаулы қақпақшалардың</w:t>
        <w:br/>
        <w:t>жетіспеуінде жиі кездесетін дерт белгісі екенін атап әту қа-</w:t>
        <w:br/>
        <w:t>жет. Үлкейген сол жақ жүрекшеге сол жақ қарыншадан қай-</w:t>
        <w:br/>
        <w:t>та өткен қанды (регургитация) байқауға болады.</w:t>
        <w:br/>
        <w:t>Көлемі үлкен сол жақ жүрекшенің қос жақтаулы қақпақ-</w:t>
        <w:br/>
        <w:t>шаларының жетіспеуіне лайық белгі екенін өз еңбектерінде</w:t>
        <w:br/>
        <w:t>(Маһаіт және Кімуіег,1952) келтіреді. Мұндай өте үлкен</w:t>
        <w:br/>
        <w:t>жүрекше зерттеушілердің пікірлері бойынша жүректің пішінін</w:t>
        <w:br/>
        <w:t>41 51</w:t>
        <w:br/>
        <w:t>кеңейткеннен кейін қанайналымындағы өзгерістерді көпші-</w:t>
        <w:br/>
        <w:t>лік жағдайда толық анықтауға болады;</w:t>
        <w:br/>
        <w:t>- кіші қанайналымындағы көктамыр жақ шетінде қанның</w:t>
        <w:br/>
        <w:t>іркілуі азаяды;</w:t>
        <w:br/>
        <w:t>- өкпе түбірінің көлеңкесі жіңішкеріп, оның құрылымы,</w:t>
        <w:br/>
        <w:t>шеттері анық көрінеді;</w:t>
        <w:br/>
        <w:t>- молайған өкпе суреті сиреп, өкпенің шеткі жақ айма-</w:t>
        <w:br/>
        <w:t>ғында (өкпенің шетінде) қантамырлары көрінбей, өкпе суреті</w:t>
        <w:br/>
        <w:t>дәстүрлі қалпына келеді; 5</w:t>
        <w:br/>
        <w:t>- “керли сызықшалары” толық жоғалады;</w:t>
      </w:r>
    </w:p>
    <w:p>
      <w:r>
        <w:t>- қарсы алдынан жасалған рентген суретінде көп жағ-</w:t>
        <w:br/>
        <w:t>дайда жүректің сол жақ шетіндегі екінші, үшінші бөлікте-</w:t>
        <w:br/>
        <w:t>рінің көлеңкелері аумақсыз және азғана көтеріліті, шығып</w:t>
        <w:br/>
        <w:t>тұрады;</w:t>
        <w:br/>
        <w:t>Жасалған операция нәтижелі болса жүректің бөліктерінің</w:t>
        <w:br/>
        <w:t>кішірейуі кәрінеді (сол жақ жүрекше және оң жақ қарын-</w:t>
        <w:br/>
        <w:t>ша). Оларды қосымша бағыттарда анықтау жөн.</w:t>
        <w:br/>
        <w:t>Мысал ретінде ауру С., 21 жаста. Талшықты сақинаның</w:t>
        <w:br/>
        <w:t>тарылуы мен кос жақтаулы қақпақшаның жетіспеуі, талшықты</w:t>
        <w:br/>
        <w:t>сақинаның тарылуы басым. Сырқат адамға 17.09.1958 ж.</w:t>
        <w:br/>
        <w:t>операция жасалған. Операция кезінде өкпенің күретамырла-</w:t>
        <w:br/>
        <w:t>рының бағанасы керіліп кеңіген. Кеңдігі 5 см. Жүрекшенің</w:t>
        <w:br/>
        <w:t>құлақшасы дәне-</w:t>
        <w:br/>
        <w:t>кер ет бітіп артқа</w:t>
        <w:br/>
        <w:t>қарай ығысқан.</w:t>
        <w:br/>
        <w:t>Ұйыған қан түйір-</w:t>
        <w:br/>
        <w:t>шіктері көрінбей-</w:t>
        <w:br/>
        <w:t>ді. Талшықты са--</w:t>
        <w:br/>
        <w:t>қинаның кендігі</w:t>
        <w:br/>
        <w:t>04 см. Сол жақ</w:t>
        <w:br/>
        <w:t>қарыншадан жү-</w:t>
        <w:br/>
        <w:t>рекшеге қайта</w:t>
        <w:br/>
        <w:t>оралған қан бай-</w:t>
        <w:br/>
        <w:t>қалмайды. Тал-</w:t>
        <w:br/>
        <w:t>шықты сақинаны</w:t>
        <w:br/>
        <w:t>3 см-ге дейін ке-</w:t>
        <w:br/>
        <w:t>ңейткен.</w:t>
        <w:br/>
        <w:t>Бір жыл өт-</w:t>
        <w:br/>
        <w:t>26-а сурет. Ауру С., 21 жаста. Операцияға дейінгі кенн ен кейін</w:t>
        <w:br/>
        <w:t>рентген суреті. қайталап қара-</w:t>
        <w:br/>
        <w:t>62</w:t>
        <w:br/>
        <w:t>өзгерістерді өзінше зерттеп былай түсіндіреді. Ол қос жақ-</w:t>
        <w:br/>
        <w:t>таулы қақпақшалардың жетіспеуі кезінде жүрекке рентген</w:t>
        <w:br/>
        <w:t>сәулесін тежейтін түтікшелер жіберіп (зондирование) өкпе-</w:t>
        <w:br/>
        <w:t>нің күргтамырларындағы қан қысымын өлшеп, оның тұрақ-</w:t>
        <w:br/>
        <w:t>ты түрде тек мезгіл-мезгіл. болар болмас өкпе мен қанта-</w:t>
        <w:br/>
        <w:t>мырлар арасындағы қысымның өскенін байқаған. Дерттің</w:t>
        <w:br/>
        <w:t>бұл түріндегі канайналымындағы жетіспеушілік жүректің сол</w:t>
        <w:br/>
        <w:t>жақ бөлігінің әсерлі қызметі арқылы толықтырылады. Эн-</w:t>
        <w:br/>
        <w:t>локардтың қабынуы, не күнделікті жұмыс бабы әдеттегіден</w:t>
        <w:br/>
        <w:t>өссе кіші қанайналымындағы қан қысымы жоғарылап оң</w:t>
        <w:br/>
        <w:t>жақ қарыншаның шамадан тыс қызмет етуіне әкеліп соғады.</w:t>
        <w:br/>
        <w:t>Кенеттен пайда болған қосымша жұмысқа дайындығы жоқ</w:t>
        <w:br/>
        <w:t>оң жақ қарыншаның мезгілсіз болса да уақытша</w:t>
        <w:br/>
        <w:t>жетіспеушілігі туады. Қос жақтаулы қақпақшалардың</w:t>
        <w:br/>
        <w:t>жетіспеуінің соңғы кезеңдерінде сол жақ қарыншаның қыз-</w:t>
        <w:br/>
        <w:t>меті елеулі түрде төмендеп кіші қанайналымының көкта-</w:t>
        <w:br/>
        <w:t>мырлар жағында қанның іркілуі пайда болады. Қылтамыр-</w:t>
        <w:br/>
        <w:t>Лардағы қан қысымы жоғарылап, сынап бағанасы бойынша</w:t>
        <w:br/>
        <w:t>25 мм-ден асса қысым кіші қанайналымының күретамыр</w:t>
        <w:br/>
        <w:t>жақ бөлігінде және оң жақ қарыншлада да жоғарылайды.</w:t>
        <w:br/>
        <w:t>Қорыта келе рентген суретіндегі кос жактаулы қақпақша-</w:t>
        <w:br/>
        <w:t>лардың жетіспеу кезіндегі негізгі дерт белгісі сол жақ жү-</w:t>
      </w:r>
    </w:p>
    <w:p>
      <w:r>
        <w:t>рекшенің көлемінің үлкейуі және оның көлеңкеленген өңешті</w:t>
        <w:br/>
        <w:t>үлкен доңгелектің бойымен артқа қарай ығыстыруы жатады.</w:t>
        <w:br/>
        <w:t>Қос жақтаулы қақпақшалардың жетіспеуі кезіндегі жү-</w:t>
        <w:br/>
        <w:t>ректің қызметінің өзгеруі сол жақтағы қарыншадан сол жақ</w:t>
        <w:br/>
        <w:t>жүрекшеге кайта оралған қан арқылы жүрекшенің кеңейуіне</w:t>
        <w:br/>
        <w:t>байланысты (систолической экспонсии левого предсердие).</w:t>
        <w:br/>
        <w:t>Оның патфизиологиялық негізі сол жақ қарыншаның жиы-</w:t>
        <w:br/>
        <w:t>рылуының алғашқы кезеңінде сол жақ жүрекшеге өткен қанмен</w:t>
        <w:br/>
        <w:t>колма қол кеңейуіне байланысты (систолической экспонсии</w:t>
        <w:br/>
        <w:t>Левого предсердие)</w:t>
        <w:br/>
        <w:t>Айнамен қарағанда жүрекшенің кенеттен көлемінің өске-</w:t>
        <w:br/>
        <w:t>нін байқаған. ІГ.еіпКе, (1939); Рутье, Гейм де Бальзак және</w:t>
        <w:br/>
        <w:t>АІеввалагі, (1950) өте жиі иін ағаштың қозғалысындай коз-</w:t>
        <w:br/>
        <w:t>ғалыстарды көрген. Қозғалыстардың кіндігі сол жақ жүрек-</w:t>
        <w:br/>
        <w:t>шемен қарыншаның арасынан өтеді. Оларды алдынан кара-</w:t>
        <w:br/>
        <w:t>ғанда жүректің оң жақ (егер үлкейген сол жақ жүрекше жү-</w:t>
        <w:br/>
        <w:t>ректің он жағындағы қосымша көлеңке болып көрінсе) және</w:t>
        <w:br/>
        <w:t>сол жақ шеттерінен көрген.</w:t>
        <w:br/>
        <w:t>4</w:t>
        <w:br/>
        <w:t>(5</w:t>
        <w:br/>
        <w:t>Х- тарау. Тарылған сол жақтағы талшықты</w:t>
        <w:br/>
        <w:t>сақинаны операция арқылы кеңейтуден кейінгі</w:t>
        <w:br/>
        <w:t>рентген суреттеріндегі өзгеріс</w:t>
        <w:br/>
        <w:t>Жасалған операциядан кейін көп ұзамай-ақ кіші қанан-</w:t>
        <w:br/>
        <w:t>налымында, сарысу жолдарында, жүректің бөліктерінің ко-</w:t>
        <w:br/>
        <w:t>лемінде елеулі өзгерістер туады. Оларды көзбен көріп ны-</w:t>
        <w:br/>
        <w:t>шанды түрде анықтайтын тәсіл - рентген тәсілі. Бұл тәсіл</w:t>
        <w:br/>
        <w:t>арқылы операция жасап емдеудің қажеттілігін, емнің дер</w:t>
        <w:br/>
        <w:t>кезінде қолданылуын, оның нәтижесін, еңбекке жарамды-</w:t>
        <w:br/>
        <w:t>лығын онымен қоса рентген тәсіліндегі дерт белгілерінің</w:t>
        <w:br/>
        <w:t>дәлдігін анықтауда маңызды орын алады. Рентген тәсілі ар-</w:t>
        <w:br/>
        <w:t>қылы өкпе суретінің сиректенуін, жүректің бөліктерінің</w:t>
        <w:br/>
        <w:t>көлемдерінің кішірейіп, дәстүрлі қалпында аз да болса ора-</w:t>
        <w:br/>
        <w:t>луын анықтауда болады. Өкпе суретінің өзгерістерін бүгінгі</w:t>
        <w:br/>
        <w:t>күні рентген тәсілінен басқа анықтайтын тәсілдер жоқ (А.А.</w:t>
        <w:br/>
        <w:t>Шелагуров және П.Н. Юренев, 1959 т.б.).</w:t>
        <w:br/>
        <w:t>Зерттеушілердің басым көпшілігі жасалған операциядан</w:t>
        <w:br/>
        <w:t>кейін тек кішірейген жүректің көлеміне ғана көңіл аударып,</w:t>
        <w:br/>
        <w:t>соның себептерін зерттеген. Оның кішірейуін (Н.А. Соро-</w:t>
        <w:br/>
        <w:t>кин серіктестерімен, 1957; Херинг, 1956 т.б.) сол жақ жү-</w:t>
        <w:br/>
        <w:t>рекшенің көлемімен байланыстырады, ал Мак Эфи және</w:t>
        <w:br/>
        <w:t>Бьондет, 1957 керісінше жүректің көлемінің кішірейуін 115</w:t>
        <w:br/>
        <w:t>сырқат адамдарды зерттей келе оң жақ қарыншаның</w:t>
        <w:br/>
        <w:t>кішірейуінен деп көреді. Вивсһ, (1952) 20 сырқат адамдарлы</w:t>
        <w:br/>
        <w:t>зерттеп олардан жүректің көлемінің өзгеруін байқамаған, жал-</w:t>
        <w:br/>
        <w:t>ғыз ақ операциядан кейін өкпедегі қанның іркілуінің тарап.</w:t>
        <w:br/>
        <w:t>көзге көрінбегенін жазады.</w:t>
        <w:br/>
        <w:t>Оқымыстылардың көпшілігі қанайналымындағы өзгеріс-</w:t>
        <w:br/>
        <w:t>терге үлкен мән беріп және ол өзгерістер операциядан кейін</w:t>
        <w:br/>
        <w:t>алғашқы алты айдың ішінде тұрақтанып көрінеді (Н.А. Со-</w:t>
        <w:br/>
        <w:t>рокин серіктестерімен, 1957; Л.В. Весельников, 1958; Н.В.</w:t>
        <w:br/>
        <w:t>Путов, 1959; т.б. бірақ олардың бірде-біреуі қанайналымын</w:t>
        <w:br/>
        <w:t>ұзақ уақыт жүйелі түрде зерттемеген.</w:t>
      </w:r>
    </w:p>
    <w:p>
      <w:r>
        <w:t>М.А. Иваницкая 1960 жылдары операция жасалып ем-</w:t>
        <w:br/>
        <w:t>делген 215 сырқат адамдарды ұзақ зерттеп (операцияға де-</w:t>
        <w:br/>
        <w:t>Йін және одан кейін алты айдан төрт жыл бойы) төмендегі-</w:t>
        <w:br/>
        <w:t>дей қорытындыға келеді:</w:t>
        <w:br/>
        <w:t>- рентген тәсілі арқылы тарылған талшықты сақипаны</w:t>
        <w:br/>
        <w:t>61</w:t>
        <w:br/>
        <w:t>Кол-аяқтары ісімеген. Өкпеде ауытку жоқ. Жүректің тұсын-</w:t>
        <w:br/>
        <w:t>да пресистоликалық діріл сезіледі. Жүректің ұшында екпінді</w:t>
        <w:br/>
        <w:t>бірінші үн, протодиастликалық шу және анық естілетін сыртқа</w:t>
        <w:br/>
        <w:t>қарай бағытталған үрмелі систоликалық шу. Өкпе күрета-</w:t>
        <w:br/>
        <w:t>мырының үстінде екпінді және бөлшектелген екінші үн</w:t>
        <w:br/>
        <w:t>естіледі. Бауыр үлкейіп қабырғаның астынан 2 см шығып</w:t>
        <w:br/>
        <w:t>тұр. Күретамырдағы қысым сынап бағынасы бойынша 150/</w:t>
        <w:br/>
        <w:t>80 мм, көктамырдағы қысым су бағанасы бойынша 130 мм.</w:t>
        <w:br/>
        <w:t>Рентген тәсілімен зерттегенде (25, 25-а, 25-б суреттер).</w:t>
        <w:br/>
        <w:t>Қабырғалары көлденең орналасқан, аралары өте кең. Өкпе</w:t>
        <w:br/>
        <w:t>түбірі аздап кеңіген, тұрқы анық емес. Өкпе суреті сәл ғана</w:t>
        <w:br/>
        <w:t>жиіленген. Жүректің көлденеңі екі жаққа да кеңіген, бірақ</w:t>
        <w:br/>
        <w:t>сол жаққа басым. Сол жақтағы жүректің ойысы көрінбейді,</w:t>
        <w:br/>
        <w:t>үшінші бөлігінің тұсында аздап томпайып шығып тұр.</w:t>
        <w:br/>
        <w:t>ы І-қосымша</w:t>
        <w:br/>
        <w:t>бағытта (25-а су-</w:t>
        <w:br/>
        <w:t>рет) жүрек ар-</w:t>
        <w:br/>
        <w:t>тындағы кеңістік</w:t>
        <w:br/>
        <w:t>түгелімен жа-</w:t>
        <w:br/>
        <w:t>былған. Көлең-</w:t>
        <w:br/>
        <w:t>келенген өңеш</w:t>
        <w:br/>
        <w:t>сол жақ жүрек-</w:t>
        <w:br/>
        <w:t>шенің тұсында</w:t>
        <w:br/>
        <w:t>үлкен шеңбердің</w:t>
        <w:br/>
        <w:t>бойымен артқа</w:t>
        <w:br/>
        <w:t>ығысқан (9 см).</w:t>
        <w:br/>
        <w:t>Төс артындағы</w:t>
        <w:br/>
        <w:t>% кеңістік оң жақ</w:t>
        <w:br/>
        <w:t>25-сурет. Ауру А., 22 жаста. Алдынан жасалған қарыншаның бо-</w:t>
        <w:br/>
        <w:t>рентген сурет. Талшықты сақинаның тарылуы мен сағасымен (Сопив</w:t>
        <w:br/>
        <w:t>қақпақшаларының жетіспеуі. Қақпақшаларының 4) Рштпопайі) аз-</w:t>
        <w:br/>
        <w:t>жетіспеуі басым (операция арқылы анықталған).</w:t>
        <w:br/>
        <w:t>дап тарылған.</w:t>
        <w:br/>
        <w:t>П- қосымша бағытта (25-б сурет) жүректің оң жақ, сол</w:t>
        <w:br/>
        <w:t>жақ бөліктері үлкейген. Жүректің сол жақ шетінде Иін ағашы</w:t>
        <w:br/>
        <w:t>тәрізді қозғалыстар керінеді. Барлық дерт белгілері (өңеш-</w:t>
        <w:br/>
        <w:t>тің үлкен шеңбердің бойымен артқа ығысуы, “иін ағашы”</w:t>
        <w:br/>
        <w:t>тәрізді козғалыстар, өкпе суретінің аса жиіленбеуі) қос жақ-</w:t>
        <w:br/>
        <w:t>таулы қақпақшалардың жетіспеуіне сай келсе де, клиника-</w:t>
        <w:br/>
        <w:t>лық, электрокардиографиялық т.б. тәсілдердегі дерт белгі-</w:t>
        <w:br/>
        <w:t>лері жинақтағаннан кейін ауруға қақпақшаларының</w:t>
        <w:br/>
        <w:t>57</w:t>
        <w:br/>
        <w:t>(көбейіп) олар күнделікті жұмыс бабында (іс-тәжірибеде)</w:t>
      </w:r>
    </w:p>
    <w:p>
      <w:r>
        <w:t>шыңдалып отырды. Соның өзінде кейбір оқымыстылар</w:t>
        <w:br/>
        <w:t>(Говап және Тштпег, 1952; ІЛісоһіо серіктестерімен, 1958)</w:t>
        <w:br/>
        <w:t>талшықты сақинаның тарылуын. қос жақтаулы қақпақшалар-</w:t>
        <w:br/>
        <w:t>дың жетіспеушілігінен ажыратуға болмайды деген пікірде.</w:t>
        <w:br/>
        <w:t>Кейбір оқымыстылар (Ю.И. Аркусский, 1948; В.В. Зодиев,</w:t>
        <w:br/>
        <w:t>1957; 7даһеКу Е,1949) кос жақтаулы қақпақшалардың жстіс-</w:t>
        <w:br/>
        <w:t>пеуі кезінде кеңіген сол жақ жүрекше мен сол жақ қарынша-</w:t>
        <w:br/>
        <w:t>ны көріп, соларды негізгі дерт белгісі ретінде санады.</w:t>
        <w:br/>
        <w:t>Қабаттасқан жүрек дерті кезінде (солжақтағы талшықты</w:t>
        <w:br/>
        <w:t>сақинаның тарылуы. қос жақтаулы қақпақшалардың</w:t>
        <w:br/>
        <w:t>жетіспеуімен) сол жақ қарыншаның көлемі сол жақ жүрек-</w:t>
        <w:br/>
        <w:t>шемен оң жақ қарыншаның көлемдерінен үлкен болып кел-</w:t>
        <w:br/>
        <w:t>сс, ол қос жақтаулы қақпақшалардың жетіспеуінің басым-</w:t>
        <w:br/>
        <w:t>дылығы ретінде саналды. Керісінше, М.А. Иваницкая (1963)</w:t>
        <w:br/>
        <w:t>операциядан кейін кейбір ауруларда қос жақтаулы қақпақ-</w:t>
        <w:br/>
        <w:t>шалардың жетіспеуі басым кезінде көлемі кіші сол жақ қарын-</w:t>
        <w:br/>
        <w:t>шамен бірге көлемі үлкейген сол жақ жүрекшені және оң</w:t>
        <w:br/>
        <w:t>жаққарыншаны келтіреді.</w:t>
        <w:br/>
        <w:t>Е.А. Каменский, (1935) қос жақтаулы қақпақшалардың</w:t>
        <w:br/>
        <w:t>жетіспеуі кезінде сол жақ жүрекшенің орнына оң жақтағы</w:t>
        <w:br/>
        <w:t>қарыншаның көлемі үлкейеді деген пікір айтады. Оның бол-</w:t>
        <w:br/>
        <w:t>жамы бойынша сол жақ жүрекшенің көлемінің өсуіне негіз</w:t>
        <w:br/>
        <w:t>жоқ сияқты.</w:t>
        <w:br/>
        <w:t>Әрине, бұл екідерттүрлерін бірінен-бірін дұрыс ажыра-</w:t>
        <w:br/>
        <w:t>тып орынды ем қолдану үшін кіші қанайналымын тереңірек</w:t>
        <w:br/>
        <w:t>зерттеп ондағы өзгерістерді дұрыс сараптау қажет.</w:t>
        <w:br/>
        <w:t>Кос жақтаулы қақпақшалардың жетіспеуі кезінде рентген</w:t>
        <w:br/>
        <w:t>тәсіліндегі өкпе түбірінде, өкпе суреттерінде айтарлықтай</w:t>
        <w:br/>
        <w:t>өзгерістер болмайды. Өкпе түбірлері аздап жалпақтанады,</w:t>
        <w:br/>
        <w:t>кейбір ауруларда тіпті олардың құрылымын анық көруге</w:t>
        <w:br/>
        <w:t>боллады. Өкпе суреті күретамырлар жақ бөлігінде болар-</w:t>
        <w:br/>
        <w:t>болмас жиіленеді. Сол жақ жүрекше мен сол жақ қарынша-</w:t>
        <w:br/>
        <w:t>ның көлемдері елеулі түрде үлкейеді. Жүрек бөліктерінің</w:t>
        <w:br/>
        <w:t>үлкейуі мен өкпе суретіндегі өзгерістердің арасындағы</w:t>
        <w:br/>
        <w:t>сәйкессіздік кос жақтаулы қақпақшалардың жетіспеуіне, оның</w:t>
        <w:br/>
        <w:t>талшықты сакинаның тарылуынан басым екендігінің белгісі</w:t>
        <w:br/>
        <w:t>бола алады.</w:t>
        <w:br/>
        <w:t>М.А. Иваницкая (1963) кос жақтаулы қақпақшалардың</w:t>
        <w:br/>
        <w:t>жетіспеуімен емделген 45 сырқат адамдардың (27 дерт түрі</w:t>
        <w:br/>
        <w:t>50</w:t>
        <w:br/>
        <w:t>үлкейген, ал 5-де сол жақ жүрекшенің үлкейуіне қарамастан</w:t>
        <w:br/>
        <w:t>сол жақ қарыншаның көлемі өзгермеген, 6-да ғана сол жақ,</w:t>
        <w:br/>
        <w:t>қарыншаның көлемі сол жақ жүрекшеден асып түскен. Со-</w:t>
        <w:br/>
        <w:t>нымен бұл дерт түрінде ең жиі кездесетін сырқат белгісіне</w:t>
        <w:br/>
        <w:t>үлкейген сол жақ жүрекше жататындығы анықталған.</w:t>
        <w:br/>
        <w:t>Кос жақтаулы қақпақшалардың жетіспеу кезінде көпші-</w:t>
        <w:br/>
        <w:t>лік жағдайда жүректің сол жақ шетіндегі бірінші бөлшегінде</w:t>
        <w:br/>
        <w:t>айтарлықтай өзгерістерді көре алмаған, ал 47 аурудың 20-</w:t>
        <w:br/>
        <w:t>сында қолқаның доғасының пішіні талшықты сақинаның</w:t>
        <w:br/>
        <w:t>тарылуындай өзгерісте болған - жіңішкерген және аумағы</w:t>
        <w:br/>
        <w:t>кіші болып көрінген. Оның себебін қақпақшаларының ара-</w:t>
        <w:br/>
        <w:t>сындағы ашық жерден көлемді қанның сол жақ қарыншадан</w:t>
        <w:br/>
        <w:t>жүрекшеге қайта өтіп, одан қарыншяға екінші рет оралуы</w:t>
      </w:r>
    </w:p>
    <w:p>
      <w:r>
        <w:t>салдарынан қолқаның қанға толу мөлшерінің азаюымен бай-</w:t>
        <w:br/>
        <w:t>ланыстырады.</w:t>
        <w:br/>
        <w:t>Қос жақтаулы қақпақшалардың жетіспеу кезінде оң жақ,</w:t>
        <w:br/>
        <w:t>қарыншада өзіне лайық өзгерістер болады.</w:t>
        <w:br/>
        <w:t>ВепіуовШо, Отісонію және ІІКоЙ) 1958, қос жақтаулы</w:t>
        <w:br/>
        <w:t>қақпақшалардың жетіспеу кезінде оң жақ қарыншаның кө-</w:t>
        <w:br/>
        <w:t>лемі, сол жақ қарыншадан үлкен болып келетінін жазады.</w:t>
        <w:br/>
        <w:t>Кейбір ауруларда талшықты сақинаның тарылуы кезіндегі</w:t>
        <w:br/>
        <w:t>өзгерістермен қос жақтаулы қақпақшалардың жетіспеуі ке-</w:t>
        <w:br/>
        <w:t>зіндегі өзгерістерден айтарлықтай айырмашылығы болмауы</w:t>
        <w:br/>
        <w:t>мүмкін. Соның өзінде талшықты сақинаның тарылуы кезін-</w:t>
        <w:br/>
        <w:t>де оң жақ қарыншаның қан кететін жолының (оң жақ қарын-</w:t>
        <w:br/>
        <w:t>шаның босағасы - Сопив а.Раппоп15) қабырғалары қалың-</w:t>
        <w:br/>
        <w:t>дап, жиырылуы терендеп, томпайыт! шығып бірінші қосым-</w:t>
        <w:br/>
        <w:t>ша бағытта төс артындағы кеңістіктің екінші бөлшегі тұ-</w:t>
        <w:br/>
        <w:t>сында көрінеді. Бұл белгі дерттің алғашқы кезеңінен бастап</w:t>
        <w:br/>
        <w:t>көрініп, оның аумағы дерттің дамуына байланысты бірте-</w:t>
        <w:br/>
        <w:t>бірте ұлғая түседі, ал қос жақтаулы қақпақшалардың</w:t>
        <w:br/>
        <w:t>жетіспеуімен емделіп жүрген сырқат адамдарды зерттей келе</w:t>
        <w:br/>
        <w:t>М.А. Иваницкая (1963) бұл дерттің салдарынан туатын кли-</w:t>
        <w:br/>
        <w:t>никалық өзгерістер дендей жүректің оң жақ бөлігінің қыз-</w:t>
        <w:br/>
        <w:t>метіне байланысты болатынын жазған. Яғни өзгерістердің</w:t>
        <w:br/>
        <w:t>барлығы басынан аяғына дейін үлкен қанайналымының жо-</w:t>
        <w:br/>
        <w:t>лында өтеді. Талшақты сақинаның тарылуы кезінде керісін-</w:t>
        <w:br/>
        <w:t>ше, толып жатқан өзгерістер кіші қанайналымында кездесс-</w:t>
        <w:br/>
        <w:t>діде дерттің тек соңғы кезеңінде ғана жүректің оң жақ бөлі-</w:t>
        <w:br/>
        <w:t>гін зақымдап үлкен қанайналымына өтеді. Вауег, 1952 бұл</w:t>
        <w:br/>
        <w:t>к</w:t>
        <w:br/>
        <w:t>ҮТІ-тарау. Рентген тәсілі арқылы қос</w:t>
        <w:br/>
        <w:t>жақтаулы қақпақшалардың жетіспеуін</w:t>
        <w:br/>
        <w:t>талшықты сақинаның таралуынан ажырату</w:t>
        <w:br/>
        <w:t>Қос жақтаулы қақпақшалардың жетіспеуі мен талшықты</w:t>
        <w:br/>
        <w:t>сақинаның тарылуы кезіндегі рентген тәсіліндегі дерт белгі-</w:t>
        <w:br/>
        <w:t>лері жоғарыда көрсетілгендей екі дертке бірдей, өзара ұқсас</w:t>
        <w:br/>
        <w:t>екенін, онымен қоса дерттің әр түріне лайықты белгілері бар</w:t>
        <w:br/>
        <w:t>екені анықталды. Бұл екі дертті бірінен-бірін ажырату қиын</w:t>
        <w:br/>
        <w:t>екендігі көпшілік зерттеушілерге аян Етіе4Вегр,1956;</w:t>
        <w:br/>
        <w:t>Бешізсіһегбег, 1955; Тезсһепдоті, 1958; қақпақшаларының</w:t>
        <w:br/>
        <w:t>жетіспеуін талшықты сақинаның тарылуынан ажыратарда дерт</w:t>
        <w:br/>
        <w:t>белгісі ретінде тек жүрек бөлшектерінің көлемінің үлкейуін,</w:t>
        <w:br/>
        <w:t>соның айырмашылығына ғана сүйенеді де рентген тәсіліне</w:t>
        <w:br/>
        <w:t>көп мән бермейді.</w:t>
        <w:br/>
        <w:t>Паркинсон, (1956) талшықты сақинаның тарылуын анық-</w:t>
        <w:br/>
        <w:t>тарда рентген тәсілін ерекше бағалап, ал қос жақтаулы қақпақ-</w:t>
        <w:br/>
        <w:t>шалардың жетіспеуіне келгенде бұл тәсілге сенімсіздік біл-</w:t>
        <w:br/>
        <w:t>діреді. Оның басты себебі тәсілді дұрыс пайдаланбауында.</w:t>
        <w:br/>
        <w:t>Сол жақ жүрекшенің пішінін дұрыс анықтау үшін әбден</w:t>
        <w:br/>
        <w:t>қайнатылған барий койыртпағын белгілі бір қоюлықта (қай-</w:t>
        <w:br/>
        <w:t>мақтың қоюлығынан аздап қою) сырқат адамға бір-ақ рет</w:t>
        <w:br/>
        <w:t>жұтқызып, оның бас жағы жоғарғы өткізгіштен (кардия)</w:t>
        <w:br/>
        <w:t>өткеннен кейін ғана зерттеу жұмысын жүргізу керек.</w:t>
        <w:br/>
        <w:t>Кіші қанайналымыдағы өзгерістерді жүректің бөліктері-</w:t>
        <w:br/>
        <w:t>нің ұлғаюымен салыстыра отырып, қосымша оның қимыл-</w:t>
        <w:br/>
        <w:t>қозғалысын (әрекетін) мұқият зерттеп, өкпе суретін, өкпедегі</w:t>
      </w:r>
    </w:p>
    <w:p>
      <w:r>
        <w:t>сарысу айналымының жағдайына үлкен көңіл бөлген. Ол</w:t>
        <w:br/>
        <w:t>өзінің тиімді ұсынысын қолданып зерттеп, қорытындысын</w:t>
        <w:br/>
        <w:t>операциядан кейінгі көрсеткішпен салыстырғанда дәлдігі жо-</w:t>
        <w:br/>
        <w:t>ғары деңгейде болған.</w:t>
        <w:br/>
        <w:t>Ерекше айта кететін жағдай, дерт белгілерінің көпшілігін</w:t>
        <w:br/>
        <w:t>тек негізгі рентген тәсілдері арқылы анықтаған (айнамен</w:t>
        <w:br/>
        <w:t>қарап, рентген суретіне түсірген).</w:t>
        <w:br/>
        <w:t>Мысал ретінде ауру А., 22 жаста. Сырқатнамасынан қыс-</w:t>
        <w:br/>
        <w:t>қаша үзінді. Жүрек дертімен ауырғанына 4 жыл толған. Қоз-</w:t>
        <w:br/>
        <w:t>ғалған сайын бірте-бірте ұлғаятын ентігу пайда болды. Ша-</w:t>
        <w:br/>
        <w:t>ғымында буын ревматизімінің жиі қайталанатың түрімен</w:t>
        <w:br/>
        <w:t>сырқаттанған. Бауырдың үлкейгенін сезгелі бір жыл болды.</w:t>
        <w:br/>
        <w:t>56</w:t>
        <w:br/>
        <w:t>М.А. ИВАНИЦКАЯ</w:t>
        <w:br/>
        <w:t>Аудармашылар: ӨСЕР СТАМХАНҰЛЫ КЕНЕСХАН,</w:t>
        <w:br/>
        <w:t>медицина ғылымының кандидаты,</w:t>
        <w:br/>
        <w:t>жоғары дәрежелі дөрігер</w:t>
        <w:br/>
        <w:t>АЙДОС КЕҢЕСХАНҰЛЫ ӘДИХАН</w:t>
        <w:br/>
        <w:t>жоғары дәрежелі дәрігер</w:t>
        <w:br/>
        <w:t>РЕНТГЕН ТӘСІЛДЕРІ АРҚЫЛЫ СОЛ ЖАҚТАҒЫ</w:t>
        <w:br/>
        <w:t>ТАЛШЫҚТЫ САҚИНАНЫҢ ЖӘНЕ ҚОС ЖАҚТАУЛЫ</w:t>
        <w:br/>
        <w:t>ҚАҚПАҚШАЛАРДЫҢ ДЕРТТЕРІН АНЫҚТАУ</w:t>
        <w:br/>
        <w:t>Көркемдеуші редакторы Л.И. Тетенко</w:t>
        <w:br/>
        <w:t>Техникалық редакторы Д. Омарғалиева</w:t>
        <w:br/>
        <w:t>Терім, беттеу жұмыстары “Қазақ энциклопедиясы”</w:t>
        <w:br/>
        <w:t>Бас редакциясының компьютерлік баспа орталығында атқарылды.</w:t>
        <w:br/>
        <w:t>Басып шығаруға 7.02.2000. қол қойылды. Пішім 84х108 !/ы.</w:t>
        <w:br/>
        <w:t>Офсеттік баспа. Шартты б.т. 4,5. Есептік 6.т. 4.</w:t>
        <w:br/>
        <w:t>Таралымы 1000 дана. Тапсырыс 7% 3269</w:t>
        <w:br/>
        <w:t>Қазақстан Республикасы Мәдениет, ақпарат және қоғамдық</w:t>
        <w:br/>
        <w:t>келісім министрлігінің “Қазақ энциклопедиясы" Бас рсдакциясы.</w:t>
        <w:br/>
        <w:t>480009, Алматы қ., Абай даңғылы, 143 үй.</w:t>
        <w:br/>
        <w:t>Қазақстан Республикасының Мәдениет, ақпарат және</w:t>
        <w:br/>
        <w:t>қоғамдық келісім министрлігінің “Кітап” өндірістік бірлестігі.</w:t>
        <w:br/>
        <w:t>480009, Алматы к., Гагарин даңғылы, 93 үй.</w:t>
        <w:br/>
        <w:t>Тапсырыс берушінің диапозитинтері сапасына</w:t>
        <w:br/>
        <w:t>толығымен сәйкестеңдіріліп басылып шықты.</w:t>
        <w:br/>
        <w:t>Сітиікі төпірепоісуізеһет, Міпікспег шикі апитоттікепег (Ллиетислипиеп. Ууісі.</w:t>
        <w:br/>
        <w:t>Агеһ. іп. Меа., 1929, 18.</w:t>
        <w:br/>
        <w:t>240. 2аапвку Е. СБег 4ав Кореліісі йег сагбшел Ілілгелеізіілр. ҒоПзсВ.,</w:t>
        <w:br/>
        <w:t>Копірепесіг., 1930, 42.</w:t>
      </w:r>
    </w:p>
    <w:p>
      <w:r>
        <w:t>241. 7дапвку Е. КопіретіарповПК «св Нот?спг шті «ег вгозвеп Сейззе.</w:t>
        <w:br/>
        <w:t>Үйіп. 5ртіпшег Устізг, 1949.</w:t>
        <w:br/>
        <w:t>242. 7датвку Е. Уепішініоп- ила Висһоицеввтогипвелп бет Іліпре шей деп</w:t>
        <w:br/>
        <w:t>уетшктізесіеп Іпкеп УойаҒ ӘЛеп, шей. МУзеһт., 1952, 24-25, 456.</w:t>
        <w:br/>
        <w:t>243. 2ішөзе: Н.Е.) МсСаШе Г.Р. өші Тпайделікиап УУ./. Нешодупатіс</w:t>
        <w:br/>
        <w:t>вішев Әу 1Һе орасіНсаПоп іесппісіе іп раПепів мН пИта! вісповіз апа ойһег</w:t>
        <w:br/>
        <w:t>сагдбіоуазсшат азпогпайНев. КеГ: 1. СЕп. Іпуезі., 1952, 31, 674. (АБвітасів оГ</w:t>
        <w:br/>
        <w:t>Ата. 5ос. СИп, Іпуезі.).</w:t>
        <w:br/>
        <w:t>244. 7ітзвег Н.Е. апа Тоһйпвоп /. Тһе ие оҒапвіосагіоргарну іп ІНе өгіесбоп</w:t>
        <w:br/>
        <w:t>оҒ райелік Тот пөйга) уаһушаг вітрету. Апп. Іпі. Меа., 1953, 39, Бес., 1200-</w:t>
        <w:br/>
        <w:t>1218.</w:t>
        <w:br/>
        <w:t>ғанда аурудың хал ахуалы жақсы, үй шаруасымен өзі айна-</w:t>
        <w:br/>
        <w:t>лысады. Клиникалық, рентгенологиялық зерттеудің қоры-</w:t>
        <w:br/>
        <w:t>тындысы бойынша жасалған операцияға нәтижелі деген баға</w:t>
        <w:br/>
        <w:t>берілді (26-л, 26-6- суреттер). Операцияға дейінгі рентген</w:t>
        <w:br/>
        <w:t>суреттерін операциядан кейінгі суреттерімен салыстырғанда:</w:t>
        <w:br/>
        <w:t>- өкпе суреті дәс-</w:t>
        <w:br/>
        <w:t>түрлі қалпында,</w:t>
        <w:br/>
        <w:t>өкпе түбірі кіші-</w:t>
        <w:br/>
        <w:t>рейген, құрылы-</w:t>
        <w:br/>
        <w:t>мы, шеттері анық</w:t>
        <w:br/>
        <w:t>көрінеді;</w:t>
        <w:br/>
        <w:t>- жүректің піші-</w:t>
        <w:br/>
        <w:t>ні өкпенің күре-</w:t>
        <w:br/>
        <w:t>тамырының баға-</w:t>
        <w:br/>
        <w:t>насының, сол</w:t>
        <w:br/>
        <w:t>жақ жүрекшенің</w:t>
        <w:br/>
        <w:t>көлемінің</w:t>
        <w:br/>
        <w:t>кішірейуі салда-</w:t>
        <w:br/>
        <w:t>рынан өзгерген;</w:t>
        <w:br/>
        <w:t>- жүректің кө-</w:t>
        <w:br/>
        <w:t>леңкесінің көлде-</w:t>
        <w:br/>
        <w:t>26-6 сурет. Сол ауру. Операциядан кейін бір жыл неңі кішірейген;</w:t>
        <w:br/>
        <w:t>өткен. - жүректің көле-</w:t>
        <w:br/>
        <w:t>мі операцияға дейінгі жағдайына қарағанда 30 пайыз кіші-</w:t>
        <w:br/>
        <w:t>рейген.</w:t>
        <w:br/>
        <w:t>Жүректің көлемінің кішірейуі әсіресе, қосымша бағыт-</w:t>
        <w:br/>
        <w:t>тарда анық көрінеді.</w:t>
        <w:br/>
        <w:t>МАЗМҰНЫ</w:t>
        <w:br/>
        <w:t>КІРІСПЕ ........ ЖЖЕЕКЕЕРЕЕатЕ РЕТ КЕЕНЕЕЕ БУЕЕШЕЫЛУЖЕТУЕТЕУЕАРТЕЕТЕРНДЫНШЕНННУ 3</w:t>
        <w:br/>
        <w:t>І-Тарау. Сол жақтағы талшықты сақинаның және</w:t>
        <w:br/>
        <w:t>қос жақтаулы қақпақшалардың дерттері кезіндегі</w:t>
        <w:br/>
        <w:t>патофизиологиялық өзгерістерден қысқаша мәлімет ...... 8</w:t>
        <w:br/>
        <w:t>П- тарау. Сол жақтағы талшықты сақинаның және</w:t>
        <w:br/>
        <w:t>кос жақтаулы қақпақшалардың дерттерін анықтауда</w:t>
        <w:br/>
        <w:t>қолданылатын ренттен тәсілдері ............а.212211.... І2</w:t>
      </w:r>
    </w:p>
    <w:p>
      <w:r>
        <w:t>ПІ-тарау. Сол жақтағы талшықты сақинаның тарылуы</w:t>
        <w:br/>
        <w:t>кезіндегідерт белгілері пәлезгеутечсовирлиргелардарушегиыудерррз 28</w:t>
        <w:br/>
        <w:t>ІУ- тарау. Жүрек және үлкен қатамырларын рентген</w:t>
        <w:br/>
        <w:t>тәсілдері арқылы зерттеу ........Ӛ ......24.4 Мм</w:t>
        <w:br/>
        <w:t>Ү-тарау. Сол жақтағы талшықты сақинаның тарылуы</w:t>
        <w:br/>
        <w:t>кезіндегі жүрек бөліктерінің қимыл-козғалыстары .......</w:t>
        <w:br/>
        <w:t>УІ- тарау. Кос жақтаулы қақпақшалардың тұздануы .....46</w:t>
        <w:br/>
        <w:t>ҰП-тарау. Қос жақтаулы қақпақшалардың жетіспеуі</w:t>
        <w:br/>
        <w:t>кезіндегі рентген тәсіліндегі дерт белгілері ................. 49</w:t>
        <w:br/>
        <w:t>УШІ-тарау. Рентген тәсілі арқылы қос жақтаулы</w:t>
        <w:br/>
        <w:t>қақпақшалардың жетіспеуін талшықты сақинаның</w:t>
        <w:br/>
        <w:t>таралуынан ажырату ....</w:t>
        <w:br/>
        <w:t>ІХ- тарау. Қос жақтаулы қақпақшалардың жетіс-</w:t>
        <w:br/>
        <w:t>пеуімен талшықты сақинаның тарылуы кезіндегі жиі</w:t>
        <w:br/>
        <w:t>кездесетін негізгі дерт белгілері ..........2.......м1.... 59</w:t>
        <w:br/>
        <w:t>Х- тарау. Тарылған сол жақтағы талшықты сақинаны</w:t>
        <w:br/>
        <w:t>операция арқылы кеңейтуден кейінгі рентген сурет-</w:t>
        <w:br/>
        <w:t>теріндегі өзгеріс ..........л..л.л ығы в1</w:t>
        <w:br/>
        <w:t>55. Петровский Б.В., Зарецкий В.В. О дифференциальной диагнос-</w:t>
        <w:br/>
        <w:t>тикс митральних порокоһ сердца. Вестник хирургин, 1958, 9 11, стр.</w:t>
        <w:br/>
        <w:t>28-53.</w:t>
        <w:br/>
        <w:t>56. Петровский Б.В. К вопросу о хирургическом Лечении митральнои</w:t>
        <w:br/>
        <w:t>недостаточности. Хирургия, 1958, 24 (11).</w:t>
        <w:br/>
        <w:t>57. Петрооян Ю.С. Гомодинамика при митральном стенозс. Дисс.</w:t>
        <w:br/>
        <w:t>канд. М., 1960.</w:t>
        <w:br/>
        <w:t>58. Петросян Ю.С. Значение функции левого желудочка с контраст-</w:t>
        <w:br/>
        <w:t>ной вентрикулографией в диффсренциальной диагностике митрального</w:t>
        <w:br/>
        <w:t>стеноза и митральной недостаточности. Вестник хирургии имени Ғрско-</w:t>
        <w:br/>
        <w:t>ва, 1961. М 11,40-45.</w:t>
        <w:br/>
        <w:t>59. Путов Н.В. Отдаленные рсзультаты хирургического лечения боль-</w:t>
        <w:br/>
        <w:t>ных митральным стенозом. Вестник хирургин имени Грекоһа, 1959, 82,</w:t>
        <w:br/>
        <w:t>1% 9, стр. 11.</w:t>
        <w:br/>
        <w:t>60. Рабкин И.Х. Состояние сосудов малото ҡруға кровообрашения</w:t>
        <w:br/>
        <w:t>при митральных пороках сердца (рентгеноклинико-морфологические со-</w:t>
        <w:br/>
        <w:t>поставления). Дисс. канд. М., 1960.</w:t>
        <w:br/>
        <w:t>61. Рабкин И.Х. Состоянне сосудов малого круга кровообрашения</w:t>
        <w:br/>
        <w:t>при митральных пороках п ренттенологическом изображении. Вестник</w:t>
        <w:br/>
        <w:t>ренттенологин и радиологин. 1959, /% 6, стр. 38-46.</w:t>
        <w:br/>
        <w:t>62. Рубинштейн Б.А. Случчй так нязываемото эндогенното лсгочното</w:t>
        <w:br/>
        <w:t>темосидероза. Вестник ренттенологии и радиологни, 1952, М% 4, стр. 66-</w:t>
        <w:br/>
        <w:t>68.</w:t>
        <w:br/>
        <w:t>63. Рубинштейн Г.Р. Ошибки в клинике легочного туберкулеза. М.,</w:t>
        <w:br/>
        <w:t>1941.</w:t>
        <w:br/>
        <w:t>64. Рубинштейн Г.Р. Дифференцмальная диагностика заболеваний</w:t>
        <w:br/>
        <w:t>легких. Медгиз, 1949, т. 1, стр. 160.</w:t>
      </w:r>
    </w:p>
    <w:p>
      <w:r>
        <w:t>65. Рывкинд А.В. Об артерно-венозных анастомозах малого круга. Архит</w:t>
        <w:br/>
        <w:t>латологии, 1949, ХІ, 2,9-16.</w:t>
        <w:br/>
        <w:t>66. Рывкинд А.В. Об артерно-венозных анастомозах. Архив патоло-</w:t>
        <w:br/>
        <w:t>тии, 1949, ХІ, 4, 62-69.</w:t>
        <w:br/>
        <w:t>67. Савельев А.А., Завьялов В.В. Рентгенокимографические данныс в</w:t>
        <w:br/>
        <w:t>оценке состояния сердца при хирургическом лечении митральных стено-</w:t>
        <w:br/>
        <w:t>зов. Вестник хирургии имени Грекова, т.82, 78 5, 1959, стр. 69-74.</w:t>
        <w:br/>
        <w:t>68. Савельсв В.С., Карпман В.Л. Давление в левом предсердии при</w:t>
        <w:br/>
        <w:t>митральных пороках сердца. Терапевтический архив, 1959, 2, стр. 3-11.</w:t>
        <w:br/>
        <w:t>69. Соловьев Г.М., Шебалкин Б.В. О легочной типертензии при Мит-</w:t>
        <w:br/>
        <w:t>ральном стеноза. Хирургия, 1958, 34 (3).</w:t>
        <w:br/>
        <w:t>70. Сорокин Н.А., Гаджиев С.А. Митронольский А.Н. Некоторыс</w:t>
        <w:br/>
        <w:t>вопросы диагностики митральнога стеноза в связи с хирургическим лс-</w:t>
        <w:br/>
        <w:t>чением. Клиническая медицина, 1958, Х% 1, «тр. 60-66.</w:t>
        <w:br/>
        <w:t>71. Сорокин Н.А., Митропольский А.Н., Гаджиен С.А., Блесткииа</w:t>
        <w:br/>
        <w:t>Т.Г. Изменение некоторых показателей функционального состояния сер-</w:t>
        <w:br/>
        <w:t>дсчно-сосудистой системы у больных митральным стенозом после ко-</w:t>
        <w:br/>
        <w:t>миссуротомии. Терапевтичсский архив, 1957, 29 (8).</w:t>
        <w:br/>
        <w:t>72. Спекторова 3.Г., Стрелина С.Е. Множественные окостенения й</w:t>
        <w:br/>
        <w:t>легких. Вестник рентгенологин и радиологии, 1939, Ме 6, стр. 401-402.</w:t>
        <w:br/>
        <w:t>73. Тагер И.Л., Рабкин И.Х. К вопросу о систематизации изменений</w:t>
        <w:br/>
        <w:t>в сосудах малого крута при митральном стенозе. Грудная хирургия. 1900,</w:t>
        <w:br/>
        <w:t>М5 4, стр. 19-26.</w:t>
        <w:br/>
        <w:t>ЕМ 67</w:t>
        <w:br/>
        <w:t>20. Дамир А.М., Лазареһа Ғ.Д., Берсловская Е.Қ. Массивнос расширс-</w:t>
        <w:br/>
        <w:t>ние прелсердия (атриомегалия). Қлпническая медицина., 1959, 7, стр.</w:t>
        <w:br/>
        <w:t>46-53.</w:t>
        <w:br/>
        <w:t>21. Деева М.М. Ренттенологические данныс о динамике развития по-</w:t>
        <w:br/>
        <w:t>ражения митрального клапана у детей. Педиатрия, 1956, % 12, стр. 22-</w:t>
        <w:br/>
        <w:t>28.</w:t>
        <w:br/>
        <w:t>22. Димитров М.Қ. О6 измерении камер сердца. Вестник рентгеноло-</w:t>
        <w:br/>
        <w:t>тин и радиологий, 1960, Ме 4, стр. 66-68.</w:t>
        <w:br/>
        <w:t>23. Дружинина В.С. Рентгенодиагностика митпальных стенозов. В кн.:</w:t>
        <w:br/>
        <w:t>Тезисы докладов конференции врачей Ростовской области. Ростов-на-</w:t>
        <w:br/>
        <w:t>Дону, 1959, стр. 59-60.</w:t>
        <w:br/>
        <w:t>24. Дынник И.Б. Рентгеналогическовс исследование сердца при мит-</w:t>
        <w:br/>
        <w:t>ральнам стенозе. В кн.: Хирургия митральных стснозов. Горький, 1959,</w:t>
        <w:br/>
        <w:t>стр. 28-36.</w:t>
        <w:br/>
        <w:t>25. Дынник И.Б. Значение рентгологического метода исследования в</w:t>
        <w:br/>
        <w:t>хирургии приобретенных пороков сердца. Сокрашенные доклады межоб-</w:t>
        <w:br/>
        <w:t>ластной научно-практической конференции рентгенологов и радиологов.</w:t>
        <w:br/>
        <w:t>Горький, 1960, стр. 100-101.</w:t>
        <w:br/>
        <w:t>26, Дьяченко В.А. Об обызвествлении фиброзных колец клапанов сер-</w:t>
        <w:br/>
        <w:t>дца. Советская медицина, 1951, Хе 1, стр. 11-13.</w:t>
      </w:r>
    </w:p>
    <w:p>
      <w:r>
        <w:t>27. Есипова И.К., Капуллер Л.Л., Рабкин И.Х. О легочном барьсре</w:t>
        <w:br/>
        <w:t>при митральных пороках (морфолого-рентгенологичсские параллсли, по</w:t>
        <w:br/>
        <w:t>данным биопсий легких, взятых при операции на митральном клапане).</w:t>
        <w:br/>
        <w:t>Клиническая медицина, 1959, 8, 36-46.</w:t>
        <w:br/>
        <w:t>28. Зарсцкий В.В. Электрокимотрафия в диагностике заболеваний сер-</w:t>
        <w:br/>
        <w:t>дца. Клиническая медицина, 1957, 10, стр. 123-132.</w:t>
        <w:br/>
        <w:t>29. Зсдтенидзе Г.А., Соболев В.И. Сосуды легких в ренттенотомогра-</w:t>
        <w:br/>
        <w:t>фическом изображеннии. В кн. Военно-морская медицинская академия.</w:t>
        <w:br/>
        <w:t>Труды научной сессии (2), 1948, стр. 190-203.</w:t>
        <w:br/>
        <w:t>30. Зодиев В.В. Ренттенодиагностика заболеваний сердца и крулных</w:t>
        <w:br/>
        <w:t>сосудов. М., 1957.</w:t>
        <w:br/>
        <w:t>31. Иваницкая М.А. Қ вопросу о рентгеновской картине кардиальна-</w:t>
        <w:br/>
        <w:t>то застоя и легких. Клиническая медицина, 1942, ХХ, Мг 5-б, стр. 37-44.</w:t>
        <w:br/>
        <w:t>32. Иваницкая М.А. Рентгенологическое исследование. В с6.: Хирур-</w:t>
        <w:br/>
        <w:t>тическае леченис митральных стенозов. Под. ред. А.Н.Бакулева. М.,1958,</w:t>
        <w:br/>
        <w:t>стр. 60-78.</w:t>
        <w:br/>
        <w:t>33. Иваницкая М.А. Ренттгенодиагностика митрального стеноза И не-</w:t>
        <w:br/>
        <w:t>достаточности митрального клапана в свете хирургического контроля. В</w:t>
        <w:br/>
        <w:t>&lt;6.: Труды Института грудной хирургия АМН СССР. М., 1959, стр. 48-</w:t>
        <w:br/>
        <w:t>57.</w:t>
        <w:br/>
        <w:t>34. Иваницкая М.А. Ренттенокинематография в диагностике заболе-</w:t>
        <w:br/>
        <w:t>ваний сердца. Современные проблемы грудной хирургин. Сб. работ, по-</w:t>
        <w:br/>
        <w:t>свяшенный 70 -летию А.Н.Бакулева. М., 1961.</w:t>
        <w:br/>
        <w:t>35. Иваницкая М.А. Рентгенологическое изучение результатов хомис-</w:t>
        <w:br/>
        <w:t>суротомия при митральном стенозе. В &lt;6.: Волросы хирургии сердца п</w:t>
        <w:br/>
        <w:t>сосудов. М., 1960, стр. 42-57.</w:t>
        <w:br/>
        <w:t>36. Иваницкая М.А. Тезисы доклада на юбилейной научной сессип</w:t>
        <w:br/>
        <w:t>Института грудной хирургин. М., 1957, стр. 16.</w:t>
        <w:br/>
        <w:t>37. Иваницкая М.А. О значении рентгенологического признака, ха-</w:t>
        <w:br/>
        <w:t>рактеризуюшеғо форму Левого прсдсердия, В диагностикс митрального</w:t>
        <w:br/>
        <w:t>“в</w:t>
        <w:br/>
        <w:t>--3209 65</w:t>
        <w:br/>
        <w:t>оВзстуайоль ОҒ іштасатНа1 Йоуу іп Мс потпа! әткі тіле тига! кіспосік. Сігешітіог.,</w:t>
        <w:br/>
        <w:t>1956, 13, 54.</w:t>
        <w:br/>
        <w:t>219. бозтап, МегіШ. ӘшЬейіліса! ішілді Фіксаке. 1.А.М.А., 1940, 115, 12.</w:t>
        <w:br/>
        <w:t>220. Зозтап, Метт ПІ. Ковтімепоіоісіі авресіз оГ аашгес уауШаг һситі «Нксазс.</w:t>
        <w:br/>
        <w:t>Ат. /. Коепігелоі., 1939, 42, І, 47.</w:t>
        <w:br/>
        <w:t>221. босап М.С. Тһе іесітпідше іог Іосәліпе: әле іӘдепііуіте регісатдігі апа</w:t>
        <w:br/>
        <w:t>іпітасат!ас сасіНсабопв, Айт. 7. Босіірепоі.,1942, 50, 461.</w:t>
        <w:br/>
        <w:t>222. бойіс, Бі Майсо, Тгісе еі Уосі, Ге ртоМетпе дс ІГіп«Швапсе ійта!с</w:t>
        <w:br/>
        <w:t>бола. һор. Рагів, 1954, 41.</w:t>
        <w:br/>
        <w:t>225. 5ізй ег, Нсібеті М., Оррспһсипет, Мотіоп 1., бооН 1. апа</w:t>
      </w:r>
    </w:p>
    <w:p>
      <w:r>
        <w:t>БіеууагС.Н. Сат”ас рһувісіору теуелісі Бу 1һе тосііреп тау. Аррісапоп сі</w:t>
        <w:br/>
        <w:t>сісеітокутортарһу, Бірізпе аптіосагФіортарлу апа сіпейпортарһу. Ат. /).</w:t>
        <w:br/>
        <w:t>Коспіевепоі., 1957, 77, 2, 195-205.</w:t>
        <w:br/>
        <w:t>224. 5ісіпдасһ Н.1.., Кеаів Т. Апб ӛһсішс С. Тһе тоепшгеп аррсагапсе о/</w:t>
        <w:br/>
        <w:t>Ше раШпопагу усіпе іп һеай- (ізсазс. Каіоіору, 1955, 65 (2), 157-168.</w:t>
        <w:br/>
        <w:t>225. бісіпег К.Е. апа Соодміп /.Е. 5оте офветуайоп іп іттійта! вісповіз.</w:t>
        <w:br/>
        <w:t>1. Бас. Ба4о!., 1954, Лапу., 5, 167-177.</w:t>
        <w:br/>
        <w:t>226. 5уйа А. Ілшуетсіліліле ші бізшілргіптіре, Егревп. іпп. Мей., 1935,</w:t>
        <w:br/>
        <w:t>49, 127-187.</w:t>
        <w:br/>
        <w:t>227. Тіһага Р. Копірепкутовртарһівсһе ӘіЙегепііійізеповс 4сг Ілілгепеілішіле.</w:t>
        <w:br/>
        <w:t>ила Ілпрепһуретатіс. ҒоПвсһ., Копрепвіт., 1951, 75 (4), 406-415.</w:t>
        <w:br/>
        <w:t>228. ТһпипаР. Натодулатік 4ев Неггеп2 іш Копвельца. 5іИғап, Тііете,</w:t>
        <w:br/>
        <w:t>1956.</w:t>
        <w:br/>
        <w:t>229. Тебһсепдог УУ. Гелӛгісі дег топірепоіорізслеп БіНегелтігіізрловіК.</w:t>
        <w:br/>
        <w:t>Ва І. ЕектапКипгеп дег Впюоггапеп. 5ішірагі, 1958, Сесір Тіете Уепар.</w:t>
        <w:br/>
        <w:t>230. Титпег ЕК. Миггі уйіушШоіотпу. А рговствя герогі. І.апсеі,11956, 15/</w:t>
        <w:br/>
        <w:t>ІК.</w:t>
        <w:br/>
        <w:t>251. Пгісөһіо 5.Е., ВеліуорПо І., Сйтап К. ала І4коЙ УУ, Тіісиврій</w:t>
        <w:br/>
        <w:t>іпвшіТісіегісу вішшейіпуи тәйта! іп сіспсу іп «ритең пйта! вісповіз. Ат. ..</w:t>
        <w:br/>
        <w:t>Мса., 1958, 25, 2, 224-230.</w:t>
        <w:br/>
        <w:t>232. Уап дсі Наһлуегі І.С., дс УУШе Р.Е. с1 1о5еспв І.У. Іс Шспев зеріпісх</w:t>
        <w:br/>
        <w:t>де Кепеу. Іпсідепсе еі бірпіпсабол дап 1е біспове пійта1с. Асһа сагіоі., 1956,</w:t>
        <w:br/>
        <w:t>1, 4, 351.</w:t>
        <w:br/>
        <w:t>233. УішПеі, бепдта, СотЫс сі шиств. РгсвсімаПоп (с Пілі.</w:t>
        <w:br/>
        <w:t>Сіпеацросагфовгарһіе. Ртепіегв тезіізіз сһег 1е5 пйтапх. ВшІ. Асай. Май.</w:t>
        <w:br/>
        <w:t>Мей., 1956, 140, 21-23, 26/МІ, 5-16/УП.</w:t>
        <w:br/>
        <w:t>234. Уесг ).В.У. Мійтгі іпвш еіслеу. Нізрогіса! апа ссе! азресіз. Ап. .)</w:t>
        <w:br/>
        <w:t>Сатдісі., 1958, 2, 1, 5-10.</w:t>
        <w:br/>
        <w:t>235. УУНшаКст УУ. Апа Ішжісе Т. Тһе гадісіогіса! тәпШезайопв о? раппошшу</w:t>
        <w:br/>
        <w:t>һурепепвіоп іп ранепів чйһ тійта! втеловів. 7. Ғас. Кафо1., 1954, 5, 182-188.</w:t>
        <w:br/>
        <w:t>Кег. Кайісі., 1954, 5, 767.</w:t>
        <w:br/>
        <w:t>236. ҮЛіегір А. Вейтаре ип Карйсі 4сг Ілшуспгсісітитр, іп Копінспіс.</w:t>
        <w:br/>
        <w:t>Еогівеһ., Копісспвеһг., 1926, 35, 4.</w:t>
        <w:br/>
        <w:t>237. УУіксісг К./., Мовсоучуй? Н.1. апа Қауйеһ М.М. Коспреп салта:</w:t>
        <w:br/>
        <w:t>Шарповів оҒехрегітетігі тйта! әпа дәгіс ілкі ісіспеу іп бор Бу (тапхуенітісшат</w:t>
        <w:br/>
        <w:t>іпіесііол алд гейтовтаде саіһеісгігі гот, ./Тһотис. Әбіни., 1957, 35 (2), 147-165.</w:t>
        <w:br/>
        <w:t>228. УУоо4 Р. Пивсаве о Іһс леса ала сисшізгол. 5ссола с4. Попаоп.</w:t>
        <w:br/>
        <w:t>1956.</w:t>
        <w:br/>
        <w:t>239. ?алляку БЕ. Вейтарс 2 Кепіішіз бст Кәгетіеп Ілшпустяамиле ан?</w:t>
        <w:br/>
        <w:t>ГЕ</w:t>
        <w:br/>
        <w:t>58. Стаіпгег К.О. Интеретициальный отек легких в рентгеновском</w:t>
        <w:br/>
        <w:t>изображении (Симпозиум по лсгочной гипсртонии). Рсфер. В «Вопр</w:t>
        <w:br/>
        <w:t>Патологии серд- сосуд. системың, 1959, 3, 88.</w:t>
      </w:r>
    </w:p>
    <w:p>
      <w:r>
        <w:t>39. бтовв А. Кпотіре КпосһепьИаптпв Бсі сһтотізеһеп Катйіаісі</w:t>
        <w:br/>
        <w:t>Зішітшкінтее. Ғогікеһ. Көтісепкіт., 1938, 58, 33-39.</w:t>
        <w:br/>
        <w:t>40. Стовз А. ала МіШег Р. Көпірепоіогікспе ВсовасіНици Әсі Кагізісі</w:t>
        <w:br/>
        <w:t>Бізшілевіптес, іпБеволаіеге Әсі сһгопізсһеп 2иЯапаеп. Еогізсіш. Кәпбелктг..</w:t>
        <w:br/>
        <w:t>1939, 59, 5.</w:t>
        <w:br/>
        <w:t>41. блібпег К., Сгаміоуа І.Н. апа ой. Коетірелокушортарну оГІле һейл:</w:t>
        <w:br/>
        <w:t>іі сіпіса! аррПсайопв апа ІішпИабопв. Ат. Незгі ./., 1959, 18, 729-746.</w:t>
        <w:br/>
        <w:t>42. Напявол С. 11. Тасобззоп Е. Тһе уәіле оГтоептреловгарһу іп те «іделозік</w:t>
        <w:br/>
        <w:t>оі сагфіас Әізогдетв, ЮШоуіпе тһсшппанс Ісует. А(са тасісі., 1948, 29, 6, 5-1-</w:t>
        <w:br/>
        <w:t>546.</w:t>
        <w:br/>
        <w:t>143. Нагіпр, Ағауапів, Іш апа оіһ. Тһе пійта! райелі Веісте апа айсг</w:t>
        <w:br/>
        <w:t>вшесгу. Ап. Нсаг )., 1956, 52 (1), Ашу.</w:t>
        <w:br/>
        <w:t>144. Нашӛтісһ Б. ӘптсһіШітити, Біөһгіре Етесіуліззенла Апввістеп 4сг</w:t>
        <w:br/>
        <w:t>Біекітокуторгарһіе. В кн. Піс Копестиилистяпенштір 4с8 Нсг?спв апа «іст</w:t>
        <w:br/>
        <w:t>втовветі Сосіз5өс. .апКет чпа әгкі., У. бігагіей, УУпрреггі- ЕІрегіс18, 1955, 5.,</w:t>
        <w:br/>
        <w:t>93-139.</w:t>
        <w:br/>
        <w:t>145. Налбтісһ К. (Бет «іс тіііаге Іліпгепһатовібеговс пі рапісПег</w:t>
        <w:br/>
        <w:t>Уеікпосһеттар, Еотзсііп. Копірспвіг., 1954, 81, 440- 449.</w:t>
        <w:br/>
        <w:t>146. НалбпеҺ В. ила Усзеп Е. (ег Ше пілге Ілшепһатовійегове іш</w:t>
        <w:br/>
        <w:t>тогпірельйа. Бопвсһт. Копірепвяг., 1954, 81, 346-354.</w:t>
        <w:br/>
        <w:t>147. Нейіу, бом, бозтап апа ехгет. Тһе геізопвПір оГІһе гоепігелоргарһіс</w:t>
        <w:br/>
        <w:t>арреагепсе оҒ іһе ришпопшу аЙету іо рапполагу һсетоаупагпісв. Ап. 1.</w:t>
        <w:br/>
        <w:t>Бовспірегоі., 1949, 62 (6), 777- 787.</w:t>
        <w:br/>
        <w:t>148. Несіһшпапл К. УеБег НстКутовгарһіе. Мипеһ, тәсі. ХУкеһт., 1935,</w:t>
        <w:br/>
        <w:t>5/ХП.</w:t>
        <w:br/>
        <w:t>149. Нгсптапп К. Модегпе Мейһодеп 2шТӘліствасһате «сг Нстгроікаіоп</w:t>
        <w:br/>
        <w:t>шіНеі5 Копірепвігаме5. Етребп. Іпп. Мса., 1937, 52, 542-610.</w:t>
        <w:br/>
        <w:t>150. Несһталп К. ЕіеКкітокутортарЛіе (АЮЧцпокагфовтарһіе) ті</w:t>
        <w:br/>
        <w:t>Рһаяспата1ус бев Нетгепв. Ғогізсһһт., Еопігепейт., 1952, 76, 1, 60.</w:t>
        <w:br/>
        <w:t>151. Неппу апа Воопе. Нектокутопвтарһі Гог тесогдіпе ПесаП тойоп</w:t>
        <w:br/>
        <w:t>іШвіпе іс гәспіреповсоре. Апп.1. Еоепіреп., 1945, 54, 3, 217.</w:t>
        <w:br/>
        <w:t>152. Неггов. Ведейштуе, 4сі Копвелитгетвлсһтшар Әсі Кагіаіет Ілпрепвішіте.</w:t>
        <w:br/>
        <w:t>Бопвсіт. Копрепвіт., 1931, 44. 4.</w:t>
        <w:br/>
        <w:t>153. Ноһтпетеп В.5. Тһе тоуететі о? Іһе шісто- аотіс тіһи тесогіса</w:t>
        <w:br/>
        <w:t>випшіалеомвіу Бу сіпетостівспортарһу апа сіссітоКутовтарну. Асіа гадіоі., 1946.</w:t>
        <w:br/>
        <w:t>27, 171.</w:t>
        <w:br/>
        <w:t>154. Нваһасһег. Піс БагясПалы дет Всмееити (св Мита!гіписе пін!</w:t>
        <w:br/>
        <w:t>рһазерегеШеп Неггаміпаһтпеп, А(са гайоп., 1947, 28, 386.</w:t>
        <w:br/>
        <w:t>155. Тасоһбоп О., 5сһуғагі2. 1. апа 5аөзпап М.І.. Кайовгарһіс езіітайоп</w:t>
        <w:br/>
        <w:t>оҒ рапполату айЙегу ргеввше іп тпИга! уаіушаг Фвеаве. Кабісіогу, 1957, 68 (11.</w:t>
        <w:br/>
        <w:t>15-24.</w:t>
        <w:br/>
        <w:t>156. Тасобвоп, Рорре!, Напепвоп ала Бемгілр, Гей айгізі епіірететі. Те</w:t>
        <w:br/>
        <w:t>орітшп тоепіреп тейһой Тот И8 Әетпопяітайоп. Ап. Нсаг 1., 1952, 43, 2</w:t>
        <w:br/>
        <w:t>157. Тапкет К. КоепрепкіліНШп (св Неггепв аі «сг уүловхеп Сеійкзе. В кн.:</w:t>
        <w:br/>
        <w:t>Біс Копірсіпшісізмелііір (бс Неггспв апа дег втоззеп. Сісійязе ҮУҮнрретізі-</w:t>
      </w:r>
    </w:p>
    <w:p>
      <w:r>
        <w:t>Еһегісій., 1955.</w:t>
        <w:br/>
        <w:t>158. Том, Саюйі сі Топталі. ез генесіззсітпетів тійганх «тойстсяң ритех</w:t>
        <w:br/>
        <w:t>ті</w:t>
        <w:br/>
        <w:t>етеноза и недостаточности митрального клапана. Грудная хирургия, 1959,</w:t>
        <w:br/>
        <w:t>Мө 6, стр. 32-28.</w:t>
        <w:br/>
        <w:t>38. Иваницкая М.А., Лебедева И.Н. О рентгенофункциональных при-</w:t>
        <w:br/>
        <w:t>энаках недостаточности митрального клапана. Клиническая медицина,</w:t>
        <w:br/>
        <w:t>1960, % 5, стр. 109-116.</w:t>
        <w:br/>
        <w:t>39. Иваницкая М.А., Лебедева И.Н. «Ғоризонтальные (перегородоч-</w:t>
        <w:br/>
        <w:t>ные) линин” как признак повышения венозното давления в легких. Груд-</w:t>
        <w:br/>
        <w:t>ная хирургия, 1960, % б, стр. 42-51.</w:t>
        <w:br/>
        <w:t>40. Иваницкая М.А., Пстрсеку Т.А. Об атипичных соотношениях между</w:t>
        <w:br/>
        <w:t>девым предсердисм и пишсволом при митральном пороке. В сб.: Вопро-</w:t>
        <w:br/>
        <w:t>сы хирургии сердца и сосудов, 1980, стр. 91-101.</w:t>
        <w:br/>
        <w:t>41. Изаңицкая М.А., Пстросян Ю.С. Рентгенологическов изучение</w:t>
        <w:br/>
        <w:t>малого круға кровообрацения при митральном стенозе в сопоставлонии</w:t>
        <w:br/>
        <w:t>с данными зондирования сердца. Кардиология, 1962, Х% 2.</w:t>
        <w:br/>
        <w:t>42. Иванов В.А., Кирова М.А. К рентгенологическому изучению со-</w:t>
        <w:br/>
        <w:t>судов легких в их нормальном и патологическам состоянии. Вестник</w:t>
        <w:br/>
        <w:t>ренттенологии и радиологин, 1955, 1.</w:t>
        <w:br/>
        <w:t>45. Кепеш Л.Е. Гемосидероз легких при митральных пороках сердца.</w:t>
        <w:br/>
        <w:t>Вестник ренттенологии и радиологии, 1956,4, стр. 27.</w:t>
        <w:br/>
        <w:t>44. Китаев Ф.Я. О компенсации митральных пороков. Советская кли-</w:t>
        <w:br/>
        <w:t>ника, 1931, т. ХУ, 28 3-4, стр. 295-302.</w:t>
        <w:br/>
        <w:t>45. Колесникон С.А. Итоги 500 операций митральной комиссурото-</w:t>
        <w:br/>
        <w:t>мии: Волросы хирургии сердца и сосудов. М., 1960, стр. 16-34.</w:t>
        <w:br/>
        <w:t>46, Колесников С.А., Иваницкая М.А. Обызвествления митральното</w:t>
        <w:br/>
        <w:t>ұлапана, их распознаванис и знитснис в практике хируртическаго лечения</w:t>
        <w:br/>
        <w:t>митрального стеноза. Грулная хирургия,1961, М» 3.</w:t>
        <w:br/>
        <w:t>47. Кудиш Б.М., Смирнов-Каменский Е.А. Рентгенологический ана-</w:t>
        <w:br/>
        <w:t>лиз клапанных пороков сердца. В сб.: Вопросы обшей и частной рентте-</w:t>
        <w:br/>
        <w:t>нологии. М., -Л., 1935, 1, стр. 53-77.</w:t>
        <w:br/>
        <w:t>48. Кузнецов И.Д. Послойное исследование (томография) в диффс-</w:t>
        <w:br/>
        <w:t>ренциальной диагностикс заболснаний митральных сосудов и доброкаче-</w:t>
        <w:br/>
        <w:t>ственных опухолей средостения. Дисс.канд. М., 1954.</w:t>
        <w:br/>
        <w:t>49. Кузнецова М.А. Томографичсское исследовиние сосудов легких</w:t>
        <w:br/>
        <w:t>При митральных пороках. В кн.: Сокрашенныс доклады межобластной</w:t>
        <w:br/>
        <w:t>научно-практической конференции ренттенологов и радиологов 26-30</w:t>
        <w:br/>
        <w:t>января. Горький, 1960, стр. 101-103.</w:t>
        <w:br/>
        <w:t>50. Лазарева Г.Д. О диагностике степени сужсния митрального отвер-</w:t>
        <w:br/>
        <w:t>стия. Грудная хирургия. 1960, М% 2, стр. 14-21.</w:t>
        <w:br/>
        <w:t>51. Марсев И.С. О диагностике митрального стеноза в свете хирурги-</w:t>
        <w:br/>
        <w:t>ческога лечения. Хирургия, 1959, 35, стр. 12-21.</w:t>
      </w:r>
    </w:p>
    <w:p>
      <w:r>
        <w:t>52. Михина В.С. Ренттенодиагностика митрального порока по мате-</w:t>
        <w:br/>
        <w:t>риалам клиники имени В.И. Ленина. Тезисы научных докладов на кон-</w:t>
        <w:br/>
        <w:t>ференции по вопросам сердечно-сосудистых заболеваний. Кислонодск,</w:t>
        <w:br/>
        <w:t>1959, 4-7.</w:t>
        <w:br/>
        <w:t>53. Огнев Б.В. Новые данныс по изучению сосудистой системы дыха-</w:t>
        <w:br/>
        <w:t>тельного аппарата у челопека. Вопросы грудной хирургии, 1949, т.ПІ,</w:t>
        <w:br/>
        <w:t>стр. 24-317.</w:t>
        <w:br/>
        <w:t>54. Павлова М.М., Картавова В.А. О рентгенодиагностике митраль-</w:t>
        <w:br/>
        <w:t>ных пороков и сопоставлении с данными комиссуротамии. Грудная хи-</w:t>
        <w:br/>
        <w:t>руптия.1959, Хе 6, стр. 28-22.</w:t>
        <w:br/>
        <w:t>56</w:t>
        <w:br/>
        <w:t>ӘДЕБИЕТТЕР</w:t>
        <w:br/>
        <w:t>1. Жандар К.Е. Физиология атауларының орысша-қалзақша түсіндірме</w:t>
        <w:br/>
        <w:t>сөздігі. Алматы, “Қазакстан”, 1992 ж.</w:t>
        <w:br/>
        <w:t>2. Жандар К.Е. Тәнтану атауларының латынша-қазакша-орысша сөз-</w:t>
        <w:br/>
        <w:t>дігі. Алматы, “Аңа тілі”, 1996 ж.</w:t>
        <w:br/>
        <w:t>3. Аркусский Ю.И. Ренттенодиагностика заболеваний сердца 1 сосу-</w:t>
        <w:br/>
        <w:t>дов. М., 1948.</w:t>
        <w:br/>
        <w:t>4. Бабичев С.И., Беляева В.Ф. Рснттено-хирургичсскис парилслли в</w:t>
        <w:br/>
        <w:t>диагностике и оперативном лсчении митрального стеноза. Сокрашенные</w:t>
        <w:br/>
        <w:t>доклады межобластиой научно-практической конференцин рентгсноло-</w:t>
        <w:br/>
        <w:t>гов и радиологов 26-30 января 1960. т.Горький, 1950.</w:t>
        <w:br/>
        <w:t>5. Бакулев А.Н. К хирургим приобретенных заболеваний сердца и</w:t>
        <w:br/>
        <w:t>аорты. Хируртия, 1954,1, 11-26.</w:t>
        <w:br/>
        <w:t>6. Бакулев А.Н., Мешалкин Е.Н. Современнос состоянис хируртии</w:t>
        <w:br/>
        <w:t>сердца и магнстральных сосудов. Новий хирургический архив, 19585,1,</w:t>
        <w:br/>
        <w:t>5-17.</w:t>
        <w:br/>
        <w:t>7. Бакулев А.Н. Хирургическос леченис заболсваний сердца. В кн.</w:t>
        <w:br/>
        <w:t>Труды ХХУІ Всесоюзното сьезда хирургов (20-29 января,1955 г.) М.,</w:t>
        <w:br/>
        <w:t>Медгиз, 1956, стр. 113-128.</w:t>
        <w:br/>
        <w:t>8. Бакулев А.Н. Показания мМ результаты хирургическото лечения</w:t>
        <w:br/>
        <w:t>Ммитрального стеноза. Хируртия, 1956, 4, 6-9.</w:t>
        <w:br/>
        <w:t>9. Барба Е.И., Зеленцова Н.Б. Резкос расширсние левого предсердия.</w:t>
        <w:br/>
        <w:t>Врачебное дело, 1959, 1% 6, стр. 643-546.</w:t>
        <w:br/>
        <w:t>10. Вайнштейн Г.И. Ренттенодиагностика бурой индурацин (кардио-</w:t>
        <w:br/>
        <w:t>тенного пневмосклероза) и гемнсидероза лсгких. Вестник рентгенологии</w:t>
        <w:br/>
        <w:t>и радниологии, 1953, М» 2, стр. 33-41.</w:t>
        <w:br/>
        <w:t>11. Весельников Л.В. Минутный обһем кровообрашцення до и после</w:t>
        <w:br/>
        <w:t>операции митральной комиссуротомии. Клиническая медицина, 1958,</w:t>
        <w:br/>
        <w:t>336 (5), стр. 93-103.</w:t>
        <w:br/>
        <w:t>12. Вишневский А.А. Осковное в опсративном лечении митрального</w:t>
        <w:br/>
        <w:t>стеноза. Труды ХХУІ Всесоюзного сьезда хирургов. Медгиз. М., 1956,</w:t>
        <w:br/>
        <w:t>стр. 131-137.</w:t>
        <w:br/>
        <w:t>13. Генин Н.М. Аневризма левого Предсердия у больного митраль-</w:t>
      </w:r>
    </w:p>
    <w:p>
      <w:r>
        <w:t>ным стенозом. Грудная хирургия, 1961, 3(4), стр. 104-105.</w:t>
        <w:br/>
        <w:t>14. Гринберг И.М. Некоторые рентгенологические симптомы мит-</w:t>
        <w:br/>
        <w:t>рального стеноза. В кн.: Тезисы доклада 2-ой ренттенологической конфе-</w:t>
        <w:br/>
        <w:t>ренцин АМН СССР, Кишинев, 1959, стр. 22-23.</w:t>
        <w:br/>
        <w:t>15. Гринберт И.М. К. вопросу ренттенодиагностики сужения левого</w:t>
        <w:br/>
        <w:t>атриовентрикулярното отверстия. В кн.: Тезисы докладов 2-ой республи-</w:t>
        <w:br/>
        <w:t>канской конференцин АМН СССР. Кишинев, 1959.</w:t>
        <w:br/>
        <w:t>16. Гуляев А.В. О хирургическом лечении митральных стенозов. Тру-</w:t>
        <w:br/>
        <w:t>ды ХХУІ Всесоюзного сьезда хирургов. М., 1956, стр. 154-159.</w:t>
        <w:br/>
        <w:t>17. Гуревич И.Б. Модификация метода Фрея (определение раэмеров</w:t>
        <w:br/>
        <w:t>желудочков). Вестник рентгенологии и раднолагии, 1957, 6.</w:t>
        <w:br/>
        <w:t>18. Гурская Т.К. Рентгенологическая картина изменений в лсгких при</w:t>
        <w:br/>
        <w:t>митральном порокс сердца. В кн.: Вопросы патологин сердечно-сосудис-</w:t>
        <w:br/>
        <w:t>той системы. Киев, 1959, стр. 62-67.</w:t>
        <w:br/>
        <w:t>19. Дамир Е.А. Показания и протизопоказания к хирургичсскому лг-</w:t>
        <w:br/>
        <w:t>чению больных митральным стенозом. Дисс.канд. М., 1936</w:t>
        <w:br/>
        <w:t>64</w:t>
        <w:br/>
        <w:t>Ден. уелбісшаг апріосагФіортарһу. 1. Тһогас. А. СағФоуивс. 51шу., 1960, 40, 1,</w:t>
        <w:br/>
        <w:t>17- 20.</w:t>
        <w:br/>
        <w:t>96. Віоік б., Ахеп О., Кіоок М., Апагеп ІП. апа УУШІЯТ Н.В. 5шев іп</w:t>
        <w:br/>
        <w:t>тайта! “(еловіз. ГУ. Тһе геізііуе тегів о үзгісі (Нарповтіс тейлойбв іп пійгі</w:t>
        <w:br/>
        <w:t>уаһушШаг кесе. Атп. Нсал /., 19523, 45, 13.</w:t>
        <w:br/>
        <w:t>97. ВогпетапК., Місһе! Ы. ила Негове М. ТПШӘег Велеһітгеп әмуізеһег</w:t>
        <w:br/>
        <w:t>Натовупатыіқ пла топтаспоовіспеп Нег? іні Ілпренусталастіниеп Беі «ісг</w:t>
        <w:br/>
        <w:t>Міншізеповее. Мипеһ. шей. ХУ5сһп., 1958, ӨЛУ, 23, 897- 899.</w:t>
        <w:br/>
        <w:t>98. Бташпма)б Е., Мозсочй2 Н/1/, Ашташ 5.5. ала о!һегв. Тіс</w:t>
        <w:br/>
        <w:t>һҺетодбутатісв оҒ1һе 1еЙ зі4е оҒІНс Пелті ав зікіса Бу вітаМалеоцв ІеЙ ігізі,</w:t>
        <w:br/>
        <w:t>ДЕН. уештісшат апа аогіс ргезясв; рагошаг теТегепсс о тішпа! зіспозіз.</w:t>
        <w:br/>
        <w:t>Сшсшабол, 1955, 12, 1, Лшу, 69.</w:t>
        <w:br/>
        <w:t>99. Вташтудігі Е., УУеісл С.Н. ала багпоЖ 5./. Тһе һетодуталіс еНесіз</w:t>
        <w:br/>
        <w:t>оҒ апапфайуеу уагісі ехрегипета! пійғга! тершрИабопв. Сігешаі. Бев., 1957,</w:t>
        <w:br/>
        <w:t>5, 5.</w:t>
        <w:br/>
        <w:t>100. Втовчеі Р., Вгпсаив ҢН. |е рошпоп тігі. АгеВ. па! совет. угі5з.,</w:t>
        <w:br/>
        <w:t>1956, 49, 3), 234-235.</w:t>
        <w:br/>
        <w:t>101. Вгоиве&lt;Р., Вгісакі Н. ел МШоп. Га сисшанол Әтопсімдие ба роптпол</w:t>
        <w:br/>
        <w:t>тайта!. Агеһ. тпа!. соға. уа155., 1957, 50, 522- 540.</w:t>
        <w:br/>
        <w:t>102. Вптмет, ЕШв айа КіиЖШІіп. Совюрһтеліс зерізі Ііпее іп рИпопазу</w:t>
        <w:br/>
        <w:t>ҺМрепепвіол. Сісшабоп, 1955, 12, 5.</w:t>
        <w:br/>
        <w:t>103. Во» К., Віотк О., Ахеп О. ап ойһегз. бі ев іп пита! зісповіз.</w:t>
        <w:br/>
        <w:t>Рапполагу уезесів іл тпйта! вісповіз. Апа. Неагі 7., 1955, 50, 2, 242- 250.</w:t>
        <w:br/>
        <w:t>104. Вивеһ. Коеліреп ехатілаоп іп райопв ХУН пійта! 5(епов15 Веіоте апа</w:t>
        <w:br/>
        <w:t>аЙет уаіушоіогау. Асіл тайоі., 1952, 327, 219.</w:t>
        <w:br/>
        <w:t>105. Саһоб К.С. Ғасі оГ Ме һсап. РіШадсіріна, байпдетз, 1926.</w:t>
      </w:r>
    </w:p>
    <w:p>
      <w:r>
        <w:t>106. СаШег 7. Іс роппоп йев йтапх. Ешбе Топсбіоле) тезрігаісіге,</w:t>
        <w:br/>
        <w:t>сопіотгпайоп аусс 1е8 Йолпев һешойіпатісмев ег тафоісгісшев. Кеу. Мей. сіре,</w:t>
        <w:br/>
        <w:t>1958, 13, 12, 422- 428.</w:t>
        <w:br/>
        <w:t>107. Саппісһасі, ЛШап, Хопсв апа Уүгеп. Кафоіовіса! зірпе іп ріШпопагу</w:t>
        <w:br/>
        <w:t>һурепепвіоп, Тһе вірпіПсапсе оҒ Ілзев о? КеПеу. Вгй. 7. Кадіс!., 1954, 27, 319,</w:t>
        <w:br/>
        <w:t>393- 398.</w:t>
        <w:br/>
        <w:t>108. Слауе? 7У., БотресКкет М апа Сей5 А. Бігесе іпітасагфШас</w:t>
        <w:br/>
        <w:t>апвіосаговтарЛһу - Ив «іарпов!іс узіме. Ата. Неат )., 1047, 33, 560.</w:t>
        <w:br/>
        <w:t>109. Сірпойтпі. 8ш уа)юге Фарповісо асШа тоепірспеһішортарһа алаШісо с</w:t>
        <w:br/>
        <w:t>деШа еігсітоспіпортарНіа, Қай. Меа., 1957, 43 (1), 74- 75.</w:t>
        <w:br/>
        <w:t>110. БаніҺ Е. бузіоіс схрапяюол от аоПо- (ізбіріс Шврізсетелі. А</w:t>
        <w:br/>
        <w:t>тсопірепоКутовтарВһіс вілду оГ1ей айта! тпоуетелі іп птпіга! сахпорарһу. Аса</w:t>
        <w:br/>
        <w:t>тайюі., 1956, 45 (3), Магеһ, 217-230.</w:t>
        <w:br/>
        <w:t>111. Бәміев І, С., Сосеміп 1.Ғ., бісіпет К.Е., апа уап іліуел В.О. Тіс</w:t>
        <w:br/>
        <w:t>сйпіса! апФ теадісіобіса! аввезетпелі о? 1һе рішполату алегізі ргевзше іп пий</w:t>
        <w:br/>
        <w:t>зіеповів. Впі. Неагі /., 1953, Осі., 15, 4, 393- 400.</w:t>
        <w:br/>
        <w:t>112. бамісв Р., Васку М.Г. Тошортарһу оғ саісіНсеі аогііс апа тшита! уе)уез.</w:t>
        <w:br/>
        <w:t>Вг. Нсагі /., 1959, 21 (1), 17-22.</w:t>
        <w:br/>
        <w:t>113. Беа!у, /атез В. Міта! уе!уе (ізеазе. А Байісіоріса! арргоаеһ 10</w:t>
        <w:br/>
        <w:t>рһізісірдіс Шадповів. Ме Епгі. 7. Ме4., 1956, Мау 3, 254 (18), 825-829.</w:t>
        <w:br/>
        <w:t>114. ПепвсһпоН 5.М. Мшііріе ішБегове ояісотп (ст Ілшпге. ЕтапКЙ11,</w:t>
        <w:br/>
        <w:t>2Т5СН. Ра4һ., 1930, 40, 485.</w:t>
        <w:br/>
        <w:t>115. Бешесһһегрее О. Еішоговсору іп Фарловіс гоелігелоісау. Гопдоп-</w:t>
        <w:br/>
        <w:t>РһіайеірМій, 1955.</w:t>
        <w:br/>
        <w:t>69</w:t>
        <w:br/>
        <w:t>74. Углов Ф.Г. Диагностика и хирургическос лечение митрального</w:t>
        <w:br/>
        <w:t>стеноза. Хирургия, 1957, 5, стр. 55-60.</w:t>
        <w:br/>
        <w:t>75. Шелагурова А.А., Юренев П.Н. Диагностика митрального стеноза</w:t>
        <w:br/>
        <w:t>в связи с его хирургическим лечением. Тералевтический архив, 1959, т.</w:t>
        <w:br/>
        <w:t>31, 24 12, 45-50.</w:t>
        <w:br/>
        <w:t>76. Шик Я.Л., Штерн Б.М. О конфигурации сердечна-сосудистой тени</w:t>
        <w:br/>
        <w:t>При клапанных пороках. Вестник ренттенолатии, 1927, 5, 4, 279-288.</w:t>
        <w:br/>
        <w:t>77. Аси-Баю, Апре1Шпо, Вгивса. Ап апеіюосаговтарһіс өгібу оҒ1һе 165ег</w:t>
        <w:br/>
        <w:t>сігешізбоп іп пійтг! зіеповів. Ат. Неай 1., 1956, 52 (1), 1.</w:t>
        <w:br/>
        <w:t>78. Апдегвоп, Тисе. ЕесітоутовгарВіс өйкіу оГПІееГйсаптісшаг тоуетелі іп</w:t>
        <w:br/>
        <w:t>тг! зіаповіз апФ иле сіепеу. Асһа габіс!., 1952, 38,2,81- 96.</w:t>
        <w:br/>
        <w:t>79. АпШеп іп4 Сіолашӛі. Рапісісе Уоһгобалешузта ті НШс дег</w:t>
        <w:br/>
        <w:t>БесітокутовтарЛіе Әіарповігіегі. Ғогпөсіш. Копігеплвіг., 1955, 83, 6, 866.</w:t>
        <w:br/>
        <w:t>80. Алдейпо Р.Е., батЮарлі Қ. Ей Вгивса А. Га втапае һуредепвіоп рапопапе</w:t>
        <w:br/>
        <w:t>ал сопө Әй гейгесіззетпелі пійта!. (Ейшіе һешодупатісие еі уепШізісіге). Ртезе</w:t>
        <w:br/>
        <w:t>тей., 1958, 33, (26, ІМ), 737.</w:t>
        <w:br/>
        <w:t>81. АлгеПто, Іеуі, Вгівса ап Ас18- Раіо. Ма! соптпівешоіотау іп 1һе</w:t>
      </w:r>
    </w:p>
    <w:p>
      <w:r>
        <w:t>уовлвет аге вюор. Аш. Неаг )., 1956, 51, 6, (7апе).</w:t>
        <w:br/>
        <w:t>82. Атуійзвоп апа Ойтал. Апвіосагдіоегарһу іп тйта! «ізеазе. (РтеШштіпагу</w:t>
        <w:br/>
        <w:t>тероп). Асһа гаФоі.,1857,47, (2).</w:t>
        <w:br/>
        <w:t>83. Атап Н. Кііпізспе КонідеткпарповЕК дес ілпетеп ЕТкталкцвеп, 1сіргір,</w:t>
        <w:br/>
        <w:t>1924.</w:t>
        <w:br/>
        <w:t>84. Авотапп Н. Нег? па Імлге Әсі МйтаШеЛіетті іт Копірепрйа. Уетһ.</w:t>
        <w:br/>
        <w:t>Гивсн. Сесеізсһ. Іпп Мей., 32 Копві., 1929, 257.</w:t>
        <w:br/>
        <w:t>85. Васлтап, Агопо/а 1. (Мса. Согрвагілу 1/5А). А ашап йайуе</w:t>
        <w:br/>
        <w:t>төепіпепорагрһіс тейпоя ісг Ше «сістпілпайоп о? Ше 1сһ ашісшаг ві2с. Могпа!</w:t>
        <w:br/>
        <w:t>бапдагб5. Ап. 7. Кселірепоі., 1946, 55, 4.</w:t>
        <w:br/>
        <w:t>86. Ватйсеп С.Е. Евіішпайоп оҒ сагбіас үоіште Бу тоелірелдіору, Ап. /.</w:t>
        <w:br/>
        <w:t>Коспігетоі., 1922, 9, 823.</w:t>
        <w:br/>
        <w:t>87. ВагПеу, Озһотпе. Сатаіас угіуе саісіНнсайоп акесі терізітайоп о іһсіг</w:t>
        <w:br/>
        <w:t>тоуетпеліз, Асіа табісі., 1958, 49 (5), 329- 347.</w:t>
        <w:br/>
        <w:t>88. Ваует. 1/Бет «41с (/твасһеп 4е5 ігіһгейіреп Уетзавепе 4е тесһісп Нет2еп</w:t>
        <w:br/>
        <w:t>Әсі МінаНлвШНШгісіг іп Серепзаі? 24: Мітаізіслове. Пізсі. Агеһ. Кіп. Меа.,</w:t>
        <w:br/>
        <w:t>1952, 199, 5-6, 572- 580.</w:t>
        <w:br/>
        <w:t>89. ВепіуовШо 1.., Әтіссһіо 7. Апа ІАКоіҒУУ. Тһе ратасіох оГ пе уепітісшаг</w:t>
        <w:br/>
        <w:t>епізгесіпетіі іп тайға! іпвшіНсізпсе, Алп. 1. Мей., 1958, ҒсБт., 192- 202.</w:t>
        <w:br/>
        <w:t>90. Веюшпегев Р. Сігаші б. РеП5віег М. Ес Ашт. ІЛШваПоп сопіоіле де 1а</w:t>
        <w:br/>
        <w:t>роіуіотпортарһіе вітпшаспее е% 4е РапвіссатФіоргарһіс дапв Решдіс апаіуніаие</w:t>
        <w:br/>
        <w:t>4е5 сауйев сагаіадше е) 4е5 Імтпіетев уазсШІзітев (Ешіе ехрегетіпаіе). Агеһ. М1.</w:t>
        <w:br/>
        <w:t>Соеш. Уйлі5ө., 1956, 49, 5, 441- 449.</w:t>
        <w:br/>
        <w:t>81. Вейспсоцгі, Мопй2 7. біш дісідіев ргоМетев һетодушапісев де</w:t>
        <w:br/>
        <w:t>уаіуШИеӛ пійтаіез. беш. Нор. Рагіз, 1953, 29, 20, 989- 996.</w:t>
        <w:br/>
        <w:t>92. Вецепсомті, ба4һапа, Етабово. Тотортарһіс шеу оҒ Че рипопагу</w:t>
        <w:br/>
        <w:t>уеіпв іп тйга! «іксаке. /). Всір. Кадісі., 1952., 26, 263- 275.</w:t>
        <w:br/>
        <w:t>93. Біоік У. О., Кесте 5.К. Майпвітот ОС. апа Кікіһс 1). Тһе Шарповіз</w:t>
        <w:br/>
        <w:t>ОҒ айта! іпешісіепсу. Аип Нсал,. .., 1955, 49 (5), 719- 723.</w:t>
        <w:br/>
        <w:t>94. Бісік У.О. алі Ісдіп Н. Гей һеап сайһеегігайоп НІ веіесііуе Іей</w:t>
        <w:br/>
        <w:t>аіпіз! ап уеттісшат алросагоргарну іп 1Ле Әізрповіз ОҒ тійга! апа аопіс уйіушат</w:t>
        <w:br/>
        <w:t>«івсазс. Алп. Неап /., 1952, 45, 13.</w:t>
        <w:br/>
        <w:t>95. Біогк М.О. апа Ісдіп Н. Тһе суашайоп оГ тігі Әеповіз мН өсіесііуе</w:t>
        <w:br/>
        <w:t>6%</w:t>
        <w:br/>
        <w:t>116. Әсмег 1. Рһукіоіовіс сһапев іл пійта! згеповік. Мех Епші. Т. Мей,</w:t>
        <w:br/>
        <w:t>1956, 254 (18), Мау 5, 629.</w:t>
        <w:br/>
        <w:t>117. БовһоШі М.ана Асі- Бао. Әс Сһігпшуіс «сі МітаШаррспіе ет,</w:t>
        <w:br/>
        <w:t>1955, 28-30.</w:t>
        <w:br/>
        <w:t>18. Бойег әкі бісілбегу. Алвіосатіартарну. Меуу Үсік, 1951.</w:t>
        <w:br/>
        <w:t>18. Етпатшаі 1.С. Ехпете (Шиайоп оГ Ме (ей әнтіше, Іллесеі, 1923, 24,</w:t>
        <w:br/>
        <w:t>5195, 591.</w:t>
      </w:r>
    </w:p>
    <w:p>
      <w:r>
        <w:t>20. Еікіп М., бозтап М.С., НаКеп Б. ала Бехгег І.. 5узіопіс ехрапвіов</w:t>
        <w:br/>
        <w:t>оГ іле (ей әшгісіс іп йа! терпгейагіоп. Ме Епгі. /. Мей. 1952, 246, 25,</w:t>
        <w:br/>
        <w:t>958.</w:t>
        <w:br/>
        <w:t>21. ЕШпап Рһ. Ала Ссе А. Рашпотату һаетовістовів. ВгИ. Мей ., 1951,</w:t>
        <w:br/>
        <w:t>384-390/</w:t>
        <w:br/>
        <w:t>122. Ерсісіп Қ.5. Блептпане тіге! Фізсавс мУИПОН сагШас спілгесіпеті.</w:t>
        <w:br/>
        <w:t>Кайісіору, 1947, 48, 3, 249-255.</w:t>
        <w:br/>
        <w:t>123. Ерзісіп. АҮуріса! оезорһарсаР (ірідсе тегі. УЙІ 1еВ аігізі Өймейоп.</w:t>
        <w:br/>
        <w:t>Х/ИП поісв оп (һешпанс аоті148. Ап. .). Коспінепоі., 1945, 54 (3), 262.</w:t>
        <w:br/>
        <w:t>124. Езеһ Б. ипаТһша Р. 2 Раһһорспеве па Шавпов1івсһел Вейешііпе</w:t>
        <w:br/>
        <w:t>Әег Ковіофарһтарта!ел берпитііліел еі Әсі Мйгаізепово, Еогізеһ. Копіделвіг.,</w:t>
        <w:br/>
        <w:t>1957, 87, 1,7.</w:t>
        <w:br/>
        <w:t>125. Ейіуге, бе Кеп еі Вавзоі. Тошорвтаріс (іс ?отеШеЦерапсһе «бипв іс</w:t>
        <w:br/>
        <w:t>тейгесізесіпелі пүйта!. Атеһ. тама. сосат, 1952, 6, 59.</w:t>
        <w:br/>
        <w:t>126. Бісізетпст, Бейх С. әткіКсілег І.. ТАпсат х- тау бһайозв іл әдісі</w:t>
        <w:br/>
        <w:t>ршотопату һетовібістовіз апа сопғевіоп. Меуу/ Епрі. 7. Мей., 1954, 27Мау,</w:t>
        <w:br/>
        <w:t>250, 21, 900.</w:t>
        <w:br/>
        <w:t>27. Есізеһпет Ғ.С. ала бара! Е. Раппопату «гістігі ойрстіа іп тпійта! яіастові5</w:t>
        <w:br/>
        <w:t>ав куедіеі оп (Пе рініп гоеліееповгага. Кабіоіеу, 1955, 65 (б), 857-868.</w:t>
        <w:br/>
        <w:t>128. Бешпіпе апа 5ішпоп. Тһе һаешподупатіс вішпійсапсе оғ ішНаршошолагу</w:t>
        <w:br/>
        <w:t>ерігі Іутірһаніс Пітея (Ппсв В оҒ Кенеу). 1. Басиһу оҒ КаЮю!., 1958, 9, 1,</w:t>
        <w:br/>
        <w:t>129. Ғтау УУ.УУ. Мепвшайіот оГІНс һеалі апа сһезісін (һе кей жан АҚЫ</w:t>
        <w:br/>
        <w:t>оВШаие ровШоп; а сотратайіуе вішіу. П. Бесеппілайоп оҒ іуре оҒ сакіас</w:t>
        <w:br/>
        <w:t>ешатгешелі (пе о? ей). Ап. 1. Воепігеп, 1932, 27, 363.</w:t>
        <w:br/>
        <w:t>130. ЕгіейБетр СІ. Пізсавев оҒІһе һеап. РһйлбеірШа, бәітійете, 1956, Зесопа,</w:t>
        <w:br/>
        <w:t>ей, р. 10.</w:t>
        <w:br/>
        <w:t>51. Епейпап С.Е. Тһе гесібмгі оһюой о? 1һе һеап. А сііпісгі х-тау апа</w:t>
        <w:br/>
        <w:t>раіһоіорісоапаотоса! өішду. Атп. Нсагі .., 1950, 39 (3), Магеһ, 397-405/</w:t>
        <w:br/>
        <w:t>132. Етотеті. М.М.) боліп А., СаШнуатііп 5. апа Стауіст 7. Опсідіев</w:t>
        <w:br/>
        <w:t>вувтіріотев шивсшшізее- еі гайісіорісев 4ез аЙесбопв тйга!е5 есі. АтеВ. па!.</w:t>
        <w:br/>
        <w:t>сос. уиізз., 1952, 3, 220- 223.</w:t>
        <w:br/>
        <w:t>3% Саһегі Е. ріс Һіпісте Нетгтапв іш Копірепіісі іп поппаеп ппа қтапкеп</w:t>
        <w:br/>
        <w:t>БаШсеп апа Уегапаістшпр (ісе Ттасһсовтолол ите (іштен Егмейстіте сісе</w:t>
        <w:br/>
        <w:t>ПаКеп Уотһо(5. Ғогвоһт. Копідепеіт., 1924, 32, 385.</w:t>
        <w:br/>
        <w:t>34. баһсп Е. Піс Ізгебегіеһитреп 4сз Озорһавив 2ит һіпіегел Нег?Йасһе</w:t>
        <w:br/>
        <w:t>тілі інге Уегалделіпр Ӛшеһ Егмейегіте бсе ПІілКеп Уотһоі іт Котбвепьікі.</w:t>
        <w:br/>
        <w:t>Бапелт. Копірепеіг,, 1924, 22, 410.</w:t>
        <w:br/>
        <w:t>135. багу Е1. Іліс Іойоя- ир өшду оғ тайісіосіс сһапрсв аЙст тійта!</w:t>
        <w:br/>
        <w:t>ушіугіорілбіу . Ме Епрі. 7. Мед., 1956, 254, (18), Мау 3, 831.</w:t>
        <w:br/>
        <w:t>136. бпізіптап, бияыпап апа 5ісілеге. Апросатаіовтарһіс апшубіз о іне</w:t>
        <w:br/>
        <w:t>сагіае соПршайоп іп інһешпапе шта «ізсавс. Ап 1. Коспвеп, 1944, 51, 1</w:t>
        <w:br/>
        <w:t>137. Сізіпрет апа Нсагп /. Ғас. Каіі., 1955, 7, 66, Сібегі оғ КозваШ ала</w:t>
        <w:br/>
        <w:t>Силліли.</w:t>
        <w:br/>
        <w:t>70</w:t>
      </w:r>
    </w:p>
    <w:p>
      <w:r>
        <w:t>Оп ауесіпешікапсс шитпаіе. Ейше сішдие сі һетподупагпісме рғе- сі роч-</w:t>
        <w:br/>
        <w:t>әреггіюіе Әс 36 саз. Агеһ. па. сөсіг уйізз., 1937, 50, (10), Осі.</w:t>
        <w:br/>
        <w:t>159. Кауе, Меуег, уап Шіпвеп әм ойл. Тһе тейбісіпсрісе! Шарповів о пійта!</w:t>
        <w:br/>
        <w:t>угіус «Пвсакс. Вт. 1. Кәфоі., 1953, 26, 305, Мау, 242-251.</w:t>
        <w:br/>
        <w:t>160. Келісу Р.Т. А (ехфоок оҒ х- тау жШарповіз Бу ВгіНзһ ашһогв. Гопфоп</w:t>
        <w:br/>
        <w:t>НК. Іеміз, 1951, 2, сһ. 24, Си. ОҒ бітоп. Тһе риполагу усіпз іп тіза!</w:t>
        <w:br/>
        <w:t>меповіз, 1958.</w:t>
        <w:br/>
        <w:t>161. Кепізу Р.). ілу сһапрев іп әдшігей һелгі «ізеазс. Ап. 1. Коевпрапоі.,</w:t>
        <w:br/>
        <w:t>1958, 80, 2, 256-263.</w:t>
        <w:br/>
        <w:t>162. К)еДВете 5.Б. Птрогапсе оҒЧһе рголе ровінол іп (һе тоепішепоісріса!</w:t>
        <w:br/>
        <w:t>«ізрповів оҒ Бірін ппйтаі Әікеазе. Асіа тайо!., 1949, 31, 178-181.</w:t>
        <w:br/>
        <w:t>163. Коуасе Е. ПЛпа бісетк О. Обет 4аз УсіһіШеп 4ев Осзорһавия Әсі</w:t>
        <w:br/>
        <w:t>Неттустеговвстир,. Әйел. КІ. УҮзсіш., 1910, 25, 1471.</w:t>
        <w:br/>
        <w:t>164. Геһтал І.8. апа Сшпту 5.2. А сопеізіоп оҒ гоеліреп апа өшвісші</w:t>
        <w:br/>
        <w:t>Үлдіпев іп (о Ішкігесі сазев о? гһешпабіс тйта) уеіушаг Әізелзе. Еуоһтіоп оГ</w:t>
        <w:br/>
        <w:t>сатФіпс сһатпһет віге, уауШаг сайАйсапот аткі риітпопату уе588сіз. Алп. 1.</w:t>
        <w:br/>
        <w:t>БКостиксп., 1954, 71, 4, 599.</w:t>
        <w:br/>
        <w:t>165. Іешке Н.Н. Сір ев еше Яш Іпзіігіелт (ег бере Карреп Фурізспе</w:t>
        <w:br/>
        <w:t>Уотһоіршвайоп, Ғіпвеһт. Кәпірепеіг. 1939, 59, 4, 372-386.</w:t>
        <w:br/>
        <w:t>166. Гепаштп А.С., 5сой 1, р.УУ, апа Ратк 5.0.0. Рашпопагу слапвев іне</w:t>
        <w:br/>
        <w:t>10 сагдізс дізсаяс у/ЙІҺ врасійі ісіспес 1 һетовійістовіз/ Очег 7. Ме4., 1950, 19,</w:t>
        <w:br/>
        <w:t>249-262.</w:t>
        <w:br/>
        <w:t>167. Ісперге, Ма!һіуаі сг РһШрре. Тп. попусай вулірістпе гадіовсорідие</w:t>
        <w:br/>
        <w:t>«егіп вапсе ттар 1а. теріпрйайоп аптсикан вузісіодие, ВІ. тпелі. 5ос.</w:t>
        <w:br/>
        <w:t>тей. һор., Рагіз, 12 Уалуіеі, 1943. (5сапсе 4е 6 поуешіме, 1942).</w:t>
        <w:br/>
        <w:t>168. Іеуіп В. Оп йе гесорпііол апа бірпіНсапсе ріешеі Ішпрһайіс ӨШаіайол.</w:t>
        <w:br/>
        <w:t>А. Неап 1., 1955, 49, 4, 521-538,</w:t>
        <w:br/>
        <w:t>169. Ілат, ісашей ес Міпоі. Га тайюеіесіпоКутпортар Мс. Іпісгртеіа боп (бс</w:t>
        <w:br/>
        <w:t>сошбев рһувіоіорідиев. АррПсайоп ап ргобіетпе 4е5 сакіорайһіев ауаіушііте5</w:t>
        <w:br/>
        <w:t>ттійта!е5. АғеВ. та. соемт үліз., 1948, (41, аппес), 12 (вес).</w:t>
        <w:br/>
        <w:t>170. Іорап А. Ала Титпег К. Тһе (Шарповіз оҒ тійга! зісловіз. Кеуісе оГ</w:t>
        <w:br/>
        <w:t>ӨІеуеп саев ігеаісіб өштрісаШу. І.апссі, 1952, 263, 6735, 593-598.</w:t>
        <w:br/>
        <w:t>171. Ілівада А. Аткі Бісізсілег Е. Бупатісв оГ һ1 “ей ашпісіе іп пійгаі</w:t>
        <w:br/>
        <w:t>угіуе Іезіопв. ЕІшогосатфовтарһіс Өшіу, Алп. /. Мей, 1948, 4, 6.</w:t>
        <w:br/>
        <w:t>172. Мап апа Магесһа!. Ппропапсе 4с Гехатеп тсаіоіодідме 4с Реворһарс</w:t>
        <w:br/>
        <w:t>еп ровШол 4е Ғасе 4апв 1е Фарповбіс Әл гейгесіззегпеші тілді сі ехсерйопеШелепі.</w:t>
        <w:br/>
        <w:t>Әапя сеіші (Әл тейгесізетегі ітіспврісіеп. ВиШ. теті. бос. һор., Рагіз, 1939, 52,</w:t>
        <w:br/>
        <w:t>954.</w:t>
        <w:br/>
        <w:t>173. Ішсав ІО.5., Маһтег Р.К. әткі ісілбеле ). Алеосатовтарһіс апсі рһузіоіоріс</w:t>
        <w:br/>
        <w:t>сопеібоп іп пійга! Әеповіз. Сисшаһоп, 1958, ХҮП, 4, 1, 567-576.</w:t>
        <w:br/>
        <w:t>174. Маһашп е! Кіуіст, А ргоров 4с 1а шіртайоп де ГогеШеНе ралсһе а</w:t>
        <w:br/>
        <w:t>қапсһе сіюс2 18 тайпамх. Сагісісгін, 1952, 21, 4-5, 611-625.</w:t>
        <w:br/>
        <w:t>175. Ыі Мабео, Матсһаікі, Мопоцсһег( сі НесКег, Уізіміс 4с РотеШейе</w:t>
        <w:br/>
        <w:t>кӛшеһе 5шг 1с табіортарһісе ас Тасс «ап 1 тсітесізгітісім тійға|. Атеһ. ттпзі.</w:t>
        <w:br/>
        <w:t>сост уді5е., 1953, 2, 104-107.</w:t>
        <w:br/>
        <w:t>176. МсАғег, НШЫвсһ апа біеуғагі. Апвіосагфовртарһу іп Іле ртеорагануе</w:t>
      </w:r>
    </w:p>
    <w:p>
      <w:r>
        <w:t>Шарповіз оҒ ітіте! зісповів алкі іпешіНісіспеу. Кафіюіору (вутесіве), 1956, 67 (3),</w:t>
        <w:br/>
        <w:t>321-332.</w:t>
        <w:br/>
        <w:t>177. МсАс апа Віспйейі. Коепрелоіоріс (оШол/-пр оп 150 сопвесішіуе</w:t>
        <w:br/>
        <w:t>тіге! сотптіззітойсіпу райепік. Ап. 1. Көсперепеі., 1957, 78, 2, Ашы.</w:t>
        <w:br/>
        <w:t>72</w:t>
        <w:br/>
        <w:t>195. Кошіет, Неші сіс Ваізас ес Аіеззадгіз. Мізе еп суідепсе раг Із</w:t>
        <w:br/>
        <w:t>пмЦокушовтарһіс «с Гехрахчоп учоПаие аәптісшіпіг уапсһе, ай сошз бс</w:t>
        <w:br/>
        <w:t>сагШораіһісв пійта1ев. 5сілаіпе һор/ Рагік., 1950, (26 аппес), 2.</w:t>
        <w:br/>
        <w:t>199. Көшісі, Несі ас Ваізас К. Мовійсапоп (тәсһегісв сі Бгтолсһіамез сһе2.</w:t>
        <w:br/>
        <w:t>ез тайтамх. Агеһ. тпа!. Сосыиг узікз., 1937, 20, 861.</w:t>
        <w:br/>
        <w:t>200. баНтпшег Н. Пе Кпосһельікіштгеп іп 4сг ішпес іп Бсзопвістет</w:t>
        <w:br/>
        <w:t>Вепксквісттіəшшр дег (шВегозсп Ғапа, Бозе. Котеспяйг., 1932, 46, 209-</w:t>
        <w:br/>
        <w:t>225,</w:t>
        <w:br/>
        <w:t>201. Заполу, Зелага сі Әшбоксһет, ГГапріосәтопегарһіе дез пійтапх. Агсһ.</w:t>
        <w:br/>
        <w:t>ті, соеит уйіз5., 1956, 49 (113,1.</w:t>
        <w:br/>
        <w:t>202. 5сһаеде исі Тіпті. 7лг Етарс дез вувоһізсіег Ксе(БһИев Бей Мствсһет,</w:t>
        <w:br/>
        <w:t>Мачосалортарһізспе Веобасһпоилвел, Еоғсім. Юопіеретзіг., 1957, 86, 6.</w:t>
        <w:br/>
        <w:t>203. 5сһашь УУ. Надег УУ. 5раісіребпізес пасп Мішімелове- Оретайіолеп.</w:t>
        <w:br/>
        <w:t>Гевсһ. Меа. ХУзсһг., 1959, 84, 1675, 11 ЛХ.</w:t>
        <w:br/>
        <w:t>204. 5сһодег. Вейтар ги Кеппілів дает раптолатеп 5шаве, іпвбевоткіеге ФӨсг</w:t>
        <w:br/>
        <w:t>Копігепіаеповс дег Іліпрепвбшіігір. ГҮвеһ. Мса. ХУзсһе. 1921, 927.</w:t>
        <w:br/>
        <w:t>205. 5сішкіст. Тһе рашполату веиеіс о? споппонв аШйаһаНоп о? 1іңе |с)</w:t>
        <w:br/>
        <w:t>аштісіс. Вгй. 7. Тізсіс. Біз. Сһеві., 1953, 47, 2, Арпі.</w:t>
        <w:br/>
        <w:t>206. 5сімейе! 7.В., Евсһег О.У/., Алтоп К.5. апа Үопле ІР. Тһе тоспірепоіоріс</w:t>
        <w:br/>
        <w:t>Әізеповів оҒ ршпалату һурстіспеап іп тіге! өІсповів. Апп. Нсаг( 1., 1957,</w:t>
        <w:br/>
        <w:t>2753-2761.</w:t>
        <w:br/>
        <w:t>207. 5сһіпг Н.К.., Васпвсһ УУ.Е., Епо4 Е., Псміпесі Е. Гете «сі</w:t>
        <w:br/>
        <w:t>ВопірепавповікВа. ІІ. Іппеге Отғапе. 5іийғаті, С., Тіісте УеПағ, 1952,</w:t>
        <w:br/>
        <w:t>2753-2761.</w:t>
        <w:br/>
        <w:t>208. 5еһогі 5., Әтеліиө Е., 5сһмап2 А. Тһс тесііппбелі сзорһарортат. Ап</w:t>
        <w:br/>
        <w:t>х-гау тейһой іст саду аееспоп оҒ ей апа! ешагретелі. Казісіору, 1951, 57</w:t>
        <w:br/>
        <w:t>0), 208-213.</w:t>
        <w:br/>
        <w:t>209. 5сһотг 5.,ӘтеуГіө Е., бсіһмагіе А. ЕуашаһЮол о? іһе төсіпіеті</w:t>
        <w:br/>
        <w:t>оезорлавовтатп іл іһе сайу вісіссіоп о? !еҢ айгілі спізіретепе, Кадісіору, 1956,</w:t>
        <w:br/>
        <w:t>67 (2), 186.</w:t>
        <w:br/>
        <w:t>210. беретв сі Втотбап. Очеідиев азресік патбісіііетв Өс |н вісуізПоп 4с</w:t>
        <w:br/>
        <w:t>Г“осворһааве сһс2 165 пійгалх. беті. һор., Рагів, 1953, 20, 22/1, 1002-1005.</w:t>
        <w:br/>
        <w:t>211. 5егегз, Меуеів, Тепгег сі МуНетһосусп. 1а тейтодсуіабап де</w:t>
        <w:br/>
        <w:t>Гаеворһааре сһе? 18 тайтанх. І. ӘіНегепсе еліге 1ев сПісһев ргіз еп вувісіс ой еп</w:t>
        <w:br/>
        <w:t>«Шавтпіс сі сп ровіШоп бсһолі. сі сопсһес. ІП. БіНогепсе еште ісе сПеһев ртів сп</w:t>
        <w:br/>
        <w:t>ехрігайоп оп ел іперігайоп сі ал сошв с1 сп Феңогв 4е 1а деріміШол, Асіа сіп,</w:t>
        <w:br/>
        <w:t>Беін, 1952,7,3,.</w:t>
        <w:br/>
        <w:t>212. 5һапКв 5.С. апа Кепеу А. А1схіБоок оҒх-тау. Әіпрповіз. Рһадеірһна.</w:t>
        <w:br/>
        <w:t>УУ,5. башп4егв Со., 1951, 1, СИ. оҒ Іеуіп.</w:t>
      </w:r>
    </w:p>
    <w:p>
      <w:r>
        <w:t>215. бейоп, Көзелреге, ЕПакип ала Вгапп. Кеіміотеһір оГ тәспіреловтарһіс</w:t>
        <w:br/>
        <w:t>Тпдіпрв (о һетодулатісв іп тілді! віеповіз. Бадіоіоеу, 1956, 67 (6), (4е), 815.</w:t>
        <w:br/>
        <w:t>214. бипоп М. Тһе рипполату мсіпе іп пійтаі вісловів. 1. Ғасчі. Кафо!.,</w:t>
        <w:br/>
        <w:t>1958, 9, І, 25-32.</w:t>
        <w:br/>
        <w:t>215. бішоп І..А. аһа 1 5.Е. СаПсінсайоп оҒ іне ітітгі уаіуе әліне апа</w:t>
        <w:br/>
        <w:t>ие тгесіпіоп о Әілсбопа! уаһпаг Әізіптзапсе. Ат. Нсап /., 1954, 48, 497,</w:t>
        <w:br/>
        <w:t>216. біоап 5., РоПосК В.С., Кіпкінішіт 7. Алві Егсесітпап Т. Маввіуе «Шалап</w:t>
        <w:br/>
        <w:t>ә һе ІсЙ1 әшісіс. Керол оҒ тес сазсв. Апп. ПМ. Мейа., 1954, 40, 75-91.</w:t>
        <w:br/>
        <w:t>217. білі Р.УУ.) Стсар Н.А. ала Кіззеп К.Р. Тһе Шавловів ОҒ пійға!</w:t>
        <w:br/>
        <w:t>төгшпүйаШоп Бу сагбісапргарлу. Сітешатіоп, 1957, 15, 3, Магеһ, 430-439.</w:t>
        <w:br/>
        <w:t>218. 5оюіҒІ.А., 2еіпсіті)?., бәл Тег Н.М.ала Кейу ЕЛУ. АпгіосачПовтарЛіс</w:t>
        <w:br/>
        <w:t>г</w:t>
        <w:br/>
        <w:t>178. МсБопа(а, 1., Паешіу 1. Апа оіһеіз. Сіілісі! рһухісіюрісіі әлкі</w:t>
        <w:br/>
        <w:t>райпоіоуіса! Етшіли іп тійга! яаловік әкі теги Ноп, Месіссіле, 1957, 26, 2,</w:t>
        <w:br/>
        <w:t>227»</w:t>
        <w:br/>
        <w:t>179. МоКшвік. Тһе кіміу оҒ паша! тершпрйайіоп Бу тоетиеепкутовтарһу</w:t>
        <w:br/>
        <w:t>(м обветуайоп ол (һе шоуетсетів о? сагШас саісіНсапоп). Алп. 1. Коепігепоі.,</w:t>
        <w:br/>
        <w:t>1954, Ліпе.</w:t>
        <w:br/>
        <w:t>180. Мооге С.В., Кгамв УУ.І., Боск Р.5. апа ойһсіз. Тһе геіаНопвһір</w:t>
        <w:br/>
        <w:t>Бегусеп риптполагу апегізі ртевяте апа іосіірепортарһіс аррсагапсе іп ііШаі</w:t>
        <w:br/>
        <w:t>віеповіз. Алп. Нсаг. 7, 1959, 58 (4), 576-581.</w:t>
        <w:br/>
        <w:t>181. Мияад, Натоп апа Кізіпет. Ксетеззіоп оҒ раппопату һуісгіепвіот ілі</w:t>
        <w:br/>
        <w:t>рові- орегагіуе пійта! вісповів. /. 5оміһегп Мей. А55., 1957, ,50, ,4, (Арт). 495-</w:t>
        <w:br/>
        <w:t>498.</w:t>
        <w:br/>
        <w:t>182. Мивӛһо!Ғ К., Ктаив Н., Егівеһ Р. ПШпа апвсге. бтоввеп вв</w:t>
        <w:br/>
        <w:t>Боппуегалаегилреп дез Неггепв іл дег Ілпгепгеіа5е уог шкі пасһ 5ртелрітр,</w:t>
        <w:br/>
        <w:t>дег Мітгізелізе. Г4всһ. Мед. УҰзсһг., 1959, 84, 10, 368-480.</w:t>
        <w:br/>
        <w:t>183. Місоі5 Н.Т. Мішіі іпвшӨісіспеу: еайтепіру ро1аг сго55- Мшеіоп ОҒ іс</w:t>
        <w:br/>
        <w:t>тйтгі апплав Нітовив. 7. Тһогас. 5ішр., 1957, 33 (1).</w:t>
        <w:br/>
        <w:t>184. Могідепяботп В., ӘЗатег Г.Р, Біңеу М. апа 5іоап Н. 5сіесіус</w:t>
        <w:br/>
        <w:t>тоепіреповгарһіс сопіғая: ехатпіпайоп апа еІссіполкутовтарһу оҒ1не (ей һсап</w:t>
        <w:br/>
        <w:t>іп ехрептпепігі шта! іпзшіЕсіспсу . Сісшайоп, 1957, 15 (5), 682-688.</w:t>
        <w:br/>
        <w:t>185. Ораш, Неппіле, А тоепіссп сіпетпайорвтарһіс өду оҒ1һе тоуететів</w:t>
        <w:br/>
        <w:t>әҒІһе ітшИта! піпр Өпгіпр һеагі аспоп. Асба гаоі. , 1945, 26 (Тас. 4), 392-396.</w:t>
        <w:br/>
        <w:t>186. Омеп 7. Апа Еепіол У/.І. А саве аҒ ехітете «іліліоп оҒ іһе 1ей</w:t>
        <w:br/>
        <w:t>әшішсе оГ іһе һеагі. Ег. Сі. 5ос. Іопдоп, 1901, 34, 183.</w:t>
        <w:br/>
        <w:t>187. РаіКіпзоп 7. Т/е тадісіору оҒ тһешпайс һеап (дізелге. Іапсе)і, 1949,</w:t>
        <w:br/>
        <w:t>28/У, 6561, 895.</w:t>
        <w:br/>
        <w:t>188. Репдаеріавв, І.аппе апа Овйлшп. Нешовійеговів оҒіһе млр не (о пійгмі</w:t>
        <w:br/>
        <w:t>Әіксазе. (А тероті ой біх сазев вітшізііпе рпептлісопіовіз). Аш. //. Көспігелоі.,</w:t>
        <w:br/>
        <w:t>1949, 61, Арг.4.</w:t>
        <w:br/>
        <w:t>189. Риітолагу Нірепіатвіоп (Ісасіпр гісі: Іапсеб), 1955, 6855, (15/1), 136.</w:t>
      </w:r>
    </w:p>
    <w:p>
      <w:r>
        <w:t>190. Кавгдіпі 5., СапШапі С., Магрі С.С., Апдгенггі Р. ӛө аісіпі өсепі</w:t>
        <w:br/>
        <w:t>табіоргәрһісі іп(ісабуі Фі ірепесіопе роппопаге пейа бҮелові птапса. Міпетуа</w:t>
        <w:br/>
        <w:t>Саідіюі., 1958, 6, 3, 176-185.</w:t>
        <w:br/>
        <w:t>191. Ееісһ М.О., Еһшел Б.Е. Біврізеглелів оҒ һе БегішііШесі осворлавив</w:t>
        <w:br/>
        <w:t>Бу сагШоуивсшат Іевіопв. Пів. Сһезі, 1956, 29, 4, 376-387.</w:t>
        <w:br/>
        <w:t>192. КоБ5 дікі 5ісішреге. УізцайгаШоп оҒійе сһатосів оГІнс һсагі, раШпопату</w:t>
        <w:br/>
        <w:t>спсшабоп апд ртезі Ыоов уезеіз іп һеаті Фікеаве; ргейітілату оБветуатоп. Аш.</w:t>
        <w:br/>
        <w:t>1. Коспірелсі., 1939, 42, У.1, Мшу.</w:t>
        <w:br/>
        <w:t>193. Коевігі Н. Сішісаі гоепірепоіору оҒһесагаоуавсшат зузіеті. ӛргіпейеіс,</w:t>
        <w:br/>
        <w:t>Сһапев Тһотаз, 1946, 271-398.</w:t>
        <w:br/>
        <w:t>194. Ксезісі Н. Іі УУсізе К.1/ ег Өс Усгаласпизр без Озоврлавив- Успашсз</w:t>
        <w:br/>
        <w:t>бішгеН деп уегетовзвейеп ІіпКеп УотһоГ. Еогізеһт., Коепіірезіг., 1925, 53, 5.</w:t>
        <w:br/>
        <w:t>195. Ковепһавеп Н. ОБег сілірс Ведеһітреп 7мізсһеп һізісіоріксһе</w:t>
        <w:br/>
        <w:t>Уегатастицпцеа ила Копісрельіі беі дег енгопівсһеп Зізішіпезімпие, Богізенг.</w:t>
        <w:br/>
        <w:t>Копвепвт., 1928, 38, 2, 352-359.</w:t>
        <w:br/>
        <w:t>196. Боз І., Вгамтуайі Е. АпФ Мопоу/ А. Клиника и гемодинамика</w:t>
        <w:br/>
        <w:t>при чистой «митральнойң недостаточностию Реферат в «Вопр. патологин</w:t>
        <w:br/>
        <w:t>серд.- сосуд. системыңб 19596 ғ5ю</w:t>
        <w:br/>
        <w:t>197. Ковва! К.Е. ала Силлілр А... Вава! һогізолба! 1пев о? сһезі габовтарһв.</w:t>
        <w:br/>
        <w:t>бірліңсапсе іп һеагі- Әівсазс. Іапсет., 1956, 5 Мау, 604-606.</w:t>
        <w:br/>
        <w:t>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
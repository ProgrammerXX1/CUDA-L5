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 ИЕЛИРЕк ӘР”ФЛЯИ</w:t>
        <w:br/>
        <w:t>Алматы - 2003</w:t>
        <w:br/>
        <w:t>ҚАРҚАРАЛЫ</w:t>
        <w:br/>
        <w:t>“Атыңнан айналайын, Қарқаралы,</w:t>
        <w:br/>
        <w:t>Сенен бұлт менен қайғы тарқамады.</w:t>
        <w:br/>
        <w:t>Саяңнан сайғақ құрлы пана таппай,</w:t>
        <w:br/>
        <w:t>Мен бір жан қуғын көрген Арқадағы.</w:t>
        <w:br/>
        <w:t>Мәди Балшұлы.</w:t>
        <w:br/>
        <w:t>Көп таудың арасында Арқадағы,</w:t>
        <w:br/>
        <w:t>Атақты бір сұлуы - Қарқаралы.</w:t>
        <w:br/>
        <w:t>Көркем кескін, кербез тау адам түгілі,</w:t>
        <w:br/>
        <w:t>Бұлытты аспандағы тарта алады.</w:t>
        <w:br/>
        <w:t>Сәбит Мұқанов.</w:t>
        <w:br/>
        <w:t>-</w:t>
        <w:br/>
        <w:t>ҚАРҚАРАЛЫ БАСЫНДА ЖАЛҒЫЗ АРША...</w:t>
        <w:br/>
        <w:t>Қарқаралы басында жалғыз арша,</w:t>
        <w:br/>
        <w:t>Хатқа жүйрік сол қалқа мұсылманша.</w:t>
        <w:br/>
        <w:t>Кішкентайдан бірге өскен сәулем едің,</w:t>
        <w:br/>
        <w:t>Ғұмырың аз ба, көп пе, әлде қанша?</w:t>
        <w:br/>
        <w:t>Көл жағалай бітеді көкше құрақ,</w:t>
        <w:br/>
        <w:t>Ән салмағың қайда еді, Ләйлім шырақ?</w:t>
        <w:br/>
        <w:t>Қозыбайдың үйінде мәжіліс боп,</w:t>
        <w:br/>
        <w:t>Ән екен Біржан салған жайма шуақ.</w:t>
        <w:br/>
        <w:t>(Біржан сал Қожағұлұлы, 1834-1897)</w:t>
        <w:br/>
        <w:t>Алдымен дінге сенімсіздік туғызып, ліни адамдарды қуда</w:t>
        <w:br/>
        <w:t>Мешіт бос, иесіз калды. Діни кітаптар арбалап тасылып, шұңқырларға 4</w:t>
        <w:br/>
        <w:t>көмілді. Онымен коймай барлык ауылдық жерлерде кұдайсыздарлын /</w:t>
        <w:br/>
        <w:t>бастауыш ұйымын құрып, шағын арнаулы кітапша-билет берді.</w:t>
        <w:br/>
        <w:t>мүшелікке тартып, насихатшылар жүрді. Қазақстан ы</w:t>
        <w:br/>
        <w:t>итетінің 1928 жылы каңтардың 17-дегі және сол жылғы 18 мамырдағы ву</w:t>
        <w:br/>
        <w:t>қаулысымен облыстар таратылып, Каркаралы округі болды жәі</w:t>
      </w:r>
    </w:p>
    <w:p>
      <w:r>
        <w:t>уақыттан бастап ауданды басқару, аудандық партия комитеті мен</w:t>
        <w:br/>
        <w:t>аудандық атқару комитетінің және (аудандық кеңестің) құзыр!</w:t>
        <w:br/>
        <w:t>көшті. Сөйтіп күштеп коллективтендіруге бет бұрды. 2</w:t>
        <w:br/>
        <w:t>Бұл бізлің тарихымыздағы, касірет пен қайғыға сокты ратын</w:t>
        <w:br/>
        <w:t>1929-1933 жылдар арасындағы асыра сілтеу саясаты кезінде орын</w:t>
        <w:br/>
        <w:t>алды. 2.</w:t>
        <w:br/>
        <w:t>Бұл большевиктік отарлау саясатынын ықпалын үстем ЕН Іше ШЕ</w:t>
        <w:br/>
        <w:t>колдан әдейі жасалған жұмыс екені баршаға мәлім.</w:t>
        <w:br/>
        <w:t>Үрерге иті ле жок шаруаларға қыр көрсетіп, бір уыс е</w:t>
        <w:br/>
        <w:t>болса тартып алып, алаш баласынын жартыдан астамы ашаршылық (4%</w:t>
        <w:br/>
        <w:t>азабын тартып, көз жұмды. :</w:t>
        <w:br/>
        <w:t>1928 жылдан бастап ірі байлар мен орта шаруаларды мал л мүлкі Нн.</w:t>
        <w:br/>
        <w:t>тәркілеп, жер аударды.</w:t>
        <w:br/>
        <w:t>да, әділетсіз коғамға қарсылық еш уакытта токтап калған .</w:t>
        <w:br/>
        <w:t>Сонын бір дәлелі -- Қаркаралылағы ланкты халык ЕӨТЕНІН</w:t>
        <w:br/>
        <w:t>қарсы оқ ату үшін қолына мылтық беріп, партия, ко (</w:t>
        <w:br/>
        <w:t>а Шы ондап ТЕРІ</w:t>
        <w:br/>
        <w:t>ауданнан топтап әкеп, тұтқындады да көздерін койды: Із</w:t>
        <w:br/>
        <w:t>шілерге тек атылды деген ауызша жауап кайтарылды.(/- |,</w:t>
        <w:br/>
        <w:t>тоғытқан.</w:t>
        <w:br/>
        <w:t>Оларлың ішінде:</w:t>
        <w:br/>
        <w:t>Токсантайлың Капасы -- Шет ауданынан,</w:t>
        <w:br/>
        <w:t>Сармантайдың Ахметжаны -- Ақтоғай ауданынан,</w:t>
        <w:br/>
        <w:t>домбырашы, майталман күйші болған).</w:t>
        <w:br/>
        <w:t>Бижанның Сүлеймені -- Актоғай ауданынан,</w:t>
        <w:br/>
        <w:t>Адамбаев Әбілхан -- Шет ауданынан,</w:t>
        <w:br/>
        <w:t>Спанов Әблірахман -- Қарқаралы ауданынан. |</w:t>
        <w:br/>
        <w:t>Бүған дәлел, жазғытұрым Үлкенкөлде сең ЖЕ</w:t>
        <w:br/>
        <w:t>Автордан:</w:t>
        <w:br/>
        <w:t>Оқырман қауым!</w:t>
        <w:br/>
        <w:t>Ата мекенім -- Қарқаралының ірге тасы |</w:t>
        <w:br/>
        <w:t>ғанының 180 жылдық мерейтойына және сл</w:t>
        <w:br/>
        <w:t>шығарып от! ырмын.</w:t>
        <w:br/>
        <w:t>Мен жазушы немесе журналист емеспін.</w:t>
        <w:br/>
        <w:t>Өзіме белгілі көзім көрген, көңілге түйген,</w:t>
        <w:br/>
        <w:t>дәптерлеріме жазып алғандарымды, сол сияқ</w:t>
        <w:br/>
        <w:t>мұражайлардан алған біраз деректерден, кӘрГ құлақ |</w:t>
        <w:br/>
        <w:t>қариялардың сұңғыла, зеректерінен естіп, БЕЛІН</w:t>
        <w:br/>
        <w:t>жинастырғанымды осы кітапқа түсіріп отырмы</w:t>
        <w:br/>
        <w:t>Артық кемі болуы тиіс, оған қамқорлық кеш. ірі</w:t>
        <w:br/>
        <w:t>мен қарауды өтінемін.</w:t>
        <w:br/>
        <w:t>Әрін Аза</w:t>
        <w:br/>
        <w:t>Қарқаралыдағы аңызға айналған Алтай</w:t>
      </w:r>
    </w:p>
    <w:p>
      <w:r>
        <w:t>Сұлушаш паналаған, Ғашықтардың Ғибадат Пе)</w:t>
        <w:br/>
        <w:t>е</w:t>
        <w:br/>
        <w:t>Шайтан көл Бұғылының қыр басында,</w:t>
        <w:br/>
        <w:t>Саладай қарағайдың арасында.</w:t>
        <w:br/>
        <w:t>Сол қарағай ішінде іші пысып, .</w:t>
        <w:br/>
        <w:t>Зар болып көзге ілінер Қарасынға. |</w:t>
        <w:br/>
        <w:t>Жан-жағына жаутаңдай үрейленіп.</w:t>
        <w:br/>
        <w:t>Екі биік қабақтың арасында,</w:t>
        <w:br/>
        <w:t>Сұлушаш ұзақ терең ойға кетіп,</w:t>
        <w:br/>
        <w:t>Тұрды бір биік көлдің жағасында.</w:t>
        <w:br/>
        <w:t>чҰ</w:t>
        <w:br/>
        <w:t>ұрпағы Балта ақын Өскенбай асында мынадай мақтау айтар ма</w:t>
        <w:br/>
        <w:t>елі:</w:t>
        <w:br/>
        <w:t>Ежелгі Румның қақпасындай,</w:t>
        <w:br/>
        <w:t>Айтқан сөзі кілемнің тақтасындай.</w:t>
        <w:br/>
        <w:t>Кешегі өтіп кеткен би Өсекем,</w:t>
        <w:br/>
        <w:t>Артына алтын қалдырды ат басындай.</w:t>
        <w:br/>
        <w:t>Үш жүздің басын қосып ас бердің,</w:t>
        <w:br/>
        <w:t>Келтірумен сәйкесін.</w:t>
        <w:br/>
        <w:t>Алшысы мен асықтың тәйкесін.</w:t>
        <w:br/>
        <w:t>Үш жүз жоқтап отырғанда.</w:t>
        <w:br/>
        <w:t>Енді Өсекемді іздеп қайтесің,-</w:t>
        <w:br/>
        <w:t>деген екен.</w:t>
        <w:br/>
        <w:t>Сұлтандық дәуірде ел басқарған аға сұлтандар:</w:t>
        <w:br/>
        <w:t>1. Тұрсын Шыңғыс үлы (Жамантай) -- 8-ші сәуір 1824 жылдан</w:t>
        <w:br/>
        <w:t>9-шы ақпан 1845 жылға дейін.</w:t>
        <w:br/>
        <w:t>2. Құспек Тәукин -- (9-шы ақпан) |1845 жылдан, 1849 жылға</w:t>
        <w:br/>
        <w:t>дейін. (1846 жылы майор атағымен марапатталды.)</w:t>
        <w:br/>
        <w:t>3. Құнанбай Өскенбайұлы -- 22-ші желтоксан 1849 жылдан 1852</w:t>
        <w:br/>
        <w:t>жылға дейін 31-ші желтоқсан.</w:t>
        <w:br/>
        <w:t>4. Түлік Шыңғыс ұлы-- 1852 жылдан 186| жылға дейін.</w:t>
        <w:br/>
        <w:t>5. Тұрсын Шыңғыс ұлы -- 1861 жылдан |862 жылға дейін бір</w:t>
        <w:br/>
        <w:t>жылға қайта сайланды.</w:t>
        <w:br/>
        <w:t>6. Шалғынбай Біралин 1862 жылдан 1868 жылға дейін.</w:t>
        <w:br/>
        <w:t>Құнанбай Әскембайұлы тізгінін ұстаған уақыттан тыс төре-</w:t>
        <w:br/>
        <w:t>лер аға сұлтандықты кезектесіп басқарған 44 жыл ішінде (1824-</w:t>
        <w:br/>
        <w:t>1868 жж.) халыққа кандай тәсіл, айла-шарғы колданып басқарды?</w:t>
        <w:br/>
        <w:t>Олардын ел арасындағы беделі кандай болды? Халық бірлігін</w:t>
        <w:br/>
        <w:t>сақтай алды ма? Жоқ, бір-біріне айдап салып, бөліп-жарып пара</w:t>
        <w:br/>
        <w:t>алып, бөлшектеп ұстау тәсілін колданды ма? Осы жөнінде жеке</w:t>
        <w:br/>
        <w:t>мұражайында сақталған, жазбаларында сақталған Әлиманов</w:t>
      </w:r>
    </w:p>
    <w:p>
      <w:r>
        <w:t>Жұүмажанның «Төрелер мен Қаралар» деген естеліктері және</w:t>
        <w:br/>
        <w:t>басқадай қосымша дәлелдерді келтіру жән сияқты.</w:t>
        <w:br/>
        <w:t>552,72</w:t>
        <w:br/>
        <w:t>4</w:t>
        <w:br/>
        <w:t>ө72) СҮ</w:t>
        <w:br/>
        <w:t>ты? 4</w:t>
        <w:br/>
        <w:t>:</w:t>
        <w:br/>
        <w:t>“</w:t>
        <w:br/>
        <w:t>адамдарға жала жауып, жер аудару, айыптау тәсілдерін күшей</w:t>
        <w:br/>
        <w:t>берді.</w:t>
        <w:br/>
        <w:t>Мұндай әділетсіздікке шыдай алмай ашынған халықтың төменгі</w:t>
        <w:br/>
        <w:t>буындары, кейбір кұлайға караған болыс билері мен старшындары</w:t>
        <w:br/>
        <w:t>үкіметке арыз шағымдарды қардай боратты. Аға сұлтандық, билік</w:t>
        <w:br/>
        <w:t>басында отырған Құспек пен Жамантай, Түлік пен Біралин |</w:t>
        <w:br/>
        <w:t>Шалғынбайлар: өздеріне жақтас адамдарды қосып алып, шағымда, |</w:t>
        <w:br/>
        <w:t>арызда көрсетілген дәлелдерді жоқка шығаруға тырысып бакты.</w:t>
        <w:br/>
        <w:t>Төрелер осындай саясат аркылы бірінін лауазымын бірі тартып</w:t>
        <w:br/>
        <w:t>алуды үлкен іскерлік мәртебе санады. Тобыкты ішіндегі ең күшті |</w:t>
        <w:br/>
        <w:t>ру - Кішік. Осыдан Әйтек, одан Олжай, одан Айдос, одан |</w:t>
        <w:br/>
        <w:t>Ырғызбай, бұлан Өскенбай, одан Құнанбай тарайды. Бүл руларды %</w:t>
        <w:br/>
        <w:t>бұрын Абылай хан тұқымы -- төрелер билеп келгені мәлім. |</w:t>
        <w:br/>
        <w:t>Құнанбай аға сұлтан болғанға дейін, онан кейін де тобықты екіге |</w:t>
        <w:br/>
        <w:t>бөлініп, араздық ұлғая берді. Мұны коздырушы-сол елдегі төре</w:t>
        <w:br/>
        <w:t>тұқымы Шалғымбай Бірәдин. Ол жігітек деген руды бөліп алып,</w:t>
        <w:br/>
        <w:t>аптал азаматы Бөжей мен Базаралы дегенді өзіне қаратып алған.</w:t>
        <w:br/>
        <w:t>Құнанбай тобықтының бас кісісі болған кезде, төре мен қараның</w:t>
        <w:br/>
        <w:t>жігі ашылып қалған кез еді. Сонымен патша үкіметі бұрын хан мен</w:t>
        <w:br/>
        <w:t>төрені ұстау керек болса, ел арасында айтыс-тартыс үлғая бастаған |</w:t>
        <w:br/>
        <w:t>соң, енді қалын елді ұстау үшін ру басшыларын ұстау керек деген</w:t>
        <w:br/>
        <w:t>саясатка ауған кез болды. Құнанбай үстінен ондаған жыл бойы ”</w:t>
        <w:br/>
        <w:t>тергеу жүріп 23 том іс қағаздары жиналса да Батыс Сібір әскери</w:t>
        <w:br/>
        <w:t>губернаторы міндетін аткарған князь Горняков өз колымен 1849</w:t>
        <w:br/>
        <w:t>жылы 18-ші карашада Құнанбайды аға сұлтандыққа бекіткен.</w:t>
        <w:br/>
        <w:t>Құнанбай ісінің жағдайын Батыс Сібір тарихындағы белгілі орыс</w:t>
        <w:br/>
        <w:t>чиновниктері біліп отырды. Тіпті олар Құнанбайға іш тарты</w:t>
        <w:br/>
        <w:t>жұмыстың аяқсыз қалуына дейін мүдделі болған сиякты. Мұн</w:t>
        <w:br/>
        <w:t>көре алмаған ел пысықтарының біреуі сол кезде Құнанбайды</w:t>
        <w:br/>
        <w:t>келгенде былай деп кекетушілер де болған:</w:t>
        <w:br/>
        <w:t>Бөжей менен Құнанбай,</w:t>
        <w:br/>
        <w:t>Жуйріктігің құландай.</w:t>
        <w:br/>
        <w:t>Ағашыңмен ұстасып,</w:t>
        <w:br/>
        <w:t>Алтай жаттың дуандай, -</w:t>
        <w:br/>
        <w:t>дегенде Құнанбай бұған:</w:t>
        <w:br/>
        <w:t>Аса шешен мылжың-ды,</w:t>
        <w:br/>
        <w:t>Дүние шіркін бір күн-ді,</w:t>
        <w:br/>
        <w:t>Ақ сұңқардың қанаты тасқа соғылса,</w:t>
        <w:br/>
        <w:t>Жапалақ, қарға сүйсінді,-</w:t>
        <w:br/>
        <w:t>деп жауап қайтарыпты.</w:t>
      </w:r>
    </w:p>
    <w:p>
      <w:r>
        <w:t>Құнанбайдың беделі артқандығы сонша -- Құнанбай</w:t>
        <w:br/>
        <w:t>сұлтандыктан босағаннан кейін Ояздың көмекшісі бо. 3</w:t>
        <w:br/>
        <w:t>атқарғаны белгілі. Құнанбай ірі тұлға болмаса Шаншар, Жа !</w:t>
        <w:br/>
        <w:t>ІЗ</w:t>
        <w:br/>
        <w:t>сусло 76-ы с тӘСыз с 26-ы с 26-ызс о</w:t>
        <w:br/>
        <w:t>с осехос тобы с әсел с</w:t>
        <w:br/>
        <w:t>одан әрі құрылуына мүмкіндік жасайтын пайдалы жағдайға</w:t>
        <w:br/>
        <w:t>женілдік беріледі.</w:t>
        <w:br/>
        <w:t>3. Болыстардың тізімін қырғыздардың өздерінің ескертуі</w:t>
        <w:br/>
        <w:t>байынша 20 мыңға дейін үй немесе 60 мыңға жуық ер адамдарды</w:t>
        <w:br/>
        <w:t>құрайды. Ондағы санак болжаммен ғана белгіленген, бірақ содан</w:t>
        <w:br/>
        <w:t>кейін де ешқандай жария санаққа кіріспейді.</w:t>
        <w:br/>
        <w:t>Басқарма құрамы</w:t>
        <w:br/>
        <w:t>4. Үстіміздегі сәуір айынын 8-де менін катысуыммен округтік</w:t>
        <w:br/>
        <w:t>приказға аға сүлтан болып сұлтан Тұрсын Шыңғысов, Қырдағы</w:t>
        <w:br/>
        <w:t>билерден заседательдер болып Өлдебай Ортауов жане Жамантай</w:t>
        <w:br/>
        <w:t>Нұгалин сайланды, біріншісі -- сұлтанларлан, соңғысы -- билер</w:t>
        <w:br/>
        <w:t>мен старшындардан.</w:t>
        <w:br/>
        <w:t>Олар молланың алдына патіая императорына адал қызмет</w:t>
        <w:br/>
        <w:t>ететіндіктері жөнінде ант кабылдайды, ал сайлаған халық алдында</w:t>
        <w:br/>
        <w:t>адалдығына ант береді Онан кейін округтік приказдың</w:t>
        <w:br/>
        <w:t>қатысуымен ашык түрде аталған тізімде көрсетілген штатережелері</w:t>
        <w:br/>
        <w:t>бойынша канцелярияның барлық мүшелері қызметіне тағайын-</w:t>
        <w:br/>
        <w:t>далады.</w:t>
        <w:br/>
        <w:t>5. Болыстарды баскаратын сұлтандар округ ашылғанға дейін</w:t>
        <w:br/>
        <w:t>көрсетілген жарғыдағы хұқына сай халықтын келісімі мен</w:t>
        <w:br/>
        <w:t>басқарулары тиіс. Осы сұлтандардың есімдері жоғарыда атап</w:t>
        <w:br/>
        <w:t>көрсетілген болыстар туралы тізімде белгіленеді, әйтсе де олардың</w:t>
        <w:br/>
        <w:t>ішінде кейбіреулері сайлауға белгіленген уақытта келмесе де, атап</w:t>
        <w:br/>
        <w:t>айтқанда сұлтандар майор Қазы Бөкеев, Шами Абылайханов және</w:t>
        <w:br/>
        <w:t>Ағадай және Қуғадай Машаковтар, бірақ бұлардың ішіндегі</w:t>
        <w:br/>
        <w:t>біріншісі ұлы Құдаймендеден жазбаша түрде бас тартатыны</w:t>
        <w:br/>
        <w:t>жөнінде хат жолдаса, ал басқалары жоғары мәртебелі жарғы</w:t>
        <w:br/>
        <w:t>бойынша басқаруға кірісуге толык келісім бергендіктерін білдіреді,</w:t>
        <w:br/>
        <w:t>сондықтан сайлау кезіндегі және адал қызмет ететіндіктеріне ант</w:t>
        <w:br/>
        <w:t>бергенліктеріне байланысты олар сайланады деп есептелсін.</w:t>
        <w:br/>
        <w:t>6. Қырғыздардың жалпы пайдасын күрметтей отырып, мен</w:t>
        <w:br/>
        <w:t>ауылдарда станшындарды сайлау мен басқармада тізім берілген</w:t>
        <w:br/>
        <w:t>бұйрықты ескере отырып, сол адамдарды қалдыру қажет деп</w:t>
        <w:br/>
        <w:t>есептеймін.</w:t>
        <w:br/>
        <w:t>7. Сұлтандарға, болыс басқарушыларына хат жүргізуші болып</w:t>
        <w:br/>
        <w:t>мен бекіткен Омбы азиат училишесінің оқушылары Петровты,</w:t>
        <w:br/>
        <w:t>Михайловты және Федоровты өз ықыластарымен баратын</w:t>
        <w:br/>
        <w:t>сұлтандарға бөлу жөнінде бұйрық берілді, ол туралы менің</w:t>
        <w:br/>
        <w:t>бекітуіме мүмкіндік жасалсын.</w:t>
        <w:br/>
        <w:t>Полиция байқауы</w:t>
        <w:br/>
        <w:t>8. Ішкі қорғанысты 250 адамнан тұратын линия казактарының</w:t>
      </w:r>
    </w:p>
    <w:p>
      <w:r>
        <w:t>командасы құрайды. Округтік приказдың заседателі сотник</w:t>
        <w:br/>
        <w:t>Карбышев тәртіпке жауап береді, ол осы командаға басшылық</w:t>
        <w:br/>
        <w:t>жасады. Осы төмендегі дәрежелерге азық-түлік босату және</w:t>
        <w:br/>
        <w:t>рме</w:t>
        <w:br/>
        <w:t>отырады.</w:t>
        <w:br/>
        <w:t>21. Россия чиновниктері сөзсіз егін шаруашылығы мен көкөніс</w:t>
        <w:br/>
        <w:t>үшін огород салуды алғашкылардын бірі болып жүргізеді.</w:t>
        <w:br/>
        <w:t>Қырғыздар бұдан түсер пайданы көріп, осы шаруашылыққа</w:t>
        <w:br/>
        <w:t>ынталылыкпен кіріседі, бұл туралы мен құп алған хабарларды естіп</w:t>
        <w:br/>
        <w:t>жүремін. Табыска ие болғандардың алғашқылары туралы маған</w:t>
        <w:br/>
        <w:t>хабардар етсін.</w:t>
        <w:br/>
        <w:t>22. Приказ кысқы уақытта жер үйлерді, әсіресе, аурухана</w:t>
        <w:br/>
        <w:t>және уақытша ат кораларын салуға бүйрық бере алады. Бүл</w:t>
        <w:br/>
        <w:t>құрылыстарды қырғыздарды тартпай-ақ, казактардың өздері</w:t>
        <w:br/>
        <w:t>жүргізелі.</w:t>
        <w:br/>
        <w:t>Сауда жөнінде</w:t>
        <w:br/>
        <w:t>23. Округтік приказ саудаға және округ арқылы жүретін</w:t>
        <w:br/>
        <w:t>керуенге және қайтар жолда қамқорлық жасайды, кажеттігін жол</w:t>
        <w:br/>
        <w:t>бастаушы хабардар етелі.</w:t>
        <w:br/>
        <w:t>24. Октругтік приказ жанынан магазин мекемесі ашылғанша</w:t>
        <w:br/>
        <w:t>бұл округке нан ерікті саудагерлермен жеткізу керек, мұны</w:t>
        <w:br/>
        <w:t>округтік приказ катан қадағалауға алады, Ресейлік саудагерлер</w:t>
        <w:br/>
        <w:t>тарапынан ешкандай алдаушылық болмасын, сауда кедей қырғыз-</w:t>
        <w:br/>
        <w:t>дарға кол жететін бағамен, ал нан тиісті деңгейде сатылсын.</w:t>
        <w:br/>
        <w:t>25. Округтік ұсак товарлар сатумен айналысатындарлың қыр-</w:t>
        <w:br/>
        <w:t>% ғыздарлың алдамауын қадағалау керек, ал мүны бұзғандарды</w:t>
        <w:br/>
        <w:t>жазбаша түрде жендеттермен Семей округтік бастығына жөнелтіп,</w:t>
        <w:br/>
        <w:t>облыстық басқармаға хабар беруі кажет.</w:t>
        <w:br/>
        <w:t>26. Қырғыздар арасында тиынмен және мемлекеттік ассигна-</w:t>
        <w:br/>
        <w:t>циямен сауда жасау ескертілсін.</w:t>
        <w:br/>
        <w:t>27. Чиновниктер мен командаларға округте қызметте жүрген</w:t>
        <w:br/>
        <w:t>қырғыздар мен сауданы жеке де, басқа біреулер арқылы да жасауға</w:t>
        <w:br/>
        <w:t>тыйым салынсын. Жеткілікті мөлшерде каржы алатын чиновник-</w:t>
        <w:br/>
        <w:t>% тер үшін мынадай сауда өрескел емес және занға да кайшы</w:t>
        <w:br/>
        <w:t>келмейді.</w:t>
        <w:br/>
        <w:t>Бір ғана жағдайда күнделікті тірлік үшін кажет болған жағдайда</w:t>
        <w:br/>
        <w:t>ауыс сауда жасауға жол беріледі.</w:t>
        <w:br/>
        <w:t>Сөт өндірісі туралы.</w:t>
        <w:br/>
        <w:t>шаруашылығына тиімді жерлерді көп алуды тоқтата тұру керек.</w:t>
        <w:br/>
        <w:t>Мәртебелі Карбышев дер уақытында казактардың егін шаруа-</w:t>
        <w:br/>
        <w:t>шылығы туралы маған ла әскери канцелерияға да хабарлап</w:t>
        <w:br/>
        <w:t>28. Соңғы жылдардағы барымта және басқа да шағымдар |!</w:t>
        <w:br/>
        <w:t>бойынша округ ашылғанға дейін приказ кырғызларлан шағым (9</w:t>
        <w:br/>
        <w:t>қабылдайды және жауап берушіні өтініш иесін қанағаттандыруға “4</w:t>
        <w:br/>
        <w:t>мәжбүр етелі, егер де ол мойындамайтын болса, онда оны жауапқа %%</w:t>
        <w:br/>
        <w:t>тартады, кінәліні катан жазадан кұткару үшін оны оған сендіреді, (7 /</w:t>
      </w:r>
    </w:p>
    <w:p>
      <w:r>
        <w:t>. осы округтік басқармасы іске кіріскеннен кейін осындай кылмыс</w:t>
        <w:br/>
        <w:t>жасамайтындығын мойындатады.</w:t>
        <w:br/>
        <w:t>24-ші шілде 1824 жыл.</w:t>
        <w:br/>
        <w:t>Үкімет сенаты Батыс Сібір Генерал-губернаторы мен Омбы</w:t>
        <w:br/>
        <w:t>облыстық бастығының міндетін атқарушының екі Рапорт</w:t>
        <w:br/>
        <w:t>тыңдады. 1822 жылғы 22-ші шілдедегі Сібір губерниясыны!</w:t>
        <w:br/>
        <w:t>басқармасы туралы жоғарғы дәрежелі мекеменің негізін</w:t>
        <w:br/>
        <w:t>Барнауыл городничиінен баска чиновниктердің тиісті шт</w:t>
        <w:br/>
        <w:t>бойынша аныкталган. Онда дала чиновнигі азаматтарды!</w:t>
        <w:br/>
        <w:t>пеушілігінен Каркаралы деп аталатын қырғын.</w:t>
        <w:br/>
        <w:t>калалары ашылды.</w:t>
        <w:br/>
        <w:t>Былай деп бұйрылды: Бұл туралы деректі барлық губерниялық</w:t>
        <w:br/>
        <w:t>және облыстық басқармалар мен үкіметке, министрлерге, әскері</w:t>
        <w:br/>
        <w:t>генерал-губернаторларға, генералдарға және әскери губерната)|</w:t>
        <w:br/>
        <w:t>ларға, азаматтарды басқару шыларға білу мүмкіндігі жасалсын, бү.</w:t>
        <w:br/>
        <w:t>туралы жарлықтардан Батыс Сібір Генерал-губернаторы мен Омб</w:t>
        <w:br/>
        <w:t>облыстык бастығынын міндетін атқарушыны хабардар ету |</w:t>
        <w:br/>
        <w:t>ал қасиетті үкімет сенаты, барлык үкіметтік сенат департаменті</w:t>
        <w:br/>
        <w:t>басқа жалпы жиналыстар деректері хабарланып отырылсы</w:t>
        <w:br/>
        <w:t>(ПСЗ. Т. ХХІХ, 36 29997)</w:t>
        <w:br/>
        <w:t>Омбы облыстық бастығы</w:t>
        <w:br/>
        <w:t>қызмет ережесі.</w:t>
        <w:br/>
        <w:t>Омбы облыстык бастығының міндетін атқарушы |</w:t>
        <w:br/>
        <w:t>полковнигі Броневскийдің Қарқаралы округтік приказыны!</w:t>
        <w:br/>
        <w:t>жылғы І1-ші сәуірдегі Ме 425 жазбаларының тізімі:</w:t>
        <w:br/>
        <w:t>1822 жылы 22-ші шілдедегі Сібір қырғыздары же</w:t>
        <w:br/>
        <w:t>жоғарғы дәрежелі бекітілген жарлығының негізінде және ба</w:t>
        <w:br/>
        <w:t>Сібірдін мәртебелі Генерал-губернаторының маған берік</w:t>
        <w:br/>
        <w:t>кауларына орай Омбы облысында осы жылдын сәуір айыны!</w:t>
        <w:br/>
        <w:t>күнінде Семиярск аймағынан 280 верст Кентпен Қарқарал»</w:t>
        <w:br/>
        <w:t>жерінде Қарқаралы сыртқы округін салтанатты т</w:t>
        <w:br/>
        <w:t>көзделсін, округ баскармасы бойынша казіргі уақытка:</w:t>
        <w:br/>
        <w:t>округтік приказдың іс-жағдайын дүрыс жолға кою менін</w:t>
        <w:br/>
        <w:t>деп есептеймін.</w:t>
        <w:br/>
        <w:t>Округ құрамы.</w:t>
        <w:br/>
        <w:t>1. Қарқаралы округі марқұм Бөкейханның құзырында бол</w:t>
        <w:br/>
        <w:t>болыстардан кұралады. Оның тізімі сұлтандарда</w:t>
        <w:br/>
        <w:t>болыстарды баскарушылардың тізімінен тұралы.</w:t>
        <w:br/>
        <w:t>2. Болыстар өздеріне колайлы уақыт пен колға)</w:t>
        <w:br/>
        <w:t>субахоеу ә 8</w:t>
        <w:br/>
        <w:t>Байгеллілерді 1823 жылы Сенатқа дейін барып әрекет жасауға,</w:t>
        <w:br/>
        <w:t>болашақ дуан басшылыққа Жамантайды итермелеген. Ел дауы,</w:t>
        <w:br/>
        <w:t>жег дауы, билікке талас дегендер болмай тұрмаған. Сондыктан да</w:t>
      </w:r>
    </w:p>
    <w:p>
      <w:r>
        <w:t>Балағазы болашак дуан басқару кандидатурасын Жамантай мен</w:t>
        <w:br/>
        <w:t>Әлтөәбет руын Саркұлжа деген шұрайлы жерге қоныс аударуға</w:t>
        <w:br/>
        <w:t>келіскен болатын. Бұл аралыкта Алтай руларымен жер дауы</w:t>
        <w:br/>
        <w:t>төбелесінде Балағазы опат болып, Әлтөбет рулары Орман маңынан</w:t>
        <w:br/>
        <w:t>қысым көре бастаған сон, айтылған келісім бойынша Саркүлжаға</w:t>
        <w:br/>
        <w:t>түгелдей коныс аударған. Орманшылар өніріне орналасқан әскери</w:t>
        <w:br/>
        <w:t>адамдар «малдары орманды бүлдірді» деп бірнеше рет жергілікті</w:t>
        <w:br/>
        <w:t>орман маңындағы халыққа айтып, пұл тартқызған. Малдарын</w:t>
        <w:br/>
        <w:t>бірнеше рет шарбакқа камап, ұзак тәуліктер бойы босатпай, зорлык</w:t>
        <w:br/>
        <w:t>жасаған.</w:t>
        <w:br/>
        <w:t>Ақын Күдеріқожа Көшеқұлы 1840 жылы Суықбүлақта</w:t>
        <w:br/>
        <w:t>қоныстанып отырған жерінен де тықсырылып, ақыры шыдамай</w:t>
        <w:br/>
        <w:t>көшіп кетуге мәжбүр болғанда шығарған мына өлеңі қалың елге</w:t>
        <w:br/>
        <w:t>таралды:</w:t>
        <w:br/>
        <w:t>Қарқаралы қайран тау,</w:t>
        <w:br/>
        <w:t>Тиюші еді пайдаң тау,</w:t>
        <w:br/>
        <w:t>Наурыз-науша берген тау,</w:t>
        <w:br/>
        <w:t>Басыңнан малым кетпеген.</w:t>
        <w:br/>
        <w:t>Үстінен боран өтпеген.</w:t>
        <w:br/>
        <w:t>Мың бас біткен құтты тау.</w:t>
        <w:br/>
        <w:t>Өмір бойы іздесем,</w:t>
        <w:br/>
        <w:t>Табылмас сендей сүтті тау.</w:t>
        <w:br/>
        <w:t>Ағашың әйбат көрінген,</w:t>
        <w:br/>
        <w:t>Жемісің жерге төгілген,</w:t>
        <w:br/>
        <w:t>і Жарықтығым қайран тау.</w:t>
        <w:br/>
        <w:t>ғ" Кетейін дел кетледім.</w:t>
        <w:br/>
        <w:t>Төңірегім толған жау,-</w:t>
        <w:br/>
        <w:t>деп қоштасып, оңтүстік өңірге қоныс аударып кетіпті. Орман</w:t>
        <w:br/>
        <w:t>. шаруашылығына жергілікті дуан басшыларының иелігі болмаған-</w:t>
        <w:br/>
        <w:t>/ мен рұқсатпен ағашын пайдаланып тұрған. Мысалы, Құнанбай</w:t>
        <w:br/>
        <w:t>мырза аға сұлтандыкты қолына алған кезде Қарқаралыда мешіт</w:t>
        <w:br/>
        <w:t>салу ісіне қатысты. Сібір қазақтарының шекара баскармасы-</w:t>
        <w:br/>
        <w:t>нан 1850 жылы ағаш кесуге рұқсат сұраған арызы қанағат-</w:t>
        <w:br/>
        <w:t>тандырылған. Сонымен төрелер |1824 жылдан 21 казан 1868 жылға</w:t>
        <w:br/>
        <w:t>дейін кезектесіп аға сұлтандыкты баскарған патша үкіметі аға</w:t>
        <w:br/>
        <w:t>сұлтандықты жойып, уездік губернаторлық штат құруды көздеді.</w:t>
        <w:br/>
        <w:t>Бұл губернаторлыктан кейін калай әсер еткені өз алдына жеке</w:t>
        <w:br/>
        <w:t>әңгіме.</w:t>
        <w:br/>
        <w:t>Қазак халқы орыстар отарлаған соң амалдары құрып, әр түрлі</w:t>
        <w:br/>
        <w:t>әрекеттер жасағанмен, орыс патшасы қазақтардын билігін көбінесе</w:t>
        <w:br/>
        <w:t>төрелерге беріп, олар халыкты басынып, зансыз әлімжеттікті көп</w:t>
        <w:br/>
        <w:t>71 жасады. Онын үстіне елді бөлшектеп, бір-біріне айдап салып,</w:t>
        <w:br/>
        <w:t>. бірінің малын еншілесе, екіншісіне барымталатты. Шұрайлы</w:t>
        <w:br/>
        <w:t>қоныстарды әр түрлі сылтаумен тартып алды. Оған қарсы шыққан</w:t>
        <w:br/>
        <w:t>12</w:t>
        <w:br/>
        <w:t>орталыкта төреден аға сүлтан сайланған соң, тертуыл бастап келген</w:t>
        <w:br/>
        <w:t>Шон, Шорманлар топ арасынан сытылып, ант алуға қатыспай</w:t>
        <w:br/>
        <w:t>кетіп калды. Бізді төре сайланған жерден бұлан былай көрмейсіздер</w:t>
        <w:br/>
        <w:t>деген оймен, сол күні үдере көшіп, еліне кайтты, бүған көңіл.</w:t>
        <w:br/>
        <w:t>аударған ешкім болған жоқ. Енді халықтан Патшаға, Сенатқа,</w:t>
        <w:br/>
        <w:t>Орыстың әскери күшіне, Батыс Сібір Губернаторына, дуан</w:t>
      </w:r>
    </w:p>
    <w:p>
      <w:r>
        <w:t>бастығына кұллык ұрудан жазым жібермеу жөнінде ант алынлы.</w:t>
        <w:br/>
        <w:t>Антты Шойұлы деген азамат окып бергенде былайғы жұрт кайталап</w:t>
        <w:br/>
        <w:t>тұрды. Ант алу аяқталысымен орыс жағы патша ағзам мәртебесінің</w:t>
        <w:br/>
        <w:t>арта беруіне гимнді әндете жөнелді. Тауда жаңғырған зеңбірек</w:t>
        <w:br/>
        <w:t>гүрсілі басылар-басылмастан, сапта тұрған жауынгерлер қатары-</w:t>
        <w:br/>
        <w:t>нан бірнеше рет ұрандап, зеңбірек Гүрсілі тауды кайта жан-</w:t>
        <w:br/>
        <w:t>ғырықтырып жіберді. Казактар төрелер үлгісімен колдарын</w:t>
        <w:br/>
        <w:t>қайта-қайта көтеріп «бәрекелдіге» басып тұрды. Үш солдат дуан</w:t>
        <w:br/>
        <w:t>үйі мандайшасына екі басты самұрық құстың бейнесін кақты. Осы</w:t>
        <w:br/>
        <w:t>гербтен Төменгі тақтайшаға орыс және араб әрпімен қазакша</w:t>
        <w:br/>
        <w:t>«Қарқаралы дуаны» деген екі сөз жазылғып, дуан үйінің төргі</w:t>
        <w:br/>
        <w:t>бөлмесінің көрікті жеріне патшаның бейнесі ілінді.</w:t>
        <w:br/>
        <w:t>Каркаралы сыртқы округінін ашылғаны жайлы акт жасалды,</w:t>
        <w:br/>
        <w:t>жаза білетіндер колдарын койып, жаза білмейтіндер мөрін басты. "</w:t>
        <w:br/>
        <w:t>Мөрі жоқтар ру таңбасын салды. /</w:t>
        <w:br/>
        <w:t>Дуанның ашылуына байланысты ат жарысы басталып, Қарқа- |</w:t>
        <w:br/>
        <w:t>ралы өнірін ән-күй кернеді, орыстар әлемішті ок атты. Жанадан</w:t>
        <w:br/>
        <w:t>құрылған дуан халқы 5 жылға дейін салық төлеуден қүтылған еді</w:t>
        <w:br/>
        <w:t>( Салық салу 8 жылдан кейін басталды, оның мөлшері мынандай</w:t>
        <w:br/>
        <w:t>6</w:t>
        <w:br/>
        <w:t>болып белгіленді: 200 жылқыдан бір бас, 150 карадан бір бас, 5 кой,</w:t>
        <w:br/>
        <w:t>бір ірі караға есеп. Бұл малдан салык төлеудің мөлшері: акшаға |</w:t>
        <w:br/>
        <w:t>шағылған бір жылқыға 35 сом, ірі қараға 20 сом, қойға екі сом.</w:t>
        <w:br/>
        <w:t>Осындай салық мөлшерімен есептегенде Қарқаралы дуанынан бір ”?</w:t>
        <w:br/>
        <w:t>жылда 269 мың 822 сом салық жиналған. Бірақ көп ұзамай ,.</w:t>
        <w:br/>
        <w:t>Броновскийдің көзі көп жайттарға жете бастады. Шонның төремен</w:t>
        <w:br/>
        <w:t>сиыспайтынын біліп, Баянауылда жеке дуан ашты. Шоң Елгин аға |</w:t>
        <w:br/>
        <w:t>сұлтандыққа, Шорман кандидаттығына бекіді. Қарқаралы дуанын:</w:t>
        <w:br/>
        <w:t>сағыс округі есебінде әскери-адамдар ұстады. Әскери адамдарды</w:t>
        <w:br/>
        <w:t>%</w:t>
        <w:br/>
        <w:t>жатакхананы салды.</w:t>
        <w:br/>
        <w:t>Жергілікті тұрғын халық орманнан тыс жерді пайдаланғ;</w:t>
        <w:br/>
        <w:t>орман шаруашылығын Омбы, онан кейін Семей губе</w:t>
        <w:br/>
        <w:t>бақылауға алды. 5</w:t>
        <w:br/>
        <w:t>Дуан орналасатын жер маңында бүрын 5 ата Әлтебет</w:t>
        <w:br/>
        <w:t>болған, олардын көпшілігі орманға тақау Үлкен көл, Тө</w:t>
        <w:br/>
        <w:t>Шымқора, Жауыртоғаны маңайында болған. Дуан құр</w:t>
        <w:br/>
        <w:t>байланысты бұл жерлер болашақ коныс болмайды-:</w:t>
        <w:br/>
        <w:t>кауіппен ел басшылары Байбатырұлы Балғазы батыр,</w:t>
        <w:br/>
        <w:t>сто с отсыз 62720512679</w:t>
        <w:br/>
        <w:t>ШЕҢГЕЛДЕНГЕН ШЕРЛІ ТАҒДЫР</w:t>
        <w:br/>
        <w:t>1824 жылы Қаркаралы Көкшетау луандарынын орнауына қарсы</w:t>
        <w:br/>
        <w:t>өздігінен бас кәтерген халык бүкарасын Қасымның үлкен ұлы Сар-</w:t>
        <w:br/>
        <w:t>жан сұлтан басқарған. Оның қарқаралы дуанына шабуылы патша</w:t>
        <w:br/>
        <w:t>әкімшілігінің үрейін ұшырғанлыктан Омбыдан дереу карулы жасақ</w:t>
        <w:br/>
        <w:t>шығарып, Саржан қолы Қарқаралыдан шегінуге мәжбүр болды. Халық</w:t>
        <w:br/>
        <w:t>наразылығымен толкуларды есепке алған Омбы шенеуніктері луан</w:t>
        <w:br/>
        <w:t>сайлауы өтердің алдында мұздай каруланған солдаты мен от қаруын</w:t>
      </w:r>
    </w:p>
    <w:p>
      <w:r>
        <w:t>қазіргі Қарқаралы қаласының орнына тіреп койды.</w:t>
        <w:br/>
        <w:t>Дуан сайлауына 21 болыстан, Баянауылдан Шон бастатқан</w:t>
        <w:br/>
        <w:t>Унал елінің қалың нөпір адамы жиналғанымен халық іштен</w:t>
        <w:br/>
        <w:t>тынумен болды. Үгіттегенде қайтелі, шиті мылтык пен сойылдан</w:t>
        <w:br/>
        <w:t>басқа ол кезде ешқандай қару жоғы белгілі. Халыққа сүс көрсетіп,</w:t>
        <w:br/>
        <w:t>зеңбіректен оқ атып, тау-тас жаңғырығып, дүние азан-казан боллы.</w:t>
        <w:br/>
        <w:t>Зеңбірек даусын естімеген қазақтардын зәре-құты қашып, шегініп,</w:t>
        <w:br/>
        <w:t>сай-салаға тығылды, зеңбірек даусы басылған соң жиын өтер</w:t>
        <w:br/>
        <w:t>алаңға кайта жиналған. Сонымен 8-ші сәуір күні аға сұлтан және</w:t>
        <w:br/>
        <w:t>оның екі орынбасары сайланды. Осы уақыттан бастап казак орыс</w:t>
        <w:br/>
        <w:t>заңына бағына бастаған еді. Ақырында 1868 жылы жана заң шык-</w:t>
        <w:br/>
        <w:t>қан соң қазақ біржола орыс заңына бағынышты болды.</w:t>
        <w:br/>
        <w:t>Патша үкіметі халық пікірімен санасқан жок.</w:t>
        <w:br/>
        <w:t>Өктемдік басқыншылық жоспарларын күннен-күнге күшейте</w:t>
        <w:br/>
        <w:t>берді. 1862 жылы Аға сұлтандықты жою туралы шығарған заннама</w:t>
        <w:br/>
        <w:t>қылышынан кан тамған нағыз әкімшілікке кешті. Уездік штат</w:t>
        <w:br/>
        <w:t>белгіленген кезде оны басқаратын адамдар тек орыс чинов-</w:t>
        <w:br/>
        <w:t>никтерінен тағайындалып отырды.</w:t>
        <w:br/>
        <w:t>/! Уезді басқаратын Червьев Ульяновский (уездік комиссар)</w:t>
        <w:br/>
        <w:t>2</w:t>
        <w:br/>
        <w:t>Генерал Сухотин, Тысяикий (шонжар, патша армиясынын</w:t>
        <w:br/>
        <w:t>офицері) Оссовский сияқтылар уезде бет қаратпайтын қатаң ықпал</w:t>
        <w:br/>
        <w:t>жүргізіп отырды.</w:t>
        <w:br/>
        <w:t>Бұлар елге келген ауыртпалық пен дүрбелендерді күшпен басып</w:t>
        <w:br/>
        <w:t>қ отырды. Дүрбеленнің басы 1916 жылдан басталды. Қазақтан</w:t>
        <w:br/>
        <w:t>(2) солдатка кісі алмаймыз деп уағдаласқан патша мындаған қазақты</w:t>
        <w:br/>
        <w:t>0) майдан шебіне қара жұмысқа күштеп жіберді. Сол сиякты 1917</w:t>
        <w:br/>
        <w:t>жылғы Казан төнкерісінен де казактар сырт қалған жок. Өкімет</w:t>
        <w:br/>
        <w:t>% орнағанша толкулар легінде талай адамдар кетті. Кеңес үкіметі</w:t>
        <w:br/>
        <w:t>орнап 1920 жылдан бастап Казак Автономиясы құрылғанымен</w:t>
        <w:br/>
        <w:t>өктем орыс ұлты үшін қазаққа тән ұят-аят, кісілік қасиет, кие деген</w:t>
        <w:br/>
        <w:t>ұымлардың кұны болмалы. Кейін бөтен салт-санаға лушар болып,</w:t>
        <w:br/>
        <w:t>осындай күйге түскен халыктың ішінде әкесін атып, шешесін аттап</w:t>
        <w:br/>
        <w:t>жүре беретін жат қылық белең алды.</w:t>
        <w:br/>
        <w:t>Мұндай ортада өмір сүрген ұлттың санасы «жабыны тұлпар,</w:t>
        <w:br/>
        <w:t>жапалақты сұнқар» деген бөгде көзқарас қалыптасты. Кенес</w:t>
        <w:br/>
        <w:t>үкіметі орнағаннан кейін болашақтың мұрагері болып занды</w:t>
        <w:br/>
        <w:t>жүзеге асырмақ надандар малшы-жалшыларды еліктіріп, оларды !</w:t>
        <w:br/>
        <w:t>қызмет атқарып, күнкөрісіне демеу болып жүрген шаруаларға /-</w:t>
        <w:br/>
        <w:t>қарсы қойды, желікпе, мақсатсыз билік құрды. 7</w:t>
        <w:br/>
        <w:t>ƏУ</w:t>
        <w:br/>
        <w:t>у;</w:t>
        <w:br/>
        <w:t>кз,</w:t>
        <w:br/>
        <w:t>5.2,</w:t>
        <w:br/>
        <w:t>қ 7%</w:t>
        <w:br/>
        <w:t>/ж</w:t>
        <w:br/>
        <w:t>е”</w:t>
        <w:br/>
        <w:t>ры,</w:t>
        <w:br/>
        <w:t>СА</w:t>
      </w:r>
    </w:p>
    <w:p>
      <w:r>
        <w:t>сәсе с Әсе 7262 с</w:t>
        <w:br/>
        <w:t>Қарқаралы койнауы козғалысқа түсті. Ол кезде тау етегінде де</w:t>
        <w:br/>
        <w:t>жалғыз ағаш үй мен әскери адамдар тұратын шатырлар ғана бар</w:t>
        <w:br/>
        <w:t>еді. Дуан ашылғаны туралы хабарды естіген соң аттылы-жаяулы</w:t>
        <w:br/>
        <w:t>адамдар жалғыз үйге қарай ағылған. Жалғыз үйдің екі жағына</w:t>
        <w:br/>
        <w:t>шатырлар тігіліп, шатыр легінін ортасында шөбін қырып тастаған</w:t>
        <w:br/>
        <w:t>октай түзу жол салынған. Халык сол жолға тіреліп келіп тоқтады.</w:t>
        <w:br/>
        <w:t>Ағаш үйдін екі басқышына қызылды-жасылды, түрлі-түсті кілем-</w:t>
        <w:br/>
        <w:t>дер төселген. Жергілікті жауынгерлердің кол басшы командирі</w:t>
        <w:br/>
        <w:t>Карбышев казакша:</w:t>
        <w:br/>
        <w:t>-- Төрелер, кілем үстіне жайғассын,- деді. Оқшау түрған топ</w:t>
        <w:br/>
        <w:t>қызылды-жасылды шапандары шұбатылып, көрсетілген жерге</w:t>
        <w:br/>
        <w:t>дөңгелене отырысты. 350 казак солдаты мылтықтарын түзу үстап,</w:t>
        <w:br/>
        <w:t>карауылға тұрды.</w:t>
        <w:br/>
        <w:t>Дуан үйі есігінен полковник Ероновский шыққанда шеткерірек</w:t>
        <w:br/>
        <w:t>қойылған жалғыз зенбірек кенеттен гүрс ете түсті. Бүл салтанатты</w:t>
        <w:br/>
        <w:t>залп белгісі еді. Тау-тас жаңғырығын кетті, табиғат та, адам да</w:t>
        <w:br/>
        <w:t>қатты дүмпуден шошып қалды, қазақтардың қатары сөгіліп,</w:t>
        <w:br/>
        <w:t>тырым-тыракай қаша жөнелді. Зеңбірек екінші рет атылды. Қашып</w:t>
        <w:br/>
        <w:t>бара жаткан адамдар анадай жерге барып артына қайрылғанда</w:t>
        <w:br/>
        <w:t>баспалдак үстінде полковник өзін ҡоршаған чиновниктермен бірге</w:t>
        <w:br/>
        <w:t>каннен қаперсіз тұрғанын көрді. Жіпке тізілгендей сапта тұрған</w:t>
        <w:br/>
        <w:t>жасауылдар да орнынан козғалмапты. Соны байқаған халық</w:t>
        <w:br/>
        <w:t>кайтадан дуан үйіне бет алды.</w:t>
        <w:br/>
        <w:t>Бәрі жиналып болғанда зеңбірек үшінші рет гүрс етіп атылды.</w:t>
        <w:br/>
        <w:t>Жиегі таспен көмкерілген жолдың бас жағынан Керней-</w:t>
        <w:br/>
        <w:t>сырнайдың үні естілді. Жұрт жалт қараса, он шақты солдат</w:t>
        <w:br/>
        <w:t>аяқтарын сарт-сұрт басып келе жатыр екен. Алдыңғы солдаттың</w:t>
        <w:br/>
        <w:t>қолында көтерген ала ту, бұлар төмпешікке тірелді де беттерін</w:t>
        <w:br/>
        <w:t>халыққа бұрып тұрды. Қолында кағазы бар, орысша киінген бір</w:t>
        <w:br/>
        <w:t>қазақ алға шығып еді, Топан деген азамат екен, кағазын көтере</w:t>
        <w:br/>
        <w:t>түсіп, дауыстап оқи бастады.</w:t>
        <w:br/>
        <w:t>1819 жылы Бөкей хан, 1820 жылы Уәлихан қайтыс болды. Бірақ</w:t>
        <w:br/>
        <w:t>қазак халқы басшысыз қалдық деген жоқ. Енді жана ереже</w:t>
        <w:br/>
        <w:t>бойынша Орта жүзде ел басқару тәртібі кіргізілді. 50--70 үйлен бір</w:t>
        <w:br/>
        <w:t>ауыл, әрбір 10--!2 ауылдан бір болыс, әр 15-20 болыстан бір-бір</w:t>
        <w:br/>
        <w:t>дуан құрылады. Ауыл тұрғындары өздері бас қосып үш жылға</w:t>
        <w:br/>
        <w:t>старшын сайлап алалы. Әр болыска төреден сұлтан тағайындалады.</w:t>
        <w:br/>
        <w:t>Төрелер өз ішінен үш жылға аға сұлтан, билер мен старшындар, екі</w:t>
        <w:br/>
        <w:t>жылға қазы сайлайды. Сонымен дуанды мынадай қызметтер</w:t>
        <w:br/>
        <w:t>аркылы басқару көзделген: Аға сұлтан -- біреу, оның кандидаты -</w:t>
        <w:br/>
        <w:t>біреу, қазылардың екеуі -- орыс, екеуі -- қазақ болады. Ерекше іс</w:t>
        <w:br/>
        <w:t>жөніндегі офицер -- біреу, іс-жүргізуші -- екеу, тілмаш -- үшеу,</w:t>
        <w:br/>
        <w:t>елшілер -- екеу. Әр болыс сұлтандарының іс-қағазын жүргізетін</w:t>
        <w:br/>
        <w:t>бір орыс, бір казак, не татар болады. Топан ережені түсіндіріп</w:t>
        <w:br/>
        <w:t>болғаннан кейін, дуан, болыс, ауыл басшыларын сайлау басталады</w:t>
        <w:br/>
        <w:t>да аға сұлтандыққа Бөкейханның немересі Түрсын Шынғысұлын</w:t>
        <w:br/>
        <w:t>(Жамантай), заседателдігіне Үлдебай Өртауов пен Шекшек</w:t>
        <w:br/>
        <w:t>Жаманбай Нұралин сайланады. Сайлау түске дейін аякталды.</w:t>
        <w:br/>
        <w:t>Шәріп молла биіктеу жерге көтеріліп, аят оқуға кіріскенде қазақ</w:t>
      </w:r>
    </w:p>
    <w:p>
      <w:r>
        <w:t>с ТОС-ы2 с ТӘСеы2 с 2796-2279</w:t>
        <w:br/>
        <w:t>жүріп кездестірген. Шамасы мәйіт байланған тас арканнан сусы</w:t>
        <w:br/>
        <w:t>кеткен. Бұлар білікті аламдар болған. Қалғандарының аты-жәні</w:t>
        <w:br/>
        <w:t>беймәлім, бірақ 15 адам сол бір түнде ізім-қайым жоқ болған.</w:t>
        <w:br/>
        <w:t>193І жылдын қыркүйек айында Қазак ССР Жоғарғы Кенесінін</w:t>
        <w:br/>
        <w:t>төрағасы Елтай Ерназаров Актоғай ауланында жиналыс өткізді.</w:t>
        <w:br/>
        <w:t>Ол кезде елдін көбі ашаршылыққа ұшырай бастаған. Аудан</w:t>
        <w:br/>
        <w:t>орталығындағы алаңда ол сөзін былай бастады: «Мен Голошекин</w:t>
        <w:br/>
        <w:t>жолдастың тапсырмасымен келіп отырмын. Сіздін ауданда ет</w:t>
        <w:br/>
        <w:t>жоспары орындалмай жатыр. Сендер мал жок дейсіңлер. Ел аралап</w:t>
        <w:br/>
        <w:t>келе жатқанымда. көпшілік киіз үйдің белдеуінде бұзау жатыр, мал</w:t>
        <w:br/>
        <w:t>жок болса ол қалай жатады?</w:t>
        <w:br/>
        <w:t>Ауыл белсенділері, саботажлыққа салынып отырсындар. Әлі де</w:t>
        <w:br/>
        <w:t>орта шаруалар мен тұрғындардың көбі малын тығып отыр. Егер</w:t>
        <w:br/>
        <w:t>жоспар орындалмаса, бай-кұлактардың туыстарына көмектесуші</w:t>
        <w:br/>
        <w:t>ретінде біраздарынды орындарыңнан алып, жауапка тартуға тура</w:t>
        <w:br/>
        <w:t>келеді»,- деп, сөзін коқан-лоқымен аяқтады. Сол жиналысыңа тірі</w:t>
        <w:br/>
        <w:t>куә -- мен қатыстым. 1932 жылы қараша айында Голошекин</w:t>
        <w:br/>
        <w:t>Семейге барып, облысаралық жиналыс өткізген.</w:t>
        <w:br/>
        <w:t>Ол кезде ШНығыс Қазақстан, Павлодар, Семей -- үш облыс бір</w:t>
        <w:br/>
        <w:t>болатын. Жиында ол мінбеге шығып, өктем дауыспен: Отанға нан</w:t>
        <w:br/>
        <w:t>керек, ет керек, осында отырған облыс басшылары, отандық</w:t>
        <w:br/>
        <w:t>шараларға немқұрайды карап отырсындар, егер жыл аяғына дейін</w:t>
        <w:br/>
        <w:t>жоспар орындалмаса, шара колданатындығымды катан ескер-</w:t>
        <w:br/>
        <w:t>) темін!» - деген.</w:t>
        <w:br/>
        <w:t>Ол кезде халыктын көбі аштан қара шыбындай қырылып, босын</w:t>
        <w:br/>
        <w:t>жатты.</w:t>
        <w:br/>
        <w:t>Бұл жағдайды ескерткенмен Голошекин оған кұлақ салып</w:t>
        <w:br/>
        <w:t>тыңдамады (сол кездегі аулан басшыларының сөзінен).</w:t>
        <w:br/>
        <w:t>Біздін тарихымызда орын алған асыра сілтеу кезеңіндегі касірет</w:t>
        <w:br/>
        <w:t>пен қайғыға толы оқиғалар мұнымен аякталған жок.</w:t>
        <w:br/>
        <w:t>Ұлтымыздың бетке шығар қаймағын калкып, 1937 жылғы халык</w:t>
        <w:br/>
        <w:t>жауы деген жаласы жазықсыз құрбандыкка душар болды, ауданымыз</w:t>
        <w:br/>
        <w:t>ондаған абзал азамат ардагер басшыларымыздан айрылдық.</w:t>
        <w:br/>
        <w:t>Енді есімізді жиямыз ба деп үміттене бергенде 1941 жылы екінші</w:t>
        <w:br/>
        <w:t>/ дүние жүзілік соғыс басталды. Ата-аналарымыз, туған- туыстары- (</w:t>
        <w:br/>
        <w:t>мызды зор касіретке, көкірегінің жапасы жазылмайтын, көзінің</w:t>
        <w:br/>
        <w:t>жасы кұрғамайтын дертке ұшыратты.</w:t>
        <w:br/>
        <w:t>1943 жылдан бастап халқымыздың қалын бұқарасы орналасқан</w:t>
        <w:br/>
        <w:t>Семей өнірін бүкіл адамзатты қырып жоюға арналған атом</w:t>
        <w:br/>
        <w:t>бомбасының сынақ орнына айналдырды.</w:t>
        <w:br/>
        <w:t>Бұл халыктан жасырын ұйымдастырылған шара болды, мұнын</w:t>
        <w:br/>
        <w:t>әсері Қарқаралы халқына тимей қойған жоқ. Полигон манайын-</w:t>
        <w:br/>
        <w:t>дағы халық «үй коянындай» сынақ дәуірін 199| жылға дейін</w:t>
        <w:br/>
        <w:t>басынан өткерді. Онын зардаптары әзір жойылар емес. Қанша</w:t>
        <w:br/>
        <w:t>ұрпағымызға жетерін бір Алла біледі. Ауылдық жерде жұмыс</w:t>
        <w:br/>
        <w:t>(істеген колхозшылар 1933 жылдан 196| жылға дейін өте ауыр</w:t>
        <w:br/>
        <w:t>1 еңбектін азабын тартты. Еңбеккүн ақшаға шағылған кезде халык</w:t>
      </w:r>
    </w:p>
    <w:p>
      <w:r>
        <w:t>жағдайы жеңілдей бастады. Турасын айтқанда 1970-- 1990 жылдар</w:t>
        <w:br/>
        <w:t>аралығы халык тұрмысы үшін жұлдызды жылдар болды.</w:t>
        <w:br/>
        <w:t>),</w:t>
        <w:br/>
        <w:t>СҮ5532</w:t>
        <w:br/>
        <w:t>5)</w:t>
        <w:br/>
        <w:t>2)</w:t>
        <w:br/>
        <w:t>саз оСсы2с 27)</w:t>
        <w:br/>
        <w:t>Сх</w:t>
        <w:br/>
        <w:t>51227.</w:t>
        <w:br/>
        <w:t>&gt;&lt;СХа2</w:t>
        <w:br/>
        <w:t>2</w:t>
        <w:br/>
        <w:t>қ.</w:t>
        <w:br/>
        <w:t>22</w:t>
        <w:br/>
        <w:t>ға</w:t>
        <w:br/>
        <w:t>Ж</w:t>
        <w:br/>
        <w:t>4</w:t>
        <w:br/>
        <w:t>сү</w:t>
        <w:br/>
        <w:t>С е</w:t>
        <w:br/>
        <w:t>2 Хау 50)</w:t>
        <w:br/>
        <w:t>ДУАНДА ӨТКІЗІЛГЕН. АҒА СҰЛТАН САЙЛАУЫ</w:t>
        <w:br/>
        <w:t>Республикамыздың бір көрікті де байтақ бөлегі -- Қаркаралы.</w:t>
        <w:br/>
        <w:t>Онын өзіндік бай тарихы мен тамаша дәстүрлері бар. Солардан</w:t>
        <w:br/>
        <w:t>бүгінгі жас ұрпақтар білсін деген ниетпен қолдағы бар деректер-</w:t>
        <w:br/>
        <w:t>мен мұражай құжаттарына сүйене отырып Қарқаралының қала</w:t>
        <w:br/>
        <w:t>болғанының 180 жылдығына байланысты арнайы әңгіме өрбітуді</w:t>
        <w:br/>
        <w:t>қажет деп санаймын. Архивтік деректерге сүйенсек, қазіргі</w:t>
        <w:br/>
        <w:t>қаламызтұрған жерге 1793 жылдан қоныстанушылар келе бастаған.</w:t>
        <w:br/>
        <w:t>Ленинградтың тарихи мұражайында 1829 жылы баспадан шыккан</w:t>
        <w:br/>
        <w:t>«Россия империясының толық жинағы» сақтаулы. Осы құжаттағы</w:t>
        <w:br/>
        <w:t>1824 жылы 24-ші шілде күні Сенаттың 29997-ші қаулысы бойынша</w:t>
        <w:br/>
        <w:t>Жоғары мәртебелі патшанын 1822 жылғы 22 шілдедегі бекітуімен</w:t>
        <w:br/>
        <w:t>Сібірдегі Кадьвани, Барнауыл, Черьмаға қала статусы беріліп,</w:t>
        <w:br/>
        <w:t>қазақ даласында тұңғыш рет сыртқы Қаркаралы округы құрылды.</w:t>
        <w:br/>
        <w:t>Сөйтіп, қазақ даласын отарлауды күшейте түсуді көздеген бұл</w:t>
        <w:br/>
        <w:t>заңды жергілікті халық «Жана мизам» деп атады.</w:t>
        <w:br/>
        <w:t>Округ казақ арасында дуан деп аталды. Сөйтіп, округ билігі аға</w:t>
        <w:br/>
        <w:t>сұлтанның қолына берілді. Осы шараны 1824 жылғы 8-ші сәуірден</w:t>
        <w:br/>
        <w:t>жүзеге асыру белгіленді. Бүл жағдай халық ішінде дүрбелен,</w:t>
        <w:br/>
        <w:t>күдікті қобалжу туғызды. Патша үкіметі де мұндай наразылық</w:t>
        <w:br/>
        <w:t>болатынын көрген болу керек. Жақын манға мұздай каруланған</w:t>
        <w:br/>
        <w:t>250 казачий отряд пен от қару-зенберегін текке тіреп койған жок</w:t>
        <w:br/>
        <w:t>еді. «Бұған карсы тұрар қазақта қандай күш бар, бірлі-жарым шиті</w:t>
      </w:r>
    </w:p>
    <w:p>
      <w:r>
        <w:t>мылтық пен сойыл-шакпармен не бітіресіндер?» деген ақылмен ел</w:t>
        <w:br/>
        <w:t>басшылары іштен тынып, енді бұл саясатты қолпаштауға көшеді.</w:t>
        <w:br/>
        <w:t>Алдын-ала жүргізілген санак статистикалық есеп бойынша аға</w:t>
        <w:br/>
        <w:t>сұлтан құзырына төмендегі болыстар: онын ауыл, үй, адам саны</w:t>
        <w:br/>
        <w:t>нақты құжатпен бекітіліп берілді. Вставка төмендегідей ЦГИААФ.</w:t>
        <w:br/>
        <w:t>Гос. архив Ф. 1962 ОП Д247, ЛЛ 114-1112. Мұнымен қоса патша</w:t>
        <w:br/>
        <w:t>тарапынан арнаулы құжат болмағанымен, Омбы облысын бас-</w:t>
        <w:br/>
        <w:t>қарушы қызметін атқарушы полковник Ероновский Қарқаралы</w:t>
        <w:br/>
        <w:t>округіне карату мақсатында Баянауыл жактағы, Төртуыл руынын</w:t>
        <w:br/>
        <w:t>атына көшірілген елді де осы жиынға коса шақырған. Олар:</w:t>
        <w:br/>
        <w:t>Айдабол -- 1670 үй, Қаржас -- 1720 үй, Малай-жәдігер -- 175 үй,</w:t>
        <w:br/>
        <w:t>Орманшы -- 1175 үй, Күлік -- 1570 үй, Қозған -- 1950 үй, Қақсал--</w:t>
        <w:br/>
        <w:t>290 үй, Акбура -- 260 үй, Қаблан -- 10 үй, Қалкаман -- 120 үй,</w:t>
        <w:br/>
        <w:t>Тұлпар -- 220 үй, барлығы -- 9220 үй. Шон, шорманнын ашса,</w:t>
        <w:br/>
        <w:t>алақанында, жүмса жұдырығында болғандықтан, бұл елді басқарып</w:t>
        <w:br/>
        <w:t>Шон, Шорман, Ыбырай, Есенайлар да ел басы есебінде үлкен</w:t>
        <w:br/>
        <w:t>жиынға келіп, үйлерін Тасбұлактын ағысынан тәмен қарата тіккен</w:t>
        <w:br/>
        <w:t>болатын. Сонымен дуаннын ұлы дүбірі кара-нөпір халықтын</w:t>
        <w:br/>
        <w:t>қатысуымен 1824 жылы 8-ші сәуір күні ертемен басталды. Енді осы</w:t>
        <w:br/>
        <w:t>жағдайға біраз сипаттама берсек. Сол күні Карқаралы адамдары</w:t>
        <w:br/>
        <w:t>ерте оянды.</w:t>
        <w:br/>
        <w:t>Көктем сызы әлі кете коймаған, аспан ашык. Бұғылының</w:t>
        <w:br/>
        <w:t>басына шыққан адам бір шеті сонау етекке дейін, екінші шеті Үлкен</w:t>
        <w:br/>
        <w:t>көлді айнала тігілген өншен ак үйлерді көрер еді. Күн шыға</w:t>
        <w:br/>
        <w:t>М99У0 » аохоФуауано</w:t>
        <w:br/>
        <w:t>270</w:t>
        <w:br/>
        <w:t>2”</w:t>
        <w:br/>
        <w:t>%.</w:t>
        <w:br/>
        <w:t>/</w:t>
        <w:br/>
        <w:t>%ш</w:t>
        <w:br/>
        <w:t>“</w:t>
        <w:br/>
        <w:t>"ы”</w:t>
        <w:br/>
        <w:t>Ж</w:t>
        <w:br/>
        <w:t>“</w:t>
        <w:br/>
        <w:t>)</w:t>
        <w:br/>
        <w:t>ғ</w:t>
        <w:br/>
        <w:t>кете.</w:t>
        <w:br/>
        <w:t>т</w:t>
        <w:br/>
        <w:t>г“</w:t>
        <w:br/>
        <w:t>2.</w:t>
        <w:br/>
        <w:t>(</w:t>
        <w:br/>
        <w:t>3</w:t>
        <w:br/>
        <w:t>оларды алмастыруды әскери канцелериянын жазбаларына</w:t>
      </w:r>
    </w:p>
    <w:p>
      <w:r>
        <w:t>негізге сүйеніп жасайды.</w:t>
        <w:br/>
        <w:t>9. Округтік приказ тыныштық Пен тәртіпті сақтауға, онын</w:t>
        <w:br/>
        <w:t>карамағындағы адамдарлың тұрмыс-жағлайы үшін барлы!</w:t>
        <w:br/>
        <w:t>әдістерге иелік ете алады. Сондықтан ішкі корғағыс приказдың</w:t>
        <w:br/>
        <w:t>тікелей басшылығында болады. Маңызды тәртіпсіздіктер немесе</w:t>
        <w:br/>
        <w:t>сақтану жағдайы туа қалған жағдайда приказ қаулы алады, қажет</w:t>
        <w:br/>
        <w:t>бола қалған жағдайда аталған командадан болыстар бойынша. 4 -</w:t>
        <w:br/>
        <w:t>округтің шекарасына барлау жасайды.</w:t>
        <w:br/>
        <w:t>10. Округтік приказ округте қашып тығылып жүрген орыстарды</w:t>
        <w:br/>
        <w:t>аныктайды, жалпы тыныштықты сақтай отырып, оларды тұтқынға</w:t>
        <w:br/>
        <w:t>алады, жауап алады және қатан кадағалау аркылы таяу маңдағы</w:t>
        <w:br/>
        <w:t>ішкі істер бастығына айдап апарады. 2.</w:t>
        <w:br/>
        <w:t>ІІ. Далада мал басының өлім-жітімге ұшырауынын алдын алу</w:t>
        <w:br/>
        <w:t>жөнінде приказ линиялағы және тұтастай алғанда Батыс Сібірдегі</w:t>
        <w:br/>
        <w:t>бастықтар шығарған ерекше ережелердің тәсілдерін пайдаланады,</w:t>
        <w:br/>
        <w:t>бірақ барлык алдын алуларлан пайда болмаса, онда округтік |</w:t>
        <w:br/>
        <w:t>приказ сібірлік кырғыздар туралы жарғының 229, 240, 24| және 242</w:t>
        <w:br/>
        <w:t>параграфтарында түсірілген тәсілдерді жиюға тез арада шаралар |</w:t>
        <w:br/>
        <w:t>қабылдайды және облыстық басқармаға өлім-жітім неден, нендей |</w:t>
        <w:br/>
        <w:t>себептерлен пайда болғандығы және қандай шаралар кабыл-</w:t>
        <w:br/>
        <w:t>дағандығы туралы түсінік береді. Көрші жаткан ішкі округтер мен</w:t>
        <w:br/>
        <w:t>сыртқы округтік приказдардың бастықтарын хабардар етеді. ы,</w:t>
        <w:br/>
        <w:t>12. Егерле, күдай өзі сақтасын, кауіпті ауру немесе адамда</w:t>
        <w:br/>
        <w:t>язвасы болса, онда сол сәтте жоғары мәртебелі мекемелер тура/</w:t>
        <w:br/>
        <w:t>238, 239, 240, 260 және 26! -- статьяларда көрсетілген алдын. ал</w:t>
        <w:br/>
        <w:t>шараларын катан түрде кабылдай отырып, барлық көршіле:</w:t>
        <w:br/>
        <w:t>орындардың Тез арада хабарлануына мүмкіндік жасау керек ж:</w:t>
        <w:br/>
        <w:t>облыстық басқармаға аурудың емдік тәсілдерін көрсетіп</w:t>
        <w:br/>
        <w:t>қажет.</w:t>
        <w:br/>
        <w:t>ІЗ. Приказ барымтаны тоқтату туралы баска да кұр алдарл!</w:t>
        <w:br/>
        <w:t>текке қалдырмайды, бұл қырғыздар арасында ежел/ (</w:t>
        <w:br/>
        <w:t>қалыптасқан жағдай, олардың дауларымен келіспеушілікте| нен</w:t>
        <w:br/>
        <w:t>зиянды әдет қалыптаскандықтан өзара келістіріледі.</w:t>
        <w:br/>
        <w:t>14. Шаруалық мекемелері туралы Батыс Сібір ғені рал</w:t>
        <w:br/>
        <w:t>губернаторының мәртебелі жарлығы бойынша Казак коман.</w:t>
        <w:br/>
        <w:t>сында жер өндеу құралдарымен тұқымдық астықтың кі</w:t>
        <w:br/>
        <w:t>мөлшері бар. Егін шаруашылығын қырғыздардан кандай ж.</w:t>
        <w:br/>
        <w:t>талап етпей-ақ Қазактардың өздері жүргізу керек, егерде оларды</w:t>
        <w:br/>
        <w:t>өздері жерді өндеуге көмекке келісімдерін берсе, онда ері</w:t>
        <w:br/>
        <w:t>төлеу ретінде пайдалану керек.</w:t>
        <w:br/>
        <w:t>Мәртебелі сотник Карбышев егін шаруашылығын м</w:t>
        <w:br/>
        <w:t>және ол әскери канцелериядан алдын-ала жерлі пайдалан</w:t>
        <w:br/>
        <w:t>себу туралы ұсынысқа ие, егін шаруашылығын кқазі</w:t>
        <w:br/>
        <w:t>көлемде жүргізу керек, маған аға сұлтан мен қырғыздарды</w:t>
        <w:br/>
        <w:t>игі жақсылары осылай деп мәлімдеді, егінді бірінші кезе!</w:t>
        <w:br/>
        <w:t>десятина жерге салу қажет, ал қырғыздар жазғы жайлауына</w:t>
        <w:br/>
        <w:t>кезде болашак егінге жерді көзден таса жерлерге салу ке</w:t>
        <w:br/>
        <w:t>бүл жағдайда да қырғыздардың көзі үйренгенше егін сал:</w:t>
        <w:br/>
        <w:t>16ВМ 9965-465-38-Х</w:t>
        <w:br/>
        <w:t>Қітапха көнекөз қария Ахметбек Әрінұлының іргетасының қаланған!</w:t>
        <w:br/>
        <w:t>жып толып отырған Қарқаралы ауданы туралы көңіліне түйген әңгімелері ме</w:t>
      </w:r>
    </w:p>
    <w:p>
      <w:r>
        <w:t>топтастырылған. 1 2. 227 2</w:t>
        <w:br/>
        <w:t>. Тарих койнауынан толғай сыр тартып, елдігіміз бен ерлігімізді өн-бойына аркау еткен</w:t>
        <w:br/>
        <w:t>тағылымы мол бүл кітап қалын көпшілікке арналған. -</w:t>
        <w:br/>
        <w:t>050302945.</w:t>
        <w:br/>
        <w:t>Ө «Дәуір», 2003</w:t>
        <w:br/>
        <w:t>Ол өзі ормандай болып өскен халык,</w:t>
        <w:br/>
        <w:t>Дауласса, есе бермес озбырланып.</w:t>
        <w:br/>
        <w:t>Бес Бошан, Әлтеке мен Сырымы бар,</w:t>
        <w:br/>
        <w:t>Қара мен Шарды коршауға алып.</w:t>
        <w:br/>
        <w:t>Есрекше табиғат кой бұл жаралған.</w:t>
        <w:br/>
        <w:t>Керемет Қаркабаттай анамыздан</w:t>
        <w:br/>
        <w:t>Жиырма бір болыс болып ел тараған.</w:t>
        <w:br/>
        <w:t>Жалықпас Қамбар менен Шұбыртпалы</w:t>
        <w:br/>
        <w:t>Төрт Қаракесек аталған бұның бәрі.</w:t>
        <w:br/>
        <w:t>Араға біреу іріткі салғанымен, ұжымы бір,</w:t>
        <w:br/>
        <w:t>Жалған демес казактың білімдәрі.</w:t>
        <w:br/>
        <w:t>Бабамыз Болаткожа атанды Қаракесек,</w:t>
        <w:br/>
        <w:t>Болмаған мал мен баста ешбір есеп.</w:t>
        <w:br/>
        <w:t>Ортадан Сарыарканы ойып алып,</w:t>
        <w:br/>
        <w:t>Жеріне канат жайған баурын тәсеп.</w:t>
        <w:br/>
        <w:t>Сонан өскен бір ата баласымыз,</w:t>
        <w:br/>
        <w:t>Болмасын бұл пікірге таласыңыз.</w:t>
        <w:br/>
        <w:t>Айыр көмей, жез таңдай ерлер шығып,</w:t>
        <w:br/>
        <w:t>Өмірден көбірек болды аласымыз.</w:t>
        <w:br/>
        <w:t>Бұл өмірден не қилы пенде өтелі</w:t>
        <w:br/>
        <w:t>Бір ғасырдан төрт ұрпак дәметеді.</w:t>
        <w:br/>
        <w:t>Төрт ғасырлан асатын бұл кезеңле,</w:t>
        <w:br/>
        <w:t>Жайылып ру-ұрпақ ел өседі.</w:t>
        <w:br/>
        <w:t>Бұл мекен - Абылайдың жазғы ордасы,</w:t>
        <w:br/>
        <w:t>Жиылып кенес құрған бар колбасы.</w:t>
        <w:br/>
        <w:t>Жыраулар батырлармен басын косып,</w:t>
        <w:br/>
        <w:t>Қазақтың тағдырын шешкен сөз жорғасы.</w:t>
        <w:br/>
        <w:t>Таратсақ шолып шежіре -- туыстығын,</w:t>
        <w:br/>
        <w:t>Бір-біріне ҡалайша жұғыстығын.</w:t>
        <w:br/>
        <w:t>Атадан тайпа, ел болып бөлінеді,</w:t>
        <w:br/>
        <w:t>У Бұл сөздің құптар халық дұрыстығын. ү;</w:t>
        <w:br/>
        <w:t>5 Автордан. Ы</w:t>
        <w:br/>
        <w:t>,</w:t>
        <w:br/>
        <w:t>5</w:t>
        <w:br/>
        <w:t>р)</w:t>
        <w:br/>
        <w:t>бсиеғатотиә әсеесасей</w:t>
        <w:br/>
        <w:t>ҚАРҚАРАЛЫ ДУАНЫНА ҚАРАҒАН РУЛАР</w:t>
        <w:br/>
        <w:t>МЕН АТАЛАР</w:t>
        <w:br/>
        <w:t>ШЕЖІРЕ БАСТАМАСЫНА АРНАЛҒАН ОЙТҮРТКІ</w:t>
        <w:br/>
        <w:t>Қарқаралы шындары бүлтка оранған,</w:t>
      </w:r>
    </w:p>
    <w:p>
      <w:r>
        <w:t>Теы1</w:t>
        <w:br/>
        <w:t>тн т</w:t>
        <w:br/>
        <w:t>Мас осы с тос с ҚУОыа с ӘбГы2 с 270-279)</w:t>
        <w:br/>
        <w:t>АСА.</w:t>
        <w:br/>
        <w:t>(с тотеа с Уолт ыл 227002 С 27)</w:t>
        <w:br/>
        <w:t>Сондыктан сұлтан, болыс басшыларын және Кеңсе шығын-</w:t>
        <w:br/>
        <w:t>дарына орай шағымдарлы мен нактылап айта алмаймын, өйткені</w:t>
        <w:br/>
        <w:t>болыстардын бөлінуі және баскаратын сұлтандардың сайлануына</w:t>
        <w:br/>
        <w:t>байланысты менің бекітуіме хабардар етуі керек.</w:t>
        <w:br/>
        <w:t>Шын: бөлімше бастығы П. Сумин.</w:t>
        <w:br/>
        <w:t>Шын: Секретарь үшін (колы)</w:t>
        <w:br/>
        <w:t>Рет санында 13-тен 20-ға дейін</w:t>
        <w:br/>
        <w:t>31-ден 41-ге дейін Рет санындағы жазбалар құжатта көрсе-</w:t>
        <w:br/>
        <w:t>тілмеген.</w:t>
        <w:br/>
        <w:t>ҚАРҚАРАЛЫ НАҚТЫ ТИЫШТЫҒЫ ДУАНҒА СҰЛТАН</w:t>
        <w:br/>
        <w:t>БАТЫР БӨКЕЙХАННЫН ТУР ҚЫРҒЫЗ ҚАРАКЕСЕК</w:t>
        <w:br/>
        <w:t>АУЛЫНЫҢ МАҒЛҰМНАМАСЫ</w:t>
        <w:br/>
        <w:t>Каркаралыдағы дуанға мағлүм кылған біз тур кырғыз елінін</w:t>
        <w:br/>
        <w:t>Қаракесек казактары болуда себеп бар. Өз ыктиярымызбен бір</w:t>
        <w:br/>
        <w:t>көнілде болып таңдау қойдық. 12 дауыстын 10-ы старшындық</w:t>
        <w:br/>
        <w:t>хақында қырғыз аулының старшина әм поручик Әлібек Ізбаса-</w:t>
        <w:br/>
        <w:t>рұлын, Найман қырғыз аулының биі Ертісбай Қонырбайүлын және</w:t>
        <w:br/>
        <w:t>Ханкелді қырғыз аулынын ілкі (бұрынғы) биі Ескұл Есенкелдіұлын</w:t>
        <w:br/>
        <w:t>әнің үшін накты дуанын өтініп сұрайды. Сол старшындарды бекіту</w:t>
        <w:br/>
        <w:t>әм пәрмен беруді мен өте өзім кабыл болып хак көрдім. Ол</w:t>
        <w:br/>
        <w:t>старшина сол мәртебеге тиіс түр, әм орыс жұртына ықтиярлы тұр,</w:t>
        <w:br/>
        <w:t>әм істерімді жеткізу мақұл түр. Инанмак үшін өз қолымды, мөрімді</w:t>
        <w:br/>
        <w:t>бастым.</w:t>
        <w:br/>
        <w:t>Августің бірі күнінде |824 жылында.</w:t>
        <w:br/>
        <w:t>Мынла сегіз жүз жиырма төртінші жылының август ішінде біз</w:t>
        <w:br/>
        <w:t>төменде Сүбіхаланиш -- баскалашы шешкен старшина, билері уа</w:t>
        <w:br/>
        <w:t>түрлі казактар жәмиға жиынды болып, бір көнілмен өз ыктия-</w:t>
        <w:br/>
        <w:t>рыңызбен таңдап коюға өз елімізді билегені туралы сұлтан Батыр</w:t>
        <w:br/>
        <w:t>Бөкейханұлына жарғы орыстын патша император ғазретәләрінін</w:t>
        <w:br/>
        <w:t>хаштығы келісімі ыктихатлы (дұрыс деп) зор билер және хакім</w:t>
        <w:br/>
        <w:t>кырғыз-казақтардың старшиналары деу орын бар. Инанмак үшін</w:t>
        <w:br/>
        <w:t>сенбек үшін мөріміз жоқтыктан өз колдарымыз бен танбалары-</w:t>
        <w:br/>
        <w:t>мызды инамшалар (таңбаға сенер) оны басармыз.</w:t>
        <w:br/>
        <w:t>І) Ескі кырғыз ауылынын старшина поручигі Әлібек Ізбасарұлы</w:t>
        <w:br/>
        <w:t>таңбаны салды.</w:t>
        <w:br/>
        <w:t>2) Найман кырғыз ауылының биі Ертісбай Қонырбай Көшер-</w:t>
        <w:br/>
        <w:t>байұлы танбаны басты.</w:t>
        <w:br/>
        <w:t>3) Ханкелді қырғыз ауылынан Хаспар Ханкелдіұлы таңбаны</w:t>
        <w:br/>
        <w:t>салды.</w:t>
      </w:r>
    </w:p>
    <w:p>
      <w:r>
        <w:t>4) Есенкелді ауылынын Ескүл Есенкелдіұлы танбаны салды.</w:t>
        <w:br/>
        <w:t>(222-262 ОВЕЛИКСІ-5222222,С7-512)</w:t>
        <w:br/>
        <w:t>2-72,07-512,02222/07-542)</w:t>
        <w:br/>
        <w:t>59;</w:t>
        <w:br/>
        <w:t>т”</w:t>
        <w:br/>
        <w:t>ұ»</w:t>
        <w:br/>
        <w:t>СУ) 6 ы; 40 (</w:t>
        <w:br/>
        <w:t>2720-2722 ГУ</w:t>
        <w:br/>
        <w:t>Әлтөбеттен: Андамас, Ескелді, Әйгелді, Есберлі, Бекберді.</w:t>
        <w:br/>
        <w:t>Аңдамастан: Байбатыр, Байекен, Түгелбай, Бөкембай.</w:t>
        <w:br/>
        <w:t>Ескелділен: Ноғай, Тағай.</w:t>
        <w:br/>
        <w:t>Әйгелдіден: Ерсары, Құрсары, Байлар.</w:t>
        <w:br/>
        <w:t>Есперліден: Ақсақал.</w:t>
        <w:br/>
        <w:t>Бекберліден: Қарабатыр, Елібай, КҚантөре, Барак.</w:t>
        <w:br/>
        <w:t>Бөтейден: Батшор, Дәулетшор, Қалыншор, Ақсакшор, Қызшор</w:t>
        <w:br/>
        <w:t>(жиен Карауыл).</w:t>
        <w:br/>
        <w:t>Батшордан: Дүйсембай, Шекшек, Шашты.</w:t>
        <w:br/>
        <w:t>Дүйсембайдан: Ер, Тоғалақ, Кожан.</w:t>
        <w:br/>
        <w:t>Шекшектен: Нүралы, Бигелді, Жангелді, Жайнак.</w:t>
        <w:br/>
        <w:t>Ескерту: Жанкелді, Жайнақ жөнінде шежіреде бұл екеуі</w:t>
        <w:br/>
        <w:t>Аксакшордын егіз туған баласы еді. Әке-шешесі өліп Батшор</w:t>
        <w:br/>
        <w:t>Шекшекке еншілес іні етіп берген немересі еді деседі.</w:t>
        <w:br/>
        <w:t>Нұралыдан: Мырза, Жангісі, Байгісі, Борамбай, Сеңкібай,</w:t>
        <w:br/>
        <w:t>Жаманбай, Боқан, Қабанбай, Қармыс (және Көтен деген Айдабол</w:t>
        <w:br/>
        <w:t>ұрпағынан жұрттын тауып алған тағы бір ұрпақ бар).</w:t>
        <w:br/>
        <w:t>Бигелділен: Аралбай, Төлеген, Ақан.</w:t>
        <w:br/>
        <w:t>Жангелділен: Байсау, Барак.</w:t>
        <w:br/>
        <w:t>Жайнактан: Малыбай, Жамбай.</w:t>
        <w:br/>
        <w:t>Шаштыдан: Тұрсынбай, Құрманбай, Намаз.</w:t>
        <w:br/>
        <w:t>Ерден: Құлышаяқ, Байтөре, Алдаберлі, Баян, Төлеген,</w:t>
        <w:br/>
        <w:t>Жансүйер.</w:t>
        <w:br/>
        <w:t>Құлышаяқтан: Жаман, Тіленші.</w:t>
        <w:br/>
        <w:t>Байтөреден: Тыныбай, Танырақ, Жәнібек, Жамбай, Сембай,</w:t>
        <w:br/>
        <w:t>Мынбай, Онбай.</w:t>
        <w:br/>
        <w:t>Тоғалактан: Ұлытау, Матак.</w:t>
      </w:r>
    </w:p>
    <w:p>
      <w:r>
        <w:t>Ұлытаудан: Қожан.</w:t>
        <w:br/>
        <w:t>Матактан: Бакберген, Акберген, Дәумен, Қармен, Сәлі,</w:t>
        <w:br/>
        <w:t>Құлтымбай.</w:t>
        <w:br/>
        <w:t>Қожаннан: Дандыбай, Дәкебай, Жолдыбай, Кененбай, Құнан-</w:t>
        <w:br/>
        <w:t>бай, Акқшабай, Елен, Кошкар, Теке.</w:t>
        <w:br/>
        <w:t>Қалыншордан Жарылғап одан Әйтімбет.</w:t>
        <w:br/>
        <w:t>Әйтімбеттен: Мершімбай, Күршімбай, Үйсімбай, Егізек, Танкөт</w:t>
        <w:br/>
        <w:t>(Сикымбай.)</w:t>
        <w:br/>
        <w:t>Дәулетшордан: Тұңғатар, Баят, Құттыбай.</w:t>
        <w:br/>
        <w:t>Түнғатардан: Тілеубай, Макүт.</w:t>
        <w:br/>
        <w:t>Баяттан: Бостыбай, Тоқа.</w:t>
        <w:br/>
        <w:t>Құттыбайлан: Тана, Манамбай, Азнамбай, Тоғай.</w:t>
        <w:br/>
        <w:t>Ақксақшордан ұрпак жок.</w:t>
        <w:br/>
        <w:t>ҚКызшор - Дәулетшордын кызы Құндызды дегенді ҚарауыН</w:t>
        <w:br/>
        <w:t>Бөгембай деген кісі алса керек.</w:t>
        <w:br/>
        <w:t>Сол Құндызлылан туған жиен Бөкенші Есенаман әкесіне</w:t>
        <w:br/>
        <w:t>өкпелеп нағашысы Дәулетшорға келіп сіністі болып кетеді.</w:t>
        <w:br/>
        <w:t>Нағашысы өздеріне жақын Кенжебике деген қызға үйлендіріп,</w:t>
        <w:br/>
        <w:t>олан: Айдос, Дос леген екі ұл туады. Бұл екеуінен ұрпақтар соғыста</w:t>
        <w:br/>
        <w:t>қайтыс болып, біреуі екіқабат қалады. Одан Тілек деген үл туады,</w:t>
        <w:br/>
        <w:t>осыдан тараған Карауыл ата конысы Бақты жакта бір тайпа ел</w:t>
        <w:br/>
        <w:t>болып өсіп-өніп, сонан қыз Шор атанып кеткен.</w:t>
        <w:br/>
        <w:t>Ұл</w:t>
        <w:br/>
        <w:t>4</w:t>
        <w:br/>
        <w:t>Мұсабайдан -- Толымкожа жамантобыкты, Сүйірбас.</w:t>
        <w:br/>
        <w:t>Сүйірбастан -- әлі Сары, Қожаберген.</w:t>
        <w:br/>
        <w:t>Сарының Қоңырбике (Тұрсынханнын қызы) деген әйеліне</w:t>
        <w:br/>
        <w:t>Мәмбет сопы, Кішік.</w:t>
        <w:br/>
        <w:t>Кішіктен Әнетбабак, Әйтек.</w:t>
        <w:br/>
        <w:t>Әйтектің бәйбішесінен Олжай.</w:t>
        <w:br/>
        <w:t>Токалынан -- Байбөрі Бөкен, Қалкаман.</w:t>
        <w:br/>
        <w:t>Олжайдан -- Айдос, Қайдос, жігі Жігітек Жандос.</w:t>
        <w:br/>
        <w:t>Айдостан -- Ырғызбай, Көтібақ, Топай, Торғай.</w:t>
        <w:br/>
        <w:t>Ырғызбайдың әйелінің аты -- Ермек, Керей Жанбек батырдың</w:t>
        <w:br/>
        <w:t>қарындасы, Бекдәулеттін кызы.</w:t>
      </w:r>
    </w:p>
    <w:p>
      <w:r>
        <w:t>Ырғызбайдан -- Өскенбай, Мырзатай, Өсер, Жартар.</w:t>
        <w:br/>
        <w:t>Өскембайдын бәйбішесі Зереден Құнанбай.</w:t>
        <w:br/>
        <w:t>Құнанбайдың бәйбішесі Күңкеден -- Құдайберген.</w:t>
        <w:br/>
        <w:t>Ұлжаннан -- Тәңірберлі, Ыбырай, Абай, Ыскак, Ослан.</w:t>
        <w:br/>
        <w:t>Айғыз деген әйелінен Халиолла, Смағұл.</w:t>
        <w:br/>
        <w:t>Құдайбердіден Шәке, Шәкәрім мұртаза, Әмір, Ырзықбай.</w:t>
        <w:br/>
        <w:t>Шәкеден Дудари, Зәлеш, Қибаш.</w:t>
        <w:br/>
        <w:t>Дудариден -- Бекдәулет, Лот.</w:t>
        <w:br/>
        <w:t>Зәулештен -- Ғинаят, Ғайса.</w:t>
        <w:br/>
        <w:t>Шәкәрімнен -- Сүпиян, Талғат.</w:t>
        <w:br/>
        <w:t>Ыбырайдан -- Абай, Діллә деген әйелінен -- Ақылбай, Әбдрах-</w:t>
        <w:br/>
        <w:t>ман, Мағауия.</w:t>
        <w:br/>
        <w:t>Мырзатайлан -- Әлі, Бике, Жұман, Орынбасар, Қарабек, Мөке.</w:t>
        <w:br/>
        <w:t>Өсерден -- Әбілмағанбет, Жармағанбет, Нұрмағанбет.</w:t>
        <w:br/>
        <w:t>Жортардын үшінші ұрпағы Байділдадан Имақан, Қараменде,</w:t>
        <w:br/>
        <w:t>Құсман.</w:t>
        <w:br/>
        <w:t>Қарамендеден -- Толымхан, Серікхан, Ыспан.</w:t>
        <w:br/>
        <w:t>Олжайдың екінші баласы -- Қайдос.</w:t>
        <w:br/>
        <w:t>Қайлостан -- Бөкенші, Борсак.</w:t>
        <w:br/>
        <w:t>Бөкеншіден -- Байгөбек, Жангөбек, Жанғауыл, Мейірман,</w:t>
        <w:br/>
        <w:t>Жанак, Тұмарбай, Куандык.</w:t>
        <w:br/>
        <w:t>Борсактан -- Егізбай, Сегізбай, Жазыбай, Қазыбай, Алма.</w:t>
        <w:br/>
        <w:t>Олжайдың үшінші баласы -- Жандос (Жігітек).</w:t>
        <w:br/>
        <w:t>Жандостан атакты Кеңгірбай би (1735--1825).</w:t>
        <w:br/>
        <w:t>Сенкібай, Түлкібай, Күзембай, Қарсақбай.</w:t>
        <w:br/>
        <w:t>Кеңгірбайдан -- Ералы, Төлеу, Нұралы, Қаумен, Қалыбай,</w:t>
        <w:br/>
        <w:t>Котанбүлак.</w:t>
        <w:br/>
        <w:t>Ералыдан -- Бөжей, Канкелді, Төрехан, Қожакан, Қарақан.</w:t>
        <w:br/>
        <w:t>Тобықты көп халық. Барлығын бірдей тізу мүмкін емес. Тек ел</w:t>
        <w:br/>
        <w:t>аузындағы жиі кездесетін ірі түлғалар мен шонжарлары жоғарыда</w:t>
        <w:br/>
        <w:t>атап жазылды.</w:t>
        <w:br/>
        <w:t>Тобықтының немересі Мұсабай би болған, Мұсабайдың</w:t>
        <w:br/>
        <w:t>шөбересі Әнетбабақ оқымысты, кемеңгер, дана адам болған.</w:t>
        <w:br/>
        <w:t>Әнетбабактан Төлеби, Қазбек билер қостап келіп, кона жатып,</w:t>
        <w:br/>
        <w:t>айлап ақыл-кенес алып отырған.</w:t>
        <w:br/>
        <w:t>(Абай жұрналы 1993 ж. А9 5)</w:t>
      </w:r>
    </w:p>
    <w:p>
      <w:r>
        <w:t>сУдахооио » ахооудохӘ</w:t>
        <w:br/>
        <w:t>ЖжИлқалел 0</w:t>
        <w:br/>
        <w:t>6. Жалықпас болысы -- Қаракесектің бір руы қазақтарының</w:t>
        <w:br/>
        <w:t>орналасқан жері.</w:t>
        <w:br/>
        <w:t>7. Нұрбике -Шаншар болысы -- Каракесектің бір тарауы</w:t>
        <w:br/>
        <w:t>шаншар казактарының жері.</w:t>
        <w:br/>
        <w:t>8. Әйбике-Шаншар болысы -- Шаншардың жоғарыла аталған</w:t>
        <w:br/>
        <w:t>аталарынан басқа болысқа бөлінген казақтарынынатымен аталған.</w:t>
        <w:br/>
        <w:t>10. Кара-Әйтімбет (Айтымбет) болысы -- Каракесектін кара</w:t>
        <w:br/>
        <w:t>руының атымен аталған жер.</w:t>
        <w:br/>
        <w:t>ІІ. Әлтеке-Сырым болысы -- Қаракесектің Әлтеке-Сарым</w:t>
        <w:br/>
        <w:t>руынын казактары мекендеген жер. (с</w:t>
        <w:br/>
        <w:t>12. Карсон-Керней болысы -- Қаракесектің Қояншы-Тағай</w:t>
        <w:br/>
        <w:t>руының атымен аталған.</w:t>
        <w:br/>
        <w:t>13. Қояншы-Тағай болысы Қаракесек руының Карсон-Керней</w:t>
        <w:br/>
        <w:t>тармағының атымен аталған.</w:t>
        <w:br/>
        <w:t>14. Дүйсенбай- Шекшек болысы -- Қаракесек руының Шекшек</w:t>
        <w:br/>
        <w:t>тармағынын атымен аталған.</w:t>
        <w:br/>
        <w:t>15. Карауыл- Камбар болысы -- Қаракесектің Қамбар руының</w:t>
        <w:br/>
        <w:t>атымен аталған.</w:t>
        <w:br/>
        <w:t>16. Мәмбетай (Мәмбетай) -- Тобықты болысы -- Тобықты</w:t>
        <w:br/>
        <w:t>руынын казактары мекендейді.</w:t>
        <w:br/>
        <w:t>І7. Жүзбенбет (жүзмәмбет) -- Тобыкты болысы -- !850 жылы</w:t>
        <w:br/>
        <w:t>Мәмбетей-Тобыкты болысынан бөлініп шықкан.</w:t>
        <w:br/>
        <w:t>бес ж (ИР ОСУ 9</w:t>
        <w:br/>
        <w:t>ҚАРАКЕСЕК (БОЛАТҚОЖА) ЖЕРАКЫНН Т.</w:t>
        <w:br/>
        <w:t>РУЛАР МЕН АТАЛАР |</w:t>
        <w:br/>
        <w:t>1. Болаткожа (Қаракесек)</w:t>
        <w:br/>
        <w:t>2. Балқожа (Қамбар)</w:t>
        <w:br/>
        <w:t>3. Шұбыртпалы</w:t>
        <w:br/>
        <w:t>4. Жалықпас</w:t>
        <w:br/>
        <w:t>Болатқожадан -- Акша, Түйте</w:t>
        <w:br/>
        <w:t>Акшалан Бошан 1</w:t>
        <w:br/>
        <w:t>Бошаннан: Таз, Байбері, Жанту, Манат, М1. - бү</w:t>
        <w:br/>
        <w:t>Бес Бошан дейді.</w:t>
      </w:r>
    </w:p>
    <w:p>
      <w:r>
        <w:t>Таздан: Бұлбұл, Жаманай.</w:t>
        <w:br/>
        <w:t>Бұлбұлдан:</w:t>
        <w:br/>
        <w:t>1-ші әйелі Қаркемітірден: Тәнірберді, ЫДЫ</w:t>
        <w:br/>
        <w:t>Кенже, Кетік.</w:t>
        <w:br/>
        <w:t>2-ші әйелі Күбакемпірден: Күшік, Алдияр, Шаншар</w:t>
        <w:br/>
        <w:t>берлі, Үсен. 5.</w:t>
        <w:br/>
        <w:t>Шаншар үш әйел алған, үшеуі де Жәнібекті нем</w:t>
        <w:br/>
        <w:t>Тұрсынханның қызы: Қыздамбике, Әйбике, Нұрбике дегенде)</w:t>
        <w:br/>
        <w:t>Ерекше ерлігі үшін 1628 жылы Есімхан 25 ЖЫ, олжаланғ</w:t>
        <w:br/>
        <w:t>кызды қалындыққа әперген.</w:t>
        <w:br/>
        <w:t>Сол үш қыздын біреуі Қыздамбикеден Алысай. |</w:t>
        <w:br/>
        <w:t>Екіншісі Әйбикеден: Келдібек, Тыныбек, Жәнібек, Е.</w:t>
        <w:br/>
        <w:t>Үшінші Нұрбикеден: Төлеу, Бертіс Бершбек,/ -</w:t>
        <w:br/>
        <w:t>Ақылбек.</w:t>
        <w:br/>
        <w:t>Келлібектен Қазыбек, Сәлібек, Асан, Балапан, үш</w:t>
        <w:br/>
        <w:t>(Аксақтың алты ұлы атанған).</w:t>
        <w:br/>
        <w:t>Байберіден: Олжаш, Жүгіней, Көшім.</w:t>
        <w:br/>
        <w:t>Олжаштан: Бітебай, Қотыр, Бекбай, --</w:t>
        <w:br/>
        <w:t>Сүгірбай. 2</w:t>
        <w:br/>
        <w:t>Жүгінейден: Еспалак, Кенжек, Койке, Қыдырәлі,</w:t>
        <w:br/>
        <w:t>Көшімнен: Жаныс, Жақсыбек, Елшібек. 2 -.</w:t>
        <w:br/>
        <w:t>Жантудан: Қоянкөз, Тұрым (бүлар Семей облысынд</w:t>
        <w:br/>
        <w:t>елі атанады.) .</w:t>
        <w:br/>
        <w:t>Манаттан: Токтауыл (Атбасар жакта.)</w:t>
        <w:br/>
        <w:t>Машайдан: Бейімбет, Бораншы.</w:t>
        <w:br/>
        <w:t>Бейімбеттен: Қояншы, Таңай, Дәулет.</w:t>
        <w:br/>
        <w:t>Бораншыдан: Карсон, Керней. 2.</w:t>
        <w:br/>
        <w:t>Жоғарыдағы Қаракесектін Акшасынан тараға</w:t>
        <w:br/>
        <w:t>қысқаша тараптамасы. Енді Қаракесектін Тү</w:t>
        <w:br/>
        <w:t>шолу:</w:t>
        <w:br/>
        <w:t>Түйтеден: Танас, Майқы.</w:t>
        <w:br/>
        <w:t>Танастан: Тымырска, Сары.</w:t>
        <w:br/>
        <w:t>Тымырскадан: Қырғызбай, Бөтей, Жансүйер</w:t>
        <w:br/>
        <w:t>Қырғызбайдан: Нәуетай.</w:t>
        <w:br/>
        <w:t>Науетайдан: Айтқұл, Майлық.</w:t>
        <w:br/>
        <w:t>Айтқұлдан: Қожамберлі.</w:t>
        <w:br/>
        <w:t>Майлыктан: Байсары, Көрпе, Кораз, Жыр (бай,</w:t>
      </w:r>
    </w:p>
    <w:p>
      <w:r>
        <w:t>Жансүйерлен Тәнірберген одан Әлтөбет.</w:t>
        <w:br/>
        <w:t>Қ</w:t>
        <w:br/>
        <w:t>шапқыншылық, шұбырындыда туған соң леп Шұбыртпалы деп ат</w:t>
        <w:br/>
        <w:t>койса керек.</w:t>
        <w:br/>
        <w:t>Шұбыртпалыдан: Мәмбет, Үмбет, Олжабай.</w:t>
        <w:br/>
        <w:t>Мәмбеттен: Күйелі, Жанайдар. 2.</w:t>
        <w:br/>
        <w:t>Күйеліден: Қонырбай, олан Арғымбай.</w:t>
        <w:br/>
        <w:t>Арғымбайдан: Ағыбай, Аманжол, Аманбай.</w:t>
        <w:br/>
        <w:t>Ағыбайдың немере шөбересі: Тәти, Өскембек, (Балқаш жақта.)</w:t>
        <w:br/>
        <w:t>Жанайдардан: Жебеші, Кара.</w:t>
        <w:br/>
        <w:t>Қарадан: Есперлі.</w:t>
        <w:br/>
        <w:t>Ұмбеттен: Кұсан, одан Балталы.</w:t>
        <w:br/>
        <w:t>Олжабайлан: Баяу.</w:t>
        <w:br/>
        <w:t>Баяудан: Құдайкүл, Жантуған, Жиенжауык.</w:t>
        <w:br/>
        <w:t>Шұбыртпалы бес болыс ел болған деседі. Ағыбай Тайатқан</w:t>
        <w:br/>
        <w:t>шұнақ деген жерге жерленген. Мүмкін өз ұрпақтарына қарай</w:t>
        <w:br/>
        <w:t>коныс аударған болар. Шет ауданында болса керек.</w:t>
        <w:br/>
        <w:t>Төртінші, Қаракесек Жалыкбас жөнінде.</w:t>
        <w:br/>
        <w:t>Болатқожа өгей шешесі Нұржамалдың (Баршабике) әкесі</w:t>
        <w:br/>
        <w:t>Алшын Зортымак бай картайып қайтыс болғанда, азаға көп малмен</w:t>
        <w:br/>
        <w:t>Нұржамалдың (Баршабике) колындағы калмактан олжаға түскен</w:t>
        <w:br/>
        <w:t>кызды апарады.</w:t>
        <w:br/>
        <w:t>Зортымақ байға ас бергенде сол жолы Болатқожа апарған қызды</w:t>
        <w:br/>
        <w:t>аттың бас бәйгесіне тігіпті.</w:t>
        <w:br/>
        <w:t>Ат жарысында Болатқожанын аты бірінші келіп, ол апарған</w:t>
        <w:br/>
        <w:t>қызды кайта өзіне сыйлапты.</w:t>
        <w:br/>
        <w:t>Сол қыз бір жылдан кейін жүкті болып, басы жалқандай бір ұл</w:t>
        <w:br/>
        <w:t>табады. Оны да Қарқабат (бүл кісіні Аққоян сүлу деп те атайды</w:t>
        <w:br/>
        <w:t>екен) егделеп қалғанда тәрбиелеп, менің де ұлдарым төртеу болды</w:t>
        <w:br/>
        <w:t>деп, еншіні бірдей бөлгізіпті.</w:t>
        <w:br/>
        <w:t>Жалықпас Қаркесек Камбар, Шұбыртпалылардан жиырма жас</w:t>
        <w:br/>
        <w:t>кіші болуы керек (Болаткожадан деген жорамал бар.)</w:t>
        <w:br/>
        <w:t>Жалықпастан: Шыңкожа, Түгел, Күнтуар, Жолымбет.</w:t>
        <w:br/>
        <w:t>Шынғожадан: Алыпкаш, Келелі, Рай.</w:t>
        <w:br/>
        <w:t>Түгеллен: Бармак, Байдалы.</w:t>
        <w:br/>
        <w:t>Күнтуарлан: Оразгелді.</w:t>
      </w:r>
    </w:p>
    <w:p>
      <w:r>
        <w:t>Жолымбеттен: Матай, Қошкар әулеттері тарайды.</w:t>
        <w:br/>
        <w:t>Еншіні бірдей бөлгізген сон Қуандық бастаған бәйбіше</w:t>
        <w:br/>
        <w:t>балаларынан наразылық туып, төбелес басталады.</w:t>
        <w:br/>
        <w:t>Сонымен кешке дейін болды жанжал,</w:t>
        <w:br/>
        <w:t>Қылады кімге опа дүние мен мал.</w:t>
        <w:br/>
        <w:t>Дәл тиіп лақтырған кесегінен,</w:t>
        <w:br/>
        <w:t>Бет-аузы Куандықтын болды дал-дал.</w:t>
        <w:br/>
        <w:t>Осы ұрыста бәйбіше балалары жеңіліп, Болатқожа (Қаракесек)</w:t>
        <w:br/>
        <w:t>атанып кеткен.</w:t>
        <w:br/>
        <w:t>Каркаралы дуанына қараған Тобықты руымен аталарынын</w:t>
        <w:br/>
        <w:t>шежіресі.</w:t>
        <w:br/>
        <w:t>Тобықтыдан -- Рыспек, Дәулетбек (Жуантаяк), Рыспектен --</w:t>
        <w:br/>
        <w:t>Мұсабай би, Көкше, Даден.</w:t>
        <w:br/>
        <w:t>босат т” аже одыЭ</w:t>
        <w:br/>
        <w:t>2279</w:t>
        <w:br/>
        <w:t>Енді Түйе ұрпағы Танас одан тараған Сарыны таратайық:</w:t>
        <w:br/>
        <w:t>Сарыдан: Күлжас (Жаман Қара жалпы ағайындары үшеуі. ДЕ 7</w:t>
        <w:br/>
        <w:t>Қара атанып кеткен), Кұлбас, Кожас.</w:t>
        <w:br/>
        <w:t>Құлжастан: Өтеп, Дүзен, Тақабай, Тоқабай, Аю Танабай - |</w:t>
        <w:br/>
        <w:t>бұлардан тарату шежіресі жоқ. Жарас.</w:t>
        <w:br/>
        <w:t>Ал Жарастан: Жиенше, Жиенбай, Арқабай, Маркаш, Қарасай, |</w:t>
        <w:br/>
        <w:t>Куанлык, Сүйіндік. :</w:t>
        <w:br/>
        <w:t>Ескерту: Жарастың Жиенбай деген баласынан лақап аты</w:t>
        <w:br/>
        <w:t>Киікбай деген ру бөлініп шығады.</w:t>
        <w:br/>
        <w:t>Киікбайдан: Едіге, Есұлы, Естемес, Байғұлы, Құдабай, Болат,</w:t>
        <w:br/>
        <w:t>Қирсык рулары тарайды.</w:t>
        <w:br/>
        <w:t>Жарастың баска ұрпақтары жөнінде шежіре жок.</w:t>
        <w:br/>
        <w:t>Құлбастан: Адай, Асан, Жауман.</w:t>
        <w:br/>
        <w:t>Алайлан: Сарығұл, Сарман.</w:t>
        <w:br/>
        <w:t>Асаннан: Бөгембай, Берлен.</w:t>
        <w:br/>
        <w:t>Жауманнан белгісіз.</w:t>
        <w:br/>
        <w:t>Қожастан: Бекбас.</w:t>
        <w:br/>
        <w:t>Бекбастан: Оразғұл, Бөргөз, Мойнак.</w:t>
        <w:br/>
        <w:t>Оразғұлдан: Сеңкібай, Аккісі, Желтау, Найза, Қылыш, Акжол,</w:t>
        <w:br/>
        <w:t>Шүрегей, (Жолдыбай), Байсары (шой), Тойсары, Тайсары, Далба</w:t>
        <w:br/>
        <w:t>(Далба деген таудан тауып алған бала деседі.)</w:t>
        <w:br/>
        <w:t>Қалмақтан колға түскен бір бала бұлардан басқа Қызыл калмақ</w:t>
        <w:br/>
        <w:t>атанатын ру бар.</w:t>
        <w:br/>
        <w:t>Бөргөзден: Жаманбай, Төлеген, Бабалы, Байғон, Дуалы, Қотан,</w:t>
        <w:br/>
        <w:t>Тасырбай, Тілеумет.</w:t>
        <w:br/>
        <w:t>Мойнақтан Қарамырза жалғыз.</w:t>
        <w:br/>
        <w:t>Қарамырзадан: Кейкі, Сәнияз, Әділ, Омар, Қырғызбай, Дәулен</w:t>
        <w:br/>
        <w:t>Құттык.</w:t>
        <w:br/>
        <w:t>Қаркесектің Майқы ұрпағы.</w:t>
        <w:br/>
        <w:t>Майқыдан: Сырым, Әлтеке.</w:t>
        <w:br/>
        <w:t>Сырымнан: Өтеміс, Токсан.</w:t>
        <w:br/>
        <w:t>Өтемістен: Құлсары, Құлық, Боқсары.</w:t>
        <w:br/>
        <w:t>Тоқсаннан: Жиенгелді, Мастан, Алдияр, Жаксы ұрпағы.</w:t>
        <w:br/>
        <w:t>Әлтекеден: Өтеген, Өртеуіл, Лос, Әлмұрат.</w:t>
        <w:br/>
        <w:t>Достан -- Құлназар, Бәптен, Жәп.</w:t>
        <w:br/>
        <w:t>Өтегеннен: Байдәулет, Бейімбет, Жангел, Көйген.</w:t>
      </w:r>
    </w:p>
    <w:p>
      <w:r>
        <w:t>Құлназардан -- Жидебай.</w:t>
        <w:br/>
        <w:t>Бәлтен -- Елконды.</w:t>
        <w:br/>
        <w:t>Жәптен - Кұүлбас.</w:t>
        <w:br/>
        <w:t>Есболайдан: Бірназар.</w:t>
        <w:br/>
        <w:t>Достан: Қожаназар, Баптан, Мырзакұл.</w:t>
        <w:br/>
        <w:t>Жидебай әулие Қожаназардан туған.</w:t>
        <w:br/>
        <w:t>Әллмүраттан: Жарас, Акбота, Атамбек,</w:t>
        <w:br/>
        <w:t>Енді екінші Қаракесек Қамбарлы Балғожаны таратудан бүі р</w:t>
        <w:br/>
        <w:t>мынандай деректер бар.</w:t>
        <w:br/>
        <w:t>Мейрамсопынын алғашқы байбішесі -- Ұлы жүз.</w:t>
        <w:br/>
        <w:t>ұрпағынан Құпия деген кісі екен. Соны ұзатқанда. же</w:t>
        <w:br/>
        <w:t>Нұржамал (Баршабике деп те атайды) ере келеді және екі кы</w:t>
        <w:br/>
        <w:t>ере келсе керек. Оның бірі карақабат 12 жаста, екіншісі Ә</w:t>
        <w:br/>
        <w:t>еубахооиӘ в</w:t>
        <w:br/>
        <w:t>ВОЗ ОЗУ УАХОВУ ОА АО9У 0</w:t>
        <w:br/>
        <w:t>Жамантай, Арыстанбай. Қатыналыр, Майқайын, Караағаш. Бұл</w:t>
        <w:br/>
        <w:t>мекендер Каркаралыдан 45-тен 150 шақырымға дейінгі кашық-</w:t>
        <w:br/>
        <w:t>тықта. Ал жазғы жайлаулары: Көрпетау, Нұртай, Қызытау леген</w:t>
        <w:br/>
        <w:t>жерлер мен Тоқырауын өзенінін бойы және олардан қыстақтарға</w:t>
        <w:br/>
        <w:t>дейінгі аралықтар.</w:t>
        <w:br/>
        <w:t>16. Мәмбет-Тобықты.</w:t>
        <w:br/>
        <w:t>Қысқы мекенлері: Самай, Коншак, Сұнкар, Нүрбике, Көладыр,</w:t>
        <w:br/>
        <w:t>Қызыладыр, Тоқпак, Атымтай, Қарасенгір, Шүректін Бейіті,</w:t>
        <w:br/>
        <w:t>Кентарау, Шағыр, Шаған, Капақ, Сарыөзен, Түлкішыккан,</w:t>
        <w:br/>
        <w:t>Сарғалдақ, Мақымола, Майқұдык, Корак, Алтыапан, Қызылшоқы,</w:t>
        <w:br/>
        <w:t>Алыр, Шынғыртау, Шаты, Қаумен, Көксерек, Күнгей, Қаразулие,</w:t>
        <w:br/>
        <w:t>Қарашоқы, Матактың бойы, Сарыбұлақ таулары, Шоқыбалға,</w:t>
        <w:br/>
        <w:t>Балуантас, Атаншоқы, Үштаған, Байтемірдің шаты, Тінейаккұдык,</w:t>
        <w:br/>
        <w:t>Кедейдін жаны, Сарықұдықк, Қойтас, Мәтекши, Тоғалак,</w:t>
        <w:br/>
        <w:t>Қарабатыр, Сарадыр. Сарыбұлақ, Ашысу, Керегетас, Жанадыр,</w:t>
        <w:br/>
        <w:t>Саржал, Машан. Қаракойтас, Найзақазан, Өзек, Өтептас, Жыңғыл,</w:t>
        <w:br/>
        <w:t>Жарлықамыс, Тасбакан, Жосалы, Қарамола, Жанак, Обалы,</w:t>
        <w:br/>
        <w:t>Қоғалы, Күшіктін соры, Үштаған, Қошкарбайдың Қараағашы,</w:t>
        <w:br/>
        <w:t>Қарабастың Сарыдаласы, Бұйрат, Коянши, Байзак, Аншағы</w:t>
        <w:br/>
        <w:t>Сержал, Ерменсай, Жатык, Тентексай, Мізбенің биігі,</w:t>
        <w:br/>
        <w:t>Басқызылшат, Жарыкши, Күнтабар, Күлтаймешіт, Найзакара</w:t>
        <w:br/>
        <w:t>өзендерінің маңы, Сүттіқұдық, Күшіксай, Матактын аңғалы,</w:t>
        <w:br/>
        <w:t>Құттымбетаяғы, Алтайдың өзегі Бергісу, Берсүгірдің Ақшоқысы,</w:t>
        <w:br/>
        <w:t>Тілеубердінің қарасуы, Мәуке, Елағанды, алаңдармен коса</w:t>
        <w:br/>
        <w:t>Бұйратқыстау, Қояқия, Қырыққұдық, Сейтқұл, Баймауықтын</w:t>
        <w:br/>
        <w:t>жалпақ асуы, Тастабан, Жанбике, Мыңқатынның көлі, Шұңғыл-</w:t>
        <w:br/>
        <w:t>еспе, Сактың құдығы, Жанкоайтас, Беткөкенадыр, Шеткі Үштоған,</w:t>
        <w:br/>
        <w:t>Қарактасу, (тоған өзенінің маңы) Тоқабай, Ыллибұйрат,</w:t>
        <w:br/>
        <w:t>Токабайдың үш суы, Бақалы, Әділші, Құнан-Кектеу, Жапар,</w:t>
        <w:br/>
        <w:t>Сынтас, Қаршығалы, Белгібайдын қыстауы, Қара бұжыр, Төмен</w:t>
        <w:br/>
        <w:t>Ақкбиік, Жанбасбұлақ, Бұрғылыкыстау, Мырзашоқы, Суықшал,</w:t>
        <w:br/>
        <w:t>Бейімбеттін Қараағашы, Шаған өзені, Үш басшы, Майқапшағай,</w:t>
        <w:br/>
        <w:t>Қырықошак, Шоркакшак, Бестамак, Шаған өзенінін жоғарғы</w:t>
        <w:br/>
        <w:t>жағы, Қаракуыс, Көбектің биігі, Ескожаның бүйраты, Бұғылы,</w:t>
        <w:br/>
        <w:t>Қараүңгір, Шакпактас, Тайөзен мен Қонырөзен. Жаз жайлауы:</w:t>
        <w:br/>
        <w:t>Шынғыстауынан кері қарай Бастасу, Ұшпак су, Шакпақтас,</w:t>
        <w:br/>
        <w:t>Көкастауға дейінгі Тасқызыл, Құмадыр, Желтас, Соралы. Шұбар</w:t>
        <w:br/>
        <w:t>айғыр, Жауыр мен Көкшетау.</w:t>
        <w:br/>
        <w:t>17. Жүзмәмбет-Тобықты.</w:t>
      </w:r>
    </w:p>
    <w:p>
      <w:r>
        <w:t>Қысқы мекендері: Кеңгірбайдың Талсуы, Үйген, Майшақы,</w:t>
        <w:br/>
        <w:t>Кенасу, Әлменбет, Бекқарасу, Аршалы, Қызылкүдық, Ақшоқы,</w:t>
        <w:br/>
        <w:t>Шоқпартас, Бетадыр, Қыдырдың жолы, Атайдың Қызылкиясы,</w:t>
        <w:br/>
        <w:t>Күшегенін Қарағы, Карамырзаның Қарабұжыры, Түлек, Тілеу-</w:t>
        <w:br/>
        <w:t>15) берлінің Түлегі, Қоскүдык, Қарабас, Пүшыкеспе, Төбеағаш,</w:t>
        <w:br/>
        <w:t>/с) Шанлаккөл, Мамытсай, Жаулыбайсай, Өмірзак, Лепес, Бестамақ,</w:t>
        <w:br/>
        <w:t>12 Барлыбай, Машат, Суықжал, Шаған өзенінін бойы, Жаланаш,</w:t>
        <w:br/>
        <w:t>сұбасобио ч ахосуаасо С</w:t>
        <w:br/>
        <w:t>Машһур -- Жүсіп БӘЛЕЙҮЛЕНЫН шежіресінде Орта жүз Арғын</w:t>
        <w:br/>
        <w:t>; Ше сипатталады: -</w:t>
        <w:br/>
        <w:t>1. Арғыннын бәйбішесі бан Қотан, Ботан деген екі ұлы</w:t>
        <w:br/>
        <w:t>туады. Ботан қыршын жасында ерте қайтыс болған. Қотаннан</w:t>
        <w:br/>
        <w:t>Мейрам сопы жалғыз.</w:t>
        <w:br/>
        <w:t>2. Арғын токалының аты Момын, бұдан -- Ак сопы, Қара сопы,</w:t>
        <w:br/>
        <w:t>Сары сопы, Арык сопы, Нәдір сопы туыпты.</w:t>
        <w:br/>
        <w:t>Ак сопыдан -- Толыбай ұранды Қанжығалы, Маябоз ұранды</w:t>
        <w:br/>
        <w:t>Тобықты.</w:t>
        <w:br/>
        <w:t>Қара сопыдан -- Қаракерей ұранды Қарауыл, Барлыбай ұранды</w:t>
        <w:br/>
        <w:t>Басентин.</w:t>
        <w:br/>
        <w:t>Сары сопйылан -- Ошбай ұранды Атығай. Он екі атанын ұлы</w:t>
        <w:br/>
        <w:t>Дәуіт.</w:t>
        <w:br/>
        <w:t>Арық сопыдан, Нәдір сопыдан ұрпақ жок.</w:t>
        <w:br/>
        <w:t>Арғын бабамыз жүз алты жасында бір тоқал алған, аты</w:t>
        <w:br/>
        <w:t>Айнамкөз. Одан туған баланын атын Танбы сопы қойған.</w:t>
        <w:br/>
        <w:t>Танбы сопыдан - Үсенбай, Елемес.</w:t>
        <w:br/>
        <w:t>Елеместен -- Ериман, олан Шағыр, Бөлтірік.</w:t>
        <w:br/>
        <w:t>Шағырдан -- Ақай, Жолдыбай, Тағышы, Аманжол, Сомжүрек.</w:t>
        <w:br/>
        <w:t>Аманжоллан - Көшей.</w:t>
        <w:br/>
        <w:t>Көшейден -- Шакшак батыр, одан Қошкар. Қошқар ұлы</w:t>
        <w:br/>
        <w:t>Жәнібек батыр.</w:t>
        <w:br/>
        <w:t>Жәнібек кейіннен - Әз Жәнібек аталған, мойны бұрылмайтын,</w:t>
        <w:br/>
        <w:t>беті кайтпайтын жан болыпты. Әз Жәнібектен Дәуітбай, олан Мұса</w:t>
        <w:br/>
        <w:t>батыр. Бүдан кейінгілері Бірімжан, Қазыбек.</w:t>
        <w:br/>
        <w:t>Бірімжаннан -- Қорғанбек, Дәуренбек.</w:t>
        <w:br/>
        <w:t>Қорғанбектен -- Ғазымбек, Шағыр, Бөлтірік.</w:t>
        <w:br/>
        <w:t>Бөлтіріктен -- Сырлыбай, Сары.</w:t>
        <w:br/>
        <w:t>Елемеспен туыскан Үсембайдан Қара мерген, Байтажы,</w:t>
        <w:br/>
        <w:t>Акташы, Байташы, Тоғышы, Шаржетім. Шакшак десе білмейтін</w:t>
        <w:br/>
        <w:t>жан жок. Қараман, Төлек. Қырықмылтық дегендер де бар. Тоқал</w:t>
        <w:br/>
        <w:t>Арғын деп &lt;аналалы.</w:t>
      </w:r>
    </w:p>
    <w:p>
      <w:r>
        <w:t>Орынбор жақта алты болыстан асатын шығар. Тоқал Арғыннан</w:t>
        <w:br/>
        <w:t>екі Жәнібек шыққан. Бірі -- Шақшақ Жөнібек, екіншісі --</w:t>
        <w:br/>
        <w:t>Қарапалуан Жәнібек.</w:t>
        <w:br/>
        <w:t>субахооуӘ » азосуаовы?</w:t>
        <w:br/>
        <w:t>29. Өткендегі және жаңа ашылғандағы варианттар бойынша</w:t>
        <w:br/>
        <w:t>жиналған сұлтандар мен билерге олардың ісі пайдасыз екендігі, |</w:t>
        <w:br/>
        <w:t>оның шегі болмайтындығын түсіндірген, сондықтан осындай</w:t>
        <w:br/>
        <w:t>істерге козғау салмай-ак, кырғыздарға олардың өздерінін барлык |</w:t>
        <w:br/>
        <w:t>дау-дамайларын бір жола ұмытулары керек екендігі хабарланған,</w:t>
        <w:br/>
        <w:t>занмен қоғамдық тірлікке қарсы боларлық әрекеттерді барлық |</w:t>
        <w:br/>
        <w:t>мүмкіндіктерімен осы істер бойынша татуластыруға кам жасалсын. |</w:t>
        <w:br/>
        <w:t>30. Округ ашылғаннан кейін және алғашқы екі жылда пайда</w:t>
        <w:br/>
        <w:t>болған барлык қылмыстык істер бойынша Сібірлік кырғыздар 5.</w:t>
        <w:br/>
        <w:t>туралы жарғыдағы заңда көрсетілген мәселелерді катан түрде (е -.</w:t>
        <w:br/>
        <w:t>колданбау керек, бұл істерді тиянақтау кажет, бірак округтік 7% |</w:t>
        <w:br/>
        <w:t>приказдың қаулысын дәл және мүлтіксіз орындау үшін былай деп</w:t>
        <w:br/>
        <w:t>қабылданады: а) қырғыздар туралы /9 206 параграф бойынша</w:t>
        <w:br/>
        <w:t>қылмыстык іске жататын еш қандай іс журналда және тергеусіз</w:t>
        <w:br/>
        <w:t>аяқталмайды; 6) осындай кылмыс үшін жауапка бірінші рет</w:t>
        <w:br/>
        <w:t>тартылған қырғызға қайтарып алу және зан бойынша жауапка</w:t>
        <w:br/>
        <w:t>тарту белгіленсін, бірақ екінші рет жасалған кылмыс үшін осы</w:t>
        <w:br/>
        <w:t>қырғызға занда көрсетілген заң күшін әлсіретуге болмайды және</w:t>
        <w:br/>
        <w:t>кырғызлардын зан білмейтіндіктері ескерілуі керек. 1.</w:t>
        <w:br/>
        <w:t>31. Ауылдардағы және болыстардағы сот ісінетартылған кырғыз</w:t>
        <w:br/>
        <w:t>билері өз билігін жүргізсін және олардын тергеулерін негізге алып,</w:t>
        <w:br/>
        <w:t>сот шешімінде ескерту керек. Бір ғана жағдайда, приказ егер де ол</w:t>
        <w:br/>
        <w:t>үкімге қанағаттанбаса және әділ емес, немесе қылмысты іске</w:t>
        <w:br/>
        <w:t>байланысты билерлін шешімі кате деп есептегенде ғана -</w:t>
        <w:br/>
        <w:t>алады.</w:t>
        <w:br/>
        <w:t>Кезекті жазалар туралы.</w:t>
        <w:br/>
        <w:t>41. Басқарма туралы жарлык бойынша кырғызлардың кезекті</w:t>
        <w:br/>
        <w:t>жазаларын бір ішкі катынаска жинап, казіргі кезде жазасына</w:t>
        <w:br/>
        <w:t>сәйкес приказдың осы жарлығы негізінде қырғыздарды қанша</w:t>
        <w:br/>
        <w:t>лықты жеңілдетуге болады: |. Округтік приказдан болыстық |</w:t>
        <w:br/>
        <w:t>сұлтандарға жіберілетін және кері жіберілетін қағаздар қыска. жол</w:t>
        <w:br/>
        <w:t>арқылы бір ауылға атпен кезекте-кезек жеткізілсін. - -</w:t>
        <w:br/>
        <w:t>2. Сұлтандардан ауылдарға, олардан сұлтандарға жіберілеті</w:t>
        <w:br/>
        <w:t>посылкалар осындай жолмен жіберілсін. 2.</w:t>
        <w:br/>
        <w:t>3. Болыстарға кызмет бойынша жіберілетін чиновниктермен 7</w:t>
        <w:br/>
        <w:t>қызметшілерді бір ауылдан екінші ауылға жеткізу карама</w:t>
        <w:br/>
        <w:t>жүктелсін. -</w:t>
        <w:br/>
        <w:t>Жолсапарда өте кажет жағдайда ғана жіберілсін.</w:t>
        <w:br/>
        <w:t>42. Қатынастың баска тиімді жолы байкалмағанды</w:t>
        <w:br/>
        <w:t>облыстық баскармаға және округтін басқа ішкі округті</w:t>
        <w:br/>
        <w:t>бойынша; 3) Аркалык елді мекенінен 132 верст кашыктыкта тра</w:t>
        <w:br/>
        <w:t>бойынша аттарды алмастыру үшін бекет белгіленсін.</w:t>
        <w:br/>
        <w:t>4) Семиярскидегі почтамен жөнелтуге арналған БарлЫҚ к</w:t>
        <w:br/>
        <w:t>дар қазақ бастығына жеткізілсін.</w:t>
        <w:br/>
        <w:t>о дах оо о 9 оӘуаоаа</w:t>
      </w:r>
    </w:p>
    <w:p>
      <w:r>
        <w:t>О&gt;</w:t>
        <w:br/>
        <w:t>Битұрқы, Жамжаттың құмы, Бөле, Қонғаншілік, Ойран, Акшай</w:t>
        <w:br/>
        <w:t>мен Қызылжар. Жайлаулары: Үлкен және кіші Нұраның бойы,</w:t>
        <w:br/>
        <w:t>Сарысу, Айса, Көкпекті, Соқыр, Байғара, Толар өзендерінің бойы,</w:t>
        <w:br/>
        <w:t>Сораң, Каратүлкі, Шолак, Толағай, Тектұрмас және олардың</w:t>
        <w:br/>
        <w:t>Ақтау бекінісімен Жора кыраттарына дейінгі жерлер.</w:t>
        <w:br/>
        <w:t>ІЗ. Қояншы-Тағай.</w:t>
        <w:br/>
        <w:t>Қыстактары орналасқан мекендер: Қызылтау, Бұғылы, Монтай,</w:t>
        <w:br/>
        <w:t>Үлкен Қайрақты, Шолақ Сенгір, Борлы, Бәйбіше, Сораң,</w:t>
        <w:br/>
        <w:t>Қоныркұлжа, Сарықұлжа, ҰҮшалақаз, Мойынты, Тайатқан Шұнақ,</w:t>
        <w:br/>
        <w:t>Сөребай, Нілді, Тасық, Ешківлмес, Жаман тоған айнала</w:t>
        <w:br/>
        <w:t>төңірегімен Шопак, Тағылы. Жайлаулары: Нұра, Сарысу, Байғара,</w:t>
        <w:br/>
        <w:t>Үшшоқы өзендерінің бойы және олардан қыстақтарға дейінгі</w:t>
        <w:br/>
        <w:t>аралықтар.</w:t>
        <w:br/>
        <w:t>14. Дүйсенбай- Шекшек.</w:t>
        <w:br/>
        <w:t>Қыстақтары орналасқан жерлер: Бокты, Шынғынкан,</w:t>
        <w:br/>
        <w:t>Қыстаукент, Қараағаш, Сарқұлжа, Қарақуыс, Түнкатар,</w:t>
        <w:br/>
        <w:t>Қоныспай, Қоңырқұлжа, Күлболды, Қайрақты, Жосалы, Ақтас,</w:t>
        <w:br/>
        <w:t>Аюлы, Белағаш, Жауыр, Қосағаш, Наршөккен, Кумақ, Қызылтас,</w:t>
        <w:br/>
        <w:t>Қаражал, Сарыжал, Ақбастау, Керегетас, Токпан, Босаға,</w:t>
        <w:br/>
        <w:t>Қарамырза, Баймырза, Бүркітті, Берікқара, Атабай, Әліл,</w:t>
        <w:br/>
        <w:t>Сеңгіртас, Теміршокы, Жалпак, Бесшоқы, Кеңгір, Тәттібай,</w:t>
        <w:br/>
        <w:t>Қаратас, Бояқтау, Бестамақ, Құмадыр, Қарашілік, Қызылшоқы,</w:t>
        <w:br/>
        <w:t>Мырзатай, Актайлақ, Қаршығалы, Берікқара, Бесбайдак,</w:t>
        <w:br/>
        <w:t>Төлебике, Төрткөл, Қарасенгір, Ашыөзек, Сарбұлак, Қарашокы,</w:t>
        <w:br/>
        <w:t>Қошкар, Ақши, Актүлкі, Жылантау, Үйгенкойтас, Шабак,</w:t>
        <w:br/>
        <w:t>Бестерек, Бесбатыр, Қызылжал, Керегетас, Босаға, Шөлалыр,</w:t>
        <w:br/>
        <w:t>Бесшоқы, Акжал, Айдарлы, Жалғызтөбе, Ескене, Қойлыбай,</w:t>
        <w:br/>
        <w:t>Акши, жазғы жайлаулары осы мекендерде.</w:t>
        <w:br/>
        <w:t>15. Қарауыл-Қамбар.</w:t>
        <w:br/>
        <w:t>Қысқы мекендері: Сарықасқа, Майқан Аршалы, Ор Шорқан,</w:t>
        <w:br/>
        <w:t>Қойтас, Аккозылы, Оспан, Қарашілік, Саршокы, Үшканык,</w:t>
        <w:br/>
        <w:t>Қошкар, Көктас, Түйешайнак, Қызылалыр, Бесшокы,</w:t>
        <w:br/>
        <w:t>Шымдықара, Қарағай, Жабы, Бүркенді, Бердікожа, Сарыбүйі,</w:t>
        <w:br/>
        <w:t>Айғыржал, Құмадыр, Кұттыбай, Көкшетау, Бестомар, Ұшкара,</w:t>
        <w:br/>
        <w:t>Соралы, Түлкілі, Шәладыр, Қоянды, Құсак, Құмадыр, Төлебике,</w:t>
        <w:br/>
        <w:t>Төрткөл, Олабан, Қарашокы, Бөлексалыр, Жаланаш, Қараағаш,</w:t>
        <w:br/>
        <w:t>Аюлы, Бөрлі, Акмола, Жантай, Сұршоқы, Каражал, Өгізбасы, Ток,</w:t>
        <w:br/>
        <w:t>Өкірші, Калыр, Үшкора, Есенбұлак, Көке, Өтеп, Жұтшокы,</w:t>
        <w:br/>
        <w:t>Қалмактас, Аюлы, Абралы, Қоянадыр, Үшкара, Атан, Шокыбай,</w:t>
        <w:br/>
        <w:t>Топаш, Өлкесу, Сырымбет, Тұршоқы, Көшек, Мырзабай,</w:t>
        <w:br/>
        <w:t>Келдіашан, Саралыр, Түндік, Бердібай, Аркалық, Шиян, Арасаз,</w:t>
        <w:br/>
        <w:t>Үшқызылсай, Ныспы, Карашатау, Майалыр, Қызылашы,</w:t>
        <w:br/>
        <w:t>Шоқпагтас, Қотыртас, Тамарашы, Қараша, Актөбе, Төрткұлан,</w:t>
        <w:br/>
        <w:t>Мола, Байқоныр, Жалғызкайын, Байғожа, Токкожа, Айыртас,</w:t>
        <w:br/>
        <w:t>Алшынбай, Бөлегеналыр, Жомарт, Майқы, Аккоян, Сарыкүлкия,</w:t>
        <w:br/>
        <w:t>(6</w:t>
        <w:br/>
        <w:t>жаста екен. Жоғарыдағы женгесі екікабат екенін білмейді. Кейін</w:t>
        <w:br/>
        <w:t>кешікпей Ұлы жүзлен хабар келеді. Купияның ауылын жоңғарлар</w:t>
        <w:br/>
        <w:t>шауып әкетіп, Нұржамалдың күйеуі кайтыс болды деп. Мейрам</w:t>
      </w:r>
    </w:p>
    <w:p>
      <w:r>
        <w:t>бұл хабарды естіген соң қайын жұртына үш жүз жылкы айдап</w:t>
        <w:br/>
        <w:t>барып, жұтаған, шабылған елін көнілдендіріп тастайды.</w:t>
        <w:br/>
        <w:t>Қайтып келген соң, Нұржамалды (Баршабикені) өзі алып, одан</w:t>
        <w:br/>
        <w:t>Шұбыртпалы туады (бұл туралы тарату кейінірек).</w:t>
        <w:br/>
        <w:t>Ал еріп келген қыз Қаркабатты балиғаға толған соң,</w:t>
        <w:br/>
        <w:t>жоғарыдағы екі әйелімен келісіп, токалдыкка алып, басына үй тігіп</w:t>
        <w:br/>
        <w:t>беріп, Әсем деген қызбен бөлек шығарады. Бұл қыз Қаркабаттын</w:t>
        <w:br/>
        <w:t>шексіз жақсы көретін адамы болады.</w:t>
        <w:br/>
        <w:t>Қарқабат Болатқожаға екіқабат жүкті болып, айы күніне</w:t>
        <w:br/>
        <w:t>такағанда Әсеммен байланыс жасауға үйлестірелі. Болаткожа</w:t>
        <w:br/>
        <w:t>туғаннан кейін бір жылдан сон Әсем босанып бір үл туады. :</w:t>
        <w:br/>
        <w:t>Қарқабат анамыз шексіз қуанышқа бөленіп, Әсемнің ұлының</w:t>
        <w:br/>
        <w:t>атын Балғожа деп қояды. Бұл ат кейіннен Қамбар деген лақап</w:t>
        <w:br/>
        <w:t>атпен атанып кетеді. Оның өзіндік мынандай себебі болса керек.</w:t>
        <w:br/>
        <w:t>Әсем Балғожаның 7--8 айлығында қайтыс болып, Қарқкабаттың</w:t>
        <w:br/>
        <w:t>емшегі суалып қалған соң, емшекке жарымай, мал сүтімен</w:t>
        <w:br/>
        <w:t>коректендіріпті. Содан бала қарны өсіп, бәйбіше балалары</w:t>
        <w:br/>
        <w:t>келекелеп, қамбадай қарны бар деп Қамбар деп атанады.</w:t>
        <w:br/>
        <w:t>Қазақ құлақтың адамдарымыз ғой, қоғамда бір қалыптасып қажет</w:t>
        <w:br/>
        <w:t>сөзді өзгерту киын. Бәйбіше балаларынын әртүрлі даттауымен әртүрлі</w:t>
        <w:br/>
        <w:t>сакка, варианттарға тенегенімен, акикат тарих осыны дәлелдейді.</w:t>
        <w:br/>
        <w:t>Қамбардан: (Балкожа) Шымболат.</w:t>
        <w:br/>
        <w:t>Шымболаттан: Құттық, Бөлек.</w:t>
        <w:br/>
        <w:t>Құттықтан: Сарман, Сары, (сары Өзбекстанда).</w:t>
        <w:br/>
        <w:t>Бөлектен: Бұланбай, Танабай.</w:t>
        <w:br/>
        <w:t>Сарманнан: Өтеміс, Меңдібай.</w:t>
        <w:br/>
        <w:t>Өтемістен: Есен, Сағындык.</w:t>
        <w:br/>
        <w:t>Есеннен: Байғожа.</w:t>
        <w:br/>
        <w:t>Сағындыктан: Жанақ, (ақын ұрпағы белгісіз), Тоқкожа.</w:t>
        <w:br/>
        <w:t>Бөлектен: Бұланбай, Таңабай.</w:t>
        <w:br/>
        <w:t>Бұланбайдан: Айт, Итбакбас (Айбас).</w:t>
        <w:br/>
        <w:t>Айттан: Сатыпалды, Өмірзак, Таймас.</w:t>
        <w:br/>
        <w:t>Итбакбастан (Айбас): Аю, Мойнак, Олжаш, Козы, Көрпе.</w:t>
        <w:br/>
        <w:t>Танабайдан: Жабық, Күней.</w:t>
        <w:br/>
        <w:t>Жабықтан: Қожамберлі, Қожай.</w:t>
        <w:br/>
        <w:t>КҚожамберлілен: Жаманкара, Малықара.</w:t>
        <w:br/>
        <w:t>Қожайдан: Малкыбай, Шана.</w:t>
        <w:br/>
        <w:t>Күнейден: Тілеу, Толыбай.</w:t>
        <w:br/>
        <w:t>Тілеуден: Аман, Бекбауыл, Бегім (Өзбекстанда), Қозы, Жабай. (с</w:t>
        <w:br/>
        <w:t>Толыбайлан: Елконды, Қараша, Балта, Сабата, Естемес, /</w:t>
      </w:r>
    </w:p>
    <w:p>
      <w:r>
        <w:t>Жайлау, Тана, Тайшык, Ұлытау, Серкебай, Көркембай, Тоқабай. ч</w:t>
        <w:br/>
        <w:t>Шанадан: Наурызбай, Кенже, Садырбай, Сары. ал</w:t>
        <w:br/>
        <w:t>Үшінші Қаракесек шұбыртпалы. Бүл туралы жоғарыда шолып о)</w:t>
        <w:br/>
        <w:t>өттік. Мейрамсопынын Құпия деген әйелінін жеңгесі әкеп салуға 9</w:t>
        <w:br/>
        <w:t>келген Нүржамал (Баршабике) екіқабат келіп, сонан туған деп. у;</w:t>
        <w:br/>
        <w:t>Алтын Қарасу, Жортаға дейінгі Нүра өзенінің бойы. Қосағаш,</w:t>
        <w:br/>
        <w:t>Актас, Қылжа өзені мен Ботакара көлінің жағалаулары, содан</w:t>
        <w:br/>
        <w:t>керісінше кыстауларға лейінгі далалы жерлер.</w:t>
        <w:br/>
        <w:t>6. Жағалбайлы-Бәйбері.</w:t>
        <w:br/>
        <w:t>Қыстақтары мен мекендері: Бүйрекши, Қосмола, Болатсор,</w:t>
        <w:br/>
        <w:t>Андас, Сарыбұжыр, Аққұдық, Серектас, Үйтас, Рыспай карашо-</w:t>
        <w:br/>
        <w:t>кысы, Қасқабұлақ, Кенейошак, Тасмайтанжол, Тобыкты бұжыр,</w:t>
        <w:br/>
        <w:t>Шөеребай, Жалғызтау, Косконған, Жалғызқұлык, Мырзашокы,</w:t>
        <w:br/>
        <w:t>Кособа, Жарыкқұдык, Жартас, Келлібай, Жарық, Сарқаска, Төле,</w:t>
        <w:br/>
        <w:t>Қарашоқы, Қабанбайадыр, Қарабұлак, Бабажан, Сейт, Құттыбай,</w:t>
        <w:br/>
        <w:t>Қаражал, Таскотан, Сөрелі, Түлкібас, Қарабике, Саршоқы, Жаман</w:t>
        <w:br/>
        <w:t>Абралы, Егізқара, Абралы, Сарыапан, Өтенатан, Кешубай,</w:t>
        <w:br/>
        <w:t>Қаражар, Байбол, Танаш, Үлкеншумақ, Айнабұлак, Арқалық,</w:t>
        <w:br/>
        <w:t>Каратас, Қарашоқы, Ақғар, Қызылшоқы, Жарадыр, Көбек,</w:t>
        <w:br/>
        <w:t>Есенкүс, Миөзеният, Егізкара, Сарыөзек, Койтас, Жырыккұлык,</w:t>
        <w:br/>
        <w:t>Баубектас, Жаманды, Үштөбе, Қырыкбас, Шөладыр, Шайтанарык,</w:t>
        <w:br/>
        <w:t>Қара Кіндікті, Шаған, Атымтай, Шоқсары, Обалы- Қоғалы, Даған-</w:t>
        <w:br/>
        <w:t>ды, Бердіқалпе, Тұлпар, Әділқұдық, Ноғайқонған, Алтынтай,</w:t>
        <w:br/>
        <w:t>Алтын кұдыкқ, Дуан, Оразши, Үйтас, Керегежал, Токтау, Шәке,</w:t>
        <w:br/>
        <w:t>Байтасбұлак, Салыбелжұрты, Терісбұлак, Қаракүн жұрты, Тоғыз-</w:t>
        <w:br/>
        <w:t>торау. Қызылалыр, Ашывөзек, Марешан, Бошан, Акбота, Жолан,</w:t>
        <w:br/>
        <w:t>Шен, Кемпіркия, Тесбакқан, Кеншокы, Төрткөл, Бакбан, Аршалы,</w:t>
        <w:br/>
        <w:t>Самайдың карашоқысы, Нүрбике-Көңқайкара, Контимас, Нұрбике,</w:t>
        <w:br/>
        <w:t>Қызылшоқы, Сұңқаркия, Балапанқия, Кіндіктөбе. Бұл мекендер</w:t>
        <w:br/>
        <w:t>Қарқаралыдан 180-нен 350 шақырымға дейін қашықтықта. Жаз</w:t>
        <w:br/>
        <w:t>жайлаулары мына мекендерде: Ку, Боқты, Талды өзенінін бойы,</w:t>
        <w:br/>
        <w:t>Қоянды, Қарасор, Үшкатын, Сайтанды, Өткелсаз, Қушоқыға дейінгі</w:t>
        <w:br/>
        <w:t>Жауыр, Жыланды, Шешенкара, Ботақара және осылардан қыс-</w:t>
        <w:br/>
        <w:t>тақтарға дейінгі аралық.</w:t>
        <w:br/>
        <w:t>7. Жалықпас.</w:t>
        <w:br/>
        <w:t>Қыстактары мынандай мекендерде: Мыржық, Босаға, Шакпак,</w:t>
        <w:br/>
        <w:t>Қарақай, Көлшоқы, Саршұнақ, Әлімбай, Ашықұдык, Ұзынбұлак,</w:t>
        <w:br/>
        <w:t>Аркалық, Еділбұлақ, Тасқора, Жылыбұлақ, Киікйайқұлак,</w:t>
        <w:br/>
        <w:t>Қабармак, Қозыбақ, Қарасенгір, Бұғыбайбұлак, Қызылбұйрат,</w:t>
        <w:br/>
        <w:t>Коянды, Бескиік, Кайрақты, Жосалы-Жалпақши, Акшабұйрат,</w:t>
        <w:br/>
        <w:t>Жалаулы, Бөрлі, Саршокы, Көжек-Обалы, Қызыладыр, Үйтас,</w:t>
        <w:br/>
        <w:t>Үкіорай. Маяжон. Қаба-Жанабай, Сұлдыр, Құлдыр, Сары айғыр,</w:t>
        <w:br/>
        <w:t>Бөлек койтас, Үлкен қойтас, Шұрыққұдық, Еркебай-Қызыладыр,</w:t>
        <w:br/>
        <w:t>Күреспе, Былкыллак, Жаманқұдық, Қарабұжыр, Қоңырадыр,</w:t>
        <w:br/>
        <w:t>Ақсан. Мынқұдык, Қатынадыр, Копа, Қызылшұбар, Рай, Акбиік,</w:t>
        <w:br/>
        <w:t>Карағанды өзек, Жартас, Актал, Сарытұрсын, Дүйсек, Матай,</w:t>
        <w:br/>
        <w:t>Тілеулі, Саршокы, Андас, Қарашоқы, Саржал, Тоғылышоқы,</w:t>
        <w:br/>
        <w:t>Қабыршоқы, Көлкайнар, Қосшытау. Ал жазғы жайлаулары</w:t>
        <w:br/>
        <w:t>мынандай мекендерде: Қу, Желдітау, Үшқатын, Семізбұғы,</w:t>
        <w:br/>
        <w:t>Жосалы, Шешенкара, Жауырған дейінгі Ботакара және олардан</w:t>
        <w:br/>
        <w:t>қыстақтарға лейінгі аралык.</w:t>
      </w:r>
    </w:p>
    <w:p>
      <w:r>
        <w:t>Са 2,С1-51202221-542622СҮ-512622-263-542,С2Г2/С1-542)</w:t>
        <w:br/>
        <w:t>”</w:t>
        <w:br/>
        <w:t>/е</w:t>
        <w:br/>
        <w:t>“</w:t>
        <w:br/>
        <w:t>...2</w:t>
        <w:br/>
        <w:t>ж</w:t>
        <w:br/>
        <w:t>(ыт</w:t>
        <w:br/>
        <w:t>ІР</w:t>
        <w:br/>
        <w:t>ч</w:t>
        <w:br/>
        <w:t>8. Нұрбике-Шаншар. | : :</w:t>
        <w:br/>
        <w:t>Қыстактары орналасқан мекендер: Мыржык, Қоянды, Маяжон, %-”</w:t>
        <w:br/>
        <w:t>Майлыкара, Төрбике, Құлмырза, Қожабек, Қатпар, Акжол, (%,</w:t>
        <w:br/>
        <w:t>Сарыоба, Ақтайлақ, Ұзынбұлақ, Шақпақ, Дегелен, Арқалық,</w:t>
        <w:br/>
        <w:t>Жынкуу, Ауызмайлаған, Күшік, Шеней, Мырзашоқы, Қойтас, ,</w:t>
        <w:br/>
        <w:t>Керегетас, Рай, Шет, Байназар, Тыман, Майқара, Сарыөлен,</w:t>
        <w:br/>
        <w:t>Қарамола, Шағыр, Серектас, Атабай, Галаншат, Күйген, Саршоқы, (27</w:t>
        <w:br/>
        <w:t>Асаншоқы, Қызылшар, Бестерек, Бұғылы, Үрпек, Ашыөзек, |</w:t>
        <w:br/>
        <w:t>Қарағайлы, Сарытамақ, Үшбұлақ, Шошара, Доғалан, Теректі,</w:t>
        <w:br/>
        <w:t>Бөгенбай, Молдаара, Қарауылшоқы, Шолақ, Ақпан-қаңтар,</w:t>
        <w:br/>
        <w:t>Сұлушокы. Бұл мекендердің приказ орналасқан жерден ара</w:t>
        <w:br/>
        <w:t>қашықтығы 100-ден 300 шаҡырымға дейін. Жаздағы жайлаулары:</w:t>
        <w:br/>
        <w:t>Күншоқы, Ешкіөлмес, Нұра өзенінін 180-нен 250 шақырымға дейін</w:t>
        <w:br/>
        <w:t>созылатын бойы.</w:t>
        <w:br/>
        <w:t>9. Айбике-Шаншар.</w:t>
        <w:br/>
        <w:t>Қыстактары орналасқан мекендер: Караой, Атымтай, Жосалы,</w:t>
        <w:br/>
        <w:t>Қызыл Кайнар, Үшкара, Бұйыртас, Карашокы, Алшан, Қызы-</w:t>
        <w:br/>
        <w:t>Лішік, Жонқоныр, Құдық, Дастар, Айғыркемтен, Аккыстау,</w:t>
        <w:br/>
        <w:t>Костөбе, Ақыбай, Қарабай, Бұйыршы, Ашыкұүлык, Қоржынтүбек,</w:t>
        <w:br/>
        <w:t>Көктас, Атанның Саршокысы, Акшақы, Алтыкқұлық, Шыбынтай,</w:t>
        <w:br/>
        <w:t>Бикараның Алыры, Жыланды, Еркенің қаратасы, Қызылағаш,</w:t>
        <w:br/>
        <w:t>Байғұла, Қарағанды, Терісаққан, Ойнақ жер, Қаракөл, Қызыл-</w:t>
        <w:br/>
        <w:t>құдық, Қарасор, Шенеу, Ақшоқы, Аккөл, Шынтас, Асыршақ,</w:t>
        <w:br/>
        <w:t>Қолкақұт, Бұқарбай, Шабанқұл, Ақсары, Қылдыкөл, Ашықүдық,</w:t>
        <w:br/>
        <w:t>Арқалық, Бекбау, Барақ. Бұл жерлер Қарқаралыдан 120--230</w:t>
        <w:br/>
        <w:t>шақырым қашықтықта.</w:t>
        <w:br/>
        <w:t>Жазғы жайлаулары мына мекендерде: Бабақ жалғыз тауы,</w:t>
        <w:br/>
        <w:t>Саршоқы, Жауыр, Беймырзаның қарасуы, Нияз, Жұтқылған,</w:t>
        <w:br/>
        <w:t>Қанлыалыр, Акирек, Талпан, Ұрынык шаты, Айғыржал және</w:t>
        <w:br/>
        <w:t>Өленті-шілерті, Нүра өзендерінің бойы.</w:t>
        <w:br/>
        <w:t>10. Қара-Әйтімбет.</w:t>
        <w:br/>
        <w:t>Қыстақтары орналасқан мекендер: Бокты, айнала төнірегімен</w:t>
        <w:br/>
        <w:t>Қара мола, Үлкен Коянды, Көкпекті, Ералы, Түндік, Жуантәбе,</w:t>
        <w:br/>
        <w:t>Жыланды, Жаманши, айнала төнңірегімен Арқылы, Байшолактын,</w:t>
        <w:br/>
        <w:t>батыс жағы, Серектас, Жарбастау, Акжігіт, Сеңкебай, Жабык,</w:t>
        <w:br/>
        <w:t>Карашатау, Ізбасар, Байдалы, Жаксы кісінің жұрты, Ақшоқы.</w:t>
        <w:br/>
        <w:t>Тасшокы, Ормантас Қалыр өлкесі Қойын, Қараағаш,</w:t>
        <w:br/>
        <w:t>Байталшоқы, Қызылтас, Байғантас, Құттықадам жұрты, Бөген</w:t>
        <w:br/>
        <w:t>Мәшбетсөз Сарбұлағы, Итболды тауы, Керегетас, Оразымбекті,</w:t>
        <w:br/>
        <w:t>Ақтас, Қараоба, Тайлақсу, Үйтас, Тұзыашы, Қараөзек, Құлболды,</w:t>
      </w:r>
    </w:p>
    <w:p>
      <w:r>
        <w:t>Кызылтау, Қарактас, Шашандык, Ортаасық, Тоқырау, Тоғанбай,</w:t>
        <w:br/>
        <w:t>Керей кұжалы, Егіндібұлақ, Керегетас, Қаракемер, Қарашоҡы,</w:t>
        <w:br/>
        <w:t>Сертерек, Қызылалыр, Айнабұлак, Қаракөл, Актоғай, Жетімшокы,</w:t>
        <w:br/>
        <w:t>(2 Коныртөбе, Каражал, Сарыжал, Тұмантай, Өртеншал, Наршөккен,</w:t>
        <w:br/>
        <w:t>Жартас, Құнанбай, Койтас, Коңыр қызылтауы, Бәйгеллі, Ақжал,</w:t>
        <w:br/>
        <w:t>Байраксу, Көктас, Беріктіс, Жон. Қызылтас, Бозтанды. Жалғызтау,</w:t>
        <w:br/>
        <w:t>3-015</w:t>
        <w:br/>
        <w:t>САХА ОЗАЧОЗУ Уау 0)</w:t>
        <w:br/>
        <w:t>5) Маңыздылығы және тез шешілуі тиіс іс пен оқиғаларды</w:t>
        <w:br/>
        <w:t>казактар арқылы айрыкша бақылау жасаумен жіберілсін.</w:t>
        <w:br/>
        <w:t>Омбы тракты бойынша жіберу үшін таможня бастығына менін</w:t>
        <w:br/>
        <w:t>қолыммен көрсетілген барлық қағаздар ерекше картамен жібе-</w:t>
        <w:br/>
        <w:t>рілсін.</w:t>
        <w:br/>
        <w:t>Осыған сәйкес ол округтік приказдың ерекше міндеті деп</w:t>
        <w:br/>
        <w:t>есептелсін.</w:t>
        <w:br/>
        <w:t>а) Қарқаралы округі шектеулерден арылғанша окруттік приказ</w:t>
        <w:br/>
        <w:t>осы округке енетін қырғыздар өздерінің көшіп-қонуымен сапы-</w:t>
        <w:br/>
        <w:t>рылыспасын, әйтпесе барлык тәртіпсіздіктер олардын өздері үшін</w:t>
        <w:br/>
        <w:t>зиян.</w:t>
        <w:br/>
        <w:t>5) Округ ашылғаннан және алғашқы құрылуынан бастап приказ</w:t>
        <w:br/>
        <w:t>оның кол астындағы халықты басқара алады, ол басқарма қоғам</w:t>
        <w:br/>
        <w:t>бағынатын басқармаменен тұра алмайды. Заңмен корғалатын ен</w:t>
        <w:br/>
        <w:t>әліл және кездейсок жаза қырғыздарды коркытуы мүмкін және</w:t>
        <w:br/>
        <w:t>оларды үкімет бірнеше жылдар қатарынан жақындастырған</w:t>
        <w:br/>
        <w:t>сәулетті тұрмыстан көп алшақтатып жіберуі мүмкін. Сондыктан</w:t>
        <w:br/>
        <w:t>приказ барлык шын ниетімен осы құрылымнын пайдасы туралы</w:t>
        <w:br/>
        <w:t>қырғыздарды сендіріп, олардың арасында болып жаткан тәртіп-</w:t>
        <w:br/>
        <w:t>сіздіктерді шын және достық көңілмен ретке келтіріп, жазадан</w:t>
        <w:br/>
        <w:t>сақтандыру керек, олардың жасаған қылмысына орай заңға</w:t>
        <w:br/>
        <w:t>бағынулары керек екендігіне даярлау қажет.</w:t>
        <w:br/>
        <w:t>Барлығына жарғының 298 параграфында көрсетілгендей екі</w:t>
        <w:br/>
        <w:t>жыл белгіленеді.</w:t>
        <w:br/>
        <w:t>Сонғы құрылымға приказ бірте-бірте, бірак өлшеулі қадаммен</w:t>
        <w:br/>
        <w:t>барады.</w:t>
        <w:br/>
        <w:t>в) Округте кызмет бойынша тұратын барлық орыс чиновник-</w:t>
        <w:br/>
        <w:t>тері аға сұлтанға кұрмет көрсетулері керек, қырғызлардың</w:t>
        <w:br/>
        <w:t>заседательлеріне-сүлтандарға, болыс басшыларына, старшындарға,</w:t>
        <w:br/>
        <w:t>билерге тиісті дәрежеде құрметпен қарау керек.</w:t>
        <w:br/>
        <w:t>г) команданы тиісті тәртіпте және ойластырылмаған ұрлық-</w:t>
        <w:br/>
        <w:t>! тардан әскери сақтықта ұстау керек.</w:t>
        <w:br/>
        <w:t>д) Егер де басқарма құрамына енбеген қырғыздардан және</w:t>
        <w:br/>
        <w:t>старшынлардан өздерін басқармаға қабылдау туралы сөз жүзінде</w:t>
        <w:br/>
        <w:t>және жазбаша түрінде өтініштер түссе, онда әр кезде оларды</w:t>
        <w:br/>
        <w:t>облыстык басқармаға немесе олардын өтініші бойынша старшын-</w:t>
        <w:br/>
        <w:t>дардың өздері Омбыға келіп хабардар етуіне мүмкіндік жасалсын.</w:t>
        <w:br/>
        <w:t>е) Округтік приказға жоғары мәртебелі Генерал-губернатордын</w:t>
      </w:r>
    </w:p>
    <w:p>
      <w:r>
        <w:t>жарлығымен Омбы облысынын басқа сыртқы округі Петропавл</w:t>
        <w:br/>
        <w:t>қорғанынын орнына ашылатынын хабарлар етемін.</w:t>
        <w:br/>
        <w:t>Ол марқұм Уәлиханның жайлауында. Жоғарғы мәртебелі</w:t>
        <w:br/>
        <w:t>подполковник Гриғоровский осы округ ашылғаннан кейін</w:t>
        <w:br/>
        <w:t>Каркаралы приказына округтін кандай болыстары округпен</w:t>
        <w:br/>
        <w:t>шектесетіндігі туралы хабардар етеді деп үміттенемін. Қарқаралы</w:t>
        <w:br/>
        <w:t>приказы осы хабарды алысымен өзі баскаратын округ бойынша</w:t>
        <w:br/>
        <w:t>түсінік жібереді деп ойлаймын.</w:t>
        <w:br/>
        <w:t>ж) 2-пунктте көрсетілгендей әлі бөлінбеген болыстар кырғыз-</w:t>
        <w:br/>
        <w:t>дар туралы жарғының 6-шы парағрафына сәйкес мұраға және</w:t>
        <w:br/>
        <w:t>коғамның келісіміне орай болысты баскару сұлтанға жүктеледі.</w:t>
        <w:br/>
        <w:t>о охооудах”</w:t>
        <w:br/>
        <w:t>ахооуе</w:t>
        <w:br/>
        <w:t>ПРИКАЗҒА ҚАРАСТЫ ЕЛДІҢ ЖАЗҒЫ,</w:t>
        <w:br/>
        <w:t>ҚЫСҚЫ ҚОНЫСТАРЫ</w:t>
        <w:br/>
        <w:t>Шокан Шыңғысұлы Уәлихановтың «Қарқаралы сыртқы</w:t>
        <w:br/>
        <w:t>округіндегі болыстардың кыстактары» атты тізбелерінен 5, томдық.</w:t>
        <w:br/>
        <w:t>жинағынын төртінші томынан алынды.</w:t>
        <w:br/>
        <w:t>Шоқан Уәлиханов.</w:t>
        <w:br/>
        <w:t>Қаркаралы сыртқы округіндегі болыстардың қыстақтары.</w:t>
        <w:br/>
        <w:t>Қарқаралы округінің болыстарына жататын көшу-кону орын-</w:t>
        <w:br/>
        <w:t>дары:</w:t>
        <w:br/>
        <w:t>Далан тобықты:</w:t>
        <w:br/>
        <w:t>Қара бұлак өзенінің жағалауларымен Балкаш көлі мен</w:t>
        <w:br/>
        <w:t>қойнауларындағы Дересін деп аталатын қысқы көш орны.</w:t>
        <w:br/>
        <w:t>Бұл мекен приказ орналасқан жерден шамамен үш жүз</w:t>
        <w:br/>
        <w:t>шақырым қашықтықта.</w:t>
        <w:br/>
        <w:t>Ал жазғы жайлаулар Желтау, Қошкар, Қазанғап, Қарашоқы,</w:t>
        <w:br/>
        <w:t>Керегетас, Бесіноқы өлкелері арқылы солтүстікке карай Қарка-</w:t>
        <w:br/>
        <w:t>ралыдан қырық шақырым жердегі Кент тауларынын Қаракөл</w:t>
        <w:br/>
        <w:t>шаткалдарына дейін созылады.</w:t>
        <w:br/>
        <w:t>Бұл жерден батысқа қарай Көрпетай, Нұртай шатқалдары,</w:t>
        <w:br/>
        <w:t>Тоқырауын өзені арқылы өтіп, Қызыл арай, Бектауата, Қоңырат-</w:t>
        <w:br/>
        <w:t>шокы, Майдайторғын, Кенелі, Уранкай, Басжемші, Қызылтас тағы</w:t>
        <w:br/>
        <w:t>басқа мекендерді қамтиды.</w:t>
        <w:br/>
        <w:t>2. Төленгіт</w:t>
        <w:br/>
        <w:t>Шұбарайғыр, Жауыр, Түндік, Таскүнгей, Қызыл саяк, Төбе су, |</w:t>
        <w:br/>
        <w:t>Қарабұжыр, Котанемел, Кайрақты, Арқарлы, Тәлебике, Құсақ,</w:t>
        <w:br/>
        <w:t>Тесіктас, Жарык, Мата, Қызыл, Саяқ, Түлкілі мекендеріндегі</w:t>
        <w:br/>
        <w:t>қыстақтар - Қарқаралыдан оңтүстік шығысқа қарай 180 шақырым</w:t>
        <w:br/>
        <w:t>шамасында.</w:t>
        <w:br/>
        <w:t>Бұл жерлерлен солтүстік батыска карай Жаманкүзеу, Қақыбай,</w:t>
        <w:br/>
        <w:t>Бөріктас, Қызыларай, Тоқырауын мекендерінде және оларға</w:t>
        <w:br/>
        <w:t>керісінше Қошқар мекені аркылы өтетін жазғы жайлау</w:t>
      </w:r>
    </w:p>
    <w:p>
      <w:r>
        <w:t>7 орындары. Бұл жерлер Қарқаралыдан 70-тен 200 шақырым</w:t>
        <w:br/>
        <w:t>4 қашықтықта.</w:t>
        <w:br/>
        <w:t>(97</w:t>
        <w:br/>
        <w:t>(о 3. Керей.</w:t>
        <w:br/>
        <w:t>“% Бүкіл облыстық көш-қон жерлері: Абралыға қарайтын</w:t>
        <w:br/>
        <w:t>ы жағалаудан басқа, Топал мен Көкшетау елді мекендерімен коса</w:t>
        <w:br/>
        <w:t>Аршалы, Қайракүзен, Кушокы, Топан, Тәлебике, Қызылалыр,</w:t>
        <w:br/>
        <w:t>(ғ Үшқайық, Жатын, Қарағай, Жабытас, Қараөзен, Арқалы,</w:t>
        <w:br/>
        <w:t>ТУ Бесбақан, Мұзбел, Ақшайык, Жұмшайық, Бесоба, Қаражал, Бөрлі,</w:t>
        <w:br/>
        <w:t>(4 Күкентай, Дағанды, Ортакарауыл, Баскарауыл, Баканас, Қойтас,</w:t>
        <w:br/>
        <w:t>2 Күнгей, Қаратау койнаулары мен Қара қойтас, Саранатау,</w:t>
        <w:br/>
        <w:t>(6 Шакпактас өзені мен Үшбашай, Акшаңғыр лалалары мен коса</w:t>
        <w:br/>
        <w:t>%7 Көксеңгір, Құсмұрын өзенімен коса Қаршығалы, Жағлы,</w:t>
        <w:br/>
        <w:t>Жо о ахосудахФ</w:t>
        <w:br/>
        <w:t>&lt;хах</w:t>
        <w:br/>
        <w:t>с</w:t>
        <w:br/>
        <w:t>2.С</w:t>
        <w:br/>
        <w:t>ах“</w:t>
        <w:br/>
        <w:t>Бессай, Сарыадыр, Ораздын Қарашы, Бекболатсай, Ашықұдық,</w:t>
        <w:br/>
        <w:t>Қарашоқы, Жуантөбе, Ашысай, Шолақ өзен. Қараәулие,</w:t>
        <w:br/>
        <w:t>Бауырадыр, Жаманасу, Машансу. Кұтасу, Актасты өзен, Қаршокы,</w:t>
        <w:br/>
        <w:t>Байжол, Еспе, Түбеккия. Карабүжыр, Қаныксе Сор, Үлкен кия,</w:t>
        <w:br/>
        <w:t>Қалырдың Қызылшокысы, Жастайсай, Қарақұдық, Күнтабар,</w:t>
        <w:br/>
        <w:t>Шыңырау, Орташи, Қызылқия, Жақтын Қойтасы, Қыдыр,</w:t>
        <w:br/>
        <w:t>Моғаласу, Қандыөзек, Салыркұлық, Бүйрекши, Қарақұдық,</w:t>
        <w:br/>
        <w:t>Төбеағаш, Қорған тас, Құнан-Жартас, Қарнақ Өленсай, Нан,</w:t>
        <w:br/>
        <w:t>Шиліеспе, Беласу, Алтыапан, Дүйсеке, Қанат, айнала төңірегімен /</w:t>
        <w:br/>
        <w:t>Төребай, Акөзен, Шыбынтайөзек, Жанбота, Сақының басы, Бүта 55</w:t>
        <w:br/>
        <w:t>саткандар, Көктібай биік, Кешубай, Сағындық, айнала</w:t>
        <w:br/>
        <w:t>төнірегімен, Әйтейөзек, Аққыс, Батпанның Төрасы, Жамансын-</w:t>
        <w:br/>
        <w:t>ның Күнгей шары, Нүрбайасу, Бараққыстау, Көксерке, Қаратас,</w:t>
        <w:br/>
        <w:t>Сынтас, Жанғұтты, Дүйінқара мен Қонантас. Бүл мекендер приказ</w:t>
        <w:br/>
        <w:t>ораналасқан жерден 350-ден 450 шақырым қашықтықта.</w:t>
        <w:br/>
        <w:t>Жаз жайлаулары: Шыңғыс тауынан Акбастау, Үшбас,</w:t>
        <w:br/>
        <w:t>Шакпатас, Тасқызыл арқылы Көкшетауға лейін және ҚКүмадыр.</w:t>
        <w:br/>
        <w:t>Жылтық, Темірші, Майқапшағай, Сөрелі, Шұбар айғыр, Жауыр</w:t>
        <w:br/>
        <w:t>менен Көкшетау мекендері.</w:t>
        <w:br/>
        <w:t>Түсініктер.</w:t>
        <w:br/>
        <w:t>І. Надан Тобықты (Дадан тобыкты) болысы -- Қазақтын</w:t>
        <w:br/>
        <w:t>дадан-тобықты руынын атымен аталған қыстақтары Балкаштын</w:t>
        <w:br/>
        <w:t>солтүстік жағалауындағы Тоқырауын өзенінін қойнауында,</w:t>
        <w:br/>
        <w:t>Қандыкты мекеніне дейін созылады.</w:t>
        <w:br/>
        <w:t>Жайлаулары Тоқырауын өзенінін бойымен онтүстікке карай.</w:t>
        <w:br/>
        <w:t>1. Төленгіт болысы Каркаралылык төленгіттерлін негізгі тобы</w:t>
        <w:br/>
        <w:t>Аягөз өзенінін солтүстік жағалауларындағы далалы өмірде белгілі</w:t>
      </w:r>
    </w:p>
    <w:p>
      <w:r>
        <w:t>Шұбарайғыр. Жауыр, Саяқ, Қосақ мекендерінде керейлермен</w:t>
        <w:br/>
        <w:t>көршілес көшіп-конып жүреді.</w:t>
        <w:br/>
        <w:t>2. Керей болысы -- Қазақтын керей руы мекендейтін алкап.</w:t>
        <w:br/>
        <w:t>Қыстактары Шұбарайғыр, Жауыр, Жорғабайтал, Шұбартау таулы</w:t>
        <w:br/>
        <w:t>аймақтарымен Дағанды және Бақанас өзендерінің қойнауларына</w:t>
        <w:br/>
        <w:t>орналасқан. Жаз айларында керейлердің бір бөлегі өз ауылдарымен</w:t>
        <w:br/>
        <w:t>Абралы тауларымен Құсақ өзенінің биік жоталарына дейін</w:t>
        <w:br/>
        <w:t>көшіп-қонып жүрген-</w:t>
        <w:br/>
        <w:t>3. Таракты болысы -- Қазақтын тарақты руынын атымен</w:t>
        <w:br/>
        <w:t>аталған. Олардың негізгі бөлегі Акмола уезінің онтүстігінде өмір</w:t>
        <w:br/>
        <w:t>сүрген, жазғы жайлаулары Шу өзенінін төменгі жағына жетіп</w:t>
        <w:br/>
        <w:t>жаткан.</w:t>
        <w:br/>
        <w:t>4. Көшім- Байбөрі болысы -- 184! жылғы мәліметтер бойынша</w:t>
        <w:br/>
        <w:t>Каркаралы округінін жерінде көшім және байбөәрі болыстары әз</w:t>
        <w:br/>
        <w:t>алдына бөлек көшіп жүрген (казак ССР-нын ОМА, 374 кор,911іс,</w:t>
        <w:br/>
        <w:t>36. 45-беттер. М. С. Мұқановтын Этнический состав и расселение</w:t>
        <w:br/>
        <w:t>казахов среднего жуза Алматы-Ата, 1974, 104-бет.)</w:t>
        <w:br/>
        <w:t>5. Жағалдайлы-Байбөрі болысы -- қазақтың екі руының аттары:</w:t>
        <w:br/>
        <w:t>жағалбайлы кіші жүзге, ал Байбөрі орта жүзге енеді.</w:t>
        <w:br/>
        <w:t>9 судаловие » ахоеудало(</w:t>
        <w:br/>
        <w:t>ӘСЕ с тос 2 с Сыз су</w:t>
        <w:br/>
        <w:t>Тайтілеу. Бүркітті, Саралыр, Найман, Жосалы, Кеншокы, Айтуған,</w:t>
        <w:br/>
        <w:t>Таскора, Котыршату, Ұзыншал, Құлбике, Андарлы, Балақыз,</w:t>
        <w:br/>
        <w:t>Сарыкұлболды, Тәттібайтауы, Көкшетау, Тоқантас, Мұражігіт,</w:t>
        <w:br/>
        <w:t>Жалғызқарағай, Абысадыр. Итбайлаған, Қараайдын, Көшен</w:t>
        <w:br/>
        <w:t>ақтайғағы, Кешубай, Үштөбе, Карақойтас, Қызылсай, Конакия,</w:t>
        <w:br/>
        <w:t>Жаман Беріктас, Қонысбай, Қарағай, Сымбаттышоқай, Аққыстау,</w:t>
        <w:br/>
        <w:t>Кіндікті, Арҙықұрөзек, Тілеуімбет-Икыз, Койтас, Қарабике,</w:t>
        <w:br/>
        <w:t>Сепкібай, Жуантау, Беріктас, Қырғызбай, Қараошақ, Өзектері-</w:t>
        <w:br/>
        <w:t>мен коса Ақбастау, Конақасу, Жарымкүзек, Құттыбай, Токтыадыр,</w:t>
        <w:br/>
        <w:t>Токтыьөзек, Аркалык, Сұлтан түнлік, Қосшоқы, Матакбай,</w:t>
        <w:br/>
        <w:t>Карашатау, Ормантас, Кеншілік, Бала Бүркітті. Акшатау,</w:t>
        <w:br/>
        <w:t>Көнеккара, Қайлауыл, Төлеубайадыр, Айнала төңірегімен</w:t>
        <w:br/>
        <w:t>Көбетей, Мұжыктамак, Ботакара, Қызылашы, Қызылкөл,</w:t>
        <w:br/>
        <w:t>Жылантөбе, Құрқұлық, Үйсор, Қарасор, Нұра өзеніне дейінгі</w:t>
        <w:br/>
        <w:t>Ашысу.</w:t>
        <w:br/>
        <w:t>ІІ. Әлтек-Сарым.</w:t>
        <w:br/>
        <w:t>Қыстақтары орналаскан мекендер: Әулие, Тоғанбай-Сарша,</w:t>
        <w:br/>
        <w:t>Нұртай Көпелі, Елек Серкебас, Майтас, Бекташ, Орынкай,</w:t>
        <w:br/>
        <w:t>Түзбасы, Сымбык, Жанат Куыс, Баскарабұлак, Бесапан, Аккұм,</w:t>
        <w:br/>
        <w:t>Сарыкәл, Қоныратшат, Ағадыр, Әуезбака, Қаракозы, Байғозы,</w:t>
        <w:br/>
        <w:t>Көлденен, Шомбай, Жінішке өзек, Сертерек, Дуана, Керегетас,</w:t>
        <w:br/>
        <w:t>Желтау, Бегазы, Айдай, Құстас. Жыланды, Шамтау, Тиектас,</w:t>
        <w:br/>
        <w:t>Тоқырауын, Беріккара, Қызыларай, Шон, Қонысбай, Қарапенде,</w:t>
        <w:br/>
        <w:t>Қарағанды, Қазыбек, Қайрақты, Қатпара, Мәутен, Саржал,</w:t>
        <w:br/>
        <w:t>Байлақ, Баспалдақ, Қызылқұрт, Қаратүлкі, Жаманкарашал,</w:t>
        <w:br/>
        <w:t>Сарша, Сарыоба, Сарт Тойымбай, Терек, Нұра, Алмалық, Шерше,</w:t>
        <w:br/>
        <w:t>Қаратоғанбай, Шымлысай, Арқарлы, Қоянкөз, Жаманкеспе,</w:t>
        <w:br/>
        <w:t>Шашак, Күмешек, (өзенімен) Айтуған Қоғалы, Соналы, Тасан,</w:t>
        <w:br/>
        <w:t>Желдітау, айнала төнірегімен Керегетас, айнала төнңірегімен</w:t>
        <w:br/>
        <w:t>Сартерек. Жазғы жайлау мекендері: Нұра, Сарысу, Талды</w:t>
        <w:br/>
        <w:t>өзендерінін бойы, Коянды, Үштоған, Жауыр, Ереймен, Қушоқы,</w:t>
      </w:r>
    </w:p>
    <w:p>
      <w:r>
        <w:t>Байқара көлі, Семізбұғы, Атынды, Тағанақ, Көкпек, Сарысу,</w:t>
        <w:br/>
        <w:t>Үргеншал, Топар өзенінін бойы.</w:t>
        <w:br/>
        <w:t>Сыз с тыс 77265126279</w:t>
        <w:br/>
        <w:t>222191</w:t>
        <w:br/>
        <w:t>(75</w:t>
        <w:br/>
        <w:t>“.</w:t>
        <w:br/>
        <w:t>А</w:t>
        <w:br/>
        <w:t>Қе”&lt;ғ%</w:t>
        <w:br/>
        <w:t>-&gt; ғ е.</w:t>
        <w:br/>
        <w:t>Г.Г</w:t>
        <w:br/>
        <w:t>е</w:t>
        <w:br/>
        <w:t>12. Қарсен-Керней.</w:t>
        <w:br/>
        <w:t>Қыстактары орналаскан мекенлер: Бірназар, Сапы, Каркеспе,</w:t>
        <w:br/>
        <w:t>Канжығалы, Бидайык, Сырға, Адыр, Орташи, Жанаркұс, Үйтас,</w:t>
        <w:br/>
        <w:t>Қараоба, Жылгелді бойы, Ақшатау, Ақирек, Қыземшек, Басши,</w:t>
        <w:br/>
        <w:t>Алтынсандык, Қарабие, Қарашоқы, Айыртау, Балақсары, Көсе, !У</w:t>
        <w:br/>
        <w:t>Бесапанның жалы, Найзакескен, Қумола, Қызылтас, Ақсоран, Жі</w:t>
        <w:br/>
        <w:t>Киікбай, Жаманшоқы, Бекеннің Акшиі, Толағай, Айыртау, 9</w:t>
        <w:br/>
        <w:t>Жосалы, Қарғалы, Ақтас, Керегетас, Қызылағаш, Қоскеліншек, /</w:t>
        <w:br/>
        <w:t>Қараша-Жалпаксары, Тілеулі, Киікбай, Олжабай, Сасықбүлак,</w:t>
        <w:br/>
        <w:t>Кенебайлын Қызылшілігі, Жалпак, Жекетас, Балажүндіжал,</w:t>
        <w:br/>
        <w:t>Ақшағыл, Шәладлыр, Найзакескен, Косдонғал, Қаратас, Билайык,</w:t>
        <w:br/>
        <w:t>Сырлытам, Шұбар айғыр, Қайрақты, Шактас, Көсе, Бүркітті,</w:t>
        <w:br/>
        <w:t>Шүмек, Қараш, Кебенек, Қазаншолак, Қараағаш, Сарыоба,</w:t>
        <w:br/>
        <w:t>)</w:t>
        <w:br/>
        <w:t>АСУ:</w:t>
        <w:br/>
        <w:t>Акбастау, Бірқұлак, Үшқара, Майөзек далаларымен қоса,</w:t>
        <w:br/>
        <w:t>тауларын коспағанда Тағаналы, Жыланды, Алабекті, бұлағымен (</w:t>
        <w:br/>
        <w:t>қоса Қорық, Майкапшағай, Сандықтас, Шақпақтас, Бесбақан,</w:t>
        <w:br/>
        <w:t>Шөладыр, Тоқболат. Керей болысының қазақтары аталған</w:t>
        <w:br/>
        <w:t>жерлерде үш жүз шақырымға созылатын аймақта, приказ</w:t>
        <w:br/>
        <w:t>орналасатын жерден терт жүз шақырымдай қашықтықта кыс</w:t>
        <w:br/>
        <w:t>қыстап, жаз жайлап жатады.</w:t>
        <w:br/>
        <w:t>4. Тарақты.</w:t>
        <w:br/>
        <w:t>Қыстақтары мына мекенге орналасқан: Матайадыр, Жалаулы,</w:t>
        <w:br/>
        <w:t>Майкенді, Калпеке, Токты, Ойшандыр, Жотан, Текебай, Наурыз-</w:t>
        <w:br/>
        <w:t>бай, Меңлібай, Қаратас, Шоқы-Керегетас, Қонысбай, Қараадыр, -</w:t>
        <w:br/>
        <w:t>Мырзакелді, Сарадыр. Камбанын каратасы, Қарамайдың қызылы,</w:t>
        <w:br/>
        <w:t>Сарбұлақ шыңы, Қарашоқы, Берікқара, Ақшоқы, Бетсу, Шатсу,</w:t>
        <w:br/>
        <w:t>Шөнкара, Байжанбүлак, Төлекенін мың шұнқкыры, Байпак,</w:t>
        <w:br/>
        <w:t>Сарытау, Тесіктес, ҰҮшмайөзек, Күдык кызылағашы, Саржал,</w:t>
        <w:br/>
        <w:t>Байкасқа, Есенкүл, Қызылқұдық, Қарасор, Карашокы, Қосырғыз,</w:t>
        <w:br/>
        <w:t>Тентеккара, Сарыоба, Қойшокы, Күйікалыр, Кіші беріккора,</w:t>
        <w:br/>
        <w:t>Түлкіұлыған, Коянсойған, Нуранын карашаты, Жүмабайдын</w:t>
        <w:br/>
        <w:t>қаратасы, Жалаудын босағасы, Қойын, Шыңсай, Саршокы,</w:t>
        <w:br/>
        <w:t>Жертомар, Ашысу, Қаратоқ, Тайөткен, Әлдек, Бесікжал,</w:t>
      </w:r>
    </w:p>
    <w:p>
      <w:r>
        <w:t>Ұшқұдык, Матайдың Акөзегі, Аршалы, Матай, Алтайкөмген,</w:t>
        <w:br/>
        <w:t>Шағырлы, Кішібай, Айғыр жал мен Мағырай. Ал жайлаулары:</w:t>
        <w:br/>
        <w:t>Дағанды Қонысбай, сол сияқты Көксеңгір, Үшқара, Акбесті,</w:t>
        <w:br/>
        <w:t>Көкшетан, Жарадыр мен Майөзек.</w:t>
        <w:br/>
        <w:t>5. Көшім-Бәйбері.</w:t>
        <w:br/>
        <w:t>Қыстақтарды мына мекенде: Майсар, Момын Беғалы, Бұлақты,</w:t>
        <w:br/>
        <w:t>Төкенсу, Бұлансай, Тоғызтарай, Сарборат, Қойтас, Дегелең,</w:t>
        <w:br/>
        <w:t>Ұзынбұлақ, Қарабайтал, Қызыладыр, Желкенсу, Күнкей,</w:t>
        <w:br/>
        <w:t>Қотанбұлақ, Тілес, Қызылшоқы, Үйтас, Жаман Қарабұжыр,</w:t>
        <w:br/>
        <w:t>Ашыөзҙек, Қарашоқы, Сарытас, Шәладыр, Тайлақ, Қарағандытал,</w:t>
        <w:br/>
        <w:t>Көнекжалқұл, Қынтықты, Жалғызтау, Жәнібек, Атабекші,</w:t>
        <w:br/>
        <w:t>Керегетас, Бөрікшоқы, Шойынбұлақ, Сарыоба, Ердесқуыс,</w:t>
        <w:br/>
        <w:t>Қараша жарық, Жаман Абралы, Райшоқы, Уақшоқы, Бұйра</w:t>
        <w:br/>
        <w:t>шарешік, Итқара қоныс, Жантай мәрешік, Шұрық, Әйдік,</w:t>
        <w:br/>
        <w:t>Мәрешік, Айдық, Сарыайғыр, Сарықондыр, Сарыайғырбасы,</w:t>
        <w:br/>
        <w:t>Бердібай, Арқалық, Қосшокы, Жартас, Мырзашоқы, Тамғалытас,</w:t>
        <w:br/>
        <w:t>Айбас, Жарыққұдық, Ескене, Жатсу, Есболқонған, Қуқылбас,</w:t>
        <w:br/>
        <w:t>Борак, Шуақ, Қайрактас, Азат бидайық, Косай, Есенай,</w:t>
        <w:br/>
        <w:t>Қызылқұдық, Дастар, Мыракатын, Түндік өзені, Мұздысай,</w:t>
        <w:br/>
        <w:t>Жыланды, Тығыршық, Қаратұмсық, Қара күзеу, Сарыкүзеу,</w:t>
        <w:br/>
        <w:t>Алмасай, Керегетас, Киіктау, Тоқайтау, Қарағанды өзек,</w:t>
        <w:br/>
        <w:t>Жуантөбе, Кішкене қойтас, Жантайдық, Уақалыр, Айыртау,</w:t>
        <w:br/>
        <w:t>Үсенді, Қызылқұдық, Қызтаутас, Шоқалы, Жамытты, Былқылдақ,</w:t>
        <w:br/>
        <w:t>Шырақты құр өзен, Қатынадыр. Бұл мекендер Қарқаралыдан</w:t>
        <w:br/>
        <w:t>140-тан 280 шакырымға дейін. Жаз жайлаулары мына мекендерде:</w:t>
        <w:br/>
        <w:t>Арқалық, Жұмани, Түндік өзені, Талды, Қорық, Жасалы, Ашысу,</w:t>
        <w:br/>
        <w:t>ӘоудахФоуӘ : ахосудаксо</w:t>
        <w:br/>
        <w:t>ссе зс тосыыз с 22 с</w:t>
        <w:br/>
        <w:t>ортасында 2--3 қасқыр олай да бұлай да шапқылап жүр екен, сонан</w:t>
        <w:br/>
        <w:t>ұялғанымнан үйге тез кіріп кеттім депті.</w:t>
        <w:br/>
        <w:t>Бұл сөздің мәнісін түсінген Жамантай халық байлығынан</w:t>
        <w:br/>
        <w:t>жиналған дәулетті аясын ба!</w:t>
        <w:br/>
        <w:t>500 кой, 200 тұсақ, қалғаны еркек, Үн жігітті жалдап, айдатып</w:t>
        <w:br/>
        <w:t>жіберіпті. Ол кезде автокөлік, поезд дегендер жоқ, айдаған малды</w:t>
        <w:br/>
        <w:t>жая отырып, айдан астам уақытта Сағындық аулына жеткізсе</w:t>
        <w:br/>
        <w:t>керек.</w:t>
        <w:br/>
        <w:t>Сағындық Жамантай сұлтанмен осылай ақырғы рет кош</w:t>
        <w:br/>
        <w:t>айтысып, айырылысқан.</w:t>
        <w:br/>
        <w:t>Тәрелер туралы хикаялар көп, онын бәрін айтып, хатка түсіру</w:t>
        <w:br/>
        <w:t>мүмкін емес. Сондықтан аға сұлтандар пиғылының қандай</w:t>
        <w:br/>
        <w:t>болғанын осылай қысқаша баяндап өту -- ұрпақтар үшін ойға алар</w:t>
        <w:br/>
        <w:t>шежіре леп есептеп төрелер туралы уақиғаны аяқтаймын.</w:t>
        <w:br/>
        <w:t>ТӨРЕЛЕР ТУРАЛЫ.</w:t>
        <w:br/>
        <w:t>БӨКЕЙХАН ҰРПАҒЫ.</w:t>
      </w:r>
    </w:p>
    <w:p>
      <w:r>
        <w:t>Әуелі Каркаралы өніріне катысты төрелер тарихынан бірер сөз 7%!</w:t>
        <w:br/>
        <w:t>айта кетейін. Арғы аталары жер шарының жартысын ат тұяғымен.</w:t>
        <w:br/>
        <w:t>дүбірлеткен Шыңғыстан тарайтын Каркаралы жеріндегі төрелер- %4!</w:t>
        <w:br/>
        <w:t>Бөкейхан ұрпағы. Аныз бойынша каз дауысты Қазыбек атамыз ”,</w:t>
        <w:br/>
        <w:t>бастап Сыр бойынан Арқаға ауған калын Қаракесектің Қарқаралы</w:t>
        <w:br/>
        <w:t>өніріне коныстана бастаған кезі болса керек. Каркаралы тауларын</w:t>
        <w:br/>
        <w:t>айнала орналаса бастаған Қарашор рулары коныска таласып,</w:t>
        <w:br/>
        <w:t>«бас-басына би болған өншен киқым» келіспей ел арасында жер</w:t>
        <w:br/>
        <w:t>дауы көбейелі.</w:t>
        <w:br/>
        <w:t>Мұны сырттай бақылаған Шекшек Нұралы батыр: «Қой бұларға</w:t>
        <w:br/>
        <w:t>төрелік айтар тәреші әкелмесе болмас»,- деп Жетісуға аттанады.</w:t>
        <w:br/>
        <w:t>Содан Жетісудан Ондон сұлтан ұрпағы Барақ төреге барып: «Бір</w:t>
        <w:br/>
        <w:t>балаңды бер»,- деп колка салады. Барақ төре біраз күн ойланып:</w:t>
        <w:br/>
        <w:t>«Жарайды, Бөкейімді берейін, өзіңдей көр, ол да сені өзімдей</w:t>
        <w:br/>
        <w:t>көретін болсын» ,- деп баласын қосып шығарып салады. Аханның</w:t>
        <w:br/>
        <w:t>(Байтұрсынов) есептеуі бойынша бұл оқиға |748 жылы болса керек.</w:t>
        <w:br/>
        <w:t>Бөкей бес әйел алып, олардан он бір ұл көрген екен. Олар: Қақсал,</w:t>
        <w:br/>
        <w:t>Батыр, Бөрі, Уәли, Есім, Тәуке, Сұлтанғазы, Әбілғазы, “Әлеке,</w:t>
        <w:br/>
        <w:t>Әбет.</w:t>
        <w:br/>
        <w:t>Бекей 1819 жылы 85 жасында өлген. Бөкей өлгенде халық онын</w:t>
        <w:br/>
        <w:t>екінші баласы Шыңғысты хан көтерген екен. Арада бес жыл</w:t>
        <w:br/>
        <w:t>өткенде жана мизам болып, Қарқаралы дуанына Шыңғыстың</w:t>
        <w:br/>
        <w:t>үлкен ұлы Тұрсын (Жамантай) аға сүлтан болып сайланады. Ақыл</w:t>
        <w:br/>
        <w:t>косар қазылықка кара халықтан Нұралы баласы Жаманбай мен</w:t>
        <w:br/>
        <w:t>Ортау баласы Үрлебай бекиді. Бекейдін тағы бір немересі Тәуке</w:t>
        <w:br/>
        <w:t>баласы Құсбеке аға сұлтан болған.</w:t>
        <w:br/>
        <w:t>Ал Батыр деген баласынан Мырзатай, олан Нұрмұханбет,</w:t>
        <w:br/>
        <w:t>Нұрмұханбеттен Алаштың ардақты көсемі -- Әлихан Бөкейханов</w:t>
        <w:br/>
        <w:t>туған.</w:t>
        <w:br/>
        <w:t>Нұралы мен Бөкей</w:t>
        <w:br/>
        <w:t>Сонымен Нұралы батыр Бөкейді алып, елге келеді. Ру</w:t>
        <w:br/>
        <w:t>басыларынын басын косып: «әзара дау-жанжалды былай қойғанда,</w:t>
        <w:br/>
        <w:t>сырттағы жаудан әлі ада-күле қүтылғанымыз жок, бізге басшы</w:t>
        <w:br/>
        <w:t>болар төре керек, мына Барақ баласын хан көтерейік», -- деп ойын</w:t>
        <w:br/>
        <w:t>10 ортаға салады.</w:t>
        <w:br/>
        <w:t>Н Халық карсы болмай Бөкей Қарашорға хан болып сайланады.</w:t>
        <w:br/>
        <w:t>| Оның бұл хандығын патша өкіметі өлерінен үш-ак жыл бұрын, яғни</w:t>
        <w:br/>
        <w:t>18|6 жылы ғана бекітті.</w:t>
        <w:br/>
        <w:t>Бөкейхан ұрпағы Нұралыны «ата» деп катты сыйлаған. Қарашор</w:t>
        <w:br/>
        <w:t>ішінде дау болса, Бөкей-Бөкей болып Бірігіп кетеді екен.</w:t>
        <w:br/>
        <w:t>1824 жылы 6--8 сәуірде Қарқаралы луанына Жамантайды аға</w:t>
        <w:br/>
        <w:t>г% сұлтан сыйлағанда Нүралы баласы Жаманбайды алуы -- соның</w:t>
        <w:br/>
        <w:t>7 айғағы.</w:t>
        <w:br/>
        <w:t>)еуаахФеуӘ » ахоеуауах(</w:t>
        <w:br/>
        <w:t>сос Тосыызс 2622277</w:t>
        <w:br/>
        <w:t>кешірек кайтады. Орта жолда ашыққан екі бөрі батырды ортаға</w:t>
        <w:br/>
        <w:t>алып, қарды бұркыратады. Колынла қайын таяғы бар батыр</w:t>
        <w:br/>
        <w:t>қаншық қасқырды тұмсыктан ұрып күлаталы. Осы кезде көзіне кан</w:t>
        <w:br/>
        <w:t>толы арлан батырға оқша атылады. Біраз уақыт алысып, мұны да</w:t>
      </w:r>
    </w:p>
    <w:p>
      <w:r>
        <w:t>буындырып өлтіреді.</w:t>
        <w:br/>
        <w:t>Сәйтіп өзін жеймін деген екі касқырды соғып алғаны елден-елге</w:t>
        <w:br/>
        <w:t>тарайды. Мұны естіген Күсбек шабарманы Кожамсүгірді жіберіп,</w:t>
        <w:br/>
        <w:t>екі каскырдың терісін сұратады. Құлтабар шабарманды «сол күні</w:t>
        <w:br/>
        <w:t>екі қасқыр мені жеп кетсе, балалары жетім қалады деп Құсбек</w:t>
        <w:br/>
        <w:t>қайырым жасар ма еді? Терілерді Жапалақ ағама беріп жібергем»</w:t>
        <w:br/>
        <w:t>деп бос қайтарады. Арада біраз күн өткенде Құлтабар Күсбектін</w:t>
        <w:br/>
        <w:t>шақыруымен Талдыға келеді.</w:t>
        <w:br/>
        <w:t>Аттан түсіп, Күсбек отырған үйге сәлем бере кірсе, Құсбек</w:t>
        <w:br/>
        <w:t>таяғын ұсынады. Таяғын алмай, сапысын суырып алып: «Құдай</w:t>
        <w:br/>
        <w:t>адамға басты ойласын, көзді көрсін, қолды сәлем алсын деп береді.</w:t>
        <w:br/>
        <w:t>Сен құдайдан күштімісің?! Тарт таяғынды! Жақсы хан болсан да,</w:t>
        <w:br/>
        <w:t>жаман хан болсан да халыкпен атын шығалы»,- деп түра</w:t>
        <w:br/>
        <w:t>ұмтылғанда, төре төргі үйіне кіріп кетеді. Сол жерле тұрған сұлтан</w:t>
        <w:br/>
        <w:t>болыстарға карап: «Қанды майға үрттарың толы көрінеді, өліндер</w:t>
        <w:br/>
        <w:t>Кұсбектін босағасында» деп Құлтай бастаған серіктерімен атына</w:t>
        <w:br/>
        <w:t>мініп жүре береді. Бұлар кеткен соң Карауыл -- Қамбардан кек алу</w:t>
        <w:br/>
        <w:t>үшін Құсбек бастаған сұлтан-болыстар неше түрлі айла-амал</w:t>
        <w:br/>
        <w:t>қарастырады. Бір болыс елді түгел жер аудару -- қиын іс, бүкіл</w:t>
        <w:br/>
        <w:t>Карқаралы елі болып көтерілуі мүмкін. Бұларға баса салық салып,</w:t>
        <w:br/>
        <w:t>баска болыстарға бөліп жіберу керек деп шешеді. Қүсбек</w:t>
        <w:br/>
        <w:t>мырзанын бүл арманы арада 100 жыл өткенде, яғни 1954 жылы</w:t>
        <w:br/>
        <w:t>орындалады. Қарауыл-Қамбар елі атамекенін тастап, тоз-тоз</w:t>
        <w:br/>
        <w:t>болды. Дегелен тауын жеті басты улы айдаһар мекендеп, 40 жыл</w:t>
        <w:br/>
        <w:t>зәрлі уын шашты. Жүздеген жас үлан мен қыздарды жұтты. Акыры</w:t>
        <w:br/>
        <w:t>ақын Олжас айдаһарды жеті бөліп, терен көміп тасталы. Ылайым</w:t>
        <w:br/>
        <w:t>жаткан орнынан тұрмасын!</w:t>
        <w:br/>
        <w:t>ТӨРЕЛЕР ТУРАЛЫ</w:t>
        <w:br/>
        <w:t>ҚОСЫМША ДӘЛЕЛДІ ДЕРЕКТЕР</w:t>
        <w:br/>
        <w:t>Тұрсын Жамантай мен Жәмек</w:t>
        <w:br/>
        <w:t>Жәмек Барсылдакүлы бүркіт ұстайтын саятшы адам болған.</w:t>
        <w:br/>
        <w:t>Қаратока деген жерле ежелден коныс тепкен. Қаратоканың шығыс</w:t>
        <w:br/>
        <w:t>жағындағы биік шынға бүркіт ұя салады. Ол бүркіттің балапанын</w:t>
        <w:br/>
        <w:t>алатын шыңды «Жәмектің ақ ұясы» деп жұрт аныз ететін, қазір бүл</w:t>
        <w:br/>
        <w:t>атау ұмыт қалды. 1826 жылдар шамасында Жәмек ақ ұядан</w:t>
        <w:br/>
        <w:t>бүркіттін балапанын алып, баулып аңға шығып жүрген кезде</w:t>
        <w:br/>
        <w:t>Жамантай сұлтан кездеседі. Сол кеҙде бір түлкі көрініс беріп</w:t>
        <w:br/>
        <w:t>калған сон бүркіттің томағасын алып, ұшырып жібергенде көз</w:t>
        <w:br/>
        <w:t>ілестірмес жылдамдыкпен кыран түлкіні басып калалы. Түлкіні</w:t>
        <w:br/>
        <w:t>Жамантайлын қанжығасына байлап, екеуі жөнімен кетелі. Жәмек</w:t>
        <w:br/>
        <w:t>бөлініп қайтар кезінде де түлкі, коян кездесіп үйіне олжалы</w:t>
        <w:br/>
        <w:t>қайтады. Ертенінде Жамантай Жәмекке кісі жібереді. Бүркітін</w:t>
        <w:br/>
        <w:t>маған берсін 100 тұсақ қой аяқ бауына беремін деп, Жәмек біраз</w:t>
        <w:br/>
        <w:t>ойланып, қыранын қиып бере алмайтын кейпін көрсетіп, бір аз 157</w:t>
        <w:br/>
        <w:t>ойланайын деп келген адамды кайырып жібереді ле өзім хабарын</w:t>
        <w:br/>
        <w:t>берермін леген. Жамантай бір айға жуык хабар ала-алмаған сон 100</w:t>
        <w:br/>
        <w:t>қойды жанына кісі косып, шабарманын айдатып жібереді. «Е, бұл</w:t>
        <w:br/>
        <w:t>тәренін берсең де бересің, бергін келмесе де берерсін деп көрсеткен</w:t>
        <w:br/>
        <w:t>қорлығы-ай» деп қыранды өзі апарып береді. Жәмек келесі жылы</w:t>
        <w:br/>
        <w:t>тағы бүркіт балапан алып баулиды, бұл өзі тіпті зор канаты «12.</w:t>
        <w:br/>
        <w:t>тұтам» болып жетіледі. Оны онға салып жүргенде Жамантай тағы</w:t>
        <w:br/>
        <w:t>кездеседі де бүркітке көзі түсіп, қызығып тағы да қолқа салып</w:t>
        <w:br/>
        <w:t>сұрамады. Бұл жолы тіпті тегін алғысы келеді. Ондағы уәжі,</w:t>
      </w:r>
    </w:p>
    <w:p>
      <w:r>
        <w:t>былтырғы берген қойларын көбейіп 200 баска жетіп калыпты,</w:t>
        <w:br/>
        <w:t>сонын өскен төлі де. Осы бүркіттің кұнына түрмай ма лесе керек.</w:t>
        <w:br/>
        <w:t>Жәмек ыза болып, бұл бүркітті бере алмаймын. Өйткені қыран екі</w:t>
        <w:br/>
        <w:t>рет балапанынан айрылған сон ол жерге қайта келіп ұяламайды,</w:t>
        <w:br/>
        <w:t>тастап кетеді. Тақсыр! Бізге де ермек, күн көріс керек, кісі</w:t>
        <w:br/>
        <w:t>дүниесіне кызыға бергенді, төрелер неге коймайсыздар? Сіз сұлтан</w:t>
        <w:br/>
        <w:t>болсаңыз, біз ұлтанбыз. Ұлтан бүйте берсеніздер тозбай ма?</w:t>
        <w:br/>
        <w:t>Ұлтанның тозығы жетсе, сұлтанның да күні озбай ма? деп қатты</w:t>
        <w:br/>
        <w:t>айтыпты. Сонан 2--3 айдан кейін Құспек шабармандарын жіберіп:</w:t>
        <w:br/>
        <w:t>«Отырған конысын босатсын, ол жер орман шаруашылығынын</w:t>
        <w:br/>
        <w:t>көлеміне кіреді. Қазір малы көбейді, орманға залалын тигізеді.</w:t>
        <w:br/>
        <w:t>Баска жерден оған берілетін бос коныс жок»,- леп шабармандары</w:t>
        <w:br/>
        <w:t>ат ойнатқан соң Жәмек саятшы, Абыралы жақтағы ағайындарына</w:t>
        <w:br/>
        <w:t>көшіл кетіпті.</w:t>
        <w:br/>
        <w:t>Саржан төре мен Майлық Онбай</w:t>
        <w:br/>
        <w:t>Құспектің туысы Саржан Әпербақан тентек кісі болған, Майлак</w:t>
        <w:br/>
        <w:t>руынын беделді азаматының бірі -- Онбай деген кісінін атақты</w:t>
        <w:br/>
        <w:t>бәйгенің алдын бермейтін Сарбауыр сәйгүлік атына қолқа салып</w:t>
        <w:br/>
        <w:t>сұрайды, оған Онбай манайлатпайды. Онбай көрші ауылда</w:t>
        <w:br/>
        <w:t>отырғанда, Саржан өзінін атқосшысы Елемес дегенді жіберіп,</w:t>
        <w:br/>
        <w:t>аттын ішек қарнын жерге түсіріп, жарғызып тастаған. Бұл</w:t>
        <w:br/>
        <w:t>озбырлықты сезген каракесектер жиналып келіп, аттын күнын</w:t>
        <w:br/>
        <w:t>сұрайды. Қүспек лен Саржан қиқарлыққа салып: «Аттың құнын</w:t>
        <w:br/>
        <w:t>жарып тастаған кісіден сұра, сонан даула», -- деп нық көрсетеді.</w:t>
        <w:br/>
        <w:t>Елемес бұл даудың жақсылыкпен шешілмейтінін сезіп, сол күні</w:t>
        <w:br/>
        <w:t>түнде Наршөккен тауынан ары «Қосағаш» деген жерле Алтай</w:t>
        <w:br/>
        <w:t>карпықтар да аталас туысы болады екен, соған кашып кетеді.</w:t>
        <w:br/>
        <w:t>Құспек пен Бөкенбай руының ұрпақтары</w:t>
        <w:br/>
        <w:t>Әлтөбет атасынан тарайтын, Бөкенбай ұрпағы екі ағайынды</w:t>
        <w:br/>
        <w:t>Өтеғұл, Сексен деген ру болатын. Бұлар арғы аталарынан бері Кент</w:t>
        <w:br/>
        <w:t>тауының солтүстік жағын мекендеген. Сол Өтеғүллан Байгелді</w:t>
        <w:br/>
        <w:t>одан Жәпек деген кісіден тарайтын жеті отбасы болатын. Олар:</w:t>
        <w:br/>
        <w:t>Ақтау, Қошыбай, Бешжан, Солтанбек Шикіөкпе.</w:t>
        <w:br/>
        <w:t>бүгінге дейін ел аузында. Оның біреуі -- комсомол қызметкері, 21</w:t>
        <w:br/>
        <w:t>жастағы қыз Нина Ивановна, екіншісі -- сол сиякты партия</w:t>
        <w:br/>
        <w:t>қызметкері Кәрім Куанышбаевтын да тірідей аузы-мұрнын кесіп,</w:t>
        <w:br/>
        <w:t>көзін ойып алып, денесін дуалға шегелеп кеткен. Бір жеті бойы</w:t>
        <w:br/>
        <w:t>ойран салған бандиттер каланы 12-ші маусым күні тастап шығалы.</w:t>
        <w:br/>
        <w:t>Ақмоладан келген қызыл гварлиянын бөлімшелері 14-ші маусым</w:t>
        <w:br/>
        <w:t>күні қалаға келіп, бандиттер зүлымдығынын зардаптарын жоюға</w:t>
        <w:br/>
        <w:t>көмектеседі. Уезд территориясында бандылардың қалдықтарын</w:t>
        <w:br/>
        <w:t>жою үшін және шаруашылықты калпына келтіру мақсатында</w:t>
        <w:br/>
        <w:t>Семей губерниялық партия комитеті арнайы отряд құрып,</w:t>
        <w:br/>
        <w:t>Каркаралыға жібереді. Отряд командирі К. К. Гелотамен онын</w:t>
        <w:br/>
        <w:t>комиссары А. И. Зубов 1920 жылы болған партия активі</w:t>
        <w:br/>
        <w:t>жиналысында бірінші Ревком прелседателі, екінші Уком секретары</w:t>
        <w:br/>
        <w:t>болып сайланады. Бүгінде тарихтын Тілсіз куәсі іспеттес қала</w:t>
        <w:br/>
        <w:t>ортасында осы қаза болған адамдарға арналған ескерткіш бар.</w:t>
        <w:br/>
        <w:t>Онын етегінде туысқандар зиратында жау қолынан қаза тапкан</w:t>
        <w:br/>
        <w:t>Қарқаралының 78 қаһарманы мәнгі ұйқыда жатыр-</w:t>
        <w:br/>
        <w:t>1920 жылда тамызда өткен автономия тойы үлкен роль атқарған.</w:t>
        <w:br/>
        <w:t>Он екі мындай алам катыскан ойын-сауык думан 5 күнге созылады.</w:t>
        <w:br/>
        <w:t>Осы тойда уезд енбекшілері Волға бойында аштыққа ұшыраған</w:t>
        <w:br/>
        <w:t>халыққа көмек ретінде 17000 бас мал берген. Жыл корытын-</w:t>
      </w:r>
    </w:p>
    <w:p>
      <w:r>
        <w:t>дысында да мемлекетке еттік мал, тон май және тері сатудан</w:t>
        <w:br/>
        <w:t>губерния бойынша бірінші орынға шықты-</w:t>
        <w:br/>
        <w:t>1922 жылдын басында екінші уездік партконференциясы өтті.</w:t>
        <w:br/>
        <w:t>Бірінші секретарлығына Д. Л. Ленонов сайланады. Сол жылынын</w:t>
        <w:br/>
        <w:t>қантарынын аяқ кезінде өткізілген губерниялық партия ұйымынын</w:t>
        <w:br/>
        <w:t>Ш конференциясында К. Карнигов екеуі РКП(б) ХІсьезіне делегат</w:t>
        <w:br/>
        <w:t>болып сайланған. Онан кейін уезд партия ұйымын К. К. Гелето</w:t>
        <w:br/>
        <w:t>басқарды. Ол да көп болмай Губкомға жоғарылатылған.</w:t>
        <w:br/>
        <w:t>1922--1925 жылдар ішінде А. Ғ. Рязаниев, Мусин жауапты</w:t>
        <w:br/>
        <w:t>(бірінші) секретарь мінлетін аткарған.</w:t>
        <w:br/>
        <w:t>1925-1927 жылдары Укомнын секретары Айбасов леген адам</w:t>
        <w:br/>
        <w:t>болған 1928 жылы жана әкімшілік бөлініске байланысты</w:t>
        <w:br/>
        <w:t>Қарқаралы округі құрылып, онын Партия комитетін алғаш</w:t>
        <w:br/>
        <w:t>Сұлтанғалиев, одан кейін Мырзағұл Атаниязов басқарды. Ол ла ХІ</w:t>
        <w:br/>
        <w:t>сьездің делегаты болған (1937 жылы жаламен жазаланып кеткен).</w:t>
        <w:br/>
        <w:t>Округтін әкімшілік билігінде әркайсы үш болыстан қүрылған</w:t>
        <w:br/>
        <w:t>7 аудан болды. Яғни Шет, Конырат, Шұбартау, Абыралы, Ку,</w:t>
        <w:br/>
        <w:t>Беріккара және Ақсары аудандары. Округтік аткару председателі</w:t>
        <w:br/>
        <w:t>болып халык акыны -- Ғабдиман Игенсартов сайланды.</w:t>
        <w:br/>
        <w:t>1930 жылы күзле округ таратылып, Каркаралы аудан болып</w:t>
        <w:br/>
        <w:t>калды. Екі жыллан сон, Атаниязов Республика прокуроры</w:t>
        <w:br/>
        <w:t>кызметіне тағайындалып, аудандык партия комитетінің бірінші</w:t>
        <w:br/>
        <w:t>3) секретарлығына Әбдірахман Макатов сайланды.</w:t>
        <w:br/>
        <w:t>Ауыл шаруашылығын жаппай коллективтендіру ісінде орын</w:t>
        <w:br/>
        <w:t>алған бояма белсенділік пен асыра сілтеушіліктің, Ф. Голошекин</w:t>
        <w:br/>
        <w:t>бастаған налан топастардын солақай басшылығының салдарынан</w:t>
        <w:br/>
        <w:t>қазак халкы ішер асы, киер киімі болмай ашаршылыққа үұшырат!,</w:t>
        <w:br/>
        <w:t>кыналай қырылып жатқан кез еді. Кейбір деректер бойынша</w:t>
        <w:br/>
        <w:t>уоижахоОио в ахзсуоау%</w:t>
        <w:br/>
        <w:t>(ж</w:t>
        <w:br/>
        <w:t>Су;</w:t>
        <w:br/>
        <w:t>ы,</w:t>
        <w:br/>
        <w:t>“%,</w:t>
        <w:br/>
        <w:t>“</w:t>
        <w:br/>
        <w:t>сот с сезе 262227)</w:t>
        <w:br/>
        <w:t>Төре Кожамберліде бір кыз бар дегенін естіп, бірсыпыра адаммен</w:t>
        <w:br/>
        <w:t>өзі бас болып барып құда түседі. Қожамберлі келіседі: «Қызым</w:t>
        <w:br/>
        <w:t>жақсы қыз, өзі жақсылап күйген кыз, өзі жақсылап піскен қыз»</w:t>
        <w:br/>
        <w:t>дейді. Батыр қалынмалды түгел алған соң, қызды алуға келген</w:t>
        <w:br/>
        <w:t>күйеу кызды көріп айнилы, сөйтсе, қызы жас күнінде отка күйтен</w:t>
        <w:br/>
        <w:t>екен. Құдалар малымызды кайтар десе, Батыр: «Мен сендерге</w:t>
        <w:br/>
        <w:t>айтып едім ғай, күйгенін жасырғам жок, алсан жесірінді ал,</w:t>
        <w:br/>
        <w:t>алмасан аулак жүр» деп араға келген кісілерді куып жібереді.</w:t>
        <w:br/>
        <w:t>Сөзден еріксіз жеңілген Тәуке еріксіз қызды алғызады.</w:t>
        <w:br/>
        <w:t>Құсбек төре мен Қызылбай</w:t>
      </w:r>
    </w:p>
    <w:p>
      <w:r>
        <w:t>Атакты зан магистрі Жақыптын әкесі Ақбай Қызылбаймен</w:t>
        <w:br/>
        <w:t>бірге туған. Қызылбайды у беріп өлтіргізіпті. Ағасы Жамантайдай</w:t>
        <w:br/>
        <w:t>емес, Құсбек аға сұлтан болысымен өзін-өзі хан деп жариялап,</w:t>
        <w:br/>
        <w:t>астына тақ жасатыпты. Келген аламға таяғының ұшын беріп</w:t>
        <w:br/>
        <w:t>амандасады екен. Бірде аксакалдармен бірге Қызылбайла Құсбек</w:t>
        <w:br/>
        <w:t>отырған үйге кіреді. Кірген ел таяғының ұшымен амандасып, төрге</w:t>
        <w:br/>
        <w:t>озады. Артынан кірген Қызылбай Күсбектің таяғын қамшының</w:t>
        <w:br/>
        <w:t>сабымен қағып жіберіп: «Немене. от көсегелі отырмысың» деп</w:t>
        <w:br/>
        <w:t>үлкендерден төменірек барып отырыпты. Құсбек зілденіп:</w:t>
        <w:br/>
        <w:t>«мынауың кім?» десе, отырғандар; «Бұл -- Жандеркенің Қызыл-</w:t>
        <w:br/>
        <w:t>байы» дейді. Құсбек: «Е, Жандеркенің жүйрігі де» дейді де қояды.</w:t>
        <w:br/>
        <w:t>«Қызыл жүйрік» деп алмасты айтады. Осындай өрескел қылықтары</w:t>
        <w:br/>
        <w:t>үшін елдің наразылығы күшейіп, Құсбекті түсіру үшін Омбыға кісі</w:t>
        <w:br/>
        <w:t>жібермекші болалы. Оған Қызылбай мен барамын деп жолға</w:t>
        <w:br/>
        <w:t>шығады. Мұны ұзынкүлактан естіген Күсбек Қызылбайды куа</w:t>
        <w:br/>
        <w:t>шығады. Қызылбай жолда ұйқы-тамаққа қарамай Омбыға жетіп,</w:t>
        <w:br/>
        <w:t>киімін ауыстырып губернаторға, келсе, есігі жабық екен.</w:t>
        <w:br/>
        <w:t>Қызылбай күзетшіге айқайлап: «Қарқаралыдан Жандеркин</w:t>
        <w:br/>
        <w:t>Қызылбай келіп тұр» деп хабарла дейді. Шығып келе жаткан</w:t>
        <w:br/>
        <w:t>губернатор естіп, өзі кіргізіп алады. Қызылбайдың шаруасын</w:t>
        <w:br/>
        <w:t>тыңдап болып: «Құсбек орнынан алыналы, еліне жүре бер» дейді.</w:t>
        <w:br/>
        <w:t>Қызылбай Омбыда оқыған кезде губернатордың ерке ұлымен</w:t>
        <w:br/>
        <w:t>сабақтас болып, үйіне барған ертеден таныс екен. Қызылбай</w:t>
        <w:br/>
        <w:t>кеңседен шықса, Құсбек те келіп үлгерген екен, оны қабыл-</w:t>
        <w:br/>
        <w:t>дамапты. Бұлар елге жетпей Қызылбай аға сүлтан болыпты деген</w:t>
        <w:br/>
        <w:t>лакап тарап жаталы. Елге сайлаушы шығыпты легенді естіген</w:t>
        <w:br/>
        <w:t>Құсбектін жақын туысы Сманлкан Қызылбайдың үзеңгісіне у</w:t>
        <w:br/>
        <w:t>жағып жібереді. Екі күннен кейін 25 жасында Қызылбай қайтыс</w:t>
        <w:br/>
        <w:t>болады. Сарым Жаксы Жанқұтты Қарқаралыдан келе жатып,</w:t>
        <w:br/>
        <w:t>жылкышылардан елдің амандығын сұраса, біреу: «Кеше Қызыл-</w:t>
        <w:br/>
        <w:t>байдың жаназасына барып келгендер аман сау» деген дейді. Сонда</w:t>
        <w:br/>
        <w:t>Жанқұтты би: «Әй, сен не былжырап тұрсың?. Майқы-Танастын</w:t>
        <w:br/>
        <w:t>арбасы сынып, доңғалағы бос қалды десенші онанда» деп ат басын</w:t>
        <w:br/>
        <w:t>Жандерке қажынын аулына бұрған екен.</w:t>
        <w:br/>
        <w:t>)</w:t>
        <w:br/>
        <w:t>/</w:t>
        <w:br/>
        <w:t>2”</w:t>
        <w:br/>
        <w:t>Бәйтілеу, Жантілеу, Тілеулі дегендерді ата-коныстарын тартып</w:t>
        <w:br/>
        <w:t>алып, мекенінен куып жіберген. Ол кезде Жамантай мен Құспектін</w:t>
        <w:br/>
        <w:t>іштей араз болуы керек. Шұбырған ел Серектас, Таскотан деген</w:t>
        <w:br/>
        <w:t>жерге келіп, бұлак басында отырғанда, Жамантаймен хабарласып</w:t>
        <w:br/>
        <w:t>жер сұрайды. Мән-жайды түсінген Құспек өзінше бір ерекше</w:t>
        <w:br/>
        <w:t>қамқорлық көрсеткен пейіл танытып сол отырған орынға ие бола</w:t>
        <w:br/>
        <w:t>берсін. Серектастың солтүстігіндегі қарсы қарап тұрған сайға</w:t>
        <w:br/>
        <w:t>құрылыс баспана салуға рұқсат деген сон сол жерге орнығып</w:t>
        <w:br/>
        <w:t>қалған.</w:t>
        <w:br/>
        <w:t>Бұл жер А6 5-ауыл, 60 үй дейтін бір старшын елге жататын қоныс</w:t>
        <w:br/>
        <w:t>болса керек.</w:t>
        <w:br/>
        <w:t>Жамантай мен Сағындық және Ақберген</w:t>
        <w:br/>
        <w:t>Сағындық-- Кіші жүзден -- Жеті рудың Тама бүтағынан ертеден</w:t>
        <w:br/>
        <w:t>орын тепкен адам, өте шешен, алғыр, «айыр көмей, жез таңдай»</w:t>
        <w:br/>
        <w:t>дейтін казактын бағалы азаматының бірі болған. Осы тіл байлығына</w:t>
        <w:br/>
        <w:t>қызыккан Жамантай өзінің дипломаты -- елшісі есебінде пайда-</w:t>
        <w:br/>
        <w:t>ланып, дау-дамайлы шешуге сенім арткан адамның бірі. «Бала мен</w:t>
      </w:r>
    </w:p>
    <w:p>
      <w:r>
        <w:t>иттін арасына арашашы болмайды» деген қазақта жақсы сөз бар.</w:t>
        <w:br/>
        <w:t>Сағындық Каркаралыға Нұрғабдан деген зергер шебердін үйіне</w:t>
        <w:br/>
        <w:t>барса, зергер мүйізбен сапталған шегелерін жылтыратып күміспен</w:t>
        <w:br/>
        <w:t>әшекейленген адамның көз жауын алатындай бір кездікті лышақ</w:t>
        <w:br/>
        <w:t>көреді, жалғыз ұлым бар еді, соны бір қуантайын, мына әдемі</w:t>
        <w:br/>
        <w:t>кездігіңізді сыйламайсыз ба? Мен де қарыздар болмаспын деген</w:t>
        <w:br/>
        <w:t>соң кездікті қынына салып береді. Өзі тетелес балалармен ойнап</w:t>
        <w:br/>
        <w:t>жүргенде Сағындықтың баласы балаларға мақтанып, бәрін</w:t>
        <w:br/>
        <w:t>қызықтырады. Бір кезде Жамантайдың ұлы: «Атын ұмыттым,</w:t>
        <w:br/>
        <w:t>кездікті көрейінші!» -- деп колына алып, қашады. Қуып жетсе де</w:t>
        <w:br/>
        <w:t>кездікті бермей зорлық қылады. Ызаға булыққан Сағындықтың</w:t>
        <w:br/>
        <w:t>ұлы сұлтаннын баласын жентектеп ұрып, тартып алады. Таяк</w:t>
        <w:br/>
        <w:t>жеген сұлтанның ерке ұлы әке-шешесіне шағым айтып, әр жері-</w:t>
        <w:br/>
        <w:t>нің көгеріп калғанын көрсетеді. Төре оған намыстанып, хан</w:t>
        <w:br/>
        <w:t>баласының қарадан таяқ жегенін басынғандық көріп, Сағын-</w:t>
        <w:br/>
        <w:t>дықты шакырып катты-катты зілді сөздер айтады. «Ойнап жүрген</w:t>
        <w:br/>
        <w:t>баланын арасына түсуін-- төре басынмен ылайыксыз» деген уәжге</w:t>
        <w:br/>
        <w:t>токтамай үлкен насырға шабатын астамшылык көрсетеді.</w:t>
        <w:br/>
        <w:t>Ертеніне Сағындык бір ауыз сөзге келместен көшіп кетелі. Ол</w:t>
        <w:br/>
        <w:t>осы кеткеннен Кіші жүзлегі аталас ағайындарына айлап жол</w:t>
        <w:br/>
        <w:t>жүріп косылса керек. Екі-үш жыл елінде болған Сағындық</w:t>
        <w:br/>
        <w:t>жастайынан өскен ортасын қимай іш-кұса болалы. Барған</w:t>
        <w:br/>
        <w:t>жерлерінде ағайындары онша қарсы алып, дұрыс ниет көрсет-</w:t>
        <w:br/>
        <w:t>пейді.</w:t>
        <w:br/>
        <w:t>Тіпті бұрынғы еркіндіктен айрылып, бір жер ауып келгендей</w:t>
        <w:br/>
        <w:t>болады. Малы да азайып болашақ күн көрісіне де кауіп төнеді.</w:t>
        <w:br/>
        <w:t>Отырған конысын да колайсыз көріп жерсінбейді.</w:t>
        <w:br/>
        <w:t>Кателік жібердім-ау деп өкініп, қайта көшіп келуге</w:t>
        <w:br/>
        <w:t>намыстанып, Қарқаралы жаққа салт келіп қайтуға шешім</w:t>
        <w:br/>
        <w:t>қабылдап, «Пайғамбарымыздың хадисінде араздықты үш күннен</w:t>
        <w:br/>
        <w:t>ға ООИӘ “ асосиовыо 6</w:t>
        <w:br/>
        <w:t>с</w:t>
        <w:br/>
        <w:t>те.</w:t>
        <w:br/>
        <w:t>о?</w:t>
        <w:br/>
        <w:t>с оеховзууеновуауеӘсу 0</w:t>
        <w:br/>
        <w:t>Жамантай мен Жаманбай казы, Байдалы би</w:t>
        <w:br/>
        <w:t>Казак даласын дауылдатып өткен Кенеханнын көтерілісінен</w:t>
        <w:br/>
        <w:t>кейін Қарқаралыға орыстар көбейе бастайды. Қазактан солдат</w:t>
        <w:br/>
        <w:t>алатын болыпты деген кәуесет те тарап жатады. Әсіресе,</w:t>
        <w:br/>
        <w:t>Қаркаралыға таяу отырған ел балаларын басқадан бұрын алатындай</w:t>
        <w:br/>
        <w:t>үрейлене бастайды. Солардың алды болып Шекшек атаның</w:t>
        <w:br/>
        <w:t>балалары бір жерге жиналып, Қаратауға аумаққа бел байлайды.</w:t>
        <w:br/>
        <w:t>Мұнын себебі Кенехан Қарқаралыдан кол жинаған кезде оны</w:t>
        <w:br/>
        <w:t>колдаған осы Шекшек ата балалары. Қарқаралы тауынын Күн-</w:t>
        <w:br/>
        <w:t>шығысы сол кезде Кенесары хан тұрактаған койнау «Кенесары»</w:t>
        <w:br/>
        <w:t>аталған. Бертінде орыстар «Комиссаровка» атандырды. Кейінде</w:t>
        <w:br/>
        <w:t>казакшалаған баламасын таба алмады ма, жок әлде атанын басынан</w:t>
        <w:br/>
        <w:t>коркатын қазак артын ойлады ма, «Кімасар» деп атап жүр.</w:t>
        <w:br/>
        <w:t>Сонымен көшуге жиналған елді Жамантай ақылға салып:</w:t>
        <w:br/>
        <w:t>«көшпенлер, ештеме жок, жалған лақап» десе де көнбепті.</w:t>
      </w:r>
    </w:p>
    <w:p>
      <w:r>
        <w:t>Бұлардын беті көшуге әбден ауғанда Жамантай қулыққа басады.</w:t>
        <w:br/>
        <w:t>«Нұралы атамнын балаларының үлкеніне дәм татқызам» деп</w:t>
        <w:br/>
        <w:t>Жаманбайды қонаққа шақырады. Жәмекең Жамантайдан отыз жас</w:t>
        <w:br/>
        <w:t>үлкен екен. Қонақасын бере отырып: «Жәмеке, көшпе дегенге</w:t>
        <w:br/>
        <w:t>көнбедініз, бетінізден жарылқасын. Мына жер инесіз қалып барады,</w:t>
        <w:br/>
        <w:t>босқа калғанша маған иелік кылып беріңіз» дейді. Жәмекен сөзге</w:t>
        <w:br/>
        <w:t>келмей, мәрін басып, иелік қағаз береді. Осыдан кейін Нұралы</w:t>
        <w:br/>
        <w:t>балалары түгелдей Каратау асып кетеді. Мұны Ұлы жүз жакта</w:t>
        <w:br/>
        <w:t>«Арғын ауған» деп атайды екен. Елдін ол жакта қанша болғаны</w:t>
        <w:br/>
        <w:t>белгісіз, сырты елдің шабуылына ұшырап, малдан айырылып,</w:t>
        <w:br/>
        <w:t>Қарқаралыға кайтады. Бұларды атакты Науан батыр 60 жігітімен</w:t>
        <w:br/>
        <w:t>елге дейін шығарып салып, Қарамыстың жирен жүйрік аты</w:t>
        <w:br/>
        <w:t>«Аманболды» калап алса керек. Жүдеп-жадап елге жетсе, бұрынғы</w:t>
        <w:br/>
        <w:t>жер жок, Нұралы балалары өз жеріне кірме сияқтанып калады. Бір</w:t>
        <w:br/>
        <w:t>кезде төрелер өлгендерін Жарлы өзенінін Түнғатар жак қабағына</w:t>
        <w:br/>
        <w:t>қойып, бейіт салып тастапты. Нұралы-Бөәкей балалары арасында</w:t>
        <w:br/>
        <w:t>араздық туады. Осы кезде І7 жыл казы болған Жаманбай қайтыс</w:t>
        <w:br/>
        <w:t>болып, өсиеті бойынша ата қоныс -- Қыҙылшіл жак төбеге</w:t>
        <w:br/>
        <w:t>қойылады. Ұрпақтарыма төремен дауласуға керек болар десе керек.</w:t>
        <w:br/>
        <w:t>Осы арада мына бір жайды айта кетсем дұрыс болар.</w:t>
        <w:br/>
        <w:t>Қазіргі Нұркен атындағы шаруашылықтың Ақшоқы бөлім-</w:t>
        <w:br/>
        <w:t>шесіне қарасты жердегі «Қызылшілік» ерте кеҙде «Жәмекең</w:t>
        <w:br/>
        <w:t>Кызылшілігі» леп аталған, ішіне кірген түйе көрінбес қалын ну</w:t>
        <w:br/>
        <w:t>болған екен. Жамекеннін сиыры көп, қыста да сол шілік ішінде</w:t>
        <w:br/>
        <w:t>шошалада отырады екен. Қыс ортасында сиыры бұзаулап, кұрт</w:t>
        <w:br/>
        <w:t>қайнаталы. Жаманбай қазы арамдык, зұлымдықты жек көретін</w:t>
        <w:br/>
        <w:t>адал, топқа түсіп, шешендік салыстырмаған мосын адам болыпты.</w:t>
        <w:br/>
        <w:t>Қыстың күні Жамантай хан Қаркаралыға бара жатып, Жәмекене</w:t>
        <w:br/>
        <w:t>амандасамын леп Қызылшілікке соғады. Жаманбай аулында жоқ.</w:t>
        <w:br/>
        <w:t>Ортада бір казан құрт қайнап түрса керек. Басқа тамаққа қарамай,</w:t>
        <w:br/>
        <w:t>бәйбішеге бір аяк кұрткқа май салғызып ішіп, жүріп кетіпті.</w:t>
        <w:br/>
        <w:t>Құрттын қызуымен Қарқаралыға жетіп, тымақтын бауын түре</w:t>
        <w:br/>
        <w:t>байлап алыпты. Қалаға келген сон: «Жаманбайдын кұты кұртында</w:t>
        <w:br/>
        <w:t>БоездахоеуӘ е алоеуоасФ</w:t>
        <w:br/>
        <w:t>Іс Туссызс туса әсе ғу</w:t>
        <w:br/>
        <w:t>1868 жылдан 1921 жыл аралығына дейін Губернатордын</w:t>
        <w:br/>
        <w:t>жарлығымен уезді баскару жұмысына орыс шиновниктері келіп,</w:t>
        <w:br/>
        <w:t>жиі ауысып тұрған. Олар: Захар Васильевич Червьев. Леонид</w:t>
        <w:br/>
        <w:t>Семенович Улияновский (уездік комиссар) Сухотин Макарович</w:t>
        <w:br/>
        <w:t>(генерал), Тысяпкий Шонжар (патша армиясының офицері)</w:t>
        <w:br/>
        <w:t>Оссовский тағы басқалар.</w:t>
        <w:br/>
        <w:t>Бұлардын қызмет мерзімі толық жазылмаған.</w:t>
        <w:br/>
        <w:t>186% жылы 2!І қазанда патша үкіметі «Семей облысын</w:t>
        <w:br/>
        <w:t>басқарудың уақытша ережесін» шығарады. Соған байланысты</w:t>
        <w:br/>
        <w:t>Каркаралы уезі құрылды. Қарқаралы станицасы кала атына ие</w:t>
        <w:br/>
        <w:t>болды. Алайда поселке одан кейін де бес жыл бойы станица</w:t>
        <w:br/>
        <w:t>атанған.</w:t>
        <w:br/>
        <w:t>1873 жылы 9-шы шілдедегі Указ бойынша кала және станица</w:t>
        <w:br/>
        <w:t>болып екіге бөлінген. М. М. Красовский қаланы былайша</w:t>
        <w:br/>
        <w:t>сипаттайды: «Солтүстіктен онтүстікке қарай көсілген кең көше</w:t>
        <w:br/>
        <w:t>селоны екіге бөледі. Батыс бөлегі қазак қүжыраларынан,</w:t>
        <w:br/>
        <w:t>кеңселерден, тілмаштардың әсем үйлерінен тұрады. Шығыс</w:t>
        <w:br/>
        <w:t>бөлігінде қазналык үйлер, татар слабодкасы, олардын солтүстік</w:t>
        <w:br/>
        <w:t>жағында мейманхана орын тепкен. Қалада 283 үй, 35 лавка, екі жел</w:t>
      </w:r>
    </w:p>
    <w:p>
      <w:r>
        <w:t>диірмен, үш ұстахана, төрт нан дүкені, асхана, 30 монша және 4</w:t>
        <w:br/>
        <w:t>ағаш көпір бар. Тұрғындар саны мың жарымдай болған».</w:t>
        <w:br/>
        <w:t>1882 жылы Павлодар -- Қарқаралы арасындағы телеграф</w:t>
        <w:br/>
        <w:t>байланысының кұрылысы колға алынған. Алғашқы кезде телеграф</w:t>
        <w:br/>
        <w:t>департаментінде жасаған кенесімен Малахинскийдің байланы-</w:t>
        <w:br/>
        <w:t>сының жүйесін жүргізу жөніндегі ұсынысы аяқсыз калады. Алайда</w:t>
        <w:br/>
        <w:t>Қаркаралыктар әз талабын коя береді. Ақыры Шокан Уәли-</w:t>
        <w:br/>
        <w:t>хановтын досы Г. А. Колпаковский бұл іске назар аударады.</w:t>
        <w:br/>
        <w:t>Телеграф құрылысы алты жылға соҙылады. 350 верстке 4162 бағана</w:t>
        <w:br/>
        <w:t>орнатылды. Онын құны 44920 сом 35 тиынға түседі. Ағаш</w:t>
        <w:br/>
        <w:t>дайындаумен Кент болысынан Ибрагим Синтуазин және казак</w:t>
        <w:br/>
        <w:t>Николай Чербов айналысқан.</w:t>
        <w:br/>
        <w:t>1889 жылы 23-ші қазанда Омбыдан Қарқаралыға тұңғыш</w:t>
        <w:br/>
        <w:t>телеграмма берілген. Кала тұрғындары бұл үшін Г. А. Колпа-</w:t>
        <w:br/>
        <w:t>ковскийге алғыс айтқан. Уезд бастығы Вараксиннін есебі бойынша</w:t>
        <w:br/>
        <w:t>каланын көптеген тұрғындары почта тасымалына қолғабыс</w:t>
        <w:br/>
        <w:t>жасаған. Қоянды жәрменкесіне көпестердің жүгін тасыған.</w:t>
        <w:br/>
        <w:t>Аукатты адамдар малмен, астықпен жүнмен айырбас жасаған.</w:t>
        <w:br/>
        <w:t>Егіншілікпен 10-ақ адам айналыскан. Қарқаралы аксүйектері:</w:t>
        <w:br/>
        <w:t>Федор Самарин, ағайынды Черновтар, Стачниктер, Поляковтар,</w:t>
        <w:br/>
        <w:t>Мокринскийлер және советник Данилов.</w:t>
        <w:br/>
        <w:t>| 1884 жылы Белағаш, Жарлы өңіріне 5 пұт сұлы, 130 пүт бидай</w:t>
        <w:br/>
        <w:t>1% еккен. Егіннің әр гектарынан екі-үш центнер ғана өнім жинаған.</w:t>
        <w:br/>
        <w:t>12) 1888 жылы егін шықпаған.</w:t>
        <w:br/>
        <w:t>“ 1865 жылдық өзінде қалада екі бастауыш класс болған.</w:t>
        <w:br/>
        <w:t>! 1872 жылы ауылшаруашылық мектебі ашылған.</w:t>
        <w:br/>
        <w:t>Ч. 1892--1893 жылы чиновник В. И. Марковтың бастамасымен</w:t>
        <w:br/>
        <w:t>(2 кішкентай кітапхана ұйымдастырылады. Егін шықпаған.</w:t>
        <w:br/>
        <w:t>1897-1898 жылдары Каркаралы уезінің бүкіл солтүстік</w:t>
        <w:br/>
        <w:t>бөлегінде жүт болды. Қысқа мерзімнің ішінде 360 мың бас мал,</w:t>
        <w:br/>
        <w:t>5 е: осо: 5 2 (ӘӘ</w:t>
        <w:br/>
        <w:t>партшколда болатын), бөлім меңгерушілері Оспанбек Смайылов,</w:t>
        <w:br/>
        <w:t>Кәрім МИкебаев, Тойбек Әбжәлелов, насихатшы Манар</w:t>
        <w:br/>
        <w:t>Сүлейменов, педучилише директоры Мұқажан Нұрмағанов,</w:t>
        <w:br/>
        <w:t>зооветтехникум директоры В. П. Максимов сияқты басшы кадрлар</w:t>
        <w:br/>
        <w:t>болды. Бұл кезде аупартком бірінші хатшысы болып Дулатов /</w:t>
        <w:br/>
        <w:t>Шахан кызмет аткарды.</w:t>
        <w:br/>
        <w:t>1942-1943 жылдары неміс-фашист басқыншыларына қарсы</w:t>
        <w:br/>
        <w:t>жүргізілген киян-кескі сұрапыл ұрыстарла ондаған жерлестеріміз</w:t>
        <w:br/>
        <w:t>өшпес ерлік жасап, өздерін көрсете білді. Совет олағынын батыры</w:t>
        <w:br/>
        <w:t>ұшқыш Нұркен Әбдіров пен П. Теряен, пулеметші Мартбек</w:t>
        <w:br/>
        <w:t>Мамыраев, батальон командирі А. Қосыбаев, М. Кенжетаев, танк</w:t>
        <w:br/>
        <w:t>командирі Р. Канапиннің жауынгерлік істері -- ұрпаққа өнеге.</w:t>
        <w:br/>
        <w:t>Қарқаралы түлектері қаһармандық көрсетсе, тылдағы аудан</w:t>
        <w:br/>
        <w:t>еңбекшілері де қажырлы қайрат танытып, танк колоннасын</w:t>
        <w:br/>
        <w:t>жасауға 1448 мын сом ақша мен 1200 пүт астық, көптеген жылы</w:t>
        <w:br/>
        <w:t>киім-кешек жіберген.</w:t>
        <w:br/>
        <w:t>1943-195І жылға дейін Ұлы Отан соғысы және одан кейінгі</w:t>
        <w:br/>
        <w:t>ауыр жылдарда Ыбжан Рақымжанов, Әбдірахман Жәнібековтерді</w:t>
      </w:r>
    </w:p>
    <w:p>
      <w:r>
        <w:t>жұртшылық үлкен құрметпен еске алады. Осы кезеңде аса үзлік</w:t>
        <w:br/>
        <w:t>табысқа жеткені үшін 32 адам Сопиалистік Еңбек Ері атағын алды.</w:t>
        <w:br/>
        <w:t>Бұдан кейінгі жылдарда да еліміздегі сияқты әр түрлі кезендерде</w:t>
        <w:br/>
        <w:t>партия басшылығымен жұмыс жасады. Бүл кезеңдерде бірінші</w:t>
        <w:br/>
        <w:t>хатшы болып Жүсіпов Әубәкір, Ергебеков Елемес, Төреғожин</w:t>
        <w:br/>
        <w:t>Тұрсын, Медеубаев Мұқан, Шаякин Михаил, Аханов Гиышвбек,</w:t>
        <w:br/>
        <w:t>Іңкәрбаев Зайкен, Бекшин Махмет, Жақыпов Қажнабилер партия</w:t>
        <w:br/>
        <w:t>басшылығында қызмет атқарды. Партиялық басшылық жойыл-</w:t>
        <w:br/>
        <w:t>ғаннан кейін әкім болғандар: Шахарбаев Төлеутай, Мәжитов</w:t>
        <w:br/>
        <w:t>Темірболат, Нұрақышов Мұрат, Омарканов Ниқан.</w:t>
        <w:br/>
        <w:t>КАРҚАРАЛЫ ШЕЖІРЕСІНЕ ҚОСЫМША 3-ШІ ДЕРЕК.</w:t>
        <w:br/>
        <w:t>Шын мәнісінде Орталық Қазакстанда «ең бірінші» атаулынын</w:t>
        <w:br/>
        <w:t>бәрі Қарқаралыдан басталған. 180 жылдық тарихы бар Каркаралы</w:t>
        <w:br/>
        <w:t>революциядан бұрын осы өнірдегі бірден-бір қала және уезд</w:t>
        <w:br/>
        <w:t>орталығы болды. Тұңғыш Совдеп те, партия ұясы мен ұйымы да</w:t>
        <w:br/>
        <w:t>осында құрылған. Революция ұшқыны да осы жерде тұтанған.</w:t>
        <w:br/>
        <w:t>Демек, Қарқаралы тарихы революциялык жауынгерлік және енбек</w:t>
        <w:br/>
        <w:t>дәстүріне толы. Осы тарихи кезендерді, ел тағдырын әкімшілік</w:t>
        <w:br/>
        <w:t>тізгінін ұстап, бір адам баскарды десек, біз қателесеміз. Өйткені,</w:t>
        <w:br/>
        <w:t>елімізде неше түрлі ерлер, азаматтар шыккан. Ол ер ел болмаса,</w:t>
        <w:br/>
        <w:t>қайдан шығар еді. Бүгін сол тарихи кезеңдерде ел үшін қызмет</w:t>
        <w:br/>
        <w:t>аткарған айыр көмей, білікті би-болыс болған аталарымыздын атын</w:t>
        <w:br/>
        <w:t>атамай кетсек, олардын рухы бізді кешіре ме? Бұлардың атын атап</w:t>
        <w:br/>
        <w:t>жүру кейінгі үрпактарымыз үшін үлкен мактаныш өнеге-үлгі,</w:t>
        <w:br/>
        <w:t>рухани азық емес пе!</w:t>
        <w:br/>
        <w:t>соағалооие бходуоаы9</w:t>
        <w:br/>
        <w:t>194І жылы майданға кеткендердің ішінде аупарткомның |</w:t>
        <w:br/>
        <w:t>1-секретары Қапыш Сапаев (бұл кісі ол кезде Мәскеуде</w:t>
        <w:br/>
        <w:t>1. Акаев Хасен |6 жыл бойы болыстық қызмет атқарды</w:t>
        <w:br/>
        <w:t>және Ку болысының правителі 1902 жылы Санкт-Петербургте</w:t>
        <w:br/>
        <w:t>өткен халықаралық этнографиялық көрмеге аса сәнді, көптеген</w:t>
        <w:br/>
        <w:t>киімдер, кигіз үйлер жіберіп, көрермендерді тәнті еткен.</w:t>
        <w:br/>
        <w:t>2. Өтебаев Ахмедия (оны «Маубастың Ахмедиясы» деп те</w:t>
        <w:br/>
        <w:t>атайды). Киікбай ұрпағынан. Беріккара, Балқаш, Шұбыртпалы</w:t>
        <w:br/>
        <w:t>болыстарында болды.</w:t>
        <w:br/>
        <w:t>Қарсақбаев Байбала -- Жарас Маркабай ұрпағынан.</w:t>
        <w:br/>
        <w:t>Жандеркин Ақбай -- Киікбай Құдабай ұрпағынан.</w:t>
        <w:br/>
        <w:t>Арсымаков Дүйсеке -- Шекшек Жанкісі ұрпағынан.</w:t>
        <w:br/>
        <w:t>Нұргелдин Тиышбек -- Қырғыз ұрпағынан.</w:t>
        <w:br/>
        <w:t>Ақбаев Ыбырай -- Киікбай Құдабай ұрпағынан.</w:t>
        <w:br/>
        <w:t>Ағлақов Нұрғали -- Қамбар Тілеу ұрпағы.</w:t>
        <w:br/>
        <w:t>Ермеков Әбеу -- Киікбай ұрпағынан-</w:t>
        <w:br/>
        <w:t>10. Нұқышев Құсайын -- Оразғұл ұрпағынан.</w:t>
        <w:br/>
        <w:t>ІІ. Қарсақбаев Байбала -- Жарас ұрпағынан.</w:t>
        <w:br/>
        <w:t>12. Түсіпов Нұрмағанбет -- Камбар Тілеу ұрпағынан.</w:t>
        <w:br/>
        <w:t>13. Токбергенов Түсіпбек -- Киікбай ұрпағынан.</w:t>
        <w:br/>
        <w:t>14. Сатыпалдин Күрмаш -- Қырғыз үрпағынан.</w:t>
      </w:r>
    </w:p>
    <w:p>
      <w:r>
        <w:t>15. Қырбасов Байсейіт -- Машай Түйте ұрпағынан.</w:t>
        <w:br/>
        <w:t>16. Темірғали Бейсеков - Әлтәбет Әйгелді ұрпағынан.</w:t>
        <w:br/>
        <w:t>17. Актаев Әбіш - Әлтөбет Әйгелді үрпағы.</w:t>
        <w:br/>
        <w:t>18. Жақыпбек Омаров -- Әлтөбет үрпағы.</w:t>
        <w:br/>
        <w:t>19. Бура (фамилиясы есімде жок) -- Мойнақ үрпағы.</w:t>
        <w:br/>
        <w:t>20. Тәттімбет Қазанғап ұлы -- Шаншар ұрпағынан.</w:t>
        <w:br/>
        <w:t>21. Арғынбайүлы Аманбай -- Шұбыртпалы ұрпағы.</w:t>
        <w:br/>
        <w:t>22. Нарманбет Орманбетұлы -- Тобыкты ұрпағынан.</w:t>
        <w:br/>
        <w:t>Бүлардан басқа да ондаған азаматтар болды. Өкінішке орай,</w:t>
        <w:br/>
        <w:t>ойда сакталып, күжатқа түспеген сон, ізі жасырынып жаткандай.</w:t>
        <w:br/>
        <w:t>Азамат тарихында нелер айта каларлыктай артына аталы сөз</w:t>
        <w:br/>
        <w:t>қалдырған, от ауызды, орак тілді билер де болған. Кенже</w:t>
        <w:br/>
        <w:t>Дәуменүлы, Жанкұтты Ботантайұлы, Шормантай Байтөленгітұлы</w:t>
        <w:br/>
        <w:t>Машан би тағы да басқалары болды.</w:t>
        <w:br/>
        <w:t>Қазак арасында бірінші ірі көпес саудагер Тілеген Інкәрбайұлы</w:t>
        <w:br/>
        <w:t>деген болды. Бұл |878 жылы туып, 1919 жылы қызылдар атып</w:t>
        <w:br/>
        <w:t>тастаған Әлтөбет Бүкенбай ұрпағынан еді. Ағайынды төртеу</w:t>
        <w:br/>
        <w:t>болатын: Аманбай, Машан, Кенже деген туыстарымен Семей,</w:t>
        <w:br/>
        <w:t>Кызылжар, Бұхарға дейін жүзге дейін түйе, өгіз керуендерін</w:t>
        <w:br/>
        <w:t>жүргізіп, тауар айналымын жасап отырған.</w:t>
        <w:br/>
        <w:t>1926 жылы Қызылордадан Міржақып Дулатов пен Жүсіпбек</w:t>
        <w:br/>
        <w:t>Аймауытов келіп, Әлтебет Актайдың үйіне барып, елдін</w:t>
        <w:br/>
        <w:t>жақсыларын шакыртып алады. |925 жылы болыстык дәреже</w:t>
        <w:br/>
        <w:t>жойылып, әкімшілік тәртібіне көшкен. Клеген шаруалары</w:t>
        <w:br/>
        <w:t>(Помголға) ашыққан елге көмек ретінде мал жинау болса керек.</w:t>
        <w:br/>
        <w:t>Халык көп мал жинап беріп, Қара Мағаз леген азаматты</w:t>
        <w:br/>
        <w:t>гуртопырап етіп, малдарын Қызылордаға айдап барып өткізген. Бұл</w:t>
        <w:br/>
        <w:t>кісілерді қалмақ Нөгермек деген кісі қонаққа шақырған, оған</w:t>
        <w:br/>
        <w:t>бармай, суыт кайтып кеткен.</w:t>
        <w:br/>
        <w:t>сах О в» ахооидахФ</w:t>
        <w:br/>
        <w:t>ооо Ж</w:t>
        <w:br/>
        <w:t>тұр» деген екен. Мұны естіген Жаманбай: енді маған Қызылішік</w:t>
        <w:br/>
        <w:t>жок деп санды бір-ақ ұрады. Әншейінде бейсауат жүргіншіге күрт</w:t>
        <w:br/>
        <w:t>бергізбесе керек. Жамантай канша сұрағанымен, Жәмекен Қызыл-</w:t>
        <w:br/>
        <w:t>шілікті бермепті. Енді міне сол Жәмекен кайтыс болады. :</w:t>
        <w:br/>
        <w:t>Бұл кезде Нұралының бір ұрпағы Байназар баласы Байдалы</w:t>
        <w:br/>
        <w:t>бидің жиырма бестерге келген кездері. Нұралы балаларының</w:t>
        <w:br/>
        <w:t>қоныстарына орнығып қалған төрелер, орнын бермей екі ортада</w:t>
        <w:br/>
        <w:t>жанжал шығарады. Бұған ызаланған байдалы би Жамантайға келіп:</w:t>
        <w:br/>
        <w:t>Кеше атаң Бөкейді менін атам Нұралы Жетісудан алып келіп, тәре</w:t>
        <w:br/>
        <w:t>тұтып, төбеге шығарғанда, ұрпағы ұрпағыма опасыздық жасайды</w:t>
        <w:br/>
        <w:t>деп ойламаған болар. Кеше ел ауғанда, жерге иелікті саған</w:t>
        <w:br/>
        <w:t>бергенде, кайта келсем мұндай болады деп ойлағам жоқ.</w:t>
        <w:br/>
        <w:t>Бұрын іргеміз бөлінбеп елі, иелік қағазды қайтар, бұрынғы</w:t>
      </w:r>
    </w:p>
    <w:p>
      <w:r>
        <w:t>татулық болсын. Мұны естімесен алты ауыл төре көпке топырак</w:t>
        <w:br/>
        <w:t>шаша алмассың, шаңырағынды ортаға түсірер, Қарашордын</w:t>
        <w:br/>
        <w:t>ортасында отырғаныңды ұмытпа деп етегін қағып шығып кетеді.</w:t>
        <w:br/>
        <w:t>Бұрын Бөкей балаларына иек артып, арка сүйеп, караларға жасаған</w:t>
        <w:br/>
        <w:t>қиянаты бар төре акылға келеді. Егер Кара-шор біріксе жалғыз</w:t>
        <w:br/>
        <w:t>калатынына көзі жеткен соң Байдалыны шығарып, бітімге келіп,</w:t>
        <w:br/>
        <w:t>иелік кағазды қайтарады. Тек Қызылшілікке келгенде дау туып,</w:t>
        <w:br/>
        <w:t>акырыекі қыз алып, китке жатқызады. Бұрынғы Жаманбай Қызыл-</w:t>
        <w:br/>
        <w:t>шілікті содан бастап «Салтыбай Қызылшілігі» аталады. Бұндай</w:t>
        <w:br/>
        <w:t>саясатқа көнбеске төрелердің лажы жоқ еді. Өйткені бұл кезде</w:t>
        <w:br/>
        <w:t>Бәкей үрпағынын ықпалы Қаракесек ішінде әлсірей бастаған</w:t>
        <w:br/>
        <w:t>болатын.</w:t>
        <w:br/>
        <w:t>Тәуке төре мен Қожамберлі батыр</w:t>
        <w:br/>
        <w:t>Кырғызбай батырдың шөбересі Айтқұлдың ҚКожамберлісі аса</w:t>
        <w:br/>
        <w:t>қарулы адам болыпты. Қонысы Кенттегі Койтас екен. Бірде</w:t>
        <w:br/>
        <w:t>жайлауға бірге шықкан батыр жапсарлас отырған Бөкейдің баласы</w:t>
        <w:br/>
        <w:t>Тәуке төренін аулынан өте коналы. Тәуке Кожамберліні</w:t>
        <w:br/>
        <w:t>келейсініп, қазақтың дәстүрлі ерулігін бермепті. Бүған іштей</w:t>
        <w:br/>
        <w:t>намыстанған батыр: «Орайы келгенде көрермін», -- деп кете береді.</w:t>
        <w:br/>
        <w:t>Күз болып, жерге алғаш қырбық қар түскенде төренін жылқысына</w:t>
        <w:br/>
        <w:t>барып Тәукенің қысқа мінетін атын ұстап алып, тік көтеріп әкетеді.</w:t>
        <w:br/>
        <w:t>Біраз жерге барған сон атқа мініп, демін алып, кайта көтеріп үйіне</w:t>
        <w:br/>
        <w:t>әкеледі. Атты сойып, терісін илеп кайыс жасайды. Жылқышылар із</w:t>
        <w:br/>
        <w:t>кессе, біресе жаяу, біресе аттылы із Кожамберлі аулына әкеледі.</w:t>
        <w:br/>
        <w:t>Батырдан корыккан жылқышылар Тәукеге келіп айтады. Бір күні</w:t>
        <w:br/>
        <w:t>Тәуке келіп: «Атымды сен алдын, кайтар», -- дейді. Иленген</w:t>
        <w:br/>
        <w:t>қайысты Тәукенің алдына тастап, кайталан жұлып алып, кайтадан</w:t>
        <w:br/>
        <w:t>ұкалап-уқалап алдына тастап: «Міне, атың, танысаң ал»,-- дейді.</w:t>
        <w:br/>
        <w:t>Қайысты қолына алған төре ойланып: «Қайысты қолыма берме-</w:t>
        <w:br/>
        <w:t>гені -- менде» дегені, уқалап қайта бергені -- қоймасан, осы</w:t>
        <w:br/>
        <w:t>кайыстай иленесін» -- дегені ғой деп: «Жарайды, енді бізді аттың</w:t>
        <w:br/>
        <w:t>етіне тойғыз» деп кешірім жасапты. Батырдың ерлігіне қызығып,</w:t>
        <w:br/>
        <w:t>қалайда өз адамы еткісі келген төреге бірде соның сәті келеді.</w:t>
        <w:br/>
        <w:t>Тәукенін бір жақын туысының баласы кыз таңлап жүрсе керек.</w:t>
        <w:br/>
        <w:t>бӘудахооуо нң ахооудак%</w:t>
        <w:br/>
        <w:t>Бұған коса біраз шегініс жасап, халык басындағы біраз 1933 г.</w:t>
        <w:br/>
        <w:t>жылдан 1961 жыл аралығындағы киындыктарды ұрпактардын есіне "</w:t>
        <w:br/>
        <w:t>сала кеткен жөн болар. Өйткені мен -- бүл ләуірде аға үрпак ретінде</w:t>
        <w:br/>
        <w:t>көзбен көріп, көнілге түйген көп жағлайлардын тірі куәсімін.</w:t>
        <w:br/>
        <w:t>Қарқаралының іргетасы қаланғанының 90 жылдығында дүниеге</w:t>
        <w:br/>
        <w:t>келіп, 180 жылдык мерей тойында 90-ға келіп отырмын-</w:t>
        <w:br/>
        <w:t>Алғашқы мерзімнен бастап Қарқаралы шежіресіне мүмкін-</w:t>
        <w:br/>
        <w:t>дігімше біраз зерттеу жүргіздім. Алматынын Республикалық</w:t>
        <w:br/>
        <w:t>мұражайына 1974 жылы арнайы барып, бір ай зерттеген құжаттар</w:t>
        <w:br/>
        <w:t>Қарқаралы мұражайында сақтаулы және Семей орталык</w:t>
        <w:br/>
        <w:t>мұражайында біраз деректер бар. Қаркаралы тарихын маған</w:t>
        <w:br/>
        <w:t>зерттеуге екінші мүмкіндік: 1933 жылдан 1937 жылға дейін,</w:t>
        <w:br/>
        <w:t>ауылдык кенесте хатшы, онан кейін 1937 жыллан 1974 жылға лейін</w:t>
        <w:br/>
        <w:t>ел аралап, ат үстінде болғаным септігін тигізді. Сондыктан кәрі</w:t>
        <w:br/>
        <w:t>құлактан естігендеріммен коса ешбір қоспасыз көзбен көрген-</w:t>
        <w:br/>
        <w:t>дерімді де ұрпақтарға айта кетуді жөн деп санадым.</w:t>
        <w:br/>
        <w:t>1945 жылға дейін ауданда ауыл шаруашылығында мал басы</w:t>
        <w:br/>
        <w:t>өскенменен техника жағынан тежелу болды. Аудандағы 45 ұсак</w:t>
        <w:br/>
        <w:t>колхоздарлың барлығында жұмыс көлікпен атқарылды.</w:t>
      </w:r>
    </w:p>
    <w:p>
      <w:r>
        <w:t>Мал шаруашылығы мен егін шауашылығының көлемі ұлғайған-</w:t>
        <w:br/>
        <w:t>мен сол жұмысты атқарған колхозшыларға пайда келтірген жок.</w:t>
        <w:br/>
        <w:t>Шаруашылыктын барлығында катан темірдей тәртіп орна-</w:t>
        <w:br/>
        <w:t>тылды. Бір бас кой малын зансыз пайдаланған алам жауапка</w:t>
        <w:br/>
        <w:t>тартылды.</w:t>
        <w:br/>
        <w:t>Кой бағушылар (шопандар) өлген малдын терісін алып, үш</w:t>
        <w:br/>
        <w:t>ағаштың басын біріктіріп, өлексесін сөреге сакталды. Өйткені, айдын</w:t>
        <w:br/>
        <w:t>аяғында мал мамандары малды санап, тексеруден өткізіп, өлексесі</w:t>
        <w:br/>
        <w:t>бойынша өлген малды есептен шығарып отырлы.</w:t>
        <w:br/>
        <w:t>Қойдын жүнін екі мерзімде қырқу -- үлкен науқан. Колхоз-</w:t>
        <w:br/>
        <w:t>шылардан кырыктыкшылар бригадасы үйымдастырылады.</w:t>
        <w:br/>
        <w:t>Жүнді мемлекетке тапсырады.</w:t>
        <w:br/>
        <w:t>Соғыс басталғанша, онан кейін ле жеке меншікті косканда</w:t>
        <w:br/>
        <w:t>жарты миллионнан астам мал болды. Бұл өскен малдан, шыккан</w:t>
        <w:br/>
        <w:t>егіс өнімінен халык бұқарасына түсер пайда жок.</w:t>
        <w:br/>
        <w:t>Төл есебінен өскен малдын ірі басына берілген әрбір колхозға</w:t>
        <w:br/>
        <w:t>жоспар бар. Сол бойынша мыңдаған тонна етті мемлекетке береді.</w:t>
        <w:br/>
        <w:t>Сиыр фермаларында 10--І5 сиырдан бір сауыншыға бекітіліп</w:t>
        <w:br/>
        <w:t>беріп, сүтті сауып тапсырды.</w:t>
        <w:br/>
        <w:t>Ауданда салынған егіс көлемі канша болса да олан жиналған</w:t>
        <w:br/>
        <w:t>өнімді бірінші тұқым корына, калғандарын түгеллей мемлекетке</w:t>
        <w:br/>
        <w:t>тапсырады.</w:t>
        <w:br/>
        <w:t>Солай бола тұрса да орыс басшылары «казактарды біз асырап,</w:t>
        <w:br/>
        <w:t>киіндіріп отырмыз» леген пікірде болды.</w:t>
        <w:br/>
        <w:t>Колхозшы еркек-әйелдерде демалыс күні, не кезекті демалыс</w:t>
        <w:br/>
        <w:t>күні болған емес, таннын атысы мен күннің батысына лейін жұмыс</w:t>
        <w:br/>
        <w:t>істеді. Бұл жағдайдан жас өспірімдер де кенле болған жок.</w:t>
        <w:br/>
        <w:t>Жиналған егін дәнінен колхозшыларға үлес тимеді. Тек қана еңбек</w:t>
        <w:br/>
        <w:t>дәптерінде толтырылған әрбір енбек күніне 100-- |50 граммнан тас</w:t>
        <w:br/>
        <w:t>аралас «отход» бидайды үлестірді.</w:t>
        <w:br/>
        <w:t>279 Үыл2/С22212С7е2/622272,61552,62212)01512, 622721216222, С1с2, 62612)</w:t>
        <w:br/>
        <w:t>Қүсбек пен Жапалақ батыр</w:t>
        <w:br/>
        <w:t>Ол кезде Каркаралы дуанына карасты Қара-шор, Темірші, 4</w:t>
        <w:br/>
        <w:t>Берікқара, Ақсары, Дегелең деген төрт болыс ел болған. Қамбар, (54</w:t>
        <w:br/>
        <w:t>Қарауыл рулары осы Дегелең болысына қараған. Болысы Арысбек</w:t>
        <w:br/>
        <w:t>төре екен. Басқаларға қарағанда бұларды кірмелеу, момын санап,</w:t>
        <w:br/>
        <w:t>басынған Құсбек бастаған әкімдер салықты баса салып, халыкты</w:t>
        <w:br/>
        <w:t>езеді. |1845 жылдың күзінде Карқаралыға мал-жан санағын</w:t>
        <w:br/>
        <w:t>жүргізуге патша чиновнигі, ұлты поляк Виктор Иванович Иванов</w:t>
        <w:br/>
        <w:t>келеді. Ол 1833 жылғы Польша көтерілісіне катысқан демократ, |</w:t>
        <w:br/>
        <w:t>Омбыға жер аударылып келіп, бақылаумен қызмет істеп жүр екен. (С</w:t>
        <w:br/>
        <w:t>Халыкка жаны ашитын, әжептәуір казакшасы бар алам болыпты.</w:t>
        <w:br/>
        <w:t>Сол Иванов елге келгенде Қарауыл-Қамбар болысынын халқы</w:t>
        <w:br/>
        <w:t>атынан 80 жастағы Жапалак батыр қасына Құлтабар батырды ертіп</w:t>
        <w:br/>
        <w:t>арыз айта келеді. Он жылдай қазак арасында болған Иванов</w:t>
        <w:br/>
        <w:t>Жапалакка карап «Бабай, салам! Не айтады? Кел!», -- деп</w:t>
        <w:br/>
        <w:t>шақырады. Төбесі тесік орыс кез болғанына куанған Жапалак</w:t>
      </w:r>
    </w:p>
    <w:p>
      <w:r>
        <w:t>батыр ұлыққа қарап:</w:t>
        <w:br/>
        <w:t>Мен батыр Жапалақ,</w:t>
        <w:br/>
        <w:t>Үлкен аш, бала жалаңаш.</w:t>
        <w:br/>
        <w:t>келіп тұрмын қапалы-ақ.</w:t>
        <w:br/>
        <w:t>Халқымды сорып жеп -</w:t>
        <w:br/>
        <w:t>Құсбегің жүр жапалан.</w:t>
        <w:br/>
        <w:t>Қарауыл -- Қамбар емес,</w:t>
        <w:br/>
        <w:t>Бар қазақты қорғаймын,</w:t>
        <w:br/>
        <w:t>Кұсбектің төбесінде ойнаймын,</w:t>
        <w:br/>
        <w:t>Ер болып тудым, халық үшін өлемін.</w:t>
        <w:br/>
        <w:t>Артық салықты алмаса,</w:t>
        <w:br/>
        <w:t>Бүгін кешке көремін.</w:t>
        <w:br/>
        <w:t>Жүрек-бауырын суырып,</w:t>
        <w:br/>
        <w:t>Оң қолына беремін.</w:t>
        <w:br/>
        <w:t>Халықтың соңына еремін,</w:t>
        <w:br/>
        <w:t>Құсбек өлді, мені ат деп,</w:t>
        <w:br/>
        <w:t>Сонсоң саған келемін, - дейді.</w:t>
        <w:br/>
        <w:t>Карт батырдын батылдығына сүйсінген Иванов Жапалакты</w:t>
        <w:br/>
        <w:t>жанына шақырып, мән-жайды толык түсінеді де, ертен кел деп</w:t>
        <w:br/>
        <w:t>ҡайтарады. Кешкілік Кұсбекке жолығып, халықтын наразылығын,</w:t>
        <w:br/>
        <w:t>өзінің өміріне кауіп төніп тұрғанын айтып, ескертеді. Хаишыны</w:t>
        <w:br/>
        <w:t>шақырып тексерсе, бір жылғы 450 сом ақша, 50 кой екен. Оны</w:t>
        <w:br/>
        <w:t>болыстар бірнеше рет өсіріп жіберген. Сонымен төленбеген</w:t>
        <w:br/>
        <w:t>салыққа кешірім жасалыпты.</w:t>
        <w:br/>
        <w:t>Құсбек пен Құлтабар батыр</w:t>
        <w:br/>
        <w:t>Жапалақ батырдын бұл женісінен кейін Қарауыл-Қамбар елі</w:t>
        <w:br/>
        <w:t>бір жеңілденіп қалады. Бірақ бұны Күсбек ұмытпады, қалайда</w:t>
        <w:br/>
        <w:t>есебін тауып, кек қайтарудың жолын іздеді. Қыс катты болып, қар</w:t>
        <w:br/>
        <w:t>қалын түсті, мінетін аты жоқ Құлтабар батыр көрші ауылға барып,</w:t>
        <w:br/>
        <w:t>ӘАОО ХӘОУ 2</w:t>
        <w:br/>
        <w:t>1918 жылы 8 наурызда Қарқаралыда Совдеп сайланды. Оның</w:t>
        <w:br/>
        <w:t>төрағасы Вазилович, хатшысы Рязанцев болды. Осы жылы маусым</w:t>
        <w:br/>
        <w:t>айында контреволюциялық төңкеріс болып, Совдеп құлайды.</w:t>
        <w:br/>
        <w:t>Совдептің мүшелері тұтқынға алынып, Семейге түрмеге айдалады.</w:t>
        <w:br/>
        <w:t>1919 жылы Колчактардын жүгенсіздігіне карсы күрес күшейеді.</w:t>
        <w:br/>
        <w:t>Хорошевский, Николаевский селосында Колчакқа карсы үгіт</w:t>
        <w:br/>
        <w:t>жүргізілді. Осы жылы 12-ші желтоксанда Қарқаралыны Қызыл</w:t>
        <w:br/>
        <w:t>Армия бөлімдері азат етеді. 13-ші желтоксанда А. Радченко</w:t>
        <w:br/>
        <w:t>баскарған Революциялык комитет қүрылады. 14-ші желтоксанда</w:t>
        <w:br/>
        <w:t>станицалык Ревком кұрылған.</w:t>
        <w:br/>
        <w:t>1920 жылы 8-ші акпанда Уездік революциялык комитет</w:t>
        <w:br/>
        <w:t>құрылады. Онын кұрымында А. Радченко, Н. Нұрмаков, И. Червев,</w:t>
        <w:br/>
        <w:t>А.Спирин, А. Никифоровтар енеді. Бәрі де коммунистер- Міне, бүл</w:t>
        <w:br/>
        <w:t>уездегі тұңғыш партия ұясы болды. Аудан партия ұйымы</w:t>
        <w:br/>
        <w:t>тарихынын дәл осы жылдан басталатыны да сонлықтан. 192І| жылы</w:t>
        <w:br/>
        <w:t>І-ші ақпан күні сағат 12-де Мәди Бапиұлы атылды. Ол кезде Мей</w:t>
      </w:r>
    </w:p>
    <w:p>
      <w:r>
        <w:t>және Барғанов дегендер ояз бастығы болатын.</w:t>
        <w:br/>
        <w:t>1922 жылы кыркүйек айында қоғам кайраткері Сапарғали</w:t>
        <w:br/>
        <w:t>Бегалин Карқаралы уезінің атқару комитеті баскармасы бөліміне</w:t>
        <w:br/>
        <w:t>менгеруші болды.</w:t>
        <w:br/>
        <w:t>1922 жылы Әлімхан Ермековтың ұйымдастыруымен «реальный</w:t>
        <w:br/>
        <w:t>училише ашу» туралы мәселе көтеріп, 1924 жыллан бастап калыпты</w:t>
        <w:br/>
        <w:t>жұмыс істей бастады.</w:t>
        <w:br/>
        <w:t>1928 жылы қоғам қайраткері Орымбек Беков Қарқаралының</w:t>
        <w:br/>
        <w:t>милиция бастығы болып қызмет атқарды. (1898 жылы туған. 1938</w:t>
        <w:br/>
        <w:t>жылы атылды).</w:t>
        <w:br/>
        <w:t>1930 жылы караша айынан бастап аудандык газет шыға бастады.</w:t>
        <w:br/>
        <w:t>1920 жылдың басында Қызылжар, Атбасар, Көкшетау</w:t>
        <w:br/>
        <w:t>бойындағы бай қазактар Колчак генералы Беловтың бастауымен</w:t>
        <w:br/>
        <w:t>Совет үкіметіне карсы қарулы көтеріліс шығарады. Олар Атбасар</w:t>
        <w:br/>
        <w:t>уезінде, Ақмола даласында болған ұрыстан кейін берекесі қашып,</w:t>
        <w:br/>
        <w:t>Қытайға өту Үшін Қарқаралыға бет алған. Бүл жөнінде әскерлер</w:t>
        <w:br/>
        <w:t>тобынын бастығы Қарқаралыға тікелей телеграф арқылы хабар</w:t>
        <w:br/>
        <w:t>берген. Уездік Ревкамитет 75 адамды қаруландырып, жау алдынан</w:t>
        <w:br/>
        <w:t>шығарады. Бірак олар адасып, Баянауыл жақта жүреді. Бүл</w:t>
        <w:br/>
        <w:t>отрядтың барлауға жіберген 5 адамы хабар-ошарсыз ұшты-күйлі</w:t>
        <w:br/>
        <w:t>жоқ болып кетелі. Бұл барлаушыларды баскарған атаман Дутовтың</w:t>
        <w:br/>
        <w:t>жансызы Быков леген іштеріндегі коммунист Ефим Малаховты</w:t>
        <w:br/>
        <w:t>өлтіріп, өзге сыбайластарымен есаул Токарев бандысына</w:t>
        <w:br/>
        <w:t>қосылады. Алтыншы сәуірде кешке таман бандылар қалаға кіреді.</w:t>
        <w:br/>
        <w:t>Сол күні болып жаткан жиналыс үстіне тап болады. Александр</w:t>
        <w:br/>
        <w:t>Кайдалов, Всеволол Наумов, Наталья Меслинская деген</w:t>
        <w:br/>
        <w:t>сатқындардан басқа жиналыста отырған коммунистердің бәрі</w:t>
        <w:br/>
        <w:t>қарусыз болса да бандиттерге қарсылык көрсетіп, берілмеген. Ал</w:t>
        <w:br/>
        <w:t>жанындағы тапаншасы барлар: уком секретары И. Г. Малашкин,</w:t>
        <w:br/>
        <w:t>Революциялық комитеттің председателі И. И. Ляпин. ВЧК-нын</w:t>
        <w:br/>
        <w:t>бастығы А. Х. Чигович пен Уездік халық ағарту бөлімінің</w:t>
        <w:br/>
        <w:t>меңгеруші М.К. Хрусталев бірнеше жендеттерді жайратып, соңғы</w:t>
        <w:br/>
        <w:t>окты өздеріне жүмсаған. Солардың ішінде екі адамнын ерлігі</w:t>
        <w:br/>
        <w:t>ЕЗУ</w:t>
        <w:br/>
        <w:t>4</w:t>
        <w:br/>
        <w:t>Қ.</w:t>
        <w:br/>
        <w:t>1</w:t>
        <w:br/>
        <w:t>)</w:t>
        <w:br/>
        <w:t>рме</w:t>
        <w:br/>
        <w:t>4%,</w:t>
        <w:br/>
        <w:t>ыр, ыз”</w:t>
        <w:br/>
        <w:t>“6, ме</w:t>
        <w:br/>
        <w:t>52) жа</w:t>
        <w:br/>
        <w:t>&gt;</w:t>
        <w:br/>
        <w:t>2</w:t>
        <w:br/>
        <w:t>4.</w:t>
        <w:br/>
        <w:t>“/</w:t>
        <w:br/>
        <w:t>Ха</w:t>
      </w:r>
    </w:p>
    <w:p>
      <w:r>
        <w:t>%%</w:t>
        <w:br/>
        <w:t>үетен</w:t>
        <w:br/>
        <w:t>М, ты тте, ғғ,</w:t>
        <w:br/>
        <w:t>онын ішінде: 66 мың жылкы, 22500 бас ірі қара, төрт мын түйе, 262 /4!</w:t>
        <w:br/>
        <w:t>мың қой-ешкі шығын болды. Бүл шамамен | миллион 835 мың сом</w:t>
        <w:br/>
        <w:t>болды.</w:t>
        <w:br/>
        <w:t>1899 жылы Қарқаралыда 326 үй, 2024 адам болды. Уезде</w:t>
        <w:br/>
        <w:t>отырықшы халық, 1,4 процент, көшпелі ел 98,6 процент болды.</w:t>
        <w:br/>
        <w:t>1899 жылы күзінде қалада 3475 тұрғын болды. Онын орысы</w:t>
        <w:br/>
        <w:t>(казақтар) -- 531, татары -- 472, қазағы -- 1912, шаруалар мен</w:t>
        <w:br/>
        <w:t>мешандар 560 болды. Қоянды жәрменкесінде -- 17310103 сомнын</w:t>
        <w:br/>
        <w:t>түрлі тауары, 633965 сомнын малы сатылды.</w:t>
        <w:br/>
        <w:t>1900 жылы жазда үлкен өрт болып, каланын бірсыпыра үйі</w:t>
        <w:br/>
        <w:t>жанып кетті.</w:t>
        <w:br/>
        <w:t>190! жылы Каркаралы -- Семей трактысы деп аталатын</w:t>
        <w:br/>
        <w:t>«Майлықара» жолы ашылады.</w:t>
        <w:br/>
        <w:t>1905 жылы Россиялағы байланысты Қоянлы жәрменкесіндегі</w:t>
        <w:br/>
        <w:t>маусым айында митингі болды. Сол жылы 15 карашада қалада көп</w:t>
        <w:br/>
        <w:t>адам қатыскан қарсы демонстраиия болды. Бүған жергілікті</w:t>
        <w:br/>
        <w:t>солдаттар түгел катысады.</w:t>
        <w:br/>
        <w:t>1904 жылғы 26 карашада «Семипалатинский листок» орыс-казак</w:t>
        <w:br/>
        <w:t>училишесінің ашылғаны жөнінде хабарлалы. Оған алғашқы 104</w:t>
        <w:br/>
        <w:t>бала алынды. Олардың кәбі кейін ауыл мүғалімі, писарь, тілмаш</w:t>
        <w:br/>
        <w:t>болды.</w:t>
        <w:br/>
        <w:t>1905 жылы тамыз айында алыстағы өлкеде, Қоянды жәр-</w:t>
        <w:br/>
        <w:t>меңкесінде Қаркаралы тұрғыны Мақсұт Бекметов патшаның</w:t>
        <w:br/>
        <w:t>жұртшылық саясатын әшкерелейтін листовка таратқан. 15-ші</w:t>
        <w:br/>
        <w:t>қарашада қала көшесінде демонстрация болған. Оған қатысушылар</w:t>
        <w:br/>
        <w:t>қызыл тулар, ұрандар көтеріп шыккан, революциялық өлендер</w:t>
        <w:br/>
        <w:t>айтқан. 19|0) жылы қатты жер сілкіну болды. Қоянды</w:t>
        <w:br/>
        <w:t>жәрмеңкесінің сауда айналымы 4020 мың сом болды. Қалада</w:t>
        <w:br/>
        <w:t>тұрғын саны 2595 адамға жетті. Онын ішінде қазақ-орыстар 600</w:t>
        <w:br/>
        <w:t>адам. Станицаның қарауында 63331, 3 шаршы жер болды. Уезде</w:t>
        <w:br/>
        <w:t>181419 бас жылқы, 94980 бас мүйізді кара, 18 654 түйе, 641175 бас</w:t>
        <w:br/>
        <w:t>қой-ешкі болды. 19016 шаруашылықтың 326-сы ғана егін салды.</w:t>
        <w:br/>
        <w:t>Егіс көлемі 1007 десятина болды. Линдадағы сыра зауытында 2500</w:t>
        <w:br/>
        <w:t>шелек сыра қайнатылып, аздап Семейге жіберіліп тұрды.</w:t>
        <w:br/>
        <w:t>191І жылы Қарқаралыда тұрғындар саны 2719 адам, уезде 169438</w:t>
        <w:br/>
        <w:t>адам болды. Қалада 395 оқушысы бар 5 бастауыш мектеп, 147</w:t>
        <w:br/>
        <w:t>оқушысы бар 7 ауылдық мектеп болды. 620 кітабы бар кітапхана, 12</w:t>
        <w:br/>
        <w:t>төсектік орны бар аурухана жұмыс істеді.</w:t>
        <w:br/>
        <w:t>1912 жылы жер сілкіну байқалған.</w:t>
        <w:br/>
        <w:t>1913 жылы Қоянды жәрменкесінін сауда айналымы 4953 мын</w:t>
        <w:br/>
        <w:t>сом болды.</w:t>
        <w:br/>
        <w:t>1915 жылы бірінші дүние жүзілік соғысқа байланысты 235 киіз</w:t>
        <w:br/>
        <w:t>үй үкіметке (реквизиция) алынды.</w:t>
      </w:r>
    </w:p>
    <w:p>
      <w:r>
        <w:t>1916 жылы Қарқаралыға казактарды тылдағы жұмысқа алуға</w:t>
        <w:br/>
        <w:t>байланысты губернатор келді.</w:t>
        <w:br/>
        <w:t>1917 жылы 4-ші наурызда Қаракаралыға монархияның</w:t>
        <w:br/>
        <w:t>құлатылғаны туралы хабар келді.</w:t>
        <w:br/>
        <w:t>19:7 жылы жерлесіміз -- Әлихан Бөкейханов Бүкілодақтық</w:t>
        <w:br/>
        <w:t>Қазак сьезінде Алаш орданын төрағасы болып сайланды.</w:t>
        <w:br/>
        <w:t>Б о овхобиӘ е өлобиоао</w:t>
        <w:br/>
        <w:t>Әйелдер жазғытұрым сока айдап, жазда шөп маялап, күзде өнім</w:t>
        <w:br/>
        <w:t>жинаумен бос уакыты болмаса да жоғарыдағы тас аралас бидайды</w:t>
        <w:br/>
        <w:t>жұмыс арасында суға шайып, аршып, оны кептіріп, қол диірменге</w:t>
        <w:br/>
        <w:t>тартып, Нан пісіру азабын тартып, ұйқы көрмейтін.</w:t>
        <w:br/>
        <w:t>1933 жылы ауданнын батыс жағында машина-трактор паркі</w:t>
        <w:br/>
        <w:t>құрылғанмен онда техника аз болды. Алғашқы «шотаяк» -- әлсіз</w:t>
        <w:br/>
        <w:t>тракторлардын бірі еді. Бұл парк «Тегісшілдік», кейіннен «Тоқтар</w:t>
        <w:br/>
        <w:t>Әубәкіров» кеншары атанды. Калинин, Новый путь, Сонет,</w:t>
        <w:br/>
        <w:t>кейіннен Нұркен атанып, немістердің келуіне байланысты Көктас</w:t>
        <w:br/>
        <w:t>(Қарқаралы колхозы) колхоздарына бөлінді.</w:t>
        <w:br/>
        <w:t>«Адам баласы үш күннен кейін тозаққа да үйренеді» деген сөз</w:t>
        <w:br/>
        <w:t>бар. Осындай киыншылыктар сол кезде орын алса да, оған адам-</w:t>
        <w:br/>
        <w:t>дарлын еті үйреніп кетеді екен. 1946-1947 жылдары колхоз-</w:t>
        <w:br/>
        <w:t>шылардын, әсіресе, колхозшы әйелдердің еңбек күндері 60-70</w:t>
        <w:br/>
        <w:t>күнге жетсе, не еңбекке қатыспайтын болса, оларды жер аудару</w:t>
        <w:br/>
        <w:t>туралы заң шығарды.</w:t>
        <w:br/>
        <w:t>1947-1948 жылдардан бастап ауданға бағынбайтын қызмет -</w:t>
        <w:br/>
        <w:t>колхоз советі деген аппарат күрылды. Аудан басшылары мен</w:t>
        <w:br/>
        <w:t>ауылды басқаратын адамдарға сенбей, қоғам мүлкін талан-таражға</w:t>
        <w:br/>
        <w:t>салушыларға тыйым салу үшін бұларда қызмет аткаруға тиісті</w:t>
        <w:br/>
        <w:t>адамдар тек жоғарғы орындарға бағынды. Талай колхозды тексе-</w:t>
        <w:br/>
        <w:t>ріп, бір бас сиыр орынсыз жұмсалды деп тапса, колхоз басшыла-</w:t>
        <w:br/>
        <w:t>рын орнынан алып, жауапка тарту жөнінде Аудандық партия</w:t>
        <w:br/>
        <w:t>комитетіне мәселені төтесінен койып, олардын талайын соттатып</w:t>
        <w:br/>
        <w:t>жіберді.</w:t>
        <w:br/>
        <w:t>Колхозшылар осы азапты өмірді 196| жылдарға дейін тартты.</w:t>
        <w:br/>
        <w:t>196 | жылдан бастап еңбек күнінін орнына акшалай төлеу жөнінде</w:t>
        <w:br/>
        <w:t>үкімет нұсқау берді. Сөйтіп, акшалай табыска колы жеткен</w:t>
        <w:br/>
        <w:t>халықтың тұрмысы да түзеле бастады.</w:t>
        <w:br/>
        <w:t>Осы мерзімдерден бастап, үсақ колхоздар біртіндеп ірілене</w:t>
        <w:br/>
        <w:t>бастады. Енді қоғамдық шаруашылықтан кезекпен совхоз шаруа-</w:t>
        <w:br/>
        <w:t>шылығына көшіп, көлхоз-совхоздар толық дәрежеде техникамен</w:t>
        <w:br/>
        <w:t>жабдықталып, әрбір совхозда ірі машина -- техника паркі</w:t>
        <w:br/>
        <w:t>үйымдастырылыл, жұмыс көлемі, бригада арқылы костан шығып,</w:t>
        <w:br/>
        <w:t>техникамен атқарылатын болды. Бригада косында арнаулы асхана --</w:t>
        <w:br/>
        <w:t>«ортаказан» ұйымдастырылып, колхоз-совхоз есебінен мал сойылып,</w:t>
        <w:br/>
        <w:t>азық-түлікпен камтамасыз етілді. Бұл уақытта, әсіресе, кезінде</w:t>
        <w:br/>
        <w:t>колхозшы болып істеген әйелдерлін қолын босатты. Бірак онын көбі</w:t>
        <w:br/>
        <w:t>қартайып, ауыр жұмыстан қажып, ауру-сыркауға шалдығып та қалған</w:t>
        <w:br/>
        <w:t>еді.</w:t>
        <w:br/>
        <w:t>Отан соғысы аяқталғаннан кейін 45 колхозда мал басы</w:t>
        <w:br/>
        <w:t>қарыштап өсіп, егіс көлемі ұлғая түскенмен оны колхоз</w:t>
        <w:br/>
        <w:t>басшыларынын бар билігі, құзыры аулан басшыларының</w:t>
      </w:r>
    </w:p>
    <w:p>
      <w:r>
        <w:t>келісімінсіз жазба түрде өз бетімен жұмсауға жетпеді.</w:t>
        <w:br/>
        <w:t>Тек олар енбек ақысыз, тегін шаруашылықты басқару</w:t>
        <w:br/>
        <w:t>дәрежесінде ғана болды. Бұған қоса әрбір колхозда саяси</w:t>
        <w:br/>
        <w:t>бақылаушы -- парторг болып, онда сауатсыз, белсенділігі төмен</w:t>
        <w:br/>
        <w:t>адамдар партия қатарына тартыллы. Жалшы-малшының қолына</w:t>
        <w:br/>
        <w:t>билік тисе, талайды кіріптар ғып кояды екен.</w:t>
        <w:br/>
        <w:t>СаО ФУО в ахосуосы9</w:t>
        <w:br/>
        <w:t>ҚАРҚАРАЛЫ АСҚАН БЕЛЕСТЕР</w:t>
        <w:br/>
        <w:t>Қаркаралынын ірге тасы қаланған 1824 жылдақ</w:t>
        <w:br/>
        <w:t>соңғы кезге дейінгі кезеңді камтитын шежіресі</w:t>
        <w:br/>
        <w:t>Қарқаралы тарихынын бірінші кезенін 1824 жылдан 1868 жылға (7</w:t>
        <w:br/>
        <w:t>дейін аға сұлтандар басқарды. Дуан яғни әскери бекіністін негізі</w:t>
        <w:br/>
        <w:t>салынған үш жылдан кейін Қазақ станицасы атанған Каркаралы</w:t>
        <w:br/>
        <w:t>1869 жылы уезд орталығына айналды. :</w:t>
        <w:br/>
        <w:t>Мұнын өзі Орталық Қазақстанда ен алғашкы шаңырақ көтер- (с</w:t>
        <w:br/>
        <w:t>ген түнғыш қаланын әлеуметтік-коғамдық маңызының арта</w:t>
        <w:br/>
        <w:t>бастағанын аңғартады. Қырдағы бұл өлкеге саяси кылмыстылар %27</w:t>
        <w:br/>
        <w:t>да жер аударыла бастаған. Солардың бірі - әйгілі поляк %)</w:t>
        <w:br/>
        <w:t>революционері Адольф Яншкеевич. Ол Қарқаралыда 1846 жылы ,</w:t>
        <w:br/>
        <w:t>ІЗ-15 кыркүйегінде болған. Округтың біраз жерін аралаған. Онын</w:t>
        <w:br/>
        <w:t>«Қазак даласына саяхат күнделіктері мен хаттары» дейтін кітабы</w:t>
        <w:br/>
        <w:t>көпшілікке белгілі. Яншкеевич келген кезде округтік приказ</w:t>
        <w:br/>
        <w:t>кенсесі салынған. Қаланың басты көшесі белгіленген. Приказ</w:t>
        <w:br/>
        <w:t>кеңсесінің солтүстік жағынан казарма орын тепкен. Сондай-ак</w:t>
        <w:br/>
        <w:t>магазин, карауыл мұнарасы, өрт күзеті, баска да күрылыстар, ағаш</w:t>
        <w:br/>
        <w:t>үйлер салынған. (Редакциясын атақты саяхатшы Семенов-</w:t>
        <w:br/>
        <w:t>Тяньшанский басқарған «Россия империясынын географиялык</w:t>
        <w:br/>
        <w:t>статистикалык сөздері» дейтін кітаптан) Каркаралы Қырғызша</w:t>
        <w:br/>
        <w:t>«Көркем өлке» деген сөз.</w:t>
        <w:br/>
        <w:t>Станица «Омбыдан» оңтүстік батысқа қарай 570 верст қашықта</w:t>
        <w:br/>
        <w:t>болған. 1863 жылы тұрғындары 1000 адамдай; қазақтар, әскери</w:t>
        <w:br/>
        <w:t>адамдар, әртектілер және азиялық алыпсатарлар. Үй саны 252, екі</w:t>
        <w:br/>
        <w:t>шіркеу, бір мешіт (татар мешіті), 36 лавкасы бар деген сөздерді</w:t>
        <w:br/>
        <w:t>окуға болады.</w:t>
        <w:br/>
        <w:t>1827 жылы Жосалы емдік су коры табылған.</w:t>
        <w:br/>
        <w:t>185І жылы Құнанбай салдырған мешіт пайдалануға берілген.</w:t>
        <w:br/>
        <w:t>1851 жылы Абыралының «Көкжайық» деген жерінде Күнан-</w:t>
        <w:br/>
        <w:t>байдың әкесі Әскенбайға үш жүздін басын косып ас берген.</w:t>
        <w:br/>
        <w:t>Онда Қарқаралы жұртшылығы түгел қатысып, Қаркаралылан</w:t>
        <w:br/>
        <w:t>екі адам жеңімпаз атанған. Оның бірі Алуа дейтін әйел халықты</w:t>
        <w:br/>
        <w:t>танқалдырған. Алқа қотан ортаға қазық кағып, бұйдасынан байлап</w:t>
        <w:br/>
        <w:t>қойған түйені әйел адам тырдай жаланаш келіп, тісімен шешіп</w:t>
        <w:br/>
        <w:t>әкетсе, түйе соныкі леп хабарлағанда Алуа шешіп әкеткен.</w:t>
        <w:br/>
        <w:t>«Ерлер-ерлер сөкпеніздер, көздерін түссе өздерін шыккан жерлер»</w:t>
        <w:br/>
        <w:t>деп айкай салған.</w:t>
        <w:br/>
        <w:t>Алуа Шаншар Нұрбикелен шыккан Бертіс одан Бектемір. Одан</w:t>
        <w:br/>
        <w:t>үш ағайынды Шитен, Битен, Мошеке. Сол Шитеннін немересі</w:t>
        <w:br/>
        <w:t>деседі. Битеннен Қонтай, Тонтайлар, Мошекеден Қазанғап, одан</w:t>
      </w:r>
    </w:p>
    <w:p>
      <w:r>
        <w:t>Тәттімбет болыс (күйші) 2-ші жүлдегер Балакөз мерген Каракуыс</w:t>
        <w:br/>
        <w:t>жалайыры. Аспанда көз үшында бұлдырап түрған жамбыны жалғыз</w:t>
        <w:br/>
        <w:t>ок жұмсап, шиті мылтықпен атып түсірген. 1855 жылы және 1865</w:t>
        <w:br/>
        <w:t>жылы Шоқан 2-рет Қарқаралыда болған. Приказға қарайтын елді</w:t>
        <w:br/>
        <w:t>мекендерді белгілеп жазып шығарды.</w:t>
        <w:br/>
        <w:t>4-61з</w:t>
        <w:br/>
        <w:t>артық сактауға болмайды деуші еді, мен үш жыл сактаппын, бір</w:t>
        <w:br/>
        <w:t>Алла өзі кешірсін», -- деп бұрынғы өскен ортасына келеді.</w:t>
        <w:br/>
        <w:t>Жамантай сұлтанға келгенде арасында бұрынды-соңды еш нәрсе</w:t>
        <w:br/>
        <w:t>көңілдерінде де болмағандай құшақтасып қарсы алып, 20 шақты</w:t>
        <w:br/>
        <w:t>күндей күтеді. Бір күні Сағындық жаныма біркісі бер Шардын қара</w:t>
        <w:br/>
        <w:t>шаңырағы болып отырған Дәумен баласы Акбергенге амандасып</w:t>
        <w:br/>
        <w:t>кайтайын дейді. Жамантай күп алып, бір жүрісі жайлы сәйгүлік</w:t>
        <w:br/>
        <w:t>атын беріп аттандыруға ыңғайланғанда, Сәке, жолың болсын.</w:t>
        <w:br/>
        <w:t>Ақмергеннің сені жаны қалмай қарсы алатынына сенімім зор. Бірақ</w:t>
        <w:br/>
        <w:t>сіздін қайтар кезінізде не калағанын бар леп сұраса, Қарақанатты</w:t>
        <w:br/>
        <w:t>(Бүркіт) каларсыз. Бөтен жерге барғанда алданышым болмай қалды</w:t>
        <w:br/>
        <w:t>дерсіз. Оның Қарақанатын мен бірнеше рет сұрағанымда бермеп</w:t>
        <w:br/>
        <w:t>еді. Сағындық Токылдактан әрі Дәнбұүлан деген әзенде жайлап</w:t>
        <w:br/>
        <w:t>отырған Ақберген аулына барған соң құшақ жая қарсы алып,</w:t>
        <w:br/>
        <w:t>қысырдың тайын сойып, мәз-мейрам болады. Сонан Сағындық</w:t>
        <w:br/>
        <w:t>мүнда да 15 күндей серуендеп енді кайтуға ынғайланады. Акберген</w:t>
        <w:br/>
        <w:t>не қалағаның бар легенде, Еліме барамын деп, «жат жерге</w:t>
        <w:br/>
        <w:t>барғандай болдым, ермек қып, көңіл көтеріп жүрейін Қара-</w:t>
        <w:br/>
        <w:t>қанатынды бер деген сон ер алам ғой сөзге келместен бір жуас</w:t>
        <w:br/>
        <w:t>түйені алдырып, үстіне кілем жауып, ашамай орнатып, оған</w:t>
        <w:br/>
        <w:t>бүркітті орнықтырып, ат қосшысынын жетегіне берген.</w:t>
        <w:br/>
        <w:t>Былай шығарып салып келе жатканда өзара әңгімесінде</w:t>
        <w:br/>
        <w:t>Ақберген Сағындыққка: -- Сіздің бұл жақтан көшіп кеткеніңізге</w:t>
        <w:br/>
        <w:t>халық болып, төрелерге үлкен наразылық туғызды.</w:t>
        <w:br/>
        <w:t>Бектер кетсе, ел қалар,</w:t>
        <w:br/>
        <w:t>Бетеге кетессе, бел қалар.</w:t>
        <w:br/>
        <w:t>Береке кетсе, не қалар!, --</w:t>
        <w:br/>
        <w:t>деуші еді даналар. Төрелер біріне-бірін айдап салып, елді бөліп</w:t>
        <w:br/>
        <w:t>алып, береке кетіріп түр-- леген сөз арасында. Әңгімемен шығарыл</w:t>
        <w:br/>
        <w:t>салушылар қашык жерге кетіп қалғанын байқамаса керек,</w:t>
        <w:br/>
        <w:t>Сағындық: -- Ракмет, Ака! Шығарып салған жолдастың жолдас-</w:t>
        <w:br/>
        <w:t>тыкка сәні жоқ деген. Әлде Караканатынды кимай келесін бе? --</w:t>
        <w:br/>
        <w:t>деген сынай айтылған бір ауыз сөзге Ақберген үншей алмай қалса</w:t>
        <w:br/>
        <w:t>керек. Сонда өлі жүні түспеген жабағы тайға мініп, сонларынан</w:t>
        <w:br/>
        <w:t>калмай келе жаткан бала кенже Сағындыққа: «О, не дегеніңіз! Неге</w:t>
        <w:br/>
        <w:t>әруакты сіз ауызға алып келген соң аруакты кара нар, кимай келеді</w:t>
        <w:br/>
        <w:t>дейсіз. Шордың қара шанырағы леп кара кілем, Қарақанатпен</w:t>
        <w:br/>
        <w:t>көшіріп келе жатқанбыз ба? -- дегенде Сағындық: «Әй, жаман</w:t>
        <w:br/>
        <w:t>ауызым-ай, сені өркендетпей жүрген Акберген-ау»,-- деп әзілдесіп,</w:t>
        <w:br/>
        <w:t>кош айтысыпты. Сағындық Жамантайдікіне келіп, құсты Жаман-</w:t>
        <w:br/>
        <w:t>тайға былай депті: «Атақты табын Алатай шешен айтқан екен.</w:t>
        <w:br/>
        <w:t>Сауын сиыр бие болмас, бие түйе болмас, өз дүниесін қанағат</w:t>
        <w:br/>
        <w:t>тұтпай, кісі дүниесіне қызыккан адам, өз дүниесіне ие болмас леп,</w:t>
        <w:br/>
        <w:t>бұдан былай кісі дүниесіне кызықканды қой» деген екен. Сонымен</w:t>
        <w:br/>
        <w:t>Сағындык қайтатын болған кезде не қалағаның бар алып кет деген.</w:t>
        <w:br/>
        <w:t>Не калайын, бірак бір күні ерте дәрет алуға далаға шыксам, ауыл</w:t>
        <w:br/>
        <w:t>сдахооуәо е аохоФуаоаыо 4</w:t>
      </w:r>
    </w:p>
    <w:p>
      <w:r>
        <w:t>5</w:t>
        <w:br/>
        <w:t>70-ы ОС 2 с 72-ы 27)</w:t>
        <w:br/>
        <w:t>ауданда 55000-дай аламнын бес мындайы босқын болып кетсе,</w:t>
        <w:br/>
        <w:t>калғандарынын үштен екісі аштан өлген. Халық басына кандай</w:t>
        <w:br/>
        <w:t>киянат түскенін осыдан анғаруға болады.</w:t>
        <w:br/>
        <w:t>Осындай қасірет қайғыға толы ауыр шақта ел басқарып,</w:t>
        <w:br/>
        <w:t>адамдарды ажал ауҙынан арашалап қалудың мүмкін болған барлық</w:t>
        <w:br/>
        <w:t>айла-тәсілін ойластырып, жүзеге асырған басшыға ұрпақтар шексіз</w:t>
        <w:br/>
        <w:t>риза. Әбдірахман Макатов осындай алғысқа ылайык адам болған.</w:t>
        <w:br/>
        <w:t>Ол 1934 жылдың аяғына дейін Қарқаралы ауданының партия</w:t>
        <w:br/>
        <w:t>ұйымын басқарды. (1938 жылы Қарағанды облыстық аткару</w:t>
        <w:br/>
        <w:t>комитетінің председателі болып тұрған кезінде халық жауы болып</w:t>
        <w:br/>
        <w:t>ұсталып кетті). Сол жылғы шілденің 4-і күнгі Бүкілодақтық</w:t>
        <w:br/>
        <w:t>қаулыға сәйкес Қарқаралы мал шаруашылығы округі ұйым-</w:t>
        <w:br/>
        <w:t>дастырылады. Оған Қарқаралы, Ку, Қонырат, Шет, Жанаарқа,</w:t>
        <w:br/>
        <w:t>Балкаш өңірі, Баянауыл аудандары карады. Округтік партия</w:t>
        <w:br/>
        <w:t>комитетінін | секретары Нұрғали Нұрсейітов, екінші секретары</w:t>
        <w:br/>
        <w:t>Мансүр Ғатауллин, аткару комитетінің предселателі болып</w:t>
        <w:br/>
        <w:t>Абдолла Асылбеков келді. Аудандық партия комитетінің бірінші</w:t>
        <w:br/>
        <w:t>секретары Ж. Тұрдалиев деген кісі болды. Бұл жылы егін бітік</w:t>
        <w:br/>
        <w:t>шығып, барлығы 11937 гектар жерден өте мол өнім алған. Егінді қол</w:t>
        <w:br/>
        <w:t>сокамен жылкы, сиыр жегіп салды. Халык тұрмысы жақсара түсті.</w:t>
        <w:br/>
        <w:t>Аудан шаруашылықтарында 1296 жылкы, 900 ірі кара, 124 түйе,</w:t>
        <w:br/>
        <w:t>И6?1 бас кой-ешкі болды. Бұл малдың әсімі 1933 жылы</w:t>
        <w:br/>
        <w:t>Монғолиядан айдап әкеп, әрбір шаныраккқа таратылып берілген</w:t>
        <w:br/>
        <w:t>бір жыл ішінде екі еседен астам, яғни, 7267 басқа көбейіп өсті. Бір</w:t>
        <w:br/>
        <w:t>еске алатын жағдай -- 1930 жылы округ шаруашылығында жеке</w:t>
        <w:br/>
        <w:t>меншікті қоса есептегенде 12246 жылкы, 54728 ірі кара, 21609 түйе,</w:t>
        <w:br/>
        <w:t>176875 кой-ешкі болғанын айтсақ та түсінікті.</w:t>
        <w:br/>
        <w:t>1934 жылдын күзінде партиянын көрнекті кайраткерлерінін</w:t>
        <w:br/>
        <w:t>бірі -- Киров Қарқаралыда болып, партия активі жиналысын</w:t>
        <w:br/>
        <w:t>өткізді.</w:t>
        <w:br/>
        <w:t>1835 жылы ауданда 6 ауылшаруашылық артелі, 67 мойын</w:t>
        <w:br/>
        <w:t>серіктік (тоз) болды. Түліктер саны 27940 басқа жетті. Сол жылғы</w:t>
        <w:br/>
        <w:t>шілденін бірі күні алтыншы аудандық партия конференциясы</w:t>
        <w:br/>
        <w:t>өткен.</w:t>
        <w:br/>
        <w:t>1935 жылы бір жылдан кейін округ ажыратылып, 1937 жылы</w:t>
        <w:br/>
        <w:t>2-ші акпан күні 7-ші аудандық партия конференциясы болды. Бұл</w:t>
        <w:br/>
        <w:t>кезде аудан бойынша партиялық есепте 166 мүше, 77 мүшелікке</w:t>
        <w:br/>
        <w:t>кандидат болған. Бір орта мектеп, бір орталау және 46 бастауыш</w:t>
        <w:br/>
        <w:t>мектеп жұмыс жасап, оларда 3760 бала оқыған. Сол жылы мал саны</w:t>
        <w:br/>
        <w:t>56455 баска жетіп, 23014 гектар жерге дейін егін салды.</w:t>
        <w:br/>
        <w:t>1937-1938 жылдардан бастап, соғыс өрті шыққанға дейін партия</w:t>
        <w:br/>
        <w:t>конференциясы жыл сайын өткізіліп тұрды. Бірак басшы кадрлар</w:t>
        <w:br/>
        <w:t>шытырман жағдайларға ұшырап тұрақтай алмады. Осы жылдарда</w:t>
        <w:br/>
        <w:t>аупартком бірінші секретарының міндетін Сұлтанов (қырғыз</w:t>
        <w:br/>
        <w:t>жігіті), Қайырбек Дәуренбеков және жерлесіміз Қабдолла Ақтанов</w:t>
        <w:br/>
        <w:t>(Нүркен атындағы шаруашылыкла) атқарған.</w:t>
        <w:br/>
        <w:t>Бұлардың алғашкы екеуі кінәсіз кулалауға ұшыраған. 1939</w:t>
        <w:br/>
        <w:t>жылы ауданда 505 коммунист болды. Демек, бүл канша ком-</w:t>
        <w:br/>
        <w:t>мунистін Ұлы Отан соғысына аттанғанын көрсетеді.</w:t>
      </w:r>
    </w:p>
    <w:p>
      <w:r>
        <w:t>Әдахоосио ч ахоеиосы%</w:t>
        <w:br/>
        <w:t>БАЙБОСЫНОВ Касен, 1888 ж. ШОМАНОВ Сәкен,</w:t>
        <w:br/>
        <w:t>Томар колхозынан, ауыл 1898 ж. Карағанды</w:t>
        <w:br/>
        <w:t>шаруашылығындағы көрсеткіштері шақтысындағы үздік -</w:t>
        <w:br/>
        <w:t>үшін. еңбектері үшін, шахтер.</w:t>
        <w:br/>
        <w:t>42” 1</w:t>
        <w:br/>
        <w:t>НҰРМАҒАНБЕТОВ Бәнгір, АЙТЖАНОВ Аңдамас,</w:t>
        <w:br/>
        <w:t>1914 ж. Карағанды шахтысындағы 1889 ж. Фрунзе колхозынан,</w:t>
        <w:br/>
        <w:t>үздік еңбектері үшін ауыл шаруашылығындағы</w:t>
        <w:br/>
        <w:t>(шахтер). көрсеткіштері үшін. ЕЕ.</w:t>
        <w:br/>
        <w:t>5-15</w:t>
        <w:br/>
        <w:t>АЙТҚҰЛОВ Мұстапа, 1892 ж. КҮЗЕМБАЕВ Түсіп</w:t>
        <w:br/>
        <w:t>СКалиния қ/з тумасы) Карағанды 1890 ж. Қарағанды көмір</w:t>
        <w:br/>
        <w:t>көмір шахтысындағы үздік шахтысындағы үздік еңбектері</w:t>
        <w:br/>
        <w:t>еңбектері үшін. үшін.</w:t>
        <w:br/>
        <w:t>КҚОҢЫРБА ЕВ Топай БӘСІМБЕКОВ Жақсылық</w:t>
        <w:br/>
        <w:t>1886 ж. Прогрес к-зынан, 1893-1984 ж. Томар к-зынан,</w:t>
        <w:br/>
        <w:t>мал шаруашылығындағы үздік мал шаруашылығындағы</w:t>
        <w:br/>
        <w:t>еңбектері үздік еңбектері</w:t>
        <w:br/>
        <w:t>үшін. үшін.</w:t>
        <w:br/>
        <w:t>с;</w:t>
        <w:br/>
        <w:t>ӨТЕГЕНОВ Иманбек,</w:t>
        <w:br/>
        <w:t>1894 ж. Калинин атындағы</w:t>
        <w:br/>
        <w:t>колхозынан, ауыл</w:t>
        <w:br/>
        <w:t>шаруашылығындағы</w:t>
        <w:br/>
        <w:t>көрсеткіштері үшін.</w:t>
        <w:br/>
        <w:t>ЕРГІЗБА ЕВ Мұхады,</w:t>
        <w:br/>
        <w:t>1000 ж. Совет колхозынан</w:t>
        <w:br/>
        <w:t>ауыл шаруашылығындағы</w:t>
        <w:br/>
        <w:t>көрсеткіштері үшін</w:t>
        <w:br/>
        <w:t>(жылқышы)</w:t>
        <w:br/>
        <w:t>АБДРАХМАНОВ Жансейіт.</w:t>
        <w:br/>
        <w:t>1899 ж. Карағанды көмір</w:t>
        <w:br/>
        <w:t>шахтысындағы үздік еңбектері</w:t>
        <w:br/>
        <w:t>үшін.</w:t>
        <w:br/>
        <w:t>суда в</w:t>
        <w:br/>
        <w:t>РҮСТЕМОВ Оқан,</w:t>
        <w:br/>
        <w:t>1894 ж. Карағанды көмір</w:t>
        <w:br/>
        <w:t>шахтысындағы үздік еңбектері</w:t>
        <w:br/>
        <w:t>үшін.</w:t>
        <w:br/>
        <w:t>1-22с2272/67-542</w:t>
      </w:r>
    </w:p>
    <w:p>
      <w:r>
        <w:t>ТОҚҚОЖИН Ыбырай ЖҮНУСОВ Төлеген,</w:t>
        <w:br/>
        <w:t>1889 ж. Калинин атындағы 1883 ж. Фрунзе колхозынан,</w:t>
        <w:br/>
        <w:t>колхоздан, ауыл ауыл шаруашылығындағы</w:t>
        <w:br/>
        <w:t>шаруашылығындағы көрсеткіштері</w:t>
        <w:br/>
        <w:t>жетістіктері үшін (жылқышы) үшін.</w:t>
        <w:br/>
        <w:t>БЕКБАЕВ Байболсын, ОРАЗАЛИН Дәулетжан,</w:t>
        <w:br/>
        <w:t>1895 ж. Қараағаш колхозынан, 1898 ж. Калинин атындағы</w:t>
        <w:br/>
        <w:t>ауыл шаруашылығындағы колхоздан, ауыл</w:t>
        <w:br/>
        <w:t>жетістіктері шаруашылығындағы</w:t>
        <w:br/>
        <w:t>үшін. көрсеткіштері үшін.</w:t>
        <w:br/>
        <w:t>Оусахооиәо е ахооуовыо</w:t>
        <w:br/>
        <w:t>БАЙМҰРЫНОВ Амантай,</w:t>
        <w:br/>
        <w:t>1900 ж. Фрунзе колхозынан, ауыл</w:t>
        <w:br/>
        <w:t>шаруашылығындағы</w:t>
        <w:br/>
        <w:t>| көрсеткіштері</w:t>
        <w:br/>
        <w:t>үшін.</w:t>
        <w:br/>
        <w:t>4.</w:t>
        <w:br/>
        <w:t>ТҰРҒАНБАЕВ Айтмағанбет,</w:t>
        <w:br/>
        <w:t>“ 192% ж. туған, Восток</w:t>
        <w:br/>
        <w:t>колхозынан, ауыл</w:t>
        <w:br/>
        <w:t>шаруашылығындағы көрсеткіші</w:t>
        <w:br/>
        <w:t>2 (механизатор) үшін.</w:t>
        <w:br/>
        <w:t>(22026522277)</w:t>
        <w:br/>
        <w:t>ІСҚАҚОВ Спан, 1891 ж. Фрунзе</w:t>
        <w:br/>
        <w:t>колхозынан, ауыл</w:t>
        <w:br/>
        <w:t>шаруашылығындағы жылқы</w:t>
        <w:br/>
        <w:t>малын өркендеткені</w:t>
        <w:br/>
        <w:t>үшін.</w:t>
        <w:br/>
        <w:t>КҰЛКИН Жайсақбай,</w:t>
        <w:br/>
        <w:t>1903 ж. Томар</w:t>
        <w:br/>
        <w:t>колхозынан, ауыл</w:t>
        <w:br/>
        <w:t>шаруашылығындағы жылқы малы!</w:t>
        <w:br/>
        <w:t>өркендеткен үшін.</w:t>
        <w:br/>
        <w:t>2 с 2232</w:t>
        <w:br/>
        <w:t>2</w:t>
        <w:br/>
        <w:t>ОСПАНОВ Нұржан, 1887 ж. РЫСКҰЛОВ Мәдеш, 1882 ж.</w:t>
        <w:br/>
        <w:t>Фрунзе колхозынан, ауыл Тамар колхозынан, ауыл</w:t>
        <w:br/>
        <w:t>шаруашылығындағы шаруашылығындағы</w:t>
        <w:br/>
        <w:t>көрсеткіштері көрсеткіштері</w:t>
        <w:br/>
        <w:t>үшін. үшін.</w:t>
        <w:br/>
        <w:t>БАЙҒУЛИН Дүйсен, 1897 ж. БЕЙСЕНБАЕВ Жақыпбек,</w:t>
        <w:br/>
        <w:t>Бақты колхозынан, ауыл 1898 ж. Фрунзе колхозынан,</w:t>
        <w:br/>
        <w:t>шаруашылығындағы ауыл шаруашылығындағы</w:t>
      </w:r>
    </w:p>
    <w:p>
      <w:r>
        <w:t>көрсеткіштері үшін. көрсеткіштері</w:t>
        <w:br/>
        <w:t>(механизатор) үшін.</w:t>
        <w:br/>
        <w:t>ОУ ӘӘУ ОЗ</w:t>
        <w:br/>
        <w:t>с жахооО е ахуа</w:t>
        <w:br/>
        <w:t>Шаруашылыктар ірі өндіріске айнала бастаған кезле үкімет пен</w:t>
        <w:br/>
        <w:t>партияның нұсқауымен әрбір шаруашылыққа білімді ле ыкпалды,</w:t>
        <w:br/>
        <w:t>іскер жергілікті кадрлар іріктеліп тағайындалып отырды.</w:t>
        <w:br/>
        <w:t>Тың көтеру қазак даласына жаксылык әкелген жок.</w:t>
        <w:br/>
        <w:t>Бұрынғы елдің жайлауы -- кең далалар жыртылып, жұқалтаң</w:t>
        <w:br/>
        <w:t>қара топырағы желге ұшып, онын орнына қара жусан ғана шығып,</w:t>
        <w:br/>
        <w:t>баска өсімдік өспей қалды.</w:t>
        <w:br/>
        <w:t>Телегей-теніз ауыл шаруашылығынан алынып жатқан өнімді</w:t>
        <w:br/>
        <w:t>мемлекетке тапсыру дегеннен басқа байлықтың қайда кетіп</w:t>
        <w:br/>
        <w:t>жатканын, онан халыкқа кандай қайтарым барын ешкім де біліп</w:t>
        <w:br/>
        <w:t>болмады. Басшылардан бастап төменгі звено жетекшісіне дейін</w:t>
        <w:br/>
        <w:t>өндірген өнімді тек кана мемлекетке тапсыру және жоспарды</w:t>
        <w:br/>
        <w:t>барлык шаруашылык түрінен орындау міндеті тұрлы.</w:t>
        <w:br/>
        <w:t>Астык, ет тапсыру жоспарын орындаған совхоздардын есеп-</w:t>
        <w:br/>
        <w:t>шотына мемлекет тарапынан біраз мөлшерде ақша тарату колға</w:t>
        <w:br/>
        <w:t>алынды.</w:t>
        <w:br/>
        <w:t>Тапсырылған өнімнін мөлшеріне қарағанда кайтарым канағат-</w:t>
        <w:br/>
        <w:t>тандырмайды. Сондықтан шаруашылықтар -- үлкен жерге шикізат</w:t>
        <w:br/>
        <w:t>дайындап берушілер ғана болар деген пікір ойға оралады.</w:t>
        <w:br/>
        <w:t>Әйткені, осы жағдайларды мен де басымнан өткерген колхоз</w:t>
        <w:br/>
        <w:t>басшылығында болған, көзбен көріп, қолыммен аткарған адамның</w:t>
        <w:br/>
        <w:t>бірімін.</w:t>
        <w:br/>
        <w:t>Аудан шаруашылығында алғашкы кұрылған 45 колхоз, бір-</w:t>
        <w:br/>
        <w:t>тіндеп ірілене бастады. Олардын басқарушы кадрларын аудандық</w:t>
        <w:br/>
        <w:t>партия комитетінін бюросы бекітті. Орнынан босату да бюро</w:t>
        <w:br/>
        <w:t>каулысымен шешіледі.</w:t>
        <w:br/>
        <w:t>Сол 45 көлхоз мынандай болып іріленді. Және олар колхоз</w:t>
        <w:br/>
        <w:t>болып тұрғанда төмендегідей колхоз басқармалары болатын.</w:t>
        <w:br/>
        <w:t>(09 1-қосымша).</w:t>
        <w:br/>
        <w:t>Екінші дүние жүзілік соғыстан кейін Каркаралы ауданында 18</w:t>
        <w:br/>
        <w:t>ауылдық кенес, 50 ұсак колхоз шаруашылықтары болған еді. Бұлан</w:t>
        <w:br/>
        <w:t>Мәлениет, Кенасу, Жұмыскер, Қызылжар, Жосалы атты 5 колхоз-</w:t>
        <w:br/>
        <w:t>ды Ақтоғай ауданынын қарамағына берді.</w:t>
        <w:br/>
        <w:t>Сонда ауданда 45 колхоз шаруашылығы қалды.</w:t>
        <w:br/>
        <w:t>Онда 474 мың қой-ешкі, 24 мың сиыр, ІІ мыңнан аса жылқы,</w:t>
        <w:br/>
        <w:t>18 түйе болған еді. Енді сол ұсак колхоздарды 196| жылдан</w:t>
        <w:br/>
        <w:t>бастап совхоздарға қосып, ірілендірді. Совхозға мынадай</w:t>
        <w:br/>
        <w:t>колхоздар косылып, шаруашылыктарлы тәмендегілей азаматтар</w:t>
        <w:br/>
        <w:t>&lt;) баскарды:</w:t>
        <w:br/>
        <w:t>Совхоз аты | Қосылған колхоздар Колхоз басшылары</w:t>
      </w:r>
    </w:p>
    <w:p>
      <w:r>
        <w:t>Нүркен Нүркен Батырбеков Мұқаш</w:t>
        <w:br/>
        <w:t>Ақшоқы Садырбаев Зияла</w:t>
        <w:br/>
        <w:t>Кенестас Елеусізов Смағұл</w:t>
        <w:br/>
        <w:t>Қызылшілік Шалжанов Қапият</w:t>
        <w:br/>
        <w:t>Жекежал Жүнісов Изат</w:t>
        <w:br/>
        <w:t>Комсомол таңы Ахметов Күлшарып</w:t>
        <w:br/>
        <w:t>УӘ жахооио ө ахосуооыо</w:t>
        <w:br/>
        <w:t>ОАА</w:t>
        <w:br/>
        <w:t>шыдамсыз болады деп алмайтын. Жалданушылар ай жарымдай</w:t>
        <w:br/>
        <w:t>жүріп, елге жүдеп зорға жететін.</w:t>
        <w:br/>
        <w:t>Жәрменкеде сауданың неше түрі жүрген. Сайын далада мал</w:t>
        <w:br/>
        <w:t>бағудан басқа кәсіппен айналыспаған қазактар бар керегін осыдан</w:t>
        <w:br/>
        <w:t>тапқан.</w:t>
        <w:br/>
        <w:t>Базарға қарап тұрсаң әркім барар,</w:t>
        <w:br/>
        <w:t>іздегенің пе болса, сол табылар.</w:t>
        <w:br/>
        <w:t>Біреу астық алады, біреу маржан,</w:t>
        <w:br/>
        <w:t>Әркімге бірдей нәрсе бермес базар, -</w:t>
        <w:br/>
        <w:t>деп Абай соны айтса керек.</w:t>
        <w:br/>
        <w:t>Ботов Қояндыда сарғыш, көк, қызыл тастардан үй, дүкен,</w:t>
        <w:br/>
        <w:t>шіркеу саллырды. Жұртты бір жерге жинарда төрт жерге орнаткан</w:t>
        <w:br/>
        <w:t>үлкен-үлкен конырауларды қаққызатын көрінеді. Сол кезде</w:t>
        <w:br/>
        <w:t>қызылды-жасылды киінген Біржансал ат үстінде үкілі домбырасын</w:t>
        <w:br/>
        <w:t>безеп:</w:t>
        <w:br/>
        <w:t>Базарың құтты болсын, ардақты елім,</w:t>
        <w:br/>
        <w:t>Коянды -- ту көтерген думан жерім.</w:t>
        <w:br/>
        <w:t>Қарқаралы, сұлу Көкіше -- жер шоқтығы,</w:t>
        <w:br/>
        <w:t>Сарыарқа -- алтын асу, асқар белім, --</w:t>
        <w:br/>
        <w:t>деп жәрменке базарын әнмен ашкан екен. Ондағы думанға атақты</w:t>
        <w:br/>
        <w:t>кобызшы Ықылас Дүкенұлы, белгілі күйші Тәттімбет Қазанғап</w:t>
        <w:br/>
        <w:t>ұлы, әйгілі акындар Камбар, Жанак, Шәже тәрізді неше түрлі</w:t>
        <w:br/>
        <w:t>өнерпаздар жиналатын болған.</w:t>
        <w:br/>
        <w:t>Жәрменкеде орыстардың лүниесі мен сарттардын өрік-</w:t>
        <w:br/>
        <w:t>мейізінен басқа Сібірлің бүлғыны, Қытайдың жібегі, қазақтың</w:t>
        <w:br/>
        <w:t>кигіз үй жабдыктары, Көкше кедейлері әкелген ағаш төсектер,</w:t>
        <w:br/>
        <w:t>қырғыздың күміс жалаткан ері тәрізді күнделікті жұмысқа керекті</w:t>
        <w:br/>
        <w:t>бұйымдардың бәрі болған. Батыс Сібірдің Генерал-Губернаторы</w:t>
        <w:br/>
        <w:t>1569 жылы Қояндыға «Ботов жәрменкесі» деген ресми атақ береді.</w:t>
        <w:br/>
        <w:t>Содан кейін онын базары маусымнын басынан шілденің аяғына</w:t>
        <w:br/>
        <w:t>дейін дүрілдеп тұратын болды.</w:t>
        <w:br/>
        <w:t>Ал, Ботов калада темір шатырлы ағаш үй салдырды. Өзі бірінші</w:t>
        <w:br/>
        <w:t>гильлиялы көпес дәрежесін иеленіп, Талдыдан сонау Волгаға лейін</w:t>
        <w:br/>
        <w:t>кіре тартады.</w:t>
        <w:br/>
        <w:t>Аттары шетінен мыкты келеді. Көшірлікке кайратты, етті</w:t>
        <w:br/>
        <w:t>казактарды ұстайды. 1854 жылы калала үлкен өрт шығып, көп үйлер</w:t>
        <w:br/>
        <w:t>жанып кетеді. Соның ішінде жоғарыда аталған келісім жүргізуші</w:t>
        <w:br/>
        <w:t>Попов салдырған орыс шіркеуі ле отка оранады. Сонымен алғашқы</w:t>
        <w:br/>
        <w:t>кезде біресе Ботов, біресе Қарқаралы, біресе Қоянды аталып</w:t>
      </w:r>
    </w:p>
    <w:p>
      <w:r>
        <w:t>жүрген жәрменке ресми түрде онын негізін салған адамнын есімін</w:t>
        <w:br/>
        <w:t>иеленеді. 1860 жылы мұндағы сауда айналымы 1731708 сомаға</w:t>
        <w:br/>
        <w:t>жетеді. Ол кезде ірі койдың құны 1--2 сом, ірі жылқы -- 20 сом,</w:t>
        <w:br/>
        <w:t>сиыр -15 сом болғанын ескерсек, мұның өзі кыруар акша екенін</w:t>
        <w:br/>
        <w:t>аңғару киын емес.</w:t>
        <w:br/>
        <w:t>сужахоОиӘ з охооуоах9</w:t>
        <w:br/>
        <w:t>Совхоз аты</w:t>
        <w:br/>
        <w:t>Қосылған колхоздар</w:t>
        <w:br/>
        <w:t>Жамбыл</w:t>
        <w:br/>
        <w:t>Қасым</w:t>
        <w:br/>
        <w:t>Аманжолов</w:t>
        <w:br/>
        <w:t>Бірлік Мүкісов Жайдарман</w:t>
        <w:br/>
        <w:t>Көктал | Ыскаков Нұрқайдар</w:t>
        <w:br/>
        <w:t>Ұзынжал Бөпин Әлімхан</w:t>
        <w:br/>
        <w:t>Жана талап Бакіров Зейнел</w:t>
        <w:br/>
        <w:t>Қайнар бүлак Койкелов Ахмет</w:t>
        <w:br/>
        <w:t>Үштөбе Қашқанбеков Шағалаш</w:t>
        <w:br/>
        <w:t>Совет Райымбеков Сәдуақас</w:t>
        <w:br/>
        <w:t>Фрунзе Қазанғапов Сәрсембай</w:t>
        <w:br/>
        <w:t>Шатырағаш Тоғажбеков Смағұл</w:t>
        <w:br/>
        <w:t>Екпінді Көшенов Серік</w:t>
        <w:br/>
        <w:t>Тендік Көшенов Сыздық</w:t>
        <w:br/>
        <w:t>Қара ағаш, Жарбастау | Шахмерденов Түшкен</w:t>
        <w:br/>
        <w:t>және совхозға Абы-| Мүзбалақов Молдақаш</w:t>
        <w:br/>
        <w:t>ралының Төтен учас-</w:t>
        <w:br/>
        <w:t>кесінен бір үйлер</w:t>
        <w:br/>
        <w:t>косылып ірілендірлді</w:t>
        <w:br/>
        <w:t>Томар Бақты | Томар Рысқұлов М.</w:t>
        <w:br/>
        <w:t>Ленин Кемпірбаев Т.</w:t>
        <w:br/>
        <w:t>Жоншілік Космағанбетов Р.</w:t>
        <w:br/>
        <w:t>Қалиев Ш.</w:t>
        <w:br/>
        <w:t>Бүркітті Енбек сүйгіш Балапанов 3.</w:t>
        <w:br/>
        <w:t>Қарашоқы Бидайык | Асанов С. Жапабаева С.</w:t>
        <w:br/>
        <w:t>Қызылшоқы Кашқынбеков С.</w:t>
        <w:br/>
        <w:t>Жәнібек Упбаев К.</w:t>
        <w:br/>
        <w:t>Әлімбаев К.</w:t>
        <w:br/>
        <w:t>Мартбек І май Еділбаев Т.</w:t>
        <w:br/>
        <w:t>| Беталыс Ермағамбетов Т.</w:t>
        <w:br/>
        <w:t>Чкалов Алдажұманов Т.</w:t>
        <w:br/>
        <w:t>Жана негіз Смағұлов С.</w:t>
        <w:br/>
        <w:t>Каркаралы Ворошилов Юниман А. А.</w:t>
        <w:br/>
        <w:t>Новый путь Кошыков Г.</w:t>
        <w:br/>
        <w:t>2 Токтар Калинин Әмірханов Д.</w:t>
        <w:br/>
        <w:t>Әубәкіров Тегісшілдік Кешубаев Н.</w:t>
        <w:br/>
        <w:t>Қарасу Аллажүманов С.</w:t>
        <w:br/>
        <w:t>Төңкеріс Өтегенов Ж. Тәпенов А.</w:t>
        <w:br/>
        <w:t>Жана бет Шінетов К. Ылырысов Ә.</w:t>
        <w:br/>
        <w:t>Оспанов О. Жиенбаев Х.</w:t>
      </w:r>
    </w:p>
    <w:p>
      <w:r>
        <w:t>Колхозшылардың жеке меншігінде мал өсіру шектеулі болды.</w:t>
        <w:br/>
        <w:t>і бие, бір сиыр, 4-5 қой -- ешкіден артық ұстауға заң бйанаЕ</w:t>
        <w:br/>
        <w:t>тыйым салынды.</w:t>
        <w:br/>
        <w:t>Осынлай қысталаң өмір сүріп жүрген халык енбекке ақша %</w:t>
        <w:br/>
        <w:t>алмайлы, сонда да салықтың бірнеше түрлерін төлейді. Мерзімінен</w:t>
        <w:br/>
        <w:t>өтсе, өсімімен төлейді. Салық түрлері:</w:t>
        <w:br/>
        <w:t>Өзара салык</w:t>
        <w:br/>
        <w:t>Міндетті қауіпсіздендіру</w:t>
        <w:br/>
        <w:t>Ерікті кауіпсізденліру төлеу міндеті</w:t>
        <w:br/>
        <w:t>Малға төлейтін салык</w:t>
        <w:br/>
        <w:t>Бойдактар салығы</w:t>
        <w:br/>
        <w:t>Сары май салығы (бір сиырға 3 килограмм)</w:t>
        <w:br/>
        <w:t>Жүн салығы</w:t>
        <w:br/>
        <w:t>Колхоздар төлейтін табыс салығы</w:t>
        <w:br/>
        <w:t>Калада жер салығы</w:t>
        <w:br/>
        <w:t>10. Облигацияға жылына бір рет ешкім жазылмай қалмай</w:t>
        <w:br/>
        <w:t>қалу керек, саяси наукан ерікті түрде деп айтылып, міндетті түрде</w:t>
        <w:br/>
        <w:t>тәлеу керек.</w:t>
        <w:br/>
        <w:t>ІІ. Жұмыртқа тапсыру салығы.</w:t>
        <w:br/>
        <w:t>Осы салыктарлың акшасын ел қайдан алып тәлейді? Онымен</w:t>
        <w:br/>
        <w:t>ешкім есептеспейді, салык инспекторлары мен ауылдық кенес саяси</w:t>
        <w:br/>
        <w:t>астармен қоқан-лоқы көрсетіл, қысатын.</w:t>
        <w:br/>
        <w:t>Бұл аға ұрпактардың катары азайып, көрген бейнеті ұмытылып,</w:t>
        <w:br/>
        <w:t>зейнетке шыккан кезде катары сиреп, жана кайта күру, егемендікке</w:t>
        <w:br/>
        <w:t>кол жеткенге дейін 99 пайызы мүгедек ауру, не өмірден кеткен елі.</w:t>
        <w:br/>
        <w:t>Кейінгі 1950-- 1960 жылдарда туғандардың өзі орта жаска келді.</w:t>
        <w:br/>
        <w:t>Одан кейінгі жастар колхоз кезіндегі халықтың көргенін айтсан,</w:t>
        <w:br/>
        <w:t>ертегі сиякты үғымда болды. Енбекке ақша төлеп, 196! жылдан |990</w:t>
        <w:br/>
        <w:t>жылға дейінгі 30 жыл ішінде ғана халык тұрмысы көтерілген</w:t>
        <w:br/>
        <w:t>кезенлі халыктын жағдайы үнемі осындай болған леп ойлайлы.</w:t>
        <w:br/>
        <w:t>Казакстанда тың жерлерді игеру науканы ірі көлемде жүзеге</w:t>
        <w:br/>
        <w:t>асырылды. Ауданда жаналан Талды өзенінің жағасындағы Акбекет</w:t>
        <w:br/>
        <w:t>деген жердегі ашык далада Қырғыз атындағы совхоз ұйым-</w:t>
        <w:br/>
        <w:t>дастырылып, коныстанды. Бүл жана шаруашылыкка үкімет</w:t>
        <w:br/>
        <w:t>техниканы керегінше берді.</w:t>
        <w:br/>
        <w:t>Колхоздар іріленгеннен кейін біртіндеп совхозға көше бастады.</w:t>
        <w:br/>
        <w:t>Совхоздарда техникамен жабдықтауда мемлекет тарапынан кіліріс</w:t>
        <w:br/>
        <w:t>болған жок. Әрбір шаруашылыкта өз алдына машина-техника паркі,</w:t>
        <w:br/>
        <w:t>жөндеу мастерскойлары болды. Тын көтеруге байланысты әрбір</w:t>
        <w:br/>
        <w:t>шаруашылыққа басқа ұлттардың өкілдері көпшілігі орыс адамдары</w:t>
        <w:br/>
        <w:t>жүздеп, көшіріліп әкеп, қоныстандырылды. Бұл келімсектер біз</w:t>
        <w:br/>
        <w:t>сиякты еліктегіш халыққа өздерінін дәстүрі мен әдетғұрыптарын еге</w:t>
        <w:br/>
        <w:t>бастады. Жастар мен жасөспірімлеріміздін рухани азғындауына,</w:t>
        <w:br/>
        <w:t>дініміз бен ділімізге, казактың салт-дәстүріне кері әсерін тигізді.</w:t>
      </w:r>
    </w:p>
    <w:p>
      <w:r>
        <w:t>Біздің қазаққа қай бақыт, қай қуаныш түрақтаған. Өйткені, бақ,</w:t>
        <w:br/>
        <w:t>пен сордың арасы бір-ақ қадам деген сөз бар қазақта. Жұрттың бәрі</w:t>
        <w:br/>
        <w:t>өзіне лайыкты ғасырда туа бере ме?</w:t>
        <w:br/>
        <w:t>әелтелье-ы-</w:t>
        <w:br/>
        <w:t>Әидахооиә » аохооуоо</w:t>
        <w:br/>
        <w:t>түспеді. 4-&lt;5-жылдың ішінде 254278 кой, аналығы 171475 баска,</w:t>
        <w:br/>
        <w:t>24620 бас ірі кара, аналығы 7023 баска, жылкы 6544, аналығы 1174</w:t>
        <w:br/>
        <w:t>басқа кеміп кетті.</w:t>
        <w:br/>
        <w:t>1994 жылмен сылыстырғанда бір жылда кой 34135 басқа, сиыр</w:t>
        <w:br/>
        <w:t>2371 басқа кеміді. Сөйтіп, бұл мал басының жойылып кетуіне</w:t>
        <w:br/>
        <w:t>соктырды. Мал шаруашылығына бақылау жасау назардан тыс</w:t>
        <w:br/>
        <w:t>қалды. Мұнын үстіне шопандар мен мал бақташылары ақша дегенді</w:t>
        <w:br/>
        <w:t>көріп білмелі. Олар 2 бөтелке араққа бір қойды саудалады. Ақыры</w:t>
        <w:br/>
        <w:t>мал басы күрт азайып, совхоздан үлес алуға тиісті, көп адамдар</w:t>
        <w:br/>
        <w:t>сыбағасын ала алмай басының ауған жағына кетті. Үлесті сыбағаны</w:t>
        <w:br/>
        <w:t>тек кана ауылдағы ықпалды адамдар туған-туыстарына таратып</w:t>
        <w:br/>
        <w:t>берлі. Акшасы жок болған сон үлеске мал алушылар малдарын</w:t>
        <w:br/>
        <w:t>сактап, өсіріп кете алмалы. Сол сиякты совхоздың байлығы</w:t>
        <w:br/>
        <w:t>машина-техника паркі ле талан-таражға түсіп, мал фермаларын-</w:t>
        <w:br/>
        <w:t>дағы типпен салынған құрылыстар қиратылып 1961, жылдан 1990</w:t>
        <w:br/>
        <w:t>жылға дейін калыптаскан халык тұрмысы, әр қырынан үлкен</w:t>
        <w:br/>
        <w:t>дағдарысқа ұшырады.</w:t>
        <w:br/>
        <w:t>Онтайландырылған шаруашылықтан үлесін ала алмаған кейбір</w:t>
        <w:br/>
        <w:t>шаруалар ауылдық жерден көшіп кетуге мәжбүр болды.</w:t>
        <w:br/>
        <w:t>Олар тұрған үйін сатып, өткізе алмаған жағдайда бүзып,</w:t>
        <w:br/>
        <w:t>құрылыс материалын бөлшектеп, сатып кетті. Бұл жағдай ауыл</w:t>
        <w:br/>
        <w:t>ажарын кетіріп, көріксіз кейіпке ендірді.</w:t>
        <w:br/>
        <w:t>1998 жылы Талды ауданы таратылды.</w:t>
        <w:br/>
        <w:t>1991 жылы Каркаралы жорналы жарык көрді.</w:t>
        <w:br/>
        <w:t>1997 жылы Қазбек би ауданы Қаркаралыға қосылды.</w:t>
        <w:br/>
        <w:t>1997 жылы Шекшекұлы Нұралыға ескерткіш орнатылды.</w:t>
        <w:br/>
        <w:t>1999 жылы Балағазы батырға ескерткіш қойылды.</w:t>
        <w:br/>
        <w:t>2000 жылы Байқонырлан ұшырылған зымыран ауада жарылып,</w:t>
        <w:br/>
        <w:t>Беталыс (Милыбұлак) елді мекеніне құлады. Сынығы бакшаға</w:t>
        <w:br/>
        <w:t>шашырап түсті.</w:t>
        <w:br/>
        <w:t>2002 жылы Каркаралыда 92 мын гектарегіліп, 8 центрерлен өнім</w:t>
        <w:br/>
        <w:t>алынып, облыста бірінші орынға шықты.</w:t>
        <w:br/>
        <w:t>2003 жылдан бастап үш жылға ауылды өркендету жөнінде үкімет</w:t>
        <w:br/>
        <w:t>қаулы қабылдап, қаржылай көмек көрсете бастады.</w:t>
        <w:br/>
        <w:t>Ауданда 45 колхоз болып тұрғанда, онан кейінгі кездерде де</w:t>
      </w:r>
    </w:p>
    <w:p>
      <w:r>
        <w:t>19 ауылдык кеңес болды. Онда төменлегі адамдар 2. :</w:t>
        <w:br/>
        <w:t>кеңес төрағасы болды.</w:t>
        <w:br/>
        <w:t>Енбек ауылдык кеңесінде: Досмаков С. Салырбаева Т</w:t>
        <w:br/>
        <w:t>І</w:t>
        <w:br/>
        <w:t>2. Жарлы -//-</w:t>
        <w:br/>
        <w:t>3. Жаңатуған -//-</w:t>
        <w:br/>
        <w:t>4. Милыбұлак -//-</w:t>
        <w:br/>
        <w:t>5. Қаршығалы -//-</w:t>
        <w:br/>
        <w:t>6. Актайлак -/4-</w:t>
        <w:br/>
        <w:t>2. Темірші 51-</w:t>
        <w:br/>
        <w:t>8. Шатырағаш -//-</w:t>
        <w:br/>
        <w:t>9. Серік -//-</w:t>
        <w:br/>
        <w:t>10. Бадырақ -/)-</w:t>
        <w:br/>
        <w:t>11. Бидайык -//-</w:t>
        <w:br/>
        <w:t>12. Жөншілік -//-</w:t>
        <w:br/>
        <w:t>13. Ленин -//-</w:t>
        <w:br/>
        <w:t>14. Сартау ӘЛІ</w:t>
        <w:br/>
        <w:t>15. Көктөбе -/4-</w:t>
        <w:br/>
        <w:t>16. Құлболды -//-</w:t>
        <w:br/>
        <w:t>17. Бесоба -//-</w:t>
        <w:br/>
        <w:t>Әзімханов О. бэ,</w:t>
        <w:br/>
        <w:t>Жұмабаев С.</w:t>
        <w:br/>
        <w:t>Өтебаев Ғ., Байсейітова К.</w:t>
        <w:br/>
        <w:t>Смадиева К, Әбділдина Р.,</w:t>
        <w:br/>
        <w:t>Райымкұлов</w:t>
        <w:br/>
        <w:t>Жүзбаев К.</w:t>
        <w:br/>
        <w:t>Түкенов А. Райымбеков С.</w:t>
        <w:br/>
        <w:t>Сүттібаева С.</w:t>
        <w:br/>
        <w:t>Көшенов С., Ыдырысова Н.</w:t>
        <w:br/>
        <w:t>Мұздыбаев М.</w:t>
        <w:br/>
        <w:t>Дәрібаев К., Жапабаева С.</w:t>
        <w:br/>
        <w:t>Қалпаков С.</w:t>
        <w:br/>
        <w:t>Мезгілбаев Ш.</w:t>
        <w:br/>
        <w:t>Жонғожин ІШ., Жантарин К.</w:t>
        <w:br/>
        <w:t>Жидебаев А.</w:t>
        <w:br/>
        <w:t>Итбалин К.</w:t>
        <w:br/>
        <w:t>Рахымбаев Ш., Рахимберлин С.</w:t>
        <w:br/>
        <w:t>Кейін ұсак колхоздарды ірлендіруге байланысты кейбір</w:t>
        <w:br/>
        <w:t>ауылдық кенестердің аты өзгертілді.</w:t>
        <w:br/>
        <w:t>1993 жылдан бастап, ауылдық кенес аты жойылып, ауылдық</w:t>
        <w:br/>
        <w:t>әкім атына көшті.</w:t>
        <w:br/>
        <w:t>Қарқаралы ауданынан ауылшаруашылығы мен өндірістегі</w:t>
        <w:br/>
        <w:t>өнегелі істерімен көрінген «Социалистік Еңбек Ері» атанғандар:</w:t>
        <w:br/>
        <w:t>Тн</w:t>
      </w:r>
    </w:p>
    <w:p>
      <w:r>
        <w:t>-Ж.</w:t>
        <w:br/>
        <w:t>. ҚАЛИЕВ Шакарым, 1913 ж.</w:t>
        <w:br/>
        <w:t>Фрунзе колхозынан, ауыл</w:t>
        <w:br/>
        <w:t>шаруашылығындағы</w:t>
        <w:br/>
        <w:t>көрсеткіштері үшін.</w:t>
        <w:br/>
        <w:t>ҚАЛПАҚОВ Сәркен, 1901 ж.</w:t>
        <w:br/>
        <w:t>ауыл шаруашылығындағы</w:t>
        <w:br/>
        <w:t>көрсеткіштері</w:t>
        <w:br/>
        <w:t>үшін.</w:t>
        <w:br/>
        <w:t>Каркаралы ауданынан шыккан «Социалистік Еңбек Ері» - 38.</w:t>
        <w:br/>
        <w:t>алам. 30 адамнын Фото бейнесі мұражайда сакталған.</w:t>
        <w:br/>
        <w:t>Ал 6 адамнын фотосы колды болып кеткен.</w:t>
        <w:br/>
        <w:t>Олар мыналар:</w:t>
        <w:br/>
        <w:t>Жаншитов -- 1898 жылы туған, шопан</w:t>
        <w:br/>
        <w:t>Аркаркөзов 1890 жылы туған, шопан</w:t>
        <w:br/>
        <w:t>Қонысбаев Қасым 1900 жылы туған, шахтер.</w:t>
        <w:br/>
        <w:t>Алшықбаев Мажит 1902 жылы туған, металлург</w:t>
        <w:br/>
        <w:t>Біләлов Сайлау, малшы</w:t>
        <w:br/>
        <w:t>Әбдірәслов Қадыр 1938 жылы туған, шахтер</w:t>
        <w:br/>
        <w:t>1961 жылдан бастап халык тұрмысын көтеру максатында енбек-</w:t>
        <w:br/>
        <w:t>күн орнына ақшалай төлейтін болып, үкімет тарапынан көптеген</w:t>
        <w:br/>
        <w:t>шаралар белгіленді. Тіпті, 1979 жылдан 1990 жылға дейінгі уақыт ел</w:t>
        <w:br/>
        <w:t>үшін «Жұлдызды кезен» болды деуге тұрарлық. Мал, егін</w:t>
        <w:br/>
        <w:t>шаруашылығы қарыштап өсіп, халық тұрмысы жақсара түсті, Әрбір</w:t>
        <w:br/>
        <w:t>совхозда өз алдына машина-техника паркі ұйымдастырылып,</w:t>
        <w:br/>
        <w:t>жұмыстың дені техникамен атқарылды. Ауданда сауда орын-</w:t>
        <w:br/>
        <w:t>дары жандандырылып, тұтынушылар коғамының жүмысы кайта</w:t>
        <w:br/>
        <w:t>кұрылды.</w:t>
        <w:br/>
        <w:t>Екі аудан тұрғындарын нанмен камтамасыз ету мақсатында нан</w:t>
        <w:br/>
        <w:t>зауыты, наубайхана іске косылды. Барлық совхоз орталығында</w:t>
        <w:br/>
        <w:t>азык-түлік, өндіріс тауарларына толы сауда лүкенлері ашылды.</w:t>
        <w:br/>
        <w:t>Ауданда керекті азык-түлік, өндіріс тауарларын Қарағандыдан</w:t>
        <w:br/>
        <w:t>ауылдарға жеткізіп тұру үшін жабдыкталған автокөлік ұйым-</w:t>
        <w:br/>
        <w:t>дастырылды. Онда 30-ға тарта автокөлік қызмет көрсетті.</w:t>
        <w:br/>
        <w:t>Ақшалай табысқа колы жеткен халык біртіндеп тұрмыстарын</w:t>
        <w:br/>
        <w:t>түзете бастады.</w:t>
        <w:br/>
        <w:t>Елді мекендерде электр жүйесі жүмыс істеп, көгілдір экран</w:t>
        <w:br/>
        <w:t>тұрмысымызға енді. Әрбір пәтерге телефон орнатылды.</w:t>
        <w:br/>
        <w:t>Жақсылық пен жамандык, бар мен жок егіз нәрселер ғой...</w:t>
        <w:br/>
        <w:t>Халық даналары:</w:t>
        <w:br/>
        <w:t>«Жамандыққа жасыма,</w:t>
        <w:br/>
        <w:t>Жақсылыққа тасыма.</w:t>
        <w:br/>
        <w:t>Бұл екеуі үнемі орнап калмас аламзаттың басына» леген екен...</w:t>
      </w:r>
    </w:p>
    <w:p>
      <w:r>
        <w:t>Міне, 199| жылдан бастап егеменді ел болып, қазақ халқы</w:t>
        <w:br/>
        <w:t>армандаған мемлекет дәрежесіне колды жеткіздік. Осы Тәуелсіз-</w:t>
        <w:br/>
        <w:t>дігімізе тәубе деймін. Егемен еліміздің бір бөлшегі -- Қарқаралы</w:t>
        <w:br/>
        <w:t>өңірінің өткені -- тарих, бүгіні жарқын кейтерге толы. Оңтай-</w:t>
        <w:br/>
        <w:t>ландырудың олкылыктарын толтыру бүгінгі тандағы сындарлы</w:t>
        <w:br/>
        <w:t>міндеттердін бастысы болып саналатыны сөзсіз.</w:t>
        <w:br/>
        <w:t>Қарқаралы ауданында 1993 жылдың қаңтарында 57113 адам</w:t>
        <w:br/>
        <w:t>болды. Оның 45856-сы қазак, қалғандары басқа ұлттар. Ал</w:t>
        <w:br/>
        <w:t>Қарқаралы қаласында 11177 адам Тұрса, оның 8416-сы казак.</w:t>
        <w:br/>
        <w:t>1990 жылдын басында совхоздарда 2056 | ірі кара, 382 мың кой,</w:t>
        <w:br/>
        <w:t>8000 жылкы, 72 түйе болды. Осы жылы 276119 аналык қойдан 239111</w:t>
        <w:br/>
        <w:t>козы алынып, жоғарыдағы кой санын арттырды. 1991 жылдан</w:t>
        <w:br/>
        <w:t>бастап Назарбаев үкімет басына келгеннен кейін, ауыл</w:t>
        <w:br/>
        <w:t>шаруашылығына көзкарас шұғыл өзгерді. Ешбір дайындықсыз,</w:t>
        <w:br/>
        <w:t>жеке меншікке көшуге мәжбүр етті. Бұл асыра сілтеуден кем</w:t>
        <w:br/>
        <w:t>5-1 224-</w:t>
        <w:br/>
        <w:t>ос&gt;дахооио т" ахад о</w:t>
        <w:br/>
        <w:t>уй</w:t>
        <w:br/>
        <w:t>(с22726-2с 720527255227)</w:t>
        <w:br/>
        <w:t>1872 жылы Кояндыда жоспарсыз-жобасыз сауда орындарын</w:t>
        <w:br/>
        <w:t>көптеп салу колға алынды. 1876 жылы 16 балаған, 120 кигіз үй</w:t>
        <w:br/>
        <w:t>болған. 1883 жылы бұлардын саны тиісінше 110-ға және 205-ке,</w:t>
        <w:br/>
        <w:t>ал 1890 жылы 30 дүкен, 276 балаған, 707 кигіз үй болды. Сауда</w:t>
        <w:br/>
        <w:t>нүктелері 55 шаршы шақырым жерді алып жатты. Ұзақ жыл-</w:t>
        <w:br/>
        <w:t>дардың әресінде жәрменке басында ұзын-ұзын төрт қатар боп</w:t>
        <w:br/>
        <w:t>сауда орындары сап түзеді. Ішкі қатарда орыс көпестері мен</w:t>
        <w:br/>
        <w:t>Сібір саудагерлері, бұлардын сыртында Қытайлар мен Өзбектер</w:t>
        <w:br/>
        <w:t>сауда жасады. Шеттегі кигіз үйлерде казак байлары кымыз</w:t>
        <w:br/>
        <w:t>сатқызды.</w:t>
        <w:br/>
        <w:t>Сауда нүктелерінен аулағырақ жерге «Ұлыктар мақалласы»</w:t>
        <w:br/>
        <w:t>(чиновниктер кварталы) орын тепкен. Мұндай жәрменкеге</w:t>
        <w:br/>
        <w:t>басшылық жасайтын комитет, пашта, телеграф, банк, полиция,</w:t>
        <w:br/>
        <w:t>уездік әкімшілік өкілдері, сот, адам-мал дәрігерлері орналасқан.</w:t>
        <w:br/>
        <w:t>Халық мол шоғырланған бұл жерле Каркаралыға ұрымтал бес</w:t>
        <w:br/>
        <w:t>болыс елдін жер дауы шешіліп, алым-салығы жиналып тұрған. Осы</w:t>
        <w:br/>
        <w:t>бір жағдайда отаршылдықтын казакка әкелген кесапатына карсы</w:t>
        <w:br/>
        <w:t>күресіп жүрген Әлихан Бөкейханов, Ахмет Байтүрсынов, Жакып</w:t>
        <w:br/>
        <w:t>Ақпаев, Міржақып Дулатов сиякты Алаш азаматтары өз істеріне</w:t>
        <w:br/>
        <w:t>пайлалана білген. Әлекен мен Жақанның жерлесіміз екені белгілі,</w:t>
        <w:br/>
        <w:t>ал торғайлық Акан өткен ғасырлын бас кезінде біраз жыл</w:t>
        <w:br/>
        <w:t>Қаркаралыға жер ауып келіп, бала оқытады.</w:t>
        <w:br/>
        <w:t>Әйгілі «Оян, казак» атты жинағы үшін куғын көрген Мәдияр</w:t>
        <w:br/>
        <w:t>(Міржақып) ауылдасы болғандықтан сол кісінің сонынан осы</w:t>
        <w:br/>
        <w:t>жакқа жылыстайды. Бұлар 1905-- |906 жылдағы козғалыс кезінде</w:t>
        <w:br/>
        <w:t>белсенді әрекет жасайды. Столыпин реакциясын, патша үкіметін</w:t>
        <w:br/>
        <w:t>орыстандыру саясатын, қазақтарға жасап отырған қиянатын</w:t>
        <w:br/>
        <w:t>әшкерелеп, жиындарда сөз сөйлейді. Жәрменкеге жиналған 14 мын</w:t>
        <w:br/>
        <w:t>адамға қол қойдырып, патша үкіметіне әділет орнату жәнінде талап</w:t>
        <w:br/>
        <w:t>хат (петиция) жолдайды. Жергілікті халықтың ауыр халын саяси</w:t>
        <w:br/>
        <w:t>көзқарасы үшін Қарқаралыға жер аударылған мұғалімдер:</w:t>
        <w:br/>
        <w:t>Сидельников, Е. Б. Полюдов, орманшы А. Г. Болмишин, өлке-</w:t>
        <w:br/>
        <w:t>мізге арнайы келіп кеткен әйгілі этнограф ғалым Шоқанның досы</w:t>
      </w:r>
    </w:p>
    <w:p>
      <w:r>
        <w:t>Н.Г. Потанин тәрізді орыстын зиялы кауымының өкілдері де көре</w:t>
        <w:br/>
        <w:t>білді. Шоқан бұдан бүрын екі рет 1855-1863 жылдары келген</w:t>
        <w:br/>
        <w:t>болатын.</w:t>
        <w:br/>
        <w:t>1913 жылы Потанин жәрменкеде болғанда бір офицерінін</w:t>
        <w:br/>
        <w:t>жазықсыз казактарды мазак қылып тұрғанын көреді.</w:t>
        <w:br/>
        <w:t>Ол туралы Омбыда шығатын бір газетте федьетон жазып,</w:t>
        <w:br/>
        <w:t>әлгінің сазайын тартқызалы.</w:t>
        <w:br/>
        <w:t>Осы жылдары жәрменкедегі сауда айналымы 5 миллион сомға</w:t>
        <w:br/>
        <w:t>жеткен. Соның алдында мүнда Ресейдің сыртқы сауда бекінісі</w:t>
        <w:br/>
        <w:t>ашылды. Сөйтіп, ол халыкаралык манызға ие болды. Жәрмен-</w:t>
        <w:br/>
        <w:t>кенін мұндай дәрежеге жетуіне тек Ботовтар әулеті ғана емес,</w:t>
        <w:br/>
        <w:t>баска да Қарқаралық көпестер мен саудагерлерде елеулі үлес коса</w:t>
        <w:br/>
        <w:t>бастады.</w:t>
        <w:br/>
        <w:t>Сонын бірі казактың алғашқы ірі көпес саудагері атанған</w:t>
        <w:br/>
        <w:t>Әлтөбет руынын Анламас бұтағынан тараған Тілегеннің үлы</w:t>
        <w:br/>
        <w:t>оидахооио » ахооуадоһ9</w:t>
        <w:br/>
        <w:t>лт</w:t>
        <w:br/>
        <w:t>2/</w:t>
        <w:br/>
        <w:t>(4</w:t>
        <w:br/>
        <w:t>Ж</w:t>
        <w:br/>
        <w:t>279</w:t>
        <w:br/>
        <w:t>басына дейін жүргізу жөнінде шешім қабылдады. Алайда, азамат</w:t>
        <w:br/>
        <w:t>соғысы кезіндегі аласапыранда оған сшкім жиналмай, бес жыл</w:t>
        <w:br/>
        <w:t>бойы бос тұрды. Бұрын малдарын қырдағы балырақтарға бақтырып</w:t>
        <w:br/>
        <w:t>қойып, қалада шалқып жататын байлар мен купептердің дені</w:t>
        <w:br/>
        <w:t>дүкендерін тарс жауып, бастары ауған жаққа қашып кетті.</w:t>
        <w:br/>
        <w:t>Кеңес үкіметі түпкілікті орнаған соң төңкеріс көсемі В. И.</w:t>
        <w:br/>
        <w:t>Ленин күйзелген шаруашылықты қалпына келтіру мақсатымен</w:t>
        <w:br/>
        <w:t>жана экономикалык саясат (НЭП) үстағаны белгілі. Ол елдің бәрін</w:t>
        <w:br/>
        <w:t>сауда жасай білуге шақырды. 1923 жылы Коянды жәрменкесі</w:t>
        <w:br/>
        <w:t>кайтадан ашылды. «Береке» атты кооперация кұрылды. Бұл істің</w:t>
        <w:br/>
        <w:t>басы-қасында Семей губерниялық атқару комитетінде қызмет</w:t>
        <w:br/>
        <w:t>істеген жерлесіміз Мұхаметкали Тәтімов, Угар (Мүкатай)</w:t>
        <w:br/>
        <w:t>Жәнібеков, Нығмет Нұрмаков, жазушылар Мұхтар Әуезов,</w:t>
        <w:br/>
        <w:t>Жүсіпбек Аймауытов тағы басқалар болды.</w:t>
        <w:br/>
        <w:t>Қоянды жәрменкесінде жыл сайын өтіп тұратын ұлы дүбір</w:t>
        <w:br/>
        <w:t>қазак өнерінін шынлалуына да лаңғыл жол ашты.</w:t>
        <w:br/>
        <w:t>Әміре Қашаубаев, Қали Байжанов, Ғаппас Айтбаев, Майра</w:t>
        <w:br/>
        <w:t>Уәликызы, Мәди Бапиұлы, Калибек Куанышбаев тәрізді әншілер</w:t>
        <w:br/>
        <w:t>мен артистеріміз, суырып салма ақын Иса Байзаков көпшілікке осы</w:t>
        <w:br/>
        <w:t>жерле танылды.</w:t>
        <w:br/>
        <w:t>Сол жылдары осында «Үнді ләруші» атанған орыс мейрампаз</w:t>
        <w:br/>
        <w:t>өнерпазы Бен-Әли-Бей де болған. Болашак арыс жазушысы,</w:t>
        <w:br/>
        <w:t>атакты «Бронепоезд» кітабының авторы Всеволод Иванов</w:t>
        <w:br/>
        <w:t>жәрменкеде осындай бүркеншік атпен өнер көрсеткен.</w:t>
      </w:r>
    </w:p>
    <w:p>
      <w:r>
        <w:t>Қазақтын тұнғыш үлттык театры да Кояндыда дүниеге келді.</w:t>
        <w:br/>
        <w:t>Данкы жер жарған балуандарымыз Нұрмүканбет (Балуан шолак)</w:t>
        <w:br/>
        <w:t>Баймырзаұлы, Қажымұқан Мұңайтпасов талай рет күш</w:t>
        <w:br/>
        <w:t>қайратымен жұртты тан калдырған. Балуан Шолак осында</w:t>
        <w:br/>
        <w:t>франиуздың Корон лейтін балуанымен күресіп, қабырғасын</w:t>
        <w:br/>
        <w:t>кираткан. Ол ғашык болған Ғалия күйеуімен айырылысып, кайтып</w:t>
        <w:br/>
        <w:t>келген сон, әкесі оны жәрменкедегі қымызшы келіншектердің</w:t>
        <w:br/>
        <w:t>қасына косып қояды. Арқа төсіндегі дүрілдеген Қоянды</w:t>
        <w:br/>
        <w:t>жәрмеңкесі үлкен нәубет алдындағы 1920 жылы бір жолата</w:t>
        <w:br/>
        <w:t>жабылды.</w:t>
        <w:br/>
        <w:t>Кезінде дүние жүзіне мәшһүр болған ұлы базардын орнында бұл</w:t>
        <w:br/>
        <w:t>күнде жұрнақ та жоқ. (Қарқаралы журналының /9 1-2 санындағы</w:t>
        <w:br/>
        <w:t>1999 ж. Сапағали Лямбековтің мақаласы пайдаланылды).</w:t>
        <w:br/>
        <w:t>Қоянды жәрмеңкесінің мұрагері. ;</w:t>
        <w:br/>
        <w:t>Жабылғанына 7І жыл өтсе де Қоянды жәрменкесін көзі көрге</w:t>
        <w:br/>
        <w:t>бірлі-жарым қариялардың айтуына сүйеніп Қарқаралықтар</w:t>
        <w:br/>
        <w:t>мұражай жасады.</w:t>
        <w:br/>
        <w:t>Тәуелсіздігіміздің ІП жылдығына тұспа-тұс келген 2001 жылы</w:t>
        <w:br/>
        <w:t>«Ауыл-береке» жәрмеңкесі облыс әкімі Мұхамеджановтың Қала</w:t>
        <w:br/>
        <w:t>мен ауыл арасындағы экономикалық байланыстарды одан әрі</w:t>
        <w:br/>
        <w:t>тереңдету, калалықтарлың ауылшаруашылық өнімдеріне деген</w:t>
        <w:br/>
        <w:t>сұранысын өтеу максатында караша айы бойы жәрменкелер өткізу»</w:t>
        <w:br/>
        <w:t>жөніндегі әкіміне сәйкес басталған болатын.</w:t>
        <w:br/>
        <w:t>с жахооио Э охоотуоак о</w:t>
        <w:br/>
        <w:t>СӘС ос 7/02 202 с</w:t>
        <w:br/>
        <w:t>алғашқыда дүниесін шым-шымдап қана шығарады. Инс-жіп,</w:t>
        <w:br/>
        <w:t>айна-тарак, иісмай, түйме, аттын тағасы мен шегесі тәрізді,</w:t>
        <w:br/>
        <w:t>ұсақ-түйек заттармен ғана сауда жасайды. Біраздан бері Ресей</w:t>
        <w:br/>
        <w:t>жақтан керуен келмей кажет заттар қолдарына түспей тарыға</w:t>
        <w:br/>
        <w:t>бастаған жұрт арзан-қымбатына карамай қолма-қол айырбаска</w:t>
        <w:br/>
        <w:t>колка етіп, күлай кетеді. Сауда кызығына түскен Ботов уакыттын</w:t>
        <w:br/>
        <w:t>калай өткенін сезбейді. Біреуден-біреу құлақтанып, қыр қазақ-</w:t>
        <w:br/>
        <w:t>тары жан-жактан ағыла береді.</w:t>
        <w:br/>
        <w:t>Ботов болса енді үлкен теңдерін шешеді. Сатуға ыдыс-аяқ,</w:t>
        <w:br/>
        <w:t>самауыр, казан, іс тігетін машина, тай-тай кездеме, киім-кешек,</w:t>
        <w:br/>
        <w:t>кілем сияқты комақты заттарын шығарады. Сауласы үлей түседі.</w:t>
        <w:br/>
        <w:t>Нәтижесінде кора-кора кой, табын-табын сиыр. үйір-үйір жылқы,</w:t>
        <w:br/>
        <w:t>канар-канар жүн, тен-тен киіз, толып жатқан мал мен ан терілері</w:t>
        <w:br/>
        <w:t>жиналады. Қаумалаған жүрт көпеспен қоштасарда: -- Әй, Борнай-</w:t>
        <w:br/>
        <w:t>ай! Ботап, келесі жылы осы уақытта тағы да кел, нәрсені көп</w:t>
        <w:br/>
        <w:t>әкел, - деп қиқуласады.</w:t>
        <w:br/>
        <w:t>-- Міндетті түрде келемін, осы жерден тосындар,-- деп анау уәде</w:t>
        <w:br/>
        <w:t>береді.</w:t>
        <w:br/>
        <w:t>Сауда аяқталған кезде Сарыарқадан кен көздерін ашумен</w:t>
        <w:br/>
        <w:t>шұғылданып жүрген Степан Иванович Попов келеді.</w:t>
        <w:br/>
        <w:t>Кәсіпкер екі орыс тез танысып, тонның ішкі бауындай жараса</w:t>
        <w:br/>
        <w:t>кетеді. Варнанва жана танысына алдағы уакытта осы жерден</w:t>
        <w:br/>
        <w:t>жәрменке ашкысы келетінін айтады.</w:t>
        <w:br/>
        <w:t>Мұндай істе жол көрген Попов: -- Ол үшін Омбыдағы жоғарғы</w:t>
      </w:r>
    </w:p>
    <w:p>
      <w:r>
        <w:t>мәртебелі орындардан рүксат алу керек, -- деп ақыл-кенес</w:t>
        <w:br/>
        <w:t>береді.</w:t>
        <w:br/>
        <w:t>Ботов сатып алған малдарын еліне қарай айдасып баратын</w:t>
        <w:br/>
        <w:t>адамдармен өздерін жолшыбай ұры-қарыдан корғайтын қазақ</w:t>
        <w:br/>
        <w:t>солдаттарын жалдап алып, кері козғалады. Әрине, жәрмеңке бірден</w:t>
        <w:br/>
        <w:t>дүрілдеп кетпейді, қалыптасу кезенін басынан өткереді. Ал, Ботов</w:t>
        <w:br/>
        <w:t>болса жергілікті тұрғындарға уәдесі бойынша келесі жылдың сол</w:t>
        <w:br/>
        <w:t>мезгілінде артынып-тартынып және келеді.</w:t>
        <w:br/>
        <w:t>Бұлармен құлақтасып, Түмен мен Томнан да алыпсатарлар</w:t>
        <w:br/>
        <w:t>алады. Бұқар мен Ташкент жақтан бұрын да дуанның әр жеріне ат</w:t>
        <w:br/>
        <w:t>ізін салып, сауда жасап жүрген өзбектер де осы жақка ой салды.</w:t>
        <w:br/>
        <w:t>Уақыт өте Қытай мен Монғолия саудагерлері бой көрсетеді.</w:t>
        <w:br/>
        <w:t>Қоянды бекеті манайынан сауда жасайтын жаппалар, бала-</w:t>
        <w:br/>
        <w:t>ғандар, дүкендер, дүнгіршіктер пайда бола бастайды. Сауда-</w:t>
        <w:br/>
        <w:t>ның дені айырбас түрінде дамиды, балама ретінде бағасы күміс</w:t>
        <w:br/>
        <w:t>акшамен бір сом тұратын қой, 80 тиын тұратын серкеш алы-</w:t>
        <w:br/>
        <w:t>нады.</w:t>
        <w:br/>
        <w:t>Жаәрменке базары алғашқы кезде жыл сайын мамырдын</w:t>
        <w:br/>
        <w:t>15-кен маусымның 15-не лейін жұмыс істеген. Базарға түскен</w:t>
        <w:br/>
        <w:t>басты тауар - мал болған. Бір айда мұнда жарты миллионға дейін</w:t>
        <w:br/>
        <w:t>9 кой, екі жүз мыңға дейін сиыр мен жылқы әкелінген. Осы жиналған</w:t>
        <w:br/>
        <w:t>55) койлан өзбектер мың койдан бір отар ұйымдастырып, бірнеше отар</w:t>
        <w:br/>
        <w:t>(а) қойды Өзбекстанға айлап бару үшін жергілікті жерден ондаған</w:t>
        <w:br/>
        <w:t>&lt; адам жалдап алатын. Маллын (койдын) қүлағы шұнағын шөлге</w:t>
        <w:br/>
        <w:t>ӘФудаз ооо » ахооуовы%</w:t>
        <w:br/>
        <w:t>стахлоеитаноаитансанштаолсауеооУоОУ е)</w:t>
        <w:br/>
        <w:t>(АО аа ЗУ хау</w:t>
        <w:br/>
        <w:t>Қарбай еді. Ол 1878 жылы туған. 1919 жылы белгісіз себеппен</w:t>
        <w:br/>
        <w:t>қызылдар атып тастаған.</w:t>
        <w:br/>
        <w:t>Тілеген Коянды жарменкесінде бір кезде бие мен жаксы аттын</w:t>
        <w:br/>
        <w:t>нарқы 25 сом, бұзаулы сиыр 10 сом, кой І сом, серке 80 тиын болып</w:t>
        <w:br/>
        <w:t>тұрған кезде кәсіп үшін 80 түйе, 80 өгіз, күш көлігін үстаған. 1912.</w:t>
        <w:br/>
        <w:t>жылы өл жәрмеңкеге 5000 семіз қой, 1200 жылқы мен сиыр,</w:t>
        <w:br/>
        <w:t>көптеген темір-терсек, жүн сатып, сауда айналымына 25 мын сом</w:t>
        <w:br/>
        <w:t>жинаған. Тілеген төрт ағайынды туыстары: Маман, Аманбай,</w:t>
        <w:br/>
        <w:t>Кенжелер жоғарыдағы өгіз, түйе мен керуен басқарып, қашык</w:t>
        <w:br/>
        <w:t>аймактарға кіре тартып, жәрменке мезгілінде әкелген заттарын</w:t>
        <w:br/>
        <w:t>саудалап отырған. Сол сияқты бір кезле Калмолла байдың үй</w:t>
        <w:br/>
        <w:t>құрылыстарын салуға еңбек жасап, кол арамен тактай тіліп, ара-</w:t>
        <w:br/>
        <w:t>нын астын тартып, көзіне үгінді түсіп еңбектенген Шантыүлы</w:t>
        <w:br/>
        <w:t>Төлеубайлы (Байбөрі ұрпағы) «пысық жігіт, колынан іс келеді» деп</w:t>
        <w:br/>
        <w:t>«бексіл» беріп саудаға шығарады. Төлеубай күллі қарыздарынан</w:t>
        <w:br/>
        <w:t>құтылып, саудасы өте сәтті болып, байып, екі мырзанын батыс жақ</w:t>
        <w:br/>
        <w:t>беткейіндегі Тарақты Дүйсембектің жерін, құрылысын сатып</w:t>
        <w:br/>
        <w:t>алады. Дүйсембек бір кезде әлді шаруа болған, бірак жүтап</w:t>
        <w:br/>
        <w:t>малынан айырылып калған.</w:t>
        <w:br/>
        <w:t>Төлеубай жерге орналасканнан кейін байып, 2 жарым мың</w:t>
        <w:br/>
        <w:t>жылкы, 2 мыңға тарта қой және сиыр малы бітіп, саудасын жүргізе</w:t>
        <w:br/>
        <w:t>отырып, кажылыкка барып, Төлеубай кажы атанды. Баласы Шәріп</w:t>
        <w:br/>
        <w:t>те ете пысық азамат болып, Тәнтелей өзегі деген жер -</w:t>
      </w:r>
    </w:p>
    <w:p>
      <w:r>
        <w:t>«Шолакдара» деп атанатын орынға үй салды. (қазіргі училише</w:t>
        <w:br/>
        <w:t>қосымша шаруашылығы тұрған орын). Кейін 1928 жылы тәркі-</w:t>
        <w:br/>
        <w:t>леніп, Костанайға жер аударылды.</w:t>
        <w:br/>
        <w:t>Осындай көпестін бірі -- Төлеу Матакбайдын Тойшыбек деген</w:t>
        <w:br/>
        <w:t>болды. Ол Қаркаралыда екі кабат көктебел үй салып, ірі кәсіп иесі</w:t>
        <w:br/>
        <w:t>болды. Үйі әлі сакталып түр.</w:t>
        <w:br/>
        <w:t>Коянды жәрменкесінін атак-данкы көп жерге әйгілі болып</w:t>
        <w:br/>
        <w:t>тұрған кезде Қызылжардың, Түменнін, Томнын, Ташкенттін</w:t>
        <w:br/>
        <w:t>бірқатар бай саудагерлері калада үй салдырып, дүкен ашып,</w:t>
        <w:br/>
        <w:t>Қояндыға келген басқа алыпсатарлардан көп дүниені несиеге алып,</w:t>
        <w:br/>
        <w:t>келесі жылға дейін үстеме бағамен сатып, пайдаға шаш-етектен</w:t>
        <w:br/>
        <w:t>батқан. Олардын кейбіреулері мұнда салт жатып, кәсіп қылса,</w:t>
        <w:br/>
        <w:t>Бекметов сияктылар біржола орнығып қалған.</w:t>
        <w:br/>
        <w:t>Қаркаралыла Тысяпкий, Карнилов, Рязанцев секілді орыс</w:t>
        <w:br/>
        <w:t>көпестері мен Сыздық, Орынбасар сиякты казак көпестері де</w:t>
        <w:br/>
        <w:t>байланыс жасап отырған.</w:t>
        <w:br/>
        <w:t>Андрей Селиверстович Рязанцевтің дүкенінен бельгия</w:t>
        <w:br/>
        <w:t>маталары, франция иіс майы іспетті шетелдік дүниелер де көп</w:t>
        <w:br/>
        <w:t>сатылған. Ол байлығы аркасында халала бірнеше қоғамдық</w:t>
        <w:br/>
        <w:t>ғимараттар тұрғызып, «Қарқаралының күрметті азаматы» атағын</w:t>
        <w:br/>
        <w:t>тұнғыш иеленуші болған.</w:t>
        <w:br/>
        <w:t>Бірінші дүниежүзілік соғыс Ботов жәрмеңкесіндегі сауда-</w:t>
        <w:br/>
        <w:t>саттықты айтарлыктай азайтты. Қазан төңкерісінен кейін Семей</w:t>
        <w:br/>
        <w:t>облыстык кенесінін атқару комитеті 1918 жылдың ІЗ мамырындағы</w:t>
        <w:br/>
        <w:t>қаулысымен жәрменкені «Коянды» деп атап. оны кенес үкіметі</w:t>
        <w:br/>
        <w:t>қарамағына беру және сауданы маусымнын басынан, шілденін</w:t>
        <w:br/>
        <w:t>сисахооио " ахосуоаоуӘ</w:t>
        <w:br/>
        <w:t>АҢЫЗҒА АЙНАЛҒАН ҚОЯНДЫ ЖӘРМЕҢКЕСІ</w:t>
        <w:br/>
        <w:t>Сарыаркадағы Коянды жәрмеңкесінін ел тарихы шежіресінен</w:t>
        <w:br/>
        <w:t>алатын орны ерекше. Алдымыздағы, яғни 2004 жылы онын алғашқы</w:t>
        <w:br/>
        <w:t>ісіне кіріскеніне 180 жыл толады. І2/</w:t>
        <w:br/>
        <w:t>Бұл Қарқаралы аймағын дамытуға әсер етіп қана қойған жоқ, /“%</w:t>
        <w:br/>
        <w:t>бүкіл қазақ даласына сауда қапиталының қанат жаюына ықпал</w:t>
        <w:br/>
        <w:t>жасады. Өндірісі жоқ үлкен өлкенің қажетін өтеді. Әр тарапта</w:t>
        <w:br/>
        <w:t>бытырап жүрген халықтың басын косуға, өнерін үштауға жол</w:t>
        <w:br/>
        <w:t>ашты.</w:t>
        <w:br/>
        <w:t>Осыған орай еліміздін атақты адамдарының ішінде оған ат ізін</w:t>
        <w:br/>
        <w:t>салмағандары кемде-кем.</w:t>
        <w:br/>
        <w:t>Қоянды жәрменкесінің негізін калаушы Ботов екенін әркім</w:t>
        <w:br/>
        <w:t>біледі. Олардың арғы әулеті патша заманындағы Ресейдің Ялуторов</w:t>
        <w:br/>
        <w:t>каласында зауыт жұмысшысы Серафим болатын. Күндердің</w:t>
        <w:br/>
        <w:t>күнінде ол жұмысты тастап, саудамен айналыса бастайды. Өзі</w:t>
        <w:br/>
        <w:t>француздарға қарсы соғыс кезінде-ақ шалғайдағы қазақтың кең</w:t>
        <w:br/>
        <w:t>даласында малдың қисапсыз көп екенін, анкау қыр адамдары оны</w:t>
        <w:br/>
        <w:t>болмашы затка оп-онай айырбастай салатынын, ол жакка барып</w:t>
        <w:br/>
        <w:t>сауда жасаған алам оңай олжаға қарық болатынын білді. Онын</w:t>
        <w:br/>
        <w:t>үстіне ұлы патшанын «қазак даласы біздің шығысқа қарай шығатын</w:t>
        <w:br/>
        <w:t>үлкен кақпамыз болуға тиіс» деген өсиетін алғашқы іске</w:t>
        <w:br/>
        <w:t>асырушылардың бірі ретінде атағын шығаруды көксейді. Осындай</w:t>
        <w:br/>
        <w:t>арман құшағында жүргенде қартайып, дүниеден кайтады. Дегенмен</w:t>
      </w:r>
    </w:p>
    <w:p>
      <w:r>
        <w:t>әкесінің көздеген мақсатын кез-келген ұлттын өкілімен тез тіл</w:t>
        <w:br/>
        <w:t>табысатын пысык, арак ішу мен карта ойнауды ұнататын ұлы</w:t>
        <w:br/>
        <w:t>Варнава жүзеге асырады. Әуелгі кезде ол Омбы, Қызылжар</w:t>
        <w:br/>
        <w:t>қалаларына лейін келіп-кетіп жүреді. Ол кезде 1847 жылы</w:t>
        <w:br/>
        <w:t>Кенесары көтерілісі басылып, қауіпсіз болған кезден бастап</w:t>
        <w:br/>
        <w:t>Варнава тағы жолға шығады. Сарыарканы көктей өткен көпестің</w:t>
        <w:br/>
        <w:t>керуені Қытайдағы Құлжаға дейін жетеді. Ол жактағы саудасы</w:t>
        <w:br/>
        <w:t>сәтті болады. Байлармен келесі жылы Қарқаралы манында, Талды</w:t>
        <w:br/>
        <w:t>өзені бойында кездесуге уәделеседі. Құлжалықтар мүны қуана</w:t>
        <w:br/>
        <w:t>карсы алады. 1848 жылы он лауға кап дүние тиеп алған Варнава</w:t>
        <w:br/>
        <w:t>көктем жылт етісімен сапарға аттанады. Қызылжарға жеткенде</w:t>
        <w:br/>
        <w:t>косымша біраз нәрсе сатып алып, Қарқаралыға беттейді. Керуенін</w:t>
        <w:br/>
        <w:t>корғап жүретін казак солдаттарын және жалдайды. Осылайша</w:t>
        <w:br/>
        <w:t>бекет жолымен жылжыған көпес Керекуді, Баянауылды басып.</w:t>
        <w:br/>
        <w:t>мамыр айының ортасында луан орталығы -- Қарқаралы қаласынан</w:t>
        <w:br/>
        <w:t>санағанда екінші бекет болып табылатын 50 шақырым жердегі</w:t>
        <w:br/>
        <w:t>Қояндыға жетіп токтайды. Көлігін каңтарып, тендерін бұзып,</w:t>
        <w:br/>
        <w:t>пошта үйіне симағанын ат кораның бұрышына үйгізеді де, Құлжа</w:t>
        <w:br/>
        <w:t>жақтан құлайтын көп малды күтеді. Алайда, уақытын босқа</w:t>
        <w:br/>
        <w:t>өткізбей, ұсақ-түйек нәрселермен сауда жасай бермек боп,</w:t>
        <w:br/>
        <w:t>маңайдағы ауылдарға хабар жібереді. Бұл туралы кұлактанған ел,</w:t>
        <w:br/>
        <w:t>Талды өзені мен Қарасор, Балыкты көл мен Сиырлы бекеті</w:t>
        <w:br/>
        <w:t>г Мманайындағы қалын Қаракесек малын айдап, жүн-жүркаларын,</w:t>
        <w:br/>
        <w:t>17 тері-терсектерін сүйреп, бекетке карай ағылады. Әккі көпес</w:t>
        <w:br/>
        <w:t>Совхоз аты | Косылған колхоздар Колхоз басшылары</w:t>
        <w:br/>
        <w:t>Қамкор Сәттібаев Ш.</w:t>
        <w:br/>
        <w:t>Жұмыскер Куанышбаев Ш.</w:t>
        <w:br/>
        <w:t>Жана ауыл Упбаев Ө.</w:t>
        <w:br/>
        <w:t>Қызылту Ынталы Қашқынбеков Ш.</w:t>
        <w:br/>
        <w:t>Жұманов Ә.</w:t>
        <w:br/>
        <w:t>Сәдуакасов Қ.</w:t>
        <w:br/>
        <w:t>Бейбітшілік Жаңатоған Сулейменов А.</w:t>
        <w:br/>
        <w:t>Ұзынбұлак Тәтиев Ғ.</w:t>
        <w:br/>
        <w:t>Іскер к/з басшылары әр колхозға жиі ауысып отырды. Мал</w:t>
        <w:br/>
        <w:t>бордақылау, оны етке өткізу максатымен Бесобанын ынталы</w:t>
        <w:br/>
        <w:t>қ/зы, Каркаралы с/х-зынын Матақ бөлімшесі өз алдына жеке</w:t>
        <w:br/>
        <w:t>совхозға ұйымдастырылды.</w:t>
        <w:br/>
        <w:t>Сонда іріленген 12 с/х-ға екеуі қосылып 14 с/х болды.</w:t>
        <w:br/>
        <w:t>Бұрынғы Совет к/зы Нүркен атына көшті.</w:t>
        <w:br/>
        <w:t>196| жылдан бастап мынадай совхоздар ұйымдастырылып,</w:t>
        <w:br/>
        <w:t>төмендегідей аламдар баскарды. (2 2 қосымша)</w:t>
        <w:br/>
        <w:t>Соңғы кезде совхоз басшыларын облыстық партия комитетінің</w:t>
        <w:br/>
        <w:t>бюросы бекітетін болды.</w:t>
        <w:br/>
        <w:t>Колхоздарды 1961 жылдан бастап совхоз шаруашылығына</w:t>
        <w:br/>
        <w:t>айналдырып, бірте-бірте мемлекеттік меншікке өткізе бастады.</w:t>
        <w:br/>
        <w:t>Осы мерзімде совхоздарды мынадай азаматтар баскарды:</w:t>
        <w:br/>
        <w:t>1. Нүркен атыңдағы совхозды: Мәжит деген азамат және</w:t>
        <w:br/>
        <w:t>Кешубаев Нұрбай, Шахарбаев Төлеутай, Нарымбеков Салыкбайлар</w:t>
        <w:br/>
        <w:t>басқарды.</w:t>
        <w:br/>
        <w:t>2. Бейбітшілік с-зы: Ержанов Елеусіз, Қасымов Жұмажан.</w:t>
      </w:r>
    </w:p>
    <w:p>
      <w:r>
        <w:t>3. Жамбыл с/з-ы: Ақыбай деген азамат, онтүстіктікі Әлин</w:t>
        <w:br/>
        <w:t>Разақ.</w:t>
        <w:br/>
        <w:t>4. Қасым Аманжолов с/з-ы: Атсалямов Хаким.</w:t>
        <w:br/>
        <w:t>5. Томар к/з-ы: Төлеуов Қадаш, Ақаділов Алатай, Түлен-</w:t>
        <w:br/>
        <w:t>лин Ғосман.</w:t>
        <w:br/>
        <w:t>6. Енбек с/з-ы: Смақов Сағаткәрім, Түгелбаев Сағат.</w:t>
        <w:br/>
        <w:t>2. Бақты с/з-ы: Рапихов Малгелді, Омарханов Ниқан.</w:t>
        <w:br/>
        <w:t>8. Қырғыз Бүркітті с/3-ы: Ширинский, Шаякин Михаил</w:t>
        <w:br/>
        <w:t>Қарасартов, Бұрабаев Қайдар. ;</w:t>
        <w:br/>
        <w:t>9. Мартбек с/з-ы: Мырза В. Н., Әукетаев Қапан, Смаков</w:t>
        <w:br/>
        <w:t>Сағаткәрім. Р.</w:t>
        <w:br/>
        <w:t>10. Токтар Әубәкіров с/з-ы: Тәпенов Ахмет, Жәкімов Кәкім.</w:t>
        <w:br/>
        <w:t>ІІ. Қарқаралы с/з-ы: Миллер В. К., Гойлен (Немістер с/з-ы</w:t>
        <w:br/>
        <w:t>болды)</w:t>
        <w:br/>
        <w:t>12. Матақ с/з-ы: Ержанов Елеусіз.</w:t>
        <w:br/>
        <w:t>13. Ынталы с/3-ы: Алдияров Мұрат, Сенбаев Шоқан,</w:t>
        <w:br/>
        <w:t>Мүйеш Құраш</w:t>
        <w:br/>
        <w:t>14. Бесоба с/з-ы: Мұқашев Сүндет, Мусин Тілетай, Нарын-</w:t>
        <w:br/>
        <w:t>беков Салықбай.</w:t>
        <w:br/>
        <w:t>сұғасосиә в алосуеахо 0</w:t>
        <w:br/>
        <w:t>НАУМАБАЕВ Әсен,</w:t>
        <w:br/>
        <w:t>1890 ж. Фрунзе атындағы қ/з</w:t>
        <w:br/>
        <w:t>-да қой шаруашылығын</w:t>
        <w:br/>
        <w:t>өркендеткені үшін.</w:t>
        <w:br/>
        <w:t>КАКЕТАЕВ Оспан,</w:t>
        <w:br/>
        <w:t>1901 ж. Восток с/хындағы к-3</w:t>
        <w:br/>
        <w:t>ауыл шаруашылығындағы үздік</w:t>
        <w:br/>
        <w:t>еңбектері үшін.</w:t>
        <w:br/>
        <w:t>МҮСІЛІМОВ Мәжікен</w:t>
        <w:br/>
        <w:t>1929 ж. Теміртау метамүргі</w:t>
        <w:br/>
        <w:t>өндірісетегі үздік еңбектері</w:t>
        <w:br/>
        <w:t>үшін 1966 жылы</w:t>
        <w:br/>
        <w:t>марапатталған.</w:t>
        <w:br/>
        <w:t>Ее я</w:t>
        <w:br/>
        <w:t>Хх:</w:t>
        <w:br/>
        <w:t>КАБДЫКАРИМОВА Нұрбақыт</w:t>
        <w:br/>
        <w:t>1948 ж. туған, І-май қ/зындағы</w:t>
        <w:br/>
        <w:t>үздік еңбегі үшін,</w:t>
        <w:br/>
        <w:t>механизатор</w:t>
        <w:br/>
        <w:t>)</w:t>
      </w:r>
    </w:p>
    <w:p>
      <w:r>
        <w:t>етә туы зе ТӘСыз с ТӘС-ыз с то Сры2 с 272-2272</w:t>
        <w:br/>
        <w:t>СХЕМА ,</w:t>
        <w:br/>
        <w:t>УСТРОЙСТВА ЭСТАКАДЫ ДЛЯ РУЧНОЙ РАСПИЛОВКИ</w:t>
        <w:br/>
        <w:t>КРУГЛЯКА НА ДОСКИ</w:t>
        <w:br/>
        <w:t>Распиловшик вверху эстакады (стоя)</w:t>
        <w:br/>
        <w:t>Яя бб</w:t>
        <w:br/>
        <w:t>Пипа для распиловки</w:t>
        <w:br/>
        <w:t>жина -- 0</w:t>
        <w:br/>
        <w:t>(51С)</w:t>
        <w:br/>
        <w:t>Распиповшик внизу</w:t>
        <w:br/>
        <w:t>Верхняя часть эстакады</w:t>
        <w:br/>
        <w:t>Траншея дпя опипок и стоянки</w:t>
        <w:br/>
        <w:t>распиловшика</w:t>
        <w:br/>
        <w:t>Кругпяк дпя распиловки назстакаде</w:t>
        <w:br/>
        <w:t>Накаты Для штабелевки досок</w:t>
        <w:br/>
        <w:t>Накаты дпя кругпяка</w:t>
        <w:br/>
        <w:t>Упор стоики дпя эстакады</w:t>
        <w:br/>
        <w:t>Штабель кругпяка для распиповки</w:t>
        <w:br/>
        <w:t>Штабель досок</w:t>
        <w:br/>
        <w:t>Обмотонный шнур дпя метки по</w:t>
        <w:br/>
        <w:t>размерам топшины досок 30, 40. 50, 60</w:t>
        <w:br/>
        <w:t>Полуобгорелый сушняк для очернения</w:t>
        <w:br/>
        <w:t>шнура Для метки</w:t>
        <w:br/>
        <w:t>144</w:t>
        <w:br/>
        <w:t>ә есеоооое ооо</w:t>
        <w:br/>
        <w:t>Схема ло пғактику составил</w:t>
        <w:br/>
        <w:t>ЖАвинов (йметвек !</w:t>
        <w:br/>
        <w:t>аху;</w:t>
        <w:br/>
        <w:t>Төртінші казак зираты Қаратөбенін онтүстік сайында, (Боргез /</w:t>
        <w:br/>
        <w:t>ауылы қоршаған). Бұл жерге алғашқылардың бірі болып Шашы</w:t>
        <w:br/>
        <w:t>әулетінен Жарылғасын деген жерленген. Алуа бәйбішенін ЖЕРДЕГІ</w:t>
        <w:br/>
        <w:t>болса керек.</w:t>
        <w:br/>
        <w:t>Сайдын жоғарғы жағына үлкен тас үйіліп, Камбар- м... |</w:t>
        <w:br/>
        <w:t>жерленген. Ормактан- Мұсатай, Мұса, Сүлеймен леген балалары</w:t>
      </w:r>
    </w:p>
    <w:p>
      <w:r>
        <w:t>болған. Олардың ішінде тек Мұсатайдың Тишкен деген қызы бар.</w:t>
        <w:br/>
        <w:t>Бұлар Акбейітке жерленген. (Меліксайға) Екінші дүниежүзілік</w:t>
        <w:br/>
        <w:t>соғыстан кейін 90 жаска келген насыбайшы Мұса деген кариянын</w:t>
        <w:br/>
        <w:t>әкесі Ормақтың басына барып, зиярат етіп, тас үйіп жүргенін</w:t>
        <w:br/>
        <w:t>көрдік. Орыс бейіті ортада қалды. Жер боп кеткен, сыммен</w:t>
        <w:br/>
        <w:t>қоршалып, жабылған.</w:t>
        <w:br/>
        <w:t>Мұны жазып отырған себебім; кала халкы, үрпактар білсін</w:t>
        <w:br/>
        <w:t>дегенім, «Әруақ разы болмай, тірі байымайды» деген қазақта сөз</w:t>
        <w:br/>
        <w:t>бар.</w:t>
        <w:br/>
        <w:t>боужахосие н ох оФуданФ</w:t>
        <w:br/>
        <w:t>ұйымдастырған 50 минуттік аудан туралы деректі фильм екі жерле</w:t>
        <w:br/>
        <w:t>күні бойы көрсетіліп жатты. Мұндай фильмді облыста бірде-бір</w:t>
        <w:br/>
        <w:t>аулан көрсетпеген. Бұл жағдай жәрменкенін мерейін асырғаны</w:t>
        <w:br/>
        <w:t>даусыз.</w:t>
        <w:br/>
        <w:t>Көрме-жәрменкенін сонында аудан әкімі Нихан Иманғалиұлы</w:t>
        <w:br/>
        <w:t>Омарханов Қарқаралы -- Балқантау өнірінен шықкан ақсакал-</w:t>
        <w:br/>
        <w:t>дарлын, ел азаматтарының басын косып, аудан бойынша</w:t>
        <w:br/>
        <w:t>аткарылып жаткан жұмыстар туралы қыскаша есеп берлі. Мұның</w:t>
        <w:br/>
        <w:t>әзі үлкен білгірлік, көрегендік болды. Аксакалдар дәмнен ауыз</w:t>
        <w:br/>
        <w:t>тиіп, риза болып, ақ батасын берді.</w:t>
        <w:br/>
        <w:t>Жиналған дүйім жұрт: «Қоянды» жәрмеңкесінің жалғасын</w:t>
        <w:br/>
        <w:t>көріп түрғандай болып тұрмыз. Қашанда базарымыз базарлы,</w:t>
        <w:br/>
        <w:t>еліміз дәулетті, тұрмысымыз сәулетті, халкымыз аман болсын»,-</w:t>
        <w:br/>
        <w:t>деп тарасты.</w:t>
        <w:br/>
        <w:t>сдахооио ахосуаах9</w:t>
        <w:br/>
        <w:t>азхгооухахооууанодуауантосу сал оу аа о Уаз</w:t>
        <w:br/>
        <w:t>&gt; АТУААСЗУ АСА</w:t>
        <w:br/>
        <w:t>Табигат музейінің ішкі макеті</w:t>
        <w:br/>
        <w:t>белгіленіп, залалға үшыраған орманды өндеу кезінде бюджетке 3</w:t>
        <w:br/>
        <w:t>млн. теңгеге жуык каржы түсті.</w:t>
        <w:br/>
        <w:t>Өртенген орман орындарын қалпына келтіру мақсатында</w:t>
        <w:br/>
        <w:t>қарағай тұқымдары егіліп, питомникте өсірілген 2-3 жылдык</w:t>
        <w:br/>
        <w:t>көшеттері отырғызылуда.</w:t>
        <w:br/>
        <w:t>Сол сиякты қарағайдың өздігінен өсуіне жағдай жасалуда. (Жер</w:t>
        <w:br/>
        <w:t>қыртысын копару).</w:t>
        <w:br/>
        <w:t>Ғыдым саласындағы мамандардын Тікелей қатысуымен питом-</w:t>
        <w:br/>
        <w:t>никте 40 мын дана карағайлың көшеттері отырғызылды.</w:t>
        <w:br/>
        <w:t>Қазір де Қарқаралы қаласын және ауданның баска да ірі елді</w:t>
        <w:br/>
        <w:t>мекендерін көгалдандыру мақсатында үлттык табиғат паркі сонғы</w:t>
        <w:br/>
        <w:t>кезде 2638 дана екпе ағаштар өсіріп, таратқан. 2001--2002 жыл</w:t>
        <w:br/>
        <w:t>ішінде 1500 килограмм карағай бүрі теріліп, одан 15 килограмм</w:t>
        <w:br/>
        <w:t>карағай тұқымы алынып, ол питомникте өсірілді. Ұлттық парктін</w:t>
        <w:br/>
        <w:t>ғылыми кызметкерлері, мамандары Карқаралы каласында</w:t>
        <w:br/>
        <w:t>қүрылган «Қарқаралы» экоорталығы когамдық ұйымымен және</w:t>
      </w:r>
    </w:p>
    <w:p>
      <w:r>
        <w:t>«балалары мен жас жеткіншектер» орталығының экология өлке</w:t>
        <w:br/>
        <w:t>тану секциясынын басшыларымен бірлесе отырын табиғат паркінің</w:t>
        <w:br/>
        <w:t>аумағында жұмыстар жүргізілуде. Сол сиякты корык көлемінде</w:t>
        <w:br/>
        <w:t>жабайы жануарлар мен күстардын корғалуына ла көніл бөлінуде.</w:t>
        <w:br/>
        <w:t>«Қазакстан Қызыл кітабына» енген: аркар, бүркіт, ителгі тағы</w:t>
        <w:br/>
        <w:t>баска да аң-кұстардын саны артуда. 1982 жылдан бастап Қарқаралы</w:t>
        <w:br/>
        <w:t>аймағында жерсіндіру үшін Ресейден, Қазақстаннын баска</w:t>
        <w:br/>
        <w:t>облыстарынан әр түрлі жабайы аңдар әкелініп, 80 гектар жер</w:t>
        <w:br/>
        <w:t>коршалған. Онда төрт бас бұғы Кент корығына, 5 бас бүғы жаңадан</w:t>
        <w:br/>
        <w:t>күрылған «Бұғыртау» табиғат паркіне жіберілген. Казір |1 бас бүғы,</w:t>
        <w:br/>
        <w:t>3 бас бизон, шудалы колас, І бас пони - мәстек жылкы, бір бас қодас</w:t>
        <w:br/>
        <w:t>арнаулы жерде жем-шәппен күтімге алынған. Олар болашакта</w:t>
        <w:br/>
        <w:t>Суретте: Жақып Ақбайұлы жұбайы Гүлбаһар (Күлбіш)</w:t>
        <w:br/>
        <w:t>Қалиолла қызымен бірге</w:t>
        <w:br/>
        <w:t>Кайталап «Көктөбел үйдін» тарихына оралсак, бұл үй</w:t>
        <w:br/>
        <w:t>Қалиолланын барлық бала-шаға, ұрпақтарына пана болған. 1922</w:t>
        <w:br/>
        <w:t>жылы Жакып Акбаевты абақтыға камағанда (Алаш өкіметі мүшесі</w:t>
        <w:br/>
        <w:t>болғаны үшін) Жақыптын өз каражатына салған үйін үкімет заңсыз</w:t>
        <w:br/>
        <w:t>тартып алып бала-шағасын далала қалдырған. Өз үйінен қуылған</w:t>
        <w:br/>
        <w:t>Акбаевтын отбасы осы көк үйді келіп паналаған. Қалиолла өзінін</w:t>
        <w:br/>
        <w:t>абыройының аркасында Қаркаралы каласында бітімші би болған.</w:t>
        <w:br/>
        <w:t>Әр түрлі дау-шараларды, ұсақ қылмыстарды әділ шешіп отырған.</w:t>
        <w:br/>
        <w:t>Өйткені, бұл адам таным түсінігі мол ақылды адам болған. Ол көзі</w:t>
        <w:br/>
        <w:t>тірісінде: «Байлық, дәулет, ер жігітке бітелі, бірак соны ұстап тұрар</w:t>
        <w:br/>
        <w:t>ақыл-салмақ керек» деп айтады екен. Белгілі ғалым Акжан</w:t>
        <w:br/>
        <w:t>Машанов мен Ленинград қаласына барғанда. Ондағы мүсылман</w:t>
        <w:br/>
        <w:t>мешітінің қызметшісі айтып еді: «Осы мешітті салғанда</w:t>
        <w:br/>
        <w:t>Каркаралының көпесі Калиолла Бекметов қаржылай көй көмек</w:t>
        <w:br/>
        <w:t>көрсетті», -- деп. Жас Абай Қарқаралыны жақсы көрген. Қырдан</w:t>
        <w:br/>
        <w:t>жалыққан кезде осы кең үйге, жимас жабдығы мол бай кітапханаға</w:t>
        <w:br/>
        <w:t>келіп, демалып кетіп жүрген. Абай Қарқаралыға әкесіне еріп</w:t>
        <w:br/>
        <w:t>келгеннен кейін де, есейген шағында ат басын бұрып тұрған. Оны</w:t>
        <w:br/>
        <w:t>жастардың бәрі кошеметпен карсы алатын болған. Бекметовтер</w:t>
        <w:br/>
        <w:t>әулеті талантты болған, шетінен домбыра, гармон, скрипка</w:t>
        <w:br/>
        <w:t>тарткан. Абай келгенде жастар өлен айтып, музыкалык аспаптарда</w:t>
        <w:br/>
        <w:t>ойнап, кезек-кезек бәрі оны конакка шақыратын. Сөйтіп, кырда</w:t>
        <w:br/>
        <w:t>тұратын елмен калада тұратын Бекметовтардын байланысы үҙілген</w:t>
        <w:br/>
        <w:t>жоқ. Қыз алысып, қыз беріскен, екі жақ бір-бірімен үзак уакыт</w:t>
        <w:br/>
        <w:t>құдандалы болған. Кейін 1925 жылы бұл үйге үкімет баскарған</w:t>
        <w:br/>
        <w:t>адамдардың көзі түсіп. ешбір соттын шешімінсіз үйді тәркілеп,</w:t>
        <w:br/>
        <w:t>судахооио в аХОСООы</w:t>
        <w:br/>
        <w:t>(27ос-ы с ыз 96-2 с 2272</w:t>
        <w:br/>
        <w:t>тартып алған. Ол кезде бұл үйде Қалиолланың кенже ұлы Мұхсен</w:t>
        <w:br/>
        <w:t>бала-шағасымен тұратын. Адамға зорлыктан үлкен корлық бар ма?</w:t>
        <w:br/>
        <w:t>Мүхсен кәрі шешесі, бес баласымен Тәбиға деген әжесінің үйін</w:t>
        <w:br/>
        <w:t>паналады. Бұл үйле бір кезде сот мекемесі орналасты, кейін</w:t>
        <w:br/>
        <w:t>балабакша орналасты. (Орт. Казакстан. 1995 ж.)</w:t>
        <w:br/>
        <w:t>1905 жылы Қалиолла қайтыс болған кезде қазіргі үлкен</w:t>
        <w:br/>
        <w:t>көлемдегі зират орны бос даланкай жер болыпты. Зират көпке дейін</w:t>
        <w:br/>
        <w:t>Калиолла байлын зираты атанса керек. Бертін келе кала ішіндегі</w:t>
        <w:br/>
        <w:t>зиялы аламдар Қалиолланын жақындары кайтыс болғанда сол</w:t>
      </w:r>
    </w:p>
    <w:p>
      <w:r>
        <w:t>зиратқа жерлей бастаған. Қазір бұл зират ұлғайды: Қалиолланың</w:t>
        <w:br/>
        <w:t>бақ күндесі, іштен тынып жүретін ірі көпестің бірі -- Ербекей</w:t>
        <w:br/>
        <w:t>Якупов дейтін татар: «Өлгенде мені Қалиолланың зиратынан бөлек</w:t>
        <w:br/>
        <w:t>жерлеңдер. Атым шықпай калады» леп, Қаратөбенің батыс</w:t>
        <w:br/>
        <w:t>жағындағы Суыкбүлактын қарсысындағы аланға жерлеуді бала-</w:t>
        <w:br/>
        <w:t>лары Шамшық пен Қамзаға, туыстарына аманат етіп, көзі тірісінде</w:t>
        <w:br/>
        <w:t>тапсырма береді.</w:t>
        <w:br/>
        <w:t>Ол бейітті көнекөз кариялардын бірлі -- жарымы болмаса,</w:t>
        <w:br/>
        <w:t>тұрғындардың көбі білмейді. Осы жерге бүрынғы Суыкбұлак</w:t>
        <w:br/>
        <w:t>тұрғыны -- ақын Күлері Қожа Күшекұлы дуан құрылғанда</w:t>
        <w:br/>
        <w:t>коныс аударып кетіп, Қарқаралыны қимай онтүстік жақтан</w:t>
        <w:br/>
        <w:t>қайта келіп, дүниеден кайтканда сол Ербекей бейітіне жерленсе</w:t>
        <w:br/>
        <w:t>керек.</w:t>
        <w:br/>
        <w:t>Сонда Ербекейдін мәнгілік рухының да қас болғаны ғой.</w:t>
        <w:br/>
        <w:t>Зиялылыр:</w:t>
        <w:br/>
        <w:t>Сорпаң сенің суымай,</w:t>
        <w:br/>
        <w:t>Кетер талай жуымай,</w:t>
        <w:br/>
        <w:t>Жан біткен соң мән бітті</w:t>
        <w:br/>
        <w:t>Жығылған ердің туындай</w:t>
        <w:br/>
        <w:t>дегені осы емес пе?</w:t>
        <w:br/>
        <w:t>Осыны естіген 96 жастағы Дәмен леген кария 1963 жылы:</w:t>
        <w:br/>
        <w:t>Бір күні мен тұр едім белге шығып,</w:t>
        <w:br/>
        <w:t>Қаңбақтарды барады жел көшіріп.</w:t>
        <w:br/>
        <w:t>Жел көшірген қаңбақтай кім кетпейді,</w:t>
        <w:br/>
        <w:t>Болғанмен анау-мынау пендешілік,-</w:t>
        <w:br/>
        <w:t>деген екен. Көкірегінен орын алған байлык, алтынның буы онын</w:t>
        <w:br/>
        <w:t>жаны шыққанша кернеп тұрған ғой. Ол уақытта қаланын өсіп,</w:t>
        <w:br/>
        <w:t>қанат жаймаған шағын кезі. Кала маңында төрт жерде қазак</w:t>
        <w:br/>
        <w:t>зираты, бір орыс зираты болған. Меліксайға Ммаш деген бастап</w:t>
        <w:br/>
        <w:t>жерленген (екі Имаш атты кісі болу керек) Бекіметов көшесінің 43</w:t>
        <w:br/>
        <w:t>үйі маны ол кезде екінші бас зират болған. Казір айналасына</w:t>
        <w:br/>
        <w:t>тұрғын үй салынып, жер болып кетті.</w:t>
        <w:br/>
        <w:t>Үшінші үлкен зират Каркаралынын шығыс жағында Орынбасар</w:t>
        <w:br/>
        <w:t>су қоймасының жанынылағы жонда. Көп адам жерленген.</w:t>
        <w:br/>
        <w:t>Айналасына үй салынып бұл зират ортала қалды.</w:t>
        <w:br/>
        <w:t>ЛЕ? /5, ы.</w:t>
        <w:br/>
        <w:t>220</w:t>
        <w:br/>
        <w:t>Р,</w:t>
        <w:br/>
        <w:t>с</w:t>
        <w:br/>
        <w:t>ахау &lt;</w:t>
        <w:br/>
        <w:t>УУ,</w:t>
        <w:br/>
        <w:t>Қалаға кіреберістегі бұғыларға қойылған ескерткіш.</w:t>
        <w:br/>
        <w:t>шаруашылығы негізінде Қарқаралы үлттык табиғат паркі табиғат</w:t>
        <w:br/>
        <w:t>қорғайтын мемлекеттік мекеме болып кайта құрылды. Осыған коса</w:t>
        <w:br/>
        <w:t>Қазақстан республикасы үкіметінің 1997 жылғы ерекше қорғалатын</w:t>
        <w:br/>
        <w:t>табиғи аумақтар туралы заңына сәйкес Каркаралы үлттык паркінін</w:t>
        <w:br/>
        <w:t>аумағы ерекше корғалатын табиғи аумақтарға жатқызылды.</w:t>
      </w:r>
    </w:p>
    <w:p>
      <w:r>
        <w:t>Осы шараларға байланысты еліміздін кайта құру бағдарламасына</w:t>
        <w:br/>
        <w:t>сәйкес, табиғат паркі Республиканың бюджетінен қаржылан-</w:t>
        <w:br/>
        <w:t>лырылатын болды. Табиғат паркінің жалпы көлемі Кент орманын</w:t>
        <w:br/>
        <w:t>косканда 90323 гектар. Онын ішінде орман өсіп тұрған жерлер 40355</w:t>
        <w:br/>
        <w:t>гектар. Онын көпшілігін қарағай, қайың, терек, карағаш, тал, арша,</w:t>
        <w:br/>
        <w:t>шілік, итмұрын, үшкат, тағы басқа жеміс жидектер қүрайды.</w:t>
        <w:br/>
        <w:t>Бүллірген түрлері: танкурай, каракат, долана. Кейінгі ереже бойынша</w:t>
        <w:br/>
        <w:t>ұлттық табиғат паркі үш аймак бөлімшесінен түрады;</w:t>
        <w:br/>
        <w:t>І. Тау бөлімшесінін аймағы -- 25576 га.</w:t>
        <w:br/>
        <w:t>2. Қаркаралы бөлімшесі аумағы -- 23846 га.</w:t>
        <w:br/>
        <w:t>3. Кент бөлімшесі -- 40901 га.</w:t>
        <w:br/>
        <w:t>Ауа райынын кұрғақкшылығына байланысты 1997--1998 жыл-</w:t>
        <w:br/>
        <w:t>лары 2525 га. Жерді ереже бойынша калпына келтіру шаралары</w:t>
        <w:br/>
        <w:t>уо&gt;ждахооио ” ао</w:t>
        <w:br/>
        <w:t>7-һн</w:t>
        <w:br/>
        <w:t>Ч</w:t>
        <w:br/>
        <w:t>5</w:t>
        <w:br/>
        <w:t>сорып пайдаланып жатыр. Екінші Жарлы бойының жер астында</w:t>
        <w:br/>
        <w:t>мол су коры -- дария бар. Табиғаттың бермесін тартып аламыз деп</w:t>
        <w:br/>
        <w:t>сол ылғалды жер бетіне шығарып, шык түсіріп тұратын ен далада</w:t>
        <w:br/>
        <w:t>кұбыр орнатып, суын сорып ап, далаға төгіп, ауаға кептіріп жатыр.</w:t>
        <w:br/>
        <w:t>Жаратылыста еш нәрсе артық жаратылмаған. Жер асты суы</w:t>
        <w:br/>
        <w:t>ортайған сон шык-- ылғал орманға бармайды. Сондыктан анау биік</w:t>
        <w:br/>
        <w:t>тауда тұрған қарағайлардын күнгей беті курап, әлсізденіп, дертке</w:t>
        <w:br/>
        <w:t>ұшырайды. Сөйтіп, бір кездерде қарағайлар жойылып, биік</w:t>
        <w:br/>
        <w:t>таулардың тасы ғана калуы мүмкін нәрсе», -- деген еді.</w:t>
        <w:br/>
        <w:t>9. Табиғат халық байлығы екені даусыз. Бірак жер-ананын</w:t>
        <w:br/>
        <w:t>емшегін пенделер жөндеп еме алмай жүр. Жаз айларында Қарағанды</w:t>
        <w:br/>
        <w:t>манынан мынлаған алам келіп, орман ішін ойрандап кететіні де бар.</w:t>
        <w:br/>
        <w:t>Онымен коса арнаулы көлікпен серуенге (экскурсияға) көптеп жас</w:t>
        <w:br/>
        <w:t>өспірімдер келеді. Бұлар бүлдірген өсетін жерлерді таптап, таңқурай,</w:t>
        <w:br/>
        <w:t>қаракат талшықтарын түбірімен жұлып жарамсыз етеді. 1939 жылдан</w:t>
        <w:br/>
        <w:t>басталған орманға деген киянат 1932 жылғы адамдарға жасалған</w:t>
        <w:br/>
        <w:t>киянаттан, 199) жылдан басталған мал шаруашылығын жекеше-</w:t>
        <w:br/>
        <w:t>лендіру жөніндегі асыра сілтеуден кем түскен жоқ.</w:t>
        <w:br/>
        <w:t>10. Жоғарыда аталған киянаттан бөліп 1997-98 жылдар аралы-</w:t>
        <w:br/>
        <w:t>ғында ірі екі рет өрт кетіп, 2525 гектар жердін ағашы жанып кетті.</w:t>
        <w:br/>
        <w:t>Сейтіп, 1997 жылы 15 маусымда қүр сүлдері қалған орманды</w:t>
        <w:br/>
        <w:t>ұлттық паркке айналдыру жөнінде үкімет шешім қабылдады.</w:t>
        <w:br/>
        <w:t>10а. Ағаш дайындаушылар ағашты көлік баратын жерге дейін</w:t>
        <w:br/>
        <w:t>сүйреткенде ондаған жас шыршаларды тамырымен жойып жібе-</w:t>
        <w:br/>
        <w:t>ру - үлкен жауапсыздыктын бір мысалы.</w:t>
        <w:br/>
        <w:t>ІІ. Колхоз-совхоздардын адамдарын орталыққа шоғырландыра</w:t>
        <w:br/>
        <w:t>бастағанда құрылыс салу қарқынын күшейте түсу арқылы да</w:t>
        <w:br/>
        <w:t>орманға тағы да бір қиянат жасалды.</w:t>
        <w:br/>
        <w:t>Бұл кезде ешкімнін рұқсатынсыз-ақ орманшылар жеке меншік-</w:t>
      </w:r>
    </w:p>
    <w:p>
      <w:r>
        <w:t>ке, үй салушы тамыр-таныстарына, күла-жегжаттарына жен ұшы-</w:t>
        <w:br/>
        <w:t>нан жалғасып, орманнын калтарыс тұсынан ағаш беру аз орын</w:t>
        <w:br/>
        <w:t>алған жоқ.</w:t>
        <w:br/>
        <w:t>Осындай жағдайдың келеңсіздігінен 1928 жылға дейін ит тұмсығы</w:t>
        <w:br/>
        <w:t>өтпейтін орманның 50--60 проценті жойылды десек те артық айткан</w:t>
        <w:br/>
        <w:t>емес. Өйткені бүл жұмыстың Ішетін ұстамағанмен көзім көріп, бүтін</w:t>
        <w:br/>
        <w:t>кезінен бірге жасап келе жаткан тірі куәмін леп есептеймін.</w:t>
        <w:br/>
        <w:t>Сондай-ақ өзлері қызмет істеп тұрғанға орманға жүрегі</w:t>
        <w:br/>
        <w:t>ауырып, жаны ашып жүретін, казірде зейнеткерлер, жастары</w:t>
        <w:br/>
        <w:t>80-нің ар жақ-- бер жағындағы орманшылар: Игімов Тәңірберген,</w:t>
        <w:br/>
        <w:t>Жұманбеков Ахмадия, Сәкенов Қалел, Қайроллин Аллияр деген</w:t>
        <w:br/>
        <w:t>азаматтар да-- тірі куәлер.</w:t>
        <w:br/>
        <w:t>Бүлардың орманға деген жанайқайы ол кезде еске алынған жок.</w:t>
        <w:br/>
        <w:t>Жоғарыда орманға көзқарас жөніндегі дәлелдерге казіргі</w:t>
        <w:br/>
        <w:t>орманшылардың кінәсі бар деп айтуға болмайды. Өйткені, сол</w:t>
        <w:br/>
        <w:t>уақытта казіргі орманшылардың, оның басшыларының өмірге</w:t>
        <w:br/>
        <w:t>келметендері бар.</w:t>
        <w:br/>
        <w:t>Қазіргі орманшылар мекемесінде кызмет атқаратын азаматтар</w:t>
        <w:br/>
        <w:t>үшін Қазакстан республикасы үкіметінін 1998 жылғы бірінші</w:t>
        <w:br/>
        <w:t>желтоқсандағы 1212 санды каулысымен бұрынғы Қарқаралы орман</w:t>
        <w:br/>
        <w:t>оижахооио е ахзоуоах”</w:t>
        <w:br/>
        <w:t>сола с 20 с 79 -з с ыз с ТәСеле с 76-55-70</w:t>
        <w:br/>
        <w:t>орман ережелері сақталмалы, жас өскін шыршаларлы таптап, үлкен</w:t>
        <w:br/>
        <w:t>зиян келтірді. 2.</w:t>
        <w:br/>
        <w:t>2. Облысты баскарған үлкен чиновниктердің бұйрығымен Тель-</w:t>
        <w:br/>
        <w:t>ман, Осокаровке, Шет, Актоғай аудандарына арнаулы бригадамен</w:t>
        <w:br/>
        <w:t>келіп, жүздеген текше метр ағашты лайындап, тасып әкетіп жатты.</w:t>
        <w:br/>
        <w:t>3. Орман ішінен 18 сауықтыру орны, пионер лагерлеріне құрылыс</w:t>
        <w:br/>
        <w:t>салу жүмыстары жүргізілді. Олардын кейбіреулері орманды отап,</w:t>
        <w:br/>
        <w:t>бей-берекетін шығарды. Дзержинский пионер лагері, УВД, КТВ,ПТО</w:t>
        <w:br/>
        <w:t>сиякты бірнеше пионер лагерлерінің бастықтары орман ережесін</w:t>
        <w:br/>
        <w:t>сақтамады. Сол сияқты Шахтердің қарсысындағы ну орман ішінен</w:t>
        <w:br/>
        <w:t>Обкомға үй салды. Қалын орманды жойып, жол төсеп, кұрылыс</w:t>
        <w:br/>
        <w:t>салды.</w:t>
        <w:br/>
        <w:t>4. Колхоз-совхоз орталықтарында (Нүркен, Карбушевка)</w:t>
        <w:br/>
        <w:t>арнайы ағаш тілетін цех ұйымдастырып, олар жүздеген текше метр</w:t>
        <w:br/>
        <w:t>ағашты тілуге, дайындауға рұқсат алып отырды.</w:t>
        <w:br/>
        <w:t>Жас өскін шыршалардың «ең бір жауы» -- бір күндік жана жыл</w:t>
        <w:br/>
        <w:t>шыршасын өткізу бұл орманның болашағы үшін үлкен киянат,</w:t>
        <w:br/>
        <w:t>жасады. Ал қарағайлардың бой түзеп, толысып өсуі үшін ең кемінде</w:t>
        <w:br/>
        <w:t>100 жылдай уакыт керек екен. Бұған дәлел-- 1939 жылы колхоздар 2-3</w:t>
        <w:br/>
        <w:t>аламнан жол жөндеу жұмысына қол ұшын берді. Арбаларымен тас</w:t>
        <w:br/>
        <w:t>тасып, жолдын екі капталынан топырақ казып алып, онымен жолды</w:t>
        <w:br/>
        <w:t>биіктетті. Казіргі Нұркенге баратын жолдың бойына, ойыска түскен</w:t>
        <w:br/>
        <w:t>қарағай дәнегі өніп, өсті. Осы ағаштар 65 жыл ішінде әжептеуір бой</w:t>
        <w:br/>
        <w:t>түзеді. Ал біздін орман мекемесінің жоғарыдағы айтылған шыр-</w:t>
        <w:br/>
        <w:t>шаларды өздері кесіп, автокөлікпен Қарағандыға тиеп жөнелткен</w:t>
        <w:br/>
        <w:t>кездері болды. Ал қала халқының заңды-зансыз жолмен кескен</w:t>
        <w:br/>
        <w:t>шыршала есеп жоқ. Бүл аздай қыстын күні арнаулы техникамен 20--30</w:t>
      </w:r>
    </w:p>
    <w:p>
      <w:r>
        <w:t>жылдық қарағайларды бір шаршы метр жер аумағымен қопарып тиеп,</w:t>
        <w:br/>
        <w:t>Қарағандыға жөнелтіп, қала кешелеріне апарып орнатты-</w:t>
        <w:br/>
        <w:t>6. Жалғыз үйлі орманшыда қару жок. Кейінгі кезде оларды</w:t>
        <w:br/>
        <w:t>басынған броконерлер өз бетімен «Камаз» көлігімен бірнешеу</w:t>
        <w:br/>
        <w:t>болып келіп, ағашты тиеп алып кету фактлері орын алды. Мұны</w:t>
        <w:br/>
        <w:t>айтуға өмірінен қауіптенген орманшылар бата алмайды.</w:t>
        <w:br/>
        <w:t>7. Орманға, оның табиғатына тиіселі ғылыми ирактикалық</w:t>
        <w:br/>
        <w:t>ережелер, орман мамандарының кеңестері ескерілмеді. Облыста</w:t>
        <w:br/>
        <w:t>отырған үлкен лауазымды бірінші хатшыдан бастап облыстық атқару</w:t>
        <w:br/>
        <w:t>комитетіне дейін өктем -- «Айттым болды!» деген пікірде болды.</w:t>
        <w:br/>
        <w:t>8. 1979 жылы ғалым Евней Букетов. Әлжаппар Әбішев «Шах-</w:t>
        <w:br/>
        <w:t>терде» дем алып жатқанда Алшымбай Рахышев келіп, оларға</w:t>
        <w:br/>
        <w:t>амандасуға барын, бас қосуларына қатыстым. Сөз арасында</w:t>
        <w:br/>
        <w:t>орманның касиеттерін айтып, Букетов: «Мынау таудағы орманның</w:t>
        <w:br/>
        <w:t>жойылып кетуіне кауіп төніп тұрғанын біреу ойлар ма екен»,-- деді,</w:t>
        <w:br/>
        <w:t>«Қазіргі көзқараспен ілгерілей берсе, біздің 2-3 ұрпағымызға орман</w:t>
        <w:br/>
        <w:t>Жетпей қалуы мүмкін. Оған бірінші себеп: Қарқаралы қаласы</w:t>
        <w:br/>
        <w:t>орналаскан жер -- тау-тастын саласы. Мындаған жылдар ішінде</w:t>
        <w:br/>
        <w:t>жер сілкінісінен пайда болып, жаңбыр, кармен ылған сактаған</w:t>
        <w:br/>
        <w:t>жакпар үсті үсак тас, топыракпен жабылып тұр. (Завозной грунт</w:t>
        <w:br/>
        <w:t>сияқты) Солқұм топырақ өсімдікке ылғал сақтайды. Мұнда</w:t>
        <w:br/>
        <w:t>ешкімнің шаруасы жоқ. Бірнеше жерден құбыр қазылып, суын</w:t>
        <w:br/>
        <w:t>Фудахооиә ” ахосудахо</w:t>
        <w:br/>
        <w:t>/4</w:t>
        <w:br/>
        <w:t>болып, бір шайхы тұратындығын мәлімдеген. Сонан бері қазақтын</w:t>
        <w:br/>
        <w:t>ел-жұрт екендігі әйгіленген.</w:t>
        <w:br/>
        <w:t>(Мәшһүр Жүсіп жазбаларынан).</w:t>
        <w:br/>
        <w:t>Құнанбай 1885 жылы 8| жасында қайтыс болғаннан кейін,</w:t>
        <w:br/>
        <w:t>Арғын атында болғандыктан, Орманшыдан барған Хасен шайых</w:t>
        <w:br/>
        <w:t>даулап алған.</w:t>
        <w:br/>
        <w:t>Бұдан кейін тоқал Арғыннан барған Елмағанбет деген даулап</w:t>
        <w:br/>
        <w:t>алған. Бүл кезеннің соңғы мерзіміне дейін Досжан Халифа атында</w:t>
        <w:br/>
        <w:t>жазылып калыпты.</w:t>
        <w:br/>
        <w:t>Осындай тарихи дәлелдерді айта келіп, Күнанбайдың Қарка-</w:t>
        <w:br/>
        <w:t>ралыда бірінші болып салғызған мешітіне 200) жылы 150 жыл</w:t>
        <w:br/>
        <w:t>толуына байланысты діни шаралар өткізілді.</w:t>
        <w:br/>
        <w:t>Аллаға шүкір! Халқымыз ислам дініне түбегейлі ден коя</w:t>
        <w:br/>
        <w:t>бастады. 200| жылы араб елдерінің басшылары Қазақ еліне</w:t>
        <w:br/>
        <w:t>келгенде Презилентіміз Құнанбай салғызған Меккедегі «Казак</w:t>
        <w:br/>
        <w:t>такиясы» деген күрылысты өз атына калдыру туралы пікір айткан</w:t>
        <w:br/>
        <w:t>екен. Біз осы кезенді пайдаланып козғау салған едік, орындалмай</w:t>
        <w:br/>
        <w:t>қалды.</w:t>
        <w:br/>
        <w:t>Өйткені Қүнанбай салдырған «Тақия» бұзылып, орнына көп</w:t>
        <w:br/>
        <w:t>қабатты үйлер салынған көрінеді.</w:t>
        <w:br/>
        <w:t>Мешітке алғашқы пайдалануға берілгеннен кейін Имам болып</w:t>
        <w:br/>
        <w:t>Ноғай молланың қызмет атқарғаны жоғарыда айтылды.</w:t>
      </w:r>
    </w:p>
    <w:p>
      <w:r>
        <w:t>185І жылдан 1928 жылға дейінгі мерзім ішінде Қарқаралы</w:t>
        <w:br/>
        <w:t>Орталык Қазакстанда діни орталыктын бірі еді. Бұған дәлел он төрт</w:t>
        <w:br/>
        <w:t>діни ғұлама адамда қари атағы болды. Касен кари, Усель кари,</w:t>
        <w:br/>
        <w:t>Мажит кари, солардан сонғы кезге дейін Имам кари өмір сүрді. Сол</w:t>
        <w:br/>
        <w:t>сиякты Қарқаралыда ондаған қажы да болды. Ыбырай кажы,</w:t>
        <w:br/>
        <w:t>Сыздық қажы, Әбіш қажы, Аумаған кажы, Төлеубай қажы,</w:t>
        <w:br/>
        <w:t>Әйтімбет- Жанғұтты қажы, Тәті қажы, Қыпшақ-Нұрлпейіс, Рахым</w:t>
        <w:br/>
        <w:t>қажылар тағы басқалар елге абыройлы, беделді, діни парасатты</w:t>
        <w:br/>
        <w:t>адамдар өмір сүрді. Қарилар мешіт жұмысын жақсартуда, халықты</w:t>
        <w:br/>
        <w:t>дінге баулуда мешіттің көркі, елдін көркі болған. Соңғы кезге дейін</w:t>
        <w:br/>
        <w:t>мешітке имам болып Оралбек молла Жүбанышұлы қызмет аткарды.</w:t>
        <w:br/>
        <w:t>Өкінішке орай үкімет таралынан дінге көзкарас шұғыл өзгеріп,</w:t>
        <w:br/>
        <w:t>1928 жылдан бастап мешіт жабылды. Оралбек молла кудаланып,</w:t>
        <w:br/>
        <w:t>мал мүлкі тәркіленді. Азаншы Бәмеділ Сәрсембайүлы да жан</w:t>
        <w:br/>
        <w:t>ұшырып, безіп кетті. Заман ағымына қарай діни адамдар бас</w:t>
        <w:br/>
        <w:t>сауғалап, тарап кеткен соң, мешіт иесіз қалып, 1992 жылға дейін</w:t>
        <w:br/>
        <w:t>тозып, тек қана сүлбасы қалды. Егемендік алған халқымыз 1992</w:t>
        <w:br/>
        <w:t>жылдан бастап мешітті күрделі жөндеуден өткізіп, қалпына</w:t>
        <w:br/>
        <w:t>келтірді. Осы жылдан бастап Қапаш молла имам болып</w:t>
        <w:br/>
        <w:t>тағайындалды, онан кейін аздаған ліни сауаты бар Мүкаметкали,</w:t>
        <w:br/>
        <w:t>Зейнолла деген азаматтар имам болды. 1997 жылдан бастап арнаулы</w:t>
        <w:br/>
        <w:t>діни мағлұматы бар Нұрбек Әуезканов имам болып жүр. Дінге бет</w:t>
        <w:br/>
        <w:t>бұру, ынталану мақсатына қарай мешіттін жанында іргелес бос</w:t>
        <w:br/>
        <w:t>тұрған кұрылысты карамағына алып, болашақ медресені ашып,</w:t>
        <w:br/>
        <w:t>жастарға діни білім беру ниеті жоспарланып отыр.</w:t>
        <w:br/>
        <w:t>У</w:t>
        <w:br/>
        <w:t>/</w:t>
        <w:br/>
        <w:t>522</w:t>
        <w:br/>
        <w:t>Ч</w:t>
        <w:br/>
        <w:t>мәселесі толык шешілгенше иелік, басшылык жасауды қырғыздар</w:t>
        <w:br/>
        <w:t>атынан кеңесші Иткаринге және Сарғыз Доғаловка тапсырамыз.</w:t>
        <w:br/>
        <w:t>Бұлар приказдан қатталған баулы кітаптар алып, ерікті түрде</w:t>
        <w:br/>
        <w:t>халықтан түскен қаражаттарды жазып, оны кашан құрылыс</w:t>
        <w:br/>
        <w:t>жұмысына толық рұксат берілгенге дейін өзлерінде сақтауға</w:t>
        <w:br/>
        <w:t>міндетті. Осылардың қатан жауапкершілігінде болады. Ақшаның</w:t>
        <w:br/>
        <w:t>жоғалып кетпеуіне, кітапшаға кірістін дүрыс жазылып отыруына</w:t>
        <w:br/>
        <w:t>кандайда болмасын тәртіпсіздіктің болмауына осылар бакылау-</w:t>
        <w:br/>
        <w:t>басшылык жасайды.</w:t>
        <w:br/>
        <w:t>Қашан жоғарғы ұлықтардын рұқсаты болғанша, жауапкер-</w:t>
        <w:br/>
        <w:t>шілікті осыған жүктейміз.</w:t>
        <w:br/>
        <w:t>Сендіру үшін акт кағаздар ұсынамыз. Болыс управительдері:</w:t>
        <w:br/>
        <w:t>І. Жалықпас болысы -- Сұлтан Жәнгір.</w:t>
        <w:br/>
        <w:t>2. Қара Айтымбет болысы -- Сұлтан Тәке Бөкеев.</w:t>
        <w:br/>
        <w:t>3. Кішік-Тобықты болысы -- Хоружный Қүнанбай Өскен-</w:t>
        <w:br/>
        <w:t>баев.</w:t>
        <w:br/>
        <w:t>4. Мәмбетей-Тобыкты болысы. Шалғышбай Біралин.</w:t>
        <w:br/>
        <w:t>5. Төленгіт болысы -- Құдайменде Шатыров.</w:t>
        <w:br/>
        <w:t>6. Нұрбике Шаншар болысы -- Тәттімбет Казанғапов.</w:t>
      </w:r>
    </w:p>
    <w:p>
      <w:r>
        <w:t>7. Надан-Тобыкты болысы -- Сармантай Байзаков.</w:t>
        <w:br/>
        <w:t>8. Байбөері болысы -- Алдаберген Еділбаев.</w:t>
        <w:br/>
        <w:t>9. Әлтеке Сырым болысы -- Жанғұтты Ботантаев.</w:t>
        <w:br/>
        <w:t>10. Керей болысы -- Үйсінбай Жанзаков.</w:t>
        <w:br/>
        <w:t>11. Қояншы-Таған болысы -- Қайдар Әйткелов.</w:t>
        <w:br/>
        <w:t>12. Карсон-Керней болысы -- Есперген Садыров.</w:t>
        <w:br/>
        <w:t>13. Карауыл- Қамбар болысы -- Тілеген Нұржауов.</w:t>
        <w:br/>
        <w:t>14. Дүйсенбай- Шекшек болысы -- Ақберген Дәуменов.</w:t>
        <w:br/>
        <w:t>15. Тарақты болысы -- Бақтыбай Дарабаев.</w:t>
        <w:br/>
        <w:t>16. Көшім болысы -- Бекайдар Ұрманов.</w:t>
        <w:br/>
        <w:t>Осы актіні жасаған аға сұлтан, майор Күспек Тәукин қатысты</w:t>
        <w:br/>
        <w:t>және мөрін басты. Бәрі де ап-айқын. Мешіт салу жөніндегі</w:t>
        <w:br/>
        <w:t>алғашкы әрекет аға сұлтан Күспек Тәукиннін басшылығымен,</w:t>
        <w:br/>
        <w:t>барлык болыстардың колдауымен, орыс әкімшілігінін рұқсатымен</w:t>
        <w:br/>
        <w:t>басталған.</w:t>
        <w:br/>
        <w:t>Бұдан әрі мұрағат деректерінде Құнанбай атағы көбірек аталып,</w:t>
        <w:br/>
        <w:t>мешіт құрлысын калай бастап, кай жерге салу, жұмыс күшін қайдан</w:t>
        <w:br/>
        <w:t>алу сиякты мәселелерді шешу сонын атынан жүрген.</w:t>
        <w:br/>
        <w:t>1848 жылы 16 наурызда шекара құылыс басқармасынын</w:t>
        <w:br/>
        <w:t>бөліміне жазған катынаста округтің аға сұлтаны, майор Тәукинмен</w:t>
        <w:br/>
        <w:t>Кішік-Тобықты болысының управителі Хоружный Өскенбаев</w:t>
        <w:br/>
        <w:t>өздерінін бұдан бұрын |7 ақпандағы хабарламасында мәлім-</w:t>
        <w:br/>
        <w:t>дегеніндей мешіт салу жөніндегі бастаманы жоғары мәртебелі</w:t>
        <w:br/>
        <w:t>ұлықтар колдап, құрылысты жүргізуге рұксат бергенін айта келіп,</w:t>
        <w:br/>
        <w:t>осы көктемнің басынан құрылысты бастамак ниетінін барлығын</w:t>
        <w:br/>
        <w:t>айтады. «Бірақ Қаркаралыда мұндай құрылысқа пайдалануға бос,</w:t>
        <w:br/>
        <w:t>ерікті адамдар болмай отыр. Сол себепті Қарқаралыдағы ротанын</w:t>
        <w:br/>
        <w:t>солдаттарын мешіт салу ісіне пайдалануға болмас па екен? Оларға</w:t>
        <w:br/>
        <w:t>тиісті енбек ақыларын төлер едік» деген өтініш айтқан. Осыған</w:t>
        <w:br/>
        <w:t>Каркаралыдағы Құнанбай салдырған мешіт</w:t>
        <w:br/>
        <w:t>Тек сонғы жылдары ислам дінінің мүсылман қауымына мәнгілік</w:t>
        <w:br/>
        <w:t>ғылым екенін өмір дәлелдей бастады. 300 жылға жуық Романовтар</w:t>
        <w:br/>
        <w:t>әулетінін көксеген максаттары белгілі еді.</w:t>
        <w:br/>
        <w:t>Тарихта мағлұм болғандай: Біздін халық Ппатіналық дәуірді,</w:t>
        <w:br/>
        <w:t>капитализмлі, социализмді өткен ғасыр ішінде басынан кешірді.</w:t>
        <w:br/>
        <w:t>Осы «изимлердін» бәрінде адамзат үшін рухани байлық болатын</w:t>
        <w:br/>
        <w:t>адамгершілік, парасаттылық жөнінде ислам дініндей негіз</w:t>
        <w:br/>
        <w:t>қалдыратын жолда Құнанбай біліп, құдайдың жердегі үйін салып</w:t>
        <w:br/>
        <w:t>беріп кеткен еді. Сол кездегі орталык Қазақстандағы бірінші мешіт</w:t>
        <w:br/>
        <w:t>елі. Амал нешік «өзіннен зорлар шыкса, екі көзің сонда шығар» деп</w:t>
        <w:br/>
        <w:t>халық айтқандай сонғы 70 жыл қызыл империянын кезінде барлык</w:t>
        <w:br/>
        <w:t>казак дәстүрінен жұрлай болуға айналдық. Казактык калпы-</w:t>
        <w:br/>
        <w:t>мыздан, ата салтымыздан. тың жерге соқа түсе бастағаннан</w:t>
        <w:br/>
        <w:t>Ресейден нелер «соғындыларды» миллиондап Қазакстанға көшіріп,</w:t>
        <w:br/>
        <w:t>тықпалап, еліктегіш қазак халқы ана тілін қолданыстан шығара</w:t>
      </w:r>
    </w:p>
    <w:p>
      <w:r>
        <w:t>басталы. Тектілік жайына қалды, ата дәстүріне де зақым келді. Өз</w:t>
        <w:br/>
        <w:t>тілінде сөйлегенді намыс көретін, оны қор санайтын мәнгүрттер</w:t>
        <w:br/>
        <w:t>өсіп шыкты. Діни аламдарды. кожа, молдаларды, имам, кари, кажы</w:t>
        <w:br/>
        <w:t>дегендерді қудалап жер аударды. Діни кітаптарды таптап, отқа</w:t>
        <w:br/>
        <w:t>279</w:t>
        <w:br/>
        <w:t>»</w:t>
        <w:br/>
        <w:t>АБАЙ ДӘМ ТАТҚАН ҚАЛИОЛЛАНЫҢ «КӨКТӨБЕЛ ҮЙ</w:t>
        <w:br/>
        <w:t>Қарқаралының қақ ортасында атакты көпес Қалиолла,</w:t>
        <w:br/>
        <w:t>Хамитұлы Бекметовтын түрғаны тұрғындарға белгілі. Бүл ғима-</w:t>
        <w:br/>
        <w:t>рат-- Қарқаралыдағы әлемі әрі әшекейленіп салынған еңселі үйдің</w:t>
        <w:br/>
        <w:t>бірі. -</w:t>
        <w:br/>
        <w:t>Каншама уақыт өтсе ле бұл өзінің касиетін ешбір кеміткен жок.</w:t>
        <w:br/>
        <w:t>Абайдын 150 жылдык тойында оны күрделі жөндеуден өткізіп,</w:t>
        <w:br/>
        <w:t>мемлекет қарамағына алып, өнер мектебіне орналастырды.</w:t>
        <w:br/>
        <w:t>Өйткені, бүл үйдін тарихы тереңде жатыр. Кезінде бұл үйдін</w:t>
        <w:br/>
        <w:t>алдында конак кабыллайтын арнайы жай болған. Үйдің корасы</w:t>
        <w:br/>
        <w:t>үлкен. Қораның табанына тас кыш төселген. Ол кезде аулада үлкен</w:t>
        <w:br/>
        <w:t>үш кора орналаскан еді. Біріншісінде келген қонактардын көлігі,</w:t>
        <w:br/>
        <w:t>екіншісінде малдың жем-шөбі, үшіншісінде сауын сиырлардың</w:t>
        <w:br/>
        <w:t>қорасы мен қасапхана болған.</w:t>
        <w:br/>
        <w:t>Білетін адамдар Қалиолланың қора-жайы қандай үлкен болса,</w:t>
        <w:br/>
        <w:t>дастарханы да сондай мол, ел-жұртқа сыйлы болғандығын</w:t>
        <w:br/>
        <w:t>айтады.</w:t>
        <w:br/>
        <w:t>Бұл үйдің сыртында «1850 жылы ұлы ақын-ағартушы Абай</w:t>
        <w:br/>
        <w:t>Құнанбаев болған» деген ескерткіш тақта қайылған. Ұлы Абайға</w:t>
        <w:br/>
        <w:t>байланысты әрбір тарихи орын, онымен дәмдес жолдас болған</w:t>
        <w:br/>
        <w:t>адамдары ақыннын ізі жаткан үй деп бағалайды. Қалиолла байдың</w:t>
        <w:br/>
        <w:t>келіні, Мұхамет- Мұхтар деген кісінің екінші ұлының әйелі</w:t>
        <w:br/>
        <w:t>болған.</w:t>
        <w:br/>
        <w:t>Әкесі Қасымнын күн көрісі орташа шаруа ла, шешесі Зылика</w:t>
        <w:br/>
        <w:t>Мұхамбетше болыстын қызы болатын.</w:t>
        <w:br/>
        <w:t>Камел Мұхамбет-Мұқтарұүлы Бекметов Калиолла байдын</w:t>
        <w:br/>
        <w:t>екінші ұлынан туған, шешесі Бибінур Қасымқызы болатын.</w:t>
        <w:br/>
        <w:t>Құнанбай Абаймен бірге Қалиолланын үйіне бірнеше рет</w:t>
        <w:br/>
        <w:t>келген. Өйткені Қарқаралы дуан орталығы болғандықтан жиі келіп</w:t>
        <w:br/>
        <w:t>тұратын. Бірнеше күн бұрын өзінін келетіндігін арнайы кісі жіберіп</w:t>
        <w:br/>
        <w:t>хабарлап отырады екен.</w:t>
        <w:br/>
        <w:t>Сыйлы қонақтарды күту үшін Қалиолланын үйі алдын-ала</w:t>
        <w:br/>
        <w:t>дайындалып, Құнанбайға арнайы тай сойғызады екен.</w:t>
        <w:br/>
        <w:t>Ал, енді Құнанбайдың алдымен Қалиолла байдын үйіне түсу</w:t>
        <w:br/>
        <w:t>себебі неде? Соны білу үшін Калиолла Хамитұлы Бекметов кім? Ол</w:t>
        <w:br/>
        <w:t>қандай адам? Кандай шаруамен айналыскан? Онын отбасынын</w:t>
        <w:br/>
        <w:t>мүшелері кім? Соған біраз токталып әтейік. Бекметов әулетінің</w:t>
        <w:br/>
        <w:t>шежіресінде Калиолла Хамит ұлы Бекметов 1833 жылы туған. 1905</w:t>
        <w:br/>
        <w:t>жылы 6 мамырда жүма күні сағат 12-де қайтыс болған. Мол дәулет</w:t>
        <w:br/>
        <w:t>жиған. Әкесі Хамит Яхияұлы -- шылқыған бай, төрт әйелі болған</w:t>
        <w:br/>
        <w:t>кісі.</w:t>
      </w:r>
    </w:p>
    <w:p>
      <w:r>
        <w:t>Бейбішесі-- Сақыпжамал казак кызы. Сақыпжамалдан Қалиолла</w:t>
        <w:br/>
        <w:t>туады. Ол Қарқаралы қаласынын кәркейуіне, мәдениетінін гүлде-</w:t>
        <w:br/>
        <w:t>нуіне, мешіт салуға, сол маңайда кен көздерін ашуға үлкен үлес</w:t>
        <w:br/>
        <w:t>коскан.</w:t>
        <w:br/>
        <w:t>А. Брагин өзінін 1980 жылы жарык көрген «Праледы и</w:t>
        <w:br/>
        <w:t>правнуки» Деген кітабында: «В начале ХХ века в гороле было</w:t>
        <w:br/>
        <w:t>суда О е ОХООУООУ</w:t>
        <w:br/>
        <w:t>жақты, «Құдайсыздар» деген ұйым ашып, кітапша таратты. 54</w:t>
        <w:br/>
        <w:t>Осындай зардаптарды басынан кешірген халық егемендік алған %</w:t>
        <w:br/>
        <w:t>199| жылдан бастап күр сұлбасы қалған мешітті калпына келтіріп, .</w:t>
        <w:br/>
        <w:t>өз дәрежесінде жұмыс істей бастады. -</w:t>
        <w:br/>
        <w:t>Дей тұрсак та, зарлабы халықка әбден өтіп, шала казакка</w:t>
        <w:br/>
        <w:t>айналып кеткен рухани діннен сауатсыз адамдар саны басым (2</w:t>
        <w:br/>
        <w:t>болып, лінге толык бой ұсынбады. Енлігі жерде Ліни тура жол %</w:t>
        <w:br/>
        <w:t>соқпағына түсетін ұрпақтарымызды рухани азғаннан біртіндеп</w:t>
        <w:br/>
        <w:t>сауықтыра беруге, ислам қағидаларын бойына сіңіре бастауға</w:t>
        <w:br/>
        <w:t>мүмкіндіктер туа бастады.</w:t>
        <w:br/>
        <w:t>Екінші бір жағдай Құнанбайдын кажылыкка барғаны 1874 жыл</w:t>
        <w:br/>
        <w:t>көрінеді. Сондыктан осы сапарлағы жағлайларлан халықты</w:t>
        <w:br/>
        <w:t>құлағдар етейік:</w:t>
        <w:br/>
        <w:t>ҚКазак-казақ болғалы Меккеге қажылыққа бірінші болып барған</w:t>
        <w:br/>
        <w:t>Уак руынан Нүркен леген бай екен. Екінші қажыға барушы -</w:t>
        <w:br/>
        <w:t>Күлік. Самай сопы мен (Баянауыл дуан болып ашылғанда) Ноғай</w:t>
        <w:br/>
        <w:t>Байжан қазірет екеуі барған. Екеуі де сол жакта дүние салған.</w:t>
        <w:br/>
        <w:t>Үшінші қажыға барушылар: Құнанбай, Айдабол-Қимыл</w:t>
        <w:br/>
        <w:t>Қыстаубай, Ақмоладан Шекшек, Атбасардан Егізек, Кыпшақтан</w:t>
        <w:br/>
        <w:t>Шоншыбай, Бердікожа балалары тағы да сол сияқты әр елден</w:t>
        <w:br/>
        <w:t>жиналғанда Орта жүзден 20 адам, Кіші жүзден 100 кісі болыпты.</w:t>
        <w:br/>
        <w:t>Қазактар мұнан бұрын бүйтіп басы косылып қажыға бармаған скен.</w:t>
        <w:br/>
        <w:t>120 кісі болып арасын айырмай, тізе косып, кол ұстасып жүрген сон</w:t>
        <w:br/>
        <w:t>және өздері де көзге түсерлік әр рудын қасқасы мен жайсаңы</w:t>
        <w:br/>
        <w:t>болғандыктан көргендер танырқарлык болыпты. Қазақтын</w:t>
        <w:br/>
        <w:t>салпиған тымағынын құлағын, сүйретілген тонының етегін,</w:t>
        <w:br/>
        <w:t>аңкиған аузын көргенде кызығып сұқтана бастаған. Ноғай өкілі мен</w:t>
        <w:br/>
        <w:t>Сарт өкілі таласыпты. Ноғай әкілі бұлар маскүптік. Мен де маскүг</w:t>
        <w:br/>
        <w:t>ұлтынын кісісімен, біздің текке жатуы мүмкін. Сарт: Бүлардың</w:t>
        <w:br/>
        <w:t>тілі-Бүқар тілі. Біздін ұлтка жатуы мүмкін» дейті.</w:t>
        <w:br/>
        <w:t>Мекке бастығын шәріп, Мадине бастығын шайхы дейді екен. Екі</w:t>
        <w:br/>
        <w:t>каланың шәріптері, шайқылары бас косып казактарды алдырып:</w:t>
        <w:br/>
        <w:t>-- Сіздер -- маскүпсіздерсіз бе, жок әлде бұқар тілділерсіздер</w:t>
        <w:br/>
        <w:t>ме? -- деп, сұрапты. Сонда кажылар басы-- Құнанбай екен. Ол кісі:</w:t>
        <w:br/>
        <w:t>«Біз маскүп-саскұбынызды білмейміз. Бұқар тіл, сұқар тілді де</w:t>
        <w:br/>
        <w:t>білмейміз. Тіріміздің билігі «Алдияр» ұранды төреде, еліміздің</w:t>
        <w:br/>
        <w:t>билігі «Алла» қожада. Қазак деген жүрт боламыз», -- деген. Олар</w:t>
        <w:br/>
        <w:t>қазак леген жүрт болады екен-ау деп аң таң қалысыпты.</w:t>
        <w:br/>
        <w:t>Тарих актарып, шежіре каратыпты, таба алмапты. Бір буырыл</w:t>
        <w:br/>
        <w:t>бас адам айтыпты; Бағдат шәріпте Имам ағзам кітапханасы леген үй</w:t>
        <w:br/>
        <w:t>бар. Жау тонамаған, ешкайла шашырап бытырамаған, табылса,</w:t>
        <w:br/>
        <w:t>содан табылады леген сон, Бағлат шәріпке желмая мінгізіп, кісі</w:t>
        <w:br/>
        <w:t>жіберіпті. Бүлар өз ортасынан кіші жүз Халифаны жіберіпті.</w:t>
      </w:r>
    </w:p>
    <w:p>
      <w:r>
        <w:t>Барған кісілері «Табылды, казақ деген жүрт Әнас сахабадан</w:t>
        <w:br/>
        <w:t>өсіп-өніп өрбіген екен» деп нұсқа көшіріп глып келіпті. Сонан</w:t>
        <w:br/>
        <w:t>кейін бұлар 120 кісі ортасынан расход шығарып «Қазақ тақиясын»</w:t>
        <w:br/>
        <w:t>салдырып, ол үйді Құнанбай атына жаздырып, мұнан былай</w:t>
        <w:br/>
        <w:t>5 қазақтан келген кажылар осында түсетін болсын, қазақтан өзіне ие</w:t>
        <w:br/>
        <w:t>сұбашосиә в» хост!</w:t>
        <w:br/>
        <w:t>шекара баскармасы бастығы, полковник Кавалер Клейст деген</w:t>
        <w:br/>
        <w:t>чиновник басқарды.</w:t>
        <w:br/>
        <w:t>Бұл орман көлемі екіге бөлінеді. Таулы орман және Қарқаралы</w:t>
        <w:br/>
        <w:t>орманы. 1824 жылы Каркаралы ірге тасы каланғанда қарулы</w:t>
        <w:br/>
        <w:t>солдаттардың біразын дуан орталығында сақтап, жатын орын --</w:t>
        <w:br/>
        <w:t>казарма құрылысын салған. Қалғандарының көпшілігін орман</w:t>
        <w:br/>
        <w:t>шетінен жер беріп, мемлекет тарапынан орманшы есебінде</w:t>
        <w:br/>
        <w:t>еңбекақы төлеген. Бүл деректерді 90 жастан асып, бұлан 40 жыл</w:t>
        <w:br/>
        <w:t>бұрын дүнке салған, ақтын атаманы болған, соғыс кезінде уақытша</w:t>
        <w:br/>
        <w:t>орман шаруашылығын баскарған осы Қарқаралыда өскен</w:t>
        <w:br/>
        <w:t>Берияикийдің айтуы бойынша солдаттар мынадай жерлерді қоныс</w:t>
        <w:br/>
        <w:t>еткен. Таулы орманла: (онға қарай)</w:t>
        <w:br/>
        <w:t>І. Мыншұнқкыр (Обалы кезен, Сырашы, кейін Ленда)</w:t>
        <w:br/>
        <w:t>2. Ақ үй (шахтерден бергі алаңда орны жатыр)</w:t>
        <w:br/>
        <w:t>3. Күйген қыстау (Таскезен), Қара Иван деген болған.</w:t>
        <w:br/>
        <w:t>Тарақтының жесіріне үйленген. Ұрпағы бар.</w:t>
        <w:br/>
        <w:t>4. Шоқпартас.</w:t>
        <w:br/>
        <w:t>5. Беттеректе Пантелей деген болған (казір учхоз).</w:t>
        <w:br/>
        <w:t>6. Шолақлара (солдат асуы) Аюшат.</w:t>
        <w:br/>
        <w:t>7. Кеңдара</w:t>
        <w:br/>
        <w:t>8. Қызылағаш (Төнкеріс)</w:t>
        <w:br/>
        <w:t>9. Барабан (Жана бет)</w:t>
        <w:br/>
        <w:t>10. Көктөбе.</w:t>
        <w:br/>
        <w:t>11. Шанкөз.</w:t>
        <w:br/>
        <w:t>12. Кеңдараға кіреберіс (Кендара көлі)</w:t>
        <w:br/>
        <w:t>13. Тасбұлақ.</w:t>
        <w:br/>
        <w:t>14. Ескі питомник (каланың бас жағы)</w:t>
        <w:br/>
        <w:t>15. Суыкбұлак</w:t>
        <w:br/>
        <w:t>16. ІІ Нүркен асфальт жолынан солға бөктерлегенде:</w:t>
        <w:br/>
        <w:t>І. Қызылтас</w:t>
        <w:br/>
        <w:t>2. Жиренсақал (Комсомол шыңы)</w:t>
      </w:r>
    </w:p>
    <w:p>
      <w:r>
        <w:t>3. Ақтопырак</w:t>
        <w:br/>
        <w:t>4. Нәкеш</w:t>
        <w:br/>
        <w:t>5. Шонай</w:t>
        <w:br/>
        <w:t>6. Прохров (казактар паракор дейді, жүз жасқа асатын</w:t>
        <w:br/>
        <w:t>кезең астындағы бұүлақта)</w:t>
        <w:br/>
        <w:t>7. Бидайық</w:t>
        <w:br/>
        <w:t>8. Ақтерек</w:t>
        <w:br/>
        <w:t>9. Найза</w:t>
        <w:br/>
        <w:t>10. Комиссаровка</w:t>
        <w:br/>
        <w:t>11. Төркора</w:t>
        <w:br/>
        <w:t>12. Жауыр</w:t>
        <w:br/>
        <w:t>БІЗДЕГІ ЖАСЫЛ ОРМАН -- ӨЗГЕГЕ АСЫЛ АРМАН.</w:t>
        <w:br/>
        <w:t>Қарқаралынын орман көлемі кентті коспағанда 78771 гектар</w:t>
        <w:br/>
        <w:t>жерді алады. Бұл орманның билігі |1884 жылға дейін Омбы</w:t>
        <w:br/>
        <w:t>губернаторының бакылауында болды. Оны Сібір қазақтарының</w:t>
        <w:br/>
        <w:t>байланысты Каркаралынын әскери ұлығы, генерал-майор</w:t>
        <w:br/>
        <w:t>Вишневскийдің атынан рұксат қағаз келеді. -</w:t>
        <w:br/>
        <w:t>Онда: «Сіздің тілегіңіз бойынша сонда салынатын мешіт</w:t>
        <w:br/>
        <w:t>құрылысына Қарқаралыдағы ротаның төменгі шенді солдаттарын</w:t>
        <w:br/>
        <w:t>пайдалануға рүқсат етемін. Олар службадан қолдары бос уакытта</w:t>
        <w:br/>
        <w:t>құрылыс ісіне қатысатын болсын. Оларға келісім бойынша енбек</w:t>
        <w:br/>
        <w:t>ақысы төленсін» деп бұйрык келеді. Бүл бүйрык сол жылғы 29-шы</w:t>
        <w:br/>
        <w:t>наурызда жазылған.</w:t>
        <w:br/>
        <w:t>Ал, 1850 жылдың 7 кантарында Қарқаралы округінін аға</w:t>
        <w:br/>
        <w:t>сұлтаны болып сайланғанына небәрі екі жарым ай ғана болған</w:t>
        <w:br/>
        <w:t>Құнанбай шекара бастығына хат жазып, құрылыс материалын</w:t>
        <w:br/>
        <w:t>алуға, дайындауға рұқсат алған.</w:t>
        <w:br/>
        <w:t>Қисынды дәлелдер келтіріп, талап-тілектерін жүзеге асыра</w:t>
        <w:br/>
        <w:t>отырып, бір жылдай уақыт өткен сон, 185| жылы 20 қаңтарда</w:t>
        <w:br/>
        <w:t>Құнанбай шекара баскармасына тағы да хабарлама хат жазады.</w:t>
        <w:br/>
        <w:t>Онда мешіттін құрлысы аяқталуға жақын қалғандығы, онын</w:t>
        <w:br/>
        <w:t>жанынан имамға, медресеге арнап үй салынатындығын тағы</w:t>
        <w:br/>
        <w:t>мәлімдейді.</w:t>
        <w:br/>
        <w:t>Бұл құрылыстар аякталғанла жанадан бір квартал катар</w:t>
        <w:br/>
        <w:t>түзейтіндігін айтады. Бұған да орыс әкімшілігі карсы болмайды.</w:t>
        <w:br/>
        <w:t>185І жылы 3!і наурызда аға сұлтанның кеңесші-көмекшісі</w:t>
        <w:br/>
        <w:t>Добшинский шекара басқармасына мешіт құылысы бірінші</w:t>
        <w:br/>
        <w:t>мамырға қарай бітеді деп рапорт жазыпты. Ал, 188| жылы 11</w:t>
        <w:br/>
        <w:t>тамызда жазған екінші рапортында: «Мешіттін құрылысы толыктай</w:t>
        <w:br/>
        <w:t>аякталып болды» деп хабарлаған.</w:t>
        <w:br/>
        <w:t>Осыған қарағанда мешіт кұрылысы бір жарым жыл ішінде</w:t>
        <w:br/>
        <w:t>салынып біткен болып шығады.</w:t>
      </w:r>
    </w:p>
    <w:p>
      <w:r>
        <w:t>Өткен ғасырдын екінші жартысы мен осы ғасырдың басында</w:t>
        <w:br/>
        <w:t>(1900) өмір сүрген аякөздік казак тарихшысы Құрбанғали Халид</w:t>
        <w:br/>
        <w:t>әзінің 19!0 жылы Қазан қаласынан шығарған «Тауарих Хамса» атты</w:t>
        <w:br/>
        <w:t>кітабында былай деп жазады: Қарқаралыда Күспек алынған сон,</w:t>
        <w:br/>
        <w:t>орнына Тобықты Құнанбай мырза Өскенбайұлы 1849 жылы аға</w:t>
        <w:br/>
        <w:t>сұлтандыққа сайланады.</w:t>
        <w:br/>
        <w:t>Мұнан бұрын аға сұлтандар болар-кетер болып өткен болса, бұл</w:t>
        <w:br/>
        <w:t>сайланысымен сол жылы-ақ мешіт салдырып, кұрбандық</w:t>
        <w:br/>
        <w:t>шалдырып, рәсімін ашты. Онын тәуір-ак -- әділеттігі мен</w:t>
        <w:br/>
        <w:t>жомарттығы бар еді. Осы мешітке бірінші болып имам Хасан</w:t>
        <w:br/>
        <w:t>Сайфоюллаұлы -- сартаулық тағайындалған еді.</w:t>
        <w:br/>
        <w:t>Ол 1869 жылы жана заң -- низам жария етіп орнынан алынды.</w:t>
        <w:br/>
        <w:t>Қорытып айтқанда, жоғарыла келтірілген құжаттар мен тарихи</w:t>
        <w:br/>
        <w:t>жазбалар, естеліктер Меккедегі Тәкиенін де, Қаркаралыдағы</w:t>
        <w:br/>
        <w:t>мешіттің де Құнанбай атымен аталуы өте орынды екенін</w:t>
        <w:br/>
        <w:t>дәлелдейді. Табиғатынан іскер, өтімді, адал болған осындай беделді</w:t>
        <w:br/>
        <w:t>қайраткердің ғана қолынан келетін істер еді -- бүл.</w:t>
        <w:br/>
        <w:t>Қарқаралы мешітінін тарихы сол дәуірден-ак елге мағлұм</w:t>
        <w:br/>
        <w:t>болған. Уақыт өтіп, заман өзгергеннен кейін, совет саясатының</w:t>
        <w:br/>
        <w:t>дінге деген теріс көзқарасы салдарынан бұл жайлар үмыт болып, ал</w:t>
        <w:br/>
        <w:t>мешіт тозып, ескіріп, мүлде мән берілмей калғаны белгілі. Совет</w:t>
        <w:br/>
        <w:t>дәурінде мешіт үйі әртүрлі шаруашылық қоймаларына айналды.</w:t>
        <w:br/>
        <w:t>буғахооиә % ахосуоах</w:t>
        <w:br/>
        <w:t>ӘАОО АО ƏУ 20</w:t>
        <w:br/>
        <w:t>семьдесят лва купца и почетных гражданина. В эти числа,</w:t>
        <w:br/>
        <w:t>естественно, входили действительно богатые торговпы -- такие, как</w:t>
        <w:br/>
        <w:t>Рязанцевы, Бекметовы» деп жазған. Ал енді Мұхтар Әуезовтің</w:t>
        <w:br/>
        <w:t>«Абай жолы» роман -- эпопеясына тоқтағанда онда былай делінген:</w:t>
        <w:br/>
        <w:t>«Абай әкесімен Карқаралыда тұрғалы көп күндер болды. Қазірде</w:t>
        <w:br/>
        <w:t>қыс әбден түсіп, кар әбден бекіп қалған-ды. Құнанбай қаланың тап</w:t>
        <w:br/>
        <w:t>ортасындағы көк шатырлы ағаш үйлі жатақ еткен. «Қазағуар,</w:t>
        <w:br/>
        <w:t>қонаҡшыл татар саудагерінің үйі». Ал, енді Қалиолланын өз басы</w:t>
        <w:br/>
        <w:t>туралы тоқтай кететін болсақ, ол мінезі өте жұмсак, кең пейілді,</w:t>
        <w:br/>
        <w:t>сыпайы адам болған. Қалиолланың шаруашылықкка тәжірибесі мол</w:t>
        <w:br/>
        <w:t>болған. Кұнанбай мешіт салдырғанда үнемі Қалиолла баймен</w:t>
        <w:br/>
        <w:t>ақылдасып отырған. Өйткені, онын ҡаржы жағынан тигізген</w:t>
        <w:br/>
        <w:t>колғабысы ла аз болмаған. Қалиолланың Латифа, Хадиша, Фатима,</w:t>
        <w:br/>
        <w:t>Ғани деген төрт әйелі болған. Үш әйелінен бала болмаған соң</w:t>
        <w:br/>
        <w:t>Құнанбай өзі сөйлесіп, өзінін жақын қарындасы, Тобықты руынан</w:t>
        <w:br/>
        <w:t>шыққан Ғани Шоңбайқызын алып беріпті. Ғани Шоңбайқызының</w:t>
        <w:br/>
        <w:t>бұрын күйеуі қайтыс болып, үш баламен қалған екен. Олардың</w:t>
        <w:br/>
        <w:t>есімі: Хакімжан, Жакыпбек, Рабиға. Осы үш баланы Қаллиолла</w:t>
        <w:br/>
        <w:t>өгейсітпей өз баласындай бағып қаққан. Кейін Хакімжан Омбы</w:t>
        <w:br/>
        <w:t>кадет корпусын бітіріп, демалысқа Карқаралыға келгенде Кірішке</w:t>
        <w:br/>
        <w:t>көліне батып кетіпті. Ал Жакыпбектін ұрпағынан профессор</w:t>
        <w:br/>
        <w:t>Кайлар Арыстанбеков бар. Рабиғалан да ұрпак болу керек.</w:t>
        <w:br/>
        <w:t>Қалиолланың әйелі Ғани жакын қарындасы болған. Тіпті,</w:t>
        <w:br/>
        <w:t>жолдастықтын үстіне құдандалы адам болды. Ол заманда</w:t>
        <w:br/>
        <w:t>Каркаралыда ағайыншылдық, меймандостық деген ұғым өте асқақ</w:t>
        <w:br/>
        <w:t>болған.</w:t>
        <w:br/>
        <w:t>Қалиолла байдың әйелі де кейін екі ұл, бір қыз тауыпты.</w:t>
        <w:br/>
        <w:t>Олардың есімдері: Мәжит, Масғұт, Гүлбаһар. Гүлбаһар -- қазақтан</w:t>
      </w:r>
    </w:p>
    <w:p>
      <w:r>
        <w:t>шыққан түңғыш заң магистрі, белгілі қоғам қайраткері Жакып</w:t>
        <w:br/>
        <w:t>Акбаевтың әйелі.</w:t>
        <w:br/>
        <w:t>Қалиолла байдың екі әйелінен бала болмаған, бірақ әйелдердің</w:t>
        <w:br/>
        <w:t>арасында ынтымақ-бірлік қатты сақталған. Бәрі Ғани мен</w:t>
        <w:br/>
        <w:t>Фатиманын балаларын тәрбиелеп өсірген. Қалиолланын үш</w:t>
        <w:br/>
        <w:t>әйелінде де бөлек үй болған. әсіресе, көнекәз қариялардың көзіне</w:t>
        <w:br/>
        <w:t>шоқтай басылатын әдемі әшекейлі бір үйі бес қабатты үйдің</w:t>
        <w:br/>
        <w:t>онтүстік жағында болатын. Соғыс басталардың алдында өртеніп</w:t>
        <w:br/>
        <w:t>кетті. Сол сиякты астық Тұқымының шығымдылығын зерттейтін</w:t>
        <w:br/>
        <w:t>орында да бір үйі өрт құшағына шалынды. Ал «кәзіргі үйде»</w:t>
        <w:br/>
        <w:t>Калиолла Әйнекемен, одан туған балаларымен тұрған. й</w:t>
        <w:br/>
        <w:t>Қалиолла әр ұл-қызы үйленгенде бір-бір ағаш үй салып беріп,</w:t>
        <w:br/>
        <w:t>еншілерін бөліп беріп отырған. Қарқаралыда әдемі салынған ағаш</w:t>
        <w:br/>
        <w:t>үйлер баршылык еді, сол үйлердін біразы Қалиолла Бекметовтың</w:t>
        <w:br/>
        <w:t>ұрпактарынікі болатын.</w:t>
        <w:br/>
        <w:t>Ол саула сапарымен жалғыз Семейге емес, Ресейге, Қытайға</w:t>
        <w:br/>
        <w:t>баска ла шет елдерге барып тұрған. «Қоянлы» жарменкелік</w:t>
        <w:br/>
        <w:t>комитетінің мүшесі болған. Карқаралыда өзінің үлкен</w:t>
        <w:br/>
        <w:t>мануфактуралық дүкені, су диірмені болғандығы көнекөз</w:t>
        <w:br/>
        <w:t>қариялардың бірлі-жарымына мәлім.</w:t>
        <w:br/>
        <w:t>Фжах ооо в аохооудах”</w:t>
        <w:br/>
        <w:t>Солдаттар орналаскан дәуірден бері бір жарым ғасырдан астам</w:t>
        <w:br/>
        <w:t>уақыт ішінде орманшылар орны талай өзгерістерге ұшырады.</w:t>
        <w:br/>
        <w:t>Кейбір орманшының жұрты ғана калды. 1884 жылы Котовский</w:t>
        <w:br/>
        <w:t>деген орман шаруашылығынын инженері, маман-құрылысшы</w:t>
        <w:br/>
        <w:t>Қарқаралыға келіп, өз алдына орман шаруашылығын алып,</w:t>
        <w:br/>
        <w:t>Комиссаровка орманшылар сәулетті үйін салуды ұйымдастырды. |</w:t>
        <w:br/>
        <w:t>Оған дуан көлеміндегі балташы -- ағаш қиыстыру шеберін тауып,</w:t>
        <w:br/>
        <w:t>отбасымен Комиссаровкіге орналастырады. Солардың ішіндегі</w:t>
        <w:br/>
        <w:t>Абралыдан көшіріп әкелген Мәтен, Тұрсын деген ағайынды екі</w:t>
        <w:br/>
        <w:t>адам бел шеше еңбек етті.</w:t>
        <w:br/>
        <w:t>Барнауыл қаласынан арнайы әкелген тақтай тілетін қол араны</w:t>
        <w:br/>
        <w:t>ұзак уақыт пайдаланады.</w:t>
        <w:br/>
        <w:t>Мәтеннің інісі Тұрсынды Қаратоқаға орманшылыкка</w:t>
        <w:br/>
        <w:t>тағайындайды. 1907 жылы орманшылар үйінін кұрылысы аякталған</w:t>
        <w:br/>
        <w:t>соң екеуінін де жасы ұлғайып, Мәтен тақтай тілетін арасын</w:t>
        <w:br/>
        <w:t>ағайыны Берікбай Жиенғалиевке береді. Ол адам көп жыл тақтай</w:t>
        <w:br/>
        <w:t>тіліп, кәсіп кып, 1963 жылы жасы 90-ға келіп қайтыс болардың</w:t>
        <w:br/>
        <w:t>алдында, өзіне бұрын көмектесіп жүретін, өзінен жастау Көкенов</w:t>
        <w:br/>
        <w:t>Жұмаділ деген кісіге береді. Ол кісі маған жақын адам еді, ол араны</w:t>
        <w:br/>
        <w:t>әкеп менін үйімнің шатырында сактап, мен |1996 жылы жәдігер</w:t>
        <w:br/>
        <w:t>есебінде орман мекемесінің бастығы Токметов Тиышбекке</w:t>
        <w:br/>
        <w:t>тапсырдым. Казір ол сақтаулы түр. Сол кездегі тақтай тілетін</w:t>
        <w:br/>
        <w:t>құрылғының формасы, эскизі орманшылар үйін салуға үзақ уақыт</w:t>
        <w:br/>
        <w:t>еңбек еткен Мәтен деген кісі ұрпақтары өскен сон үлкен Каракуыс</w:t>
        <w:br/>
        <w:t>тауының күншығыс жағындағы Аспантау, Саршоқы леген жерге</w:t>
        <w:br/>
        <w:t>қоныстанды. Бұларды 1928 жылға дейінгі 40 үй Көктал Камбары</w:t>
        <w:br/>
        <w:t>дейді. Мәтеннің бесінші ұрпағы -- жазушы Әлжаппар Әбішев. Ал</w:t>
        <w:br/>
        <w:t>Мәтеннін інісі Тұрсын Қаратал деген жерге казіргі Тоқтар</w:t>
        <w:br/>
        <w:t>Әубәкіров атындағы кеңшарына көшіп барып, оның да ұрпағы 1928</w:t>
        <w:br/>
        <w:t>жылы 40 үй Қаратал Қамбары атанды, оның 7-ұрпағы -- профессор</w:t>
        <w:br/>
        <w:t>Алшымбай Рахымов.</w:t>
        <w:br/>
        <w:t>Орманға шабуыл Отан соғысы кезінен басталды. Отан қорғау-</w:t>
      </w:r>
    </w:p>
    <w:p>
      <w:r>
        <w:t>шылардың отбасы және жетім-жесірлерді отынмен қамтамасыз ету</w:t>
        <w:br/>
        <w:t>үшін Сырашыдан Обалы кезенге дейінгі Мыншұнқыр өлкесін</w:t>
        <w:br/>
        <w:t>аяусыз оталды.</w:t>
        <w:br/>
        <w:t>Ол кезде, тіпті, онан бұрында Қаркаралыдағы мекемелер қысқы</w:t>
        <w:br/>
        <w:t>маусымда ағашпен жылытылды. Ағаш көлікпен лайындалып</w:t>
        <w:br/>
        <w:t>тасылды. Лауазымды мекеме басшылары: «Райком», «Исполком»,</w:t>
        <w:br/>
        <w:t>«КГБ», автокөлік жок, мешеу уақытта ағашты кала маңындағы</w:t>
        <w:br/>
        <w:t>орман ішінен дайындап тасыды.</w:t>
        <w:br/>
        <w:t>Каркаралы орман мекемесі 1947 жылы аудандык дербес</w:t>
        <w:br/>
        <w:t>орманшылар мекемесі болып қүрылды.</w:t>
        <w:br/>
        <w:t>Бұл орманға жаксылық болмады.</w:t>
        <w:br/>
        <w:t>1. Мекеме арнаулы цех, өндіріс орнын ашып, жылына мынлаған</w:t>
        <w:br/>
        <w:t>шаршы метр ағашты тіліп, өндеп, қолхоз, совхоздарға құрылыс</w:t>
        <w:br/>
        <w:t>жабдығы, еден, төйе тақтайларын, есік-терезе жақтауларын,</w:t>
        <w:br/>
        <w:t>бурустарлдың неше Түрлерін дайындап беріп отырды. Орман</w:t>
        <w:br/>
        <w:t>мекемесі куатты техникамен жабдыкталды. Техника кіргенде</w:t>
        <w:br/>
        <w:t>Я</w:t>
        <w:br/>
        <w:t>(%</w:t>
        <w:br/>
        <w:t>Осы өкімнің жалғасы ретінде Қарқаралы ауданынын әкім</w:t>
        <w:br/>
        <w:t>Омархановтын да арнайы өкімі шығып, жәрменкеге а -</w:t>
        <w:br/>
        <w:t>қолға алынған.</w:t>
        <w:br/>
        <w:t>Қалайда жобаланған деңгейден асып түспесек, төмендемеуіміз</w:t>
        <w:br/>
        <w:t>керек деген, бір жағынан елдік, азаматтық намыс жігерлендірген</w:t>
        <w:br/>
        <w:t>каркаралылықтар асып түспесе, кенже қалған жок. «Тіпті,</w:t>
        <w:br/>
        <w:t>аудандағы атқарылып жатқан жұмыстардын облыс тұрғын-</w:t>
        <w:br/>
        <w:t>дарынын алдындағы берген есебі сияқты болды» -- дейді</w:t>
        <w:br/>
        <w:t>басшылар.</w:t>
        <w:br/>
        <w:t>Оған дәлел жәрменкеге ІІ млн. 620 мын теңгенін түрлі</w:t>
        <w:br/>
        <w:t>азык-түлік, колөнері, тағы да баска көптеген халық тұтынатын</w:t>
        <w:br/>
        <w:t>тауарлар апарып саудалаған.</w:t>
        <w:br/>
        <w:t>Мұндай көлемдегі сауда облыстын бірде-бір ауданына</w:t>
        <w:br/>
        <w:t>апарылмаған. Кейбіреулер 25-ші қараша күнгі қарқаралылықтар</w:t>
        <w:br/>
        <w:t>өткізген жәрмеңкесін «Көрген де арманда, көрмеген де арманда»</w:t>
        <w:br/>
        <w:t>болғанына дау жок. Өйткені жанадан ашылған комуналдык</w:t>
        <w:br/>
        <w:t>базардағы ат шаптырым сөрелерде орын табылмаған, не жетпеген.</w:t>
        <w:br/>
        <w:t>Биылғы жәрмеңкенін абырой-беделін одан әрі көтеріп жіберген бір</w:t>
        <w:br/>
        <w:t>көрініс -- жәрменкені аралаған облыстык маслихаттын хатшысы</w:t>
        <w:br/>
        <w:t>Касымбек Мадиев, облыс әкімінін орынбасары Санат</w:t>
        <w:br/>
        <w:t>Тұнңғышбеков, Қарағанды каласының әкімі Керней Кернеевич</w:t>
        <w:br/>
        <w:t>Изаактармен бірге Қазақстаннын еңбек сінірген кайраткері,</w:t>
        <w:br/>
        <w:t>композитор Илья Жақанов, белгілі дирижер, композитор,</w:t>
        <w:br/>
        <w:t>Қазақстанның халык артисі Алдаберген Мырзабековтердің</w:t>
        <w:br/>
        <w:t>халықпен кездесуі. Илья жәрменке төріндегі сахнаға көтеріліп,</w:t>
        <w:br/>
        <w:t>жүрек тебірентер сөз сөйлеп, «Балкантау баурайында» әнін</w:t>
        <w:br/>
        <w:t>шырқады. Бұл әнге бүкіл ел қосылып кетті. Илья Балкантау</w:t>
        <w:br/>
        <w:t>циклінде 4 ән жазған болатын. Жәрменке базарынын бір жак</w:t>
        <w:br/>
        <w:t>бөлімінде тек ет өнімдері сатылып жатса, бір шетте коләнер</w:t>
        <w:br/>
        <w:t>бүйымдары, күнделікті өмірге қажетті кұрал саймандар қызу</w:t>
        <w:br/>
        <w:t>саудаланып жатты. Халық қай сөреге барса да, толған тағам</w:t>
        <w:br/>
        <w:t>түрлеріне, дүние-мүлікке қарап, көнілдері толып, риза болысты.</w:t>
      </w:r>
    </w:p>
    <w:p>
      <w:r>
        <w:t>Аудандық халықты әлеуметтік колдау бөлімі ұйымдастырлған</w:t>
        <w:br/>
        <w:t>қайырымдылық ластарханынан мыңдаған адамдар дәм татты.</w:t>
        <w:br/>
        <w:t>Көрме - жәрменкеге 175 шаруа кожалықтары, 12 кәсіпкер. 3 орта</w:t>
        <w:br/>
        <w:t>мектеп, мемлекеттік ұлттық табиғат паркі катысқан.</w:t>
        <w:br/>
        <w:t>«Жер-ана», мемлекеттік кәсіпорны 177000 тенгенің өнімдерін</w:t>
        <w:br/>
        <w:t>апарған. Көрмеге белсене катыскан кәсіпкерлер Әпекова, Рыспаев,</w:t>
        <w:br/>
        <w:t>Қалиева, Абдуллина, Спанова, Сағатова, Оспанов, Ахметова,</w:t>
        <w:br/>
        <w:t>Мынжановаларды ерекше атауға болады. 2, 16, 17 -- мектептер</w:t>
        <w:br/>
        <w:t>жақсы коләнер бұйымдарын тарту еткен: «Саржайлау» мәлени-</w:t>
        <w:br/>
        <w:t>сауық орталығы, спорт мектебі, аудандық мәдениет бөлімі,</w:t>
        <w:br/>
        <w:t>аурухана, редакция, почта, телеком, мүгелектер үйі, «Тасбұлак»</w:t>
        <w:br/>
        <w:t>демалыс үйі, «Қарағайлы» поселкесі үлкен талғаммен ұйымдастыру</w:t>
        <w:br/>
        <w:t>жұмыстарын жүзеге асырды. «Ауыл -- береке -- 2001» көрме -</w:t>
        <w:br/>
        <w:t>жәрМменкесін өткізу комиссиясының төрағасы, облыс әкімінін</w:t>
        <w:br/>
        <w:t>орынбасары Түнғышбековтін «Мына концерттік бағдарламаңызды</w:t>
        <w:br/>
        <w:t>әлемдік кез-келген сахнада ұялмай коюға болады» деген бағасы --</w:t>
        <w:br/>
        <w:t>Жетерлік баға. Көрме ұйымдастырылған жерле «Каркаралы» газеті</w:t>
        <w:br/>
        <w:t>с&gt;жахооио ” аохооуаооыФ</w:t>
        <w:br/>
        <w:t>ҚҰНАНБАЙ ҚАЖЫ 4</w:t>
        <w:br/>
        <w:t>Құнанбайдың ел басқару қызметінін өн бойындағы ерекше бір</w:t>
        <w:br/>
        <w:t>назар аударарлық нәрсе -- онын оқу-ағарту жұмысына ерекше мән</w:t>
        <w:br/>
        <w:t>бере қарауы. Мұсылмандықты берік ұстанып, исламға күрметпен</w:t>
        <w:br/>
        <w:t>караған. Бірак соның өзінде бірынғай діни схолостикамен шектеліп</w:t>
        <w:br/>
        <w:t>қалмай сол кездің өзінде казак жастарына ғылыми білім беруге,</w:t>
        <w:br/>
        <w:t>онын ішінде орысша оқытуға үндеуі, соған мұрындық болуы</w:t>
        <w:br/>
        <w:t>Құнанбайдың келешекке үңіле білген кеменгерлігін, өз заманынан</w:t>
        <w:br/>
        <w:t>қаншалықты озық тұрғандығын көрсетсе керек. Тіпті, аға сұлтан</w:t>
        <w:br/>
        <w:t>болмай тұрып 1845 жылғы кантарайындағы бір арызында Қүнанбай</w:t>
        <w:br/>
        <w:t>шекара басқармасынан қазақ балаларына және өз балаларына</w:t>
        <w:br/>
        <w:t>азиатша, орысша тіл үйретіп, білім беру үшін ауылынан училише</w:t>
        <w:br/>
        <w:t>ашқысы келетінін айтты. Ол үшін казакша-орысша екі тілде сөйлей</w:t>
        <w:br/>
        <w:t>алатын, жаза білетін бір орыс мұғалімін жіберуді сұрап арыз</w:t>
        <w:br/>
        <w:t>жазады.</w:t>
        <w:br/>
        <w:t>Ол арызды аға сұлтан Қүспек Таукин жоғарғы үлыктарға рапорт</w:t>
        <w:br/>
        <w:t>арқылы жеткізеді. (Қаз. ар. ф. 274) Шекара басқармасы</w:t>
        <w:br/>
        <w:t>Өскенбаевтың бұл тілегін макұлдағанымен, екі тілді бірдей білетін</w:t>
        <w:br/>
        <w:t>мұғалім табыла бермейтіндіктен сол Тобыкты еліндегі тілмашты</w:t>
        <w:br/>
        <w:t>қызметтен бос уактысында мұғалім ретінде пайлаланулы үсынады.</w:t>
        <w:br/>
        <w:t>Бірак оған еңбекақы төлей алмайтындығын айтып жауап</w:t>
        <w:br/>
        <w:t>қайтарады.</w:t>
        <w:br/>
        <w:t>Бұдан кейін Құнанбай «Ескі там», деген жерде мектеп ашып,</w:t>
        <w:br/>
        <w:t>онда ескіше сауатты Ғабиткан Ғаблыназар леген ноғайлы мүғалім</w:t>
        <w:br/>
        <w:t>етіп көп жыл үстаған. Сөйтіп, өз балалары мен ауылдастарының</w:t>
        <w:br/>
        <w:t>балаларын оқытқан. Бұдан кейін Құнанбайдың өмірі мен қызметіне</w:t>
        <w:br/>
        <w:t>байланысты ел есінде көп сақталып, аңызға айналып кеткен</w:t>
        <w:br/>
        <w:t>дерек -- оның қажылық жолмен Меккеге барып, онда мұсылман</w:t>
        <w:br/>
        <w:t>елдерінен барған адамдар түсетін «Үй-Такия» салғызуы Мен</w:t>
        <w:br/>
        <w:t>Қарқаралыда мешіт тұрғызуы.</w:t>
        <w:br/>
        <w:t>Әуезовтің пікірі бойынша Қарқаралы мешіті туралы дерек</w:t>
        <w:br/>
        <w:t>дәлелдене түседі. Құнанбай 1849 жылға дейін Кішік-Тобықты</w:t>
        <w:br/>
        <w:t>болысының болыс управителі кызметінде болып, олан кейін</w:t>
        <w:br/>
        <w:t>1849-1852 жылдары бір сайлау мерзімінде Қаркаралы округіне аға</w:t>
        <w:br/>
        <w:t>сұлтандыққа сайланған кезінде мешіт тұрғызылған.</w:t>
      </w:r>
    </w:p>
    <w:p>
      <w:r>
        <w:t>Қазақстанның мұрағатынан соңғы жылдары «Қарқаралы</w:t>
        <w:br/>
        <w:t>селосындағы мешіт құрлысы жөніндегі іс» деп аталатын 32 беттік</w:t>
        <w:br/>
        <w:t>бума табылды.</w:t>
        <w:br/>
        <w:t>Осы буманы оқып танысқанда бұған дейін белгісіз болып келген</w:t>
        <w:br/>
        <w:t>бірталай жана деректерлің ұшығы шығып, мешіттін салыну тарихы</w:t>
        <w:br/>
        <w:t>көз алдымыздан тізбектеліп өте бастады.</w:t>
        <w:br/>
        <w:t>Мешіт кұрлысын алғашқы колға алар түста «Акт» деген күжатта</w:t>
        <w:br/>
        <w:t>«1847 жылы 22 кыркүйек күні біздер, төменде кол коюшылар, мәр</w:t>
        <w:br/>
        <w:t>босушылар, танбасын салушылар, мешіт құрылысын салу жөнінде</w:t>
        <w:br/>
        <w:t>2-ші кыркүйекте приказға берген тілегіміз бойынша Каркаралы</w:t>
        <w:br/>
        <w:t>селосында мешіт салуға, ерікті түрде каражат жинап береміз. Осы</w:t>
        <w:br/>
        <w:t>іске қамқоршы ретінде, жоғарғы басшылар алдында мешіт салу</w:t>
        <w:br/>
        <w:t>Б.ооудаловив " өләеуФел9</w:t>
        <w:br/>
        <w:t>6--618</w:t>
        <w:br/>
        <w:t>Қарқаралыға келіп, әбден орныккан сон, Семейдін губернаторы</w:t>
        <w:br/>
        <w:t>мен полиция орындарына аты-жені басқа Семей тұрғындары</w:t>
        <w:br/>
        <w:t>атынан мылқау хат жолдап, коймалар мен бандиттерді әшке-</w:t>
        <w:br/>
        <w:t>релейтін жағдайларды айтты. «Мүліктердің қазынаға тәркі-</w:t>
        <w:br/>
        <w:t>денгенін, бандиттерлі үстап, көзін жойыпты» деген хабарды сырт</w:t>
        <w:br/>
        <w:t>кұлактардан естіген. Сонымен адал кәсіппен күн көріп жүрген</w:t>
        <w:br/>
        <w:t>пендені осы жағдайға мәжбүр еткен бір топ каракшылардың</w:t>
        <w:br/>
        <w:t>киянатына ерлікпен карсылық көрсеткен Есенбайға оқырмандар</w:t>
        <w:br/>
        <w:t>қандай баға берер еді. Егер әшкереленгенде зақ не шара белгілер</w:t>
        <w:br/>
        <w:t>еді. Шариғат заңымен сараптаса, кім күнаһар болар еді, -- бүл бір</w:t>
        <w:br/>
        <w:t>ғасырдан астам уакыт жұмбак болып келді. Көкейімде сакталған</w:t>
        <w:br/>
        <w:t>Алаштын азаматынын ерлігін айтпай кетпейін деген оймен</w:t>
        <w:br/>
        <w:t>колыма қалам алудың жана ғана сәті келді.</w:t>
        <w:br/>
        <w:t>9 6;еасоеуӘ охоеуовы9</w:t>
        <w:br/>
        <w:t>Аудандық мәдениет бөлімінін меңгерушісі Раушан Жылтыбаеви</w:t>
        <w:br/>
        <w:t>Қаркаралы -- қашаннан шалқыған ән мен күмбірлеген күйліп</w:t>
        <w:br/>
        <w:t>қанат жайған қазыналы ордасы. Осының дәлелі -- Болгариянын</w:t>
        <w:br/>
        <w:t>Баргас қаласында өткен халықаралық ХХУШІ! фольклорлық</w:t>
        <w:br/>
        <w:t>фестиваліне «Салтанат» ансамблінін жолдама алуы. Бүл - оларға</w:t>
        <w:br/>
        <w:t>көрсетілген зор сенім, жауапты міндет еді.</w:t>
        <w:br/>
        <w:t>Торыбаев бастаған күрамында 31 аламы бар делегация Стамбул</w:t>
        <w:br/>
        <w:t>шаһары арқылы Фургас қаласында болып, 20 мемлекет</w:t>
        <w:br/>
        <w:t>өнерпаздары катыскан фестивалде 8 мәрте өнер көрсетіп, зор</w:t>
        <w:br/>
        <w:t>күрметке бөленді. «Салтанат» ансамбілі «Настарка» медалімен</w:t>
        <w:br/>
        <w:t>және Тодор Живков кол койған дипломмен марапатталды. Осынау</w:t>
        <w:br/>
        <w:t>өнер мерекесіне егеменді еліміздің атынан қатысып, намыс туын</w:t>
        <w:br/>
        <w:t>биік ұстап, зор енбек сіңірген ауданымыздың мәдениет</w:t>
        <w:br/>
        <w:t>"АФ) 111</w:t>
      </w:r>
    </w:p>
    <w:p>
      <w:r>
        <w:t>Табиғат музей үйі.</w:t>
        <w:br/>
        <w:t>орманға еркіндікке жіберіледі. Арнаулы жерле «Табиғат мұражайы»</w:t>
        <w:br/>
        <w:t>бар. Онда Қарқаралы тауында кездесетін жануарлардын тұлыптары</w:t>
        <w:br/>
        <w:t>және өсімдіктердің үлгілері койылған. Жер -- анаға Көк тәңірінін</w:t>
        <w:br/>
        <w:t>рақымшылығы түскен ылғалды жылдарда жас өскіннің шыға</w:t>
        <w:br/>
        <w:t>бастағаны байкалады. Бұл, әсіресе, әрт шарпыған жерлердегі</w:t>
        <w:br/>
        <w:t>карағайлар келешек ұрлактарымыздын көзайым-куанышына айна- ”</w:t>
        <w:br/>
        <w:t>лары сөзсіз. Бірак оған адамдардын үнемі камкорлығы керек.</w:t>
        <w:br/>
        <w:t>Табиғат -- ананың бір бөлшегі екеніміз рас. Дей тұрғанмен</w:t>
        <w:br/>
        <w:t>өзімізді жаратушы мен жаратылысқа қарсы келіп жатқанымызды</w:t>
        <w:br/>
        <w:t>дер кезінде байкамаймыз, оған сергектікпен қарамаймыз.</w:t>
        <w:br/>
        <w:t>«Ештен кеш жақсы» демекші, мынандай көзге ұрып тұрған</w:t>
        <w:br/>
        <w:t>келеңсіз жәйтті айтпауға бола ма?</w:t>
        <w:br/>
        <w:t>Оған Мағжанның мына сөзі дәлел. Ол:</w:t>
        <w:br/>
        <w:t>Сарбаздар сайран еткен Сарыарқаны,</w:t>
        <w:br/>
        <w:t>ЖДоңыздар мекен қылды қорсылдаған, -</w:t>
        <w:br/>
        <w:t>деп еді.</w:t>
        <w:br/>
        <w:t>Бұл сөздің саясатқа тікелей қатысы болмаса да, «Жиделі-</w:t>
        <w:br/>
        <w:t>байсын» -- «Ұжмак» жердің ауасын ластау байқалады. Ну</w:t>
        <w:br/>
        <w:t>М орманнын ішіндегі мөлдір көлдің жағасындағы атақты Шахтер</w:t>
        <w:br/>
        <w:t>демалыс үйінің жел жағындағы жұмысшылар орналаскан құрылыс</w:t>
        <w:br/>
        <w:t>осының айғағындай.</w:t>
        <w:br/>
        <w:t>, Осы маңдағы тұрғындар шошка өсіреді. Оңтүстік жактан ескен</w:t>
        <w:br/>
        <w:t>/ жел шошқа корасынын жағымсыз исін әкеледі. Бк жағындағы</w:t>
        <w:br/>
        <w:t>демалушылар сыпайылық жасайтын болу керек. Бұл жердегі</w:t>
        <w:br/>
        <w:t>Демалыс үйіне шет елдер мен республикамыздың Лауазымды</w:t>
        <w:br/>
        <w:t>аламдары да келіп дем алатынын ескерсек, бей-берекет, жосықсыз</w:t>
        <w:br/>
        <w:t>салынған осындай құрылыстарды талғамға сай қайта салу керек-ак.</w:t>
        <w:br/>
        <w:t>ете</w:t>
        <w:br/>
        <w:t>«Қайран жастық» ардагерлер ансамблі</w:t>
        <w:br/>
        <w:t>өнері -- жастарға өнеге боларлык іс. Осынау өнерпаз қарттар ойына</w:t>
        <w:br/>
        <w:t>Абайлың өлен шумағы оралып, өткен өмірлерін былай деп</w:t>
        <w:br/>
        <w:t>елестетті:</w:t>
        <w:br/>
        <w:t>Құдай-ау, қайда сол жылдар,</w:t>
        <w:br/>
        <w:t>Махаббат қызық мол жылдар?!</w:t>
        <w:br/>
        <w:t>Ақырын-ақырын жылыстап,</w:t>
        <w:br/>
        <w:t>Алыстап кетті-ау құрғырлар!</w:t>
        <w:br/>
        <w:t>Қайта кұру, нарыктық экономиканың өтпелі кезеніңде 1990</w:t>
        <w:br/>
        <w:t>жылдан бастап мәдениет саласынын өрісі тарыла түскені бар-</w:t>
        <w:br/>
        <w:t>шамызға мәлім.</w:t>
        <w:br/>
        <w:t>Көш жүре түзеледі ғой. 2000 жылы Елбасы -- Назарбаевтын</w:t>
        <w:br/>
        <w:t>ұйғаруымен мәдениетті қолдау жылы болып жариялануына</w:t>
        <w:br/>
        <w:t>байланысты бүл салалағы жұмыстар үлкен серпін алды.</w:t>
        <w:br/>
        <w:t>Ауданымыздың елді мекендеріндегі мәдениет ошағы болып</w:t>
        <w:br/>
        <w:t>табылатын клуб үйлері, кітапхана, көркемөнерпаздар үжым-</w:t>
      </w:r>
    </w:p>
    <w:p>
      <w:r>
        <w:t>ларынын жұмыстары кожырап, кейбір жерде жабылып, қаражат</w:t>
        <w:br/>
        <w:t>тапшылығынан жүдеушілікке ұшыраған жерлер жиі бой көрсеткен</w:t>
        <w:br/>
        <w:t>еді. Аудан әкімі Дихан Омарханов өтпелі кезеңнін зардаптарын</w:t>
        <w:br/>
        <w:t>жоюға үлкен бетбұрыс жасап, халық көңілінен шығу үшін</w:t>
        <w:br/>
        <w:t>босансыған жұмысты өзі бас болып, колға алды. Сонын</w:t>
        <w:br/>
        <w:t>нәтижесінде Ұлы Отан соғысындағы Женістін 55 жылдығына</w:t>
        <w:br/>
        <w:t>арналған бірнеше шара халықтың көңілінен шықты. «Қарқара-</w:t>
        <w:br/>
        <w:t>ЛЫ» халық театры да каржылай колдау тауып, С.Жүнісовтін</w:t>
        <w:br/>
        <w:t>«Жаралы жауынгер», «Егіндібүлак» халык театры Исабековтің</w:t>
        <w:br/>
        <w:t>«Әпке», «Абыз» театры «Белгісіз батыр», «Тәттімбет» халық</w:t>
        <w:br/>
        <w:t>театры С. Асылбековтың «Бір түнгі оқиға» пьесалары бойынша</w:t>
        <w:br/>
        <w:t>қойылған спектакльдерді сахнаға шығарды.</w:t>
        <w:br/>
        <w:t>2с27967-2,с2279</w:t>
        <w:br/>
        <w:t>%-</w:t>
        <w:br/>
        <w:t>ыш</w:t>
        <w:br/>
        <w:t>майталмандарының келешекте де кемел табысқа жете беруіне</w:t>
        <w:br/>
        <w:t>тілектеспіз.</w:t>
        <w:br/>
        <w:t>«Заман көз алдыңда ку түлкідей құбылады. Оны айлакер</w:t>
        <w:br/>
        <w:t>тазыдай болсан, алғанын, ала алмасан, жер соғып калғанын» демей</w:t>
        <w:br/>
        <w:t>ме халык. Бір сүйсінерлік -- жана мың жылдықтың алғашқы</w:t>
        <w:br/>
        <w:t>жылында 50 кітапхана, 3 мұражай, 18 селолық клуб, 3 мәдениет үйі,</w:t>
        <w:br/>
        <w:t>7 халықтық өнер ұжымы жұмысын қайта жалғастырды.</w:t>
        <w:br/>
        <w:t>Арлагерлерлін «Қайран жастык», «Замандас» ансамблдері</w:t>
        <w:br/>
        <w:t>тәуелсізлдігіміздің 10 жылдығына арналған шараларды басшылықка</w:t>
        <w:br/>
        <w:t>алып, халык игілігіне кызмет етті. «Ардагер ән шырқайды» атты</w:t>
        <w:br/>
        <w:t>облыстык хор үжымдары фестивалінің бірінші дәрежелі липломы-</w:t>
        <w:br/>
        <w:t>мен марапатталды.</w:t>
        <w:br/>
        <w:t>Қарқаралының мәдениеті мен өнері аудандар арасынан үздік</w:t>
        <w:br/>
        <w:t>шығып, бірінші орынды женіп алды. 2002 жылы Отан соғысы</w:t>
        <w:br/>
        <w:t>женісінің 57 жылдығы мерекесінде «Қайран жастық» ансамблі</w:t>
        <w:br/>
        <w:t>Саран каласына барып өнер көрсетті. «Асыл елден ардагер азамат</w:t>
        <w:br/>
        <w:t>шығады, асылын алысқа сактайтын табиғат ғибратындай». Бұл -</w:t>
        <w:br/>
        <w:t>Каркаралынын мәдениеті мен өнерінін аскак екенінін айкын</w:t>
        <w:br/>
        <w:t>айғағы. Қарттығын мойындамай рухани азык беріп жүрген</w:t>
        <w:br/>
        <w:t>ардагерлер -- әр кезде жас үрпақ мақтанышы.</w:t>
        <w:br/>
        <w:t>Есік алдында төбе болса,</w:t>
        <w:br/>
        <w:t>Ерттеулі тұрған атпен тең.</w:t>
        <w:br/>
        <w:t>Үйіңде қартың болса,</w:t>
        <w:br/>
        <w:t>Жазулы тұлған хатпен тең</w:t>
        <w:br/>
        <w:t>деген нақыл сөз осындайда айтылса керек. Орталык Қазакстанда</w:t>
        <w:br/>
        <w:t>мәдениет өнері Қарқаралыдан басталды десек артык айткандык</w:t>
        <w:br/>
        <w:t>емес. Сонау 1920 жылы басталған өнер үрдісін 83 жыл бойы</w:t>
        <w:br/>
        <w:t>мұрагерлеріміз жалғастырып келеді.</w:t>
        <w:br/>
        <w:t>Каркаралы аудандық мәдениет бөлімінің меңгерушісі Жыл-</w:t>
        <w:br/>
        <w:t>тыбаева Раушан ханым өз сөзінде: «Ауданымызда кайта күруға</w:t>
        <w:br/>
        <w:t>байланысты мәдени және рухани дамуымызға козғау салынып,</w:t>
        <w:br/>
        <w:t>бірқатар игілікті істер жүзеге асырылып жатыр. Алдымен ауылдық</w:t>
        <w:br/>
        <w:t>жерлердегі бірлен-бір мәдениет ошағы болып табылатын клуб</w:t>
        <w:br/>
        <w:t>үйлері, кітапханалар, көркемөнерпаздар ұжымдарының жұмыс-</w:t>
        <w:br/>
        <w:t>тары да жандана ла жанара Түсті», - дейді.</w:t>
      </w:r>
    </w:p>
    <w:p>
      <w:r>
        <w:t>83 жылды сонына қалдырған қабырғалы Қаркаралынын өрісті</w:t>
        <w:br/>
        <w:t>77) өнерінің алар асулары әлі алла.</w:t>
        <w:br/>
        <w:t>стас 272-5227</w:t>
        <w:br/>
        <w:t>е</w:t>
        <w:br/>
        <w:t>“--”</w:t>
        <w:br/>
        <w:t>Ш.,./</w:t>
        <w:br/>
        <w:t>Аы</w:t>
        <w:br/>
        <w:t>тамақтанады. Ас соңынан біреуі қоймаға барын, үлкен бөлке на</w:t>
        <w:br/>
        <w:t>екі литрлік құтыға қүйылған су, шұжық, бір опам жылтыр қағаз</w:t>
        <w:br/>
        <w:t>алып келелі де Есенбайға жүр дейлі. Екіншісі артынан мылтык</w:t>
        <w:br/>
        <w:t>кезеніп отырады. Аланкайдағы жартас үстінде үлкен бөшке түр.</w:t>
        <w:br/>
        <w:t>екен. «Мынанын ішіне түс! І--2 күн осында жатасын. Бөшкенін</w:t>
        <w:br/>
        <w:t>ортасында тесігі бар. Кіші ләретінді осыдан сыртқа жібер, үлкен !</w:t>
        <w:br/>
        <w:t>дәретіңді жылтыр қағазға орап, оны да тесіктен сыртқа таста. Мына ,</w:t>
        <w:br/>
        <w:t>азық-түлік |--2 күнге жетеді», -- деді де, бөшкенің сыртын</w:t>
        <w:br/>
        <w:t>құрсаулап, бекітіп кетті. Жазмыштан озмыш жок. Баска түскен</w:t>
        <w:br/>
        <w:t>сәтсіздікті кара көлеңке бөшкенін ішінде өткізуге біраз уакыт</w:t>
        <w:br/>
        <w:t>керек пе, жоқ шіріп осында мәнгілік көз жұма ма -- оны бір Алла</w:t>
        <w:br/>
        <w:t>біледі. Дыбыстары құлаққа естіліп тұр, олар койма манында болды</w:t>
        <w:br/>
        <w:t>да, қас қарая кайтып кетті.</w:t>
        <w:br/>
        <w:t>«Мен бір түнді бөшке ішінде өткіздім. Күн шыға, бөшкенін</w:t>
        <w:br/>
        <w:t>жанына бір ит келіп, кынсылап, жер тарпып, тесікке келіп сарып</w:t>
        <w:br/>
        <w:t>кетті. Ол ит осы дағдысын кеш бата тағы қайталады. Қапаста</w:t>
        <w:br/>
        <w:t>отырған кісінің ұйқысы келе ме -- жанымдағы бәкімді алдым да,</w:t>
        <w:br/>
        <w:t>бөшкенің тесігін жонып, жұмырык сиятындай кеңітіп алдым. Әлгі</w:t>
        <w:br/>
        <w:t>ит тан ата келіп, тағы да әдетін жасап кетті. Сол күні түс ауа ыстық</w:t>
        <w:br/>
        <w:t>қапырық болып, камалған бөшкеде зорға лем алып, әйтеуір тірі</w:t>
        <w:br/>
        <w:t>отырдым. Әлгі ит күндегісінен ерте, түс ауа келіп, тағы да жер</w:t>
        <w:br/>
        <w:t>тарпып, тесікке сари бергенде, менің де қолым иттін кұйрығына</w:t>
        <w:br/>
        <w:t>ілікті. Өзі әлді неме екен, менің колымды қабуға басы бұрылмай</w:t>
        <w:br/>
        <w:t>7 арсылдап, бөшкені кауып, жан ұшырып алдыға карай домалатып, ”</w:t>
        <w:br/>
        <w:t>төменгі жақтағы жартасқа соқты. Сол кезде бөшкенін құрсауы ;</w:t>
        <w:br/>
        <w:t>босап, жоғарғы жақ тактайы үшып түсті. Байқасам, танадай үлкен 1</w:t>
        <w:br/>
        <w:t>қорқау қасқыр екен. Өзі де әбден сасқан екен, орманға кіріп жок %-</w:t>
        <w:br/>
        <w:t>болды. Қанша жырткыш болғанмен, оның да жүрегі шайлыккан</w:t>
        <w:br/>
        <w:t>екен, тіпті іші де жүріп кетіпті. Сонымен жарык дүниеге шыктым.</w:t>
        <w:br/>
        <w:t>Жағалап қоймалар жаққа келсем, кқатар-катар орнатылған 5--6</w:t>
        <w:br/>
        <w:t>есіктін бәріне үлкен кұлып салыныпты-. Шеткі қоймаға келсем, бір</w:t>
        <w:br/>
        <w:t>топ кілт құлыпқа ілініп тұр. Шамасы бірдеңкеге аландап жүріп</w:t>
        <w:br/>
        <w:t>кілттерін ұмыт калдырған болуы керек. Жан-жактан қүстардың</w:t>
        <w:br/>
        <w:t>даусынан баска ешбір лыбыс жок. Кілттердін сәйкес түсуіне карай</w:t>
        <w:br/>
        <w:t>коймаларды ашып карасам, біреуінде былғары, аң терілері, одан</w:t>
        <w:br/>
        <w:t>тігілген асыл ішіктер, екіншісінде асыл шүберектер мен</w:t>
        <w:br/>
        <w:t>кілемдердің неше түрі, ал үшіншісінде бал толтырылған бөшке,</w:t>
        <w:br/>
        <w:t>какталған каракат қағы, шұжык қатырылған нан тағамдары,</w:t>
        <w:br/>
        <w:t>төртіншісінде сол кездегі кару-жарактың неше түрі бар екен.</w:t>
        <w:br/>
        <w:t>Бесіншісінде арба, камыт-сайман әбзелдері, күрек-қайла, лом, тағы</w:t>
        <w:br/>
        <w:t>басқа сол сияқты дүниелер, соңғы алтыншы қоймада жұмыс</w:t>
        <w:br/>
        <w:t>киімдері, палатка, етік сиякты жабдыктар толып түр. Койма ішінде</w:t>
        <w:br/>
        <w:t>қазған қүұдык та бар екен. Қоймадан оғымен мылтық, азык-түлік,</w:t>
        <w:br/>
        <w:t>өткір балта алып, бүл азаптан қүтылудың жолын қарастырдым.</w:t>
        <w:br/>
        <w:t>Келген жолыммен қайта қайтайын десем, із түсетін бірнеше жерде</w:t>
        <w:br/>
        <w:t>белгілері бар. Олар кеткелі -- үшінші күн. Қарсы кездессем, колға</w:t>
      </w:r>
    </w:p>
    <w:p>
      <w:r>
        <w:t>түсемін. Орманға түмсык батар, бүрылып кетер жер жоқ. Сөйтіп</w:t>
        <w:br/>
        <w:t>тұрғанда: «Бағанағы қорқау каскыр батысқа қарай кетіп еді,</w:t>
        <w:br/>
        <w:t>орманнан ол калай өтіп кетті»,-- деген ойға келдім. Іздестіре</w:t>
        <w:br/>
        <w:t>2,2796</w:t>
        <w:br/>
        <w:t>2,</w:t>
        <w:br/>
        <w:t>4 97</w:t>
        <w:br/>
        <w:t>ға</w:t>
        <w:br/>
        <w:t>|(Фаховумечовусиаехооур</w:t>
        <w:br/>
        <w:t>ӨНЕР ҚОНҒАН ӨҢІР - БҰЛ.</w:t>
        <w:br/>
        <w:t>1920 жылы Қазак автономиясы құрылғаннан кейін үкімет</w:t>
        <w:br/>
        <w:t>қаулысы бойынша 1920 жылы Қарқаралыда үлкен салтанатты жиын</w:t>
        <w:br/>
        <w:t>өткізілетін болып бекітілді. Осыған байланысты семей</w:t>
        <w:br/>
        <w:t>губерниясынан уәкілдер тағайындалып, уезде көркеменерпаздар</w:t>
        <w:br/>
        <w:t>үйірмесі мен театр үйымдастыру жөнінде кажетті шаралар</w:t>
        <w:br/>
        <w:t>белгіленді. Ол жылдары С. Сейфуллин. Б. Майлин, І. Жансүгіров,</w:t>
        <w:br/>
        <w:t>М. Әуезовтер қазақтың тума таланттарына арнап шығармалар</w:t>
        <w:br/>
        <w:t>жазса да, уездік орталықтарда кызу қолға алынған жоқ. Бірақ сол</w:t>
        <w:br/>
        <w:t>жылы Қарқаралыда автономияға арнап той өткізілді. Оған семей</w:t>
        <w:br/>
        <w:t>губерниясының аткару комитеті мен партия комитетініж арнаулы</w:t>
        <w:br/>
        <w:t>уәкілдері келді. Қарқаралыдағы тойға Ертіс бойынан, Сыр мен</w:t>
        <w:br/>
        <w:t>Сарысу елдерінін көші түгелдей келіп, Шортанды көлін жағалай,</w:t>
        <w:br/>
        <w:t>Жырым өзенінің бергі қабағынан Боп тоғайына (Сол кездегі жер</w:t>
        <w:br/>
        <w:t>аты) дейін иін тірескен кигіз үйлер тігілді.</w:t>
        <w:br/>
        <w:t>Той халыктың қолдауы бойынша өз жабдыктарымен, сән-</w:t>
        <w:br/>
        <w:t>салтанатымен өткізілмек болды. Осы тұңғыш тойға басшылык</w:t>
        <w:br/>
        <w:t>етуге губерниялық атқару комитетінің мүшесі (етікші жандарал</w:t>
        <w:br/>
        <w:t>дейтін халык) Жақсылық Төленов, Аткару комитетінін хатшысы</w:t>
        <w:br/>
        <w:t>Мұҡтар Әуезов келді. «Аккенше» аталатын қазіргі мұражай тұрған</w:t>
        <w:br/>
        <w:t>үйде уезлік партия комитетінің хатшысы Шублин тойды өткізу</w:t>
        <w:br/>
        <w:t>тәртібін белгілеп реттеді. Оны уездік атқару комитетінін</w:t>
        <w:br/>
        <w:t>председателі Бабур Мусин кыскаша таныстырып. баяндап берді.</w:t>
        <w:br/>
        <w:t>Семейден келген Жақсылық Төленов: «бұл тойға халқымыздың</w:t>
        <w:br/>
        <w:t>барлык өнерінің көрсетілгені дұрыс болар еді. Сонымен осы өнер</w:t>
        <w:br/>
        <w:t>түрлерін мына жас серігім Мұхтар Әуезов айтса деп отырмын.</w:t>
        <w:br/>
        <w:t>Өйткені, бұл кісінің өскен ортасы -- ойын-сауық түрін көп</w:t>
        <w:br/>
        <w:t>қызықтаған кешегі Абай айналасы ғой»,-- деп тағы бір</w:t>
        <w:br/>
        <w:t>тұжырымдады.</w:t>
        <w:br/>
        <w:t>Мұхтар:«Жакан аксакал салмақты маған тастады. Өзі</w:t>
        <w:br/>
        <w:t>білетіндерін кейінге сактап отырған болар. Біздің халқымыздың</w:t>
        <w:br/>
        <w:t>өмір кешкен жолында, өзі кызықтаған өнері бар ғой. Ойын леген,</w:t>
        <w:br/>
        <w:t>менің түсінуімше, көніл көтеру, жұрттың көзін куантып, көңілін</w:t>
        <w:br/>
        <w:t>шаттандыру ғана емес, оның өзіндік ерекше мағыналары болған. Ол</w:t>
        <w:br/>
        <w:t>бәйгісін атау ғана емес, атпен көрсетілетін алуан түрлі өнер сайысы</w:t>
        <w:br/>
        <w:t>болған. Ол табандаған аударыспақ, тартыс, серке тарту, жерден</w:t>
        <w:br/>
        <w:t>шауып бара жатып теңге ілу, сол сиякты шауып бара жатып түсіп-</w:t>
        <w:br/>
        <w:t>міну, ат бауырынан өту, түрегеп шабу, екі аяғын көкке көтеріп</w:t>
        <w:br/>
        <w:t>шабу, кыз қуу, кыз-келіншектер мен жігіттердің ат үстінде көшке</w:t>
        <w:br/>
        <w:t>ілесіп кетіп бара жатып әзілдесіп, айтысканы көрсетілсе, күұба-кұп</w:t>
        <w:br/>
        <w:t>болар елі. Енді ән-би өнеріне келетін болсақ, Қарқаралы кауымы --</w:t>
        <w:br/>
        <w:t>ән мен күйдің, ақындық пен әншіліктің кайнар өлкесі ғой. Өнер</w:t>
        <w:br/>
        <w:t>нелері шеткері калмасын.</w:t>
      </w:r>
    </w:p>
    <w:p>
      <w:r>
        <w:t>Әсіресе, әншілер жарысына ерекше орын берілсін. Бірақ осы</w:t>
        <w:br/>
        <w:t>өнерлін бәрі ауыл арасының ру жігінің ұсак бәсекелесіне айналып,</w:t>
        <w:br/>
        <w:t>ұсақталып кетпесін. Осынын бәрін ықпалды, халыққа айбарлы</w:t>
        <w:br/>
        <w:t>адамлар баскаратын болсын»,- деп сөзін аяқтады. Ол сөзін</w:t>
        <w:br/>
        <w:t>|</w:t>
        <w:br/>
        <w:t>Ат арбасымен сиыып кететін биік сарайға кіргізіп, аттары!</w:t>
        <w:br/>
        <w:t>кантарып, байлап тасталы. Әлкисса, енлігі жағлайды нактылап</w:t>
        <w:br/>
        <w:t>айтканда былай болды: «Мен ертеннен қалмай Қарқаралыға жүкті</w:t>
        <w:br/>
        <w:t>түсірместен жол тартамын. Паромшымен кездесіп, Ертістен өткізіп</w:t>
        <w:br/>
        <w:t>сал дедім. Өйткені қас қарайған сон, паромды қаңтарып, токтатып</w:t>
        <w:br/>
        <w:t>тастайды, түнде ары-бері ешкімді өткізбейді. Паромшыға 25 сом</w:t>
        <w:br/>
        <w:t>ақша беріп, ертең ел ұйықтаған кезде мені ат-арбамен Ертістен</w:t>
        <w:br/>
        <w:t>өткізесің деп уағдаластым. Паромшы куанып кетті, 25 сом дегенін</w:t>
        <w:br/>
        <w:t>ол кезде 25 кой, оны бір айда табу киын. Әйеліне: «Сен тіс жарып,</w:t>
        <w:br/>
        <w:t>ешкіммен сөйлесуші болма, менен айырылысып кеткен, қайда</w:t>
        <w:br/>
        <w:t>екенін білмеймін дерсін. Үй-мүлкіңді арзан-қымбат демей сат.</w:t>
        <w:br/>
        <w:t>Ешбір дүние аламын деп әуре болма. Үйдін жарты ақшасын ал да,</w:t>
        <w:br/>
        <w:t>екі баланмен Тастеміршіде (қазіргі Қарағаш бөлімшесі) төркінім</w:t>
        <w:br/>
        <w:t>бар деп, пар ат айдаушылардын біреуін жалда, мен кейін орныққан</w:t>
        <w:br/>
        <w:t>сон хабарласамын», -- деді. Келісім бойынша Есенбай ертеңінде</w:t>
        <w:br/>
        <w:t>түнде Ертістен өтіп, «Жандарал» жолымен Қарқаралыға тартты.</w:t>
        <w:br/>
        <w:t>Түнде заулатып жолмен жүріп, күнліз жоллан бұрылып, бой</w:t>
        <w:br/>
        <w:t>тасалап, Қаркаралыға тәртінші күні жетті. Ендігі жағдай -- мына</w:t>
        <w:br/>
        <w:t>сиымсыз колына түспейтін асыл лүниені қайда сініріп, калай</w:t>
        <w:br/>
        <w:t>сактау. Мұнын да жорамалы ойға оралды: бес ағайынды Әлтеөбет</w:t>
        <w:br/>
        <w:t>әулетінің Аңдамасынан төрт ағайынды: Байбөрі, Бәйеке, Түгелбай,</w:t>
        <w:br/>
        <w:t>ы! Бөкенбай ұрпақтары тарайтын. Осы Бөкембай ұрпағының бір</w:t>
        <w:br/>
        <w:t>тарауы Ыкқарбай ұлы Тілеген қазақта Қарқаралы өңіріндегі</w:t>
        <w:br/>
        <w:t>бірінші көпес болды. Жақсы ат пен бие 25 сом, бұзаулы сиыр 10 сом,</w:t>
        <w:br/>
        <w:t>қой І сом, серке 80 тиын болып тұрған кезде Тілеген табыс көзін</w:t>
        <w:br/>
        <w:t>% толтырып отыру үшін кіре тартуға 80 түйе, 80 әгіз ұстаған. Өзі төрт</w:t>
        <w:br/>
        <w:t>ағайынды -- Маман, Аманбай, Кеже деген емшектес туыстарын</w:t>
        <w:br/>
        <w:t>керуен басы жүмыстарына пайлаланып, Ташкент, Жетісу,</w:t>
        <w:br/>
        <w:t>Шәуешек, Аягөз, Семей қалаларынан керекті бүйымдарды</w:t>
        <w:br/>
        <w:t>жәрменкеге дейін үйіп тастайтын. 1912 жылы жәрмеңкеге 5000</w:t>
        <w:br/>
        <w:t>семіз кой, 120 жылқы, көптеген тері, жүн сатып, 25000 сом</w:t>
        <w:br/>
        <w:t>жинаған. Бұрыннан үйірлі-шүйірлігі бар Тілегенді тауып алып,</w:t>
        <w:br/>
        <w:t>Есенбай бір сабақ жібін өзіне алып қалмастан мүліктерін түгелдей</w:t>
        <w:br/>
        <w:t>Тілегенге өткізеді де, оны 100 жылқынын кұнына бағалал өткізеді.</w:t>
        <w:br/>
        <w:t>«Керегімді өзіннен басқалай керекті нәрселермен алып</w:t>
        <w:br/>
        <w:t>тұрармын», -- деді. Өзіне еш нәрсесін калдырмаудың себебі -</w:t>
        <w:br/>
        <w:t>келешекте қандай жағдай болады, айғақтауға жататын еш нәрсе</w:t>
        <w:br/>
        <w:t>қалдырмай, жегіп келген бөтен аттың да көзін жойып жіберген.</w:t>
        <w:br/>
        <w:t>Сәйтіп, Қарқаралы қаласы станицаға екі бөлініп тұрған кезде</w:t>
        <w:br/>
        <w:t>казактар жағынан жер алып, үй салған. Сол Есенбайдын салғангүйі</w:t>
        <w:br/>
        <w:t>Ч -- казіргі Рей көшесіндегі 27 үй әлі тұр. Есенбайдын үш ұлы болды.</w:t>
        <w:br/>
        <w:t>Азанбай деген ұлы атағы шыккан, уезге мәлім ірі балуан атанады.</w:t>
        <w:br/>
        <w:t>Мұқаш дейтін бір ұлы серілеу еді. Біздің бала кезімізде Буырыл</w:t>
        <w:br/>
        <w:t>| жорға атын бір кісілік темір шанаға жегіп, Каркаралылағы тәуір</w:t>
        <w:br/>
        <w:t>3 азаматтармен жорға салыстыратын. Қазіргі Ленин көшесімен</w:t>
        <w:br/>
        <w:t>!( Қарала көпірге дейін бәйге тігіп, жүйткітіл жүргенін көрдім. Олар</w:t>
        <w:br/>
        <w:t>(2) бәспен Үлкен көлге дейін жорға салыстыру серуеніне барады деп</w:t>
        <w:br/>
        <w:t>(9 еститінбіз. Үшінші ұлы есімде жок. Бұлардын ұрпағынан казір кім</w:t>
        <w:br/>
        <w:t>һ қалғанын, кайда екенін сүрап, ешкімнен біле алмадым. Есенбай</w:t>
      </w:r>
    </w:p>
    <w:p>
      <w:r>
        <w:t>5”</w:t>
        <w:br/>
        <w:t>жй</w:t>
        <w:br/>
        <w:t>рі</w:t>
        <w:br/>
        <w:t>Ж еб.</w:t>
        <w:br/>
        <w:t>2777</w:t>
        <w:br/>
        <w:t>&gt;&lt;</w:t>
        <w:br/>
        <w:t>Ха</w:t>
        <w:br/>
        <w:t>схах2схӘ;</w:t>
        <w:br/>
        <w:t>ж</w:t>
        <w:br/>
        <w:t>ез</w:t>
        <w:br/>
        <w:t>&lt;</w:t>
        <w:br/>
        <w:t>(Ә”.</w:t>
        <w:br/>
        <w:t>зе,</w:t>
        <w:br/>
        <w:t>4.2</w:t>
        <w:br/>
        <w:t>Х</w:t>
        <w:br/>
        <w:t>6%,</w:t>
        <w:br/>
        <w:t>за</w:t>
        <w:br/>
        <w:t>ы...”</w:t>
        <w:br/>
        <w:t>4%,</w:t>
        <w:br/>
        <w:t>«Салтанат» ән-би ансамблі</w:t>
        <w:br/>
        <w:t>300-ден астам қазақ әнін жазып алған екен. Көбі -- осы мақаланың</w:t>
        <w:br/>
        <w:t>төл ән-өлендері болса керек. Саның бірі -- ертерек уақытта</w:t>
        <w:br/>
        <w:t>«Қоянды жәрменкесі» ашылғанда айткан Біржанның өлеңі еді.</w:t>
        <w:br/>
        <w:t>«Базарын күтты болсын, ардақты елім, Қоянды -- ту көтерген думан</w:t>
        <w:br/>
        <w:t>жерім. Қарқаралы, сұлу Көкше -- жер шоқтығы, Сарыарқа -- алтын</w:t>
        <w:br/>
        <w:t>бесік, асқар белім»,-- деп аға ұрпак дәстүрін мұрагерлеріміздің</w:t>
        <w:br/>
        <w:t>жалғастырып келе жатканын мактан етеміз. Сөйтіп, 1970 жылы</w:t>
        <w:br/>
        <w:t>«Салтанат» ансамблынің атағы аскақтап, шоқтығы онан сайын</w:t>
        <w:br/>
        <w:t>биіктей берді. Бұл ұжымдар өнерпаздардың басын қосып, аудан</w:t>
        <w:br/>
        <w:t>ғана емес облыс көлемінде де мерейі аса түсті. Лениннің туғанына</w:t>
        <w:br/>
        <w:t>100 жыл толу күрметіне өткізілген фестивальде тұңғыш өз өнерін</w:t>
        <w:br/>
        <w:t>паш етті. Ансамбль бағларламасындағы өресі биік ән мен би,</w:t>
        <w:br/>
        <w:t>сондай-ак үлт аспаптар оркестрі орындаған адуынды күйлер қазак-</w:t>
        <w:br/>
        <w:t>тың даңкты өлкесі -- Қарқаралының кешегісі мен бүгінгісін өнер</w:t>
        <w:br/>
        <w:t>тілінде өрнектеп көрсете білді. Өнер жолы жалғаса берді. Халқы-</w:t>
        <w:br/>
        <w:t>мыздын асыл мұрасы -- ән-күйлін інжу-маржандарын өз өнеріне</w:t>
        <w:br/>
        <w:t>арқау еткен ұжым уақыт ілгерілеген сайын өсіп, толыса берді.</w:t>
        <w:br/>
        <w:t>Ансамбльдің басқа өнер ұжымдарынан өзгешелігі -- қаз-қаз</w:t>
        <w:br/>
        <w:t>тұрған кезінен-ақ сахналык көріністерді сақадай иіріп кете алатын</w:t>
        <w:br/>
        <w:t>қабілеттілігі еді.</w:t>
        <w:br/>
        <w:t>1975 жылы «Салтанат» ансамбліне «Халықтық өнер ұжымы»</w:t>
        <w:br/>
        <w:t>деген күрметті атақ берілді. Сөйтіп, астанамыз -- Алматыда,</w:t>
        <w:br/>
        <w:t>көршілес республикаларда әлденеше өнер көрсетті.</w:t>
      </w:r>
    </w:p>
    <w:p>
      <w:r>
        <w:t>Қазақстан ЛКСМ Орталық Комитеті мен Қазак ССР-і мәдениет</w:t>
        <w:br/>
        <w:t>министрлігінің Қүрмет грамотасымен марапатталып ұжым</w:t>
        <w:br/>
        <w:t>мүшелері лауреат атанды. «Салтанат» ансамблінін атағы алыска</w:t>
        <w:br/>
        <w:t>жайыла басталы. «Алатау», «Гүлдер» сиякты ән-би ансамбль-</w:t>
        <w:br/>
        <w:t>дерімізді мактан ете тұра, олардын ізін баса шыққан «Сал</w:t>
        <w:br/>
        <w:t>сиякты ауыл-село жастарынан кұрылған дарынды ұжымны</w:t>
        <w:br/>
        <w:t>өнері ерекше бағаланды. :</w:t>
        <w:br/>
        <w:t>Сөйтіп, Республика көлемінен тыс 1976 жылы Франц</w:t>
        <w:br/>
        <w:t>өткен ХІХ халықаралық фольклорлық фестивалге шақырылды.</w:t>
        <w:br/>
        <w:t>Әлемнің төрт бұрышынан 27 саңлақ өнер ұжымдары бақ сынаскан</w:t>
        <w:br/>
        <w:t>бұл ұлы дүбірлі сайысқа Қарқаралының «Салтанат» ансамбілі</w:t>
        <w:br/>
        <w:t>бүкіл Кеңес елі атынан катысқан болатын. Ұлы әнші -- Әміре</w:t>
        <w:br/>
        <w:t>Қашаубаевтан кейін Париж аспанын аскак әнімен тебіренткен</w:t>
        <w:br/>
        <w:t>мұраты биік мұрагер ұрпақ өнер сайысынан үлкен абыроймен</w:t>
        <w:br/>
        <w:t>оралды. Ансамбль ХІХ халықаралык фольклорлык фестивальдің</w:t>
        <w:br/>
        <w:t>жүлдесін өз өнерімен жеңіп алды. Күннен-күнге мәртебесі</w:t>
        <w:br/>
        <w:t>биіктеген ұжым 1982 жылы Германия Демократиялық Респуб-</w:t>
        <w:br/>
        <w:t>лихасына барып жарқын әнер көрсетуі осы өнер үжымынын</w:t>
        <w:br/>
        <w:t>ғұмырының мерейлі сәті болып қала бермек.</w:t>
        <w:br/>
        <w:t>Бұл сапарды Аудандық партия комитетінін бірінші хатшысы</w:t>
        <w:br/>
        <w:t>Ыңқарбаев бастап апарды. Қарқаралы өнерпаздары осы екі шет</w:t>
        <w:br/>
        <w:t>мемлекетке барғандағы сапарында ҡазак халқынын атағы мен</w:t>
        <w:br/>
        <w:t>абыройын өнермен таныта білді. Бұлан кейін ансамбільдін Орал</w:t>
        <w:br/>
        <w:t>Нүркетаев, Жәнібек Жаманкүлов, Нүрғали Найманбаев, Рымкеш</w:t>
        <w:br/>
        <w:t>Сагымбаева, Т.Букина, Шалғынбай Төлеубаев, Ә.Әбдішев,</w:t>
        <w:br/>
        <w:t>А.Смаилов, Қасен Баймағанбетов, Мейрам Әрінов, Р.Шанина,</w:t>
        <w:br/>
        <w:t>Шайза Ахметбекова, Лаззат Мұҙдыбаева сияқты әншілер мен</w:t>
        <w:br/>
        <w:t>күйшілердін, бишілердің талғамға сай тамаша өнерін көріп ел</w:t>
        <w:br/>
        <w:t>тамсана кол соғып қарсы алды. «Салтанат» ансамблі 1990 жылға</w:t>
        <w:br/>
        <w:t>дейін белсене жұмыс жасады. Бұл уакыт ішінде тек үлкен</w:t>
        <w:br/>
        <w:t>сахналарда ғана емес, ауыл - село мәдениет үйлерінде де, дала</w:t>
        <w:br/>
        <w:t>қостары мен малшы ауылдарында да өнер көрсетті. Халықты</w:t>
        <w:br/>
        <w:t>қаймағы бұзылмаған ан-күй кәусәрімен сусындата біллі. Өскелен</w:t>
        <w:br/>
        <w:t>ұрпаққа эстетикалык тәрбие берудегі еңбегі ересен.</w:t>
        <w:br/>
        <w:t>Сонғы кезде өнер эстафетасын жалғастыруда (С.Абзалов,</w:t>
        <w:br/>
        <w:t>Жангелдина, Б.Төлеуханова, ансамбльдік көркемдік жетекшісі,</w:t>
        <w:br/>
        <w:t>әуеской композитор Қанат Мерсалимовтын еңбегі бір төбе.</w:t>
        <w:br/>
        <w:t>Тіпті, Қанат Мерсалимов өз туыстарынан отбасы ансамблін</w:t>
        <w:br/>
        <w:t>құрып, облыстық, республикалық арналарда бірнеше мәрте өнер</w:t>
        <w:br/>
        <w:t>көрсетті.</w:t>
        <w:br/>
        <w:t>Өткен жылы «Қайран жастыҡ» ансамблін ұйымдастырып, өнер</w:t>
        <w:br/>
        <w:t>көрсетіп, телелидарлан облыс енбекшілерін елен еткізген</w:t>
        <w:br/>
        <w:t>ауданнын орта буыны --бір топ ардагерлердің өнері Қарқаралының</w:t>
        <w:br/>
        <w:t>данқын бұрынғыдан да аспандатып жіберді.</w:t>
        <w:br/>
        <w:t>Қарқаралы орманы шыңға өрлеген,</w:t>
        <w:br/>
        <w:t>Өнері көп халқымызда біз көрмеген.</w:t>
        <w:br/>
        <w:t>2 Уызға ауызданған жас құлындай</w:t>
        <w:br/>
        <w:t>у; Егғделенін қалса да қол сермеген</w:t>
        <w:br/>
        <w:t>(4</w:t>
        <w:br/>
        <w:t>13 Сол ансамблге қатысқан Майдаш Дүйсенбекова, Гүлсім</w:t>
      </w:r>
    </w:p>
    <w:p>
      <w:r>
        <w:t>(4 Әйтенова, Рая Бөлекбаева, Сәния Пүштабаева, Арғын Әбдіманов,</w:t>
        <w:br/>
        <w:t>Жүнісқали Ысқақов, Сейітқұл Түсіпбеков сияқты зейнеткерлер</w:t>
        <w:br/>
        <w:t>ЙС-522220--2</w:t>
        <w:br/>
        <w:t>ах ооужха»</w:t>
        <w:br/>
        <w:t>ООО АХАУ УхӘУ5У 50)</w:t>
        <w:br/>
        <w:t>Алдымен ат сөресі «бәйгетәбе» болсын деп көрсетті. Күн көтеріле</w:t>
        <w:br/>
        <w:t>«бәйгетөбе» аланы тойшылар тобына лықа толды.</w:t>
        <w:br/>
        <w:t>Бәйге аттар тізімі алынып мынадай атақты сәйгүліктерді</w:t>
        <w:br/>
        <w:t>атбегілер сынынан өткізді. Олар: Абыралы болысынан келген</w:t>
        <w:br/>
        <w:t>Қамбар Исабайлдын «Көкдауылы», Балкаш болысынан келген</w:t>
        <w:br/>
        <w:t>Қалжаннын «Қарааты», Берікқара болысынан Мұсатайдың</w:t>
        <w:br/>
        <w:t>«Кертөбелі», Бұбайдулланың Ақшатау болысынан Сыпатайдың доп</w:t>
        <w:br/>
        <w:t>мойыны, Дастардан келген Бөлегеннін «Қарагері», Дегеленнен</w:t>
        <w:br/>
        <w:t>Шишыманның «Қанатты карасы». Тағы да баска сәйгүліктер</w:t>
        <w:br/>
        <w:t>қазылар алдынан өтті. Сонда Тама Өскенбай тұрып: «Бір-екі аттын</w:t>
        <w:br/>
        <w:t>сикына карап тұру-- босқа әуре ғой»,-- деп еді, жанынла тұрған</w:t>
        <w:br/>
        <w:t>біреу:«Өскенбай, сені жақсы танымайды деп тұрғаным жоқ.</w:t>
        <w:br/>
        <w:t>Қырымкожа Тыржабайдын Қара атының «желгені шапқанындай,</w:t>
        <w:br/>
        <w:t>шапканы тәнірдің атқанындай деп жұлдыздай ағып сөйлеуші едің,</w:t>
        <w:br/>
        <w:t>тым кемітіп жібердін ғой»,- депті. Сонымен сексен ат бәйгеге</w:t>
        <w:br/>
        <w:t>айдаушының алдына түсіп, комиссия мүшелері мінбеге шығып,</w:t>
        <w:br/>
        <w:t>Ғарып автономияның тұңғыш тойын ашылды деп жариялап,</w:t>
        <w:br/>
        <w:t>Мұхтарға сөз берлі (баяндама үшін). Сөз соныңда Мұхаметқали</w:t>
        <w:br/>
        <w:t>ойын тәртібін халыққа таныстырып, түрлі ойын-сауық мерекесіне</w:t>
        <w:br/>
        <w:t>кезек берлі.</w:t>
        <w:br/>
        <w:t>Алдымен Қаркаралыға аты әйгілі Есенбайлын Азанбайы мен</w:t>
        <w:br/>
        <w:t>Әшірбек белдесті Әшірбек жыкты.</w:t>
        <w:br/>
        <w:t>Шұбыртпалының азаматтарынын мерейі үстем болып, өмірі</w:t>
        <w:br/>
        <w:t>ешкімнен жығылып көрмеген Азанбай жығылғанда Каркаралы</w:t>
        <w:br/>
        <w:t>азаматтары намысқа біраз булығып қалды. Екінші бәйгені</w:t>
        <w:br/>
        <w:t>Семейлік балуан Шәкіман алды. Ендігі ойыннын бір түрі атпен</w:t>
        <w:br/>
        <w:t>шауып келіп, серкені іліп әкету болды. Оны Дастар болы-</w:t>
        <w:br/>
        <w:t>сыныназаматы Жұмабек Сейтібагталов ерекше шеберлікпен іліп</w:t>
        <w:br/>
        <w:t>әкетіп, Бауыр елінін тобына әкеп тастады. Серкенітақымына салып</w:t>
        <w:br/>
        <w:t>тартысуда Абыралының Сембі деген жігіті женіске жетті. Енді өнер</w:t>
        <w:br/>
        <w:t>ертеңге калсын, аттар келіп калды леген хабарлы айтты. Комиссия</w:t>
        <w:br/>
        <w:t>алдынан бірінші болып Құла ат жеке өтті, бұл -- Жалықбас руынын</w:t>
        <w:br/>
        <w:t>жай шаруа адамы Әбеу дегеннің аты еді.</w:t>
        <w:br/>
        <w:t>«Шын тұлпарда мін болмайды» деген. Бұл атты әурелеп</w:t>
        <w:br/>
        <w:t>кайтесіңдер, боска далала қалады дегеннін біреуі- Өскенбай еді.</w:t>
        <w:br/>
        <w:t>Сыншылар тобынан бөлінген Өскенбайға ат иесінін «еш нәрсе</w:t>
        <w:br/>
        <w:t>білмейсін» дегендей күлікпен қарағанын Өскенбай сезіп:«Мәстек</w:t>
        <w:br/>
        <w:t>косып, бәйгі алғанды көргенім жок. Бұл да мәстектінң тұлпар</w:t>
        <w:br/>
        <w:t>болғандығы», -- деп күбірлеп, сөзден тосылғандығын мойындап,</w:t>
        <w:br/>
        <w:t>(6</w:t>
        <w:br/>
        <w:t>бұрылып кетті.</w:t>
        <w:br/>
        <w:t>Қу</w:t>
        <w:br/>
        <w:t>жехахауоу жоаыаооу Сақ тооУ жақ»</w:t>
      </w:r>
    </w:p>
    <w:p>
      <w:r>
        <w:t>222</w:t>
        <w:br/>
        <w:t>--..</w:t>
        <w:br/>
        <w:t>Екінші бәйгені Шалқардың «Көк аты», олан Сыпатайдын</w:t>
        <w:br/>
        <w:t>«Дөңмандайы» және «Көкдауыл» мен Қалжанның «Қара аттары» У;</w:t>
        <w:br/>
        <w:t>бәйге мәресіне ілікті.</w:t>
        <w:br/>
        <w:t>Алғашқы күннің той рәсімі ат шабысымен аяқталлы. Екінші</w:t>
        <w:br/>
        <w:t>күнгі кызык қазақтын көш салтанатымен басталды. Бүркітті,</w:t>
        <w:br/>
        <w:t>/Ч Түндік. Ақсары болыстарынан көшіріліп әкелінген бес ата үйін</w:t>
        <w:br/>
        <w:t>(3, тізбектелген түйелерге артып қырғауылды карқара орнатылып,</w:t>
        <w:br/>
        <w:t>/ту “Акбас» атанған, қалы кілемді төгілте жапқан керуен басын сәнмен /%</w:t>
        <w:br/>
        <w:t>5% киінген Мақпал келіншекке жетектете көшті. Көш Шортанды |;</w:t>
        <w:br/>
        <w:t>, тут</w:t>
        <w:br/>
        <w:t>9 С</w:t>
        <w:br/>
        <w:t>ойланып барып, толықтырды: «Менін.</w:t>
        <w:br/>
        <w:t>естуімше Әбжан аға айтқандай жай</w:t>
        <w:br/>
        <w:t>жігіт ағасы леген атқа мінерлерге</w:t>
        <w:br/>
        <w:t>бүгінгі жастар бағына бермейді. Тіпті,</w:t>
        <w:br/>
        <w:t>жай жастар былай түрсын Қарқа-</w:t>
        <w:br/>
        <w:t>ралынын өзінің белгілі тентектері бар</w:t>
        <w:br/>
        <w:t>ғой. Олар атқа мінер жігіт ағасы</w:t>
        <w:br/>
        <w:t>дегендерге қызынып, әжуа етуге, реті</w:t>
        <w:br/>
        <w:t>келсе, қамшы жұмсап жіберуге</w:t>
        <w:br/>
        <w:t>тайынбайды»,- деген сақтық ойын</w:t>
        <w:br/>
        <w:t>ескертіп өтті.</w:t>
        <w:br/>
        <w:t>Ал, айтып отырғандары ел ерке-</w:t>
        <w:br/>
        <w:t>летіп, бетінен какпайтын Сар- бастың</w:t>
        <w:br/>
        <w:t>Алшынбайының інісі Құрманбай,</w:t>
        <w:br/>
        <w:t>Бөлекбайдың Төлеуханы болса керек.</w:t>
        <w:br/>
        <w:t>Бұл екеуі біреу төбелесіп жатса: «бүл</w:t>
        <w:br/>
        <w:t>төбелесті бізге бересіңдер ме? Бір ат</w:t>
        <w:br/>
        <w:t>берейін,»-- дейді екен. Сонан халық</w:t>
        <w:br/>
        <w:t>арасында бүл екеуі төбелесті атка</w:t>
        <w:br/>
        <w:t>сатып алады деген дәрілтеушілік те</w:t>
        <w:br/>
        <w:t>М. ТӘТІМОВ 1919-20 жж.</w:t>
        <w:br/>
        <w:t>Омбыда армия саяси бөлім курсын</w:t>
        <w:br/>
        <w:t>Бітіріп, 1921-23 жж.</w:t>
        <w:br/>
        <w:t>бар.</w:t>
        <w:br/>
        <w:t>Ғарып той өткізу жөніндегі</w:t>
        <w:br/>
        <w:t>мәжілісте отырған зиялы адамдарға</w:t>
        <w:br/>
        <w:t>мынадай ұсыныс айтты: «Біз көруші, кызықтаушы болайык, ал сол</w:t>
        <w:br/>
        <w:t>салтанатты жиынды басқарып, тәртіппен жүргізу ісін Азамат</w:t>
        <w:br/>
        <w:t>соғысының айбынды жауынгері, жігіт ағасы мына Тәтімов</w:t>
        <w:br/>
        <w:t>жолдасқа тапсырсақ дейміз. Бұған қалай қарайсыздар?»,- деді де,</w:t>
        <w:br/>
        <w:t>Тәтімов Мұхаметқалиға қарады. Мұхаметқали беліндегі маузер,</w:t>
        <w:br/>
        <w:t>үстіндегі айбынды әскери киімімен орнынан тұрып, бой көрсетті.</w:t>
      </w:r>
    </w:p>
    <w:p>
      <w:r>
        <w:t>«Тәртіпшінңіз табылған екен. Мен бүл бауырымыздың азамат</w:t>
        <w:br/>
        <w:t>соғысындағы ерліктерін естіп, сырттай сүйсінетін едім. Енді сол</w:t>
        <w:br/>
        <w:t>әскери тәртіптілікті осы бір мерекеде көрсетер деп сенемін.</w:t>
        <w:br/>
        <w:t>Жанағы Мұхтардың айтқан «Айбыны бар ықпалды азамаз» дегені</w:t>
        <w:br/>
        <w:t>осы жігіттің бойынан табылар», -- деп Жаксылық Төленов</w:t>
        <w:br/>
        <w:t>Мұхаметкалидың тиянақтылығын мақұлдады.</w:t>
        <w:br/>
        <w:t>Осы мәжіліске өңірдін «Каратаяғы» аталатын кексе оқы-</w:t>
        <w:br/>
        <w:t>ғандардың бірі Ахмет Бектібаев сөз сұрап: «Бізде жай кигіз үйлер</w:t>
        <w:br/>
        <w:t>баршылық кой, бірақ сән-салтанатты, іші-сырты бірдей екі үй бар.</w:t>
        <w:br/>
        <w:t>Соларды осы тойға сұрап тіксе, хандай ерекше көрік берер еді деп</w:t>
        <w:br/>
        <w:t>ойлаймын», -- деп (ойын) ұсынысын айтты.</w:t>
        <w:br/>
        <w:t>Әбжан мен Ғапыр тұрып, Акан білмейтін бұл атырапта үй мен 7:</w:t>
        <w:br/>
        <w:t>мүлік бар ма? Айтыңыз, кімнін үйі? Ол үйдің біреуі Берікқара /4</w:t>
        <w:br/>
        <w:t>болысында төре Жамантай аулында, екіншісі -- Қарамырҙадағы</w:t>
        <w:br/>
        <w:t>Кент болысына қарасты Сыздык Тұңғышбаевтын үйі. Үйдің екеуі</w:t>
        <w:br/>
        <w:t>де тақау жерде екен»-- деп, бүл ұсынысты қабылдап, адам жіберіп,</w:t>
        <w:br/>
        <w:t>ойларын жүзеге асырды.</w:t>
        <w:br/>
        <w:t>Сонымен той өткізу жөніндегі комиссия жоспарын Тәтімов</w:t>
        <w:br/>
        <w:t>Мұхаметкали колына алды. Өзіне сенімді деген Хасен, Тәкіш,</w:t>
        <w:br/>
        <w:t>Кәрім, Омар сиякты іске епті, жөн білетін жігіттерді көмекке ертті.</w:t>
        <w:br/>
        <w:t>уситасобсие е озобуоато (б</w:t>
        <w:br/>
        <w:t>Қарқаралыда Уездік Әскери</w:t>
        <w:br/>
        <w:t>комиссариатта істеді.</w:t>
        <w:br/>
        <w:t>ет) Стас2,с227652с2279/6-552,с2279,</w:t>
        <w:br/>
        <w:t>“е ү”</w:t>
        <w:br/>
        <w:t>ЕСЕНБАЙ ЖҮР ЕСТЕ ӘЛІ...</w:t>
        <w:br/>
        <w:t>Қарқаралы қаласының тумасы, атақты Азанбай балуанның</w:t>
        <w:br/>
        <w:t>әкесі Есенбайдың Семей каласына кәсіп іздеп барғаннан кейінгі</w:t>
        <w:br/>
        <w:t>басынан өткен хикаясы.</w:t>
        <w:br/>
        <w:t>Есенбай 1899 жылдар шамасында жастау екі баласымен</w:t>
        <w:br/>
        <w:t>(Азанбай, Мұкаш) Семей каласында тұрған. Кәсібі-екі жақсы атын</w:t>
        <w:br/>
        <w:t>қосақтап жегетін де, жеңіл арбасымен такси ретінде кісі, ал жүк</w:t>
        <w:br/>
        <w:t>арбасымен әркімдердін сұранысы бойынша жүк таситын. Есен-</w:t>
        <w:br/>
        <w:t>байдан басқа да ат айдаушылар болды. Бірак мұнын ат-арбасы,</w:t>
        <w:br/>
        <w:t>камыт-саймандары сәнлі де көріктілеу еді.</w:t>
        <w:br/>
        <w:t>Атайдаушыларға базар шетінде арнаулы орын болды, сол жерде</w:t>
        <w:br/>
        <w:t>қатар тізіліп тұратын. Кім қайда барғысы келеді, жүк апара ма,</w:t>
        <w:br/>
        <w:t>конакка серуенге апар дей ме -- сол жерден барып кәсіпкер ат</w:t>
        <w:br/>
        <w:t>айдаушылармен келіседі. Бір күні үлты бөлек, түсі суықтау екі</w:t>
        <w:br/>
        <w:t>адам: «Біздің біраз жүгіміз бар елі. Жүк артатын арбаңды жегіп:</w:t>
        <w:br/>
        <w:t>келіп, бізді 25-20 шақырым жерге жеткізіп таста, қалағаныңша</w:t>
        <w:br/>
        <w:t>ақынызды береміз»,- деген. Есенбай үйіне барып әйеліне айтып,</w:t>
        <w:br/>
        <w:t>жүк тиейтін арбаны кос атка жегіп, уағдаласқан жерге баралы.</w:t>
        <w:br/>
        <w:t>Олар қаланын шетіндегі биік корғаны бар бір үйге келеді.</w:t>
        <w:br/>
        <w:t>Жанағылардың біреуі: «Анау албдардын қасында қабырғалас, тамак</w:t>
        <w:br/>
        <w:t>ішетін ас үйі бар, сен барып сол үйден тамақтан, біз албарға кіріп,</w:t>
        <w:br/>
        <w:t>қазір арбаға жүк тиеп шығайық», -- деді. Есенбай ас үйге барса,</w:t>
        <w:br/>
        <w:t>тамақтың неше түрі бар екен. Күтушілер жалпылдап сөзге</w:t>
        <w:br/>
        <w:t>алдандырып, тамактандырады. Есенбай сыртқа шыкса, жанағылар</w:t>
        <w:br/>
        <w:t>лезде арбаға тиеп, үстін брезентпен қымтап жауып, далаға шығарып</w:t>
      </w:r>
    </w:p>
    <w:p>
      <w:r>
        <w:t>қойыпты. Сонымен Бесқарағай жаққа жол тартады.</w:t>
        <w:br/>
        <w:t>Арбалағы бағанағы екеуі бар 25-30 шакырым жүрген соң</w:t>
        <w:br/>
        <w:t>Есенбай қобалжыңқырап: Әлі кашык па?,- деп сұрап елі, «Тақау</w:t>
        <w:br/>
        <w:t>келіп қалдық»,- ден, екеуі жақауратып «жүре бер» деді.</w:t>
        <w:br/>
        <w:t>Таптауырын сайрақтан бөлінген жол калын орман ішіне қарай</w:t>
        <w:br/>
        <w:t>бұрылды. Орманның жиілігі соншалық -- күн көзі түспейтіндей</w:t>
        <w:br/>
        <w:t>күңгірт тарта басталы. Есенбай атының басын тежеп: «Сендер мені</w:t>
        <w:br/>
        <w:t>кайда апара жатырсыңдар? Қазір уағдалы жер мөлшерінен асып,</w:t>
        <w:br/>
        <w:t>40-50 шақырым жерге кетіп қалдык», -- деп еді, әлгі екеуі</w:t>
        <w:br/>
        <w:t>Есенбайды шап беріп ұстаған күйі екі қолын артына қайырып,</w:t>
        <w:br/>
        <w:t>байлап тастады Да, жүре берді. Олар әр жерге токтап, жолға 1,</w:t>
        <w:br/>
        <w:t>көлленен ак топырақ сеуіп отырды. Мұнысы - іздің түскен белгісін</w:t>
        <w:br/>
        <w:t>аныктау жөніндегі тәсілдері болу керек. Таң кылан бере орман</w:t>
        <w:br/>
        <w:t>Ч ішіндегі аядай ғана алаңға келді. Ол жерде кқатар-катар салып</w:t>
        <w:br/>
        <w:t>тастаған қойма бар екен. Ат басын соған тіреді. Таң ата аттар ентігін</w:t>
        <w:br/>
        <w:t>басқан сон бір койманы ашты ла, орта кап сұлыны аттардың</w:t>
        <w:br/>
        <w:t>алдыңлағы астауға төгіп тастады. Сол екі аралыкта таң да атты.</w:t>
        <w:br/>
        <w:t>Қоймадан үстел-орындық, азык-түлік әкеліп, шәй кайнатып, үстел %</w:t>
        <w:br/>
        <w:t>4 жасалынды. Біреуі коймадан оқталған мылтық алып шыкты, ))</w:t>
        <w:br/>
        <w:t>екіншісі Есенбайлын қолын шешіп: «Тамактанып алайык, казір</w:t>
        <w:br/>
        <w:t>“ қайтамыз», -- дейді. Иә, болар іс болып, мыктап алданып жау /%%</w:t>
        <w:br/>
        <w:t>(% колына түскенін біле тұра, ол сыр бермей бірге отырып Ру</w:t>
        <w:br/>
        <w:t>А</w:t>
        <w:br/>
        <w:t>ү</w:t>
        <w:br/>
        <w:t>Ж, Жұт, рнек Ту</w:t>
        <w:br/>
        <w:t>Қ</w:t>
        <w:br/>
        <w:t>(с-сы с-720-2 227)</w:t>
        <w:br/>
        <w:t>геатры үйымдастырылып, мүнда сахна өнеріне бой ұрған. суплерсіз</w:t>
        <w:br/>
        <w:t>ролдерді өздері менгерген артистер дайындалды. Сауатты</w:t>
        <w:br/>
        <w:t>драматургтердін баспадан шыққан пьеса кітаптарының саны артып,</w:t>
        <w:br/>
        <w:t>қолға тие бастады. Театрдың директоры Түскей Сақпосынов</w:t>
        <w:br/>
        <w:t>пен режиссері Ахмет Жетімтдев басшылык жасаған пьесалар:</w:t>
        <w:br/>
        <w:t>«Қызжібек», «Қозы көрпеш», «Алдар көсе», «Енлік Кебек», «Шұға»</w:t>
        <w:br/>
        <w:t>пьесаларын сахна шеберлері көнілдегілей менгеріп, орындай</w:t>
        <w:br/>
        <w:t>бастады. Олардын қатарында: Бақыт Әпсалямов -- Кеңгірбай,</w:t>
        <w:br/>
        <w:t>Мәнен Байбактин -- Аллар көсе, Лямбек Тарпаков -- Әлібек</w:t>
        <w:br/>
        <w:t>Түлкібаев Қапия -- Шеге (және әнші), Байтабын Оразкан --</w:t>
        <w:br/>
        <w:t>Төлеген, Шақабаева Бибіжан -- Төлегеннін шешесі, Аманжолова</w:t>
        <w:br/>
        <w:t>Гүлсім -- Қызжібек, Жетімтаева.Қ. -- Баян ролдерінде ойнады.</w:t>
        <w:br/>
        <w:t>Әншілер: Баймұқаш Қалабаев, Қапия Түлкібаев тұнық үнімен әнді</w:t>
        <w:br/>
        <w:t>аспандата шыркағанда зал сілтілей тынып тыңдайтын. Ойын-сауык</w:t>
        <w:br/>
        <w:t>ортасындағы көне ағаш үйле (нардомда) өтетін. 250 көрермен</w:t>
        <w:br/>
        <w:t>сиятын бұл үйде тиісті мөлшерден артық 100 билет сатылып халық</w:t>
        <w:br/>
        <w:t>түрегеп тұрып, ризашылыкпен айынды көріп, тамашалайтын.</w:t>
        <w:br/>
        <w:t>Ол кезде үкімет тарапынан каржы бөлу туралы ешкандай әңгіме</w:t>
        <w:br/>
        <w:t>болмайтын. Халыкка билет сатканнан түскен қаражатпен әртістер</w:t>
        <w:br/>
        <w:t>күн көретін.</w:t>
        <w:br/>
        <w:t>Бұл театр үжымы тек жалғыз қала орталығында ғана емес сол</w:t>
        <w:br/>
        <w:t>кездегі 45 колхозды аралап жүріп, қысы-жазы ойын көрсететін.</w:t>
        <w:br/>
        <w:t>Колхоз басшылары жазда ат арба, кыста ат шана жіберіп, «Күлдық</w:t>
      </w:r>
    </w:p>
    <w:p>
      <w:r>
        <w:t>үрып» колхоз орталығына алғызып, екінші колхозға апарып</w:t>
        <w:br/>
        <w:t>салатын. 1939 жыл мен 194! жыл аралығында Аудандық партия</w:t>
        <w:br/>
        <w:t>комитетінің бірінші хатшысы Сапаев Қабыш Мәскеуге оқуға кетті.</w:t>
        <w:br/>
        <w:t>Онын орнына хатшы болып келген Дулатов Шахан жастар мен</w:t>
        <w:br/>
        <w:t>мәдениет саласына жіті көніл бөлетін. Ол кезде мүғалімдер</w:t>
        <w:br/>
        <w:t>дайындайтын училишенің директоры Нұрмағанов Мұқажан, казак</w:t>
        <w:br/>
        <w:t>орта мектебінін директоры Сатыбалдин Шаймерден болатын. Осы</w:t>
        <w:br/>
        <w:t>оку орындарының шәкірттері арасында кішкентай бір тәртіп</w:t>
        <w:br/>
        <w:t>бүзушылык болса, Аудандык комсомолдар комитетіне, оның бюро</w:t>
        <w:br/>
        <w:t>мүшелеріне катаң талап койылатын.</w:t>
        <w:br/>
        <w:t>Жастар комитетінін сол кездегі бірінші хатшысы Күлжан</w:t>
        <w:br/>
        <w:t>Кәрібекова, екінші хатшысы мен -- Іәрінов Ахметбек едік. Бюро</w:t>
        <w:br/>
        <w:t>мүшелері: Смаилов Осланбек -- Аудандық партия комитетінің</w:t>
        <w:br/>
        <w:t>үгіт-насихат бөлімінін бастығы, Сатыбалдин Шаймерден -- орта</w:t>
        <w:br/>
        <w:t>мектеп директоры, Мерсалимав Жамел -- сол мектепте оку ісінін</w:t>
        <w:br/>
        <w:t>менгерушісі және Ахметова Шәкен болатын. Клубқа ойын</w:t>
        <w:br/>
        <w:t>койылған кештін ертенінде Күлжан Кәрібекованы, не мені Дулатов</w:t>
        <w:br/>
        <w:t>шақырып алып ойын калай өтті, халык калай жиналды, айқай-шу</w:t>
        <w:br/>
        <w:t>болған жоқ па?,- деп сұрап отыратын.</w:t>
        <w:br/>
        <w:t>Ойын көрушілердің арасында кызып, ішімдік ішіп келу</w:t>
        <w:br/>
        <w:t>кездеспейтін. Милиция ол кезде біздің маңайымыҙдан жүрмейтін</w:t>
        <w:br/>
        <w:t>Көшелерле жастар арасында тәртіп бұзу сияктылар атымен</w:t>
        <w:br/>
        <w:t>болмайтын.</w:t>
        <w:br/>
        <w:t>Өстіп ұйымдастырған театрымыз қалыпты жұмыс істеп, жетіле</w:t>
        <w:br/>
        <w:t>бастаған кезде «шанырағы шайқалып», піскен сүттің қаймағын</w:t>
        <w:br/>
        <w:t>алғандай күйге үшырады. 194| жылы соғыс басталысымен басты</w:t>
        <w:br/>
        <w:t>олман«о оо 9 ахсхоиеах2о</w:t>
        <w:br/>
        <w:t>9</w:t>
        <w:br/>
        <w:t>сәсе УС-ыз с 726-277)</w:t>
        <w:br/>
        <w:t>келсем, орман арасында адам енбектеп өтерлік, кей жерлерде бой</w:t>
        <w:br/>
        <w:t>жазарлык қасқырдың сүрлеуі -- жымы жатыр. Енді не болса да</w:t>
        <w:br/>
        <w:t>осымен кетуге шешім кабылдап, енбектеп, кей жерде бой жазып</w:t>
        <w:br/>
        <w:t>жүріп келемін. Бесін ауа бере ізге түскен мен үсті-басым өрім-өрім</w:t>
        <w:br/>
        <w:t>болып жыртылып, күнімен-түнімен енбектеніп, орманды тесіп</w:t>
        <w:br/>
        <w:t>шыққандай алаңға іліктім. Байкастап биік ағашка шығып қарасам,</w:t>
        <w:br/>
        <w:t>орман арасындағы алан өте кен, бір шетімен екінші шеті көз</w:t>
        <w:br/>
        <w:t>жеткізгісіз. Өзіме тақау жақта жалғыз ак кигіз үй түр. Оның ар</w:t>
        <w:br/>
        <w:t>жағында 4--5 кигіз үй көрінеді. Айналасында қалың мал жатқан</w:t>
        <w:br/>
        <w:t>сияқты. Неде болса жарық дүниеге іліктім ғой, болашағым калай</w:t>
        <w:br/>
        <w:t>болады Деп, мылтықты, балтаны орман ішіне тығып, келген</w:t>
        <w:br/>
        <w:t>жерімнен адасып калмас үшін ағаштарды сындырып, белгі салып,</w:t>
        <w:br/>
        <w:t>колыма таяк алып жалғыз үйге келдім» -- деген Есенбай. Ендігі</w:t>
        <w:br/>
        <w:t>әңгіменін жалғасы мынандай:</w:t>
        <w:br/>
        <w:t>Үйде өзі құрбылас жігіт әйелімен екеі ғана тәңертеңгі шайын</w:t>
        <w:br/>
        <w:t>ішкелі жатыр екен. Жат адамды көріп, сескеніп қалалы да:</w:t>
        <w:br/>
        <w:t>«Неғылған аламсын? Қайдан тап болдың мұнда? Үсті-басында</w:t>
        <w:br/>
        <w:t>тамтық қалмай жыртылыпты ғой», -- деп еді, Есенбай басынан</w:t>
        <w:br/>
        <w:t>кешкен оқиғаны айтпады. «7--8 адаммен орманға ан аулауға шығып</w:t>
        <w:br/>
        <w:t>едік, жолдастарымнан адасып қалдым. Қайда бардым, қайдан</w:t>
        <w:br/>
        <w:t>келдім -- білмеймін. Сенсеңіз, есеңгіреп қалдым, жолдастарымнан</w:t>
        <w:br/>
        <w:t>аласып калғаныма төрт күн болды», -- деді. Сусағаны сонша, бір</w:t>
        <w:br/>
        <w:t>самаупын шайды жалғыз өзі ішті. Салқындаған жылқкынын</w:t>
        <w:br/>
        <w:t>жал-жаясы. қазы-қартасы бар екен, одан да аптыға жеп, әлсіреп</w:t>
      </w:r>
    </w:p>
    <w:p>
      <w:r>
        <w:t>жантая кетті. Үй иесі «өлуге тақаған екен, дем алсын деп оған төсек</w:t>
        <w:br/>
        <w:t>салып берлі. Сол күні тұяқ серіппестен ұйықтап, келесі күні бірак</w:t>
        <w:br/>
        <w:t>оянды. Есенбай шай ішіп отырып: «Мен қай жерге келіп отырмын?</w:t>
        <w:br/>
        <w:t>Семей қай жакта, канша жер?»,-- леп жөн сұрады. ҮЙ несі: «Біз бір</w:t>
        <w:br/>
        <w:t>бай адамнын жылқысын бағып отырған адамдарымыз. Мен соны</w:t>
        <w:br/>
        <w:t>басқарамын. Орман алаңының ауыз жағында отырған 4--5 үй -</w:t>
        <w:br/>
        <w:t>жылқышылар. Мынау кең алқап -- соның жері. Семей осы арадан</w:t>
        <w:br/>
        <w:t>150 шақырым. Орманнан шыға беріс ауызда Барнауылдан Семейге</w:t>
        <w:br/>
        <w:t>хат-хабар тасып тұратын пикет бар, күн сайын жүріп тұрады.</w:t>
        <w:br/>
        <w:t>Семейге барам десен, соған апарып саламын. Бірақ қалжырап</w:t>
        <w:br/>
        <w:t>калған екенсің, кымыз ішіп, жас жылқы еті бар, дем алып, 2-3 күн</w:t>
        <w:br/>
        <w:t>жат», -- деді. Семей тікелей 80 шақырымдай, бірақ төте жол жок.</w:t>
        <w:br/>
        <w:t>Ит тұмсығы батпайтын ну, калың орман», -- деп жағдаймен толық</w:t>
        <w:br/>
        <w:t>таныстырды. Ертенінде үй несі: «Жылкышыларға барып келей- 9</w:t>
        <w:br/>
        <w:t>ін»,- деп кетіп қалды. Әйелі мін ағашпен екі шелек алып, суға</w:t>
        <w:br/>
        <w:t>кетті. Есенбай есін жинады, өзі жатқан іргедегі сырмақ астында</w:t>
        <w:br/>
        <w:t>томпайып жаткан не деп сырмақты қайырып караса, жүзі екі у)</w:t>
        <w:br/>
        <w:t>қарыс ұстаранын өткірлігіндей саптаулы «айбалта» жатыр. /</w:t>
        <w:br/>
        <w:t>Сонымен әртүрлі ойға қалып: бәрібір мен күнкөріс тіршілігімнен (</w:t>
        <w:br/>
        <w:t>айрылдым, Семейге барсам да жер басып жүре алмаспын. Анау /-</w:t>
        <w:br/>
        <w:t>қарақшылар мені бәрі-бір өлтіреді. Құлайлын Маңдайыма М</w:t>
        <w:br/>
        <w:t>жазғанын көрейін, ісім ак қой, мүмкін күдай жак болар. Мына % қ</w:t>
        <w:br/>
        <w:t>айбалтаны алып, үй іші үйкыға баткан сон, жолдан мылтығымды (</w:t>
        <w:br/>
        <w:t>алып, келген ізіммен қойма жакка барайын деп шешеді. Дегенмен, /%</w:t>
        <w:br/>
        <w:t>келгендегі қиыншылықтан гөрі, кері қайту жеңілдеу болды. Таң Ұ/</w:t>
        <w:br/>
        <w:t>ролдерде ойнайтын адамдарды</w:t>
        <w:br/>
        <w:t>бәрін әскер қатарына алып</w:t>
        <w:br/>
        <w:t>кетті. Театрды жаппаудың қамы</w:t>
        <w:br/>
        <w:t>жасаллы. Осындай жағдайлы |</w:t>
        <w:br/>
        <w:t>ескере отырып, бірінші хатшы</w:t>
        <w:br/>
        <w:t>Дулатов облыстық кенестін</w:t>
        <w:br/>
        <w:t>алдына мәселе қойып, 1941</w:t>
        <w:br/>
        <w:t>жылдың соңғы айында облыс-</w:t>
        <w:br/>
        <w:t>тык филармониянын белді әр-</w:t>
        <w:br/>
        <w:t>тістері: Атығай Шанинді, онын</w:t>
        <w:br/>
        <w:t>жұбайы Қапида Шанинаны |</w:t>
        <w:br/>
        <w:t>Қарқаралы колхоз-совхоз те-</w:t>
        <w:br/>
        <w:t>атрын қалпына келтіру үшін</w:t>
        <w:br/>
        <w:t>күш салып, алып келді. Шанин</w:t>
        <w:br/>
        <w:t>Атығай белгілі мәдениет кқай-</w:t>
        <w:br/>
        <w:t>раткерлерінін бірі болатын. Ол |</w:t>
        <w:br/>
        <w:t>1932 жылы Мәскеу мемлекеттік</w:t>
        <w:br/>
        <w:t>театр институтының екінші</w:t>
        <w:br/>
        <w:t>құрсын бітірген, сонғы кезге</w:t>
        <w:br/>
        <w:t>дейін мәдениет пен өнер сала-</w:t>
        <w:br/>
        <w:t>сында 45 жыл қызмет аткарған. Бүл кісінін басшылығымен</w:t>
        <w:br/>
        <w:t>жетпістен аса пьесалар мен шағын койылымдар (постановкалар)</w:t>
        <w:br/>
        <w:t>сахналанды. Ол 5 мәрте республикалық байқауға катысып, бірінші</w:t>
        <w:br/>
        <w:t>дәрежелі дипломмен марапатталып, 1967 жылы «Қазак ССР-нін</w:t>
        <w:br/>
        <w:t>енбегі сіңген мәдениет кайраткері» деген атақ алды. Осы жерден</w:t>
        <w:br/>
        <w:t>біраз шегініс жасап, 194| жылы Шанин Қарағанды филармо-</w:t>
        <w:br/>
        <w:t>ниясынан келгеннен кейін Каркаралы мәдениетін өркендетуге</w:t>
        <w:br/>
        <w:t>қандай үлес қосты -- соған біраз тоқтала кетейін. 194| жылы театр</w:t>
        <w:br/>
        <w:t>сұнқардай түлеп. канат жая бастады. Отан соғысы жылдарында</w:t>
        <w:br/>
        <w:t>көкірегін касірет ұялаған, көз жасы күргамаған от басылар аз емес</w:t>
        <w:br/>
        <w:t>елі. Сол жесір калған ана, есін біліп калған әкесінен айырылып,</w:t>
        <w:br/>
        <w:t>көзі мөлтілдеген жетім балаларды өнермен жұбата білді.</w:t>
      </w:r>
    </w:p>
    <w:p>
      <w:r>
        <w:t>Соғысқа аттанған театр арыстарынын орнын жергілікті</w:t>
        <w:br/>
        <w:t>азаматтар алмастырды. Колхоз-совхоз театры кейін Қазак ССР-і</w:t>
        <w:br/>
        <w:t>Мәдениет министрлігі коллегиясының қаулысымен 27-ші жел-</w:t>
        <w:br/>
        <w:t>токсан 1960 жылы Қаркаралы халык театры болып кайта құрылды.</w:t>
        <w:br/>
        <w:t>Шанин баскарған іргелі үжым халык арасында үлкен беделге ие</w:t>
        <w:br/>
        <w:t>бола басталы. «Қызжібек» ,«Қамар сүлу», «Ажар мен ажал»,</w:t>
        <w:br/>
        <w:t>«Қансонар» тағы да басқа көп туындылар сахнаға шығып, оны</w:t>
        <w:br/>
        <w:t>Нұрғали Найманбаев, әнші Бағдат Райымбеков, Куан Жиембаев,</w:t>
        <w:br/>
        <w:t>Шабал Бітебаев, Райхан Шанина, К.Мырзатаева тағы баскалары</w:t>
        <w:br/>
        <w:t>маманданған өнер мектебінен өтіп, білімді де білікті әртістер</w:t>
        <w:br/>
        <w:t>санатында косылды. Лениннің туғанына 190 жыл, Комсомолдың</w:t>
        <w:br/>
        <w:t>күрылғанына 60 жыл толуына орай «Қызыл сүнкар», «Шүға»</w:t>
        <w:br/>
        <w:t>спектакльдерін астанамыз Алматыда жұртшылыкка көрсетіп,</w:t>
        <w:br/>
        <w:t>Бүкілолактық байқауға катысып, бірінші орынды женіп алды.</w:t>
        <w:br/>
        <w:t>Сәйтіп олар лауреат атанды. Алмас қылыш кап түбінде жатпайды?</w:t>
        <w:br/>
        <w:t>Бойдағы өнер де -- сондай. «Ел іші -- өнер кеніші» леп халқымыз</w:t>
        <w:br/>
        <w:t>айткандай ата-мекеніміз -- Каркаралы өнірінен бір кезде Затаевич</w:t>
        <w:br/>
        <w:t>безасосуӘ із өләеуоаӘ</w:t>
        <w:br/>
        <w:t>8 (15</w:t>
        <w:br/>
        <w:t>Атығай ШАНИН</w:t>
        <w:br/>
        <w:t>(с 2726-2642 22761222726)</w:t>
        <w:br/>
        <w:t>көліне қарай ырғала тартты. Көшті жанаған қыз-келіншектер 44</w:t>
        <w:br/>
        <w:t>жорғаларын тайпалта ән сызылтты. Бір бүйірден өнерпаздар мей (с</w:t>
        <w:br/>
        <w:t>тілге бай сегіз кырлы Тілеубек, Жабылбайдынң Ақаны, Зәрубай қ</w:t>
        <w:br/>
        <w:t>сияқты жігіттер бастаған топ шықты. Тілеубектін сырлы балдаққа</w:t>
        <w:br/>
        <w:t>сүйеген білегінде кербезденген ақ тұйғын, Ақанның қолында көк</w:t>
        <w:br/>
        <w:t>қаршыға. Бүлар өз сәнімен әндете кыз-келіншектер тобына ойыса</w:t>
        <w:br/>
        <w:t>тартты. Осы сәтті күтіп түрғандай Шортанды көлі жактан тағы бір</w:t>
        <w:br/>
        <w:t>топ қыз-келіншек, бозбалалар шыкты. Бұл топты бастаған өзіміздің</w:t>
        <w:br/>
        <w:t>уездік әйелдер бөлімінін бастығы Нағима Арыхова мен Бәтима</w:t>
        <w:br/>
        <w:t>Қойкелдина. Оларға ергендер Қарқаралының орысша оқыған</w:t>
        <w:br/>
        <w:t>қыздары -- Зупінің Ыбырайқызы бастаған бір топ жас қарлы-</w:t>
        <w:br/>
        <w:t>ғаштары еді. Бұлардың барлығы да казак ауылынын бой жеткен</w:t>
        <w:br/>
        <w:t>қыздарының «сәнді киімін киіп, кәмшат бөріктерінін үкісін</w:t>
        <w:br/>
        <w:t>үлпілдете бұлғақтап,тайпалған сәнді ертокымды жорғамен шықты.</w:t>
        <w:br/>
        <w:t>Бұл аса сәнді шеруді көруге Мұхтар бастаған жас жігіттер тобын</w:t>
        <w:br/>
        <w:t>кқүрметтей той басшысы Тәтімов келіп косылды.</w:t>
        <w:br/>
        <w:t>Осы топтан жекелеу пәрменді дауыспен ән шырқап келе жатқан</w:t>
        <w:br/>
        <w:t>бүл кім дескенде, ол Шалақазақ Құрманнан туған Шәмелдің</w:t>
        <w:br/>
        <w:t>қарындасы Шәкітай болып шықты. Бүл жағдай Тәтімовке ыстык</w:t>
        <w:br/>
        <w:t>әсер қалдырды. Ой-сезімін баураған оған ол үйленді. Шәкітай сәл</w:t>
        <w:br/>
        <w:t>кешігіп, Қопа көлінен келген Әшет пен Кәкімнің үлгеруі де солай</w:t>
        <w:br/>
        <w:t>болған.</w:t>
        <w:br/>
        <w:t>Тәтімовпен бірге келген Әбеннің Әмірі, Қалибек, Төлеухан,</w:t>
        <w:br/>
        <w:t>Алтайларды ойқастай әзіл-қалжыңдарын нәсерлетіп жіберді ле</w:t>
        <w:br/>
        <w:t>«Шіркін, күнде осындай той болып, қыз-келіншек мол болып,</w:t>
        <w:br/>
        <w:t>араласканда жол болып тұрса, арман болар ма елі!», --деп гуілдесті.</w:t>
        <w:br/>
        <w:t>«Сендер әзіл-қалжындарынды әдеппен сыпайы айтындар. Мына</w:t>
        <w:br/>
        <w:t>Семейден келген сый адамдарынан ұят болмасын», -- деп еді, біреу:</w:t>
        <w:br/>
        <w:t>Мұхаметқали қасындағы тентек достарға кабак түйе ажар көрсетті.</w:t>
        <w:br/>
        <w:t>Арманымызды айтпай өлеміз бе? Оқыса, мен үшін окып па?,- деп</w:t>
        <w:br/>
        <w:t>Калибек Мүхаметқалиға қыңырлана қаралы. «Мына сияқты</w:t>
      </w:r>
    </w:p>
    <w:p>
      <w:r>
        <w:t>қыз-келіншектерді көргенде өне-бойым шымырлап, көзім тұнып</w:t>
        <w:br/>
        <w:t>кетеді,- деп Омар мылқау бола қалды.</w:t>
        <w:br/>
        <w:t>Олардың сөзін естіп келе жаткан Мұхтар күлімсірей қарап:«</w:t>
        <w:br/>
        <w:t>Осы Сарыауыз деген бейбастық бар деп естуші едім, сол осы</w:t>
        <w:br/>
        <w:t>Каркаралынікі еді ғой. Мына мұртты жігіт-сонын серігі емес пе?»,-</w:t>
        <w:br/>
        <w:t>деп Әбжанға бүрылды. Ондай бейбастықтың бары рас. Естуім --</w:t>
        <w:br/>
        <w:t>туысы Қуандық ата болса керек.</w:t>
        <w:br/>
        <w:t>Ақшатау елінде жегжаттығы бар ма, қалай? Барлық сойқанды</w:t>
        <w:br/>
        <w:t>сол жақта жасаса керек. Мұхтар үнін шығара күлді де койды. Енді</w:t>
        <w:br/>
        <w:t>көш тобынан кейін жүрт Бәйгетебеге жиналып, ән салуға көшті. Ол</w:t>
        <w:br/>
        <w:t>топта Нағайбыл мен Айтпайлың Ғаппасы, Байжанов Кали,</w:t>
        <w:br/>
        <w:t>Төлепберген, Игілік, Арман, Қуан сияқты іріктелген әншілер</w:t>
        <w:br/>
        <w:t>әннін неше түрлерін айтты. Ән-жыр аякталған сон далаға--кілем</w:t>
        <w:br/>
        <w:t>төселген жерге сырлы, дөнгелек үстел әкелінді. Онын айналасына</w:t>
        <w:br/>
        <w:t>кесе, тостаған, касык сиякты ыдыстар койылды. Үстелдің ортасына</w:t>
        <w:br/>
        <w:t>үлкен сырлы табак әкелінді. Оған сабақты сарымсақ, баска да</w:t>
        <w:br/>
        <w:t>көкөніс салыныпты.</w:t>
        <w:br/>
        <w:t>бозсдасосуә 9 аолосиәбыто</w:t>
        <w:br/>
        <w:t>Оңғарбаев Құсайын, Ермекова Рахилалар болатын. Бірак көктемде</w:t>
        <w:br/>
        <w:t>тұтқиылдан шабуыл жасап, ойран салған өткінші банлының</w:t>
        <w:br/>
        <w:t>әлегінен күйзеліп қалған кала, жасқанып қалған азғана ком-</w:t>
        <w:br/>
        <w:t>мунистер -- Касен Жанкашов, Төкім Бекбосыновтар да мәдениет</w:t>
        <w:br/>
        <w:t>саласына аса мән бере қоймады.</w:t>
        <w:br/>
        <w:t>Тек 1924 жылы Әлімхан Ермековтің басшылык етуімен ашылған</w:t>
        <w:br/>
        <w:t>Педагогикалық училишеге жиналған Ракымбай Сапақов, Манан</w:t>
        <w:br/>
        <w:t>Тұрғанбаев, Имам Әлімбеков және уездік оку бөлімінің хатшысы</w:t>
        <w:br/>
        <w:t>Калияқпар Дайырбеков (Жұдырыков деп те атайды) сияқты</w:t>
        <w:br/>
        <w:t>мүғалімдер араласып, Сұлтанмахмұт Торайғыров, Мұхтар Әуезов,</w:t>
        <w:br/>
        <w:t>Бейімбет Майлиннін шығармалары сахнаға шыға бастады. Оған</w:t>
        <w:br/>
        <w:t>кейін училишеде окитын жас студенттер -- Зәрузада Солтанбеков,</w:t>
        <w:br/>
        <w:t>Әбжат Мұхтаров (Негербеков)та косыла бастады. Спектакль коюға</w:t>
        <w:br/>
        <w:t>калыптасқан бірыңғай ұжым болмаған соң шағын көріністер мен</w:t>
        <w:br/>
        <w:t>концерт койылатын. Сахнаға шыққанда жаңылып қалмас үшін</w:t>
        <w:br/>
        <w:t>еденді тесіп, лүк жасап, аның ішіне қолына кітап пен майшам беріп,</w:t>
        <w:br/>
        <w:t>адам отырғызып қоятын. Сөздерін толық жаттап үлгермеген</w:t>
        <w:br/>
        <w:t>ойыншылар суплерге құлак түре беретін.</w:t>
        <w:br/>
        <w:t>1925 жылы өткен Қоянды жәрменкесінде алып күштің атасы -</w:t>
        <w:br/>
        <w:t>Қажымұқанның көрсеткен өнері бір төбе. Бұл туралы жазылған</w:t>
        <w:br/>
        <w:t>кітап халықтын колында болғандықтан қайталап жазудың кажеті</w:t>
        <w:br/>
        <w:t>жоқ болар. Ал оған дүние жүзінің бір қыдыру елдері жиналды. Бір</w:t>
        <w:br/>
        <w:t>айға созылған бүл жәрменке Қарқаралының өнер қарлығаш-</w:t>
        <w:br/>
        <w:t>тарынын атағын көп елге паш етті. Уәлиқызы Майра, Әсет, Ғаппас,</w:t>
        <w:br/>
        <w:t>Әміре, Иса, Қалибек сияқты аркалы әншілералғаш рет осы Қоянды</w:t>
        <w:br/>
        <w:t>жәрмеңкесі арқылы танымал болды.</w:t>
        <w:br/>
        <w:t>Қазак театрынын түңғыш туы Қарқаралыда көтерілді деуге</w:t>
        <w:br/>
        <w:t>толық негіз бар. Өйткені, ата мекенімізге өнерлі-әнші азаматтары</w:t>
        <w:br/>
        <w:t>келгенде орманның хош иісін бір жұтып әндетпей кеткен емес.</w:t>
        <w:br/>
        <w:t>Ботакөз,Алтай -- екеуі «Шайтан көлді» паналап жүргенде</w:t>
        <w:br/>
        <w:t>өрттен қашкан азулы ан гүрілдеп тап бергенде, көл суына қарғып</w:t>
        <w:br/>
        <w:t>түсіп, жан тапсырған Ботакөздің сәукелесін кигендей кейіпке</w:t>
        <w:br/>
        <w:t>енген маңғаз жартастар, орман мен таулар -- үл мен қыздың</w:t>
        <w:br/>
        <w:t>көзайым-қуанышы ғой.</w:t>
      </w:r>
    </w:p>
    <w:p>
      <w:r>
        <w:t>Әміре Кашаубаев, Жүсіпбек Елебеков, Қали Байжановтар</w:t>
        <w:br/>
        <w:t>шырқағанда тау басындағы сәукелелерден ән маржандары үзіліп</w:t>
        <w:br/>
        <w:t>түскендей болды деуші еді эн қадірін білетін зиялылар. Халық</w:t>
        <w:br/>
        <w:t>айтса, қалт айтпайды. Шынында да мысалға айтылган осы сөздін</w:t>
        <w:br/>
        <w:t>астарында «шашылған ән маржандарын теру -- бүгінгі оның</w:t>
        <w:br/>
        <w:t>ізбасарларына қалдырған мұра» дегендей ой жатыр. Әміренің үні</w:t>
        <w:br/>
        <w:t>Қарқаралыдан Парижге бірак жетті. Сәл кейіндеу уакытта Қасым</w:t>
        <w:br/>
        <w:t>Аманжолов, Рахила Қойшыбаева, Шолпан Жандарбековалар</w:t>
        <w:br/>
        <w:t>Республикамызға әйгілі болды.</w:t>
        <w:br/>
        <w:t>Амал не? Адамзаттын өмірі , тағдыры килы. Халыктың өнерге</w:t>
        <w:br/>
        <w:t>талпына бастаған 1920 жылдан басталған зұлмат, аштық, асыра</w:t>
        <w:br/>
        <w:t>сілтеушілік нәубеті елді сансыратып, мәңгіртіп жіберді.</w:t>
        <w:br/>
        <w:t>Енсесі түсінкі мәдениет туынын қайта көтерілуі 1935 жылдан</w:t>
        <w:br/>
        <w:t>басталды. Бұл біздің ауданымыз үшін едәуір жетілген мерзім</w:t>
        <w:br/>
        <w:t>болды. Қала ортасындағы Халык үйінде (нардом) колхоз-совхоз</w:t>
        <w:br/>
        <w:t>Әиусдахооиә !! ахобирах%</w:t>
        <w:br/>
        <w:t>Әрине, бір ыдыс пен бір ыдыстың аралары ашық. Осылай қойып</w:t>
        <w:br/>
        <w:t>болған мезгілде бүйірден қоян кейпінде екі құлағын ербендетіп</w:t>
        <w:br/>
        <w:t>біреу төрт аяқтап, секектеп келіп үстелдің үстінде қарғып шығады.</w:t>
        <w:br/>
        <w:t>Мұрты қоянша ербеңдеп, табактағы сарымсактын сабағына ауыз</w:t>
        <w:br/>
        <w:t>сала, шонкая береді. Осы сәтте қанатын сермеп бүркіт кейпіндегі</w:t>
        <w:br/>
        <w:t>біреу шығып, шакқылдап қоянға ұмтылады. Қоян үстел үстінде</w:t>
        <w:br/>
        <w:t>секектеп ыдыс-аяқтарды тасаланып, ана жаққа бір секіріп, мына</w:t>
        <w:br/>
        <w:t>жаққа бір атып шығып, табақ айналасынан пана ізлейді. Қояннын</w:t>
        <w:br/>
        <w:t>бүға калған сәтінде кара бүркіт санк етіп кеп, оны бүріп алады.</w:t>
        <w:br/>
        <w:t>Қоянды бүрген күйінде шоқып-шоқып алады. Екеуі ойындарын</w:t>
        <w:br/>
        <w:t>көнілдегідей орындап болып жүздерін көрсеткен кезде, отырған</w:t>
        <w:br/>
        <w:t>жүрт бірақ таныды. Қоян болған -- Зәрубай, бүркіт болған --</w:t>
        <w:br/>
        <w:t>Жынкара (Берсағымның Акметі) екеуінін өнеріне разы болған</w:t>
        <w:br/>
        <w:t>халык ду кол соғып,«Өркендей бер, өнерпаздар» деп айқайлап</w:t>
        <w:br/>
        <w:t>жіберді. Бұлардын ойыны басылып, орындарына кеткенде, басына</w:t>
        <w:br/>
        <w:t>кимешек киіп, көйлегін салбактатып Қалибек Қуанышбаев шықты.</w:t>
        <w:br/>
        <w:t>Ол келіп үстелдің бір жағына сүйене отырып, кызын ұзаткан кемпір</w:t>
        <w:br/>
        <w:t>боп көрісті, бір сәтте қыз болып сынсыды. Тағы бір сәтте әкесі</w:t>
        <w:br/>
        <w:t>болып қызымен көрісіл, зарықтырмай барып тұратын болды.</w:t>
        <w:br/>
        <w:t>Қайта-қайта жылап болмаған қыздын шешесі шалмен ұстасты.</w:t>
        <w:br/>
        <w:t>Кемпіріне тыйым салған шал болып отырғанда қасқыр жеп жатқан</w:t>
        <w:br/>
        <w:t>бұзау болып өкірді. Қайтадан шал болып кемпіріне үрысты. Осы</w:t>
        <w:br/>
        <w:t>сиякты түрлі дыбыс салып, қүбылып отырған отырған Қалибектін</w:t>
        <w:br/>
        <w:t>ерекше өнеріне таңданбаған жан болмады. Мұнын артынан мылқау</w:t>
        <w:br/>
        <w:t>сері болып Әбдінің Омары өзінің серіктестері: Ысык, Мұстафа,</w:t>
        <w:br/>
        <w:t>Алтай,Төлеуханды соңына ерте салдарша айбақ-сайбақ киініп,</w:t>
        <w:br/>
        <w:t>бұлдыр Тіл катып, қикы-шиқы ән салып, алуан түрлі әсем ойын</w:t>
        <w:br/>
        <w:t>көрсетті. Бұл көріністер халыкқа мейлінше үнап, ауыздарының</w:t>
        <w:br/>
        <w:t>суын құртты. Мұнан кейін сырық басына байланған жамбы ату</w:t>
        <w:br/>
        <w:t>басталды. Қарқаралынын көне коймасынан екі салақ табылып,</w:t>
        <w:br/>
        <w:t>дәмелі деген мергендердің көбі тигізе алмай, Тоқырауыннын</w:t>
        <w:br/>
        <w:t>атақты аңшысы, мерген Қанапия жамбыны атып түсіріп, жүлдеге</w:t>
        <w:br/>
        <w:t>жетті. Мүнан кейін ел көңілі көкпар тартуға ауды.</w:t>
        <w:br/>
        <w:t>Жанға жайлы маужыраған жаз күнінде аспан сауырын түрткен</w:t>
        <w:br/>
        <w:t>шындар да разы болып басын игендей күй кешіп,той да аяқталды.</w:t>
        <w:br/>
        <w:t>) Тойдың өткеніне көңілі толған Мұхтар Әуезов бастаған уез</w:t>
        <w:br/>
        <w:t>басшылары, әсіресе, Тәтімовке алғыстарын жаудырып жатты. чЧ</w:t>
        <w:br/>
        <w:t>(4 (Ж. Исабековтін жазбаларынан).</w:t>
      </w:r>
    </w:p>
    <w:p>
      <w:r>
        <w:t>Қаркаралыда автономия тойы өткеннен кейін ел арасындағы</w:t>
        <w:br/>
        <w:t>(9 жастарда аздап еліктеушілік болғанмен, сауатты өнер адамдары</w:t>
        <w:br/>
        <w:t>| шамалы болды.</w:t>
        <w:br/>
        <w:t>үз Сахналық шығармаларды өз бетімен окып, жаттап үйірмеге</w:t>
        <w:br/>
        <w:t>(2) тартылған адамдардың қабілеті жетпеді. Сондыктан азғантай топқа</w:t>
        <w:br/>
        <w:t>% мүғалімдерді және сауаты барларды тартуға тура келді.</w:t>
        <w:br/>
        <w:t>% Оған 1922 жылдан бастап Ахмет Байтүрсынов 1924 жылы</w:t>
        <w:br/>
        <w:t>(б Семейге қызметі ауысып кеткенше қол үшын беріп түрды. Бейімбет</w:t>
        <w:br/>
        <w:t>(5) Майлиннің «Айт, шу, ала атым» деген өленін, Мұхтар Әуезовтің</w:t>
        <w:br/>
        <w:t>те</w:t>
        <w:br/>
        <w:t>/Тұ Пьесаларын бір колдан екінші қолға көшіріп алып, сахнаға</w:t>
        <w:br/>
        <w:t>(4 шығарғандар:мүғалім Бекзатов Нұрахмет, Баймақанов Әбеу.</w:t>
        <w:br/>
        <w:t>ата коймаға жетеді. Бұл маңайда ешбір дыбыс жоқ, тым-тырыс.</w:t>
        <w:br/>
        <w:t>Қарақшылар кеткелі әлі катыспаған болу керек. Жолдан шығар</w:t>
        <w:br/>
        <w:t>ауыздағы белгі салған жерге барып, елі, ешқандай із түспепті.</w:t>
        <w:br/>
        <w:t>Бөшкеге барып еді, ол да шашылған бетімен жатыр. Бұлар енді</w:t>
        <w:br/>
        <w:t>бүгін келетін шығар деп, қоймалар бүрышындағы күн көзі.</w:t>
        <w:br/>
        <w:t>көрінбейтін, бұтақтарына калын жапырак шыққан ағаштан орын</w:t>
        <w:br/>
        <w:t>дайындады. Ағаш басына шығып отыр еді, күн бата жол жактан</w:t>
        <w:br/>
        <w:t>доғаға бекітілген қоңыраудың сылдыры естілді. Солар екен.</w:t>
        <w:br/>
        <w:t>Қосақтап үш ат жегіп келіпті, екеуі менін атым. Үш адам. Аттардын</w:t>
        <w:br/>
        <w:t>басын қоймаға Тіреп байлап тастады да, жүгіріп шашылып жаткан</w:t>
        <w:br/>
        <w:t>бөшкеге барып тан қалысты. Біреуі айтты: «Жолдағы белгі салған</w:t>
        <w:br/>
        <w:t>жерле ешбір із жок. Бір жерге барып өліп калған шығар, орман</w:t>
        <w:br/>
        <w:t>ішінде басқадай жүретін мүмкіндік жоқ қой», -- деді. Қойма алдына</w:t>
        <w:br/>
        <w:t>келді де, әр қоймаға жүктерін түсірді. Түн караңғы түскен елі,</w:t>
        <w:br/>
        <w:t>өздерінің хол шамы бар екен. Далаға палатканы жайып, тамақтың,</w:t>
        <w:br/>
        <w:t>шараптың неше түрін әкеп, тойғанынша ішті. Қоймадан адам</w:t>
        <w:br/>
        <w:t>ішінде ұйықтайтын екі қапшық әкеліп, екеуі сонда ұйықтайтын</w:t>
        <w:br/>
        <w:t>болып, күзетшіге біреуін койды да: «Ұйқың келсе, бізді оят,</w:t>
        <w:br/>
        <w:t>ұйыктап калма!» -- деп тапсырды. Түн ортасы ауа, күзеттегі адам</w:t>
        <w:br/>
        <w:t>қалғып кетіп, колынан мылтығын түсіріп алған кезлері жиілей</w:t>
        <w:br/>
        <w:t>басталы. Осы мерзімді пайдаланып, Есенбай койма бұрышына</w:t>
        <w:br/>
        <w:t>ұрымтал келіп, жолбарыстай атылып, күзетшінін басын шауып</w:t>
        <w:br/>
        <w:t>түсірді. Ұйқы қапшығының ішінде түйықталып жатқан екеуінің де</w:t>
        <w:br/>
        <w:t>жан ұшыра басын шауып-шауып жіберді. Күзетші қолма-қол жан</w:t>
        <w:br/>
        <w:t>тапсырды. Жатқан екеуінің біреуі жала-жансар коркырап жатты.</w:t>
        <w:br/>
        <w:t>Осы кезде өзінін көзі қарауытып, басы айналып, арбаға сүйеніп,</w:t>
        <w:br/>
        <w:t>кеп уақытесін жия алмай талыксып кетеді. Қанша уақыт есеңгіреп</w:t>
        <w:br/>
        <w:t>отырғаны беймәлім, тан атып қалыпты. Екеудің біреуінен жан</w:t>
        <w:br/>
        <w:t>шыққан, екіншісі корқырап, шала жансар аттар түрған жерге</w:t>
        <w:br/>
        <w:t>домалай барса, аттар шошынып, тепкілеп шылбырларын үзіп</w:t>
        <w:br/>
        <w:t>кетеді. Үйреншікті өзінін екі аты иесін танып, қашпай ұстатады.</w:t>
        <w:br/>
        <w:t>Екеуін байлап алған соң, бөтен ат та ұзамайды. Өмірінде мұндай</w:t>
        <w:br/>
        <w:t>сұмдықты көрмеген ол жан кешті күйге түсе жүріп қойманын</w:t>
        <w:br/>
        <w:t>жанындағы шүнқырға күзетші мен біреуінің денесін сүйреп апарып</w:t>
        <w:br/>
        <w:t>. тастайды. Үшінші адам жаны шықпай қансырап жатыпты. Бірак</w:t>
        <w:br/>
        <w:t>қайта қол жүмсауға батылы бармайды. Маңайдағы судай аккан</w:t>
        <w:br/>
        <w:t>канды күрек алып, топыракпен жаба бастады. Әлден уақытта</w:t>
        <w:br/>
        <w:t>үшінші алам да жан тапсырған екен, оны да шүнқырға апарып,</w:t>
        <w:br/>
        <w:t>манындағы жарлауыт топырақпен көміп тастады. Осындай</w:t>
        <w:br/>
        <w:t>әрекетпен жүргенде түс Те ауыпты. Аттарды суарып, жемдеп, “,/</w:t>
        <w:br/>
        <w:t>қоймалардың құлпын ашып, нелер асыл дүниеліктерді арбасына 4</w:t>
        <w:br/>
        <w:t>сиғанынша тиеп, үстін брезентпен жауып, таңып тастады. Жүрек |</w:t>
      </w:r>
    </w:p>
    <w:p>
      <w:r>
        <w:t>күпті, болашақ белгісіз. Доғадағы конырауды алып тастап, күн бата</w:t>
        <w:br/>
        <w:t>Семейге бет алды. Максаты -- ел әбден ұйқыға кеткенде қалаға кіру.</w:t>
        <w:br/>
        <w:t>Сапарлын сәті түсіп, үйіне де жетті. Жолда кездескен ешбір адам</w:t>
        <w:br/>
        <w:t>болмады. Терезе кағып, әйелін оятып еді, дарбаза қакпасын ашып</w:t>
        <w:br/>
        <w:t>жібергенде жоғалтып, кан каксап отырған әйелі тарпа бас салады.</w:t>
        <w:br/>
        <w:t>Әйелінің аузын алақанымен басып, лыбысын шығартпалы.</w:t>
        <w:br/>
        <w:t>хо оьтӘ (Ө</w:t>
        <w:br/>
        <w:t>--.</w:t>
        <w:br/>
        <w:t>е 4/</w:t>
        <w:br/>
        <w:t>оу</w:t>
        <w:br/>
        <w:t>9</w:t>
        <w:br/>
        <w:t>5</w:t>
        <w:br/>
        <w:t>25,</w:t>
        <w:br/>
        <w:t>“</w:t>
        <w:br/>
        <w:t>г)</w:t>
        <w:br/>
        <w:t>о</w:t>
        <w:br/>
        <w:t>р;</w:t>
        <w:br/>
        <w:t>ее) Ол-ы 2, с22-19 01-52, С2279,612, 622126712610) 015512,02270) 675512, 0222191</w:t>
        <w:br/>
        <w:t>ҚАРҚАРАЛЫНЫҢ ҚАЙРАТКЕР ҰЛДАРЫ /4 І</w:t>
        <w:br/>
        <w:t>-</w:t>
        <w:br/>
        <w:t>Қарқаралы қаласында 1922 жылы реальный училице ашу</w:t>
        <w:br/>
        <w:t>туралы мәселе көтеріп, 1924 жылы қалыптастырды.</w:t>
        <w:br/>
        <w:t>Қоғам қайраткері, ғалым-ұстаз</w:t>
        <w:br/>
        <w:t>Ә.Ә. Ермеков.</w:t>
        <w:br/>
        <w:t>о дахооио !% ахосуооыо</w:t>
        <w:br/>
        <w:t>Колхоҙдағы бастауыш мектебін бітіргеннен кейін бұрынғы</w:t>
        <w:br/>
        <w:t>Құлболды ауылдык кеңесіне карасты Калинин (ескіше Қарынши)</w:t>
        <w:br/>
        <w:t>колхозындағы 7 жылдық мектепті үздік бағамен бітірді.</w:t>
        <w:br/>
        <w:t>1945-1949 жылдары Қарқаралы каласындағы Абай атындағы</w:t>
        <w:br/>
        <w:t>педагогикалық учидлицеде оқып, оны үздік бітіргеннен кейін, бір</w:t>
        <w:br/>
        <w:t>жыл Төңкеріс колхозында бастауыш мектебінде мүғалім болып</w:t>
        <w:br/>
        <w:t>істеді.</w:t>
        <w:br/>
        <w:t>1950 жылы жаңадан ашылып жаткан Карағанлыдағы медицина</w:t>
        <w:br/>
        <w:t>институтына түсті.</w:t>
        <w:br/>
        <w:t>1956 жылы институты бітірген соң сондағы аспирантураға</w:t>
        <w:br/>
        <w:t>калдырылып, 1961 жылы кандидаттық диссертация корғады. АЛ</w:t>
        <w:br/>
        <w:t>1964 жылы доцент ғылыми атағы берілді.</w:t>
        <w:br/>
        <w:t>арман</w:t>
      </w:r>
    </w:p>
    <w:p>
      <w:r>
        <w:t>тқаа</w:t>
        <w:br/>
        <w:t>НИҒМЕ 1;</w:t>
        <w:br/>
        <w:t>саха</w:t>
        <w:br/>
        <w:t>НУРМВКҰЛ)</w:t>
        <w:br/>
        <w:t>Қузтемрыға а алаты-/</w:t>
        <w:br/>
        <w:t>(42202255244</w:t>
        <w:br/>
        <w:t>НҰРМЯҚ08</w:t>
        <w:br/>
        <w:t>Заңгер, училицені алғашқы оқып бітірген қоғам қайраткері.</w:t>
        <w:br/>
        <w:t>Маннан Тұрғанбаев.</w:t>
        <w:br/>
        <w:t>«Семей таңы» газетінің</w:t>
        <w:br/>
        <w:t>тұңғыш редакторы, Әлімхан</w:t>
        <w:br/>
        <w:t>Ермековтың 1924 жылы</w:t>
        <w:br/>
        <w:t>Қарқаралыда ашқан мұғалімдер</w:t>
        <w:br/>
        <w:t>дайындайтын училицеде</w:t>
        <w:br/>
        <w:t>Әлімқанның шақыруымен 1925 (7</w:t>
        <w:br/>
        <w:t>жылдан бастап ұстаздық</w:t>
        <w:br/>
        <w:t>еткен.</w:t>
        <w:br/>
        <w:t>120 (ах) 72 69,725 4 о</w:t>
        <w:br/>
        <w:t>ЫР ы &lt;</w:t>
        <w:br/>
        <w:t>%</w:t>
        <w:br/>
        <w:t>ч</w:t>
        <w:br/>
        <w:t>Алтыншы дерек: 1909 жылы Жакып Акбаевті жер аударғанда</w:t>
        <w:br/>
        <w:t>Ахмет Байтүрсынов халык атынан хат жазып, күткару науқанын (77</w:t>
        <w:br/>
        <w:t>ұйымдастырған. Оған қол қойғандардың ішінде: Қызылтау</w:t>
        <w:br/>
        <w:t>болысынан -- Мұса Әлілбаев, Нұра болысынан -- Бакай Сандыбаев</w:t>
        <w:br/>
        <w:t>бар. 1909 жылы осыған байланысты Ахмет Байтұрсыновты І-ші.</w:t>
        <w:br/>
        <w:t>шілде де Қарқаралыдан ұстап әкетіп, Семейге түрмеге жапқан.</w:t>
        <w:br/>
        <w:t>Басты кінә көрсетушілерлдегі Акбаевті жек көруші аламдардан</w:t>
        <w:br/>
        <w:t>туындаған. Сол үшін Акбаевті құтқару жөніндегі адамдар кудалана</w:t>
        <w:br/>
        <w:t>бастаған.</w:t>
        <w:br/>
        <w:t>Ақана байланысты айыптылар катарына жатқызылғандар:</w:t>
        <w:br/>
        <w:t>Смахан Бекіханов, Ыбырай Акбаев, Касен Ақаев, Ахмет</w:t>
        <w:br/>
        <w:t>Райымбеков, Болаубек Райымбеков, Шайқы Машаков, Алтынбек</w:t>
        <w:br/>
        <w:t>Ҡосымбаев, тағы да баска көзі ашык, ел баскарған аламдар болған.</w:t>
        <w:br/>
        <w:t>Ақан Семейге түрмеге кетіп бара жатканда былай деген екен:</w:t>
        <w:br/>
        <w:t>Қош, аман бол, Қарқаралы жуылмаған!</w:t>
        <w:br/>
        <w:t>Жасырын дыбыс шықты шуылдаған,</w:t>
        <w:br/>
        <w:t>Әдепті жақсы елдің салтында жоқ,</w:t>
        <w:br/>
        <w:t>Айдай бер, болса адамың қуылмаған!</w:t>
        <w:br/>
        <w:t>Әлихин Бөкейхановка ( 1866-1937) байланысты лерек:</w:t>
      </w:r>
    </w:p>
    <w:p>
      <w:r>
        <w:t>1928 жылы қоғамдық қызметтен ығыстырылып, Түркістан</w:t>
        <w:br/>
        <w:t>Мухтариятын құрады.</w:t>
        <w:br/>
        <w:t>Дұдамал сот тергеуінде жүріп, Ахмет Байтұүрсыновка хат</w:t>
        <w:br/>
        <w:t>жазады:</w:t>
        <w:br/>
        <w:t>Қырағы, қия жазбас сұңқарым-ай!</w:t>
        <w:br/>
        <w:t>Кажымас қашық жолға тулпарым-ай!</w:t>
        <w:br/>
        <w:t>Үйілген өлексені өрге сүгіреп,</w:t>
        <w:br/>
        <w:t>Шығармақ қыр басына, іңкәрім-ай.</w:t>
        <w:br/>
        <w:t>Жарқырап жақсылықтың таңы атпай тұр,</w:t>
        <w:br/>
        <w:t>Түнерген төбемізден бұлт арылмай.</w:t>
        <w:br/>
        <w:t>Көк етті, көн терілі, кеміп қалған</w:t>
        <w:br/>
        <w:t>Соқса да шыдай беру - жұрт жарылмай.</w:t>
        <w:br/>
        <w:t>Зайыбы Күлкен Мәнизакызымен өмірлік қол ұстасып,</w:t>
        <w:br/>
        <w:t>ерлі-зайыпты ретінде әмірдің ашы-тұшысын бірге бөлісіп келе</w:t>
        <w:br/>
        <w:t>жатыр. Үлкен ұлы -- Айлар әкесіне үш немере сыйлап, өз ісіне</w:t>
        <w:br/>
        <w:t>АСА.</w:t>
        <w:br/>
        <w:t>) Хх)</w:t>
        <w:br/>
        <w:t>Қ...”</w:t>
        <w:br/>
        <w:t>199% жылдан Гигиена мен эпндемиялогия ғылыми орталығының</w:t>
        <w:br/>
        <w:t>құрметті директоры. 1968 жылы медицина ғылымдарының докторы.</w:t>
        <w:br/>
        <w:t>1969 жылдан профессор атағы берілген. 1975 жылдан Қазак ССР</w:t>
        <w:br/>
        <w:t>Ғылым Академиясының корреспондент-мүшесі. 196! жылдан</w:t>
        <w:br/>
        <w:t>«Медицинаға еңбегі сіңген дәрігер» қүрметті атағымен мара-</w:t>
        <w:br/>
        <w:t>патталған. 6 орден, 12 медальмен марапатталған. ССРО-нын</w:t>
        <w:br/>
        <w:t>Денсаулык министрлігінің күрметті атағымен марапатталған. б</w:t>
        <w:br/>
        <w:t>р)</w:t>
        <w:br/>
        <w:t>Училишеніп тұнғыш түлектері:</w:t>
        <w:br/>
        <w:t>Әбішев Әлжаппар. 1926 ж. Ақжан Машанов алғашқыда</w:t>
        <w:br/>
        <w:t>училишцеден дәріс алып, мұгалім болып Мәненнің</w:t>
        <w:br/>
        <w:t>сауатсыздықты жою ұстаздығы арқасында ғылыми</w:t>
        <w:br/>
        <w:t>жөніндегі мүгалім дәрежеге жеттім</w:t>
        <w:br/>
        <w:t>болған. дейтін.</w:t>
        <w:br/>
        <w:t>БАҚИЯ АТШАБАРОВ</w:t>
        <w:br/>
        <w:t>1919 жылы М0 |І ауыл, Берікқара болысы, Қарқаралы уезінде</w:t>
        <w:br/>
        <w:t>дүниеге келді. Бастауыш Мектепте білім алған ол 1938 жылы</w:t>
        <w:br/>
        <w:t>Қарқаралы педтехникумын үздік бітіріп шығып, 1942 жылы</w:t>
      </w:r>
    </w:p>
    <w:p>
      <w:r>
        <w:t>медициналык институтты бітіргеннен кейін армия катарына</w:t>
        <w:br/>
        <w:t>шақырылып, |946 жылға дейін Отан соғысының қызу кезендерінде</w:t>
        <w:br/>
        <w:t>Жеке танк бригадасынын әскери дәрігері міндетін атқарды.</w:t>
        <w:br/>
        <w:t>1946 жылдан 1950 жылға дейін Казак ССР Ғылым акалемия-</w:t>
        <w:br/>
        <w:t>сының аспиранты.</w:t>
        <w:br/>
        <w:t>1950-1951 жылдарда Қазақ ССР ҒА-ның КҒК (Кіші ғылыми</w:t>
        <w:br/>
        <w:t>қызметкері) және АҒҚ (Аға ғылыми кызметкері).</w:t>
        <w:br/>
        <w:t>1951-52 жыллары Казақ ССР ҒА-ның Аймақтық паталогия</w:t>
        <w:br/>
        <w:t>институты директорының орынбасары. 1952 жылдан 1984 жылға</w:t>
        <w:br/>
        <w:t>дейін Қазақ ССР ҒА-нын Аймақтык паталогия институтынын</w:t>
        <w:br/>
        <w:t>директоры. 1984 (сәуір) Қазак ССР ҒА-ның Аймактық паталогия</w:t>
        <w:br/>
        <w:t>институтының профессор-кеңесшісі лауазымына тағайындала</w:t>
        <w:br/>
        <w:t>отырып, зейнеткерлікке шығалы.</w:t>
        <w:br/>
        <w:t>1986 жылы Қазақстан Республикасы Денсаулык министрлігінін</w:t>
        <w:br/>
        <w:t>Енбек гигиенасы мен кәсіби аурулар институтының күрметті</w:t>
        <w:br/>
        <w:t>директоры.</w:t>
        <w:br/>
        <w:t>оудахооио 15 ахоосудах9</w:t>
        <w:br/>
        <w:t>Қ.</w:t>
        <w:br/>
        <w:t>Ха</w:t>
        <w:br/>
        <w:t>Қы2Си</w:t>
        <w:br/>
        <w:t>диле,</w:t>
        <w:br/>
        <w:t>/%</w:t>
        <w:br/>
        <w:t>ғ</w:t>
        <w:br/>
        <w:t>%</w:t>
        <w:br/>
        <w:t>с,</w:t>
        <w:br/>
        <w:t>Ж</w:t>
        <w:br/>
        <w:t>4</w:t>
        <w:br/>
        <w:t>6</w:t>
        <w:br/>
        <w:t>1964-1966 жылдар аралығында жана ашылған Целиноград</w:t>
        <w:br/>
        <w:t>медишина институтын ұйымдастыруға белсене араласып, оку және</w:t>
        <w:br/>
        <w:t>ғылыми жұмыстар жөніндегі проректоры және қалыпты анатомия</w:t>
        <w:br/>
        <w:t>кафедрасының меңгерушісі кызметтерін атқарды.</w:t>
        <w:br/>
        <w:t>19866 жылы докторлық диссертациясын аяқтау мақсатында</w:t>
        <w:br/>
        <w:t>Ленинград каласындағы СССР Ғылым Академиясының физиология</w:t>
        <w:br/>
        <w:t>институтының аға ғылыми қызметкері қызметіне ауыстырылды. 1968</w:t>
        <w:br/>
        <w:t>жылы докторлық диссертация қорғағаннан кейін Алматы медицина</w:t>
        <w:br/>
        <w:t>институтының адам анатомия кафедрасының профессоры қызметіне</w:t>
        <w:br/>
        <w:t>шақырылды.</w:t>
        <w:br/>
        <w:t>1969-1976 жылдар аралығында Алматы медицина институ-</w:t>
        <w:br/>
        <w:t>тының оку істері жөніндегі проректоры кызметін атқарды.</w:t>
        <w:br/>
        <w:t>1991-1994 жылдары Қ. Иассауи атындағы Халықаралык</w:t>
        <w:br/>
        <w:t>Қазақ-Түрік университетінде косымша жұмыс ретінде профессор</w:t>
      </w:r>
    </w:p>
    <w:p>
      <w:r>
        <w:t>болып, 1995, 1996 жылдары Кентау бөлімшесінде университтетін</w:t>
        <w:br/>
        <w:t>вице-президенті болыл қызмет атқарды.</w:t>
        <w:br/>
        <w:t>Ол 150-ден аса ғылыми жүмыстар мен 12 монографияның</w:t>
        <w:br/>
        <w:t>авторы. Еңбектерінің көбі медициналағы теориялық, практикалық</w:t>
        <w:br/>
        <w:t>ғылым салаларына маңызы бар және мемлекеттің тілдің колдану</w:t>
        <w:br/>
        <w:t>аясын кеңейту мәселелерімен жоғарғы медицина оқу обын-</w:t>
        <w:br/>
        <w:t>дарының оку-әдістемелік жұмыстарына арналаған.</w:t>
        <w:br/>
        <w:t>1. Вегетативтік Нерв жүйесінін морфо-функциональдық</w:t>
        <w:br/>
        <w:t>ұйымдастырылуы.</w:t>
        <w:br/>
        <w:t>2. Шеткей нерв жүйесінін регенеративтік қабілетінін жол-</w:t>
        <w:br/>
        <w:t>дары мен ерекшелігі.</w:t>
        <w:br/>
        <w:t>5. Гелий-неон лазер сәулелерінің нерв және Тамыр жүй-</w:t>
        <w:br/>
        <w:t>елеріне әсер ететін зандылықтары.</w:t>
        <w:br/>
        <w:t>4. Ұлттык Медицина термин-атауларынын калыптастыру,</w:t>
        <w:br/>
        <w:t>бірегейлеу.</w:t>
        <w:br/>
        <w:t>1996 жылдан бері Қазақ Ұлттық Медицина университетінде</w:t>
        <w:br/>
        <w:t>бұрынғы басталған жұмыстарды әрі дамыту максатында қалыпты</w:t>
        <w:br/>
        <w:t>анатомия кафедрасынын менгерушісі ретінде кызмет істеп келеді.</w:t>
        <w:br/>
        <w:t>Онын баскаруымен 25 кандидаттық және локторлык дис-</w:t>
        <w:br/>
        <w:t>сертациялар қорғалды.</w:t>
        <w:br/>
        <w:t>1975 жылы Ұлттық Ғылым академиясы мүше-корреспонденті</w:t>
        <w:br/>
        <w:t>болып сайланды. 1980 жылы Парижде лазер сәулесін медицина</w:t>
        <w:br/>
        <w:t>саласында колдану жөніндегі Дүниежүзілік Ассоциация өздерінін</w:t>
        <w:br/>
        <w:t>күрметті президенті етіп сырттай сайлады.</w:t>
        <w:br/>
        <w:t>2001 жылы Медицина Ғылымы мен білімге ерекше қосқан үлесі</w:t>
        <w:br/>
        <w:t>үшін Ұлттык Медицина университетінін деп ен жоғарғы күрмет,</w:t>
        <w:br/>
        <w:t>сыйы -- алтын медальмен марапатталды.</w:t>
        <w:br/>
        <w:t>1954 жылы шаңырақ көтерген. 4 баласы бар: Айгүл-- 1955 жылы</w:t>
        <w:br/>
        <w:t>туған -- провизор, Зүлейха -- 1957 жылы туған -- стоматолог,</w:t>
        <w:br/>
        <w:t>Фатих-- 1963 жылы туған -- тамақ өнеркісібі қызметкері, Фархат -</w:t>
        <w:br/>
        <w:t>1980 туған -- саула қызметкері.</w:t>
        <w:br/>
        <w:t>1980 жылы туған баласы -- Әсет 1996 жыллан бері Ұлыбритания-</w:t>
        <w:br/>
        <w:t>да оқуда. Алғаш Оксфордтағы бакалавриатты бітіріп, сонынан</w:t>
        <w:br/>
        <w:t>Лондондағы университеттің соңғы курсында оқиды. Әйелі Флора</w:t>
        <w:br/>
        <w:t>Михайловна 1945 жылы туған, қазір зейнеткер.</w:t>
        <w:br/>
        <w:t>“.</w:t>
        <w:br/>
        <w:t>126</w:t>
        <w:br/>
        <w:t>көптеп келе бастады. Сөйтіп, жыл сайын 25--35-тей жас мемле-</w:t>
        <w:br/>
        <w:t>кеттік аттестат алып отырды.</w:t>
        <w:br/>
        <w:t>Мектеп 1984 жылы 50 жылдык мерейтойын өткізді. 1969 жылы</w:t>
        <w:br/>
        <w:t>калада 960 окушыға арналып орыс орта мектебі салынды. Онда жыл</w:t>
        <w:br/>
        <w:t>сайын каникулда 50 бала дем алды. Бір қолайсыз жағдай -- орыс</w:t>
        <w:br/>
        <w:t>мектебі деген аты болмаса, онда орыс тілді ұлттардан 30-ға тарта</w:t>
        <w:br/>
        <w:t>бала окиды, калғандары түгел казак балалары. Сабак орыс тілінде</w:t>
      </w:r>
    </w:p>
    <w:p>
      <w:r>
        <w:t>жүргізілетіндіктен ана тілінен оқшауланып, оқушылар да, оқыту-</w:t>
        <w:br/>
        <w:t>шылар да орыс тілінде сейлейлі. Бұл -- казіргі жағдаймен</w:t>
        <w:br/>
        <w:t>салыстырғанда орыс тілді казактар дайындалып жатыр деген сөз.</w:t>
        <w:br/>
        <w:t>Бұған көніл бөлген ешбір басшы байқалмайды.</w:t>
        <w:br/>
        <w:t>1964 жылы аулан көлеміндегі малшы Фақташылардын</w:t>
        <w:br/>
        <w:t>балаларын оқыту үшін қала орталығында 220 балалық мектеп</w:t>
        <w:br/>
        <w:t>интернат ашылды. Олар жатын орынмен кайтамасыз етілді. 1986</w:t>
        <w:br/>
        <w:t>жылдан бастап бүл мектеп 9, 10, ІІ-ші сынып оқушылары үшін</w:t>
        <w:br/>
        <w:t>лицейге айналды. Өкініштісі сол -- бұл күрделі оку орны, 1996</w:t>
        <w:br/>
        <w:t>жылдан бастап кайта күру дәуіріне байланысты жабылып,</w:t>
        <w:br/>
        <w:t>мүліктері талан -- таражға түсіп, ғимараты зақымдана бастады.</w:t>
        <w:br/>
        <w:t>Кейінгі кезде бұл қате көзқарасты аудан әкім болып Дикан</w:t>
        <w:br/>
        <w:t>Омарханов мырзаның кызметке кіріскенінен бастап кайта қалпына</w:t>
        <w:br/>
        <w:t>келтіріле бастады. Казір калыпты жұмыс істеуде.</w:t>
        <w:br/>
        <w:t>1930 жылы Каркаралыда «Мал шаруашылығы» мектебі (жив.</w:t>
        <w:br/>
        <w:t>школ.) ашылды. Ол Жәнібек көшесі, 7 үйге (Гоголь деген орыстың</w:t>
        <w:br/>
        <w:t>үйіне) орналасты. Мектепті алғашҡыда Максимов Виктор Петро-</w:t>
        <w:br/>
        <w:t>вич деген орыс жігіті, онан кейін Рақымжанов Ыбжан біраз уакыт</w:t>
        <w:br/>
        <w:t>басқарды. Бұл мектеп өтс қиыншылық кезеңде ұйымдастырылып,</w:t>
        <w:br/>
        <w:t>20--30-дан артық баланын оқуына ғана мүмкіндік болды. Оған</w:t>
        <w:br/>
        <w:t>үкімет тарапынан қаржы бөлінді. Бұл мектепте республикалық</w:t>
        <w:br/>
        <w:t>көлемде маман кадрларды дайындаудың маңызы ескеріліп, 1970</w:t>
        <w:br/>
        <w:t>жылдан бастап зооветтехникум аталатын үлкен кешен қүрылысын</w:t>
        <w:br/>
        <w:t>салып аякталы. 2--3 жылдай кешігіп барып зооветтехникум 1993</w:t>
        <w:br/>
        <w:t>жылы 60 жылдык мерейтойын өткізді. Осы уақыт ішінде 7000-ға</w:t>
        <w:br/>
        <w:t>тарта маман кадрлары дайындалып, олар липлом алып шықты.</w:t>
        <w:br/>
        <w:t>Жылына 150 адам кабылдап, 120адам диплом алып шығып отырды.</w:t>
        <w:br/>
        <w:t>1993 жылы 425-500 алам аралығында окушылар оку корпусында</w:t>
        <w:br/>
        <w:t>оқыды. 240 төсектік окушылардың тұрғын үй-жайы болатын. Сол</w:t>
        <w:br/>
        <w:t>тұрғын үйлі кейін жеке меншікке беріп, 48 техникум кызмет-</w:t>
        <w:br/>
        <w:t>керлерінін отбасы орналасқан еді. |997 жылдан бастап тұрғын-</w:t>
        <w:br/>
        <w:t>дардың жұмыс орны қысқартылып, бұл үйден кетуге мәжбүр болды</w:t>
        <w:br/>
        <w:t>Да, үй иесіз калып, жойылып кетті. і</w:t>
        <w:br/>
        <w:t>1974 жылы ауыл шаруашылығына (СПТУ) маман дайындайтын</w:t>
        <w:br/>
        <w:t>оқу корпусы бой көтерді.</w:t>
        <w:br/>
        <w:t>Онда 480-ге дейін орта білімді мамандыктар алатын адамдар</w:t>
        <w:br/>
        <w:t>дайындалды.</w:t>
        <w:br/>
        <w:t>360 төсектік жатын орны бар еді. Жылына |50--180 адам әр түрлі</w:t>
        <w:br/>
        <w:t>мамандыкта диплом алып отырды. Осы үлкен ғимарат 1995 жылдан</w:t>
        <w:br/>
        <w:t>4 бастап иесіз қалып, зооветтехникум шаруашылығына біріктірілді.</w:t>
        <w:br/>
        <w:t>һ52,2272-</w:t>
        <w:br/>
        <w:t>(52</w:t>
        <w:br/>
        <w:t>--.</w:t>
        <w:br/>
        <w:t>17 Ғимарат несіздіктен талан-таражға түсіп, жойылып кетті.</w:t>
        <w:br/>
        <w:t>уақ оо о 1 аооосуоау”</w:t>
        <w:br/>
        <w:t>(52%</w:t>
        <w:br/>
        <w:t>мығым азамат болып, өзі де үлкен бір шаңырақ иесі болып отыр-</w:t>
        <w:br/>
        <w:t>Қызы -- Мәриям Медицина университетінде Алам физиологиясы</w:t>
      </w:r>
    </w:p>
    <w:p>
      <w:r>
        <w:t>кафедрасының доценті. Ал Бақыт - Оба ауруын зерттеу.</w:t>
        <w:br/>
        <w:t>институтының директоры. 14.</w:t>
        <w:br/>
        <w:t>Бакия 34 жыл Өлкелік паталогия ғылыми-зерттеу институтын %</w:t>
        <w:br/>
        <w:t>үздіксіз басқарған. 160 ғылыми енбектін, 5 монографиялық және 5 1</w:t>
        <w:br/>
        <w:t>тылыми жаңалықтың, бірнеше ғылыми-зерттеу кітаптарының</w:t>
        <w:br/>
        <w:t>авторы. Бұл кісі 1962 жылы АҚШ пен Кеңестер Одағының</w:t>
        <w:br/>
        <w:t>арасындағы ядролық қаруды сынауға шектеу кою туралы саяси</w:t>
        <w:br/>
        <w:t>келісімнің жасалуына ерлікпен үлкен ықпал етті. Сонымен бірге,</w:t>
        <w:br/>
        <w:t>Семейдегі атом зардаптарын әшкерелеп жазған бірнеше ғылыми</w:t>
        <w:br/>
        <w:t>еңбектері де баршылык.</w:t>
        <w:br/>
        <w:t>САҒЫНДЫҚ ЖҮНІСҰЛЫ КЕНЖЕБАЕВ</w:t>
        <w:br/>
        <w:t>1924 жылы Қарқаралы ауда-</w:t>
        <w:br/>
        <w:t>нының Бесоба ауылдық кеңесі,</w:t>
        <w:br/>
        <w:t>«Жұмысшы» колхозында (ескіше</w:t>
        <w:br/>
        <w:t>Ақсары болысы, І2-ші ауыл,</w:t>
        <w:br/>
        <w:t>Қонырқұлжа қыстауы) жұмысшы-</w:t>
        <w:br/>
        <w:t>кенші отбасында туған. Әкесі-</w:t>
        <w:br/>
        <w:t>Жүніс Карағанды шахталарында</w:t>
        <w:br/>
        <w:t>ұзак жылдар көмір казушы-</w:t>
        <w:br/>
        <w:t>забойшик болды. Шешесі -- Әзиза</w:t>
        <w:br/>
        <w:t>үй шаруасымен шұғылданған.</w:t>
        <w:br/>
        <w:t>Сағындық әкесі зейнетке шык-</w:t>
        <w:br/>
        <w:t>қан соң, Бесоба орталау мектебінін</w:t>
        <w:br/>
        <w:t>5-ші сыныбына түсіп, 7-ші сы-</w:t>
        <w:br/>
        <w:t>ныбын бітірген сон Қарқара-</w:t>
        <w:br/>
        <w:t>лыдағы Абай атындағы Қазак</w:t>
        <w:br/>
        <w:t>педагогикалық училишесіне түсіп,</w:t>
        <w:br/>
        <w:t>оны 1942 жылы үздік бітіреді.</w:t>
        <w:br/>
        <w:t>Аудандық партия комитеті Бесоба ауыл кенесінің хатшысы- әскери</w:t>
        <w:br/>
        <w:t>есеп үстелінің бастығы қызметіне жібереді. Алғашқы қалын</w:t>
        <w:br/>
        <w:t>топтарды майданға жөнелткеннен кейін оны әскер қатарына</w:t>
        <w:br/>
        <w:t>Шақырып, 1942 жылдын шілдесінде Түркімен КС республика-</w:t>
        <w:br/>
        <w:t>сынын Гарджоу каласында орналасқан Орел жаяу әскер</w:t>
        <w:br/>
        <w:t>училишесіне жібереді. Тездетілген курсын аяқтаған соң, 1943</w:t>
        <w:br/>
        <w:t>жыллын ақпанында майданға жіберіледі. Барлаушы артиллерия</w:t>
        <w:br/>
        <w:t>дивизионының барлау бөлімшесінің командирі, «ИС» ауыр танктің</w:t>
        <w:br/>
        <w:t>командирі болып Брян, Калинин, |-Прибалтика, 2-Белорус</w:t>
        <w:br/>
        <w:t>майдандарына қатысады. Курск -- Орел, Белорусия, Нарев,</w:t>
        <w:br/>
        <w:t>Кенигсберг шайкастарынан өтті. 1945 жылы наурыз айында</w:t>
        <w:br/>
        <w:t>майданнан Горький каласындағы Қызыл армияның Қызыл тулы</w:t>
        <w:br/>
        <w:t>551 училишесіне жіберілді. 1946 жылдың басында</w:t>
        <w:br/>
        <w:t>оқытушылық мамандығына сәйкес Карағанды облыстық партия</w:t>
        <w:br/>
        <w:t>комитетінің сұрауы бойынша қарулы күштер қатарында қызмет</w:t>
        <w:br/>
        <w:t>етуден босатылып, елге оралды. 1946 жылдың кыркүйегіне шейін</w:t>
        <w:br/>
        <w:t>АСЫ</w:t>
        <w:br/>
        <w:t>боусасооиә 5 алесиевьто (6</w:t>
        <w:br/>
        <w:t>9-615</w:t>
        <w:br/>
        <w:t>Дүрмағанбетов жүмыс істелді. Осы кезенде мүғалімдер -- Жағыпар</w:t>
        <w:br/>
        <w:t>Мақашов, Отто Шелле, Қантарбаева, жоғарғы оку орнын бітіріп</w:t>
        <w:br/>
        <w:t>келген жас ұстаздар -- Б. Әбеуов, 3. Қаскатаевтар жемісті енбек</w:t>
        <w:br/>
        <w:t>етті. ; -</w:t>
        <w:br/>
        <w:t>Неміс-фашистерінін лаңымен 1946 жылдың маусымында |</w:t>
      </w:r>
    </w:p>
    <w:p>
      <w:r>
        <w:t>кенеттен басталған Ұлы Отан соғысына көптеген мүғалімдер |”</w:t>
        <w:br/>
        <w:t>аттанды. Қалғандары қолхоздарға, косалқы шаруашылыққа</w:t>
        <w:br/>
        <w:t>көмектесіп. «Отан үшін», «Жеңіс үшін» деген ұран астында Ф</w:t>
        <w:br/>
        <w:t>майдандағы жауынгерлердей тынбай енбек етті. Училишенін</w:t>
        <w:br/>
        <w:t>көптеген түлектері басқыншыларға карсы сұрапыл шайқаста</w:t>
        <w:br/>
        <w:t>таңғажайып ерліктер көрсетті.</w:t>
        <w:br/>
        <w:t>Қарқаралыда халқымыздың ланышпан перзенті Абайдын</w:t>
        <w:br/>
        <w:t>туғанына 100 жыл толу мерекесі аталып өтіп, онын күрметіне</w:t>
        <w:br/>
        <w:t>училишеге Абайдын есімі берілді. Бұл жылдары Абай атындағы</w:t>
        <w:br/>
        <w:t>училишеде төрт жылдык оқу жүйесіне көшу жүзеге асырылды.</w:t>
        <w:br/>
        <w:t>Сөйтіп, осы кезенде Республика халык ағарту орындары арнайы</w:t>
        <w:br/>
        <w:t>орта білімді үш жүзден астам жас мамандарды кабылдады. 1953</w:t>
        <w:br/>
        <w:t>жылдын күзінде екі педагогикалық училише косылып, Абай</w:t>
        <w:br/>
        <w:t>атындағы Карғанды педучилишесі деп аталып, Саран қаласына</w:t>
        <w:br/>
        <w:t>коныс тепті. 1950-1960 жылдары ірілену кезенін бастан өткізіп,</w:t>
        <w:br/>
        <w:t>Республикадағы орта дәрежелі ен ірі оқу орындарынын біріне</w:t>
        <w:br/>
        <w:t>айналды. Сәл кездегі училишенің директоры Қазақ ССР-нің еңбек</w:t>
        <w:br/>
        <w:t>сіңірген мұғалімі С. Юғгайдын коскан үлесі мол. Училнце 50</w:t>
        <w:br/>
        <w:t>жылдық мерейтойы қүрметіне Республика жоғары кенесінің</w:t>
        <w:br/>
        <w:t>күрмет грамотасымен марапатталады.</w:t>
        <w:br/>
        <w:t>Училише 1968 жылы Саран каласында жана үлті жобамен</w:t>
        <w:br/>
        <w:t>салынған сәулетті ғимаратка көшті.</w:t>
        <w:br/>
        <w:t>Арала екі жыл өткен соң 580 окушыға арналған жатақхана іске</w:t>
        <w:br/>
        <w:t>косылған. Оқу орындарында өз мамандықтарын жетік меңгерген</w:t>
        <w:br/>
        <w:t>мұғалімдер ұжымы калыптасқан. Алғашкы кезде Каркаралы</w:t>
        <w:br/>
        <w:t>техникумы деп аталған байырғы оку орны өзінін алғашқы</w:t>
        <w:br/>
        <w:t>қадамында атакты түлектерін әр уақытта мақтан етеді. Олар:</w:t>
        <w:br/>
        <w:t>академиктер -- Шокин, Ә. Сағынов, Акжан Машанов, Казақ</w:t>
        <w:br/>
        <w:t>ССР-рінің оку министрі болған Сембаев, профессор академик |.</w:t>
        <w:br/>
        <w:t>Бакия Атшабаров, ЛКСМ орталык комитетінін секретары қызметін</w:t>
        <w:br/>
        <w:t>атқарған. 2. Сағындық Кенжебаев, Қазак ССР Жоғарғы Кенесі</w:t>
        <w:br/>
        <w:t>президиумынын төрағасы Керімбаев, профессор локтор академик.</w:t>
        <w:br/>
        <w:t>3. Алшымбай Рахымов. Сол кезде осындай талантты шәкірттерді</w:t>
        <w:br/>
        <w:t>білім бұлағынан сусындатуға училишенің алғашқы үйымдас-</w:t>
        <w:br/>
        <w:t>тырушыларынынң бірі болған, әрі шәкірттерге математикадан сабак</w:t>
        <w:br/>
        <w:t>берген казактан шыққан тұңғыш прәфессор Әлімхан Әбеуұлы</w:t>
        <w:br/>
        <w:t>Ермековтын енбегі аса зор. Сондай-ақ училише ұжымы осы оку</w:t>
        <w:br/>
        <w:t>орнында ұзак жылдар жемісті енбек өткен мүғалімдер: Ж.</w:t>
        <w:br/>
        <w:t>Машанов, Ш. Тұрғанбеков, Ғ. Жұмабекова, А. Бейсембекова, Б.</w:t>
        <w:br/>
        <w:t>Токбергенов, С. Кемелова, С. Кожұқова, Ж. Базарбаев, Г. Шин, Л.</w:t>
        <w:br/>
        <w:t>Савина, Богданович Ясенеикий, Назаров, Чердаев т. б. ағарту</w:t>
        <w:br/>
        <w:t>майданының командирлері сиякты. Жоғарыда көрсетілгендей</w:t>
        <w:br/>
        <w:t>Каркаралы педтехникумы шанырақ көтерген училише өзінің үзак</w:t>
        <w:br/>
        <w:t>жылдар бойғы тарихында қоғамнын өзгерістерге түсуі мен онын</w:t>
        <w:br/>
        <w:t>суғамӘФиӘ!» боб бы</w:t>
        <w:br/>
        <w:t>(5</w:t>
        <w:br/>
        <w:t>Сонда Мұса отырып: -- Сіз оңбай женілдініз, айып | 2.</w:t>
        <w:br/>
        <w:t>дейді. .</w:t>
        <w:br/>
        <w:t>«Тәуір жігіт деп ұлык қойсақ, «естек» Дейді» деген сә ді</w:t>
        <w:br/>
        <w:t>мағынасы мынадай болса керек: :</w:t>
      </w:r>
    </w:p>
    <w:p>
      <w:r>
        <w:t>Ыбырайдың әкесі Камалиден башқұрт екен де, оны 2.</w:t>
        <w:br/>
        <w:t>естек деген. Ол солдаттан кашып, Кіші Қарауыл ішінде көле</w:t>
        <w:br/>
        <w:t>деген батырды паналаған. 5</w:t>
        <w:br/>
        <w:t>Аздаған арабша білген соң бала оқытуға пайдаланған Қ</w:t>
        <w:br/>
        <w:t>лиденге тілі келмеген казактар жер атына байланысты «Жайлық-</w:t>
        <w:br/>
        <w:t>бай» деп әздерінше ат қойып алыпты. Ыбырай сонан туған.</w:t>
        <w:br/>
        <w:t>Қошқарбай батыр Кенесарыға қарсы көтерілісте орыс жауын-</w:t>
        <w:br/>
        <w:t>терлерінін сапына косылған сон Кіші Карауыл еліне сұлтан койып,</w:t>
        <w:br/>
        <w:t>бір күні Акмола уезінін бастығы өзіне шақыртыпты.</w:t>
        <w:br/>
        <w:t>Ол шақыртуға Қошқарбай бармаған. Маған «креш» таққалы</w:t>
        <w:br/>
        <w:t>шакырды. Сен бар,-- леп, Ыбырайды жібереді. Ол сауатты адам</w:t>
        <w:br/>
        <w:t>болған сон Кошкарбайдың орнына сұлтандыққа тағайындалған.</w:t>
        <w:br/>
        <w:t>Содан көтермеленіп, аға сұлтан болған. Жанғұтты бір ауыз сөзбен</w:t>
        <w:br/>
        <w:t>бүкіл тарихын таратыл жеткізген.</w:t>
        <w:br/>
        <w:t>Жәкеннің (Жанғұтты) екінші бір тапқырлык сөзі:</w:t>
        <w:br/>
        <w:t>Жақсы мен жайсаңдар бас косып отырғанда: -- Біздің ұлықтарға</w:t>
        <w:br/>
        <w:t>қандай баға берер едініз?-- деп сұрак койыпты. Сонда Жакен: -</w:t>
        <w:br/>
        <w:t>Құнанбай -- шыннан шыққан тас бұлақ, Мұса сырты жылтыр қолға</w:t>
        <w:br/>
        <w:t>тұрмас қар балық, Ыбырай сом темір ғой, ал Уәли қазаққа суык,</w:t>
        <w:br/>
        <w:t>орыска жуык. Жоғарғы үшеуі казақтың мандайына калай сиып жүр</w:t>
        <w:br/>
        <w:t>екен деп таңданамын,- деғен.</w:t>
        <w:br/>
        <w:t>Жәкеннің үшінші алғырлығы Семейден Қарқаралыға губер-</w:t>
        <w:br/>
        <w:t>натор келіл, уез аралық жиналыс өтіп, Баянауылдан Мүса</w:t>
        <w:br/>
        <w:t>қатысқанда танылады.</w:t>
        <w:br/>
        <w:t>Губернатор: -- Елле ұүрлык-карлық көбейіп бара жаткан</w:t>
        <w:br/>
        <w:t>сыңайлы. Дуанның сырт жағына -- Кеңалкапқа бірнеше болыстың</w:t>
        <w:br/>
        <w:t>адамдарын жинаңдар, халыкпен сөйлесіндер, аға сұлтандар!,- деп</w:t>
        <w:br/>
        <w:t>бұйрык берелі. Жәкен бастаған ел жақсылары, Шет ауданынан</w:t>
        <w:br/>
        <w:t>Байсейіт мырза бар Кеңестас деген жерге халықты жинапты. Келем</w:t>
        <w:br/>
        <w:t>Деген уақтысында сұлтандар мен билер күн ыстыкта келмей, 2-ші</w:t>
        <w:br/>
        <w:t>күн тосады. Жәкен үшінші күні елді таратып жіберіл, Қарқаралыға</w:t>
        <w:br/>
        <w:t>қайтқанда ұлықтар Обалы кезеңінде кездеседі. Алшымбай ентелеп</w:t>
        <w:br/>
        <w:t>келіп, Жәкене:-- Ел жиналды ма?,- дейді. Жәкен: «Жиналды. Екі</w:t>
        <w:br/>
        <w:t>күн тосып, үшінші күні халықты таратып жібердім. Көп болса --</w:t>
        <w:br/>
        <w:t>төрт мәселе қаралар деп, бір-екеуін өзім шештім де, үшеуін сіздерге</w:t>
        <w:br/>
        <w:t>калдырдым,- дейді. Алшымбай: -- Маған қандай мәселені</w:t>
        <w:br/>
        <w:t>қалдырдын?,- дейді. Сізге тақыр жердің билігін қалдырдым (ол</w:t>
        <w:br/>
        <w:t>каска таз болса керек) -- Күнекене не калдырдың?-- дейді.</w:t>
        <w:br/>
        <w:t>Алшымбай: Ол кісіге Ақктобық аттың бәйгесінің билігін</w:t>
        <w:br/>
        <w:t>калдырдым,- дейді Жәкен. (Оның мәнісі -- бәйге аттын жүлдесі</w:t>
        <w:br/>
        <w:t>үшін Тобықтының атасы сыйға тартылган болу керек).</w:t>
        <w:br/>
        <w:t>Алшымбай тағы да:</w:t>
        <w:br/>
        <w:t>-- Мұса мырзаға не калдырдын?-- дейді. «Оған асықты</w:t>
        <w:br/>
        <w:t>ніргендегі каржастын билігін қалдырдым. Қаржасты тауып алған</w:t>
        <w:br/>
        <w:t>бала дейді. Соған Қуандық пен Сүйіндік «Мен аламын, мен</w:t>
        <w:br/>
        <w:t>Б ежалобуә &gt; өшер овы9 6</w:t>
      </w:r>
    </w:p>
    <w:p>
      <w:r>
        <w:t>с Әссыз с усыз с усыз с 27)</w:t>
        <w:br/>
        <w:t>Алаш партиясының белгілі өкілі, қоғам қайраткері Темірбек</w:t>
        <w:br/>
        <w:t>Жүргеновтің жұбайы Дәмеш -- қарындасы. Туысы Мүсілім (е)</w:t>
        <w:br/>
        <w:t>Ермеков -- ғылым докторы, профессор, қазак ССР-і ғылым</w:t>
        <w:br/>
        <w:t>академиясынын мүше корреспонденті, Архар-меринос койын</w:t>
        <w:br/>
        <w:t>будандастыру жөнінде ғылыми тәжірибесін жүзеге асырған үлкен</w:t>
        <w:br/>
        <w:t>білікті жерлесімізді біреу білсе, біреу білмеуі де мүмкін.</w:t>
        <w:br/>
        <w:t>Осындай нұрлы кезеңдерде оның ісін жалғастырушының бірі</w:t>
        <w:br/>
        <w:t>болған Абдолла Асылбеков еді.</w:t>
        <w:br/>
        <w:t>1924-1935 жылдары округтік Аткару комитетінін төрағасы</w:t>
        <w:br/>
        <w:t>болып қызмет атқарып тұрғанда қазақтың М2 | орта мектебін ашуға, (с</w:t>
        <w:br/>
        <w:t>онын құрылысын салуға есте қаларлықтай үлкен жұмыс жасады.</w:t>
        <w:br/>
        <w:t>Қазіргі қала ортасындағы паркте Рязанцев деген көпес салдырған</w:t>
        <w:br/>
        <w:t>биіктігі 40--50 метр болатын қызыл шіркеу болатын. Бұл құрылыс</w:t>
        <w:br/>
        <w:t>пайдалануға берілетін жылы қабырғасы жарылып, (осадка беріп)</w:t>
        <w:br/>
        <w:t>қоңырауын ілуге рүқсат бермей 25 жылға сынаққа қалдырған</w:t>
        <w:br/>
        <w:t>болатын. (арест леп атайтын.)</w:t>
        <w:br/>
        <w:t>Кейін дүрбелен туа бастаған кезде шіркеу иесіз қалды.</w:t>
        <w:br/>
        <w:t>Пайдалануға берілетін мерзімді уақыт өткенше 1917 жылғы қазан</w:t>
        <w:br/>
        <w:t>төңкерісі орнап қалды.</w:t>
        <w:br/>
        <w:t>1934 жылдан бастап коғам қайраткері Аблолла Асылбеков осы</w:t>
        <w:br/>
        <w:t>шіркеуді бұздырып, қазірігі аудандық оқу лепартаменті орналасып</w:t>
        <w:br/>
        <w:t>отырған дөнес жерде екі кабат мектеп кешенін салды. Ол кісі қашан</w:t>
        <w:br/>
        <w:t>құрылыс аякталғанша жаз бойы өзі бас болып зембілмен кірпіш</w:t>
        <w:br/>
        <w:t>тасығанын сол кезден қалған бірлі жарым тұрғындар біледі. Менін</w:t>
        <w:br/>
        <w:t>өтіп барып бір байкап қалғаным -- оң жақ қолының бармағының</w:t>
        <w:br/>
        <w:t>жанында жаратылған тағы да бір кішірек бармак болды.</w:t>
        <w:br/>
        <w:t>Сондықтан бұл марқұмды «қос бармақ» деп те айтатын. Өзі</w:t>
        <w:br/>
        <w:t>қуғынға түскенше 1935 жылы мектептін жұмысын аяктап кетті. Сол</w:t>
        <w:br/>
        <w:t>жылдан бастап бұрын мектепке орналаса алмай жүрген ауыл-кала</w:t>
        <w:br/>
        <w:t>балалары түгелдей мектепке тартылды. Ұрпақтарымыз үшін</w:t>
        <w:br/>
        <w:t>осындай арыстарымыздың еңбегі елеусіз қалды. «Жапқан жала,</w:t>
        <w:br/>
        <w:t>жаққан күйемен» ол халық жауы деген атаққа ұшырады. Мектепке</w:t>
        <w:br/>
        <w:t>Орымбек Жәутіковтін атын беруде ле мәселе дұрыс шешімін</w:t>
        <w:br/>
        <w:t>таппады. Өйткені, ол мектептің алғашқы ірге тасын қара тер болып</w:t>
        <w:br/>
        <w:t>қалаған «кос бармақ» -- Абдолла Асылбеков еді.</w:t>
        <w:br/>
        <w:t>1935 жылдан жұмыс істей бастаған бұл мектептің директорлығы</w:t>
        <w:br/>
        <w:t>Шаймерлен Сатыбаллинге, оку ісін басқару Жамал Мерсалимовка</w:t>
        <w:br/>
        <w:t>жүктелді. Оқытушы ұстаздар: Баймақанов Әбеу, Бекзатов</w:t>
        <w:br/>
        <w:t>Нұрахмет, Смағұлов Әбдірахым, Нөгербеков Әбжат, Бүркітбаев</w:t>
        <w:br/>
        <w:t>Әлібек (кейіннен І-май колхозында болды), Қамитов Төлеухан,</w:t>
        <w:br/>
        <w:t>Бекметов Қамит, Таңатов Разақ, Бекбергенов Слямбек (кейін</w:t>
        <w:br/>
        <w:t>Милыбұлақ мектебінде болды), Жазыбаев Мекебай, Мақанова</w:t>
        <w:br/>
        <w:t>Күлән, Тайжанова Малике тағы басқалары үстаздық етті. Бұл</w:t>
        <w:br/>
        <w:t>ұстаздар ла пелучилишелен дайындалып шыккан калрлар болатын.</w:t>
        <w:br/>
        <w:t>Бұлар кейін халык мүғалімдері, оқу-ағарту жұмысына еңбегі сіңген</w:t>
        <w:br/>
        <w:t>адамдар есебінде көбі орден, медальдармен марапатталды.</w:t>
        <w:br/>
        <w:t>Халықтың санының өсуіне байланысты оқушылар саны</w:t>
        <w:br/>
        <w:t>көбейді. 1978 жылға дейін 1200 окушыны камту дәрежесіне жетті.</w:t>
        <w:br/>
        <w:t>Тек қаланын өзінен ғана емес оқушылар ауылдық жерлерден де</w:t>
        <w:br/>
        <w:t>вубахоеиә Эр ахоеуовыо (С</w:t>
        <w:br/>
        <w:t>Ота</w:t>
      </w:r>
    </w:p>
    <w:p>
      <w:r>
        <w:t>72-2 тос 2 Сыз с 79</w:t>
        <w:br/>
        <w:t>МЕРГЕН СӨЗ ИЕЛЕРІ</w:t>
        <w:br/>
        <w:t>Орталық Қазақстанда сыртқы округ -- Қарқаралы дуаны</w:t>
        <w:br/>
        <w:t>құрылған кезден бастап казак елі орыс заңына бүтіндей бағынуға</w:t>
        <w:br/>
        <w:t>мажбүр болғаны мәлім-</w:t>
        <w:br/>
        <w:t>Бірак орыс занынын халықка болашақта қандай көзкараста</w:t>
        <w:br/>
        <w:t>болатынын бүқара халык біле бермейтін. Сондыктан да қазақ елі</w:t>
        <w:br/>
        <w:t>өзінің калыптасқан дәстүрлерін жүргізе білді.</w:t>
        <w:br/>
        <w:t>Халыктың ол кезде көпшілігі ауылдық жерде тұратын. Ел</w:t>
        <w:br/>
        <w:t>адамдары мал әсіріп, жайлауға шығатын. Қысқы қоныс маңындағы</w:t>
        <w:br/>
        <w:t>жайлауға баруға мүмкіндігі жоқтар «жатак» деп аталатын. Олар</w:t>
        <w:br/>
        <w:t>әлді шаруалардан бірлі-жарым тай-тулак мініп, сауындык сиыр,</w:t>
        <w:br/>
        <w:t>ешкі алып қалып, сүтін пайдаланып, ел жайлаудан қайтқанда</w:t>
        <w:br/>
        <w:t>өсімімен қайтарып беретін. Кейбіреулері «байпақ» соқамен жер</w:t>
        <w:br/>
        <w:t>жыртып, шамалы көлемде егін (бидай) салатын. Алған өнімдерінің</w:t>
        <w:br/>
        <w:t>көпшілігін күш-көлігін пайдаланған кожайынына беретін.</w:t>
        <w:br/>
        <w:t>Заннамадан хабары аз халық бұқарасы арасында салык төлеу,</w:t>
        <w:br/>
        <w:t>старшын, болыс сайлау, уағында рулык тас салу үшін жай қазақы</w:t>
        <w:br/>
        <w:t>үгіт болмаса, саясат, зан ережелері жөнінен мемлекеттік</w:t>
        <w:br/>
        <w:t>дәрежедегі насихатшылар болмады.</w:t>
        <w:br/>
        <w:t>Қыз ұзату, той жасау, көкпар тарту, шілдехана, сүндет тойы,</w:t>
        <w:br/>
        <w:t>айтыс, балуан күресі, ат бәйгесі тағы да баска казак дәстүрлері</w:t>
        <w:br/>
        <w:t>кал-қадырынша өтіп жататын.</w:t>
        <w:br/>
        <w:t>Алтыбакан, ак сүйек, шыршым-шыршым, кентай, асык ату</w:t>
        <w:br/>
        <w:t>сиякты әр түрлі ойындар жастардын көніл көтерер ермегі еді.</w:t>
        <w:br/>
        <w:t>Қыз-келіншектер сәнденіп, топтаса атқа мініп бүлдірген теруге,</w:t>
        <w:br/>
        <w:t>серуенге шығатын.</w:t>
        <w:br/>
        <w:t>Ел арасындағы небір айыр көмей, жез таңдай шешендер, болыс,</w:t>
        <w:br/>
        <w:t>билерге дейін, тіпті, «шынжыр балак, шұбартөс атанғандар да</w:t>
        <w:br/>
        <w:t>дау-дамайға араласып, оны шешіп отыратын. Алкеуде тентек-</w:t>
        <w:br/>
        <w:t>сотанақтар да осындай әділ билік айтар алқалы топтың ықпалынан</w:t>
        <w:br/>
        <w:t>сырткары кетпейтін.</w:t>
        <w:br/>
        <w:t>Казақы мінезді өткір, әзіл-оспақ, қалжындар жиі кездесетін.</w:t>
        <w:br/>
        <w:t>Бірақ ол кезде қандай адам болсын сөзге тоқтайтын.</w:t>
        <w:br/>
        <w:t>Қазіргідей іс мәнісін ұқпай, сөзге конақ бермейтіндер жоққа</w:t>
        <w:br/>
        <w:t>тән еді. Қарқаралы маңайынан зерделі сөз зергерлері туралы көп</w:t>
        <w:br/>
        <w:t>мысалдар келтіруге болады. Мүндай дәстүрді екінің бірі біле</w:t>
        <w:br/>
        <w:t>бермейді. Кейбір ұрпақтарымыз оған жете мән бермейді. Аталы: сөз</w:t>
        <w:br/>
        <w:t>айтар қариялар сиреп кетті. Асылдың сынығындай солардың бірі --</w:t>
        <w:br/>
        <w:t>Сарым жақсы Жанқұтты. Ол бір-екі ауыз сөзбен аға сүлтан Ыбайды</w:t>
        <w:br/>
        <w:t>тоқтатқан екен.</w:t>
        <w:br/>
        <w:t>Басында сен-сен бөркі бар ол бір күні Ыбайдікіне барады.</w:t>
        <w:br/>
        <w:t>Келсе, Шорманның Мұсасымен аға сүлтан әңгімелесіп отырыпты.</w:t>
        <w:br/>
        <w:t>Жөндеп сәлемдеспей, Ыбырай Мұсаға: -- Мына «бөстек» кигенін</w:t>
        <w:br/>
        <w:t>кім?,-- депті. Сонда Жәкен отырып: -- Елтіріден бас киім кисек,</w:t>
        <w:br/>
        <w:t>«бәстек» дейді, тәуір жігіт деп ұлык койсак, «естек» дейді, елдін қай</w:t>
        <w:br/>
        <w:t>бабын табамыз,- депті.</w:t>
        <w:br/>
        <w:t>Әудахоо о 15 ОХхОФУОаы 9</w:t>
      </w:r>
    </w:p>
    <w:p>
      <w:r>
        <w:t>өмір талаптарына орай оку орны да өзгеріп отырды. 1950 жылы</w:t>
        <w:br/>
        <w:t>Каркаралыдан Саран қаласына қоныс аударып, 1995 жылы Абай</w:t>
        <w:br/>
        <w:t>атындағы Саран педагогикалық колледжі болып аталады.</w:t>
        <w:br/>
        <w:t>Бұдан баска оку орындары туралы еске ала кететін жағдай</w:t>
        <w:br/>
        <w:t>Қарқаралыда ХҮІШІ гасырдың сонғы кезінде бірнеше училишелер</w:t>
        <w:br/>
        <w:t>мен қысқа мерзімді мектептер болғанын шежіремізде көрсеткен</w:t>
        <w:br/>
        <w:t>болатынбыз. Соның бірі -- 1923 жылы ашылған «бірінші басқыш</w:t>
        <w:br/>
        <w:t>екінші кенес» аталған бастауыш мектеп. Бұл мектептін ауыл-қала</w:t>
        <w:br/>
        <w:t>жастары үшін маңызы өте зор болды. Рязанцевтің қызыл кірпіш</w:t>
        <w:br/>
        <w:t>үйінде кейін дәріхана онан сон аудандық оку бөлімі орналасқан 3</w:t>
        <w:br/>
        <w:t>бөлмелі үйде, 4 кластық білім беретін үйде небәрі үш мұғалім</w:t>
        <w:br/>
        <w:t>болды, оқу екі уақытта: түске дейін, түстен кейін оқытылды.</w:t>
        <w:br/>
        <w:t>Мектеп директоры Омар Томашев, Түсіп Қияков, Анна Ситникова</w:t>
        <w:br/>
        <w:t>деген ұстаздар сабақ берді.</w:t>
        <w:br/>
        <w:t>Бұл мектепте білім алушылар қазіргілей жасына карай</w:t>
        <w:br/>
        <w:t>оқытылмайтын және ауылдан келген жастарға шек койылмайтын.</w:t>
        <w:br/>
        <w:t>15--І6 жасқа келген жасөспірімдер бірінші сыныптан төртінші</w:t>
        <w:br/>
        <w:t>сыныпқа лейін партада отырып білім алатын.</w:t>
        <w:br/>
        <w:t>Бұл мектептін маңыздылығы сол -- төртінші сынып бітірген,</w:t>
        <w:br/>
        <w:t>сауатын ашқандар оқуын әрі қарай жалғастырғысы келсе,</w:t>
        <w:br/>
        <w:t>училишеге түсіп, мұғалім болып кететін.</w:t>
        <w:br/>
        <w:t>Ал, бастауыш білімі бар кейбіреулері кызметке орналасып</w:t>
        <w:br/>
        <w:t>кететін. Мен де соның бірі болдым.</w:t>
        <w:br/>
        <w:t>Бірге оқығандардын ішінде Рахымберлин Мұкан сот кұрамында</w:t>
        <w:br/>
        <w:t>хатшы болып жүріп, Петропавл каласының сот орынбасары болып</w:t>
        <w:br/>
        <w:t>жүріп, кейін Ақмола облыстык сотының қызметін аткарды.</w:t>
        <w:br/>
        <w:t>Байжұманов Інкәрбек дейтін азамат, партия, кенес орындарында</w:t>
        <w:br/>
        <w:t>қызмет істеп жүріп, округтік партия комитетінің көмекші</w:t>
        <w:br/>
        <w:t>А секретары болды. Каркаралы ол кезле округ, кейін аудан болғанда</w:t>
        <w:br/>
        <w:t>қ Макатов Әбдірахман деген азамат өте білімді партия комитетінің</w:t>
        <w:br/>
        <w:t>% бірінші хатшысы болатын.</w:t>
        <w:br/>
        <w:t>Ққ Бүл кісі сол қызметте жүріп, халық жауы есебінде жазыксыз</w:t>
        <w:br/>
        <w:t>үсталып кетіп, атылды. Онда көмекші болған Байжұманов Іңкәрбек</w:t>
        <w:br/>
        <w:t>) «бөрінің аузы жесе де қан, жемесе де қан» дегендей үсталып, он жыл</w:t>
        <w:br/>
        <w:t>кесіліп, жазасын өтеп келді. Бастауыш білім алып, жұмысқа</w:t>
        <w:br/>
        <w:t>орналасқан азаматтар өмірінің сонына дейін орындығын (кресло-</w:t>
        <w:br/>
        <w:t>5 сын) айырбастамай, жауапты кызметтер аткарып, зейнеткерлік</w:t>
        <w:br/>
        <w:t>С</w:t>
        <w:br/>
        <w:t>| талаптарына сай өсіп, өркендеп отырды, тоқтаусыз алға жылжыған</w:t>
        <w:br/>
        <w:t>(</w:t>
        <w:br/>
        <w:t>“</w:t>
        <w:br/>
        <w:t>жасқа дейін еңбек етті.</w:t>
        <w:br/>
        <w:t>Қарқаралы каласының және халықтын өсуіне байланысты</w:t>
        <w:br/>
        <w:t>жаппай орта білім алу ісін ілгерлетіп, халыкқа нұр шашып кеткен,</w:t>
        <w:br/>
        <w:t>сонымен бірге Қарқаралыны оку ордасына айналдырған Ермеков</w:t>
        <w:br/>
        <w:t>Әлімханды канша қайталап айтсак та артык емес. Өйткені, ол</w:t>
      </w:r>
    </w:p>
    <w:p>
      <w:r>
        <w:t>ондаған аламдарды ғылым дәрежесіне жеткізді, Соңындағы /”</w:t>
        <w:br/>
        <w:t>өскелен ұрпақ үшін үлкен еңбек сіңірді. Жүздеген ұстаздар ”</w:t>
        <w:br/>
        <w:t>кадрларын дайындап шығаруға күш салды. Бұл еңбегі халық %</w:t>
        <w:br/>
        <w:t>жүрегінде мәнгі сақталады. Өзінін де атак дәрежесі осал болған М</w:t>
        <w:br/>
        <w:t>жоқ, Ол түңғыш қазак профессоры ретінде қазақтын сол кездегі ыу</w:t>
        <w:br/>
        <w:t>шекарасын белгілеуде Лениннін арнаулы қабылдауында болған. Ұ</w:t>
        <w:br/>
        <w:t>схахтсу9”</w:t>
        <w:br/>
        <w:t>ы.</w:t>
        <w:br/>
        <w:t>(2</w:t>
        <w:br/>
        <w:t>Ах</w:t>
        <w:br/>
        <w:t>с27067-52,с242/01-5 622726761224)</w:t>
        <w:br/>
        <w:t>аупартком нұсқаушысы, аудандык комсомол комитетінің бірінші</w:t>
        <w:br/>
        <w:t>хатшысы болды. 1948 жылдан 1950 жылға шейін Мәскеуле БЛКЖО</w:t>
        <w:br/>
        <w:t>Орталық комитетінін жанындағы Орталык комсомол мектебі,</w:t>
        <w:br/>
        <w:t>онымен катар Мәскеу университетінін философия факультетінде</w:t>
        <w:br/>
        <w:t>оқыды. Оларды бітіріп. үздік диплом алды.</w:t>
        <w:br/>
        <w:t>1950--193| жылдары Қарағанды облыстық комсомол комите-</w:t>
        <w:br/>
        <w:t>тінің хатшысы, ал 195І жылдың қарашасынан 1960 жылдын</w:t>
        <w:br/>
        <w:t>ақпанына шейін Казақстан ЛКЖО Орталық комитетінің хатшысы,</w:t>
        <w:br/>
        <w:t>екінші, бірінші хатшысы болып сайланды.</w:t>
        <w:br/>
        <w:t>1960 жылдың мамыр айына дейін Акмолала Казакстан</w:t>
        <w:br/>
        <w:t>Компартиясы Орталык комитетінін солтүстік облыстар бойынша</w:t>
        <w:br/>
        <w:t>Бюросы тәрағасының бірінші орынбасары болды. 1960 жылдан 1962</w:t>
        <w:br/>
        <w:t>жылға дейін Актөбе облыстық партия комитетінін хатшысы болды.</w:t>
        <w:br/>
        <w:t>1962 жылы Мәскеуге КОКП Орталық комитетінің жанындағы</w:t>
        <w:br/>
        <w:t>коғамдық ғылымдар Академиясына оқуға жіберілді. Аспиран-</w:t>
        <w:br/>
        <w:t>турасын бітірген сон, философия ғылымдарының кандидаты</w:t>
        <w:br/>
        <w:t>ғылыми дәрежесін алу үшін диссертация корғады.</w:t>
        <w:br/>
        <w:t>1965-- 1967 жылдарда Алматы шетел тілдері институтының</w:t>
        <w:br/>
        <w:t>проректоры болып істеді. 1967 жылдан 1976 жылға шейін Қазақ КС</w:t>
        <w:br/>
        <w:t>республикасы жоғарғы және арнаулы орта білім министрінің</w:t>
        <w:br/>
        <w:t>орынбасары болды. 1976 жылдан ғылыми-педагогтік қызметте.</w:t>
        <w:br/>
        <w:t>Ол -- Қазақтын Абылай хан атындағы халықаралық катынастар</w:t>
        <w:br/>
        <w:t>және әлем тілдері университетінің, Алматы Абай атындағы</w:t>
        <w:br/>
        <w:t>университетінін профессоры, философия ғылымдарының докторы,</w:t>
        <w:br/>
        <w:t>ҚР әлеуметтік ғылымдар академиясының мүшесі.</w:t>
        <w:br/>
        <w:t>Қазакстан Орталык партия комитетінің мүшесі. Қазақ КС</w:t>
        <w:br/>
        <w:t>республикасынын Жоғарғы Кеңесінің депутаты, КОКП ХХІ сьезінің</w:t>
        <w:br/>
        <w:t>делегаты, БЛКЖО Орталық комитетінің Бюро мүшесі, аудандык,</w:t>
        <w:br/>
        <w:t>облыстық Кенес депутаты, Республика кәсіполак, комсомол</w:t>
        <w:br/>
        <w:t>ұйымдарының, Орталык органдарынын мүшесі болып сайланған.</w:t>
        <w:br/>
        <w:t>Жауынгерлік және бейбіт енбектегі табыстары үшін бірінші</w:t>
        <w:br/>
        <w:t>дәрежелі «Отан соғысы», «Енбек Қызыл ту орденлері, екі рет</w:t>
        <w:br/>
        <w:t>«Ерлігі үшін» медалімен, «Ерен енбегі үшін» медалімен</w:t>
        <w:br/>
        <w:t>марапатталған.</w:t>
        <w:br/>
        <w:t>РАҚЫШЕВ АЛШЫНБАЙ РАҚЫШҰЛЫ</w:t>
      </w:r>
    </w:p>
    <w:p>
      <w:r>
        <w:t>Рақышев Алшынбай Рақышұлы 193і жылы 19 сәуірде</w:t>
        <w:br/>
        <w:t>Қарағанды облысы, Қарқаралы ауданы, «Тегісшілдік», (кейін 7)</w:t>
        <w:br/>
        <w:t>Т. Әубәкіров атындағы) совхозында колхозшы семьясында туды.</w:t>
        <w:br/>
        <w:t>Әкесі -- Байсеркеұлы Рақыш колхозда әртүрлі жұмыстарда (колхоз</w:t>
        <w:br/>
        <w:t>бастығы, бригадир, егін суарушы, балташы) болды. 1970 жылы 80</w:t>
        <w:br/>
        <w:t>жасында лүние салды. Шешесі -- Зейнеп И/ібайқызы колхозда</w:t>
        <w:br/>
        <w:t>еңбек етіп, 50 жасында қайтыс болды.</w:t>
        <w:br/>
        <w:t>Семьядағы Күләнда, Бақтылы атты қарындастары жоғарғы</w:t>
        <w:br/>
        <w:t>білім алып, педагог, дәрігер болып кызмет істеп жүріп.</w:t>
        <w:br/>
        <w:t>зейнеткерлікке шықты.</w:t>
        <w:br/>
        <w:t>(6, ұқ” ае /7ЧЕ</w:t>
        <w:br/>
        <w:t>(9 Ха ХӘ &gt;”</w:t>
        <w:br/>
        <w:t>7“</w:t>
        <w:br/>
        <w:t>1%</w:t>
        <w:br/>
        <w:t>2</w:t>
        <w:br/>
        <w:t>абат»,</w:t>
        <w:br/>
        <w:t>Ұл</w:t>
        <w:br/>
        <w:t>%,</w:t>
        <w:br/>
        <w:t>бет».</w:t>
        <w:br/>
        <w:t>Каркаралыла педагогикалық училише ашуға шешім қабылдайлы</w:t>
        <w:br/>
        <w:t>Орталық Қазақстанда бірінші рет ашылған бүл педагогикал</w:t>
        <w:br/>
        <w:t>оқу орнын қалыптастыруда алғашқыда киыншылыктар көп болға!</w:t>
        <w:br/>
        <w:t>Ең басында училишеде бар-жоғы үш кластык бөлме бар елі.</w:t>
        <w:br/>
        <w:t>Жана оку жылының бағдарламасын жасауға, мүғалім кадрларымен.</w:t>
        <w:br/>
        <w:t>қамтамасыз етуге, окулыктар және басқа да керек-жарақтар алуға</w:t>
        <w:br/>
        <w:t>каражат жетіспеген. Алайда, жергілікті тұрғындардың жана-</w:t>
        <w:br/>
        <w:t>шырлық қалтқысыз көмегімен училише жағдайы бірте-бірте</w:t>
        <w:br/>
        <w:t>жақсара басталы. Жаңадан дайындық бөлімдері мен интернат</w:t>
        <w:br/>
        <w:t>ашудын сәті түскен. Педагогикалык училишеде 12 мүғалім дәріс</w:t>
        <w:br/>
        <w:t>берді. Соның үшеуін 1925 жылы Әлімхан Ермековтің басшы-</w:t>
        <w:br/>
        <w:t>лығымен арнап шақырып алған адамдар: Карсон-керней болысы-</w:t>
        <w:br/>
        <w:t>нан Рахымбай Сапақов, Ақсары болысынан Имам Әлімбеков,</w:t>
        <w:br/>
        <w:t>Семей қаласынан Мәннен Тұрғанбаев. Бұлар -- үлкен тәжірибелі</w:t>
        <w:br/>
        <w:t>адамдар болатын.</w:t>
        <w:br/>
        <w:t>Кейінгі кезде Ақжан Машановтың мынандай «өзін естідік:</w:t>
        <w:br/>
        <w:t>«1926 жылы бітіріп шыққан 12 адамның бірімін. Халық айтқандай:</w:t>
        <w:br/>
        <w:t>«мұғалімің жақсы болса, көздеген арманыңа жетесін» деген. Менін</w:t>
        <w:br/>
        <w:t>осындай дәрежеге жетуім -- ұстазым М. Тұрғанбаевтың арқасы. Ол</w:t>
        <w:br/>
        <w:t>сондай тәжірибелі және шешен адам болатын. Бірде Шет</w:t>
        <w:br/>
        <w:t>болысынан (Карсон -- Керней) Жарылғап батырдың ұрпағы Дия</w:t>
        <w:br/>
        <w:t>кажы келіп, бір жиынға катысып:</w:t>
        <w:br/>
        <w:t>«Мәнен абын (арапша «үлы» дегені) Тұрғанбай,</w:t>
        <w:br/>
        <w:t>Сөз сөйлемес толғанбай.</w:t>
        <w:br/>
        <w:t>Күле сөйлеп айтқаны»</w:t>
        <w:br/>
        <w:t>Дәл төбеңнен ұрғандай», --</w:t>
      </w:r>
    </w:p>
    <w:p>
      <w:r>
        <w:t>дегені жадымда сақталып қалыпты. Бірінші болып бітіргеннен</w:t>
        <w:br/>
        <w:t>кейін мен мұғалім болдым. Әлжаппар Әбішев «саужой»</w:t>
        <w:br/>
        <w:t>(Сауатсыздықты жою) мұғалімі болып жүріп, аса тұрақтамай баска</w:t>
        <w:br/>
        <w:t>жакка кетті. Училишеде дәріс берген І2 мүғалімнің 8-і орыс</w:t>
        <w:br/>
        <w:t>мамандары еді. Олар -- Россия жақтан келгендер. Одан соң</w:t>
        <w:br/>
        <w:t>комсомол, партия ұйымдар тарапынан «Сауатсыздык жойылсын!»</w:t>
        <w:br/>
        <w:t>деген шақырумен катар жұмыстар жүргізілген.</w:t>
        <w:br/>
        <w:t>Қарқаралыда оқу окып, арнайы білім алулың алғашқы</w:t>
        <w:br/>
        <w:t>баспалдактары осылайша калана бастады. 1926 жылы бірінші болып</w:t>
        <w:br/>
        <w:t>12 адам бітірді. Бұлар: Ахметов Р., Баймақанов, М. Беков, Ж. Мақа-</w:t>
        <w:br/>
        <w:t>шов, Ж. Омаров, Ж. Тұрғанбаев тағы басқалар.</w:t>
        <w:br/>
        <w:t>Кейіннен Р, Сапаков училишенің директоры болып Макашев</w:t>
        <w:br/>
        <w:t>оқу ісін басқарды. Бұл оқу орны педтехникум деп аталды. Оның</w:t>
        <w:br/>
        <w:t>| алғашқы кезеңі туралы дайындык бөлімінде оқыған, казір</w:t>
        <w:br/>
        <w:t>/ Қарғандыда тұратын ардақты кария, академик, Социалистік Енбек</w:t>
        <w:br/>
        <w:t>і Ері Әбілхас Сағыновтын естелігінде Қарқаралы педтехникумын</w:t>
        <w:br/>
        <w:t>6720-12 С 067-552,</w:t>
        <w:br/>
        <w:t>(ә»</w:t>
        <w:br/>
        <w:t>“т ашуға үлкен енбек сінірген белгілі кайраткер Әлімхан Ермековтын</w:t>
        <w:br/>
        <w:t>ҚА ы. : :</w:t>
        <w:br/>
        <w:t>9) БС2с; 2-21,</w:t>
        <w:br/>
        <w:t>)</w:t>
        <w:br/>
        <w:t>жеу</w:t>
        <w:br/>
        <w:t>с осеаос тосса с 726-279</w:t>
        <w:br/>
        <w:t>ДЕРЕКТЕР НЕ ДЕЙДІ?</w:t>
        <w:br/>
        <w:t>Енді кейбір газет-жорналда айтылған, жазылған деректерге</w:t>
        <w:br/>
        <w:t>тоқтайық.</w:t>
        <w:br/>
        <w:t>1-ші бір леректе Ахметтін әкесі Байтұрсын еті тірі пысык, ауыл</w:t>
        <w:br/>
        <w:t>арасында беделі бар, белді кісі болыпты. Патша үкіметінің</w:t>
        <w:br/>
        <w:t>жергілікті әкімдерінің арынсыз озбырлығына қарсы шығып, уездік</w:t>
        <w:br/>
        <w:t>өкілін сабап, отбасымен ауылдан қуылып жіберіледі. Уезд</w:t>
        <w:br/>
        <w:t>басшылары мұны құстана етіп, ағалы-інілі Байтұрсын мен Ақтасты</w:t>
        <w:br/>
        <w:t>тұткынға алып, соттатып, Сібірге жер аудартады. Сол кезде Ахмет</w:t>
        <w:br/>
        <w:t>он үш жаста болған екен. Осы окиғаға байланысты кейінірек</w:t>
        <w:br/>
        <w:t>«Анама хат» деген өлеңінде;</w:t>
        <w:br/>
        <w:t>Оқ тиіп, он үшімде ой түсіріп,</w:t>
        <w:br/>
        <w:t>Бітпеген жүрегімде бар бір жарам.</w:t>
        <w:br/>
        <w:t>Алданып тамағыма оны ұмытсам,</w:t>
        <w:br/>
        <w:t>Болғандай жегенімнің бәрі харам.</w:t>
        <w:br/>
        <w:t>Тағы бір ақыл, нақыл сөзінде:</w:t>
        <w:br/>
        <w:t>Кісіге таза жолдас табу қиын,</w:t>
        <w:br/>
        <w:t>Көбін-ақ дос етеді мал мен бұйым.</w:t>
        <w:br/>
        <w:t>Досыңнан, дұшпаныңнан бірдей сақтан</w:t>
        <w:br/>
        <w:t>Басыңда, сірә, Ахмет болса миың.</w:t>
      </w:r>
    </w:p>
    <w:p>
      <w:r>
        <w:t>Екінші бір деректе: Ахмет Байтұрсыновтың туған жері-- Аккөл,</w:t>
        <w:br/>
        <w:t>Қостанай облысы, Жангелді ауданы. Шақшақ Жәнібек ұрпағы</w:t>
        <w:br/>
        <w:t>Үмбетайдан Ахмет бесінші ұрпағы. Үмбетайда жиырма алты бала</w:t>
        <w:br/>
        <w:t>болған, 650 шанырак.</w:t>
        <w:br/>
        <w:t>Үшінші деректе: 11-ші шілде, 1743 жылы Шакшақ Жәнібекке</w:t>
        <w:br/>
        <w:t>Императрица Елизавета Петровна «Дархан» атағын берген. Ол</w:t>
        <w:br/>
        <w:t>кездегі фельдмаршал қазіргі генерал-лейтенантқа тең атақ.</w:t>
        <w:br/>
        <w:t>Төртінші деректе -- Шақшақ Жәнібек Керей Жәнібек туғанда</w:t>
        <w:br/>
        <w:t>кездесіп, жас нәрестеге өз атын койып, былай бата берген екен:</w:t>
        <w:br/>
        <w:t>Жағаласар тауың көп,</w:t>
        <w:br/>
        <w:t>Жауға шапсаң нөсер бол.</w:t>
        <w:br/>
        <w:t>Жабылған жауды жансырын,</w:t>
        <w:br/>
        <w:t>Шайқасқанда есен бол.</w:t>
        <w:br/>
        <w:t>Жекеге шықсаң желденіп</w:t>
        <w:br/>
        <w:t>Жаудың басын кесер бол,</w:t>
        <w:br/>
        <w:t>Йә, әумин, аллау ақпар! -</w:t>
        <w:br/>
        <w:t>депті.</w:t>
        <w:br/>
        <w:t>Бесінші лерек: Қаркаралыда екі бастауыш класс мектебі, 1872</w:t>
        <w:br/>
        <w:t>жылы ауыл шаруашылық мектебі, 1887 жылы қалалык «Приходное»</w:t>
        <w:br/>
        <w:t>училишесі ашылған болатын. Осы мектептерде кейін Ахмет</w:t>
        <w:br/>
        <w:t>Байтұрсынов басқарып, сабақ берген. (Педучилише кейін 1924</w:t>
        <w:br/>
        <w:t>жылы кайта ашылды).</w:t>
        <w:br/>
        <w:t>с жахоо о із ахосуоокх%</w:t>
        <w:br/>
        <w:t>Ақжан Машановтың үйінде болған сәт</w:t>
        <w:br/>
        <w:t>есімін ерекше атап көрсеткен. Автор коғамтанудан -- Т. Кұла-</w:t>
        <w:br/>
        <w:t>қышев, қазақ тілі мен әдебиетінен -- М. Тұрғанбаев пен И. Әлім-</w:t>
        <w:br/>
        <w:t>беков, орыс тілі мен әдебиетінен -- Калтипын мен Рязанцона, дене</w:t>
        <w:br/>
        <w:t>шынықтырудан Макарона сиякты ойдағыдай сабақ берген алғашқы</w:t>
        <w:br/>
        <w:t>зобаланға түсірген ашаршылықтың ауыр жылдары пелтехникумды</w:t>
        <w:br/>
        <w:t>Құрман Қамитов деген жігерлі азамат басқарған. Ол осы оку орнын</w:t>
        <w:br/>
        <w:t>1929 жылы үздік бітіріп, одан әрі білімін Мәскеуде жалғастырған</w:t>
        <w:br/>
        <w:t>меңгерушісі, кейін де директорлық қызмет аткарды. Ол 1931-1932</w:t>
        <w:br/>
        <w:t>жылдардағы аштық зобалаңында балапанын қорғаған торғайдай</w:t>
        <w:br/>
        <w:t>шырылдап, алам айтқысыз қиындықтарды азаматтық намыспеп</w:t>
        <w:br/>
        <w:t>Т</w:t>
        <w:br/>
        <w:t>5”</w:t>
        <w:br/>
        <w:t>мүғалімдерді күрметпен еске алады. Қаркаралы Төнірегін тұтастай</w:t>
        <w:br/>
        <w:t>екен. 1931 жылы пелтехникумға оралып, сонан кейін оқу ісінің</w:t>
        <w:br/>
        <w:t>көтере білген.</w:t>
        <w:br/>
        <w:t>Аштык тақсыретін тартыт, әблен қиналған 60-70 шәкіртті</w:t>
        <w:br/>
        <w:t>Мәскеудегі М. Калининге дейін хат жазып, ақыры Семейге алып</w:t>
        <w:br/>
        <w:t>барып, интернатка орналастырды. Осындай үлкен жүректі азамат</w:t>
        <w:br/>
        <w:t>5 жазықсыздан халық жауы атанып, куғын-сүргіннін құрбаны болып</w:t>
        <w:br/>
        <w:t>кетті. Оқу орны 1937 жылдын мамырынан бастап бірынғай</w:t>
        <w:br/>
        <w:t>Каркаралы педагогикалык училишесі деп атала бастады. Онын</w:t>
        <w:br/>
        <w:t>Р.</w:t>
      </w:r>
    </w:p>
    <w:p>
      <w:r>
        <w:t>225)</w:t>
        <w:br/>
        <w:t>қабырғасынан алғашкы бес жылдықта 350 жас маман дайында-</w:t>
        <w:br/>
        <w:t>лып шықты. Олардың арасында Әбжат Мұқтарав, Зарузада</w:t>
        <w:br/>
        <w:t>Солтанбековтер бар. Арада бірер жыл өткенде онын екі түлегі - /</w:t>
        <w:br/>
        <w:t>Ту Әбдрахым Смағұлов пен Саранжитов «Ленин» және «Енбек</w:t>
        <w:br/>
        <w:t>Ғ4 Қызылту» ордендерімен марапатталып, педагогикалық ұжымнын</w:t>
        <w:br/>
        <w:t>ь.2, мерейі мен абыройын аспандатып жіберді. Ұлы Отан соғысы</w:t>
        <w:br/>
        <w:t>/сү жылдарында педагогикалық училишеде директор болып Сапарғали</w:t>
        <w:br/>
        <w:t>Қ Сырымбетов, олан кейін майданнан жараланып оралған Аскатбек</w:t>
        <w:br/>
        <w:t>%</w:t>
        <w:br/>
        <w:t>128</w:t>
        <w:br/>
        <w:t>алмаған ұлықтар Қарқаралыға қайтып барып, тарасыпты.</w:t>
        <w:br/>
        <w:t>Жәкеннін мірдің оғындай жеті атасына жеткізіп айтатын сөзіне</w:t>
        <w:br/>
        <w:t>ешбір алам тіл қата алмаған.</w:t>
        <w:br/>
        <w:t>Мұндай әнгімелер баршылык. Мен үшеуін ғана дәлел үшін</w:t>
        <w:br/>
        <w:t>келтірдім.</w:t>
        <w:br/>
        <w:t>ШОР КЕНЖЕ БИ.</w:t>
        <w:br/>
        <w:t>Ол Тоғалактың немересі. Дәумен деген кісіден Акберген кенже</w:t>
        <w:br/>
        <w:t>туады. Ағасы Акберген ле өз заманында кадірлі адамның бірі</w:t>
        <w:br/>
        <w:t>болған. Ағасы өлгеннен кейін Кенже би ел арасының әр саладағы</w:t>
        <w:br/>
        <w:t>жұмысына араласа бастаған. Көбінесе жүмбақпен, дене қимылы</w:t>
        <w:br/>
        <w:t>мен дау-дамайды шеше берген. Бірде қыстың күні Қалиолла</w:t>
        <w:br/>
        <w:t>байдікіне барыпты, төрде сәнді жұқалау киінген терт адам</w:t>
        <w:br/>
        <w:t>жантайып жатыр екен. Кенже сәлем беріп, кіріп келгенде төртеу</w:t>
        <w:br/>
        <w:t>бастарын да көтерместен Кенжеге менсінбей қарайды.</w:t>
        <w:br/>
        <w:t>Қалиолла Кенжеге бәйек болып лыпылдап киімін шешіндіріп:</w:t>
        <w:br/>
        <w:t>-- Жақсы келдіңіз, ниетіңіз түзу екен, дәм түсіріп жатыр, кол</w:t>
        <w:br/>
        <w:t>жуыныз!,- дейді. Кенже қол жуып келгенше үлкен табак ет те</w:t>
        <w:br/>
        <w:t>үстел үстіне койылады. Кенже: -- Асығыс едім, сізбен онаша сөзім</w:t>
        <w:br/>
        <w:t>бар елі. Мына азаматтар шыға тұрсын,-- дегенде, женіл киінген</w:t>
        <w:br/>
        <w:t>төртеу сыртқа шығып кетеді.</w:t>
        <w:br/>
        <w:t>Кенже асықпай еттің жылы-жұмсағын жеп, сүйектерді еттен</w:t>
        <w:br/>
        <w:t>бөліп алып, дастарханның бір шетіне жинастырып: -- Ал мен</w:t>
        <w:br/>
        <w:t>тойдым, кетейін. Жанағы адамдарыңды шақкыр,- дейді. Өлар</w:t>
        <w:br/>
        <w:t>суыктан әблен берекесі кетіп, дірілдеп дастархан басына таяғанда</w:t>
        <w:br/>
        <w:t>Кенже: - Иә, жігіттер, құдай сактасын! Кісі етті жейді, ит сүйекті</w:t>
        <w:br/>
        <w:t>кеміреді деген, сыбағаларын -- анау,- деп сүйекті мензеп, шығып</w:t>
        <w:br/>
        <w:t>кетеді. Бұл -- амандасып бас көтермеген төртеуіне жасаған қысасы</w:t>
        <w:br/>
        <w:t>болуы керек.</w:t>
        <w:br/>
        <w:t>Бірле жаздын күнінде Абай Қаркаралыны бетке ұстап келе</w:t>
        <w:br/>
        <w:t>жатып Қаражан өзенінің конысында отырған Кенжеге сәлем бере</w:t>
        <w:br/>
        <w:t>кетуді жөн көреді. Кенже үйінде екен.</w:t>
        <w:br/>
        <w:t>-- Ассаламағалейкум,-- деп Абай кіріп барады</w:t>
        <w:br/>
        <w:t>-- Уағаликуммуссалам, әлекей-мүлекейім, жоғары шық,-- детті.</w:t>
        <w:br/>
        <w:t>Ол Абайдын аткосшысы сәлем бере кіргенде екі алақанын бірік-</w:t>
        <w:br/>
        <w:t>тіріп, «дыр-дыр» депті. Сонан конағасын беріп, біраз әңгімеден</w:t>
        <w:br/>
        <w:t>кейін аттандырған. Былай шыққан сон Абайдың атқосшысы: -</w:t>
      </w:r>
    </w:p>
    <w:p>
      <w:r>
        <w:t>Мен жаңағы кісінің ештенесіне түсінбедім. Ол сондай жұмбақ адам,</w:t>
        <w:br/>
        <w:t>маған айтканы -- «Сен, белгілі адам емессің бе, патшадан алған</w:t>
        <w:br/>
        <w:t>шен-шекпенінді мақтанғандай киіп келмесен де сенін сәлемінді</w:t>
        <w:br/>
        <w:t>аламын ғой» дегені. Саған көрсеткен ишарасы -- «Абай мыналай</w:t>
        <w:br/>
        <w:t>болғанда, сен, жетегіндегі ат мәнзалдас емессін бе?» дегені. Бұл</w:t>
        <w:br/>
        <w:t>кәрі арлан қаппасын. Қапса, қапқан жердің жарасы жазылмайды р.</w:t>
        <w:br/>
        <w:t>сах О аі» аха 9</w:t>
        <w:br/>
        <w:t>аламын» деп таласып, асыктын иірілуіне жүгінсе керек. Куандык</w:t>
        <w:br/>
        <w:t>«Алшылы -- шік, тәйкелі - бүк -- бәрі менікі» дегенде аналары: -</w:t>
        <w:br/>
        <w:t>Күлия «Асыктың тағы бір кәдесі бар еді ғой. Иіріндер! дегенде асық</w:t>
        <w:br/>
        <w:t>омпа түсіп, бала Сүйіндікке бұйырған екен. Бұл сөзге уәж айта</w:t>
        <w:br/>
        <w:t>Бір айта кететін жағдай кешегі кеңестік дәуірде орыс тіліндегі /5</w:t>
        <w:br/>
        <w:t>басылымдар казак халқының тарихы, діні, тілі, ділі, дәстүрі жөнінде 4%)</w:t>
        <w:br/>
        <w:t>бір жақты, кейде мүлде кате, киянат пікірді көп жариялап келгені</w:t>
        <w:br/>
        <w:t>белгілі. Қазакстанда ертеде қалалар болмаған, егіншілік дамы- Ч</w:t>
        <w:br/>
        <w:t>маған. Ғылым, білім көктеп, көгермеген деген секілді тұжырым- 9</w:t>
        <w:br/>
        <w:t>дамалар сан рет кайталанып, әлденеше буыннын күлағына күйыла 3)</w:t>
        <w:br/>
        <w:t>берген еді. Қазан төңкерісіне дейін 1917 жылы казактардын 2-ак</w:t>
        <w:br/>
        <w:t>пайызы сауатты болған дейтін касаң пікір қалыптасқан-ды. Тұтас</w:t>
        <w:br/>
        <w:t>бір елдін тарихы мен мәдениетін осыншама төмендетіп көрсетудің</w:t>
        <w:br/>
        <w:t>түпкі мақсаты -- әз жұртының өткендегісінен жартымды еш нәрсе (с :</w:t>
        <w:br/>
        <w:t>білмейтін, ұлттык құндылықтарға тосырқай карайтын мәнгүрттер</w:t>
        <w:br/>
        <w:t>есебінде карап, Ресейге табындырып тәрбиелеу көзделген.</w:t>
        <w:br/>
        <w:t>Сондықтан да ана тілін, тарихын, ұлт дәстүрін білмейтіндер,</w:t>
        <w:br/>
        <w:t>дүниедегі игіліктердің бәрін өзгелерден іздеп, халқымызға жат</w:t>
        <w:br/>
        <w:t>бауыр болып қалыптасқандар -- бұған дәлел.</w:t>
        <w:br/>
        <w:t>Тәуелсіздік алған қазіргі шағымызда ұлттық мүдделерге бүйрегі</w:t>
        <w:br/>
        <w:t>бұрмай тосқауыл болып отырған аты қазақ, заты дұбаралар әзірге</w:t>
        <w:br/>
        <w:t>орын алуда.</w:t>
        <w:br/>
        <w:t>Қазақ білімі мен тілі тағдырдың тәлкегіне түскелі қашан? Тіпті,</w:t>
        <w:br/>
        <w:t>тіліміз туралы бүгінгі әңгіменің көбісі бұлан 100 жыл бұрын</w:t>
        <w:br/>
        <w:t>басталған еді десек, біреу сенер, біреу сенбес. Ал, шынында да</w:t>
        <w:br/>
        <w:t>солай. Мәселен, Әлихан Бөкейханов 1905 жылы маусым айында</w:t>
        <w:br/>
        <w:t>Коянды жәрменкесінде жазылған Каркаралы петициясында:</w:t>
        <w:br/>
        <w:t>«Қазак коғамының ұлттык мүллесі етіп койылған негізгі талап-</w:t>
        <w:br/>
        <w:t>тардың бірі ретінде ауылдарда сабақ орыс тілімен бірге казак</w:t>
        <w:br/>
        <w:t>тілінде де жүргізілетін мектептер ашу, мемлекеттік апаратта, сот</w:t>
        <w:br/>
        <w:t>орындарында іс қағаздарын қазак тілінде жүргізу. олардың</w:t>
        <w:br/>
        <w:t>жұмысында қос тілділікті жолға кою»,-- деп, атап көрсеткен</w:t>
        <w:br/>
        <w:t>болатын. (Бөкейханов шығармалары. Алматы 1994 ж. 13 6.)</w:t>
        <w:br/>
        <w:t>Сол сиякты Сәкен Сейфуллиннің кезінде де (1923-- |925 ж. ж.)</w:t>
        <w:br/>
        <w:t>бұл мәселе талай рет көтерілген. Бірак казак коммунистері тіл</w:t>
        <w:br/>
        <w:t>жөнінде батылы бара алмай, «ұлтшыл деп айт ма?» деп бой тарткан.</w:t>
        <w:br/>
        <w:t>«Бұл қылык -- коммунистік қылық емес, жарамсақтық,</w:t>
        <w:br/>
        <w:t>жағымпаздық» деп жастарға «Ісінмен, күшінмен, тілінмен болса</w:t>
        <w:br/>
        <w:t>да оку ісіне жәрдем қылмасаңдар, жас буынның қолы жағанда</w:t>
        <w:br/>
        <w:t>кетеді», -- деп көрсетті зиялы қауым өкілдері: Ахмет Байтүрсынов,</w:t>
        <w:br/>
        <w:t>Міржақып Дулатов, Тұрар Рыскүлов, Сұлтанбек Кожанов сиякты</w:t>
        <w:br/>
        <w:t>мемлекет қайраткерлері.</w:t>
        <w:br/>
        <w:t>2002--2003 оқу жылын ауданымызда 61 жалпы білім беретін</w:t>
        <w:br/>
        <w:t>мектеп, (онын 52-сі орта мектеп) аякталды. Оларда 11141, оқушы</w:t>
        <w:br/>
        <w:t>білім нәрімен сусындады.</w:t>
      </w:r>
    </w:p>
    <w:p>
      <w:r>
        <w:t>(Аудандык білім беру бөлімінін менгерушісі Тілек Сәду-</w:t>
        <w:br/>
        <w:t>ақасовтын білім беру кызметкерлерінін аудандық тамыз масли-</w:t>
        <w:br/>
        <w:t>хатындағы баяндамасынан)</w:t>
        <w:br/>
        <w:t>Қарқаралының 180 жылдык мерейтойы кейінгі ұрпактың</w:t>
        <w:br/>
        <w:t>рухани өрлеуіне кен жол ашқан тарихқа бай өткен өмір</w:t>
        <w:br/>
        <w:t>жолымыздың ел есінде жаңғыруы және кемел келешегімізге көз</w:t>
        <w:br/>
        <w:t>салар замана белесі деп пайымдауымызға негіз бола алады.</w:t>
        <w:br/>
        <w:t>9 С СаОӘƏ ӘО аз ОХОС ООО</w:t>
        <w:br/>
        <w:t>КАЙДАЛОВ ПЕН ТОРСЫКБАЙ ЖӘНЕ РЫСЖАН АҚЫН (с</w:t>
        <w:br/>
        <w:t>Кайдалов Қаркаралынын тұрғын казак-орысы, қазақ тілін</w:t>
        <w:br/>
        <w:t>толық меңгерген, жартылай көпес. Бір күні жалғыз баласы өліп,</w:t>
        <w:br/>
        <w:t>капаланып отырғанда көніл айтуға Торсықбай келеді. Екеуі тамыр</w:t>
        <w:br/>
        <w:t>болса керек. Араласқан орыстар мен қазактар бірін-бірі тамыр</w:t>
        <w:br/>
        <w:t>дейді ол кезде.</w:t>
        <w:br/>
        <w:t>Торсыкбай үйге өкіре жылап кіріп, Кайдаловты бас салып,</w:t>
        <w:br/>
        <w:t>көрісіп, былай депті: -- «Басы үлкен қарағым-ау, бастық болуға</w:t>
        <w:br/>
        <w:t>лайықты қарағым-ай! Ажал шіркін жеткен соң алды-артына карады</w:t>
        <w:br/>
        <w:t>ма, ей,- деп ұзақ уақыт жылай беріпті. Сонда Кайдалов: -- Сабыр</w:t>
        <w:br/>
        <w:t>ет, Торсеке, амалсыз жағдайға біз ле шыдап отырмыз ғой, -- деп</w:t>
        <w:br/>
        <w:t>әзер тоқтатыпты.</w:t>
        <w:br/>
        <w:t>Сонан шай дайындап, дастарқанға үйеме табақ май койыпты.</w:t>
        <w:br/>
        <w:t>Қалада көп үй шай бергенде май бермейді. Қолдан қара пешке</w:t>
        <w:br/>
        <w:t>пісірген, көтерілген нанға майды баса жағып, былай дейді:</w:t>
        <w:br/>
        <w:t>«Ассаламагалейқұм, сары маймысың ?</w:t>
        <w:br/>
        <w:t>Жүрегіме дәрі маймысың ?</w:t>
        <w:br/>
        <w:t>Мен Торсықбаймын ғой,</w:t>
        <w:br/>
        <w:t>Әлде мені танымаймысың ?</w:t>
        <w:br/>
        <w:t>Қырда май бар, жақсы нан жоқ</w:t>
        <w:br/>
        <w:t>Қаланың көп үйінде нан бар, май жоқ.</w:t>
        <w:br/>
        <w:t>Екеуінің басын қоса алмай жұр едім,</w:t>
        <w:br/>
        <w:t>Енді тоя жесем, денеме қуат беріп, дарымаймысың 7! --</w:t>
        <w:br/>
        <w:t>деп күныға жеп, үйден шығып кетіп бара жатса, алдынан Рысжан</w:t>
        <w:br/>
        <w:t>деген келіншек көшеде кездесе кетеді. Торсықбай кес-кестеп,</w:t>
        <w:br/>
        <w:t>бөгеп болмаған сон Рысжан:</w:t>
        <w:br/>
        <w:t>Торсықбай, ойқастайсың неге сонша,</w:t>
        <w:br/>
        <w:t>Қапылыста жолыққан саған мен -- бір ханша.</w:t>
        <w:br/>
        <w:t>Білгіш болсаң, Торсықбай, айтып берші,</w:t>
        <w:br/>
        <w:t>Аспандағы жұлдыздың саны қанша? --</w:t>
        <w:br/>
        <w:t>депті.</w:t>
        <w:br/>
        <w:t>Торсықбай:</w:t>
        <w:br/>
        <w:t>Ойқастаймын мен саған ұл болған соң,</w:t>
        <w:br/>
        <w:t>Жаратқан бір Аллаға құл болған соң.</w:t>
      </w:r>
    </w:p>
    <w:p>
      <w:r>
        <w:t>Аспандағы жұлдызды кім санапты,</w:t>
        <w:br/>
        <w:t>Шалқасынан көң жатқан сен болмасаң, -</w:t>
        <w:br/>
        <w:t>деп, қағысып екеуі жайына кетіпті.</w:t>
        <w:br/>
        <w:t>аспанға шығарып жағады Инспектор да келеді. Ол дауыстап</w:t>
        <w:br/>
        <w:t>балағаттап Алуаға такаған кезде шап беріп құшақтаған беті үйге</w:t>
        <w:br/>
        <w:t>алып барып, екі аяғымен орап алып, кеудесіне басып, айкай</w:t>
        <w:br/>
        <w:t>салыпты. Сол кезде ауыл адамдары түгелге такау жиналып калады. |</w:t>
        <w:br/>
        <w:t>Алуа көйлегін жыртып, «мынау мені зорлап жатыр» деп %</w:t>
        <w:br/>
        <w:t>бажылдапты. Ел Чистоковтын үстінде жатканын көреді де, оны |</w:t>
        <w:br/>
        <w:t>босатып жібереді. «Қазір мынау мені зорлағаны үшін түгел кол</w:t>
        <w:br/>
        <w:t>қойып, ақт жасандар», -- деп жылап жіберіпті. «Қойыныздар, мені</w:t>
        <w:br/>
        <w:t>құшақтап үстіне шығарып алған өзі ғой. Менін ешқандай жазығым</w:t>
        <w:br/>
        <w:t>жок, мені боска соттатпаңыздар! -- деп боздап тұрған оны көріп: -</w:t>
        <w:br/>
        <w:t>Жарайды бір жолға кешірейік. Бірақ бізге маза бер, -- деп ел</w:t>
        <w:br/>
        <w:t>босатып жіберіпті.</w:t>
        <w:br/>
        <w:t>Бұлан былай ол бұл ауылдын манынан жүрмейтін болыпты.</w:t>
        <w:br/>
        <w:t>Кенже бимен Алуа замандас құрдас екен. Бір күні кездесіп, |</w:t>
        <w:br/>
        <w:t>Алуаға: «Қалың қалай?», -- депті. Сонда Алуа былай депті:</w:t>
        <w:br/>
        <w:t>Бір күндерде біз болдық үшқылай соққан егеудей,</w:t>
        <w:br/>
        <w:t>Сұлу қара бедеудей.</w:t>
        <w:br/>
        <w:t>Бұл күндерде мен жүрмін қуғыннан келген Төлеудей.</w:t>
        <w:br/>
        <w:t>Айхай, күнім-ай!</w:t>
        <w:br/>
        <w:t>Құнан өгіз жүк артар түйе болды.</w:t>
        <w:br/>
        <w:t>ақты ешкі сауатын бие болды.</w:t>
        <w:br/>
        <w:t>Замананың менен озғаны сол емес пе,</w:t>
        <w:br/>
        <w:t>Алуаға Мамайқұл ие болды» --</w:t>
        <w:br/>
        <w:t>депті.</w:t>
        <w:br/>
        <w:t>Алуа Абыралының Көкшетау өнірінде Жалықбас руынан</w:t>
        <w:br/>
        <w:t>Дүйсен деген жігітке тұрмысқа шығыпты. Ол әлді, сері және</w:t>
        <w:br/>
        <w:t>жалғыз жігіт екен. Күйеуі кайтыс болған соң осы жаққа келген.</w:t>
        <w:br/>
        <w:t>Жүма күні шелпек пісіріп, баласы Нұрғалиға құран окы деген. Ол</w:t>
        <w:br/>
        <w:t>құран оқып, қолын жайған кезде: -- Апа, қай байына құранды</w:t>
        <w:br/>
        <w:t>бағыштайын,-- дегенде шешесі: -- Аруактарға тие берсін, оттамай,</w:t>
        <w:br/>
        <w:t>бағыштай бер. Маған етегі тиген біреуіне жетер,-- деген.</w:t>
        <w:br/>
        <w:t>Бір күні ел арасында үлкен жиын болып, Алуа да баруға</w:t>
        <w:br/>
        <w:t>қамданады. Бірақ белгісіз себептен кешігіп калыпты. Ауылға тақай</w:t>
        <w:br/>
        <w:t>бергенде айырым жолда Кенже ат-арбасымен кетіп барады екен.</w:t>
        <w:br/>
        <w:t>Арасы қашық емес, дауыс жетер жер. Алуа танып, айқай салып: --</w:t>
        <w:br/>
        <w:t>Кенже-ау, Кенже, келе кет, мойынынды бұра кет,- деп дауыстаған.</w:t>
        <w:br/>
        <w:t>Жарықтық қыныр кісі ғой Алуаны таныса да, тоқтамай жүре</w:t>
        <w:br/>
        <w:t>берген. Тағы да Алуа дауыстап, естірте:</w:t>
        <w:br/>
        <w:t>-- Кенже-ау, Кенже, келе кет,</w:t>
        <w:br/>
        <w:t>Мойыныңды бұра кет!</w:t>
        <w:br/>
        <w:t>Көрген жерде біздің бет,</w:t>
        <w:br/>
        <w:t>Шақырғанда келмесең,</w:t>
      </w:r>
    </w:p>
    <w:p>
      <w:r>
        <w:t>Өзің шыққан жерден садаға кет,-</w:t>
        <w:br/>
        <w:t>деп жүре берген.</w:t>
        <w:br/>
        <w:t>кызмет істейлі. Смағұл жастар комитетінде. Абыройлы және</w:t>
        <w:br/>
        <w:t>батырдын ұрпағы деп оны қатты сыйлайды. Ол Дүйсенбайдан</w:t>
        <w:br/>
        <w:t>өрбіген. Ағайынды Ер, Тоғалақ, Қожан. Бұл -- сол Қожан</w:t>
        <w:br/>
        <w:t>батырдың ұрпағы. Өзі тілді, өленлетіп жібереді екен.</w:t>
        <w:br/>
        <w:t>Оларды Қарқаралыда кала халкы үлкен күрмет тұтып, күнде</w:t>
        <w:br/>
        <w:t>конакка шакырады. Аракка біздін азаматтардың жана ауыздана</w:t>
        <w:br/>
        <w:t>бастаған кезі болса керек.</w:t>
        <w:br/>
        <w:t>Бір үйде конакка шақырылғандардан ертеңіне Баймұқа</w:t>
        <w:br/>
        <w:t>келмепті. Өйткені, түскі аста бір үйде болып, сонан кешкі конаққа</w:t>
        <w:br/>
        <w:t>шамасы келмей калған. Оны Смағүл біледі. Үй иесі Баймұқа келмей</w:t>
        <w:br/>
        <w:t>калған соң, тосып, көп отырыпты. Сонда Смағұл былай депті:</w:t>
        <w:br/>
        <w:t>Баймұқа кәпір емес мұсылман гой,</w:t>
        <w:br/>
        <w:t>Күндізгі қонақта кеукеулеп стақанды ұсынған гой.</w:t>
        <w:br/>
        <w:t>Құдайдың өзі берген ауруы емес,</w:t>
        <w:br/>
        <w:t>Көбірек ұсынған соң стақанды, Байекең ұшынған гөй,-</w:t>
        <w:br/>
        <w:t>деп біраз күлдіріпті.</w:t>
        <w:br/>
        <w:t>Отырғандар: -- Смағұл, сенің шешен кырғыз Торсыкбайдың</w:t>
        <w:br/>
        <w:t>карындасы, алған әйелің де қырғыздың қызы. Сен атка мінер</w:t>
        <w:br/>
        <w:t>қырғыз жігіттеріне әлен шығарыпсынң. Қандай? Не деп шығар-</w:t>
        <w:br/>
        <w:t>дың?- дегенде: -- Мен оларға өлен шығарған емеспін, жәй</w:t>
        <w:br/>
        <w:t>мадактау айтқам. Бадыраң ауылдық старшын Мұқаш шілдеде тон</w:t>
        <w:br/>
        <w:t>киіп жүреді ле, басына ақ қалпақ киеді.</w:t>
        <w:br/>
        <w:t>Ақ қалпақ жігіт қырғыздан,</w:t>
        <w:br/>
        <w:t>Үкімет сүйеп тұрғызған.</w:t>
        <w:br/>
        <w:t>Әпіл-тәпіл жас жігіт.</w:t>
        <w:br/>
        <w:t>Заңға мойын бұрғызған,-</w:t>
        <w:br/>
        <w:t>депті. Шамасы Мұқаш бір мойындау, қисық болса керек.</w:t>
        <w:br/>
        <w:t>-- Ал басқа да тәуірлеріне не мадақ айттың,-- дейді олар.</w:t>
        <w:br/>
        <w:t>Қырғыздан Мақшай туды.</w:t>
        <w:br/>
        <w:t>Туғаннан жарлымын деп қақсай туды.</w:t>
        <w:br/>
        <w:t>Қырғыздан Омарбай туды,</w:t>
        <w:br/>
        <w:t>Жан-жағын қоғамдай туды.</w:t>
        <w:br/>
        <w:t>Қырғыздан Майпөс туды.</w:t>
        <w:br/>
        <w:t>Ізі-түзын білдірмес жылпос туды.</w:t>
        <w:br/>
        <w:t>Қырғыздан Тәңкілдек туды.</w:t>
        <w:br/>
        <w:t>Тәрә-тәрә деп Қостанайға елді қуды. --</w:t>
        <w:br/>
        <w:t>ҚОСЫМБАЕВ СМАҒҰЛ. Жас кезінде 1926 жылдары комсомол</w:t>
        <w:br/>
        <w:t>комитетінің хатшысы болды. Кейін өз талантымен органда істеп,</w:t>
        <w:br/>
        <w:t>подполковник шенін алды.</w:t>
        <w:br/>
        <w:t>1926 жылларда Баймұка органда, Имамбаев Ғабдолла сотта</w:t>
      </w:r>
    </w:p>
    <w:p>
      <w:r>
        <w:t>4 депті Смағұл. У</w:t>
        <w:br/>
        <w:t>сижахносиманоау ао ЫООУ ОӘО ОХӘЗУ ЕО)</w:t>
        <w:br/>
        <w:t>кемпір таяктап, қуып шығыпты. Сонан есіне Үмбет ақынның</w:t>
        <w:br/>
        <w:t>сөзі түседі:</w:t>
        <w:br/>
        <w:t>«Молдашбайға қонғанша, молаға қон,</w:t>
        <w:br/>
        <w:t>Қаңтарбайға қонғанша, далаға қон.</w:t>
        <w:br/>
        <w:t>Ар жағында бір чт ауыл тағы да бар,</w:t>
        <w:br/>
        <w:t>Оған қонбай, атың жараса, сабалап, қалаға қон»</w:t>
        <w:br/>
        <w:t>дегені рас болды ғой,-деп атын қақпалап, Қишыбай аулына</w:t>
        <w:br/>
        <w:t>жетіпті. Бірнеше жылдан кейін кондырмаған ауылдың тұсынан өтіп</w:t>
        <w:br/>
        <w:t>бара жатса, екі-үш адам кабір казып жатыр екен.- Өлген кім еді?-</w:t>
        <w:br/>
        <w:t>деп сұрайды. -- Кақамай деген шешеміз еді, шалымның жанына қой</w:t>
        <w:br/>
        <w:t>деп, есиет айтып кеткен соң, осы араны қазып жатырмыз, астынан</w:t>
        <w:br/>
        <w:t>тас шығып, екі күннен бері әуре болдық. Әне, мәйітті әкеле жатыр,</w:t>
        <w:br/>
        <w:t>қабірі кішкене таяздау болса да жерлейміз ғой, -- деді.</w:t>
        <w:br/>
        <w:t>Төлеубек: -- Көлденен көк атты жолаушымын ғой, топырақ</w:t>
        <w:br/>
        <w:t>салайын,- деп бөгеліп тұрғанда, мәйітті де әкеп жерледі. Ол кездегі</w:t>
        <w:br/>
        <w:t>қандай дәстүр екенін кім біліпті. Мәйіттен 40 қадам шығып, жұрт</w:t>
        <w:br/>
        <w:t>тыңдайды екен, егер күнаһар адам болса, дыбыс шығарады,- деп</w:t>
        <w:br/>
        <w:t>болжайды. Төлеубек ел 40 қадам шығып тұрғанда қабір басына</w:t>
        <w:br/>
        <w:t>атынан түсіп, бір тізерлеп отырып былай деп дауыс айтып жіберіпті:</w:t>
        <w:br/>
        <w:t>«Айналайын Қақамай,</w:t>
        <w:br/>
        <w:t>Бишара болған Қақамай,</w:t>
        <w:br/>
        <w:t>Пейіліңе қарата</w:t>
        <w:br/>
        <w:t>Астың бопты қатаң-ай!</w:t>
        <w:br/>
        <w:t>Қонақ келсе, налушы ең,</w:t>
        <w:br/>
        <w:t>Кетпесін қонақ білген соң,</w:t>
        <w:br/>
        <w:t>Еттікке қарай барушы ең</w:t>
        <w:br/>
        <w:t>Алты атар басты жілікті</w:t>
        <w:br/>
        <w:t>Таңдап жүріп, салушы ен,</w:t>
        <w:br/>
        <w:t>Жаңылып екеу түссе егер,</w:t>
        <w:br/>
        <w:t>Біреуін алып қалушы ең», -</w:t>
        <w:br/>
        <w:t>деген екен.</w:t>
        <w:br/>
        <w:t>Мұны естіп тұрған кейбір кызбалау жігіттер намыстанып, үстап</w:t>
        <w:br/>
        <w:t>алып, сабаймыз легенде, Әлдібай деген жөн білетін егделеу адам</w:t>
        <w:br/>
        <w:t>тұрып: -- Осының сөзінде ешбір қателік жоқ, КЕСПТЕНСАНЛН е</w:t>
        <w:br/>
        <w:t>деп Төлеубекті шақырып алыпты.</w:t>
        <w:br/>
        <w:t>Езуін тарта күліл:-- Жанағы сөзіңді қайталашы,- дегенде, ол</w:t>
        <w:br/>
        <w:t>қайталаған екен.</w:t>
        <w:br/>
        <w:t>Жен сұрасып, Әллібай: -- Дәм дайын түр,-- деп ертіп барып: --</w:t>
        <w:br/>
        <w:t>Дұрыс айттың. Бәйбішенін қылығын енді ешкімге айтпа, сонлағы</w:t>
        <w:br/>
        <w:t>кондырмағандағы қонағасын,-- деп бір семіз койды алдына</w:t>
        <w:br/>
        <w:t>тартқан. -- Сырт тоқымың тозып кеткен екен, сол бәйбешінін</w:t>
        <w:br/>
        <w:t>сырып тіккен тоқымы еді, осыны төсеніп кет астына, бұл үй</w:t>
        <w:br/>
        <w:t>кедейленіп калған үй елі. Осы сыйымызлы аз ла болса, ат шапан</w:t>
        <w:br/>
        <w:t>айыптай көр,-- леп аттандырыпты.</w:t>
      </w:r>
    </w:p>
    <w:p>
      <w:r>
        <w:t>ССС ОВЕНЕС3220207-512</w:t>
        <w:br/>
        <w:t>т</w:t>
        <w:br/>
        <w:t>(4 )</w:t>
        <w:br/>
        <w:t>(6</w:t>
        <w:br/>
        <w:t>%</w:t>
        <w:br/>
        <w:t>себеп болмай түрмайды екен, Бәрі де бір Алланың жазуымен</w:t>
        <w:br/>
        <w:t>болатын іс екендігіне сол кезден бастап көнілім көндіккен.</w:t>
        <w:br/>
        <w:t>Еңді Қарқаралы шежіресі болған соң ел ішіндегі өшіп бара</w:t>
        <w:br/>
        <w:t>жаткан әнгімелерді жанартуға тырысайын.</w:t>
        <w:br/>
        <w:t>«Мүйіз ауыз» -- Өскембай дейтін халық. Бұл кісі кіші жүздің</w:t>
        <w:br/>
        <w:t>Тама деген руынан елге сіңісті болып кеткен алғырадам еді. Қазіргі</w:t>
        <w:br/>
        <w:t>аудандық оку департаментінің бастығы Тілек деген азаматтың</w:t>
        <w:br/>
        <w:t>үлкен әкесі. Акпайдын Жақыбы 1925 жылдары өзіне серік қып,</w:t>
        <w:br/>
        <w:t>жанынан тастамай ертіп жүрген. Жақыптын өкпе ауруына</w:t>
        <w:br/>
        <w:t>шалдығып, таза ауаға дем алып, қымыз ішіп, дертіне шипа іздеп</w:t>
        <w:br/>
        <w:t>жүрген кезі. Акпайдың үш ұлы-- Мажит, Ыбырай, Жақып өздеріне</w:t>
        <w:br/>
        <w:t>елден кигіз үй алдырып, Қоянды жәрмеңкесіне апарып тігеді.</w:t>
        <w:br/>
        <w:t>Жәрменкенінң қызған кезі.</w:t>
        <w:br/>
        <w:t>Жақып халықтын қалың жиналған ортасын аралып жүргенде</w:t>
        <w:br/>
        <w:t>киім-кешегі жүтаған қайыршыларға кездеседі. Жаны ашып, оларға</w:t>
        <w:br/>
        <w:t>көмектесу керек екен, сауап болар леп ойлайды. Қалтасындағы</w:t>
        <w:br/>
        <w:t>акшасын туысы Ыбырай қарызға алған. Үйге келген соң туысқан</w:t>
        <w:br/>
        <w:t>үшеуі отырғанда Жақып Ыбырайдан қарыз ақшасын кайтаруды</w:t>
        <w:br/>
        <w:t>талап етелі.</w:t>
        <w:br/>
        <w:t>-- Ыбырай айдап келген малымды әлі өткізе алмай жатырмын,</w:t>
        <w:br/>
        <w:t>берермін, -- деп сөзбұйдаға салалы.</w:t>
        <w:br/>
        <w:t>т. Біреуден қарыз алсан да бер леген сон бер, бер деген сон</w:t>
        <w:br/>
        <w:t>бер!-- деп, екі-үш рет қайталап ашуға басады. Оған ағалары, Мажит</w:t>
        <w:br/>
        <w:t>те: -- Берер, шылай тұрсандаршы,-- деп үлкенлік басалқы айткан-</w:t>
        <w:br/>
        <w:t>лай болалы.</w:t>
        <w:br/>
        <w:t>Мені күтіп отыра бере ме?-- Көшедегі ғарыптар бер деген сон,</w:t>
        <w:br/>
        <w:t>бер.-- деп зіркілдеп, үшеуі әжептәуір сөзге келеді. Анадай жерде</w:t>
        <w:br/>
        <w:t>отырған Өскембай от жаккан ошақтағы күлге келіп: -- Әй, бар</w:t>
        <w:br/>
        <w:t>қылмаған, кұдай- ай, бай ҡылмаған, құдай- ай АСТ, -“ ненді аллым</w:t>
        <w:br/>
        <w:t>сенін,- колындағы камшысын екі бүктеп, оттын орнындағы</w:t>
        <w:br/>
        <w:t>күлді бұрқыратып, сабалай бастайды. -- Ой, жынды сен бар</w:t>
        <w:br/>
        <w:t>болғанда не істер елін, бай болғанда кімді жарылкар едін,- депті</w:t>
        <w:br/>
        <w:t>Жакып.</w:t>
        <w:br/>
        <w:t>Сонла Өскембай:- Бай болсам «Акпайдың үлкенісің ғой деп,-</w:t>
        <w:br/>
        <w:t>бір-екі каранын акшасын, Мәжит, саған берер елім» Ыбырай, кеше</w:t>
        <w:br/>
        <w:t>болыс болғанда алған паранның коры үзіліп калған шығар,-- деп</w:t>
        <w:br/>
        <w:t>біраз акшаны саған берер едім. «Жақып. кала-қалаға жолаушылап</w:t>
        <w:br/>
        <w:t>көп жүресін. калтаннан қорық Үзілмесін» деп біраз акшаны саған</w:t>
        <w:br/>
        <w:t>берер ем. көрші отырған үйлерлін адамы Акпайдың үш баласы акша</w:t>
        <w:br/>
        <w:t>үшін кырқысып жатыр деп елге таратса, Қоянды жәрменкесі</w:t>
        <w:br/>
        <w:t>ұрыс-керіссіз тарар ма еді-ау.-- депті. Жақып: -- Жарайды акшасы</w:t>
        <w:br/>
        <w:t>құрысын, ақшасы құрысын!-- деп екі рет кайталап, ашуын басса</w:t>
        <w:br/>
        <w:t>керек.</w:t>
      </w:r>
    </w:p>
    <w:p>
      <w:r>
        <w:t>Жақып кысқы мініске пайдалану үшін бір атын семіртуге</w:t>
        <w:br/>
        <w:t>Байбері Төлеубай қажының жылқысына қосалы. Қараша айынын</w:t>
        <w:br/>
        <w:t>бас кезінле «ат семірген шығар. алып кел» деп Өскембайды</w:t>
        <w:br/>
        <w:t>жұмсайды. Төлеубай кажынын ауылы Үлкенмырза деген өзектің</w:t>
        <w:br/>
        <w:t>бойында Актас (қазіргі плотинадан төмен) деген жерде отыр екен.</w:t>
        <w:br/>
        <w:t>Өскембай онымен замандас екен.</w:t>
        <w:br/>
        <w:t>Фусахооио 1% аохосуадах 9</w:t>
        <w:br/>
        <w:t>54</w:t>
        <w:br/>
        <w:t>2Аа</w:t>
        <w:br/>
        <w:t>КАЙДАЛОВ ПЕН ӘУКІШ</w:t>
        <w:br/>
        <w:t>1923-жылдары Қарқаралыға Семейден әкеп мылқау, сөйлбе-</w:t>
        <w:br/>
        <w:t>мейтін лентамен кино көрсетеді екен. Киноны көрсететін орын -</w:t>
        <w:br/>
        <w:t>тек қана Рязаниевтерліңн үлкен де ұзын, әр түрлі жабдықтар.</w:t>
        <w:br/>
        <w:t>сактайтын қоймасы. Кино коятын күні Қарқаралы тұрғындары бір</w:t>
        <w:br/>
        <w:t>сағат бұрын жиналады. Кайдалов та шырттай боп киініп келеді.</w:t>
        <w:br/>
        <w:t>Қисық жағалы әшекейлі көйлек, галапа шалбар, жібек белбеу,</w:t>
        <w:br/>
        <w:t>сықырлап жалт-жұлт еткен былғары етік енсесін көтеріп, ол елге</w:t>
        <w:br/>
        <w:t>қосылмай, сенделіп жүре беріпті. %</w:t>
        <w:br/>
        <w:t>Көп ішінде тұрған Әукіш елден шеткерілеу шығып: -- Ей,</w:t>
        <w:br/>
        <w:t>Кайдалов, бері кел. Аталарына ұқсап неге оңаша шығып алып,</w:t>
        <w:br/>
        <w:t>сенделіп жүрсін,- деген. Сонда Кайдалов: -- Көп қазақтын ішінде</w:t>
        <w:br/>
        <w:t>екеуіміз бір қап бидайдың ішіндегі тары сиякты емеспіз бе? Сен--</w:t>
        <w:br/>
        <w:t>сарт 4 ағайынды -- Атажаннан туған Әукіш, Жақсын, Бабаш,</w:t>
        <w:br/>
        <w:t>Кәріпжан, казактың намысын көп жыртасың. Онын дүрыс. Мен ле</w:t>
        <w:br/>
        <w:t>бұл туысқандарды жек көрмеймін. Осы сенделіп жүргенім -- үлкен</w:t>
        <w:br/>
        <w:t>ойға түсіп жүрмін. Әнеукүні Суыкқбұлақтын суын сіміре бір жұтыл</w:t>
        <w:br/>
        <w:t>алып, серуендеуге Аршалы тауынын дөніне шықтым. «Леон» леген</w:t>
        <w:br/>
        <w:t>сыра қайнанатын немістің шарбағының айналасында «Лашенке»</w:t>
        <w:br/>
        <w:t>арбаға жұптап жеккен аттар тізіліп түр.</w:t>
        <w:br/>
        <w:t>Япырым-ай, бұл қалай? Қазақ жолаушылары осы жолмен</w:t>
        <w:br/>
        <w:t>өткенде шошкаларын көріп, мұрындарын колымен сескене басып</w:t>
        <w:br/>
        <w:t>өтуші еді. Бұлар неге көптеген ат-арбамен тізіліп тұр деген ойда</w:t>
        <w:br/>
        <w:t>отыр едім.</w:t>
        <w:br/>
        <w:t>Олар албардан теңселіп шықты да орман ішіндегі жолға бет</w:t>
        <w:br/>
        <w:t>алды. Атқа қамшы басулары, тіпті, бөлек. Орман ішіне кіре</w:t>
        <w:br/>
        <w:t>берісте-ақ арбалары ағашқа соғылып, аударылып, аттары арбаны</w:t>
        <w:br/>
        <w:t>алып қашып, үркіп, тепкілеген бойы жазыкқа шықты. Арбаға</w:t>
        <w:br/>
        <w:t>тиеген жүктері шашылып, өздері жаяу қалып ойран болды. Бір</w:t>
        <w:br/>
        <w:t>уакытта арттарынан жылқы айдап келе жаткан адамдар келіп, күн</w:t>
        <w:br/>
        <w:t>еңкейген кезде шаруашылығын жинастыруға көмектесті. Бұлар --</w:t>
        <w:br/>
        <w:t>жәрменкеге сауынға жылқы айдап барғандар,-- шашылып қалған</w:t>
        <w:br/>
        <w:t>азаматтардың жәрменке тараған соң елге қайтып келе жатқан беті</w:t>
        <w:br/>
        <w:t>екен. Мен бұлардың әрекетіне таңданып отырып, күннің қалай</w:t>
        <w:br/>
        <w:t>батқанын байкамай да қалыппын. Жайлауда сапырған сары</w:t>
        <w:br/>
        <w:t>қымызды ішіп, шалғынға бауырын төсеп, сабасын артып жүріп,</w:t>
        <w:br/>
        <w:t>немістін шошкасынын исі сінген сыраны ішіп, осындай әрекетке</w:t>
        <w:br/>
        <w:t>барғанына қарағанда казақтар келешекте біз ішетін сыра мен</w:t>
        <w:br/>
        <w:t>арақты тартып алады-ау леп ойға түсіп, сандалып жүргенім осы,-</w:t>
        <w:br/>
        <w:t>депті ку Кайдалов Әукішке. Бірнеше дәлелдермен жеріне жеткізе</w:t>
        <w:br/>
        <w:t>айтылған бүл сөзге Әукіш уәж айта алмай, катты намыстанылты.</w:t>
        <w:br/>
        <w:t>Сонымен уакыт өтіп жатты. Қатар-қатар койылған сауда-</w:t>
      </w:r>
    </w:p>
    <w:p>
      <w:r>
        <w:t>герлердін дүнгіршегіне халық күніне бір жиналып, бас қосып,</w:t>
        <w:br/>
        <w:t>үлкен адамдар әзіл-калжыңмен тәжікелесіп тарайтын.</w:t>
        <w:br/>
        <w:t>Әуүкіштің де заттар сататын дүнгіршегі бар. Ол сондай-ак қолы</w:t>
        <w:br/>
        <w:t>шебер адам. Ішінде отырып сағат, жүзік, сөлкебай сиякты әшекейлі</w:t>
        <w:br/>
        <w:t>бұйымдардың асыл тастары түсіп калса, орнына келтіріп жөндеп</w:t>
        <w:br/>
        <w:t>беретін.</w:t>
        <w:br/>
        <w:t>с22720-ы</w:t>
        <w:br/>
        <w:t>төккенше, «кісі баласы кісендесен де тұрмас» деген казакта нақыл</w:t>
        <w:br/>
        <w:t>сөз бар елі. Сол рас болғаны ғой,- деп баланы анасына қайтып</w:t>
        <w:br/>
        <w:t>береді. Бүл 1950 жылдардың соңғы кезі болуы керек. Баланы ер</w:t>
        <w:br/>
        <w:t>жеткен сон үйлендіріп, әке-шешесі армандарына жетіп, сол</w:t>
        <w:br/>
        <w:t>баладан топырақ бұйырған. Естуіміз -- ол бала да кайтыс болған.</w:t>
        <w:br/>
        <w:t>Қандай лауазымда кызмет аткарып жүрсе де жүрегі рухани таза,</w:t>
        <w:br/>
        <w:t>адамгершілігі толык құлай сыйға тарткан калпында сакталмаса,</w:t>
        <w:br/>
        <w:t>осындай ауытқушылық кездесе беруі мүмкін-ау,-- деп ойлайсын.</w:t>
        <w:br/>
        <w:t>Осы окиғанын желісін білетін адамдар казір де бар.</w:t>
        <w:br/>
        <w:t>Қаркаралынын екі ғасырға жуық тарихын түгелдей теру оңай</w:t>
        <w:br/>
        <w:t>шаруа емес.</w:t>
        <w:br/>
        <w:t>Қазақта мынандай нақыл сөзлер бар: «50 жылда ел-- жаңа, жүз</w:t>
        <w:br/>
        <w:t>жылда -- қазан жаңа» леген. Сонда бұл дәуір ішінде елде төрт</w:t>
        <w:br/>
        <w:t>өзгеріс болды деген сәз. Бұл жай өзгеріс емес. Адамдардын рухани</w:t>
        <w:br/>
        <w:t>ұғымы, салты, дәстүрі, тұрмысы күн көрісіне әсер етеді. Әрі</w:t>
        <w:br/>
        <w:t>бармай-ақ қазіргі егемендік алып отырған кезеңмен бүдан 50</w:t>
        <w:br/>
        <w:t>жылғы ел, жер еш қандай да үйлеспейді. Ал, одан бұрынғы үш</w:t>
        <w:br/>
        <w:t>елу жылды алатын болсак, әр елу жылдың кезендері, тарихы,</w:t>
        <w:br/>
        <w:t>заманы, халқынын психологиясы бөлек-бөлек. Мүмкін екі елу</w:t>
        <w:br/>
        <w:t>жыл жүз жылда өзгеретін казанға тұтастай болмаса да ілесуі де</w:t>
        <w:br/>
        <w:t>мүмкін нарсе. Осы өзгерістер мүмкіндігінше түгелдей қағазға</w:t>
        <w:br/>
        <w:t>түсіп отырса -- бір ғанибет болар еді. Өйткені қағазға Түскен ой</w:t>
        <w:br/>
        <w:t>өлмейді. Ертегі сиякты айтқаннан көрі жарамдысын бір уақытта</w:t>
        <w:br/>
        <w:t>біреу болмаса, біреу пайдаланар елі. Ата-баба қалдырған</w:t>
        <w:br/>
        <w:t>мұраларды кейінгі ұрпактарға жоғалтпай жеткізу -- бір ғанибет</w:t>
        <w:br/>
        <w:t>нәрсе.</w:t>
        <w:br/>
        <w:t>Қазына -- қарттарымыз Қарқаралы төңірегінде аз болған жок.</w:t>
        <w:br/>
        <w:t>Бұл кейінгі үрпақтар үшін үлкен мұра болар еді, хатка түсірсек.</w:t>
        <w:br/>
        <w:t>Өкініштісі сол -- қолымызды кеш сермеп, артында кала бердік. Сол</w:t>
        <w:br/>
        <w:t>карттар тағдыр тауқыметін тарта жүріп, 90--100-ге келсе де көкірегі</w:t>
        <w:br/>
        <w:t>тұнық қалпында өткен бұлбұлдар мен дүлдүлдер еді.</w:t>
        <w:br/>
        <w:t>Жалайыр руынан -- Мыржықбайұлы Теке деген кісі хат</w:t>
        <w:br/>
        <w:t>танымайтын, бірак «Тотынын 90 тарауы», «Құралай сүлу»</w:t>
        <w:br/>
        <w:t>поэмаларын айтканда ешбір мүдірмейтін. Тыңдаушылар таңның</w:t>
        <w:br/>
        <w:t>қалай атқанын да білмей қалатын. Мен де жас кезімде таңға</w:t>
        <w:br/>
        <w:t>айтылған жыр-қиссалардың куәсі болдым.</w:t>
        <w:br/>
        <w:t>Сол сняқкты Жарас руынан -- Қикымбек деген картпен</w:t>
        <w:br/>
        <w:t>әнгімелесіп отырғанда, бір кызу жігіт келіп, әңгімемізді бөліп,</w:t>
        <w:br/>
        <w:t>беркемізді кетіргенде. Қиқымбек: -- Шіркін, бұрынғылардың</w:t>
        <w:br/>
        <w:t>сөзі-ай деп, арқалана толғап-толғап жіберген еді.</w:t>
        <w:br/>
        <w:t>«Ақбас бурадан алабас бота туады,</w:t>
        <w:br/>
        <w:t>Құтырған қатыннан жын ұрған бала туады,</w:t>
        <w:br/>
        <w:t>Адал ұл ата жолын қуады.</w:t>
      </w:r>
    </w:p>
    <w:p>
      <w:r>
        <w:t>Ластан туған азғындық жолын қуады.</w:t>
        <w:br/>
        <w:t>Жақсы болса бала дана бастайды.</w:t>
        <w:br/>
        <w:t>Бұзық болса қолына шаланы ала бастайды.</w:t>
        <w:br/>
        <w:t>сисахооио 18 ахооуааы</w:t>
        <w:br/>
        <w:t>Хал</w:t>
        <w:br/>
        <w:t>тоса тусын с Әсе 7</w:t>
        <w:br/>
        <w:t>Бір күні аңқаландаг Кайдалов келді. Ол - кешеден бері сағатым</w:t>
        <w:br/>
        <w:t>жүрмей тұр, көрші,- деді.</w:t>
        <w:br/>
        <w:t>Онын кос кақпақты Рим өндірісінен шыкқан күміс сағаты</w:t>
        <w:br/>
        <w:t>болатын.</w:t>
        <w:br/>
        <w:t>Сағаттын какпағын ашып көрді де, лупамен қарап: -- Алдағы</w:t>
        <w:br/>
        <w:t>жұмада жөндеп беремін,- деп алып қалды. Сағат көптен</w:t>
        <w:br/>
        <w:t>майланбаған, шан-тозан кірген екен, жөндеп қойды. Кек</w:t>
        <w:br/>
        <w:t>сақтамаса да анадағы кино қойған күні казактар туралы айтқан</w:t>
        <w:br/>
        <w:t>сөзінің карымын қайтару үшін бір әліс ойлап тапты. Астыңғы үйде</w:t>
        <w:br/>
        <w:t>тұратын жалдамалы адамдарлан бір бит тапқызып алды. Бөлмесіне</w:t>
        <w:br/>
        <w:t>барып, сағаттың пружинасына (волосок) битті бас жағынан</w:t>
        <w:br/>
        <w:t>бекітіп қойды. Айтылған уәде бойынша жұма күні сағатты алып</w:t>
        <w:br/>
        <w:t>келгенде Қайдалов та келіп: -- Сағатымды түзедін бе? ішіндегі</w:t>
        <w:br/>
        <w:t>асыл тастарынан қағыстырып алып калған жоқсын ба?-- деп</w:t>
        <w:br/>
        <w:t>әзілдеді.</w:t>
        <w:br/>
        <w:t>Халық дүңгіршек маңайына көп жиналды. Ол кезде сағат</w:t>
        <w:br/>
        <w:t>дегенді көп адам біле бермейтін, үлкен кызықты механизм сияқты</w:t>
        <w:br/>
        <w:t>көрінетін. Әукіш сағаттын кос қақпағын ашты да, бірнеше рет</w:t>
        <w:br/>
        <w:t>үлкейтіп көрсететін лупаны Кайдаловка берді де: -- Сағатыңның</w:t>
        <w:br/>
        <w:t>кінаратын өз көзіңмен көр, қазақтарды, кейде моншаға түспейлі,</w:t>
        <w:br/>
        <w:t>биттеп жүреді деп сөгуші едің. Сенің тазалығын қайсы? Кос</w:t>
        <w:br/>
        <w:t>қақпақты «РИМ» сағатыннын ішіне бит кіріп, оны тоқтатқанына</w:t>
        <w:br/>
        <w:t>енді сенерсін»,- дегенде жиналып тұрған халыктан ұялып, кып-</w:t>
        <w:br/>
        <w:t>қызыл болып, беті дуылдап кетті. Қайдалов ойланып тұрды да: --</w:t>
        <w:br/>
        <w:t>Жарайды, Әукіш, кина койған күнгі қатты әзілімнің есесін</w:t>
        <w:br/>
        <w:t>қайтарлың. Сол күні үндей алмай калып едін,- деп жайлары</w:t>
        <w:br/>
        <w:t>кейіппен тарасқан елі.</w:t>
        <w:br/>
        <w:t>Мен бұл әнгімені Қызылжар каласында тұратын Атажанов</w:t>
        <w:br/>
        <w:t>Ахаттан естіп елім. Ахат Әукіштін баласы. Қазіргі Қарқаралы</w:t>
        <w:br/>
        <w:t>қаласынын орталығындағы Либхникт көшесі 42-үй -- осылардын</w:t>
        <w:br/>
        <w:t>үйі. Ұй тозбай жақсы сақталған. Ахат 1962 жылы келіп, үйін көріп,</w:t>
        <w:br/>
        <w:t>бала күнін еске түсіріп қайтты. Мен 1943 жылы 44-ші (запасной)</w:t>
        <w:br/>
        <w:t>полкте қызмет аткарған едім. Армия катарында жүріп 11-ші ротада</w:t>
        <w:br/>
        <w:t>парторг болдым. Ол кезде Қызылжарда Қарқаралыдан шыккан</w:t>
        <w:br/>
        <w:t>көп адам еңбек етті. Солардың қатарында: Жайсақов Камелдің</w:t>
        <w:br/>
        <w:t>баласы -- Еліге -- облыстык комсомол комитетінің хатшысы,</w:t>
        <w:br/>
        <w:t>Рахымберлин Мұқан -- облыстық сот төрағасының орынбасары,</w:t>
        <w:br/>
        <w:t>Әбдікәрімов Нығыман -- облыстык әскери комиссариаттын каржы</w:t>
        <w:br/>
        <w:t>бөлімінің меңгерушісі, Нұрмағанов Мұқажаннынң қарындасы</w:t>
        <w:br/>
        <w:t>Жәкітай тағы баскалар болды. Ақпан айынын ортасында Ахат:</w:t>
        <w:br/>
        <w:t>«Келесі сенбіде сен сұранып, екі күнге кел. Жаныма серік болатын</w:t>
        <w:br/>
        <w:t>бір адам керек болып тұр. Менін әйелім кайтыс болғалы 3-4 жыл</w:t>
        <w:br/>
        <w:t>болып калды. 80-ге келген шешеме киын болатын түрі бар. Отырып</w:t>
        <w:br/>
        <w:t>қалған бір татардың қызы бар екен, соған үйленетін сияқтымын.</w:t>
        <w:br/>
        <w:t>Құдай жазса, алдымыздағы жексенбіле әкелмекпін. Екеуіміз</w:t>
        <w:br/>
        <w:t>барып, қызды үйге алып келейік»,- деді.</w:t>
      </w:r>
    </w:p>
    <w:p>
      <w:r>
        <w:t>Сағат жәндеуді кәсіп кылған ол үлкен абыройға ие еді. Кала</w:t>
        <w:br/>
        <w:t>адамдары оны катты сыйлады.</w:t>
        <w:br/>
        <w:t>осахооио е ахооуоах%</w:t>
        <w:br/>
        <w:t>Қыз күніңдегідей емессің,</w:t>
        <w:br/>
        <w:t>Йсің жаман екен-ай!</w:t>
        <w:br/>
        <w:t>Секемшіл неткен сорлы едім,</w:t>
        <w:br/>
        <w:t>Ауырып қалар ма екем-ай!</w:t>
        <w:br/>
        <w:t>Қайран да қайран, Мекен-ай!» --</w:t>
        <w:br/>
        <w:t>деп лауысын аяктаса керек. Ол отыра бергенде долылау бір әйел: -</w:t>
        <w:br/>
        <w:t>Төлеубек, жанағы айтқан сөзіннен басқа сөз таба алмадың ба?</w:t>
        <w:br/>
        <w:t>Өлімді келеке жасағандай бұл кай қылығын? -- дегенде Төлеу-</w:t>
        <w:br/>
        <w:t>бек: -- Казақ дәстүрі бойынша өлімге басу айтатын сөздерді елдін</w:t>
        <w:br/>
        <w:t>барлығы да айтқан шығар. Мекеннін тірі кезінде айтылмайтын сөз</w:t>
        <w:br/>
        <w:t>калмайтын. Сол Мекеннін асына асылған еттін сорпасы суитын</w:t>
        <w:br/>
        <w:t>мезгіл болған жок кой, женеше! Сол тірілегі қалжыңымды өлліге</w:t>
        <w:br/>
        <w:t>санап, айтпай коюдын есебін таба алмадым -- леген екен.</w:t>
        <w:br/>
        <w:t>БАЛА ЖАСЫРҒАН ТӨРАЙЫМ</w:t>
        <w:br/>
        <w:t>Нұркен атындағы совхоз 9 5 ауыл -- 60 үй атанатын. Сол елде</w:t>
        <w:br/>
        <w:t>бір ауыл Садыр леген ру бар. Дербіден Қырымкожа, Тыржабай</w:t>
        <w:br/>
        <w:t>деген екі ағайынды. Тыржабайдан -- Райымбек, Омар. Райымбек-</w:t>
        <w:br/>
        <w:t>тен -- Нұрғали, Әлібек, Иманғали. Омарда перзент болмаған сон</w:t>
        <w:br/>
        <w:t>Әлібекті Омар бала етіп асырап алады. Әлібек балалы-шағалы</w:t>
        <w:br/>
        <w:t>болғанмен ағасы Нұрғалида бала жок.</w:t>
        <w:br/>
        <w:t>Нұрғали Әлібекке: -- Екеуіміз бір әке, бір шешеден болсақ та,</w:t>
        <w:br/>
        <w:t>Омар ағайымызда бала жок болған сон, соған бала кып берлі ғой.</w:t>
        <w:br/>
        <w:t>Жасым орта жастан асып барады. Перзентсіз қиын екен. Үй-ішін</w:t>
        <w:br/>
        <w:t>қанырап түрады. Мына кішкентай бір жарым жастағы Қайратынды</w:t>
        <w:br/>
        <w:t>маған бер. Өзім тірі жүргенде кем-қор бола қоймас. Екі торының</w:t>
        <w:br/>
        <w:t>бөтенлігі жок. Сен, бүған калай карайсын?- деп, Әлібектің жұбайы</w:t>
        <w:br/>
        <w:t>Бәтішпен ақылдасады. Бұл кісі байыпты, ақылды кісінің бірі</w:t>
        <w:br/>
        <w:t>болатын. Бәтіш; Біз Қарағандыда тұрамыз, сіз Қарқаралы</w:t>
        <w:br/>
        <w:t>жақтасыз. Мүмкін Қарағандыға келерсіз,-- деп баладан кара үзгісі</w:t>
        <w:br/>
        <w:t>келмеді. Оған Нұрғали: Істеп жүрген жұмысым күн көріске жақсы,</w:t>
        <w:br/>
        <w:t>әйел сауыншы болып үйреніп алды. Сол жерде тұра бергеніміз</w:t>
        <w:br/>
        <w:t>дұрыс,- деп, Бәтіш Әлібекке «Сен не айтасың?» дегендей қабақ</w:t>
        <w:br/>
        <w:t>тастап еді, ол қарсылық білдірмеді. Сонымен Нүрғали баланы</w:t>
        <w:br/>
        <w:t>бауырына басып, Акбүлақ деген жердегі үйіне алып келді.</w:t>
        <w:br/>
        <w:t>Көктасты бүлақ, Ақ бұлақ дейтін екі шағын елді мекен қоныс</w:t>
        <w:br/>
        <w:t>тепкен Матақ өзенінің терістік жағындағы бұйраттын ішіндегі бұл</w:t>
        <w:br/>
        <w:t>жерде облторгтың қосымша шаруашылығы бар болатын.</w:t>
        <w:br/>
        <w:t>Ауыл мәз -- мейрам. Қалінше той жасады. Бұл 1945 жылдын</w:t>
        <w:br/>
        <w:t>маусым айы еді. Қыркүйек айынын орта шенінде өздері жұмысқа</w:t>
        <w:br/>
        <w:t>шығып, калдырып кеткен бала Қайрат жок. Нұрғали әйелімен ауыл</w:t>
        <w:br/>
        <w:t>үйді түгел аралады. Көрдік-білдік деген ешкім табылмады. Бала</w:t>
        <w:br/>
        <w:t>шығып кеткен болар деп ауылға жар салып, түгел ер адамдар атқа</w:t>
        <w:br/>
        <w:t>қонды. Әйелдер жаяулап жетер жердегі шидің, тобылғының, қалын</w:t>
        <w:br/>
        <w:t>шөптін арасын түгел сүзді. Бала табылмады. Атқа мінген адамдар</w:t>
        <w:br/>
        <w:t>ауылдан ұзап каралы. Әр жерге тоскауыл койып, сол күні түнімен</w:t>
        <w:br/>
        <w:t>баланын жылаған даусы естілер ме екен деген оймен әуре-сарсанға</w:t>
      </w:r>
    </w:p>
    <w:p>
      <w:r>
        <w:t>Мен рүксат кағаз алып, екі күнге сұранып келдім. Ахат қайын</w:t>
        <w:br/>
        <w:t>жүртына сенбі күні түнеп, жексенбі күні әйелін алып, үйіне</w:t>
        <w:br/>
        <w:t>келді.</w:t>
        <w:br/>
        <w:t>Дүйсенбі күні әскери бөлімге қайттым. Бакылау қақпасының</w:t>
        <w:br/>
        <w:t>алдында бірнеше солдат жүр екен. Олар ентіге сөйлеп: - Полкте |</w:t>
        <w:br/>
        <w:t>ғажайып оқиға болып жатыр. Екі ротанын адамдары түгелге тақау |</w:t>
        <w:br/>
        <w:t>каза тапты. Жер барақтан өрт шығып, ел тұншығып далаға шығуға</w:t>
        <w:br/>
        <w:t>үлгермеген. Жерлі қазып, сиыр кора сияқты төбесін токыған</w:t>
        <w:br/>
        <w:t>камыспен жапкан. Ішінде үш сапты солдаттар жататын нар -- сәкі</w:t>
        <w:br/>
        <w:t>бар. Төсеніш -- қамыс, жастық -- сабан салынған тыс. Күзетте</w:t>
        <w:br/>
        <w:t>отырған солдат пимасын плитаға тақау жайып, ұйықтап кетсе</w:t>
        <w:br/>
        <w:t>керек. Сол кезде жалын лаулап, төбеге тиіп, түгелдей ішін шарпып</w:t>
        <w:br/>
        <w:t>үлгерген. Ұзын жер Варақта 200-ден 400-ге лейін адам орналасқан.</w:t>
        <w:br/>
        <w:t>Барақтың екі басында да шығар есік бар.</w:t>
        <w:br/>
        <w:t>Сол әртенген 1|-ші ротаның біреуінде мен болатынмын. Қаза</w:t>
        <w:br/>
        <w:t>болған адамдарды шәп маясына ұқсатып, қалап, үстін брезентпен</w:t>
        <w:br/>
        <w:t>жауып қойыпты.</w:t>
        <w:br/>
        <w:t>Бұлар -- майданға бірер ай дайындыктан өтіп баратын адамдар</w:t>
        <w:br/>
        <w:t>еді. Сонын ішінде соғыстан жараланып келген 25 кіші командирлер</w:t>
        <w:br/>
        <w:t>бар еді. Олар -- адамдарды соғысқа дайындап жіберу үшін саяси</w:t>
        <w:br/>
        <w:t>бөлімнен өткен адамдар.</w:t>
        <w:br/>
        <w:t>Мен есім шығып, такау жердегі дәрігерлік пунктке бардым.</w:t>
        <w:br/>
        <w:t>Онда егде жастағы Барабиев дейтін дәрігер болатын. Онымен</w:t>
        <w:br/>
        <w:t>көнілім жакқын-тын. Қаладан барған сайын, «сарқыт» деп</w:t>
        <w:br/>
        <w:t>бірденелер апарып беретінмін. Ол мені көріп катты куанды.-</w:t>
        <w:br/>
        <w:t>Осында түтінге тұншыққан 6 адам жатыр. Калдері ауыр. Соның</w:t>
        <w:br/>
        <w:t>ішінде қаза болған шығар деп отыр едім. Сен, қалай тірі калдын?--</w:t>
        <w:br/>
        <w:t>деп сұралды. Рұксат алып, калаға кетіп елім, онан жана келлім,--</w:t>
        <w:br/>
        <w:t>дедім.</w:t>
        <w:br/>
        <w:t>-- Япырым-ай, Құдайым-ау сенін оқ қағарың бар екен.</w:t>
        <w:br/>
        <w:t>Соғыстан да аман қайтарсың. Құдай сені әмсе сақтайды екен,-</w:t>
        <w:br/>
        <w:t>деді. Дәрігер Морлва азаматы еді. - Сен, тез батальонға бар, қаза</w:t>
        <w:br/>
        <w:t>болғандардың аты-жөнін анықтап жатыр. Өлдіге қосып жіберер,</w:t>
        <w:br/>
        <w:t>көрінбесең. Жүгіріп батальонға бардым, Комбат -- капитап</w:t>
        <w:br/>
        <w:t>Күстаев Қамит деген Сармантай руынын жігіті болатын. Ол да</w:t>
        <w:br/>
        <w:t>қуанып қалды да, тіркеуге алды. Сол сағатында бүл хабар</w:t>
        <w:br/>
        <w:t>Мәскеуге жеткен. Одан ұшакпен сарапшы бір топ адам келіп, сол</w:t>
        <w:br/>
        <w:t>жердегі екі полктін астан-кестеңін шығарып, төтенше жағдай</w:t>
        <w:br/>
        <w:t>болған 44-ші полктын командирін ату жазасына бұйырды. Полктін</w:t>
        <w:br/>
        <w:t>саяси басшысы «Орнынан алып, жауапка тартылсын» деген</w:t>
        <w:br/>
        <w:t>ұйғарыммен тұтқындалды. Тағдыр жазуынан күшті не нәрсе бар</w:t>
        <w:br/>
        <w:t>дейсіз. Соғыс майданында жауынгерлік міндетті атқарудың орнына</w:t>
        <w:br/>
        <w:t>5 осындай қайғылы қазаға ұшырап қыршынынан қиылды. Орны</w:t>
        <w:br/>
        <w:t>р) толмас өкінішке тап болды.</w:t>
        <w:br/>
        <w:t>Бұл азаматтар-- солдаттар катарына Өзбекстан, Қырғызстаннан</w:t>
        <w:br/>
        <w:t>шақырылған адамдар болатын. Халык «карыс жерде каза бар» деп</w:t>
        <w:br/>
        <w:t>ы. текке айтпаған болар.</w:t>
        <w:br/>
        <w:t>« Мен Әукіштін үлы -- Ахаттын естелігенен шығарып, бастан</w:t>
        <w:br/>
        <w:t>Қ &lt;“ кешкен уакиға желісіне түсіп кеттім. Өмірде бір нәрсеге бір нәрсе</w:t>
      </w:r>
    </w:p>
    <w:p>
      <w:r>
        <w:t>Б өҙ-ахоеуФ МЙАС-222С-52</w:t>
        <w:br/>
        <w:t>10-615</w:t>
        <w:br/>
        <w:t>Мал сойып бүл орыстарға кайтесін, бүлар тоятындай піскен. ЕГЕ</w:t>
        <w:br/>
        <w:t>ғой. Шай мен соны берейік дейді.</w:t>
        <w:br/>
        <w:t>Шай дастарханы жасалып, әйелі айтқандай ортаға ет қояды. -</w:t>
        <w:br/>
        <w:t>Ұй несі бұлар қазак тілін білмейтін шығар деп ойлаған болу</w:t>
        <w:br/>
        <w:t>керек. -</w:t>
        <w:br/>
        <w:t>Костя отырып: -- Қазақша жөнелткен қонақтарыңыз кім еді?--</w:t>
        <w:br/>
        <w:t>леп сүраған. -- Баянауыл ауданының бірінші хатшысы, -- дейді үй</w:t>
        <w:br/>
        <w:t>несі.</w:t>
        <w:br/>
        <w:t>Сонда Костя тұрып: Оларасқан еттін кісі емес итекен сүйегін</w:t>
        <w:br/>
        <w:t>кеміріп, сүрлі етін жемей кеткен,- дегенде, үй месі келіп,</w:t>
        <w:br/>
        <w:t>Костяны құшақтай алып, кешірім сұрайды.- Ботов дейтін</w:t>
        <w:br/>
        <w:t>Қарқаралынын шешені бар деуші еді, сіз екенсіз ғой,- деп.</w:t>
        <w:br/>
        <w:t>Сонан үй иесі кешірім сұрап, кой сойып, жаналап ет асып,</w:t>
        <w:br/>
        <w:t>конакасы беріп, жөнелтіпті.</w:t>
        <w:br/>
        <w:t>Мекеме басқарып жүрген адамнын шаруашылығында кемші-</w:t>
        <w:br/>
        <w:t>ліксіз дүние бола ма? Және мал дайындау мекемесі -- сондай</w:t>
        <w:br/>
        <w:t>беймаза жұмыс. Өйткені, лауазымды адамдарға соғым керек.</w:t>
        <w:br/>
        <w:t>Той-томалак, өлім-жітім кезінде де мазалаушылар аз болмайды.</w:t>
        <w:br/>
        <w:t>Осындай жағдайда елдін бәрінін көнілін табу -- қиын шаруа.</w:t>
        <w:br/>
        <w:t>Наразы аламдар тарапынан да ішағым айтушылар аз болмаған.</w:t>
        <w:br/>
        <w:t>Сонымен облыстық партия комитетіне шағым түсіп, тексеруге</w:t>
        <w:br/>
        <w:t>сарапшылар жібереді. Үйіп-төккен кемшіліктерді облыстык партия</w:t>
        <w:br/>
        <w:t>комитетінің бюросы карап, Ботовка орыс жігіті -- бірінші хатшы</w:t>
        <w:br/>
        <w:t>«шұқшиып», орнынан алып, жауапқа тарту керек дегенде, бюро</w:t>
        <w:br/>
        <w:t>мүшелерінде пікірталас туып, оңаша бюро мүшелерімен келісіп алу</w:t>
        <w:br/>
        <w:t>үшін 15 минутке үзіліс жариялапты. Сонан шығып бара жатып</w:t>
        <w:br/>
        <w:t>Ботов: -- Ағайындар, сенлер қорғамасандар, «Көккөздің» беті</w:t>
        <w:br/>
        <w:t>қатты ғой, -- депті. Өйткені, бюро мүшелерінің көншілігі қазак</w:t>
        <w:br/>
        <w:t>жігіттері екен.</w:t>
        <w:br/>
        <w:t>Бұл емеурінді таныған казак жігіттерінін үсынысы өтіп, бюро</w:t>
        <w:br/>
        <w:t>«партияда қалдырып, орнынан алып, ан дайындау мекемесіне (охот</w:t>
        <w:br/>
        <w:t>союз) жіберілсін» деп шешім алыпты.</w:t>
        <w:br/>
        <w:t>Ботов кейін ан дайындау мекемесіне барған сон: -- Қалың</w:t>
        <w:br/>
        <w:t>қалай? Қызметін бұрынғыдан төмендеді ғой,- дегенде: -- Өздеріне</w:t>
        <w:br/>
        <w:t>белгілі ғой. Бұрын жатып жеуші едім, енді атып жейтін болдым,--</w:t>
        <w:br/>
        <w:t>деп жауап берген көрінеді.</w:t>
        <w:br/>
        <w:t>Бүл азаматтың небір жақсы сөздері бар, бәрін жазу мүмкін</w:t>
        <w:br/>
        <w:t>емес.</w:t>
        <w:br/>
        <w:t>Еш жерде жарияланбаған Төлеубек акыннын бір екі ауыз сөзі.</w:t>
        <w:br/>
        <w:t>Қазіргі Бейбітшілік елді мекенінін оңтүстік батысына карай</w:t>
        <w:br/>
        <w:t>Шет ауланы мен шекаралас жерде Төлеубек дейтін біздің</w:t>
        <w:br/>
        <w:t>нағашыларымыз болатын. Оның Қалжан деген апасын Бөкенбай</w:t>
        <w:br/>
        <w:t>Қишыбай деген кісі алған. Қишыбайлан -- Касым, Әшім, Тасым,</w:t>
        <w:br/>
        <w:t>және менің шешем Бәтей. Төлубек осы ауылға келіп жүргенде</w:t>
        <w:br/>
        <w:t>Жылысай деген жердегі ауылға жолда аты болдырып, конуға</w:t>
        <w:br/>
        <w:t>мәжбүр болады.</w:t>
      </w:r>
    </w:p>
    <w:p>
      <w:r>
        <w:t>Жән сұрай бұл үйге келсе, Әлиман дүниеден қайтыпты.</w:t>
        <w:br/>
        <w:t>Оның кемпірі Қақамай деген кісі екен. Қонайын деп келгенде</w:t>
        <w:br/>
        <w:t>6) убас ә | з (Әу Обыт9 6</w:t>
        <w:br/>
        <w:t>Оны не істер екен деп аңдыған жігіттер: -- Ойбай, Кенже</w:t>
        <w:br/>
        <w:t>губернатордың үйіне барды. Арбасына мініп, еркін сөйлесіп бара</w:t>
        <w:br/>
        <w:t>жатты. Енді біздің дауымыз іске аспайтын болды. Біз бүл даулы</w:t>
        <w:br/>
        <w:t>қояйық деп татуласқан. Ал, Кенже бөляса, губернатормен бір ауыз</w:t>
        <w:br/>
        <w:t>сөзге келмеген және онын тілін де білмейтін елді.</w:t>
        <w:br/>
        <w:t>Өстіп жер дауын бітірген екен.</w:t>
        <w:br/>
        <w:t>Кенже ар жағындағы көршілес шекарадағы Керей еліне</w:t>
        <w:br/>
        <w:t>барыпты. Бір үйге түссе, бір кыз баладан басқа ешкім жоқ екен.</w:t>
        <w:br/>
        <w:t>Төрле тазы жатыр екен. Кенже айбат көрсетіп гүрілдегенінен</w:t>
        <w:br/>
        <w:t>сескеніп, төмендеу отырып: -- Шырағым, мына тазы -- ауызданған</w:t>
        <w:br/>
        <w:t>тазы ма?,-- депті. Қыз жұлып алғандай: -- Ауызданған -</w:t>
        <w:br/>
        <w:t>ауызданбағанын ауызын ашып қарасаныз білесіз ғой,-- легенде</w:t>
        <w:br/>
        <w:t>Кенже жауап кайтара алмай, қыздан женіліпті.</w:t>
        <w:br/>
        <w:t>Сонан ел жақсы жиналған бітімгершілік мәжілісте Кенже еш тіл</w:t>
        <w:br/>
        <w:t>катпай, төр алдында отырып бөркін желке жағына жіберіп,</w:t>
        <w:br/>
        <w:t>біраздан кейін көзіне қарай еңкейтіпті. Сонан соң қамшысын екі</w:t>
        <w:br/>
        <w:t>бүктеп, тізесінің астына басып, жүрелеп отырыпты. Оның</w:t>
        <w:br/>
        <w:t>ишаратын жаксы түсінетін біреу: -- Кенже айтарын айтты ғой.</w:t>
        <w:br/>
        <w:t>Каракесек тентек ел ғой. Осымен даулы бітірейік,- депті.</w:t>
        <w:br/>
        <w:t>Кенженін ишаратына түсінбеген ел: - Өл ештене айткан жоқ кой -</w:t>
        <w:br/>
        <w:t>дегенде,- «Бөркін желкесіне қарай кигені -- шалқайғанға</w:t>
        <w:br/>
        <w:t>шалқаямын» дегені, мандайына түсіре кигені -- «бітіммен жөнге</w:t>
        <w:br/>
        <w:t>келсеңдер, енкейемін» дегені. «Тіпті, көнбесендер, мына қамшыға</w:t>
        <w:br/>
        <w:t>ұқсап, екі бүктеп, тіземнің астына саламын» деп, күш көрсеткен</w:t>
        <w:br/>
        <w:t>жок па? Көрші елмен жанжалдасып қайтеміз,- деп бітіскен екен.</w:t>
        <w:br/>
        <w:t>Кенже туралы мұндай мысалдар өте көп, өз алдына кішігірім бір</w:t>
        <w:br/>
        <w:t>кітап болады.</w:t>
        <w:br/>
        <w:t>Қарқаралының маңында станица болып тұрғанда Көкшетау</w:t>
        <w:br/>
        <w:t>өнірінен Алуа дейтін әйед Нұрғали деген баласымен көшіп келген.</w:t>
        <w:br/>
        <w:t>Алуа өте жүректі, шешен, алғыр адам болған. Арғы тегі -</w:t>
        <w:br/>
        <w:t>Шаншардың Нүрбикесінін ұрпағы. Нүрбикеден -- Тілеуке, Бертіс.</w:t>
        <w:br/>
        <w:t>Бертістін токалынан -- Қызылкүрт, Әуез, Бектемір. «Шаншардың</w:t>
        <w:br/>
        <w:t>шанышқылары» деген -- осы Бектемір үрпағынан. Бектемірден -</w:t>
        <w:br/>
        <w:t>Мөшеке, Битен, Шитен. Мөшекелен -- Кязанғап, одан -- атакты</w:t>
        <w:br/>
        <w:t>күйші Тәттімбет. Битеннен -- төрт ағайынды Қантай, Тонтайлар.</w:t>
        <w:br/>
        <w:t>(Абайдын нағашылары). Шитеннін немере шөбере ұрпағы -- сол</w:t>
        <w:br/>
        <w:t>Алуанын батылдығы жөнінде Әскенбай асындағы түйені жаланаш</w:t>
        <w:br/>
        <w:t>барып шешіп әкеткенін жоғарыда әңгіме еткенбіз. Оның тағы бір</w:t>
        <w:br/>
        <w:t>ерлігі мынау: Қаркаралыға ел жазды күні кәсіп іздеп, жан-жақты</w:t>
        <w:br/>
        <w:t>жиналып, Суықбүлақтан Төсқұдыққа дейін кигіз үй тігіп, әртүрлі</w:t>
        <w:br/>
        <w:t>тіршілік жасайды екен. Ол кезде Суықбұлақтың суы өзен суынан</w:t>
        <w:br/>
        <w:t>кем емес мол, әр-әр жерде ойдым-ойдым орманы болған.</w:t>
        <w:br/>
        <w:t>Ояздынң өртке карсы жұмыс ұйымдастыратын инспекторы -</w:t>
        <w:br/>
        <w:t>Чистоков деген шәпелтек, кішкентай орыс болған. Кигіз үй тігіп</w:t>
        <w:br/>
        <w:t>7 У. отырған казак ауылына келіп, от жаққызбай, самауырынын теуіп,</w:t>
        <w:br/>
        <w:t>“ қазанын төнкеріп тастап, күрт-ірімшіктерін төгіп, әбден мезі</w:t>
        <w:br/>
        <w:t>жасаған.</w:t>
      </w:r>
    </w:p>
    <w:p>
      <w:r>
        <w:t>Бір күні Алуа орман ішінен өзі көтергенше қарағайдын қураған</w:t>
        <w:br/>
        <w:t>бүрін теріп әкеп. Чистоков келеді-ау деген кезде бүрдін түтінін</w:t>
        <w:br/>
        <w:t>сибахосеовуваову</w:t>
        <w:br/>
        <w:t>колхоздың бір белсендісімен Асқардын үйіне барады. Бұлардын</w:t>
        <w:br/>
        <w:t>тегін келмегенін сезген Асқар олар үйде отырғанда лып беріп</w:t>
        <w:br/>
        <w:t>далаға шығып, босағада сүйеулі винтовканы ала кетеді. Өзінін</w:t>
        <w:br/>
        <w:t>терезесінін тұсынан қашықтау отырып, жоғарырақ терезеден</w:t>
        <w:br/>
        <w:t>мылтықты бірнеше дүркін атып жібереді. Олар жүгіріп далаға</w:t>
        <w:br/>
        <w:t>шыкса, Аскар оларға мылтықты кезеп тұр. Айқайлап; -- Сендер</w:t>
        <w:br/>
        <w:t>текке келген жоқсыңдар, мен текке кеткеше жастығымды ала</w:t>
        <w:br/>
        <w:t>кетем, көтер колдарыңды,-- деп бұйырады.</w:t>
        <w:br/>
        <w:t>Қаны қарайып, түсі бұзылып кеткен Аскарды көріп, колдарын</w:t>
        <w:br/>
        <w:t>көтереді. Анадай жерде кансыған бір үстел түр екен. -- Біреуін</w:t>
        <w:br/>
        <w:t>соны алып кел,-- деп бұйырады. Үстелді койғаннан кейін: - Сендер</w:t>
        <w:br/>
        <w:t>қағаз-қарындаштарынды алып, кағазға былай деп жазындар:</w:t>
        <w:br/>
        <w:t>Құдай жалғыз,</w:t>
        <w:br/>
        <w:t>Пайгамбар хақ,</w:t>
        <w:br/>
        <w:t>Абылайдың Асқары</w:t>
        <w:br/>
        <w:t>Ақ түйеден ақ --</w:t>
        <w:br/>
        <w:t>деп кағазға түсіріп, үшеуін кол койып, ауылдың кеңес тәрағасы</w:t>
        <w:br/>
        <w:t>мер бассын. Қағазды үстел үстіне қалдырып, әздерін шегініндер.</w:t>
        <w:br/>
        <w:t>Окып көрейін десе, дұрыс жазылған екен. Қағазды қалтасына</w:t>
        <w:br/>
        <w:t>салып, баласына үйдегі октаулы шиті мылтықты әкел дейді. Оны</w:t>
        <w:br/>
        <w:t>қолына алып тұрып, милицияның мылтығын өзіне қайырып</w:t>
        <w:br/>
        <w:t>береді.</w:t>
        <w:br/>
        <w:t>«Естіген күлакта жазык жок, артык кемі болса Алла кешірсін»</w:t>
        <w:br/>
        <w:t>(автордан).</w:t>
        <w:br/>
        <w:t>Халыкка коғамға сондай керекті адам болғандықтан онан кейін</w:t>
        <w:br/>
        <w:t>аны ешкім қудаламапты. (Өйткені, шебер қағазлың жүрегі сияқты</w:t>
        <w:br/>
        <w:t>еді).</w:t>
        <w:br/>
        <w:t>Константин Петрович Ботов -- Карқаралының тумасы, қазақ</w:t>
        <w:br/>
        <w:t>тілін жетік меңгерген. Руым Шекшек дейтін. Оның әзіл-қалжыңға</w:t>
        <w:br/>
        <w:t>шеберлігі -- бір пара әңгіме. Қарқаралының мерейтойына арнап</w:t>
        <w:br/>
        <w:t>естелік жазған соң, оның атын атап кету парыз. Әнгімелері көп.</w:t>
        <w:br/>
        <w:t>Бәрін теріп жазу мүмкін емес. Мысалы; анасын жерлеуге</w:t>
        <w:br/>
        <w:t>қатысқанда былай деген еді:</w:t>
        <w:br/>
        <w:t>«Топырақты әуелі мен салайын,</w:t>
        <w:br/>
        <w:t>Өйткені менің анам ғай.</w:t>
        <w:br/>
        <w:t>Өмірдегі панам ғой.</w:t>
        <w:br/>
        <w:t>Оның көріп кеткені -</w:t>
        <w:br/>
        <w:t>Қилы-қилы заман ғой»,-</w:t>
        <w:br/>
        <w:t>деген еді.</w:t>
        <w:br/>
        <w:t>Бір кезде облыстық мал дайындау мекемесінде бастық болып</w:t>
        <w:br/>
        <w:t>жүріп, Қарқаралы мен Баянауыл шекарасындағы бір совхоз</w:t>
        <w:br/>
        <w:t>директорының үйіне барады. Ол үй жана ғана қонақ жөнелткендей</w:t>
        <w:br/>
        <w:t>ыңғай танытады. Қазақтың қонакжайлылық ғұрпымен үй иесі</w:t>
        <w:br/>
        <w:t>көрпе төсеп, жастық береді. Константин (Костя) шала ұйқыда</w:t>
      </w:r>
    </w:p>
    <w:p>
      <w:r>
        <w:t>жатканда үй иесі әйеліне мал соямыз ба?-- деп ақылдасады. Әйелі:</w:t>
        <w:br/>
        <w:t>сисдахооио 5 ОЛООУОда 9</w:t>
        <w:br/>
        <w:t>ғой легені. Кенженің жалғыз үлы кайтыс болғанда немересі Топай -</w:t>
        <w:br/>
        <w:t>бесікте калылты. Бидін кайғысынын соншалықты ауыр болғанын |</w:t>
        <w:br/>
        <w:t>2; р м м Қ е</w:t>
        <w:br/>
        <w:t>жүрт сезіп, бірнеше күн ұйқы көрмей жүбатуда болыпты. Түнімен .</w:t>
        <w:br/>
        <w:t>көз ілмеген Кенже далаға шыққан біреуден «Таң атты ма</w:t>
        <w:br/>
        <w:t>деп</w:t>
        <w:br/>
        <w:t>сүраған сон, ол: -- Сарғайып атып келелі,- депті. Сонда Кенже |</w:t>
        <w:br/>
        <w:t>отырып: -- Маған таң атты деген бекер сөз ғой. Менін таным</w:t>
        <w:br/>
        <w:t>Топаным ер жеткенде атады ғой,- деп күйініпті. Ағасы Ақберген</w:t>
        <w:br/>
        <w:t>хал үстінде жатып Кенжені шакырады. Кенже алдына барғанда</w:t>
        <w:br/>
        <w:t>ағасы: Мен сенен бір нәрсе сұрайын бересің бе? -- дейді. Кенже</w:t>
        <w:br/>
        <w:t>үн-түнсіз далаға шығып кеткен, оны білген үлкен адамдар: -- Сен</w:t>
        <w:br/>
        <w:t>Акбергеннен әулиесің бе? Неге сұрағанын бермедің? -- дейді.</w:t>
        <w:br/>
        <w:t>Зекігендерге: «Менің аздаған өтірігім бар. Ол соны сұрайын деп</w:t>
        <w:br/>
        <w:t>шақырды. Оны бердім десем, ертен құдайға бір күнәһар,</w:t>
        <w:br/>
        <w:t>Акбергеннін аруағына екінші күнаһар боламын», -- деген.</w:t>
        <w:br/>
        <w:t>Бірде қыстын күні Қарқаралыға бара жатқанда түн ішінде</w:t>
        <w:br/>
        <w:t>Әлтебет Нағайбыл дегеннің аулына барыпты. Ол конак</w:t>
        <w:br/>
        <w:t>қондырмайтын адам екен, Кенжеге есік ашпай қойыпты. Кенже</w:t>
        <w:br/>
        <w:t>күресіндегі үлкен үйіндіні ойып, тұлыпқа оранып жатты да</w:t>
        <w:br/>
        <w:t>жанындағы аламға: -- Тез бар да Күлатайға, Шаймағанбетке,</w:t>
        <w:br/>
        <w:t>Әлтөбеттің игі жақсылықтарына Кенже Нағайбыл аулына келгенде</w:t>
        <w:br/>
        <w:t>қайтыс болды деп хабарла,- дейді. Кадірменді адамға тік көтеріле</w:t>
        <w:br/>
        <w:t>атқа мініл, жиналып келе жатқанда Шаймағанбет айтыпты: --</w:t>
        <w:br/>
        <w:t>Өзінің әлдім деген жері нашар екен. Кенже киялмен хабарлаған</w:t>
        <w:br/>
        <w:t>шығар деп. Айтқандай тан ата ауылға келсе, Кенже тұлыбын</w:t>
        <w:br/>
        <w:t>сүйрете кар арасынан көтеріліпті. Ел: - Ой, Кенжеке-ай, зәремізді</w:t>
        <w:br/>
        <w:t>кетірдің ғой, -- дегенде: Кенженің Әлтебеттін ұрпағы Нағайбылдың</w:t>
        <w:br/>
        <w:t>үйінде мына сақыллаған сары аязда бір түнеп шыға алмаған маған --</w:t>
        <w:br/>
        <w:t>не тіршілік!, -- депті ол.</w:t>
        <w:br/>
        <w:t>Сонан ел адамдары Нағайбылға кол жұмсауға дейін барып,</w:t>
        <w:br/>
        <w:t>казан көтертіп, ас ішкен сон: -- Сізге ат-шапан айып,-- леп шапан</w:t>
        <w:br/>
        <w:t>жауып, атты алдына алып келгенде: -- Құлатай, шапанды сен ки,</w:t>
        <w:br/>
        <w:t>мен өлгенде, әйтеуір, шапан киесін ғой. Атты Нағайбылдың өзіне</w:t>
        <w:br/>
        <w:t>қалдыр. Бірақ бүдан былай бүл үйдің есігі олай-бұлай өткендерге</w:t>
        <w:br/>
        <w:t>ашық болсын,- деп аттанып кетіпті. .</w:t>
        <w:br/>
        <w:t>Көршілес отырған Қамбар руының Көрпе деген аталары</w:t>
        <w:br/>
        <w:t>арасында жазғы жайлау үшін жер дауы болып, келісе алмай екі жак</w:t>
        <w:br/>
        <w:t>та губернаторға шағым айтуға жиналыпты. Бір топ аламдар</w:t>
        <w:br/>
        <w:t>Қамбарлар жағынан барғанмен губернаторға тілдесе алмаған.</w:t>
        <w:br/>
        <w:t>Кенже не істер екен деп, оның артынан аңдушылар жібереді.</w:t>
        <w:br/>
        <w:t>Кенже бір күні түскі астың мезгілінде губернаторлын үйіне</w:t>
        <w:br/>
        <w:t>барып, аула ішінде ол тамақтанып шыкканша тосып отырыпты.</w:t>
        <w:br/>
        <w:t>Аула ішіндегі кос сәйгүлік жегілген жеңіл арбаға губернатор</w:t>
        <w:br/>
        <w:t>отырған кезде Кенже қарғып мініп, губернатордың жанына отырып</w:t>
        <w:br/>
        <w:t>алады. Олар көніл аудара қоймайды. Бір жерге жетіп алайын деген</w:t>
      </w:r>
    </w:p>
    <w:p>
      <w:r>
        <w:t>адам шығар деп ойлайды.</w:t>
        <w:br/>
        <w:t>Кенже бір колын губернатордың аркасына қарай жіберіп, басын</w:t>
        <w:br/>
        <w:t>шұлғи берген. Сонан мекемеге келгенде арбадан түсіп, жайына</w:t>
        <w:br/>
        <w:t>кетеді. -</w:t>
        <w:br/>
        <w:t>С)</w:t>
        <w:br/>
        <w:t>Һ)</w:t>
        <w:br/>
        <w:t>Өскембай Төлеубайға: --Жақыптын аты семірді ме? Жол ат</w:t>
        <w:br/>
        <w:t>нән семіз біз кісі малына қиянат жасап қызықпаймыз деп |</w:t>
        <w:br/>
        <w:t>мақтанғанда, -- Өскембай, қызықпасаң да сен кеше Қалиолланың ,</w:t>
        <w:br/>
        <w:t>отау үйлерін саларда тактай Тілетін аранын астын тартып, көзіне</w:t>
        <w:br/>
        <w:t>үгінді құйылып жүргенде Қалиолла бай «осы пысык адам, өзалдына |</w:t>
        <w:br/>
        <w:t>кәсіп кылсын» деп, саған бексіл беріп, саудаға шығарды. Сонан сен</w:t>
        <w:br/>
        <w:t>байыдың, қажыға бардың. Ал, сол Калиолланын үйі тәркіленіп,</w:t>
        <w:br/>
        <w:t>қазынаға түсіп, бала-шағасы баспана іздеп жұр. Сен жайлауда</w:t>
        <w:br/>
        <w:t>шалқайып отырсың. Сол Қалиолланын жақсылығына казір не</w:t>
        <w:br/>
        <w:t>қайырым жасадың?-- дегенде Төлеубай үндей алмай қалса керек.</w:t>
        <w:br/>
        <w:t>Сөзге Әмірбек килігіп: -- Сен қажыға қатты айттың ғой,- дегенде</w:t>
        <w:br/>
        <w:t>Өскембай: -- Ей, Әмірбек, кеше әкен Дүйсеке байып, ыңғай ала</w:t>
        <w:br/>
        <w:t>торы жылкы бітіп, тоғыз коспен малшы жалдап бактырады екен.</w:t>
        <w:br/>
        <w:t>Сөйткен әкеннің дәулетінен бір байтал мұраға калмағанда, от</w:t>
        <w:br/>
        <w:t>орнына қойып, боза қып ашытып отырған Төлеубайдын татымал</w:t>
        <w:br/>
        <w:t>қымызы, сенің ішіне мәйек болып ұйып калар деп отырсың ба?-</w:t>
        <w:br/>
        <w:t>деп, үшып түрегеліп, -- Қалаға барсан, әңгімелесіп бірге барайық,--</w:t>
        <w:br/>
        <w:t>деп атты жетектеп, Қарқаралыға келіпті.</w:t>
        <w:br/>
        <w:t>Өскембайдын бір оғаш мінезін былай деп айтады.</w:t>
        <w:br/>
        <w:t>Жақып туыстарында біраз күн болып, Бүркіттіден Қарқаралыға</w:t>
        <w:br/>
        <w:t>қайтар сапарында бір саба қымыз ала кетеді. Шілде айының аяқ</w:t>
        <w:br/>
        <w:t>кезінде жаңбыр көп жауып, жол ми батпаққа айналады. Обалы</w:t>
        <w:br/>
        <w:t>кезеңнен түсе беріс жол шұңқыр-шұңқыр, кей жерлерде салт</w:t>
        <w:br/>
        <w:t>аттының өзі омыраулап батып кететін кез болды. Күн ыстык. Бұлар</w:t>
        <w:br/>
        <w:t>да сол женіл арбасын батпакка түсіріп алады. Ат та жығылуға</w:t>
        <w:br/>
        <w:t>айналған соң Өскенбай шешініп, атты доғарып, саздан шығарып</w:t>
        <w:br/>
        <w:t>алып, енді арбаны шығарудын әрекетіне кіріскенде жалғыз өзіне</w:t>
        <w:br/>
        <w:t>өте ауыртиеді. Арбаның артындағы қымызды түсірмесе болар емес.</w:t>
        <w:br/>
        <w:t>Бұтағы жоқ екі ағашты орманнан тауып әкеліп, арбаға жанастырып</w:t>
        <w:br/>
        <w:t>жанындағы тастың үстіне зорға дегенде түсірген. Арба сазға</w:t>
        <w:br/>
        <w:t>күпшегінен батып кеткен. Жан дәрмен боп аған да айла тауып,</w:t>
        <w:br/>
        <w:t>сырғауыл ағашпен көтеріп, жинап әкеп астына тас тығынлаған. 4</w:t>
        <w:br/>
        <w:t>дөңгелекті ле осындай қарекетпен көтеріп, арбаны алға қарай</w:t>
        <w:br/>
        <w:t>тегістеу жерге үлкен азаппен жылжытып шығарып алып, ағашпен</w:t>
        <w:br/>
        <w:t>жылжытып, сабаны да арбаның артына жайғастырды. Тегістеу</w:t>
        <w:br/>
        <w:t>жерге шыққан соң атын қайта жегіп, жүруге ынғайланғанша</w:t>
        <w:br/>
        <w:t>Жақып мырза тапжылмастан тастың үстінде қақайып тұрған.</w:t>
        <w:br/>
        <w:t>Өйтпегенде кайтсін, өзі ауру алам, суға жолауға болмайды. Арбаға</w:t>
        <w:br/>
        <w:t>Жакып отырып алған соң жайлылау жолға түскенде: -- Өске, катты</w:t>
        <w:br/>
        <w:t>шаршадың ба? -- деп сұрапты. Шаршап жүйкесіне тиген Өскен-</w:t>
        <w:br/>
        <w:t>бай: -- Оқымаған адам оқыған адамға карағанда менің «бір нәрсем»</w:t>
        <w:br/>
        <w:t>екен ғой,-- деп долданса керек. Жақып қайтып жұмған аузын</w:t>
        <w:br/>
        <w:t>ашпаған екен.</w:t>
        <w:br/>
        <w:t>Орымбек Беков -- коғам қайраткері. Қарқаралыдан көтер-</w:t>
        <w:br/>
        <w:t>меленіп, Семей губерниясында қызмет атқарып жүргенде оны</w:t>
        <w:br/>
        <w:t>Алматыға қызмет ауыстырған. Конаевпен жаксы ниеттес адам</w:t>
        <w:br/>
        <w:t>болған. Ол 1898 ж. туған. 1938 жылы атылды.</w:t>
      </w:r>
    </w:p>
    <w:p>
      <w:r>
        <w:t>бос БАКС2 2021</w:t>
        <w:br/>
        <w:t>Тәңкілдек -- көшеде айқай салып жүретін баксы. «Май сыйла!</w:t>
        <w:br/>
        <w:t>саған сыйлау, бермесен қой, менде жок сені қинау»-- дейді де.</w:t>
        <w:br/>
        <w:t>пәрменінше айкайлап, «тәрә-тәрә» деген өзінің әлеті болса керек.</w:t>
        <w:br/>
        <w:t>Әулиелігі емес, аузына құлай салды ма -- содан екі жылдан кейін</w:t>
        <w:br/>
        <w:t>байларға тәркілеу жүріп, Қостанайға жер аударылған.</w:t>
        <w:br/>
        <w:t>МЕРГЕНСӨЗ -- Әзімханов Оразбай майлық сөзге тартымды</w:t>
        <w:br/>
        <w:t>болатын. Төрт колхозы бар Жарлы атанған ауылдык кенестін</w:t>
        <w:br/>
        <w:t>төрағасы болған. Колхоздарлы біріктіріп, ірілендіруге байланысты |</w:t>
        <w:br/>
        <w:t>жарлы ауылдық кенесінің Қызылшілік, Жекежал атты екі</w:t>
        <w:br/>
        <w:t>колхозын Нұркен колхозына косты. Енді Ұзынжал, Көктал атты</w:t>
        <w:br/>
        <w:t>екі колхозын Жамбыл атындағы колхозға қосты. Жарлы ауыллык</w:t>
        <w:br/>
        <w:t>кенесі тарап кетті.</w:t>
        <w:br/>
        <w:t>Оразбай кызметтен бос қалды. Бірак аудандык кенес Темірші</w:t>
        <w:br/>
        <w:t>ауылдық кеңесіне жібермек. Қазір кезекті демалыс кезі. Дегенмен</w:t>
        <w:br/>
        <w:t>60-ка таяп, егделеніп калған. Маңдай тісі түсіп, етіне қышыма</w:t>
        <w:br/>
        <w:t>шығып жүрген. Бір күні Көктал колхоҙында ферма меңгерушісі</w:t>
        <w:br/>
        <w:t>Жалайыр Қосымбек кездеседі. Бұл да өте тіллі, шешен алам елі. Ол</w:t>
        <w:br/>
        <w:t>кездері колхоздарды ірілендіруге байланысты кадрларды жиі</w:t>
        <w:br/>
        <w:t>ауыстыратын.</w:t>
        <w:br/>
        <w:t>Оразбай тұрып Қасымбекке: - сендердің аталарың түс көргіш.</w:t>
        <w:br/>
        <w:t>Түсін жору арқылы шыққанла олжаға кездеселі екен. Аталарың</w:t>
        <w:br/>
        <w:t>Шора деген өте мерген екен. Құстар құдайға зар айтыпты. Көкте</w:t>
        <w:br/>
        <w:t>тұрсам қанатым талады, жерге қонсам Шора алады деп. Сол сиякты</w:t>
        <w:br/>
        <w:t>атан Балакөз мерген Құнанбайдың әкесі Өскенбайдын асында да</w:t>
        <w:br/>
        <w:t>түсінде аян беріп, көз ұшында бұлдыраған жамбыны жалғыз оклен</w:t>
        <w:br/>
        <w:t>атып түсіріп, жүлде алған екен. Сенде ондай түс жору бар ма?</w:t>
        <w:br/>
        <w:t>Ферма меңгерушісі болып қаласын ба? -- дейді.</w:t>
        <w:br/>
        <w:t>Сонда Қасымбек: -- Өзім туралы ештене елестемейді. Бірак бір</w:t>
        <w:br/>
        <w:t>түс көрдім. Бірінші ауылдың, бесінші ауылдың,үшінші ауылдын</w:t>
        <w:br/>
        <w:t>жылқылары косылып, Сарыөленнен Қособаға лейінгі ман далада</w:t>
        <w:br/>
        <w:t>өрістеп жүр елі. Соның ішінен үйірінен айрылған күрек тісі түскен,</w:t>
        <w:br/>
        <w:t>өзі қыршаңқы картайған кара айғыр қалын жылқы үйірінен</w:t>
        <w:br/>
        <w:t>бөлініп, күншығысқа қарай үйір іздеп, арқырап бара жатты дегенде,</w:t>
        <w:br/>
        <w:t>Оразбай сөзден тосылып. -- Тіліне шөк түссін,-- деп, жәніне</w:t>
        <w:br/>
        <w:t>кетіпті.</w:t>
        <w:br/>
        <w:t>ТАПҚЫРЛЫҚ. Женшілік колхозындағы Абылайдың Асқары</w:t>
        <w:br/>
        <w:t>деген кісі ұста, шебер алам болған.</w:t>
        <w:br/>
        <w:t>Мылтық та жасап шығарады екен. Колхоз манындағы қыстақта</w:t>
        <w:br/>
        <w:t>үнемі жалғыз отырған, Мүптал деген баласы кейін колхозда есепші</w:t>
        <w:br/>
        <w:t>болған.</w:t>
        <w:br/>
        <w:t>1933 жылы Асқардың үйі ашығып, колхоздың күш-көлікке</w:t>
        <w:br/>
        <w:t>жегіп жүрген түйесін ұрлап әкеп, сойып алады. Колхоз басшылары</w:t>
        <w:br/>
        <w:t>кімнен көрерін білмей іздеу салып, әуре-сарсаңға түседі. Біраз</w:t>
        <w:br/>
        <w:t>уакыт өткеннен кейін, онаша отырған Асқар сойып алған жок па</w:t>
        <w:br/>
        <w:t>екен деп күдіктенеді. Өздеріне белгілі Асқар бет бақтырған кісі</w:t>
        <w:br/>
        <w:t>емес, өзлері баруға бата алмай учаскелік милиционер Оспанов</w:t>
        <w:br/>
        <w:t>Жақыпты, ауылдық кеңестегі Түлкібай Мезгілбаевты және</w:t>
        <w:br/>
        <w:t>оидахооио іі ӨМӘОО ОСЫ</w:t>
      </w:r>
    </w:p>
    <w:p>
      <w:r>
        <w:t>(6</w:t>
        <w:br/>
        <w:t>4)</w:t>
        <w:br/>
        <w:t>0</w:t>
        <w:br/>
        <w:t>Ол кезде Беріккара өз алдына |</w:t>
        <w:br/>
        <w:t>аудан. Қызыларай елі сол ауданға</w:t>
        <w:br/>
        <w:t>қарайды. Беріккара аудандык ке-</w:t>
        <w:br/>
        <w:t>несінің төрағасы Ағылақов Нұр-</w:t>
        <w:br/>
        <w:t>ғали деген кісімен тіллесіп, Мә-.</w:t>
        <w:br/>
        <w:t>дилің өлімін анықтауға комиссия</w:t>
        <w:br/>
        <w:t>құрады. Аудандық кенестен бір</w:t>
        <w:br/>
        <w:t>адам, органнан бір адам және</w:t>
        <w:br/>
        <w:t>сол аудандағы дәрігер Тиышбек</w:t>
        <w:br/>
        <w:t>Раймбеков катысқан сарапшылар</w:t>
        <w:br/>
        <w:t>тобы Мәдиді жерлеген жерге</w:t>
        <w:br/>
        <w:t>барады. Әлгеніне 4-айдай болған</w:t>
        <w:br/>
        <w:t>мәйітті ашуға, ағайын-туыс деген</w:t>
        <w:br/>
        <w:t>адамдарын жинайды. Мәйітті аша</w:t>
        <w:br/>
        <w:t>бергенде, ол бұзыла бастапты. Оны</w:t>
        <w:br/>
        <w:t>ашып алуға ешкандай мүмкіндік</w:t>
        <w:br/>
        <w:t>болмай, көбі лоқсып, құса бас-</w:t>
        <w:br/>
        <w:t>тайды.</w:t>
        <w:br/>
        <w:t>Сонда қырғыз туыстарынын</w:t>
        <w:br/>
        <w:t>бірі: -- Ей, жамағат, өлі Мәдиді</w:t>
        <w:br/>
        <w:t>іздейміз деп жүріп, тірі біздер</w:t>
        <w:br/>
        <w:t>ұшынып, ауырып қалатын түріміз</w:t>
        <w:br/>
        <w:t>бар, көріп тұрсыңдар -- кабірді толық ашуға біздін шыдамымыз</w:t>
        <w:br/>
        <w:t>жетпейді. Өлген Мәди енді тірілмейді. Өзіміз ұшынып, ауырып</w:t>
        <w:br/>
        <w:t>қалмайық. Осы Мәдидің жайшылыкта анда-санда жүрегі ауырып,</w:t>
        <w:br/>
        <w:t>құлап қалатыны болушы еді ғой, атка таласып долланған соң ауруы</w:t>
        <w:br/>
        <w:t>ұстап қалған шығар. Қазып алған күнде де денесінде белгі болмаса,</w:t>
        <w:br/>
        <w:t>мына сарапшылар бізге дәлелді қорытынды бермейді. Сондық-</w:t>
        <w:br/>
        <w:t>тан осы дауды тоқтатайық,- деген. Сонда дәрігер Райымбеков</w:t>
        <w:br/>
        <w:t>Тиышбек тұрып: -- Ондай болатын болса, түгел кол койып, хат</w:t>
        <w:br/>
        <w:t>білмейтіндерін бармақтарынды басып, сарапшылардың атына</w:t>
        <w:br/>
        <w:t>жүрек ауруынан қаза болды деген корытынды қағаз беріндер.</w:t>
        <w:br/>
        <w:t>Сонан соң жүмысы сотта жатқандықтан қысқартуды өтінеміз деп</w:t>
        <w:br/>
        <w:t>Бектібаев Ахметтің атына арыз беріндер. Өйткені, бұл жүмыс</w:t>
        <w:br/>
        <w:t>губерниялык соттың бақылауында. Онсыз жұмыс қылмыстан</w:t>
        <w:br/>
        <w:t>ажыратылмайды,-- деген сон, олар жиналып, сарапшылар талап</w:t>
        <w:br/>
        <w:t>еткен кағаздарын берелі.</w:t>
        <w:br/>
        <w:t>Беріккарадан қүрылған аудандық сарапшылардың қорытын-</w:t>
        <w:br/>
        <w:t>Дысы уездік сотқа түскен соң оны сот алқасында карап, жұмысты</w:t>
        <w:br/>
        <w:t>қысқартады.</w:t>
        <w:br/>
        <w:t>Ұйғарымның бір данасын губсотка жіберелі. Сонымен 4-5 ай</w:t>
        <w:br/>
        <w:t>орманда тығылып жаткан Ғимадидін Оспаны акталып, толык</w:t>
        <w:br/>
        <w:t>бостандыққа шығады.</w:t>
        <w:br/>
        <w:t>Қазақтын «істі ағы білмейді, жігіттін бағы біледі» дегені -- рас.</w:t>
        <w:br/>
        <w:t>Бұл өмірден алып, айтылған нақыл сөз екен.</w:t>
        <w:br/>
        <w:t>Сонымен Оспан басына кеҙдескен пәледен түрменін есігіненбір (</w:t>
        <w:br/>
        <w:t>4 карамай, құтылып, жұмысына ашык кіріскен. Бірақ Орымбек Беков</w:t>
        <w:br/>
        <w:t>1% қару жұмсағаны үшін қатты сөгіс жариялаған.</w:t>
      </w:r>
    </w:p>
    <w:p>
      <w:r>
        <w:t>Ерте оқыған «Қаратаяқ»- Ахмет</w:t>
        <w:br/>
        <w:t>Бектібпаев</w:t>
        <w:br/>
        <w:t>(22 с 20-2 624670602 С)</w:t>
        <w:br/>
        <w:t>түскенмен нәтиже шыкпады. Ертеңіне ит-күс жесе-- сүйегі, өлсе -</w:t>
        <w:br/>
        <w:t>мүрдесі табылар леп ел абыр-сабыр күйге түсті.</w:t>
        <w:br/>
        <w:t>Бірак бала жоғалған күні далаға түнеп, Қарқаралыдан</w:t>
        <w:br/>
        <w:t>Қарағандыға баратын жолдың үстіне жетіп, әлсіреп, ұйықтап</w:t>
        <w:br/>
        <w:t>кеткен.</w:t>
        <w:br/>
        <w:t>Сол күні аудандық аткару комитетінін төрағасы Асқаров Түсіп</w:t>
        <w:br/>
        <w:t>Қарағандыға облыстык кенестін сессиясына баратын болып таң</w:t>
        <w:br/>
        <w:t>қылаң беріп келе жатқанда жолға шығады. Матак өзенінен өтіп,</w:t>
        <w:br/>
        <w:t>Шандының кайқанына таяғанда Акбұлак елді мекенімен тұспа-</w:t>
        <w:br/>
        <w:t>түс машинамен келе жатып жолда көлденен түсіп, ұйықтап жатқан</w:t>
        <w:br/>
        <w:t>балаға кездеседі. Баланы оятып, шофер екеуі айналдырып көріп</w:t>
        <w:br/>
        <w:t>елі -- әлсіреп калған арыстай үл. Баланы алдына алған Түсіп оны</w:t>
        <w:br/>
        <w:t>көзге түсірмеу үшін Қарағандылағы конак үйіне тоқтайды.</w:t>
        <w:br/>
        <w:t>Азық-түлік сусынын сатып әкеп беріп, шоферға: -- Сен, далаға</w:t>
        <w:br/>
        <w:t>шықпа, мына балаға ие бол. Бүгін кешке лейін жиналыс бітер,</w:t>
        <w:br/>
        <w:t>түнделетіп кайтайық,- дейді.</w:t>
        <w:br/>
        <w:t>Жиналыс кешке карай бітті. Әр жерде жолығатын шаруасы</w:t>
        <w:br/>
        <w:t>болса да, Асқаров оған карамай түн ішінде Каркаралыдағы үйіне</w:t>
        <w:br/>
        <w:t>жетті. Бұның мән-жайын айтып, Мүктар леген колы жоқ жалғыз</w:t>
        <w:br/>
        <w:t>ұлы бар еді, соған серік болсын тәрбиелейік леп шешті. Шоферлен</w:t>
        <w:br/>
        <w:t>да ант-су ішкізіп, бүл жағдайды тісінен шығармауға уағдаласты.</w:t>
        <w:br/>
        <w:t>Асқаров Түсіп Қарқаралы ауданынан басқа аудандарда да кызмет</w:t>
        <w:br/>
        <w:t>аткарады. Бала он бір жаска келгенде ол Шет ауданында қызметте</w:t>
        <w:br/>
        <w:t>болатын. Түсіптінң әйелі сол ауданның тұрғыны -- көршілес бір</w:t>
        <w:br/>
        <w:t>Әйелмен сырлас болып, сеніміне кіріп, бір кезі келгенде сөз</w:t>
        <w:br/>
        <w:t>арасында баланы тауып алып, Мұхтар леген жалғыз ұлына серік</w:t>
        <w:br/>
        <w:t>қып, тәрбиелеп отырғанын айтып салса керек. Ол -- көрші әйел,</w:t>
        <w:br/>
        <w:t>негізі Қарқаралы жактікі. Казак карға тамырлы ғой. Әйелдің</w:t>
        <w:br/>
        <w:t>нағашылары Карағандыла тұратын Омардың Әлібегін, оның әйелі</w:t>
        <w:br/>
        <w:t>Бәтішті жақсы білетін. Олардың ағасы Нүрғалиға баласын</w:t>
        <w:br/>
        <w:t>бергенін, жоғалтқанын толык білелі екен. Бірде Қарағандыға</w:t>
        <w:br/>
        <w:t>барғанда баланын шешесі Бәтішке осы жағдайды айтады. Бәтіш</w:t>
        <w:br/>
        <w:t>жүрегі алып ұшып: Япырым-ай, ол менің күлыншағым болғай!</w:t>
        <w:br/>
        <w:t>Анық менін құлыным болса, өлгенім тірілді, өшкенім жанды</w:t>
        <w:br/>
        <w:t>десенші,- деп, туыстарына айтып, Шет ауданына келіп, таныс</w:t>
        <w:br/>
        <w:t>үйіне баралы-</w:t>
        <w:br/>
        <w:t>Баланың он жак қабырғасында қалы бар еді. -</w:t>
        <w:br/>
        <w:t>Шай ішіп, жайғасқан сон Аскаровтың үйіне келеді. Баланың %</w:t>
        <w:br/>
        <w:t>| өзінікі екенін жыға танып, баланы оңаша шығарып алып, барлык</w:t>
        <w:br/>
        <w:t>оқиғаны айтады. Шешіндіріп қабырғасындағы қалды көреді. Бәрі</w:t>
        <w:br/>
        <w:t>анық. Бала да байсалды. Бірде ағасы Мұхтармен ренжісіп қалалы.</w:t>
        <w:br/>
        <w:t>Сені тауып алғанбыз деген сөз онын аузынан шығып кетіп, калай</w:t>
        <w:br/>
        <w:t>айтып қалғанына өкінетін. Сол сөз баланын да жүрегінде калса</w:t>
        <w:br/>
        <w:t>керек. Бәтіш Түсіппен, оның әйелімен ашық әнгімелесті. - Бала ,</w:t>
        <w:br/>
        <w:t>ақиқатында менікі. Үкімет арқылы | сенін | бүл қылмысынды</w:t>
        <w:br/>
        <w:t>әшкерелейін бе? Жоқ баламды шуыл. атпай бересін бе? Егер |</w:t>
        <w:br/>
        <w:t>тылмайды, |</w:t>
        <w:br/>
        <w:t>1 ойланып,</w:t>
      </w:r>
    </w:p>
    <w:p>
      <w:r>
        <w:t>Шыккан тегі Бес Башаннын Машай аталарынан. Одан Бейімбет,</w:t>
        <w:br/>
        <w:t>Бораншы. Бейімбеттін 9-ұрпағы. Сауатын ерте ашкан адам. Жақсы</w:t>
        <w:br/>
        <w:t>накыл сөздері бар.</w:t>
        <w:br/>
        <w:t>Тексізден терең ойлы ұл тумайды)</w:t>
        <w:br/>
        <w:t>Текті елдің баласы болсақ,</w:t>
        <w:br/>
        <w:t>Даналық айтқан ойшылдарымыздан төлім алсақ;</w:t>
        <w:br/>
        <w:t>Казір саңырау саңылаулы болады;</w:t>
        <w:br/>
        <w:t>Мешел жүйрік болады;</w:t>
        <w:br/>
        <w:t>Соқыр көзді болады;</w:t>
        <w:br/>
        <w:t>Көзін батпақ басқан</w:t>
        <w:br/>
        <w:t>Бұлақ та қайнайды,-</w:t>
        <w:br/>
        <w:t>дейді екен.</w:t>
        <w:br/>
        <w:t>Ол 1928 жылы Қарқаралыға милициянын бастығы болып келеді.</w:t>
        <w:br/>
        <w:t>Қызметін қабылдағаннан кейін жергілікті жерлен калрлар</w:t>
        <w:br/>
        <w:t>дайындайды: Оның күрамында Байтабин Әбакан, Байбосынов</w:t>
        <w:br/>
        <w:t>Оразқан, Кимадиев Оспанлар болады.</w:t>
        <w:br/>
        <w:t>Енді әңгімемізді уакиғаға карай бұрайық. «Істің ағы білмейді,</w:t>
        <w:br/>
        <w:t>жігіттін бағы біледі» деген ел аузындағы сөз де тегін болмауы керек.</w:t>
        <w:br/>
        <w:t>Кимадиев Оспан Кызыларай жағында милиция болып жүрген.</w:t>
        <w:br/>
        <w:t>Ол кезде елден ылғи да ылау мінеді. (Ат мінеді). Ол Мәди деген</w:t>
        <w:br/>
        <w:t>кырғыздын ауылына келіп, атын мінбек болады. Мәли атын бермей,</w:t>
        <w:br/>
        <w:t>карсылык білдіргенде, Оспан винтовка мылтығынын дүмімен</w:t>
        <w:br/>
        <w:t>Мәдиші үрып жібереді. Мәди сол жерде тілге келмей, өліп кетеді.</w:t>
        <w:br/>
        <w:t>Ауыл у-шу болып, Мәдиге жылап жатканда, Оспан Қаркаралыға</w:t>
        <w:br/>
        <w:t>бет алып кашады. Қырғыздар жиналып, атка мінісіп, Оспанды</w:t>
        <w:br/>
        <w:t>ұстап, байлап апармак болады. Ол кезде жай халықтын мылтықтан</w:t>
        <w:br/>
        <w:t>жаман сескенетін кезі. Оспан олар такағанда басынан асыра</w:t>
        <w:br/>
        <w:t>мылтык атып, жолатпайды. Сонымен күн бата Қарқаралыға, орман</w:t>
        <w:br/>
        <w:t>ішіне кірген сон Оспан адастырып кетіп, түн ішінде Шанкөздегі</w:t>
        <w:br/>
        <w:t>( орманшы Бәшеев Сағилолланың (Сәкен) үйін барып паналайды.</w:t>
        <w:br/>
        <w:t>Сәкен ешкімге оны айтпайды, ол тығылып жата береді. Ертенінде</w:t>
        <w:br/>
        <w:t>қуып келген бір топ қырғыз Омарды таба алмай уездік сотка</w:t>
        <w:br/>
        <w:t>барады. Ол кездегі сот Бектібайлын Ахметі болатын. Акаңа</w:t>
        <w:br/>
        <w:t>қуғыншылар мән-жайды түсіндіріп, үстап -- тұтқындауды талап</w:t>
        <w:br/>
        <w:t>етеді. Сот: -- арыздарынды жазыңдар, іздестіріп, кінәлі болса, шара</w:t>
        <w:br/>
        <w:t>колданайық,- деген сон арызын беріп, Оспанды табар деген</w:t>
        <w:br/>
        <w:t>5 үмітпен бір жұма жатып, елдеріне қайтып кетеді. Сот тарапынан</w:t>
        <w:br/>
        <w:t>хабар болмаған сон Қызыларайдан Қырғыздар тағы жиналып</w:t>
        <w:br/>
        <w:t>5 келеді. Сот оларға: -- Біріншіден -- Айыпкер жок, таба алмай</w:t>
        <w:br/>
        <w:t>отырмыз. Екіншіден -- ол айыпты болғанда да дәлелдеп барып,</w:t>
        <w:br/>
        <w:t>қолға түссе, тұткындауымыз керек. және өлімнін себебін</w:t>
        <w:br/>
        <w:t>анықтайтын сарапшылардын корытындысы керек деп түсіндіргенге</w:t>
        <w:br/>
        <w:t>олар канағаттанбай, Семейлік губерниялық сотқа арызданады. Ол</w:t>
        <w:br/>
        <w:t>кезде губсот төрағасы Абзал Жиенғалиев деген Қамбар,</w:t>
      </w:r>
    </w:p>
    <w:p>
      <w:r>
        <w:t>Каркаралынын тумасы. Губсот ол арызды алысымен бұрыштама</w:t>
        <w:br/>
        <w:t>соғып, тез карауды бұйырып, уездік сот төрағасы Бектібаевка</w:t>
        <w:br/>
        <w:t>| жібереді.</w:t>
        <w:br/>
        <w:t>) оуанооӘ 18 өсу ааыо(</w:t>
        <w:br/>
        <w:t>&gt;Хаз</w:t>
        <w:br/>
        <w:t>Сол кезде жөн білетін үлкен адамнын пейіліне айтс.</w:t>
        <w:br/>
        <w:t>шіркін!</w:t>
        <w:br/>
        <w:t>Төлеубек ауылына сыйлы, елінің еркесіндей сүйкімді мінезбен</w:t>
        <w:br/>
        <w:t>жүрген сон оның артық-кем айтқан сөзін елемейтін. Әлді</w:t>
        <w:br/>
        <w:t>шаруаның Мекен деген азаматымен құрдас боп, бала жасынан</w:t>
        <w:br/>
        <w:t>құрдай ойнап, кұлын-тайлай тебініп өскен.</w:t>
        <w:br/>
        <w:t>Мекенге Күлзипа деген орта шаруа бір адамның ҡызын</w:t>
        <w:br/>
        <w:t>айттырып, құда түсіп, қалың малын беріп койған. Көп кешікпей</w:t>
        <w:br/>
        <w:t>оған үйленеді. Келесі жылы халык жәрмеңкеге баратын кезде</w:t>
        <w:br/>
        <w:t>Мекен сырқаттанып, жол жүруге мүмкіндігі болмай калады. Сол 2</w:t>
        <w:br/>
        <w:t>кезде Күлзипа да кеселге ұшырап, кеңсірігіне жел түсіп (мерез), “</w:t>
        <w:br/>
        <w:t>6</w:t>
        <w:br/>
        <w:t>тынысы тарылып, баяғы кыз күніндегі калпы бүзылып, жүлеу-</w:t>
        <w:br/>
        <w:t>шілікке ұшырайды. Бүл келіншек те Төлеубекті жаксы көретін,</w:t>
        <w:br/>
        <w:t>ерекше ілтипатпен қарайтын. ) “</w:t>
        <w:br/>
        <w:t>Мекеннің туған-туыстары наукастанып жаткан оған қарамай, ел</w:t>
        <w:br/>
        <w:t>лап беріп, Қоянды жәрменкесіне бет алған соң жазылар деп үміт</w:t>
        <w:br/>
        <w:t>артып, жол жүріп кеткен.</w:t>
        <w:br/>
        <w:t>Жарменкенін қызған орта кезінде Мекен қайтыс болды деп</w:t>
        <w:br/>
        <w:t>хабар тиеді. Ниеттес туыс адамдардын барлығы еліне қайтып кетеді.</w:t>
        <w:br/>
        <w:t>Бірақ Төлеубек жәрмеңке тарағанша қайтпайды. Өзі сері, акын</w:t>
        <w:br/>
        <w:t>жігіт болған соң жәрмеңкеге жиналған не түрлі өнер адамдарынын</w:t>
        <w:br/>
        <w:t>ортасына түсіп, базардың калай таркағанын уақытында аңғармай</w:t>
        <w:br/>
        <w:t>қалады.</w:t>
        <w:br/>
        <w:t>Қара нөпір қауым қайта бастаған соң елден жәрмеңкенін</w:t>
        <w:br/>
        <w:t>ақырына дейін калған бірлі-жарым адамдармен бірге ол да кайтады.</w:t>
        <w:br/>
        <w:t>Елге келген сон Мекен күрдасына барып, «Қалай көніл айтып</w:t>
        <w:br/>
        <w:t>қайтсам екен» деген ойда болады. Мекеннің ауылының жайлап</w:t>
        <w:br/>
        <w:t>отырған қонысы -- жан-жағы төбелі үлкен бір алан. Ауыл көш-</w:t>
        <w:br/>
        <w:t>кенде бүл жерге жалғыз аяк жолмен түйеге жүк артып барып,</w:t>
        <w:br/>
        <w:t>конады. Жүгі бар арбаның жүруі өте қиын. Сол кездегі қазақ</w:t>
        <w:br/>
        <w:t>дәстүрі бойынша бір қазақ азаматы өлсе, «ат койып», «бауырымдап»</w:t>
        <w:br/>
        <w:t>шауып келіп, аттан домалай түсіп, камшымен үйді сабалап, дауыс</w:t>
        <w:br/>
        <w:t>айтады екен. Өйткені иесі өлген қаралы үй болған соң ол үйдің</w:t>
        <w:br/>
        <w:t>қайғысына ортақ күйінудің дәстүрі осынлай болса керек. Төлеубек</w:t>
        <w:br/>
        <w:t>бұл дәстүрді қолданбайды. Ауылға жай аяндап барып, каралы үйдің</w:t>
        <w:br/>
        <w:t>белдеуіне атын байлап жатып, «бауырымдап» дауыс шығарса керек.</w:t>
        <w:br/>
        <w:t>Ауыл адамдары әп-сәтте жиналып калады. Орнынан түрып,</w:t>
        <w:br/>
        <w:t>Күлзипа да көрісе бастайды. Көрісіп тұрып, Төлеубек былай деп</w:t>
        <w:br/>
        <w:t>жоктау айтыпты:</w:t>
        <w:br/>
        <w:t>«Айналайын, Мекен-ай,</w:t>
      </w:r>
    </w:p>
    <w:p>
      <w:r>
        <w:t>Құрбылас болған Мекен-ай,</w:t>
        <w:br/>
        <w:t>Әзілдес болған Мекен-ай!</w:t>
        <w:br/>
        <w:t>Ат бауырын жазуға</w:t>
        <w:br/>
        <w:t>Әуірімді басуға</w:t>
        <w:br/>
        <w:t>Ауылдың маңы төмпей екен-ай!</w:t>
        <w:br/>
        <w:t>Қауіптендім өмірімнен</w:t>
        <w:br/>
        <w:t>Жығылып қалар ма екем-ай!</w:t>
        <w:br/>
        <w:t>Қушақтап көп жоқтауға</w:t>
        <w:br/>
        <w:t>Ұшқыш - ғарышкер Тоқтар ӘУБӘКІРОВ</w:t>
        <w:br/>
        <w:t>С 2727542 70012270052 с270)</w:t>
        <w:br/>
        <w:t>ЕЛ ДЕП ТУҒАН ЕРЛЕРІМ</w:t>
        <w:br/>
        <w:t>Дүние жүзі тарихында үлкенді-кішілі жүздеген қантөгіс болса,</w:t>
        <w:br/>
        <w:t>онын ішінде сұрапылдығымен, канқұйлылығымен ерекшеленетіні</w:t>
        <w:br/>
        <w:t>--екінші дүниежүзілік соғыс. Жарты ғасырдан артық мерҙім ішінде</w:t>
        <w:br/>
        <w:t>соғыс зұлматын көзімен көрген аға ұрпак деміл-деміл оны еске</w:t>
        <w:br/>
        <w:t>түсіріп, айтып отырады. Бұл заңды да. Екінің бірі-- егіздің сынары,</w:t>
        <w:br/>
        <w:t>тіпті жалғыздың өзі опат болып, шаңырағы ортасына түскен</w:t>
        <w:br/>
        <w:t>отбасылардың қасірет-қайғы, мұн-зарын аға ұрпақ жадында берік</w:t>
        <w:br/>
        <w:t>ұстары хак. Соғыс туралы жүздеген том-том кітаптарға толық</w:t>
        <w:br/>
        <w:t>сипаттама берілген. Сондықтанда Отан корғауға байланысты</w:t>
        <w:br/>
        <w:t>шежірелерді дәріптеп, кайталамай-ак соғыс ауыртпашылығын</w:t>
        <w:br/>
        <w:t>арқалаған Қарқаралы ауданы туралы Ла біраз акпараттар</w:t>
        <w:br/>
        <w:t>келтірейік.</w:t>
        <w:br/>
        <w:t>Қарқаралы ауданынан 2300 адам, бүрынғы Казыбек би</w:t>
        <w:br/>
        <w:t>ауданынан 700, барлығы 2700 адам Қызыл Армия катарына</w:t>
        <w:br/>
        <w:t>шақырылады. Онын 1223-і шайкас далаларында каза тапты. 81</w:t>
        <w:br/>
        <w:t>жауынгер ауыр жаракаттан госпитальдарда көз жұмды. 489 адам</w:t>
        <w:br/>
        <w:t>хабарсыз кетті. Тек 824 адам көбі жаралы болып әскер қатарына</w:t>
        <w:br/>
        <w:t>жарамсыз ретінде, жеңіс дабылын қағып, туған жерге аман оралды.</w:t>
        <w:br/>
        <w:t>Ерлігі мен батырлығы үшін үш қарқаралылық Кеңес Одағының</w:t>
        <w:br/>
        <w:t>Батыры атағына ие болды. Ерлігі анызға айналған Нүркен Әбдіров,</w:t>
        <w:br/>
        <w:t>қырғын әуе шайқасы үстінде дұшпан оғы ұшағына тиіп, жалынға</w:t>
        <w:br/>
        <w:t>оранған ұшағын жау танктерінін шоғырына карай бағыттап, жауға</w:t>
        <w:br/>
        <w:t>жасын болып шүйіліп, ерлікпен қаза тапты.</w:t>
        <w:br/>
        <w:t>1944 жылдың 23-ші қазанына қараған түні Мәртбек</w:t>
        <w:br/>
        <w:t>Мамыраевтың пулеметшілер тобы алғашқылардың бірі болып</w:t>
        <w:br/>
        <w:t>-</w:t>
        <w:br/>
        <w:t>Ұлы Жеңіс мейрамында</w:t>
        <w:br/>
        <w:t>Әидахоеио 18 ахосуодаһ 9</w:t>
        <w:br/>
        <w:t>Жасың да жәрмеңке -- базарда жүргендейсің.</w:t>
        <w:br/>
        <w:t>Базарың тарқап, айырмасын білерсің кәрі-жастың.</w:t>
      </w:r>
    </w:p>
    <w:p>
      <w:r>
        <w:t>Азайса қадірлесің қатар өскен,</w:t>
        <w:br/>
        <w:t>Қызығың бұлдырайды бастан кешкен.</w:t>
        <w:br/>
        <w:t>Жас таныс қонып өткен жолаушыдай,</w:t>
        <w:br/>
        <w:t>Жаныңа жылу берер болмайды ешкім.</w:t>
        <w:br/>
        <w:t>Көз көріп, бірге өскенді қимайды екен,</w:t>
        <w:br/>
        <w:t>Өлгенше бірін-бірі сыйлайды екен,</w:t>
        <w:br/>
        <w:t>Кадірлес адамдарың биік таудай,</w:t>
        <w:br/>
        <w:t>Өткен кез ойға оралып, қинайды екен, -</w:t>
        <w:br/>
        <w:t>деп ағып барып токтады. Осындай өлең, нақыл аралас сөз шай ішіп,</w:t>
        <w:br/>
        <w:t>ет желінгенше үш сағат бойы толастамады. Өкінішке карай, бәрін</w:t>
        <w:br/>
        <w:t>бір кездескенде ұғып алу мүмкін емес. Қайталап сұрап, күнделігіме</w:t>
        <w:br/>
        <w:t>жазып алдым. Сол кісінін желдіріп, әнгіме айтқан кейпі осы күнге</w:t>
        <w:br/>
        <w:t>дейін көз алдыма елестейді.</w:t>
        <w:br/>
        <w:t>Томар колхозындағы Садық молла да бір ерекше тілді адам</w:t>
        <w:br/>
        <w:t>болатын. Әр кайсысының сөзі -- бір-бір кітал кой, шіркін!</w:t>
        <w:br/>
        <w:t>Маркұмдардын ұмытылып бара жатқан асыл сөздерін кадірлеп</w:t>
        <w:br/>
        <w:t>қағазға түсіру мен үшін оларлың әруағына тағзым еткенмен бірдей.</w:t>
        <w:br/>
        <w:t>Олардан қалған сөз -- мұраны білетіндердің жарыкқа шығаруына</w:t>
        <w:br/>
        <w:t>үміттімін. Қуғын-сүргінді ол көп көрген екен. Бірде Қарағаш деген</w:t>
        <w:br/>
        <w:t>елді мекенде жақын адам қайтыс болып, кешкілікте кездескенім</w:t>
        <w:br/>
        <w:t>бар. Бұл кісі ғажайып уақиғалардың куәсі екен. Сөз арасында</w:t>
        <w:br/>
        <w:t>былай деп аға жәнелді:</w:t>
        <w:br/>
        <w:t>«Қайғылы қара тасты кеміреді,</w:t>
        <w:br/>
        <w:t>Қайғысыз қара суға семіреді.</w:t>
        <w:br/>
        <w:t>Нышаны бір нәрсенің көрінерде</w:t>
        <w:br/>
        <w:t>Бар тұрып, жоққа барып емінеді.</w:t>
        <w:br/>
        <w:t>Басыңнан бағың тайып тұрған кезде,</w:t>
        <w:br/>
        <w:t>Мылқаудан шешен барып жеңіледі.</w:t>
        <w:br/>
        <w:t>Басыңнан бағың тайса, құда кетер.</w:t>
        <w:br/>
        <w:t>Ағайын-туыстарың жүдә Кетер</w:t>
        <w:br/>
        <w:t>Оралса абырой бақ, қайта келіп,</w:t>
        <w:br/>
        <w:t>Ор түлкідей қыр астынан жылмаң етер.</w:t>
        <w:br/>
        <w:t>Аққуға қолдан берген жем болмайды,</w:t>
        <w:br/>
        <w:t>Тура келген ажалға ем қонбайды.</w:t>
        <w:br/>
        <w:t>Қаншама жақындасам десең-дағы</w:t>
        <w:br/>
        <w:t>Ескі жау ежелгі қас ел болмайды.</w:t>
        <w:br/>
        <w:t>(орыстарды чшараттағаны).</w:t>
        <w:br/>
        <w:t>Дуние түбі ор қоян,</w:t>
        <w:br/>
        <w:t>Ор қояндай орғытып,</w:t>
        <w:br/>
        <w:t>Өтер дүние басыңнан,</w:t>
        <w:br/>
        <w:t>Ұйқыдан бектер, ерте оян,</w:t>
        <w:br/>
        <w:t>Сай басында сан мола,</w:t>
        <w:br/>
        <w:t>Күнде көрсең көшу жоқ</w:t>
        <w:br/>
        <w:t>Басынан жанған шам-шырақ,</w:t>
      </w:r>
    </w:p>
    <w:p>
      <w:r>
        <w:t>2</w:t>
        <w:br/>
        <w:t>(ее Әби 279ае с 675122279)</w:t>
        <w:br/>
        <w:t>(с тут-ызс 26127962 2)</w:t>
        <w:br/>
        <w:t>бұзықтығын тізбелеп айтып, ұсақ-түйек ауыл ішіндегі өсек-аяңды</w:t>
        <w:br/>
        <w:t>сөзіне арқау ғып тарасып жатты.</w:t>
        <w:br/>
        <w:t>Тіпті, саликалы үлкен карт адамдардың өздері арак-сыра ішіп,</w:t>
        <w:br/>
        <w:t>карта ойнауға бой ұрды. Бұл жағдай 1995 жылға дейін етек алды.</w:t>
        <w:br/>
        <w:t>Обалы қанша Қаркаралыдағы Құнанбай мешітіне 1995 жылы имам</w:t>
        <w:br/>
        <w:t>болып келген Нүрбек Әуезканұлы діни кағидаларды халыққа</w:t>
        <w:br/>
        <w:t>түсіндіріп, мұсылмандықты әжептәуір калыпқа келтірді.</w:t>
        <w:br/>
        <w:t>Мәйітті жерлегенде зират басына каптап барып дауыс айтатын</w:t>
        <w:br/>
        <w:t>әйелдер тобына тыйым салды. Арақ-сыра ішу, карта ойнау тоқта-</w:t>
        <w:br/>
        <w:t>тылды.</w:t>
        <w:br/>
        <w:t>Алам өлген күні жиналып келіп, конағасын ішіп-жеп, ың-</w:t>
        <w:br/>
        <w:t>шынсыз тарайтын болды. Өлім шыққан үйден мұндай шығын</w:t>
        <w:br/>
        <w:t>жасап, тамақ ішу дұрыс болмағанына қарамастан (шариғат</w:t>
        <w:br/>
        <w:t>бойынша) калыптасып қалған әдеттен әзірге арыла алмай келеді.</w:t>
        <w:br/>
        <w:t>Мәйітті ертең жерлейді деген түні оны тәртіп бойынша күзетіп</w:t>
        <w:br/>
        <w:t>отырып, салиқалы әнгімелер айтып, қаралы үйдің көңілін аулайтын</w:t>
        <w:br/>
        <w:t>иман жүзді аламлардың тобы сиреді.</w:t>
        <w:br/>
        <w:t>Мен Қаркаралы аумағынан сыртқары әңгімелерді жазып</w:t>
        <w:br/>
        <w:t>отырғаным жоқ. Казір арамызда бар адамдардың көбі білетін</w:t>
        <w:br/>
        <w:t>жайттар. Осындай келенсіз жағлайлардан болашак ұрпақта-</w:t>
        <w:br/>
        <w:t>рымызды сабактандырып, құлағына сініріп, діни рухымызды</w:t>
        <w:br/>
        <w:t>қалыптастыра бастасақ, ол да - үлкен адамгершілік.</w:t>
        <w:br/>
        <w:t>Әңгімелерімді әспеттеп, әдіптеп жаза алмағаным, -- өзімнің</w:t>
        <w:br/>
        <w:t>көрген білгенім мен ой-өрісімнін шеңберін орай «көрпеме карап</w:t>
        <w:br/>
        <w:t>көсілгендігім».,</w:t>
        <w:br/>
        <w:t>Тарихын білетін халык, әмісе, ерлерінін есімін ұмытқан емес.</w:t>
        <w:br/>
        <w:t>Басыннан кешкен ескі мен жаңаны сараптап салыстыра алмасақ,</w:t>
        <w:br/>
        <w:t>ой-санамызды да жаңғырта алмаймыз.</w:t>
        <w:br/>
        <w:t>Сөзіңді айт ұққанға, айтып айтпай не керек,</w:t>
        <w:br/>
        <w:t>Құлаққа мақта тыққанға.</w:t>
        <w:br/>
        <w:t>Булардың саңылауы жоқ санасында,</w:t>
        <w:br/>
        <w:t>Қырық пен елудің шамасында.</w:t>
        <w:br/>
        <w:t>Қылқылдатып арақ, сыра ішкен гой стақандастарының</w:t>
        <w:br/>
        <w:t>арасында,-</w:t>
        <w:br/>
        <w:t>делі. Ол санасыз бұл сөздін не екенін де түсінген жок.</w:t>
        <w:br/>
        <w:t>Әлтәбет руынан - Абырой Есұлы 96 жасында дүниеден өтті.</w:t>
        <w:br/>
        <w:t>Жәрменкеге жігіт кезінде бара жатқанда, жанында екі адам бар,</w:t>
      </w:r>
    </w:p>
    <w:p>
      <w:r>
        <w:t>Тоқпанның қайканы деген жердің маңында бір ауылға кездеседі.</w:t>
        <w:br/>
        <w:t>Күн кешкіріп калған кез. Батыстан кара бұлт үйіріліп, калын</w:t>
        <w:br/>
        <w:t>жанбыр келе жаткан сон, паналауға шеткерілеу үйге келіп: -- Кім</w:t>
        <w:br/>
        <w:t>бар екен бұл үйде?-- дегенде, бір әйел шығып, амандық жоқ: -- Кім</w:t>
        <w:br/>
        <w:t>керек еді? -- дейді. Тағы да Абырой: -- бұл қай ауыл? -- деп сүраса,</w:t>
        <w:br/>
        <w:t>-- Құда түсейін деп пе едің, оны кайтесін? -- дейді әлгі әйел.</w:t>
        <w:br/>
        <w:t>Жолаушы: -- Мына жанбырдан паналайык, мүмкін болса,-</w:t>
        <w:br/>
        <w:t>дегенде, әйел: Бұл ауылдың еркектері түгел жәрменкеге кеткен.</w:t>
        <w:br/>
        <w:t>Еркегі жоқ үйге конуға болмайды,-- деп шапылдал тұрғанда, екінші</w:t>
        <w:br/>
        <w:t>үйден бәйбіше шығып: -- Жолаушыға жөн айтар болар.</w:t>
        <w:br/>
        <w:t>Қарактарым, біздін үйге түсініздер. Бұл ауыл -- Құдайберлі Күшік</w:t>
        <w:br/>
        <w:t>деген атамыздың ауылы. Абырой тұрып: -- Онда ұялас болдық |</w:t>
        <w:br/>
        <w:t>қой,- деп аттан түсіп жатып, өзі Әлтөбет руынан келген аулынын</w:t>
        <w:br/>
        <w:t>аты Күшік болғандығын үйлестіріп әзілдеген. Бәйбіше тұрып: -</w:t>
        <w:br/>
        <w:t>Бағанағы әйел келінім еді. Әйелдері әдепсіз екен деп айыпқа</w:t>
        <w:br/>
        <w:t>бүйырманыздар. Бір ауылда да ала да, құла да бола береді ғой,</w:t>
        <w:br/>
        <w:t>шырақтарым. Сонда Абырай: -- Күшігінде таланған таз, үлкейсе де</w:t>
        <w:br/>
        <w:t>ан алмас деген ғой, оқасы жоқ. Жеріне қарап адамын, адамына</w:t>
        <w:br/>
        <w:t>қарап жерін танығанға не жетсін. Еккенің тікен болса, орғанын</w:t>
        <w:br/>
        <w:t>балауса болмас деген емес пе бұрынғылар, -- деген екен.</w:t>
        <w:br/>
        <w:t>Итболды Әбдіктің Ақметі сол кезде 86 жаста еді. Бұл -- 1956</w:t>
        <w:br/>
        <w:t>жылдар шамасы. Жанымда колхоздың Сол кездегі зоотехнигі</w:t>
        <w:br/>
        <w:t>Токмурзин Мұүкатай деген жігіт бар. Ақаң қонақтарымен</w:t>
        <w:br/>
        <w:t>әңгімелескісі келіп, Мұқатайдан: -- Әкең Байшыңнан сұрадың ба?</w:t>
        <w:br/>
        <w:t>Жарас-Тоқан леп сіздердін аталарыңызды қалай косарлап атайды?</w:t>
        <w:br/>
        <w:t>Екеуі бір кісінің баласы ма? (біліп отырса да, жорта сұрады)</w:t>
        <w:br/>
        <w:t>Мұқатай да сезіктеніп: Ақсақал, мен олардың шілдеханасында, не</w:t>
        <w:br/>
        <w:t>женгетайында болған жокпын,- деп жұқарып калады. Өйткені,</w:t>
        <w:br/>
        <w:t>Тоқан-- өзбек. Өзбекстан жақтан Жараспен бірге келді леген аныз</w:t>
        <w:br/>
        <w:t>бар. Мұқатай аксакал кекетіп, сұрады деп секем алған болу керек.</w:t>
        <w:br/>
        <w:t>Оны сезген Акан ақсақал: Атан кім деп сұрап отырғаным жок.</w:t>
        <w:br/>
        <w:t>Атаны кемітуге болмайды. Менің кімнен пайда болғанымды</w:t>
        <w:br/>
        <w:t>бірінші Алла, екінші анам біледі ғой, -- деп жаймашуактанды.</w:t>
        <w:br/>
        <w:t>/ Байшык (Байғотан аталары) тұстас адам еді. -- Кім болса да</w:t>
        <w:br/>
        <w:t>ешкімнен кем болған жакқ,- деп заулата жөнелді:</w:t>
        <w:br/>
        <w:t>«Ер жігіт нарқын таныр ғаулартастың,</w:t>
        <w:br/>
        <w:t>Кадірін білгеннен соң ғазиз бастың.</w:t>
        <w:br/>
        <w:t>Шаяхмет СЕРҒАЗИН</w:t>
        <w:br/>
        <w:t>Түбіне жетпей өшу жок,</w:t>
        <w:br/>
        <w:t>Ақ дарияда көшу жоқ.</w:t>
        <w:br/>
        <w:t>Берейін десе пендеге</w:t>
        <w:br/>
        <w:t>Бір Алланың несі жоқ,</w:t>
        <w:br/>
        <w:t>Тәңірі берсе пендеге</w:t>
        <w:br/>
        <w:t>Дәулет пенен перзенттің</w:t>
        <w:br/>
        <w:t>Ерте менен кеші жоқ» -</w:t>
        <w:br/>
        <w:t>деп, ағындатып барып, әңгімесін бастап кетті.</w:t>
        <w:br/>
        <w:t>Асыл сөз кірлеген көнілді тазарталы, қажыған көнілге куат бере</w:t>
        <w:br/>
        <w:t>алады. Асқан-тасқан көңілді басып, каранғы көңілге шырак жаға</w:t>
        <w:br/>
        <w:t>алады. (Қабиден)</w:t>
      </w:r>
    </w:p>
    <w:p>
      <w:r>
        <w:t>Жоғарыда айтылған адамдардын аты-жөнін, қасиеттерін өзім</w:t>
        <w:br/>
        <w:t>тұстас адамдардың еш біреуінен естіген емеспін. Сөніп бара жатыр</w:t>
        <w:br/>
        <w:t>деген сол емес пе? Бұлардың нелер жақсы әңгімелері, ұрпақтан-</w:t>
        <w:br/>
        <w:t>ұрпаққа қалдырар асыл мұрасы -- әркім басынан кешіргендерден</w:t>
        <w:br/>
        <w:t>түйген азды-көпті тәжірибесі. Одан қол үзген адам келешектен кол</w:t>
        <w:br/>
        <w:t>үзгендей.</w:t>
        <w:br/>
        <w:t>Ата-бабалар калдырған, кісілікке баулыған бұл нақыл сөздерді</w:t>
        <w:br/>
        <w:t>кейінгі ұрпаққа жоғалтпай жеткізу -- қазіргі сезімі сергек адам-</w:t>
        <w:br/>
        <w:t>дардың парызы деп есептеген дұрыс.</w:t>
        <w:br/>
        <w:t>ІНындыкты айта алмаған сөздің атасы өледі; ҡариялар кеткен</w:t>
        <w:br/>
        <w:t>соң елдің айтар нақылы мен батасы өледі. Әңгімеде, дәстүр -- салт</w:t>
        <w:br/>
        <w:t>санада жана құбылыс пайда болады. Жақсы сөз нәрлендіріп, жақсы</w:t>
        <w:br/>
        <w:t>дос әлдендіреді екен.</w:t>
        <w:br/>
        <w:t>Баяғыда мұндай кариялар келгенде астына көрпе төсеп,</w:t>
        <w:br/>
        <w:t>шынтағына жастык беріп, қымызды сапырып отырып, әкеміз</w:t>
        <w:br/>
        <w:t>жалықпай ауылдағы туыстарын жинап алып, мал сойып, ұзақ уақыт</w:t>
        <w:br/>
        <w:t>тыңдайтын.</w:t>
        <w:br/>
        <w:t>Бұндай әңгіме айту дәуірі 1925-1926 жылдарға лейін өмір сүрді.</w:t>
        <w:br/>
        <w:t>Одан кейін халықтың басына түскен нәубат адамдарды есінен</w:t>
        <w:br/>
        <w:t>тандырды. Ескі әңгіме айткан адамдарды қудалады.</w:t>
        <w:br/>
        <w:t>1940 жылдан бастап қала мен ауылда халықтың руханият пен</w:t>
        <w:br/>
        <w:t>тұрмыстың негізінде калыптаскан дәстүрдің ауытку кезеңі бас-</w:t>
        <w:br/>
        <w:t>талды. Әмір сүруге, болашаққа пайдасы бар-ау леген жағдайларды</w:t>
        <w:br/>
        <w:t>ешкім түгендеп, ойланып, толғанбады. Оны байыптауға байлам</w:t>
        <w:br/>
        <w:t>жасаған адамдар бой көрсете алмады. Заңға, не ислам дініне</w:t>
        <w:br/>
        <w:t>үйлеспейтін дағдыға бет бұрды. Кәрі-жасқа карамай о дүниелік</w:t>
        <w:br/>
        <w:t>болған адамдарды жөнелтудің өзіндік дәстүрі сақталмады. Оны</w:t>
        <w:br/>
        <w:t>түсіндіретін діни сауаты бар адамдар болмады. Жаттама кұран</w:t>
        <w:br/>
        <w:t>аятынан кұрастырған шала молдалар пайда болды. Өлімді аста-төк</w:t>
        <w:br/>
        <w:t>мал сойып, бөшке-бөшке сыра ашытып, жәшік-жәшік арақ ішу,</w:t>
        <w:br/>
        <w:t>карта ойнау белең алды. «Отырған бөлменің бір жағында мәйіт</w:t>
        <w:br/>
        <w:t>жатыр-ау» деген ой санаға кірмей, үйді көгала түтін ғып, темекі</w:t>
        <w:br/>
        <w:t>тартып, дауласып, дауыс көтеру екі күнге созылған кездер де</w:t>
        <w:br/>
        <w:t>болды. Маркүм болған сон жетісі мен кырқына жиналған кәрі-жас</w:t>
        <w:br/>
        <w:t>жақсы әнгімелер айтудың орнына малының ұрланғанын, биесінін,</w:t>
        <w:br/>
        <w:t>сиырының төлдегенін, малына қасқыр шапканын, біреулердің</w:t>
        <w:br/>
        <w:t>Әудасосио в ахад»</w:t>
        <w:br/>
        <w:t>ІН--015</w:t>
        <w:br/>
        <w:t>Кт -ест---- 0000</w:t>
        <w:br/>
        <w:t>с227261-</w:t>
        <w:br/>
        <w:t>Днепрді кесіп өтіп, 50 дұшпан расчетінің көзін жойды. Сөйтіп,</w:t>
        <w:br/>
        <w:t>баска бөлімшелердін арғы бетке өтіп, жаумен шешуші шайкаска</w:t>
        <w:br/>
        <w:t>шығуына жол ашты. Осы ерліктері үшін батыр атанды.</w:t>
        <w:br/>
        <w:t>Авиаэскадрильдін командирі Петр Иосифович Пераев 1945</w:t>
        <w:br/>
        <w:t>жылдың 15-ші ақпанында Шығыс Пруссияның Кенисберг</w:t>
        <w:br/>
        <w:t>қаласына шабуыл жасау кезінде дал Нүркен сиякты өзінін оқ ТИІП,</w:t>
        <w:br/>
        <w:t>отка оранған ұшағын іноғырланған жау техникасының төбесіне</w:t>
        <w:br/>
        <w:t>төндіріп, аскан ерлікпен көз жұмды. Оған Кеңес Одағының батыры</w:t>
      </w:r>
    </w:p>
    <w:p>
      <w:r>
        <w:t>деген қастерлі атақ берілді.</w:t>
        <w:br/>
        <w:t>ҚАРҚАРАЛЫЛЫҚ БАТЫРЛАР</w:t>
        <w:br/>
        <w:t>Нүркен Әбдіров 1919 жылы Қарағанды облысының Қарқаралы</w:t>
        <w:br/>
        <w:t>ауданындағы М2 5 ауылында туған. Қызыл Армия катарына 1940</w:t>
        <w:br/>
        <w:t>жылы ақпан айында шақырылды.</w:t>
        <w:br/>
        <w:t>КСРО Жоғарғы Советі Президиумының 1943 жылғы 31</w:t>
        <w:br/>
        <w:t>наурыздағы Указы бойынша оған кайтыс болғаннан кейін «Совет</w:t>
        <w:br/>
        <w:t>Одағының Батыры» атағы берілді.</w:t>
        <w:br/>
        <w:t>Петр Теряев 1922 жылы Қарағанды облысынын Қарҡаралы</w:t>
        <w:br/>
        <w:t>қаласында туған. 1949 жылы желтоқсанда армия қатарына шақы-</w:t>
        <w:br/>
        <w:t>рылған. Ол 1943 жылғы наурыздан бастап Ұлы Отан соғысына</w:t>
        <w:br/>
        <w:t>катысты.</w:t>
        <w:br/>
        <w:t>КСРО Жоғары Советі Презилиумының 1945 жылғы 19 сәуірдегі</w:t>
        <w:br/>
        <w:t>Указымен оған «Совет Одағынын Батыры» атағы берілді.</w:t>
        <w:br/>
        <w:t>Мәртбек Мамыраев 1908 жылы Қарағанды облысының</w:t>
        <w:br/>
        <w:t>Каркаралы ауданындағы |е 20 ауылда туған. Қызыл Армияға</w:t>
        <w:br/>
        <w:t>Қарағанды қаласының Киров аудандык әскери комиссариаты</w:t>
        <w:br/>
        <w:t>арқылы 1942 жылдын мамырында шақырылған.</w:t>
        <w:br/>
        <w:t>«Совет Одағының Батыры» атағы оған 1944 жылдын 15</w:t>
        <w:br/>
        <w:t>қаңтарында берілді.</w:t>
        <w:br/>
        <w:t>Каркаралы топырағы Ахметбек Қосыбаев сынды ержүрек</w:t>
        <w:br/>
        <w:t>капитанның, теңіз жаяу әскер батальоны командирінің отан</w:t>
        <w:br/>
        <w:t>соғысындағы ерекше батырлығы үшін ол «Александр Невский»,</w:t>
        <w:br/>
        <w:t>«Қызылту», «Бірінші дәрежелі Отан соғысы» ордендерімен</w:t>
        <w:br/>
        <w:t>марапатталған.</w:t>
        <w:br/>
        <w:t>Отан соғысындағы сайып қырандарды атай отырып, кейіннен</w:t>
        <w:br/>
        <w:t>Халқымыздың мерейін үстем еткен, каһарман ғарышкер Тоқтарды</w:t>
        <w:br/>
        <w:t>осы тұста айтып өту лайықты. .</w:t>
        <w:br/>
        <w:t>1991 жылы 2 казан күні Қазакстан үшін ерекше оқиға болды.</w:t>
        <w:br/>
        <w:t>Қазақтын тұнғыш ғарышкері Тоқтар Әубәкіров көк аспанды</w:t>
        <w:br/>
        <w:t>көктей өтіп, Байқонырдан көз жетпес ғарышқа аттанды. Міне,</w:t>
        <w:br/>
        <w:t>содан бері он шакты жыл уақыт өтіпті. Егеменді еліміз өз тізгініне</w:t>
        <w:br/>
        <w:t>өзі ие болып, өз ұлдарын ғарышқа аттандыруы -- Қазакстаннын</w:t>
        <w:br/>
        <w:t>азат ел екенін бүкіл әлемге танытты.</w:t>
        <w:br/>
        <w:t>Қаракаралылан шыққан Қаһарман үшқыш -- ғарышкер, Кенес</w:t>
        <w:br/>
        <w:t>Одағының Батыры, Халык Қаһарманы Тоқтар Әубәкіровті бейбіт</w:t>
        <w:br/>
        <w:t>заман батырын қошаметпен атаймыз.</w:t>
        <w:br/>
        <w:t>с 212)</w:t>
        <w:br/>
        <w:t>(ға 2...</w:t>
        <w:br/>
        <w:t>ғ</w:t>
        <w:br/>
        <w:t>ды 2 с 7)</w:t>
        <w:br/>
        <w:t>м</w:t>
        <w:br/>
        <w:t>е”</w:t>
        <w:br/>
        <w:t>“/”</w:t>
        <w:br/>
        <w:t>“4</w:t>
        <w:br/>
        <w:t>е</w:t>
      </w:r>
    </w:p>
    <w:p>
      <w:r>
        <w:t>бы</w:t>
        <w:br/>
        <w:t>де ы. У.-</w:t>
        <w:br/>
        <w:t>і</w:t>
        <w:br/>
        <w:t>Ты т</w:t>
        <w:br/>
        <w:t>МАСА</w:t>
        <w:br/>
        <w:t>2 С2С-5222-02.-512с221201-512.022267- 2,022 2,63-57,022-Г2с1--2)</w:t>
        <w:br/>
        <w:t>ет”</w:t>
        <w:br/>
        <w:t>С оыс Сыз с 70 ы2 с 27)</w:t>
        <w:br/>
        <w:t>санасыз, сауатсыз надандар: Балғожин Мүптал, Нұрғали, Мұхтар,</w:t>
        <w:br/>
        <w:t>Тастанбек тағы баскалары ат ойнатып, кісі өлтіруге дейін барды.</w:t>
        <w:br/>
        <w:t>Шаруалардың малын зорлап етке салғызып, кейбіреулерін</w:t>
        <w:br/>
        <w:t>тәркілеп, құлаққа тартып, Күзембайұлы Әміре деген кісі</w:t>
        <w:br/>
        <w:t>осылардың соққысына ұшырап, о дүниелік болып кетті. г</w:t>
        <w:br/>
        <w:t>1928 жылдан бастап «серіктік ұйымдастырамыз» деп қалған</w:t>
        <w:br/>
        <w:t>кейбіреулердің аяк артып жүрген жалғыз атын тартып алып, жаяу</w:t>
        <w:br/>
        <w:t>тастады. Ауылдық кеңеске хат танымайтын, елге бір ауыз ақыл</w:t>
        <w:br/>
        <w:t>айтуға жарамайтын, «аузынан сөзі, койнынан бөзі түскен», надан</w:t>
        <w:br/>
        <w:t>Әбікей Закіров дегенді жіберіп, ел жағдайын тіпті ассындырды. Бүл</w:t>
        <w:br/>
        <w:t>сиякты кісі түңілер сұмдықты ауызбен айтып жеткізіп, кағазға</w:t>
        <w:br/>
        <w:t>түсіру мүмкін емес.</w:t>
        <w:br/>
        <w:t>Осындай аласалыран кезде ел түнделетіп атамекеннен беті ауған</w:t>
        <w:br/>
        <w:t>жаққа қашып кете бастады. Өйткені елде күнкөріс киындап,</w:t>
        <w:br/>
        <w:t>құлыптаулы темір күрсауда калғандай күн туды. Сүйеу болып</w:t>
        <w:br/>
        <w:t>отырған Шорманбай бидің баласы Қасенді құлаққа тартқанда ара</w:t>
        <w:br/>
        <w:t>түскен Әбдірді «бидің құйыршығы» деп қамшы үйіретін болды.</w:t>
        <w:br/>
        <w:t>Онымен коймай Шорманбайдың немересі Қүлайберген Шорман-</w:t>
        <w:br/>
        <w:t>баевты Қарқаралыдағы бірінші басқыш -- екінші кенес мектебінде</w:t>
        <w:br/>
        <w:t>оқып жүргенде күлактын баласы деп мектептен куды. Сонымен</w:t>
        <w:br/>
        <w:t>шалқып отырған 60 үй атанатын 124 отбасындағы 527 адамнан 1933</w:t>
        <w:br/>
        <w:t>жылдың жазында 37 отбасы 110 адам ғана калды.</w:t>
        <w:br/>
        <w:t>1927-1928 ж.ж. ауылдык жерде Көккоян деген өте ауыр жұт</w:t>
        <w:br/>
        <w:t>болды. Желтоксан айында 41927 ж.) қар қалын түсіп, артынан</w:t>
        <w:br/>
        <w:t>жанбыр жауып, жер көк мұз болып сіресіп қатып қалды.</w:t>
        <w:br/>
        <w:t>Белсенділермен көп шаруалар «кырын қабақ» болып жүріп,</w:t>
        <w:br/>
        <w:t>малдарына шөпті толық дайындап ала алмай, кейбіреулер малларын</w:t>
        <w:br/>
        <w:t>өлтіріп алды. Шорманбайдын Қасені болжамды кісі еді. Әбдір</w:t>
        <w:br/>
        <w:t>ақсақалға: Байқайсыз ба? Біздің туып өскен жеріміз бен еліміз</w:t>
        <w:br/>
        <w:t>тұрак болмайтын түрі бір. Сондыктан шөпті молырақ дайындап</w:t>
        <w:br/>
        <w:t>алып, малды белсенділердің көзі «алабұртатындай» етпей жілігінің</w:t>
        <w:br/>
        <w:t>майын үзбей келер жылдын маусымына іліктіруіміз керек. Ол үшін</w:t>
        <w:br/>
        <w:t>шөп қорын үзбей, мөлшерден артығын жан баспайтын Кере-</w:t>
        <w:br/>
        <w:t>гетастың шаткал-сайына апарып, үйіп кояйық,- деген-ді ол.</w:t>
        <w:br/>
        <w:t>Ойларын іске асырды. Сонымен осы ақыл-кенестерін үйлестіре</w:t>
        <w:br/>
        <w:t>білген Қасен мен Әбдір екі үйінің он шақты жанын, бала-шағасын,</w:t>
        <w:br/>
        <w:t>төсек орнын, жеңіл-желпі баспанасын алып, бір түнде Қарағандыға</w:t>
        <w:br/>
        <w:t>көшіп кетті.</w:t>
        <w:br/>
        <w:t>Көліктерін әбден күйлендіріп ұстап отырған олар артынан</w:t>
        <w:br/>
        <w:t>белсенділер қуа қалғанда ла жеткізбейтіндей ұзап кетті. Сөйтіп,</w:t>
      </w:r>
    </w:p>
    <w:p>
      <w:r>
        <w:t>аман-есен үш төрт күннен кейін Қарағандыға жетті. Қарағандыға</w:t>
        <w:br/>
        <w:t>барғанмен қарық бола коятын жағдай жоқ еді. Өндіріс ашылмаған,</w:t>
        <w:br/>
        <w:t>үй-жай жок еді. Ашылған бірінші шахтанын маңайынан жертөле</w:t>
        <w:br/>
        <w:t>қазып, төбесінен терезе шығарып, келешек кыста паналап</w:t>
        <w:br/>
        <w:t>шығудың жағдайын ойластырып жаткан ел.</w:t>
        <w:br/>
        <w:t>Ол кезде көмірді кайламен казып, коларбамен ат бара алатын</w:t>
        <w:br/>
        <w:t>шахтанын аузына жинастыратын. Шахтаға үйреніп алған аттар</w:t>
        <w:br/>
        <w:t>арбаны сыртқа сүйреп шығаратын. Сыртка шығарылған көмірді</w:t>
        <w:br/>
        <w:t>түйе жеккен корапты арбамен «апар» леген жерлеріне үлестіретін.</w:t>
        <w:br/>
        <w:t>Әидахооио т Охо дам</w:t>
        <w:br/>
        <w:t>(70-ы сыз с 22045562279</w:t>
        <w:br/>
        <w:t>6 танкін илеп кетті. Бірак қыран да жараланды, ұшағы жана</w:t>
        <w:br/>
        <w:t>басталы. Бір жағынан оқ үстіне оқ жауса, екінші жағынан «Як» лап</w:t>
        <w:br/>
        <w:t>етіп от құшағында қалды. От қанатка көтеріліп, кабина жалын</w:t>
        <w:br/>
        <w:t>құшағына ене бастады.</w:t>
        <w:br/>
        <w:t>Осы кезде Нүркеннің ойын азаматка лайык іс жасау сезімі билеп</w:t>
        <w:br/>
        <w:t>кетті. Жанындағы атқыш серігі Сашаға (Александр Комиссаров):</w:t>
        <w:br/>
        <w:t>Секір! Елге сәлем айт!-- деуге мұршасы келді. Саша: --Жоқ, не</w:t>
        <w:br/>
        <w:t>көрсек те бірге көреміз,- деді. Нүркен: Ақтық күшім -- халқым</w:t>
        <w:br/>
        <w:t>үшін!,-- деп айқайлап жіберген. Оның көз алдына сол &lt;әтте капитан</w:t>
        <w:br/>
        <w:t>Гастеллоның кейпі елестеді. Лапылдап жанған ұшағының бетін</w:t>
        <w:br/>
        <w:t>жаудын топталған тұсына бұрып, көп танк шоғырланған жеріне</w:t>
        <w:br/>
        <w:t>келіп құлады. «Он екіде бір қауызы ашылмаған» құйрықты жұлдыз</w:t>
        <w:br/>
        <w:t>сияқты ағып түсті ол көгінен. Нүркен жас өмірін қаныпезер жауға</w:t>
        <w:br/>
        <w:t>оңай берген жоқ. Сол жерде жаудын көптеген танктерін,</w:t>
        <w:br/>
        <w:t>солдаттары мен офицерлерін өртеп жіберді. Сөйтіп, Қаркаралылық</w:t>
        <w:br/>
        <w:t>жас қыран, қаһарман ерлікпен көз жұмды.</w:t>
        <w:br/>
        <w:t>Аспанда жарқыраған көп жұлдыз бар. Оның әр қилы жарығы,</w:t>
        <w:br/>
        <w:t>сәулесі бар десек, ол жарық жұлдыздай артындағы мұрагер</w:t>
        <w:br/>
        <w:t>ұрпақтарына жарқын болашақ калдырып кетті.</w:t>
        <w:br/>
        <w:t>Ертеде жорыкка аттанған ерлер, баласының жөргегінен бір</w:t>
        <w:br/>
        <w:t>жапырак жыртып алып, сағынғанда соны иіскеп, көңілін жұбатқан</w:t>
        <w:br/>
        <w:t>екен. Нүркен де сондай жөргек те, артында «Шикі өкпе де»</w:t>
        <w:br/>
        <w:t>қалмағаны өкінішті-ақ. Отан үшін жасалатын мұндай ерлік</w:t>
        <w:br/>
        <w:t>сиректеу кездесетінін бағалап, үкімет 1943 жылы 21 наурызда оған</w:t>
        <w:br/>
        <w:t>«Кеңестер Одағының Батыры» деген құрметті атақ берді. Сол</w:t>
        <w:br/>
        <w:t>кездегі «Советтік Қарағанды» газетінің редакторы Бейсенғали</w:t>
        <w:br/>
        <w:t>Тәйкіманов «Мүркен ерлігі -- халық сүйсінерлік ерлер ісінің</w:t>
        <w:br/>
        <w:t>ұрпақтарға жалғасар мәңгілік дастаны» екенін айтып, жүрек</w:t>
        <w:br/>
        <w:t>тебірентерлік мақалалар жазып, газеттен кең орын берді.</w:t>
        <w:br/>
        <w:t>1943 жылдын маусым айында Қарағандыға келген қазақ көркем</w:t>
        <w:br/>
        <w:t>сөзінің шебері Ғабит Мүсірепов облыстык газетке «Қарағанды</w:t>
        <w:br/>
        <w:t>қыраны» деген мақаласын жариялады. «Ер елден шығады, ел</w:t>
        <w:br/>
        <w:t>болмаса ер кайдан шығады?» деген қазақтың аталы сөзі -</w:t>
        <w:br/>
        <w:t>Қарағанды облысына, тіпті, қазақ еліне тән сөз. Алып анадан туса,</w:t>
        <w:br/>
        <w:t>алыптардын өсіп, ер жетер ордасының бірі -- Қарағандыда қарт</w:t>
        <w:br/>
        <w:t>әкесі Әблір мен қамқоршы анасы Бағжан балалары ержетіп,</w:t>
        <w:br/>
        <w:t>баулыр шакта Каркаралыдан Карағандыға келуінін өзі көп</w:t>
        <w:br/>
        <w:t>жағдайларды аңғартады.</w:t>
        <w:br/>
        <w:t>«Нүркен -- қазақ халқының Ұлы Отан соғысының қанды</w:t>
        <w:br/>
        <w:t>майданында шыккан жетінші батыры еді. Онын өмірі зерттеліп,</w:t>
      </w:r>
    </w:p>
    <w:p>
      <w:r>
        <w:t>майдандағы бар ерлігі аныкталып болды» деп жазды.</w:t>
        <w:br/>
        <w:t>Нүркендей ерінің ерлігіне Қарқаралы, Қарағанды өңірі ғана</w:t>
        <w:br/>
        <w:t>емес бүкіл казақ мактанады. Сөйтіп даңқты жерлесімізді мәнгі есте</w:t>
        <w:br/>
        <w:t>қаллыру максатында каза тапкан жерінде, Қарағанды каласында,</w:t>
        <w:br/>
        <w:t>ауылында ескерткіш орнатылып, көптеген көшелерге, мектептерге</w:t>
        <w:br/>
        <w:t>Нүркен есімі берілді.</w:t>
        <w:br/>
        <w:t>1944 жылы мамыр айында Нүркеннің туған ауылы -- Совет</w:t>
        <w:br/>
        <w:t>колхозының аты өзгертіліп, Нүркен аталды. Бүл салтанатқа облыстык</w:t>
        <w:br/>
        <w:t>партия комитеті мен аткару комитетінің шешімімен облыстық газет</w:t>
        <w:br/>
        <w:t>үң 6)</w:t>
        <w:br/>
        <w:t>ы ель Ск</w:t>
        <w:br/>
        <w:t>(/</w:t>
        <w:br/>
        <w:t>96-ы оС 2 726-5272</w:t>
        <w:br/>
        <w:t>БІЗДІҢ ШӘКЕҢ</w:t>
        <w:br/>
        <w:t>Қарқаралыдан шыкқан аптал азаматтардын бірі -- бүгінде</w:t>
        <w:br/>
        <w:t>сексеннін сеңгіріне шыққан Серғазин Шаяхмет Серғазыұлы. Ол--</w:t>
        <w:br/>
        <w:t>1920 жылдын 27 сәуірінде келей-шаруа отбасында өмірге келген,</w:t>
        <w:br/>
        <w:t>Сошиалистік Еңбек Ері, 1941- 1945 жылдары фашистік Германияға</w:t>
        <w:br/>
        <w:t>қарсы соғыска катысып, Отан үшін от кешкен майдангер, Мәскеу</w:t>
        <w:br/>
        <w:t>қаласында Қызыл аланда өткен Жеңіс шеруінің барлығына да</w:t>
        <w:br/>
        <w:t>қатысқан бірден-бір қазақ. 27 мәрте мемлекет тарапынан марапат</w:t>
        <w:br/>
        <w:t>көрген онын кен омырауында «Ленин», бірінші және екінші</w:t>
        <w:br/>
        <w:t>дәрежелі «Отан соғысы», «Қызыл жұлдыз» және Казакстан</w:t>
        <w:br/>
        <w:t>Республикасынын «Құрмет» ордендері жарқырап, көрген адамнын</w:t>
        <w:br/>
        <w:t>жанын марқайта түседі. Әскери шені -- полковник. Білімі --</w:t>
        <w:br/>
        <w:t>жоғары, ҚазМУ-ді тәмамдаған.</w:t>
        <w:br/>
        <w:t>Тарих қойнауына енген сол бір нәубет салмағы қазақ</w:t>
        <w:br/>
        <w:t>сахарасындағы сан мыңдаған қандастарымыз катарында Шаяхмет</w:t>
        <w:br/>
        <w:t>дүниеге келген отбасына да түскен. Ашаршылықтың аранынан</w:t>
        <w:br/>
        <w:t>алшактап, сонау Сібірге қарай босқанда Шаяхмет он-ак жаста еді-</w:t>
        <w:br/>
        <w:t>Оның балалық шағы осындай кәсіреті қабырға қайыстырар</w:t>
        <w:br/>
        <w:t>жылдарға тап келді. Тек 1935 жылы Сібірде жан сактап келген оның</w:t>
        <w:br/>
        <w:t>отбасы ел шетіне ілікті, пойызбен Павлодарға келіп түсті. Жақсы</w:t>
        <w:br/>
        <w:t>мен жаманды таразылап, есейіп калған Шаяхмет Павлодардағы</w:t>
        <w:br/>
        <w:t>зооветтехникумға қабылданып, оны ойдағыдай бітіріп шығады. Ал,</w:t>
        <w:br/>
        <w:t>1939 жылы Шымкент қаласындағы педаготикалық институттін</w:t>
        <w:br/>
        <w:t>табалдырығынан аттайды. Бірақ оны жалғастырулың сәті келмейді.</w:t>
        <w:br/>
        <w:t>1940 жылы іскерлігімен таныла бастаған Шаяхметті Шымкент</w:t>
        <w:br/>
        <w:t>калалық комсомол комитеті конференцияла өзінін бірінші</w:t>
        <w:br/>
        <w:t>хатшысы етіп сайлайды. 1941 жылы Онтүстік Қазакстан облыстық</w:t>
        <w:br/>
        <w:t>комсомол комитетінін хатшысы болып сайланады.</w:t>
        <w:br/>
        <w:t>Ұлы Отан соғысы басталғанда ұлттық әскери бөлімдердің</w:t>
        <w:br/>
        <w:t>құрылуына байланысты Қазақстан Компартиясы Орталык</w:t>
        <w:br/>
        <w:t>Комитетінің Қаулысына &lt;әйкес оны алғаш Актөбе каласындағы</w:t>
        <w:br/>
        <w:t>кілең жас жігіттерлен құрылған 10іІ-ші казак атқыштар</w:t>
        <w:br/>
        <w:t>бригадасының саяси бөлім бастығының көмекшісі етіп жібереді.</w:t>
        <w:br/>
        <w:t>Ш. Серғазин соғыстын басынан аяғына дейін қатысып, 50-шы</w:t>
        <w:br/>
        <w:t>Смоленск гвардиялық, дивизиясы 258-ші гвардиялық полкінің</w:t>
      </w:r>
    </w:p>
    <w:p>
      <w:r>
        <w:t>командирі лауазымына дейін көтерілді. Ол майданның ерлікке</w:t>
        <w:br/>
        <w:t>толы барлық сәттерін басынан өткерді. Мәскеуді корғауға және</w:t>
        <w:br/>
        <w:t>Белоруссия мен Украинаны, Балтық жағалауын жаудан азат етуге,</w:t>
        <w:br/>
        <w:t>сондай-ак Ленинград құрсауын талқандауға қатысқан ОЛ</w:t>
        <w:br/>
        <w:t>шындалған офицер ретінде алғы шептен көріне білді. Автоматшы -</w:t>
        <w:br/>
        <w:t>барлаушылар батальонынын командирі болған кезінде ол тікелей</w:t>
        <w:br/>
        <w:t>жауынгерлерді жау тылына бастап өтіп, талай-талай тіл әкелген-ді.</w:t>
        <w:br/>
        <w:t>Карсыластардын берік корғанысын тас-талкан етуге атойлап, өз</w:t>
        <w:br/>
        <w:t>полкын сан мәрте бастағаны оны білетіндердің әлі күнге дейін көз</w:t>
        <w:br/>
        <w:t>алдында. Омыраулап от кешіп жүріп, екі рет жараланып, бір рет /”</w:t>
        <w:br/>
        <w:t>контузия алған ол -- 2-ші топтағы соғыс мүгедегі. Ш. Сарғазин 1943 р</w:t>
        <w:br/>
        <w:t>АСА</w:t>
        <w:br/>
        <w:t>А&lt;Әо”</w:t>
        <w:br/>
        <w:t>2</w:t>
        <w:br/>
        <w:t>Х</w:t>
        <w:br/>
        <w:t>&gt;О</w:t>
        <w:br/>
        <w:t>уж</w:t>
        <w:br/>
        <w:t>с әсеыо с тӘС-ы2 с әсе 22272)</w:t>
        <w:br/>
        <w:t>Жұмыскерлер арасында алып қашпа кәуесет жүрді. Ленин өлмей</w:t>
        <w:br/>
        <w:t>тұрған кезінде Қарағанды көмірін ашуды өзі қолға алған көрінеді.</w:t>
        <w:br/>
        <w:t>Ленин өз нұсқауы бойынша ірі маман адам Ғапай дегенді (А. А.</w:t>
        <w:br/>
        <w:t>Гапеев) экспедиция бастығы етіп жіберген. Ол Ленинге:</w:t>
        <w:br/>
        <w:t>«Қарағандыда адам айтқысыз көп көмір қоры бар» деп</w:t>
        <w:br/>
        <w:t>жеткізіпті-мыс. 1928 жылы 28 карашада Орталық Қазакстанда</w:t>
        <w:br/>
        <w:t>көмір корын ашу жөнінде үкіметтің құжаты қабылданды.</w:t>
        <w:br/>
        <w:t>Оны ұйымдастыру үшін Мәскеудің белгілі ірі мамандарының</w:t>
        <w:br/>
        <w:t>бірі - К. О. Горбачевті басшы ғып жіберді. Ол Қарағандыға келіп,</w:t>
        <w:br/>
        <w:t>жұмысқа кірісімен Донбастан, тағы басқа жерлерден мамандар легі</w:t>
        <w:br/>
        <w:t>ағыла бастады. Техника жіберіліп, бірнеше жерден шахта ашылды.</w:t>
        <w:br/>
        <w:t>1931 жылы 20 наурызда Қазакстан Орталық атқару комитеті</w:t>
        <w:br/>
        <w:t>кенесінін каулысымен Қарағандыға «жұмысшы поселкесі»</w:t>
        <w:br/>
        <w:t>мәртебесі берілді. Сол жылы 5600 жұмыскер болса, 1935 жылы</w:t>
        <w:br/>
        <w:t>олардың саны 22321 адамға, жыл аяғына дейін 70 мыңға жетті.</w:t>
        <w:br/>
        <w:t>Сөйтіп 1934 жылы Қарағандыға қала атағы берілді. Алғашқыда 10</w:t>
        <w:br/>
        <w:t>наурыз 1932 жылы Петропавл облысына қарады. 1936 жылы</w:t>
        <w:br/>
        <w:t>Қарағанды облысы құрылып, бірнеше аудандар болды. Осы жылы</w:t>
        <w:br/>
        <w:t>Қарағанды- Бертіс шойын жолы келіп жетті.</w:t>
        <w:br/>
        <w:t>Осында көмір өзегіне араласып кеткен жас өспірім Нүркен де</w:t>
        <w:br/>
        <w:t>бірсыпыра жағдайларға қанығып қалды. Әкесі Әбдір, ағасы Сәрсен</w:t>
        <w:br/>
        <w:t>көп шахтерлердің біреуіндей енбек етіп кетті. Келген жылы салып</w:t>
        <w:br/>
        <w:t>алған жертөледе бірнеше отбасы бірігіп тұрып жатты. Ол кезде</w:t>
        <w:br/>
        <w:t>азық-түлік пен өндіріс тауарлары дүкеніндегі сатушылардың көбі</w:t>
        <w:br/>
        <w:t>орыстар болатын. Нүркеннін шешесі Бағжан бәйбіше күніне 2-3 ”)</w:t>
        <w:br/>
        <w:t>рет дүкенге барып, нәрселерді орысшалап сұрауды білмей сауса-</w:t>
        <w:br/>
        <w:t>ғымен көрсетіп, әр түрлі заттардың атын сұрап алып, үйіне жеткен-</w:t>
        <w:br/>
        <w:t>ше жаттап, екінші келгенде орысша атын атап, бағасын сұрайтын.</w:t>
        <w:br/>
        <w:t>Өмір бойы ауылда өсіп, орыс халқымен араласы болмаған</w:t>
        <w:br/>
        <w:t>Бағжанға ол тілді үйрену онша киынға түспеді. Екі-үш айдын</w:t>
        <w:br/>
        <w:t>ішінде қажетіне керек дүниелерді орыс тілінде еркін сұрап, сатып</w:t>
      </w:r>
    </w:p>
    <w:p>
      <w:r>
        <w:t>алуды толық меңгерді. Тіпті, шалалау болса да әңгімелескен</w:t>
        <w:br/>
        <w:t>адамдарына ойдағысын түсінікті ғып жеткізетін болды.</w:t>
        <w:br/>
        <w:t>Отбасының ұйытқысы -- Бағжанның қолына ақша тиген сон</w:t>
        <w:br/>
        <w:t>дүрілдеп, сол кездегі берекелі ішіп-жемі мол шаңыраққа айналды.</w:t>
        <w:br/>
        <w:t>Нүркеннің тетелес ағасы Сәдірбек те ер жетіп, еңбекке жарап</w:t>
        <w:br/>
        <w:t>қалды. Нүркен -- отбасының ішіндегі ең кішісі «Күлшелі бала</w:t>
        <w:br/>
        <w:t>сүйерге жақсы» дегендей өзін еркін ұстады.</w:t>
        <w:br/>
        <w:t>Елде аз да болса арабша сауатын ашқан ол кейіндеу ашылған</w:t>
        <w:br/>
        <w:t>Жамбыл атындағы жеті жылдық мектепті 1935 жылы үздік бітіріп</w:t>
        <w:br/>
        <w:t>шыққаннан кейін 18-ші шахтаның кітапханасына қызметке</w:t>
        <w:br/>
        <w:t>орналасты. Сонда істеп жүріп, 1937 жылы Мәскеудің кітапхана</w:t>
        <w:br/>
        <w:t>қызметкерлерін дайындайтын техникумын бітірді де «Қазақ кітап</w:t>
        <w:br/>
        <w:t>саудасы» мекемесінің Қарағанды бөлімшесінде есепші болып</w:t>
        <w:br/>
        <w:t>қызмет істеп жүргенде заң орындары шақырып, 1938-1939</w:t>
        <w:br/>
        <w:t>жылдары аудандык, облыстық прокурордын хатшылығына ауысты.</w:t>
        <w:br/>
        <w:t>Кейін бас прокурор өзінін дербес хатшысы қызметіне тағайындады.</w:t>
        <w:br/>
        <w:t>Нүркен осы қызметті атқара жүріп 1939 жылы Қарағанды</w:t>
        <w:br/>
        <w:t>4 ұшқыштар клубының оқуын бітіріп, запастағы ұшқыш мамандығы</w:t>
        <w:br/>
        <w:t>боуеғаооиә іі" алосиеовыто</w:t>
        <w:br/>
        <w:t>сеФехоситаховоехову б</w:t>
        <w:br/>
        <w:t>БАТЫР -- НҮРКЕН ӘБІДІРОВТІҢ АТА-ТЕГІ,</w:t>
        <w:br/>
        <w:t>ӨСКЕН ОРТАСЫ</w:t>
        <w:br/>
        <w:t>Қаракесек шежіресіндегідей Болатқожадан Түйте, одан Майкы,</w:t>
        <w:br/>
        <w:t>Майқыдан Әлтеке, Сарым, Сарымнан Өтеміс, Тоқсан өрбіген.</w:t>
        <w:br/>
        <w:t>Өтемістің алтыншы ұрпағы Жайлы деген кісі екен. Жайлынын</w:t>
        <w:br/>
        <w:t>туып-өскен мекені-- Ақтоғай ауданындағы Жәмші өзенінің сағасы.</w:t>
        <w:br/>
        <w:t>Жайлынын алған әйелі Бөргөз руының Сегіздін бірі -</w:t>
        <w:br/>
        <w:t>Дуалының Мөжік деген кісісінің Қарқас дейтін қызы деседі. Сол</w:t>
        <w:br/>
        <w:t>Жайлыдан бес ұл: Әбдір, Әбдікеш, Нұрлыбек, Қарсыбек, Жасыбек</w:t>
        <w:br/>
        <w:t>өрбиді. Аралары бір-бір жасар үйелмелі-сүйелмелі бес баланың</w:t>
        <w:br/>
        <w:t>әкесі Жайлы қайтыс болып, үрпе-шүрпе жетімдердің күнкөрісі өте</w:t>
        <w:br/>
        <w:t>киын калле калады.</w:t>
        <w:br/>
        <w:t>Әкелерінің тірі кезінде де кедей адам болған. Жайлының</w:t>
        <w:br/>
        <w:t>жетімдерге карайласар емшектес жанашыр туысы болмаған. Бұл</w:t>
        <w:br/>
        <w:t>жағдайды Мөжіктің Нілдібай деген нағашысы біліп отырған.</w:t>
        <w:br/>
        <w:t>Ауыр күнге душар болған Қарқас қарындасын ол 5 баласымен</w:t>
        <w:br/>
        <w:t>атамекені «Ханқашты» деген мекеніне көшіріп алып келеді.</w:t>
        <w:br/>
        <w:t>Жиендері ержете келе әркімдерге қолбала болып кетеді. Ересек</w:t>
        <w:br/>
        <w:t>Әбдір мен Әбідкеш Нілдібайдын колында қалады. Әбдіреге басын</w:t>
        <w:br/>
        <w:t>құрап адам болып кетсін деп Жарас Айнабай дегеннің Бағым деген</w:t>
        <w:br/>
        <w:t>қызың әпереді. Нілдібай менен Жарас Аумаған қажы сол дәуірдегі</w:t>
        <w:br/>
        <w:t>елге сыйлы, абройлы адамдар болған. Нілдібайдын Темір деген</w:t>
        <w:br/>
        <w:t>үлкен ұлына Аумаған кажының Қайша деген қызын алып берген.</w:t>
        <w:br/>
        <w:t>Нілдібай 1916 жылы қатты ауырып, пәниден бақиға сапар шегетінін</w:t>
        <w:br/>
        <w:t>біліп, күдасы Аумаған кажыны шакырып, акылдасады. -- Менін</w:t>
        <w:br/>
        <w:t>мына Каркас қарындасымнан калған жиендерімнің үшеуі</w:t>
        <w:br/>
        <w:t>әркімдерге қолбала болып кетті. Енді Әбдір менен Әбдікештің мен</w:t>
        <w:br/>
        <w:t>олай-бұлай болып кетсем, болашақ күндері не болады? Соңыра</w:t>
      </w:r>
    </w:p>
    <w:p>
      <w:r>
        <w:t>бүлар менін Бөргөз туыстарымнан көресісін көретін болар.</w:t>
        <w:br/>
        <w:t>Қазір олар менен ғана именіп жүр. Ертен «Жонынан таспатілуге»</w:t>
        <w:br/>
        <w:t>дейін бар. Әбдірге Айнабайдың қызын алып бергенімді білесіз. Одан</w:t>
        <w:br/>
        <w:t>казір Сәрсен деген ұл бар. Ол да ертен ержетер,-- десе керек.</w:t>
        <w:br/>
        <w:t>Аумаған қажы біраз ойланып отырып: -- Осы балалардың</w:t>
        <w:br/>
        <w:t>жағдайын елмен көршілес отырған 60 үйдің биі -- Шорманбай</w:t>
        <w:br/>
        <w:t>біледі екен. Бір кездесуде маған колыма ұстап көмек беретін адам</w:t>
        <w:br/>
        <w:t>керек еді. Сіз Нілдібаймен ақылдасып, сол жиендерін әуелі құлай,</w:t>
        <w:br/>
        <w:t>екінші маған сеніп, алып беріңіз. Өзім көндіріп әкелейін,-- деген.</w:t>
        <w:br/>
        <w:t>- Бұл ұсынысқа қалай қарайсыз?-- дейді Аумаған қажы.</w:t>
        <w:br/>
        <w:t>Нілдібай: -- Бұл өте дұрыс айтылған сөз екен, Шорманбай кісілігі</w:t>
        <w:br/>
        <w:t>бар азамат қой. Елағасы олай болса, әзірге мен тірі жатқанда бұл</w:t>
        <w:br/>
        <w:t>ойыңды іске асыр. Ертең мен өлсем, ағайын арасынан жік шығуы</w:t>
        <w:br/>
        <w:t>Мүмкін,- деген.</w:t>
        <w:br/>
        <w:t>Сонымен Аумаған қажы Шорманбаймен жедел байланыс</w:t>
        <w:br/>
        <w:t>жасап, көшірін алып кетеді.</w:t>
        <w:br/>
        <w:t>Нілдібай 1916 жылы кайтыс болады. Шорманбай «Шоқпартас»</w:t>
        <w:br/>
        <w:t>деген күзегіне жайлаудан ертерек келіп, арасы тақау қыстағына жиі</w:t>
        <w:br/>
        <w:t>суаамооуә 9 алозуаоаыт9 (6</w:t>
        <w:br/>
        <w:t>06-272</w:t>
        <w:br/>
        <w:t>қатынасып, жылы үйінің жанындағы шошаласынын төбесін жауып,</w:t>
        <w:br/>
        <w:t>күрделі жөндеуден өткізіп, Әбдірге үй етіп салып береді. Сол</w:t>
        <w:br/>
        <w:t>қамқорлықтың арқасында ағайынды Әбдір мен Әбдікеш сенімді</w:t>
        <w:br/>
        <w:t>Шорманбай бидің от басымен араласып, бір туысындай балалы-</w:t>
        <w:br/>
        <w:t>шағалы болып кетеді. Үлкен ұлы Сарсеннен кейін 1917 жылы</w:t>
        <w:br/>
        <w:t>Сәдірбек, 1919 жылы Нүркен дүниеге келіп, басқа да бала-</w:t>
        <w:br/>
        <w:t>шағасымен молшылыкка кенеледі. Шорманбай би өз алдына үй</w:t>
        <w:br/>
        <w:t>болып отырсын деген оймен Әбдірдің інісі Әбдікешке өзінің</w:t>
        <w:br/>
        <w:t>немере туысы Нұрмағамбеттің Кәкіш деген кызын қосып, басына</w:t>
        <w:br/>
        <w:t>үй тігіп беріп, отау етіп шығарады. Әбдір елгезек, карымды,</w:t>
        <w:br/>
        <w:t>енбеккор адам болды. Тіпті Шорманбай ауылы ғана емес, сол</w:t>
        <w:br/>
        <w:t>кездегі 17 рулы 60 үй адамдарына Әбдір жағымды азаматтың бірі</w:t>
        <w:br/>
        <w:t>болып тастай батып, судай сініп кетті.</w:t>
        <w:br/>
        <w:t>Соның бір дәлелі -- бала кезімде Әбдірлің бір сирек кездесетін</w:t>
        <w:br/>
        <w:t>ғажайып ісіне таң қалдым. 1923 жылы маусым айының орта кезі</w:t>
        <w:br/>
        <w:t>болуы керек. Алпыс үйдін кедей-шаруалары жатақта қалып, әлді</w:t>
        <w:br/>
        <w:t>орта шаруалары Отарадыр, Қызылтас деген жерге бет алып,</w:t>
        <w:br/>
        <w:t>жайлауға көше бастады.</w:t>
        <w:br/>
        <w:t>Ел «Балықты бүлақта» бір мол судың бойына қонған соң әкем</w:t>
        <w:br/>
        <w:t>Шорманбай биден Әбдірді бір күнге сұрап алып, «Енші алыскан»</w:t>
        <w:br/>
        <w:t>деген тоғайы калың өлке бар анау көрінген тауда. Маған бір арба</w:t>
        <w:br/>
        <w:t>қайың-тал әкеліп беріңіз,- деп жүмсады.</w:t>
        <w:br/>
        <w:t>Әкем жасамыс екі үлкен өгізін арбаға жегіп, жанына мені қосып</w:t>
        <w:br/>
        <w:t>берді. Тауға іліге бере күн күрт ысып, шыбын есті шығаруға айналды.</w:t>
        <w:br/>
        <w:t>Тоғайдың шетіне іліккен соң Әбдір арбаны тегістеу жерге</w:t>
        <w:br/>
        <w:t>койып, өгіздерді тоғай көлеңкесіне апарып ағашқа байлап тастады.</w:t>
        <w:br/>
        <w:t>Мен шыбыннан өзімді-өзім қорғаумен әлекке түсудемін.</w:t>
        <w:br/>
        <w:t>Бүл жағдайды түсініп ол: «Ей, балам, сенің көмегіне рахмет!</w:t>
      </w:r>
    </w:p>
    <w:p>
      <w:r>
        <w:t>Анау биіктеу жердегі тысқа шығып отыр. Ол жерде жел соғып</w:t>
        <w:br/>
        <w:t>тұрады, шыбын саябыр болады» дегенді айтты.</w:t>
        <w:br/>
        <w:t>Өзі тері шалбарының түгін сыртына қаратып киіп алған. Аяғында</w:t>
        <w:br/>
        <w:t>қасаннан шәркей, үстінде басқа лыпасы жок. Тырдай жалаңаш,</w:t>
        <w:br/>
        <w:t>басында шаш жок, кеселден түсіп калған болу керек. Отынды қияды</w:t>
        <w:br/>
        <w:t>да екі қолтығын толтырып, арбаның маңайына жағалата сүйреп</w:t>
        <w:br/>
        <w:t>әкелді де дестелей үйді. Сөйтіп, арбаға тиеп аллы. Менін таң</w:t>
        <w:br/>
        <w:t>калғаным -- денесі кара қайыс болып кеткен, шыбын шақпайды.</w:t>
        <w:br/>
        <w:t>ЖА е жүргеннен кейін: -- Әкен сені маған көмекке қосып беріп</w:t>
        <w:br/>
        <w:t>. Ермегің табылды-ау,- деді. Оған айтар жауап бола ма, -</w:t>
        <w:br/>
        <w:t>кертенын Жетім-жесірді қамқорлыққа алған Шорманбай би кім</w:t>
        <w:br/>
        <w:t>еді? Осыған біраз токталып өтейін. Қуандық балаларының Темеш</w:t>
        <w:br/>
        <w:t>деген атасынан Қазымбет, Тінәлі тарайды. Қазымбет Қорғал-</w:t>
        <w:br/>
        <w:t>жынның батыс жағында Күшкөл деген жерле болса керек. Сол</w:t>
        <w:br/>
        <w:t>Қызымбет ұрпағынан Аман деген 172І жылдарды Оразғұлдың</w:t>
        <w:br/>
        <w:t>Сеңкібайы жасағында жоңғарларға қарсы соғыста талай ерлік</w:t>
        <w:br/>
        <w:t>көрсеткен адамның бірі болған. Ел Сыр бойынан Арқаға қайта</w:t>
        <w:br/>
        <w:t>оралғанда Аман да Сеңкібаймен бірге келіп, Сенкібайлың апасы</w:t>
        <w:br/>
        <w:t>Асыл деген қызға үйленеді. Оразғұлдың он бір ұлы Далба деген</w:t>
        <w:br/>
        <w:t>асыранды баласы, тағы сондай он үш ұрпақ қанат жайып, өсе келе</w:t>
        <w:br/>
        <w:t>Актайлак өзені мен тау-тас саласын иелене бастаған сон, Аман</w:t>
        <w:br/>
        <w:t>редакторы Тәйкіманов бастаған акындар: Көшен Елеуов, Қайып</w:t>
        <w:br/>
        <w:t>Айнабековтер, аудандық партия, совет өкілдері қатысып, колхоздың</w:t>
        <w:br/>
        <w:t>жалпы жиналысын өткізіп, той жасаған болатын.</w:t>
        <w:br/>
        <w:t>939-1944 жылдарда Қарағанды ұшқыштар дайындайтын</w:t>
        <w:br/>
        <w:t>мектебінің сол кездегі директоры болған Г. В. Якимов Нүркен</w:t>
        <w:br/>
        <w:t>туралы 1967-1970 жыллары «Мәнгілік өмір шыңына» атты шағын</w:t>
        <w:br/>
        <w:t>шығармасын жазып, Бағжан шешесін Нүркеннің қаза болған</w:t>
        <w:br/>
        <w:t>жеріне апарып, үлы жазушы Михаил Шолоховтын үйінде болған.</w:t>
        <w:br/>
        <w:t>Якимов өз қаражатымен «Қазак фильм» студиясы арқылы</w:t>
        <w:br/>
        <w:t>Нүркен туралы кино жорнал шығарып, жеңіс күндері көрсетіле</w:t>
        <w:br/>
        <w:t>бастаған еді. Өкінішке қарай осы фильм сонғы кезде экраннан</w:t>
        <w:br/>
        <w:t>шығып калған сиякты. Ұлы женістің 50 жылдығында, онан кейін де</w:t>
        <w:br/>
        <w:t>көрсетілмей жүр. Тіпті, мерекелерле, не облыстык, не респуб-</w:t>
        <w:br/>
        <w:t>ликалық баспасөзде ешкім Нүркен туралы еінтене жазбай жүр.</w:t>
        <w:br/>
        <w:t>Ата жұртқа не жетсін! 8 мамыр 1995 жылы батырдың туған ауы-</w:t>
        <w:br/>
        <w:t>лы -- Нүркен атындағы кеңшарда Батыр ұлдың 75 жылдық мерей</w:t>
        <w:br/>
        <w:t>тойына және Жеңістің 50 жылдығына арнап митингі өткізілді.</w:t>
        <w:br/>
        <w:t>Митингіге аудан әкімі Темірболат Мәжитов, орынбасары Жақсылық</w:t>
        <w:br/>
        <w:t>Қайырбеков, Қарқаралы қаласынан шақырылған ақсақалдар тобы</w:t>
        <w:br/>
        <w:t>қатысып, ескерткішке гүл шоқтарын қойып, батырдың жеке өзіне</w:t>
        <w:br/>
        <w:t>арнап мұражай ашты. Мұражайға арнап Мажитов мырза әкімшілік</w:t>
        <w:br/>
        <w:t>есебінен 20 мың теңге ақша бөлді. Сонымен қатар ауыл әкімі</w:t>
        <w:br/>
        <w:t>Шаяхметов Жақыпбек, шаруашылық басшысы Серік Мәуленов</w:t>
        <w:br/>
        <w:t>бірнеше кигіз үй тігіп, ас берді. Бұл туралы женіс мерекесінін</w:t>
        <w:br/>
        <w:t>карсанында облыстық, аудандык газеттерде жазылып, Қарағанды</w:t>
        <w:br/>
        <w:t>теледидары арқылы халыққа көрсетіледі. Қарағанды каласында</w:t>
        <w:br/>
        <w:t>тұратын Нүркеннің ағасы Сәрсеннің баласы Әубәкір деген азамат</w:t>
        <w:br/>
        <w:t>асқа әдейілеп шақырылып, оған ат мінгізді. Әбдірлің інісі Әбді-</w:t>
        <w:br/>
        <w:t>кештін 2 баласы сол Нүркеннін туған ауылында болатын. оларға</w:t>
        <w:br/>
        <w:t>шапан кигізді. Нүркен атындағы кеңшарда Нүркеннін өсіп-өнген</w:t>
        <w:br/>
        <w:t>тарихын білетін адам жоқ. Ертеден келе жатқан екі адам бар. Оның</w:t>
        <w:br/>
        <w:t>екеуі де 90-ды қаусырып қалған. Біреуі -- Қарқаралыда тұратын</w:t>
      </w:r>
    </w:p>
    <w:p>
      <w:r>
        <w:t>Тоқабаева Қамария, екіншісі - мен. Қарағандыға барғанша «ауылы-</w:t>
        <w:br/>
        <w:t>мыз аралас, қойымыз коралас» бір ауылда болдык. Қарағандыда</w:t>
        <w:br/>
        <w:t>тұрғанда да байланысымыз үзілген жоқ.</w:t>
        <w:br/>
        <w:t>Сонымен сөз сонында айта кетеріміз, Нүркеннің әкесі Әблір</w:t>
        <w:br/>
        <w:t>1945 жылы қайтыс болды. Тетелес ағасы Сәдірбек соғыста хабарсыз</w:t>
        <w:br/>
        <w:t>кетті. Үлкен ағасы Сәрсен 1958 жылы шахтадағы апаттан көз</w:t>
        <w:br/>
        <w:t>жұмды. Шешесі Бағжан 1972 жылы дүние салды. Ағасы Сәрсеннің</w:t>
        <w:br/>
        <w:t>Әубәкір деген жалғыз ұлы ғана қалды.</w:t>
        <w:br/>
        <w:t>Ол Карағандыда, Жана қалада тұрады. Сөз арасында айтылмаған</w:t>
        <w:br/>
        <w:t>Шорманбай бидің нағашысынан серіктікке калап, сұрап алған Әбдір</w:t>
        <w:br/>
        <w:t>Әбдікешті, кейін онын балаларын өзінің емшектес туысынан кем</w:t>
        <w:br/>
        <w:t>көрген жок. Елден сырғып Қарағандыға келгенде де жертөледе</w:t>
        <w:br/>
        <w:t>Шорманбай ұрпақтары бір отбасында күнелтіпті.</w:t>
        <w:br/>
        <w:t>Өкінішке орай бұл уақиғаны білетін үрпак шамалы калды.</w:t>
        <w:br/>
        <w:t>;</w:t>
        <w:br/>
        <w:t>«Отты жылдар жаңғырығы» атты мақала 4-ші және ІІ-ші</w:t>
        <w:br/>
        <w:t>мамырда «Каркаралы» газетінде жарык көрлі.</w:t>
        <w:br/>
        <w:t>суғасосуә т ахосиоақ Ө</w:t>
        <w:br/>
        <w:t>12-615</w:t>
        <w:br/>
        <w:t>жөнінде аттестат алды. Сол кездегі үшқыштар дайындайтын</w:t>
        <w:br/>
        <w:t>училишенің директоры Григорий Якимов Нүркеннің ұшақты</w:t>
        <w:br/>
        <w:t>меңгеруге бейімділігі мен оқудағы алғырлығын жоғары бағалады.</w:t>
        <w:br/>
        <w:t>Кейін ол туралы кітап жазды. Нүркен |940 жылдың кантар айында</w:t>
        <w:br/>
        <w:t>армия катарына шақырылды. Ж</w:t>
        <w:br/>
        <w:t>-- Шіркін! Анасы бірдеңені білді ме екен? Нүркенді кеудесіне</w:t>
        <w:br/>
        <w:t>басып тұрып, былай деп қош айтысып еді,- дейді Шорманбаев</w:t>
        <w:br/>
        <w:t>Құдайбергеннің анасы Бөпе:</w:t>
        <w:br/>
        <w:t>Сұт суалтқан құлыным,</w:t>
        <w:br/>
        <w:t>Жаман атың шыққан жоқ еді.</w:t>
        <w:br/>
        <w:t>Сол жақсылығыңнан танба,</w:t>
        <w:br/>
        <w:t>Ақ жүрек болып жолдасың,</w:t>
        <w:br/>
        <w:t>Адалдық сені қолдасын.</w:t>
        <w:br/>
        <w:t>Жақсылық үшін тірессең,</w:t>
        <w:br/>
        <w:t>Жаның, арың қорғасын.</w:t>
        <w:br/>
        <w:t>Арынды болсын шабысың,</w:t>
        <w:br/>
        <w:t>Алымды болсын табысың.</w:t>
        <w:br/>
        <w:t>Найзадай болсын намысың,</w:t>
        <w:br/>
        <w:t>Қиындық көрсең мұқалма,</w:t>
        <w:br/>
        <w:t>Ауырлық көрсең жұқарма, -</w:t>
        <w:br/>
        <w:t>деген екен.</w:t>
        <w:br/>
        <w:t>Нүркен армияға алынғаннан кейін Орынбордағы ұшқыштар</w:t>
        <w:br/>
        <w:t>училишесіне жіберіледі. Училишені 1942 жылы тәмамдап, 267-ші</w:t>
        <w:br/>
        <w:t>әуе күштері дивизиясының 808-ші полкімен майданға жөнелтілді.</w:t>
        <w:br/>
        <w:t>Сол майданда жүргенде 23-ші қазан 1942 жылы Нүркеннін</w:t>
        <w:br/>
        <w:t>әке-шешесі мен туған-туыстарына жазған бір хаты келді. Онда</w:t>
        <w:br/>
        <w:t>былай депті: «Мен жас жанымды жауға бере қоймаспын. Егер</w:t>
        <w:br/>
        <w:t>өлетін болсам да, жастығымды алып өлемін. Неге десеңдер-- менің</w:t>
        <w:br/>
        <w:t>колымда немістерге қорғасыннан сыбаға беретін жылдам ұшатын</w:t>
      </w:r>
    </w:p>
    <w:p>
      <w:r>
        <w:t>ұшақ бар. Маған партия мен Кенес үкіметі сондай ен алдынғы</w:t>
        <w:br/>
        <w:t>қатардағы техниканы сеніп, қолыма бергеннен кейін мен мұндай</w:t>
        <w:br/>
        <w:t>жақсы техниканы немістерге қарсы үстауым керек. Апа, Әді,</w:t>
        <w:br/>
        <w:t>(Апасы--анасы Бағжан, Әлісі-- әкесі Әбдір) сіздерге айтатыным -</w:t>
        <w:br/>
        <w:t>мені ойламаңыздар. «Көппен көрген -- үлы той» деген бар емес пе?</w:t>
        <w:br/>
        <w:t>Егер де немістің көзін құртпасақ, олар бізді өлтіреді, сіздерге</w:t>
        <w:br/>
        <w:t>бұрынғыдай бостандық болмайды». Нүркен неміс баскын-</w:t>
        <w:br/>
        <w:t>шыларына карсы шайқаста ер жүректігімен көзге түседі. 16 рет әуе</w:t>
        <w:br/>
        <w:t>шайқасына қатысып, фашистердің 132 танкісін, 28 автокөлігін,</w:t>
        <w:br/>
        <w:t>оқ-дәрі тиеген 18 машинасын, жанар май құйылған цистернасын, 3</w:t>
        <w:br/>
        <w:t>зенбірегін және 50 ден астам неміс солдаттары мен офицерлерін</w:t>
        <w:br/>
        <w:t>жойды. Ол 1942 жылы 19 желтоксанда І7 жауынгерлік тапсырма</w:t>
        <w:br/>
        <w:t>мен Сталинград шебіне енетін Быков, Пономаревка ауданындағы</w:t>
        <w:br/>
        <w:t>қорғаныс бекінісі мен шоғырланған жау танктерін жою үшін әуеге</w:t>
        <w:br/>
        <w:t>көтеріледі. Қаркаралынын ак иық қыраны, шүйіліп кеп соққылап</w:t>
        <w:br/>
        <w:t>өткенде, жаудың екі бекінісі күл-талқан болып, күлі көкке үшты.</w:t>
        <w:br/>
        <w:t>20-дан астам неміс офицерлері мен солдаттары мәңгілікке жер</w:t>
        <w:br/>
        <w:t>құшты. Немістің зеңбіректері де Нүркен ұшағын атқылай бастады.</w:t>
        <w:br/>
        <w:t>Ол айналып барып, кайта бір түйіліп, тағы жайпап өткенде жаудың</w:t>
        <w:br/>
        <w:t>сиса ооо 15 ахуал 2</w:t>
        <w:br/>
        <w:t>күшік күйеу болып отыруды каламай, еліне бет бұрып келе жатып,</w:t>
        <w:br/>
        <w:t>Тасқотан деген таудың батыс жағына орналасып қалады. Сол</w:t>
        <w:br/>
        <w:t>Аманнан Қалқыбай, Тұңғышбай әрбилі. Аманның жүбайы Асыл</w:t>
        <w:br/>
        <w:t>төркінінен қол үзбей, Дәрібай деген туысының қызын баласы</w:t>
        <w:br/>
        <w:t>Тұнғышбайға әперелі. Ол Тұңғышбайдан Шорманбай өмірге</w:t>
        <w:br/>
        <w:t>келелі. Дәрібайдың кенже кызын немересі Шорман байға әперелі.</w:t>
        <w:br/>
        <w:t>Қазақтың «Күйеу -- жүз жылдык, күлда мын жылдык» дегені</w:t>
        <w:br/>
        <w:t>қисынға келеді. Оған дәлел -- сол ұрпақтан Шорманбайдың ұлы</w:t>
        <w:br/>
        <w:t>Хасенге Төлеубай қажының немересі Бөле деген қызды косады. Ал</w:t>
        <w:br/>
        <w:t>Бөпе өзінің сіңілісі Несіпжан дегенді Елубай деген немере</w:t>
        <w:br/>
        <w:t>қайнысына әпереді. Қазір ол Актоғай ауданында тұрады.</w:t>
        <w:br/>
        <w:t>1923--24--25-жылдар-- 60 үйдің өсу-әрбу кезені болды. Мал мен</w:t>
        <w:br/>
        <w:t>басы толықсып өсіп, бір старшын елдегі Шорманбай билін</w:t>
        <w:br/>
        <w:t>қамтуындағы ел |24 шанырақ -- 524 жанға жетті. Сәуір айынын</w:t>
        <w:br/>
        <w:t>. 15--20-жұлдызы шамасында Шорманбай би қолынан іс келетін</w:t>
        <w:br/>
        <w:t>адамдарды бір жұмаға жинап, шеберхана ұйымдастыратын.</w:t>
        <w:br/>
        <w:t>Біріншіден -- жазда кигіз үйге шығу үшін онын үзік-туырлыктары</w:t>
        <w:br/>
        <w:t>мен түндіктерінін тозғандарын айырбастап, жаңартып бүтіндейтін.</w:t>
        <w:br/>
        <w:t>Екіншіден -- түйе терісін бірнеше күн суға тастап, жібігеннен</w:t>
        <w:br/>
        <w:t>кейін тіліп, керегелердің үзіліп, сөгілген қанаттарын орнына</w:t>
        <w:br/>
        <w:t>салып, көктеп, түйетін. Үшіншіден -- көлікке жегілетін қамыт,</w:t>
        <w:br/>
        <w:t>жарма, шіликелерді (түйенің иығына кигізетін) жөндеп, арба-</w:t>
        <w:br/>
        <w:t>лардың дөнгелегінің сынған шарбақтарын, қима ағаштарын</w:t>
        <w:br/>
        <w:t>жаңалап, сыртқы шынтемірлерін қысқартып, қайта тартатын.</w:t>
        <w:br/>
        <w:t>Төртінші -- бір үйде қанша адам болса, солардың аяқ киімдерін</w:t>
        <w:br/>
        <w:t>жөндеп, түзетіп, немесе жанадан тігетін.</w:t>
        <w:br/>
        <w:t>Бұл материалдың барлығы -- жазғы жайлауға шығудың</w:t>
        <w:br/>
        <w:t>дайындығы болатын.</w:t>
        <w:br/>
        <w:t>Шеберлер мен колынан іс келетін әрбір адамның атқаратын</w:t>
        <w:br/>
        <w:t>міндеттері бар. Нүркеннін әкесі Әбдір кереге көктеумен, сынған</w:t>
        <w:br/>
        <w:t>сағанактарын жөндеу ісімен, Әбдірдін інісі Әбдікеш, Дүйсенгелді,</w:t>
        <w:br/>
        <w:t>Қабжансаяқ киімдерді қалпына келтірумен айналысады. Ауыл</w:t>
        <w:br/>
        <w:t>бәйбішелері жиналып, кигіз үйдің жыртықтарын жамап- жанар-</w:t>
        <w:br/>
        <w:t>тумен шұғылданады. Бүл жұмыстар бір ауылда аяқталғанша</w:t>
        <w:br/>
        <w:t>семіртілген кой, күтілген тайынша, сақталған сарымай, күрт-</w:t>
        <w:br/>
        <w:t>ірімшік ортаказанға салынатын.</w:t>
      </w:r>
    </w:p>
    <w:p>
      <w:r>
        <w:t>Бұл топтасқан жөндеушілер күрамы бірнеше ауылдарға барып,</w:t>
        <w:br/>
        <w:t>жайлауға шыққанша осындай жүмыстар аткаратын.</w:t>
        <w:br/>
        <w:t>Көктемде егін салатын ауылдар өз алдына күш-көлік сай-</w:t>
        <w:br/>
        <w:t>мандарын бөліп, адамдар тағайындайтын. Осындай ел бірлігінің</w:t>
        <w:br/>
        <w:t>аркасында бірлі-жарым үйдің кедейлігі білінбейтін.</w:t>
        <w:br/>
        <w:t>Ол кезде Нүркен 2-8 жасар бала, өзі кұралпы, тіпті өзінен 4-5</w:t>
        <w:br/>
        <w:t>жас үлкен балалардың бәрінен шоқтығы биік еді. Кедей баласымын</w:t>
        <w:br/>
        <w:t>деу ойына да келмейтін. Әлді шаруалардың баласымен достасып,</w:t>
        <w:br/>
        <w:t>үйлеріне барып, тамақты бірге ішіп, кейде кона жатып та жүретін.</w:t>
        <w:br/>
        <w:t>Кедей болған кісі әр ауылдын бай-бәйбішелерін айтып, сайқымазақ</w:t>
        <w:br/>
        <w:t>жасап жүрсе де, оны ешкім елемей, еркін жүретін. Тіпті, Қайназар</w:t>
        <w:br/>
        <w:t>дейтін кедей қалжынбас кісі елі. Балалардың ойынына дейін</w:t>
        <w:br/>
        <w:t>(4</w:t>
        <w:br/>
        <w:t>6</w:t>
        <w:br/>
        <w:t>үрпақтың өзі орта жастан асты. Қай ұрпак болмасын сонау касіретті</w:t>
        <w:br/>
        <w:t>жылдардың қайғылы елесін естен шығармақ емес. Өйткені, бұл</w:t>
        <w:br/>
        <w:t>тарихтан ешқашан өшпейді. Демек, соғыс туралы естелік -- шейіт</w:t>
        <w:br/>
        <w:t>болған аталарымыз бен әкелеріміздің ғана емес, бүкіл Отанды</w:t>
        <w:br/>
        <w:t>қорғап калған барша ұрпақ туралы естелік болуға тиіс. Ұлы Отан</w:t>
        <w:br/>
        <w:t>соғысы мен тыл ардагерлерінің бойындағы таусылмас қуат пен</w:t>
        <w:br/>
        <w:t>өмірге деген құштарлық, қажымас кайраты мен жігері болашак</w:t>
        <w:br/>
        <w:t>буын өкілдеріне үлгі-әнеге болуға тиіс. Аз да болса қалған аға буын</w:t>
        <w:br/>
        <w:t>қариялардың әр қайсысысың өмір жолы мен тәжірибесін жастар</w:t>
        <w:br/>
        <w:t>бүгінгі реформалар кезеңінде ұтымды пайдалана білу манызды.</w:t>
        <w:br/>
        <w:t>Еліміздің егемендігін нығайтып, Отанымызды өркендетуге,</w:t>
        <w:br/>
        <w:t>өркениетті Қазақ мемлекетін қалыптастыруда карттар әркезде де</w:t>
        <w:br/>
        <w:t>әзір. Олардың өмірі -- таусылмас рухани қазына.</w:t>
        <w:br/>
        <w:t>Жеңісті жақындатып, жауды талқандау үшін тыл патриоттары</w:t>
        <w:br/>
        <w:t>қолынан келген бар көмегін аяған жок.</w:t>
        <w:br/>
        <w:t>МАЙДАНҒА КӨМЕК.</w:t>
        <w:br/>
        <w:t>ПІ дүниежүзілік сұрапыл соғыс халқымызға зұлмат әкелді.</w:t>
        <w:br/>
        <w:t>Отанымызға баса-көктеп кірген неміс фашистерін талқандау үшін</w:t>
        <w:br/>
        <w:t>еліміздің қару ұстауға жарайтын ұлдары мен қыздары жаппай</w:t>
        <w:br/>
        <w:t>майданға аттанды.</w:t>
        <w:br/>
        <w:t>Аяулы азаматтарымыз бейбіт өмірден қол үзіп, осынау сұрапыл</w:t>
        <w:br/>
        <w:t>майдан өтінде зұлым жаумен жан аямай айқасты. Енді тылдағы</w:t>
        <w:br/>
        <w:t>барлык жұмыстын салмағы, жауапкершілігі елде калған карттар</w:t>
        <w:br/>
        <w:t>мен жасөспірімдерге, әйелдерге түсті. Олардын тылла ерен енбек</w:t>
        <w:br/>
        <w:t>етіп, майданда соғысып жатқан жауынгерлерді азық-түлікпен, киім</w:t>
        <w:br/>
        <w:t>кешекпен толық қамтамасыз етуі керек болды. Тыл мен майдан</w:t>
        <w:br/>
        <w:t>тұтастығының Отан корғаудағы орасан маңызды екенін ескере</w:t>
        <w:br/>
        <w:t>отырып, Отан «Бәрі де майдан үшін» деген ұран тастады. Осы</w:t>
        <w:br/>
        <w:t>ұранды желбіреген қызыл тудай қолына нақ үстаған совет халқы</w:t>
        <w:br/>
        <w:t>жеңіс негізін калап жатты. Бүгінгі күні мұражай мүрағаттарында</w:t>
        <w:br/>
        <w:t>бүкіл совет халқының бір бөлшегі ретінде біздің аудан</w:t>
        <w:br/>
        <w:t>еңбекшілерінің де майдан үшін, жеңіс үшін күн демей, түн демей</w:t>
        <w:br/>
        <w:t>енбек еткенін баян ететін деректер баршылык. Майдандағы</w:t>
        <w:br/>
        <w:t>жауынгерлерге көмек үйымдастыру ісі еліміздің алыс түпкірлеріне</w:t>
        <w:br/>
        <w:t>дейін кеңінен қанат жайды. Осынау орасан зор патриоттық</w:t>
        <w:br/>
        <w:t>бастамаға тылдағы партия ұйымдары басшылық жасап, бағыт</w:t>
      </w:r>
    </w:p>
    <w:p>
      <w:r>
        <w:t>нұсқап отырды. Сол уақытта бастауыш партия ұйымдары</w:t>
        <w:br/>
        <w:t>хатшыларынын аудандық партия комитетіне жолдаған хабар-</w:t>
        <w:br/>
        <w:t>ламаларын карайтын болсақ, бұл салала пәрменді ұйымдастыру-</w:t>
        <w:br/>
        <w:t>шылык жұмыс жасалғанына көз жеткіземіз.</w:t>
        <w:br/>
        <w:t>Мәселен: 1942 жылы Тендік колхозынын бастауыш партия</w:t>
        <w:br/>
        <w:t>ұйымының хатшысы Боранбаев аудандық партия комитетіне</w:t>
        <w:br/>
        <w:t>жазған хабарламасында майданға көмек ретінде 4! дана киім, 4915</w:t>
        <w:br/>
        <w:t>сом акша, 7569 сомның облигациясын, 54 кг. май, 55 кг. колғаптық</w:t>
        <w:br/>
        <w:t>жүн, 55 нентнер астық жинағанын мәлімдеген. Ұзынбұлақ</w:t>
        <w:br/>
        <w:t>колхозының бастауыш партия ұйымының хатшысы Бақтиярова өз</w:t>
        <w:br/>
        <w:t>9 ОӘО е аху ооы 9</w:t>
        <w:br/>
        <w:t>араласып, бірімен-бірін күрестіріп, кейде төбелестіріп, қызык-</w:t>
        <w:br/>
        <w:t>тарына карап мәз болатын. Әндетіп былай-былай дейтін:</w:t>
        <w:br/>
        <w:t>Алтыбақан теуіп ойнаған,</w:t>
        <w:br/>
        <w:t>Қызыққа жастар бойлаған.</w:t>
        <w:br/>
        <w:t>Соның бірі -- жас Нүркен,</w:t>
        <w:br/>
        <w:t>Асықты ұтып қоймаған.</w:t>
        <w:br/>
        <w:t>Шорманбай билің бір ерекшелігі -- 1922 жылдар шамасында</w:t>
        <w:br/>
        <w:t>Жарас Оспан молданы ауылына көшіріп әкеп, балаларды оқытты.</w:t>
        <w:br/>
        <w:t>Осының арқасында 1925 жылы өзі қайтыс болғанға дейін немересі</w:t>
        <w:br/>
        <w:t>Құдайберген (Шорманбаев) құранды толык бітіріп, еркін оқитын</w:t>
        <w:br/>
        <w:t>дәрежеге жетті. Атасы Шорманбай қайтыс болғаннан кейін,</w:t>
        <w:br/>
        <w:t>жетісіне арнап құранды күндіз-түні оқып, ел жиналғанша бітірді.</w:t>
        <w:br/>
        <w:t>Жетісіне Аумаған қажы келгенде Құдайберген: -- Мен атама арнап</w:t>
        <w:br/>
        <w:t>құран аударып койдым. Бағыштауын сізге жүктесем, шариғатқа</w:t>
        <w:br/>
        <w:t>қайшы келмей ме?-- деп сұрады. Аумаған қажы: -- Балам, бүл -</w:t>
        <w:br/>
        <w:t>үлкен сауап. Жарайды, бағыштайын. Ал қырқына өзім құран</w:t>
        <w:br/>
        <w:t>аударып әкелермін, оған аландама,- деген. Сөйтіп отырғанда</w:t>
        <w:br/>
        <w:t>дауыс айтып, көзінен алты тарам жас ағып, қолында күрегі бар</w:t>
        <w:br/>
        <w:t>Нүркеннің әкесі Әбдір келді. -- Не болды? -- деп сүрағанда: --</w:t>
        <w:br/>
        <w:t>| Шөәкемнің (Шорманбайдын) қабірі ішіне түсіп құлап қалыпты,</w:t>
        <w:br/>
        <w:t>үңірейіп,- деді. Аумаған қажы: -- Сабыр етіңіз, казір барып құран</w:t>
        <w:br/>
        <w:t>оқып қайтқалы отып едім. Көрейік,- леп ауылдан бір жарым</w:t>
        <w:br/>
        <w:t>шақырымдай жердегі бейітке барды. Расында қабір ішіне қарай</w:t>
        <w:br/>
        <w:t>құлап, ортайып қалыпты. Қажы дұғасын оқып біткеннен кейін</w:t>
        <w:br/>
        <w:t>Әбдірге: -- Сіз қайта ашып, жабамын дегенді қойыңыз. Жан</w:t>
        <w:br/>
        <w:t>жағының топырағын шұңқырға қарай тегістеткіз. Адам топырақтан</w:t>
        <w:br/>
        <w:t>жаралған. Шөкен Құдайдың сүйген кұлы екен. Қара жер еміреніп</w:t>
        <w:br/>
        <w:t>бауырына тартыпты,- деп уәж айткан сон токтайды.</w:t>
        <w:br/>
        <w:t>Нұркеннің жас балғанмен Оспан молладан дәріс алуға деген</w:t>
        <w:br/>
        <w:t>қүштарлығы ересен болды. Сол кезде әптиекті оқып, жазу-сызуды</w:t>
        <w:br/>
        <w:t>шалалау болса да меңгеріп қалған еді.</w:t>
        <w:br/>
        <w:t>Осының кейінгі кезде септігі тиген сияқты. Қазақ көбінесе</w:t>
        <w:br/>
        <w:t>дүниеге келген уақытын белгілі бір оқиғалармен байланыстыратын.</w:t>
        <w:br/>
        <w:t>Нүркеннің туған жылын сүрағанда «актар» қашып, «кызылдар»</w:t>
        <w:br/>
        <w:t>келе бастаған жылы туды» дейтін. Сонда біздін жақта калың кол</w:t>
        <w:br/>
        <w:t>патша әскерінің қашып, Қытайға өтпек болып, ағылып бара жаткан</w:t>
        <w:br/>
        <w:t>кезі 1918-1919 жылдар болу керек. «Қуырдақтың көкесін түйе</w:t>
        <w:br/>
        <w:t>сойғанда көрерсің» дегендей сүттей ұйып, ауыз жаласып жүрген</w:t>
        <w:br/>
        <w:t>кедей-кепшіктердің түсі өзгеріп, өктем сөз бен кеудем соқтықка</w:t>
        <w:br/>
        <w:t>баса бастады. Олардын арасында «Құдай - біреу, кезек -- екеу»</w:t>
        <w:br/>
        <w:t>деген, бізге де билік кезегі тиетін болды. Елді кеше Дүйсеке болыс,</w:t>
      </w:r>
    </w:p>
    <w:p>
      <w:r>
        <w:t>Шорманбай билесе, енді жалшы-кедейлер билейді» деп күпі-</w:t>
        <w:br/>
        <w:t>нушілер кебейе бастады. Кәуесет шындыққа жанаса бастады. «Жер</w:t>
        <w:br/>
        <w:t>астынан жік шықты, екі құлағы тік шықты» демекші, ауданнан (</w:t>
        <w:br/>
        <w:t>4 келгенуәкілдер: -- Билік кедейлерге көшті. Бай-кулак, орта шаруа,</w:t>
        <w:br/>
        <w:t>г») би-болыстардың дәурені әтті. Оларды тап ретінде жойып, билікті Ы</w:t>
        <w:br/>
        <w:t>/ж жергілікті жердегі теңдік тимеген азаматтар өз колдарына алады,- /7,</w:t>
        <w:br/>
        <w:t>&lt; деп елді еліктіріп, жел буаздандыра бастады. Бұған желіккен ұ)</w:t>
        <w:br/>
        <w:t>әз</w:t>
        <w:br/>
        <w:t>&gt;</w:t>
        <w:br/>
        <w:t>лы 2...</w:t>
        <w:br/>
        <w:t>ор ховьто 0</w:t>
        <w:br/>
        <w:t>адамды бастап, қашып шығады. Онын үшеу құрбан болып, қалған</w:t>
        <w:br/>
        <w:t>төртеуі Белоруссия | партизандарына. 2 осылған соң, Бөпежан</w:t>
        <w:br/>
        <w:t>барлаушылар | ЗвОолынын командирі бол 2</w:t>
        <w:br/>
        <w:t>жараланған Иманкұлов елге «Қызыл Жұлдыз», Ш дәрежелі «Даңқ»,</w:t>
        <w:br/>
        <w:t>І дәрежелі екі «Отан соғысы» ордендерімен және көптеген</w:t>
        <w:br/>
        <w:t>медальдар тағып оралды. Бүл награлаларға бейбіт кездегі елеулі</w:t>
        <w:br/>
        <w:t>енбегі үшін «Құрмет белгісі» ордені қосылды. Партизан</w:t>
        <w:br/>
        <w:t>козғалысынын екінші бір қайсар жауынгері - Қабыш Ахметов. Бұл</w:t>
        <w:br/>
        <w:t>адам Брянск, Смолинск, Магилов облыстарын басқыншылардан</w:t>
        <w:br/>
        <w:t>тазартуда үлкен ерлік көрсетіп, «Қызыл жұлдыз», | дәрежелі «Отан»</w:t>
        <w:br/>
        <w:t>соғысы ордендерімен, оннан аса медальдармен марапатталса, оған</w:t>
        <w:br/>
        <w:t>дейін де «Күрмет белгісі» ордені тапсырылды.</w:t>
        <w:br/>
        <w:t>1939 жылы әскер катарына шақырылған Оспанов Түсіп Батыс</w:t>
        <w:br/>
        <w:t>майданының кұрамында Калинин түбінде батерияға жетекшілік</w:t>
        <w:br/>
        <w:t>етті. Гитлерлік «тигрлер» мен «пантераларға» қарсы жүргізген ерлік</w:t>
        <w:br/>
        <w:t>шайқастары үшін ІІ дәрежелі «Данк», І-ІІ дәрежелі «Отан» соғысы</w:t>
        <w:br/>
        <w:t>ордендері мен басқа да наградалар алған, жауынгер -- ол,</w:t>
        <w:br/>
        <w:t>«Каркаралы» журналының М9 1-2. 2000 жылғы санында аудандық</w:t>
        <w:br/>
        <w:t>ардагерлер кенесінің төрағасы, ауданның қүрметті азаматы Арғын</w:t>
        <w:br/>
        <w:t>Әбдіманов өзінің соғыс ардагерлері туралы жазғанында былай</w:t>
        <w:br/>
        <w:t>дейді:</w:t>
        <w:br/>
        <w:t>Сұлтан Аманбаев -- «Даңқ» орденінің | және ІІ дәрежесінің</w:t>
        <w:br/>
        <w:t>иегері. Оның расчеті Берлин түбіндегі кескілескен ұрыстардың</w:t>
        <w:br/>
        <w:t>бірінде дұшпанның үш пулемет дзотын жойып, Дивизия коман-</w:t>
        <w:br/>
        <w:t>дирінін өмірін сақтап қалған. Ол 1945 жылдың |І мамырын Берлинде</w:t>
        <w:br/>
        <w:t>қарсы алып, сонан әрі Чехословакияны жаудан тазартуға қатысқан.</w:t>
        <w:br/>
        <w:t>Соғыс өртін кешіп өткен 621 Каркаралылық жауынгер ордендер</w:t>
        <w:br/>
        <w:t>мен медальдардың иегері атанды. Күннен-күнге саны азайып бара</w:t>
        <w:br/>
        <w:t>жатқан майдангерлердің әркайсысы бір-бір кітапқа лайықты.</w:t>
        <w:br/>
        <w:t>Осындай ардақты жандар катарында Әбдірәймов Фазылкәрім,</w:t>
        <w:br/>
        <w:t>Нығметжанов Сүңғат, Байтуғанов Олжатай, Дромов Сергей,</w:t>
        <w:br/>
        <w:t>Жауетов Айыпкан, Қамитов Төлеухан, Қонакбаев Акан, Мұстаев</w:t>
        <w:br/>
        <w:t>Жакия, Фамильиев Василий, Пишева Мария, Бейсембаев Мүсілім,</w:t>
        <w:br/>
        <w:t>Уәлиханов Әсет, Баяндин Ахмет, Қошакаев Айтбек, Шаймерденов</w:t>
        <w:br/>
        <w:t>Оқап, Қалиев Шәкәрім, Әлин Мұқан, Жүкібаев Мәжит, Рыспеков</w:t>
        <w:br/>
        <w:t>Сыздык, Ибраев Хамит, Балқыбаев Арынбек, Жаңабаев Кәкен,</w:t>
        <w:br/>
        <w:t>Бейсембаев Әшім, Сәрсекеев Смағүл, Нығыманов Мағин, Шарипов</w:t>
        <w:br/>
        <w:t>Мұсатай және басқалар бар. Аудан әйелдері соғыс жылдары шын</w:t>
        <w:br/>
        <w:t>мәнінде еллерлін орнын алмастырды. Ауданның 45 колхозында</w:t>
        <w:br/>
        <w:t>еңбек еткен 1950 диханның 1400-і, 33 егіс дала звеносының 17-сі</w:t>
        <w:br/>
        <w:t>әйелдерден жасақталады. Олардың күшімен 2935 тектар жер</w:t>
      </w:r>
    </w:p>
    <w:p>
      <w:r>
        <w:t>өңделіп, 237 әйел Стахановшы атанды. Ферма меңгерушісі, ауыл</w:t>
        <w:br/>
        <w:t>кеңесі төрайымы секілді білікті кызметтерде 2! әйел істеді. Қанды</w:t>
        <w:br/>
        <w:t>9 майдан кезіндегі жан киярлық енбектер қазіргі тыл арлагерлерінін</w:t>
        <w:br/>
        <w:t>Ұлы Отан соғысында қанқұйлы фашистерге карсы шайқаста</w:t>
        <w:br/>
        <w:t>батыл әрекеттер жасап, жеңісті жақындатқан партизан қозға-</w:t>
        <w:br/>
        <w:t>лысына қосылушы жерлесіміз Бөпежан Иманкұловтың ерлігі</w:t>
        <w:br/>
        <w:t>айтуға тұрарлык. Ол ауыр жарақатпен тұтқынға түскен жерден жеті</w:t>
        <w:br/>
        <w:t>аркасында жүзеге асырылды. Соғыстан кейін өмірге келген үшінші</w:t>
        <w:br/>
        <w:t>? ғ</w:t>
        <w:br/>
        <w:t>,</w:t>
        <w:br/>
        <w:t>79) 67</w:t>
        <w:br/>
        <w:t>Ас</w:t>
        <w:br/>
        <w:t>/</w:t>
        <w:br/>
        <w:t>(22</w:t>
        <w:br/>
        <w:t>-</w:t>
        <w:br/>
        <w:t>жоғ жар %,,,</w:t>
        <w:br/>
        <w:t>-</w:t>
        <w:br/>
        <w:t>ғ”</w:t>
        <w:br/>
        <w:t>ее</w:t>
        <w:br/>
        <w:t>ын ө</w:t>
        <w:br/>
        <w:t>, “ь4,,)</w:t>
        <w:br/>
        <w:t>,/-</w:t>
        <w:br/>
        <w:t>“2</w:t>
        <w:br/>
        <w:t>А</w:t>
        <w:br/>
        <w:t>аа,</w:t>
        <w:br/>
        <w:t>ы.</w:t>
        <w:br/>
        <w:t>5.</w:t>
        <w:br/>
        <w:t>-</w:t>
        <w:br/>
        <w:t>“.”</w:t>
        <w:br/>
        <w:t>ретінде 52 бас қой-ешкі, жаралғандар үшін 10 кг ет, ондаған жылы</w:t>
        <w:br/>
        <w:t>киім, және танк жасауға каржы жинаған. «Қызылту» колхозының</w:t>
        <w:br/>
        <w:t>бастауыш партия ұйымының хатшысы Есжанов та өз хабарла-</w:t>
        <w:br/>
        <w:t>масына осындай маңызды мәліметтерді арқау еткен.</w:t>
        <w:br/>
        <w:t>1943 жылы майданға көмектесу жұмысы кенінен өрістеді. Енді</w:t>
        <w:br/>
        <w:t>неміс фашистерінен азат етілген аудандардың жапа шеккен</w:t>
        <w:br/>
        <w:t>тұрғындарына көмек көрсету ісі күн тәртібіне койылды.</w:t>
      </w:r>
    </w:p>
    <w:p>
      <w:r>
        <w:t>«Жөншілік» колхозы партия ұйымының хатшысы Шалжанов</w:t>
        <w:br/>
        <w:t>басқыншылардан азат етілген аудандар халқы үшін 10 гектар жерге</w:t>
        <w:br/>
        <w:t>егін салғанын хабарлайды.</w:t>
        <w:br/>
        <w:t>Танк колоннасын жасақтау корына комсомолдар үш мың сомға</w:t>
        <w:br/>
        <w:t>жуық акша жинаған. Денсаулык сақтау мекемесі жанындағы</w:t>
        <w:br/>
        <w:t>партия ұйымы хатшысы Шінетова Маржан да осындай мазмұнда</w:t>
        <w:br/>
        <w:t>хабарлама жолдаған. Танк колоннасын жасақтау қорына ауда-</w:t>
        <w:br/>
        <w:t>нымыздың көптеген азаматтары өздерінің енбегімен тапкан</w:t>
        <w:br/>
        <w:t>қаражат-каржыларын тапсырған. Осылардың ішінде 20 мың</w:t>
        <w:br/>
        <w:t>сомнан ақша тапсырған Шахмерденов Түшкен, Жүнісов Изат,</w:t>
        <w:br/>
        <w:t>Нұртазин Армия, Жолдин Іргебай, «Совет» колхозының мүшесі</w:t>
        <w:br/>
        <w:t>Игіліков Тілеш, «Тегісшілдік» колхозының звено бастығы</w:t>
        <w:br/>
        <w:t>Бәйсеркин Рахыш, «Жана ауыл» колхозының шопаны Омар-</w:t>
        <w:br/>
        <w:t>бековтер бар.</w:t>
        <w:br/>
        <w:t>Иә, сол бір қысталан уақытта көптен күткен жеңісті жақын-</w:t>
        <w:br/>
        <w:t>датуға арналған патриоттық бастамалар күн сайын жалғасын тауып</w:t>
        <w:br/>
        <w:t>жатты. Сол сияқты Калинин атындағы колхоздың үстасы Беков</w:t>
        <w:br/>
        <w:t>Жұмаш, «Беталыс» колхозының мүшесі Құрманбаев Қажай,</w:t>
        <w:br/>
        <w:t>«Новый путь» колхозының мүшесі Қасымов Ахмет, «Жана негіз»</w:t>
        <w:br/>
        <w:t>колхозының мүшесі Сыздыкова Күлжамал өз енбектеріне тиесілі</w:t>
        <w:br/>
        <w:t>ондаған пұт астықты Отан қорына өткізген.</w:t>
        <w:br/>
        <w:t>1943 жылы Отанға көмекке 600 гектар егін жоспардан тыс</w:t>
        <w:br/>
        <w:t>салынды. Мемлекеттік заемға жоспардан тыс 448 мың сом артык</w:t>
        <w:br/>
        <w:t>акша түсті, 20009 дана жылы киім, 194 мың сом акша, 20 пентнер май,</w:t>
        <w:br/>
        <w:t>325 центнер ет дайындалды.</w:t>
        <w:br/>
        <w:t>Осындай отымен шарпып, оқ жаудырған сұрапыл жылдарда</w:t>
        <w:br/>
        <w:t>майдандағы жауыңгерлермен бірге тылда Отанға берілгендіктін,</w:t>
        <w:br/>
        <w:t>патриоттықтың тамаша үлгісін көрсеткен аға ұрпақтың -</w:t>
        <w:br/>
        <w:t>ағаларымыз бен апаларымыздың жауды женуге коскан үлесі</w:t>
        <w:br/>
        <w:t>ешкашанда ұмытылмак емес.</w:t>
        <w:br/>
        <w:t>хабарламасында майданға көмек үшін 16 дана жылы киім, 900 жүз</w:t>
        <w:br/>
        <w:t>сом ақша, 6 центнер ет, 115 центнер астық жиналды деген. Ал,</w:t>
        <w:br/>
        <w:t>Жөншілік колхозының бастауыш партия ұйымының хатшысы</w:t>
        <w:br/>
        <w:t>Шалжанов өз колхозында майданға қөмек ретінде 16 жұп пима, 35</w:t>
        <w:br/>
        <w:t>көйлек, 10 малақай, 335 г. ет, 200 кг. астық. «Шатырағаш»</w:t>
        <w:br/>
        <w:t>колхозының партия ұйымынын хатшысы Калиев майданға көмек</w:t>
        <w:br/>
        <w:t>Й</w:t>
        <w:br/>
        <w:t>ҚАЛАДАҒЫ МӘДЕНИ ҚҰРЫЛЫСТЫҢ ӨРЛЕУІ</w:t>
        <w:br/>
        <w:t>Каркаралы қаласында мемлекеттік мәдени -- тұрмыстық</w:t>
        <w:br/>
        <w:t>ғимараттар мен әр түрлі құрылыстардың карқын алу кезеңдері. |</w:t>
        <w:br/>
        <w:t>І. 1956 жылы орталықта асхана салынды, онда 100 адам</w:t>
        <w:br/>
        <w:t>тамақтанатын орын болды. Қазір жеке меншікке берілді.</w:t>
        <w:br/>
        <w:t>2. 1968 жылы «Гришка» көлінде «Шахтерлер» демалыс үйі</w:t>
        <w:br/>
        <w:t>салынып, пайдалануға берілді. Онда бір мезгілде 200 адам дем</w:t>
        <w:br/>
        <w:t>алады. Жылына 5000 адам қабылдайды. 1993 жылға дейін 125 мын</w:t>
        <w:br/>
        <w:t>адам дем алып, сауыктыру шараларынан өтті.</w:t>
        <w:br/>
        <w:t>3. 1958 жылы Қаркаралы авто-көлік кәсіпорны ұйымдасты-</w:t>
        <w:br/>
        <w:t>рылып, онда 220 жүк тасситын әр түрлі маркадағы автокөлік</w:t>
      </w:r>
    </w:p>
    <w:p>
      <w:r>
        <w:t>болып, ауылшаруашылығы мен өндіріс орындарының жүктерін</w:t>
        <w:br/>
        <w:t>тасымалдау жұмыстары қарқынды түрде колға алынды.</w:t>
        <w:br/>
        <w:t>4. 1958 жылы 78 222 (ДЭУ) Жол жөндеу оны пайдалануға беру</w:t>
        <w:br/>
        <w:t>кәсіпорны кұрылып, арнаулы кұрылыс бой көтерлі. Бүл мекеме 380</w:t>
        <w:br/>
        <w:t>шақырымға созылған аудан және колхозаралык жолдарды жөндеп,</w:t>
        <w:br/>
        <w:t>пайдалануға жарамды жағдайда жұмыс істеді.</w:t>
        <w:br/>
        <w:t>5. 1955-1962 жылдар аралығында астық кабылдауға арналған</w:t>
        <w:br/>
        <w:t>кешенді құрылыс аяқталып, пайдалануға берілді. Онда 25 мың</w:t>
        <w:br/>
        <w:t>тонналық сыйымдылық камтамасыз етіледі.</w:t>
        <w:br/>
        <w:t>6. 1968 жылы ДЭУ 29 56, &gt; 5-ші көпір салу басқармасының</w:t>
        <w:br/>
        <w:t>бөлімшесінің мекемесі құрылып, онда Көмекбаев Ажлар деген азамат</w:t>
        <w:br/>
        <w:t>(Қарқаралының тумасы) үзак уакыт тұрақты жұмыс істеп, нәтижелі</w:t>
        <w:br/>
        <w:t>баскара білді.</w:t>
        <w:br/>
        <w:t>Осы адамның ұйымдастыруымен Қарағайлыда асфальт зауыты</w:t>
        <w:br/>
        <w:t>(АБЗ) салынып, жол мекемелерінін күшімен Нүркен атындағы К.</w:t>
        <w:br/>
        <w:t>Аманжолов, Қырғыз, «Бірінші май» совхоздары мен елді</w:t>
        <w:br/>
        <w:t>мекендерле және Каркаралы каласынын бірнеше көшелеріне</w:t>
        <w:br/>
        <w:t>ӨМІРБАЯНЫМ</w:t>
        <w:br/>
        <w:t>Мен, Әрін ұлы Ахметбек, 12-ші қантар 1914 жылы, 8 5 ауыл,</w:t>
        <w:br/>
        <w:t>Беріккара болысы, Қарқаралы уезі, Семей губерниясы, казіргі</w:t>
        <w:br/>
        <w:t>Нүркен атындағы кеңшарындағы «Жамбасжілік» деген жерде дүниеге</w:t>
        <w:br/>
        <w:t>келіппін.</w:t>
        <w:br/>
        <w:t>Қарқаралыда 1925 жылдан 1928 жылға дейін «Бірінші басқыш</w:t>
        <w:br/>
        <w:t>екінші кенес» бастауыш мектебінде 4-ші сыныпты бітіріп, 1928</w:t>
        <w:br/>
        <w:t>жылдан 1932 жылға лейін Қоңырат (казіргі Актоғай) ауданында аң</w:t>
        <w:br/>
        <w:t>терілерін дайындайтын (союзпушнина) мекемесінде хатшы болып</w:t>
        <w:br/>
        <w:t>қызмет істедім. 1932 жылы Балкаш өндірісінде аткорала жұмыс</w:t>
        <w:br/>
        <w:t>істедім. 1933 жылдан 1927 жылға дейін Еңбек ауыллық кенесінің</w:t>
        <w:br/>
        <w:t>хатшысы болдым. 1937 жылы Каркаралыда қаржы мамандарын</w:t>
        <w:br/>
        <w:t>дайындайтын екі айлық курсты бітіріп , 1939 жылға дейін аудандық</w:t>
        <w:br/>
        <w:t>каржы бөлімінде салық инспекторы қызметін атқардым. Мекемеде</w:t>
        <w:br/>
        <w:t>бастауыш комсомол үйымынын хатшысы болдым. Сол жылы</w:t>
        <w:br/>
        <w:t>қыркүйек айында аудандық жастар комитетінің екінші хатшысы,</w:t>
        <w:br/>
        <w:t>бюро және пленум мүшелігіне сайландым. Онда 1940 жылға дейін</w:t>
        <w:br/>
        <w:t>қызмет атқардым. Аудандық партия комитеті есеп санак бөліміне,</w:t>
        <w:br/>
        <w:t>кейін нұсқаушылык қызметке тағайындады.</w:t>
        <w:br/>
        <w:t>Онда қызмет аткарып жүргенде 24 тамыз 1942 жылы соғысқа</w:t>
        <w:br/>
        <w:t>жіберді. Алғашқыда Петропавл каласында 44-ШІ полкте кіші</w:t>
        <w:br/>
        <w:t>командирлер дайындайтын курста окып, сержант атағын бергеннен</w:t>
        <w:br/>
        <w:t>кейін екінші Белорусь майданында Рокоссовскийдін басқа-</w:t>
        <w:br/>
        <w:t>руындағы 193-ші дивизияның 298-ші полкінде бөлім командирі,</w:t>
        <w:br/>
        <w:t>рота парторгі болдым. Алғашкы шепте жүргенде Польшада Нарев</w:t>
        <w:br/>
        <w:t>өзені байында 4 желтоксан 1944 жылы ауыр жараланып, Грузияла</w:t>
        <w:br/>
        <w:t>6</w:t>
        <w:br/>
        <w:t>сүз”</w:t>
        <w:br/>
        <w:t>“-”</w:t>
        <w:br/>
        <w:t>6</w:t>
      </w:r>
    </w:p>
    <w:p>
      <w:r>
        <w:t>і 4 Балалардың ортасы -- бақыт, думан</w:t>
        <w:br/>
        <w:t>сижао ИӘ 1 аытору ато (6</w:t>
        <w:br/>
        <w:t>жылы 24 маусымда Ленинград майданының біріктірілген полкы</w:t>
        <w:br/>
        <w:t>құрамында Женіс Шеруіне катысты.</w:t>
        <w:br/>
        <w:t>Соғыстан соң Ш. Серғазин халықшаруашылығын қалпына</w:t>
        <w:br/>
        <w:t>келтіруге белсене араласты. 1946 жылы 26 жасар Шаяхметті</w:t>
        <w:br/>
        <w:t>Павлодар калалық аткару комитетінің төрағасы етіп сайлайды. Ал</w:t>
        <w:br/>
        <w:t>1954 жылы тыңға арнайы жіберілген ол Акмола облысында</w:t>
        <w:br/>
        <w:t>Красногварлдейский астық совхозынын іргесін көтерісті. Сол жылы</w:t>
        <w:br/>
        <w:t>қазан айында оны Новочеркасский ауландық партия комитетінің</w:t>
        <w:br/>
        <w:t>хатшысы етіп сайлайды. 1955 жылы тындағы жаналан кұрылған</w:t>
        <w:br/>
        <w:t>аудандардын бірі -- Есіл ауданына ауатком терағасы болып жұмыс</w:t>
        <w:br/>
        <w:t>істейді. Есіл ауданында алғашқы жылдардың өзінде-ақ 18 совхоз</w:t>
        <w:br/>
        <w:t>құрылып, 562 мың гектар тың жер игеріледі. 1956 жылы аудан</w:t>
        <w:br/>
        <w:t>енбекшілері мол астык өсіріп, Отан қоймасына 31 миллион пұттың</w:t>
        <w:br/>
        <w:t>бидайын құйып, Қазақстанның алғашқы миллиардына қомақты</w:t>
        <w:br/>
        <w:t>үлес қосады. Ерен енбек ескерусіз калмайды, ол 1957 жылы 11</w:t>
        <w:br/>
        <w:t>қаңтарда ССРО Жоғарғы Кеңесі Президиумынын жарлығымен</w:t>
        <w:br/>
        <w:t>«Социалистік Енбек Ері» атағына ие болады. Ол халык депутаттары</w:t>
        <w:br/>
        <w:t>облыстык кенесінің лепутаты, екі мәрте Казакстан Компартиясы</w:t>
        <w:br/>
        <w:t>сьезінің делегаты болып сайланады.</w:t>
        <w:br/>
        <w:t>Ш. Серғазин соңғы 40 жыл ауқымында Алматы халасында</w:t>
        <w:br/>
        <w:t>жұмыс істеді. Құрылыс басқармасы бастығы болып жүріп Онтүстік</w:t>
        <w:br/>
        <w:t>астананың сәулетінің артуына үлкен үлес қосты. Ол -- Алматы</w:t>
        <w:br/>
        <w:t>инженерлік зерттеу институтын ұйымдастырушылардың бірі.</w:t>
        <w:br/>
        <w:t>Сонғы 10 жылда ол Алматы қалалық ардагерлер ұйымына</w:t>
        <w:br/>
        <w:t>жетекшілік жасап келеді. Ш. Серғазиннің майдандағы, бейбіт</w:t>
        <w:br/>
        <w:t>еңбектегі жаркын істері 40 очерк пен сандаған мақалаларға және 3</w:t>
        <w:br/>
        <w:t>қысқаметражды фильмге арқау болған, Үкімет делегациясы</w:t>
        <w:br/>
        <w:t>кұрамында Қытайда, Францияда, Польшала, Чехия мен Словакия-</w:t>
        <w:br/>
        <w:t>да болып кайткан.</w:t>
        <w:br/>
        <w:t>2000 жылы Ш. Серғазин өмірлік қосағы Бақыш Омаровамен</w:t>
        <w:br/>
        <w:t>отасқанына 60 жыл және өзінін 80 жасқа толу тойларын мереймен</w:t>
        <w:br/>
        <w:t>атап өтті. 31 немере мен шөберенің атасы атанған Шәкең жас</w:t>
        <w:br/>
        <w:t>буынға жасампаздық үлгісін керсетіп келеді.</w:t>
        <w:br/>
        <w:t>госпитальда емделіп, елге қайттым. і наурыз 1945 жылы аудандык</w:t>
        <w:br/>
        <w:t>кеңестін жоспарлау бөлімінің меңгерушісі кызметіне тағайындалдым.</w:t>
        <w:br/>
        <w:t>Онда қызмет істеп жүргенде 1948 жылы ауданнын астыкты «Жана</w:t>
        <w:br/>
        <w:t>жол» колхозының төрағасы жұмысына жіберді. Онда 1950 жылға</w:t>
        <w:br/>
        <w:t>дейін қызметте болып, 1950 жылы қайта аудандык кенестін жоспарлау</w:t>
        <w:br/>
        <w:t>бөліміне, одан кейін жауапты хатшысы және жол мекемесінде бөлім</w:t>
        <w:br/>
        <w:t>меңгерушісі болып 1959 жылға дейін қызмет атқардым.</w:t>
        <w:br/>
        <w:t>1959 жылдан 1961 жылға дейін ДЭУ / 222 мекемесінін бастығы</w:t>
        <w:br/>
        <w:t>болдым. 196І жылдан 1974 жылға дейін мүгелектер үйінде,</w:t>
        <w:br/>
        <w:t>интернатта директор болып кызмет аткарып, 1974 жылы облыстык</w:t>
        <w:br/>
        <w:t>дәрежедегі дербес зейнеткерлікке шықтым. Денсаулығыма</w:t>
        <w:br/>
        <w:t>байланысты Отан соғысынын бірінші топтағы мүгелегімін.</w:t>
        <w:br/>
        <w:t>Зейнеткерлікке шыққанша 1953 жылдан 1974 жылға дейін</w:t>
      </w:r>
    </w:p>
    <w:p>
      <w:r>
        <w:t>аудандық партия комитетінің пленум мүшесі, аудандык қалалық</w:t>
        <w:br/>
        <w:t>кенестің депутаты болып бірнеше марте сайландым. Отан соғысынын</w:t>
        <w:br/>
        <w:t>екінші дәрежелі орденімен және 16 медалімен марапатталдым.</w:t>
        <w:br/>
        <w:t>Аудандық газеттің штаттан тыс тілшісі ретінде үзбей мақалалар</w:t>
        <w:br/>
        <w:t>жазып, екі рет жүлдегер атандым. Бірнеше мақалаларым «Орталық</w:t>
        <w:br/>
        <w:t>Қазақстан» газетінде, «Абыралы», «Балқаш өнірі» газеттерінде</w:t>
        <w:br/>
        <w:t>басылып шыкты. Қазірге дейін үзбей жазып тұрамын.</w:t>
        <w:br/>
        <w:t>«Қарқаралы ауданынын күрметті азаматы» атағым бар.</w:t>
        <w:br/>
        <w:t>Туған жерім -- Нүркен ауылында 1928 жылы әкеммен бірге</w:t>
        <w:br/>
        <w:t>туысқан адамдардан І0 отбасы, 60-қа тарта жан елік. Осыдан шешем</w:t>
        <w:br/>
        <w:t>0) Ө;Әбто0УӘ 1» ах Фо Әбы9!</w:t>
        <w:br/>
        <w:t>Ел не дерін білмей булығып отырғанын біліп, органнын адамы, /</w:t>
        <w:br/>
        <w:t>осы арақты бір ауыз сөзбен алдырып қойыныз деп Мақсұтты (7)</w:t>
        <w:br/>
        <w:t>мезгейлі. Максұт кесені шайқап отырып, былай деп сөз бастайды. :</w:t>
        <w:br/>
        <w:t>Ойпырмай, арак, --</w:t>
        <w:br/>
        <w:t>Тұр екенсің мәлдіреп бізге қарап,</w:t>
        <w:br/>
        <w:t>Жайшылықта жүруші едім сенен жырақ,</w:t>
        <w:br/>
        <w:t>Бірақ жақсы мен жайсаңдар бас қосқанда,</w:t>
        <w:br/>
        <w:t>Керек жерің бар-ақ,-</w:t>
        <w:br/>
        <w:t>деп, құйған аракты тартып жіберіпті. Бағанадан қаһарын төгіп</w:t>
        <w:br/>
        <w:t>отырған органның адамының көңілінің мұзы ерігендей езу тартып,</w:t>
        <w:br/>
        <w:t>күліп жіберіпті де: -- Бұл елде ауылдық кеңес кім? (Әкімберлі</w:t>
        <w:br/>
        <w:t>Бостанов деген). Соны такау маңда болса, шакырып кел,- деп</w:t>
        <w:br/>
        <w:t>хабаршы жібереді. Бұл хабар тиген сон Әкімберліде зәре жок.</w:t>
        <w:br/>
        <w:t>Қашқынды елде жасырып жүрсін леп пәле салады ғой деп, өні</w:t>
        <w:br/>
        <w:t>қашып келсе, органнын адамынын келбеті жадыранқы сиякты</w:t>
        <w:br/>
        <w:t>екен.</w:t>
        <w:br/>
        <w:t>Үй иесі қонактарға мал сойып, ләм дайындаған екен. Дәм татып</w:t>
        <w:br/>
        <w:t>отырып, Әкімберліге: -- Мына кісі іздеуде жүрген, тұтқындалуға</w:t>
        <w:br/>
        <w:t>тиіс адам еді, негізінде керегі бар адам екен. Ұзап кетпей осында</w:t>
        <w:br/>
        <w:t>еркімен жүре берсін. Керек болса, өзім шақыртып аламын. Ешкім</w:t>
        <w:br/>
        <w:t>тиісүші болмасын,-- деп бостандық береді.</w:t>
        <w:br/>
        <w:t>Максұт бір ауыз тауып айткан сөзімен жазалаудан қүтылып,</w:t>
        <w:br/>
        <w:t>толык еркіндікте болыпты.</w:t>
        <w:br/>
        <w:t>«Өнер алды -- қызыл тіл» деп казак тегін айтпаған болар.</w:t>
        <w:br/>
        <w:t>«Ашы мен тұшыны таткан білер, алыс пенен жақынды жортқан</w:t>
        <w:br/>
        <w:t>білер». Өмір ашыны бермесе, тәттіні білер ме едік?</w:t>
        <w:br/>
        <w:t>«Жақсының кай уақытта жүзі жаркын, білмейді көп адамдар</w:t>
        <w:br/>
        <w:t>жаксы нарқын» деген осы. МҚК-нін бастығы Макана осылай</w:t>
        <w:br/>
        <w:t>жаксылык жасаған.</w:t>
        <w:br/>
        <w:t>9</w:t>
        <w:br/>
        <w:t>(4</w:t>
        <w:br/>
        <w:t>9</w:t>
      </w:r>
    </w:p>
    <w:p>
      <w:r>
        <w:t>басының жарасы бар, таз кейпі сескенерліктей болса да, салған әні</w:t>
        <w:br/>
        <w:t>елді баурап әкетіпті. Сол жылғы жазда Алматыға кеткен болу</w:t>
        <w:br/>
        <w:t>керек. Сол өнерімен Одағымызға әйгілі халыққа танымал әнші</w:t>
        <w:br/>
        <w:t>болғаны баршамызға мәлім. Сол жиында қыз-келіншектер</w:t>
        <w:br/>
        <w:t>Құбылтайдынң Ахметінін қызы Аккыздың армандаған әнін, өленін</w:t>
        <w:br/>
        <w:t>тебіренте, шыркап отырысты.</w:t>
        <w:br/>
        <w:t>Біздің болжауымыз бойынша, ру партиясы қозып, болыс сайлау</w:t>
        <w:br/>
        <w:t>кезінде тасты (дауысты) көбірек жинайтын әйелдін бас еркі толық</w:t>
        <w:br/>
        <w:t>қалыптаспаған кездегі әрекет болар. Өйткені Акқыздын өлені соны</w:t>
        <w:br/>
        <w:t>анғарткандай. Өлен өзінін макамымен айтылады екен. Шумағы</w:t>
        <w:br/>
        <w:t>мынандай:</w:t>
        <w:br/>
        <w:t>Ауылымның қонғаны тал мен қайың,</w:t>
        <w:br/>
        <w:t>Қашан туар, құдай-ау, менің айым ?</w:t>
        <w:br/>
        <w:t>Мен кетпекпін бір тастың қолқасына,</w:t>
        <w:br/>
        <w:t>Шұғайынбек, Өмірбек ағатайым.</w:t>
        <w:br/>
        <w:t>Ауылымның қонғаны тал екен гой,</w:t>
        <w:br/>
        <w:t>Әкемнің қызыққаны мал екен гой,</w:t>
        <w:br/>
        <w:t>Күйеу келді дегенге барсам кіріп,</w:t>
        <w:br/>
        <w:t>Түсі қара сойдақ тіс бала екен гой.</w:t>
        <w:br/>
        <w:t>Ерте тұрып мен едім қозы ағытқан,</w:t>
        <w:br/>
        <w:t>Сен бе едің ақ боз атпен орағытқан?</w:t>
        <w:br/>
        <w:t>Сен есіме түскенде, сүйген сәулем,</w:t>
        <w:br/>
        <w:t>Қойныма көзім жасы сорағытқан.</w:t>
        <w:br/>
        <w:t>Мұны біз сол күні жаттап алып, домбыраға косып айтып жүретін</w:t>
        <w:br/>
        <w:t>болдык. Кеудемізге сақталып, әлі өшкен жоқ.</w:t>
        <w:br/>
        <w:t>Аққыз 1984 жылы 85 жасында пәниден бақиға кетіпті. Қай</w:t>
        <w:br/>
        <w:t>уақытта айтылғанын оқырман өздеріңіз мөлшерлей бересіздер.</w:t>
        <w:br/>
        <w:t>1931 жылдың сәуір айының аяқ шенінен бастап, ел дүркіреп</w:t>
        <w:br/>
        <w:t>жайлауға көше бастады. Мені нағашым сол кезде Күсак тауынын</w:t>
        <w:br/>
        <w:t>сыртындағы Серікбай тоғаны аталған жердегі Серікбай үйіне</w:t>
        <w:br/>
        <w:t>әкелді. Аздаған егінін салып біткен соң, бұл ауыл да елмен бірге</w:t>
        <w:br/>
        <w:t>көшті. Елдін ат басын тіреген жері -- Құсақтың батыс жағындағы</w:t>
        <w:br/>
        <w:t>Бидайық атанатын жазык дала, Сарыарканың жері, онтүстігінде</w:t>
        <w:br/>
        <w:t>Каркаралының шекарасындағы Бесшоқы тауы көрініп түр.</w:t>
        <w:br/>
        <w:t>Ел жайлауға орналаскан соң, ел арасы дүрліге бастады. «Кеңес</w:t>
        <w:br/>
        <w:t>үкіметі құлайтын болыпты-мыс. Ақтың әскері Абыралыға Ақсай</w:t>
        <w:br/>
        <w:t>деген жерге келіп, ол елдің еркек адамдары түгел атқа конып,</w:t>
        <w:br/>
        <w:t>қару-жарактарын асынып шығыпты. Бізге де бірер жұмада келіп</w:t>
        <w:br/>
        <w:t>қалар. Шұбартаудын отрядтары осылай қарай бет алып, біздін</w:t>
        <w:br/>
        <w:t>адамдарды тосып алмақшы» деп көпшілік қолындағы бар кару-</w:t>
        <w:br/>
        <w:t>жарағымен атқа міністі.</w:t>
        <w:br/>
        <w:t>Сонын ішінде әжептәуір жөн білетін саликалы азаматтар --</w:t>
        <w:br/>
        <w:t>Смайылдың үш ағайындысы: Жақыпбек, Әшірбек, Мұрат бар.</w:t>
        <w:br/>
        <w:t>Тегі - Шағалам, Аққасен ауылынан: Әбітай, Аққасеннің</w:t>
        <w:br/>
        <w:t>Ықкыжаны, көшкін руынан: Тәуекел, Нығыман деген ағайынды</w:t>
        <w:br/>
        <w:t>адамдар бар. Бұлардың максаты -- үкіметке қарсы үлт-азаттығын</w:t>
        <w:br/>
        <w:t>көксеуден туған пікірге көз жеткізу. Бірак бүліске асама, жокпа-</w:t>
        <w:br/>
        <w:t>ы“СУО ь</w:t>
        <w:br/>
        <w:t>о жодахооио 1% ООО ООО</w:t>
        <w:br/>
        <w:t>|</w:t>
      </w:r>
    </w:p>
    <w:p>
      <w:r>
        <w:t>2)</w:t>
        <w:br/>
        <w:t>"СЫ</w:t>
        <w:br/>
        <w:t>САО ӘУ АУА ОЗУ АО)</w:t>
        <w:br/>
        <w:t>ЖОЛЫМНЫҢ БАСЫ -- БАЛҚАШЫМ</w:t>
        <w:br/>
        <w:t>1928 жылы Қаркаралынын бастауыш мектебінін төртінші</w:t>
        <w:br/>
        <w:t>сыныбын бітіріп, туған аулыма келдім. Келсем, бұрынғы ауыл-ауыл</w:t>
        <w:br/>
        <w:t>болып отыратын ел жок. Тұрғындар әбігерге түсіп қалыпты.</w:t>
        <w:br/>
        <w:t>Өйтпегенде кайтсін, кешегі байларлын, орта шаруалардың</w:t>
        <w:br/>
        <w:t>есігінде жүрген аламдар белсенді болып, билік қүра бастаған.</w:t>
        <w:br/>
        <w:t>Ауданнан келген адамдар желіктіріп, «Ендігі билік сендердің</w:t>
        <w:br/>
        <w:t>колдарына көшті, өздерін басқар» деген.</w:t>
        <w:br/>
        <w:t>«Елді отырықшыландыру керек, күш-көлік саймандарды</w:t>
        <w:br/>
        <w:t>ортактастырып, серіктік-тоз ұйымдастырып, үкіметке бетбұрыс</w:t>
        <w:br/>
        <w:t>жасау қажет» леген.</w:t>
        <w:br/>
        <w:t>Сөзді малданып, хат танымайтын «наландар» елдің қолындағы</w:t>
        <w:br/>
        <w:t>күш-көлік, арба-саймандарды күштеп тартып алған. Бұған наразы</w:t>
        <w:br/>
        <w:t>болғандар түнделетіп, Қарағандыға көшіп кетуге мәжбүр болған.</w:t>
        <w:br/>
        <w:t>«Өрмекшінің торы -- қара шыбыннын соры» деген.</w:t>
        <w:br/>
        <w:t>Коныстандырамыз Леп елді жинап, айдаладағы Қабақши деген</w:t>
        <w:br/>
        <w:t>жерге апарып жиналғандарға жаланаяк кірпіш үшін лай айдатқан.</w:t>
        <w:br/>
        <w:t>Осы бүйрыкка мен де 2 күндей катыстым. Иә, айт» леп оны соңына</w:t>
        <w:br/>
        <w:t>салып қойған сон, білгені -- сол. Ит қалай үрмесін?</w:t>
        <w:br/>
        <w:t>Мені ауылда тұрактандырмай, Балқаш өңірінде қызмет істейтін</w:t>
        <w:br/>
        <w:t>нағашым Әке-шешеммен келісіп, алып кетті. Ол кісі - Әшім</w:t>
        <w:br/>
        <w:t>Кишыбаев леген шешемнін тетелес ағасы болатын. Мені өзіне</w:t>
        <w:br/>
        <w:t>бейімдеп, алып кетудің басты себебі -- ол кісі туысынан жобалап,</w:t>
        <w:br/>
        <w:t>жазу мен сызуды өздігінен үйренген, жазғандарын өзінен басқа</w:t>
        <w:br/>
        <w:t>ешкім танымайды. Қызмет істеп жүрген жеріне жазбаша есеп бере</w:t>
        <w:br/>
        <w:t>алмай өте қиналатын болған. Маған өзі айтып отырып, есеп жасап</w:t>
        <w:br/>
        <w:t>отыруды максат түткан.</w:t>
        <w:br/>
        <w:t>Ол кезде Қонырат ауданы (қазіргі Актоғай) елді мекеніне алып</w:t>
        <w:br/>
        <w:t>келді. Аулан орталығында үйдің реті келмеген сон, аң дайындау</w:t>
        <w:br/>
        <w:t>мекемесін орталықтан тыс Төлбасы деген жердегі Төрелер</w:t>
        <w:br/>
        <w:t>кыстағына орналастырған. Бұл мекеменің бастығы Мұхтар Мусин</w:t>
        <w:br/>
        <w:t>деген азамат екен. Осы кісіге хатшы боласың, күллі қағаз есептерін</w:t>
        <w:br/>
        <w:t>көшіріп, зат жинайтын агенттердің есебін анықтап, кағазға түсіріп,</w:t>
        <w:br/>
        <w:t>олан баска косымша жұмыс істейсін. Осы дайындау бөліміне</w:t>
        <w:br/>
        <w:t>жататын утильцех деген міндет бар, соны да атқарасын. Штат</w:t>
        <w:br/>
        <w:t>аудандық кенесте, бірак ол қызметпен олардың ешқандай шаруасы</w:t>
        <w:br/>
        <w:t>жоқ. Ертеңінде аудан орталығына бардық. Әлгі маған берген</w:t>
        <w:br/>
        <w:t>мекемесымағы -- аядай ауыз үйдін шошаласы. Көңіліме орта болған</w:t>
        <w:br/>
        <w:t>сон, «Баска бір жұмыс істеуге болмас па екен» деп едім Мұхтарға,</w:t>
        <w:br/>
        <w:t>ол: Басқа жұмыс болмайды, сенін негізгі жұмысын -- хатшылық.</w:t>
        <w:br/>
        <w:t>Мына жерге жұмасына І--2 рет келіп, көзге көрініп кетіп тұр. Сенің</w:t>
        <w:br/>
        <w:t>жасың толмайды, небары он төртте көрінесін. Жасында жұрттың не</w:t>
        <w:br/>
        <w:t>шаруасы бар, бұл -- елеусіз мекеме. Аудан орталығы дегеніміз</w:t>
        <w:br/>
        <w:t>шатырсыз 10--15 тоқал үйлер, мекемелерінін кайда орналасып,</w:t>
        <w:br/>
        <w:t>кайда жұмыс істеп жатқанында не шаруам бар. Үй жетіс-</w:t>
        <w:br/>
        <w:t>пегендіктен органнын адамдары төрелердің орталықтағы бейітінің</w:t>
        <w:br/>
        <w:t>төбесін жауып, есік-терезе орнатып, сонла қызмет жасайтын</w:t>
        <w:br/>
        <w:t>сз аы ӘӘ 1" ахтоуовыо 6</w:t>
      </w:r>
    </w:p>
    <w:p>
      <w:r>
        <w:t>19. 1978 жылы аудандык аурухананың Қарағайлыда бөілмшесі</w:t>
        <w:br/>
        <w:t>ашылып, 140 адам қабылдап, 25 орындык сауыктыру кызметі</w:t>
        <w:br/>
        <w:t>көрсетілді. .</w:t>
        <w:br/>
        <w:t>20. 1979 жылы 120 төсектік орман ішінде аудандық аурухана</w:t>
        <w:br/>
        <w:t>салынды. Онда 1992 жылдан бастап ауданаралық диагностикалық</w:t>
        <w:br/>
        <w:t>орталык ашылды. Адамдардың іш құрылысын тексеретін, шетеллік</w:t>
        <w:br/>
        <w:t>жабдықтар сатылып алынып, пайдаға асырылды. Бұл қаржы</w:t>
        <w:br/>
        <w:t>Егіндібұлақ, Қарқаралы, Қарағайлы елді мекендеріндегі халықка</w:t>
        <w:br/>
        <w:t>теленетін өтемақы есебінен ерікті түрде ұйымдастырылып, оған он</w:t>
        <w:br/>
        <w:t>миллион 500 мын сом акша жұмсалды. (6</w:t>
        <w:br/>
        <w:t>21. 1970 жылдан бастап Каркаралы орманы ішіндегі күрылысы</w:t>
        <w:br/>
        <w:t>аяқталған 18-ге жуық демалыс орындары мен жазғы пионер</w:t>
        <w:br/>
        <w:t>лагерлері жұмыс істеп тұрды.</w:t>
        <w:br/>
        <w:t>22. 1985 жылы Тасбұлакта табиғат мүражайы ашылды. Онда</w:t>
        <w:br/>
        <w:t>Қарқаралы тауындағы ерте заманнан бергі өсімдіктер түрі,</w:t>
        <w:br/>
        <w:t>ан-құстардың бейнесі қойылған. (Арқар, елік, кабан, тағы</w:t>
        <w:br/>
        <w:t>баскалар.) Сонымен қатар аңдардың бірнеше түрлері орманға</w:t>
        <w:br/>
        <w:t>жіберілді. 30 бұғы, І бұлан, 2 құлан, 6 елік, кабаннын әр түрлері.</w:t>
        <w:br/>
        <w:t>23. 1990 жылдан бастап «Сұлушаш» халықтың тұрмыстык каже-</w:t>
        <w:br/>
        <w:t>тін өтеу үйі пайдалануға берілді.</w:t>
        <w:br/>
        <w:t>24. 1912 жылы Құнанбай мешіті толык қайта жөндеуден өтіп,</w:t>
        <w:br/>
        <w:t>онда мұсылман ғұрыптары кен ауқымда жүзеге асырылды. Медресе</w:t>
        <w:br/>
        <w:t>ашылып, жастарға діни сабактар үйретіле басталы.</w:t>
        <w:br/>
        <w:t>25. 1998 жылы Қарқаралы орманын ұлттық мемлекеттік табиғат</w:t>
        <w:br/>
        <w:t>паркіне айналдыру женінде үкімет қаулы қабылдады.</w:t>
        <w:br/>
        <w:t>26. 1988 жылы Ақбаев Жақыптың үйінің орнына 150 орындық</w:t>
        <w:br/>
        <w:t>екі кабатты кафе пайдалануға берілді. Оған Акбаев Жакыптын</w:t>
        <w:br/>
        <w:t>салтанатты түрде ескерткіш тақтасы ашылып қойылды.</w:t>
        <w:br/>
        <w:t>27. 1986 жылы зираттың күншығыс жағынан жылжымалы</w:t>
        <w:br/>
        <w:t>механикаландырылған колоннанын екі қабатты кызмет ғимараты</w:t>
        <w:br/>
        <w:t>салынды. Онда 16 автокөлік тұратын гаражы болды. Жан-жағы</w:t>
        <w:br/>
        <w:t>бетонмен қоршалған. Қаркаралынын онтүстік жағынан кіре</w:t>
        <w:br/>
        <w:t>берісте көрік беріп тұратын бүл құрылыс та иесіз қалып, жойылды.</w:t>
        <w:br/>
        <w:t>28. 1986 жылдар шамасында Жәнібек көшесінде 2 қабатты</w:t>
        <w:br/>
        <w:t>химиялық тазалау орны неше түрлі техника түрімен жабдықталып,</w:t>
        <w:br/>
        <w:t>жұмыс істеді.</w:t>
        <w:br/>
        <w:t>Аткарған күрделі жұмыстарына қарамастан жабылып, техника-</w:t>
        <w:br/>
        <w:t>лары кім көрінгеннің колында кетті де, құрылыс қаңырап бос калды.</w:t>
        <w:br/>
        <w:t>29. Бүл 1960 жылдан 1990 жылға дейінгі кезең болатын.</w:t>
        <w:br/>
        <w:t>Каркаралынын мемлекеттік мекемелері тарапынан қаланы</w:t>
        <w:br/>
        <w:t>сәулеттендіріп, көріктендіруге үлкен бетбұрыс жасалды. Үкімет</w:t>
        <w:br/>
        <w:t>көптеп қаражат бөліп, «Тұрғын үй -- 91» деген үран көтеріліп,</w:t>
        <w:br/>
        <w:t>жүздеген тұрғын үй салушыларға да кұрылыс жабдықтары беріліп,</w:t>
        <w:br/>
        <w:t>көмек көрсетілді. Бұл көп уакыттан бері қаланың құрылыстарын</w:t>
        <w:br/>
        <w:t>жандандыруға кол жетпей жүрген арман сияқты болатын. Қазіргі</w:t>
        <w:br/>
        <w:t>2--3 қабатты үйлердің барлығы осы кезенде бәй түзеп, кейін жеке</w:t>
        <w:br/>
        <w:t>меншікке берілді. Бүл үйлерлі күтіп ұстай алса, ұрпақтан-ұрпаққа</w:t>
        <w:br/>
        <w:t>кетері даусыз.</w:t>
      </w:r>
    </w:p>
    <w:p>
      <w:r>
        <w:t>:</w:t>
        <w:br/>
        <w:t>|.</w:t>
        <w:br/>
        <w:t>с туыс осы ас ӘСӘ 7</w:t>
        <w:br/>
        <w:t>-- Бәтей, інім -- Хасен үшеуіміз ғана тірі қалдық. Әр түрлі</w:t>
        <w:br/>
        <w:t>жағдаймен, түгелге жақын туған туыстарым дүниеден ғайып болды.</w:t>
        <w:br/>
        <w:t>Әкем Әрін -- өмірлен ерте кетті, інім -- кейін Отан соғысында</w:t>
        <w:br/>
        <w:t>хабарсыз кетті. Сәйтіп, бұтақтары оталған бәйтеректей қасіретке</w:t>
        <w:br/>
        <w:t>ұшырап қалған кезде жолдасым Мәкенмен 1936 жылы қосылдым.</w:t>
        <w:br/>
        <w:t>Тамырымнан өнген бәйтеректей ұрпақ өсіріп, теңелгендей болдым:</w:t>
        <w:br/>
        <w:t>І. Шәкен -- Алматы Халық шаруашылығы университетін</w:t>
        <w:br/>
        <w:t>бітірген, экономист-инженер, кайтыс болды. Жолдасы -- Бердәлі,</w:t>
        <w:br/>
        <w:t>балалары -- Болат, Салтанат, бес немересі бар.</w:t>
        <w:br/>
        <w:t>2. Шәрбану -- Алматы бухгалтерлік техникумын бітірген, бас</w:t>
        <w:br/>
        <w:t>бухгалтер болып жұмыс істеген, казір зейнеткер. Жолдасы --Мағат,</w:t>
        <w:br/>
        <w:t>балалары -- Гүлмира. Саржан, Гүлнара, Алтынай, тоғыз немересі,</w:t>
        <w:br/>
        <w:t>екі шөбересі бар.</w:t>
        <w:br/>
        <w:t>3. Темірхан -- жоғарғы милиция мектебін бітіріп, аға тергеуші</w:t>
        <w:br/>
        <w:t>болып істеген, казір зейнеткер. Жолдасы -- Зәуре, балалары -</w:t>
        <w:br/>
        <w:t>Санат, Мұрат, Мәдина, Әмина, Индира, бір немересі бар.</w:t>
        <w:br/>
        <w:t>4. Бағдат -- Кабағандыла «Шахтамонтажкұрылыста» учаске</w:t>
        <w:br/>
        <w:t>бастығы болған, Қарағанды қалалық депутаттығына сайланған,</w:t>
        <w:br/>
        <w:t>қайтыс болды. Жолдасы -- Антонина, балалары Темір, Гүлмира, екі</w:t>
        <w:br/>
        <w:t>немересі бар.</w:t>
        <w:br/>
        <w:t>5. Раушан -- Алматы қыздар педагогикалық институтын</w:t>
        <w:br/>
        <w:t>бітірген, биолог, қазір зейнеткер. Жолдасы -- Төлеутай, балала-</w:t>
        <w:br/>
        <w:t>ры-- Айгүл, Айдос, Серік, Наәзігүл,екі немересі бар.</w:t>
        <w:br/>
        <w:t>6. Дембаян -- Алматы ауылшаруашылық институтын бітірген.</w:t>
        <w:br/>
        <w:t>Жол пайлалану басқармасында учаске бастығы болып істеген, қазір</w:t>
        <w:br/>
        <w:t>кәсіпкер. Жолдасы -- Людмила, Балалары Дамира, Мәди, екі</w:t>
        <w:br/>
        <w:t>немересі бар.</w:t>
        <w:br/>
        <w:t>7. Мейрам -- Қарағанды музыкалык училишегін бітірген, казір</w:t>
        <w:br/>
        <w:t>Каркаралы мәдениет үйінін директоры. Жолдасы -- Шәйза,</w:t>
        <w:br/>
        <w:t>балалары -- Ақмарал, Ботакөз, Назерке, Саида, Гүлшат, Шапағат,</w:t>
        <w:br/>
        <w:t>бір немересі бар.</w:t>
        <w:br/>
        <w:t>8. Светлана -- Қарағанды медицинаучилишесін бітірген,</w:t>
        <w:br/>
        <w:t>медбике. Жолдасы -- Берік, балалары -- Нұғжан, Эльмира, Аслан,</w:t>
        <w:br/>
        <w:t>бір немересі бар.</w:t>
        <w:br/>
        <w:t>9. Сайран -- Алматы орта милиция мектебін бітіріп, кылмысты</w:t>
        <w:br/>
        <w:t>іздестіру бөлімінде жедел уәкілетті кызметкер болып істеген, казір</w:t>
        <w:br/>
        <w:t>кәсіпкер. Жолдасы -- Раушан, балалары Майя, Шынғыс, Талина,</w:t>
        <w:br/>
        <w:t>Карина, бір немересі бар.</w:t>
        <w:br/>
        <w:t>19. Саят -- Қарқаралы Кәсіптік техникалық училишесін бітірген,</w:t>
        <w:br/>
        <w:t>көп жыллар бойы ауыр жүк тасымалдау көліктерінде жүргізуші</w:t>
        <w:br/>
        <w:t>болып істеген, қазір кәсіпкер. Жолдасы -- Раушан, балалары -- Саян,</w:t>
        <w:br/>
        <w:t>Гузель.</w:t>
        <w:br/>
        <w:t>ПІ. Самат -- Қарқаралы Кәсіптік техникалық училишесін</w:t>
        <w:br/>
        <w:t>бітірген, Үй құрылысы және жөндеумен айналысатын ЖШС -те</w:t>
        <w:br/>
        <w:t>істейді. Жолдасы -- Бақыткүл, баласы Саламат.</w:t>
      </w:r>
    </w:p>
    <w:p>
      <w:r>
        <w:t>12. Шарбәт -- Қарағанды пединститутын және Алматы зан</w:t>
        <w:br/>
        <w:t>академиясын бітірген. казір «КЕСОС» электр желілерін баскару</w:t>
        <w:br/>
        <w:t>компаниясында бас маман. Жолдасы -- Әміржан, балалары -</w:t>
        <w:br/>
        <w:t>Әмірсана, Ардана.</w:t>
        <w:br/>
        <w:t>Сүеи”</w:t>
        <w:br/>
        <w:t>&gt;</w:t>
        <w:br/>
        <w:t>е тисыл ас Тоғыо с 27-2 с2279,</w:t>
        <w:br/>
        <w:t>сусло с толы с әсел с ГА</w:t>
        <w:br/>
        <w:t>байланысты осылардың да желіктіруі мүмкін-ау деген күдіктері</w:t>
        <w:br/>
        <w:t>біраз уақыт сейілгендей боллы.</w:t>
        <w:br/>
        <w:t>Бір күні мен үйіне барып отыр ем, екеуі ле домбыраны жақсы</w:t>
        <w:br/>
        <w:t>тартатын,- сен келтіре алмайсын,- деп, Шәріптің қолынан</w:t>
        <w:br/>
        <w:t>домбыраны алып, Аққыздың әндерінің мақамы мен Тәттімбеттің</w:t>
        <w:br/>
        <w:t>күйлерін тартып болған соң, Хауезхан біраз ойға түсіп, күрсінді де</w:t>
        <w:br/>
        <w:t>Шәріпке: сенде не ой бар?-- деп сұрау койды.-- Ертен Жакыпбекті</w:t>
        <w:br/>
        <w:t>соттаған сон, Кенже кетеді, ел ішіндегі қулар бізге ле қырын карауы</w:t>
        <w:br/>
        <w:t>мүмкін ғай, есіміз барда Алматы жактағы Есікке кетейік. Бізден</w:t>
        <w:br/>
        <w:t>көп адам сол жақта паналап жүрген көрінеді,-- дегенде Шәріп інісі</w:t>
        <w:br/>
        <w:t>мақұл көрген соң, бір түнде елден тайып түрған. Мені нағашым</w:t>
        <w:br/>
        <w:t>Әшім Қишыбаев Дуаншиіне алып кетті. Ол кісіні астык коймасына</w:t>
        <w:br/>
        <w:t>менгеруші -- кілтші міндетіне тағайындады. Ғұкымдык және</w:t>
        <w:br/>
        <w:t>азык-түлік қорына арналған әжептәуір бидай бар екен.</w:t>
        <w:br/>
        <w:t>Елден шеткерілеу кеткенмен Дуанши жол үстінде, Бас Дересін,</w:t>
        <w:br/>
        <w:t>Орта Дересін, аяқ жерінде Балқаш маңына баратын жолаушылар</w:t>
        <w:br/>
        <w:t>аудан орталығы мен Тал бойынан, Қызыларайдан күнде келіп,</w:t>
        <w:br/>
        <w:t>қонып, шай ішіп, кетіп отырады. Актерек жактан келген бір</w:t>
        <w:br/>
        <w:t>жолаушы іздеу салып жүрген Нармамбеттін Максүтын үстапты</w:t>
        <w:br/>
        <w:t>деген лакап таратып кетті.</w:t>
        <w:br/>
        <w:t>Олай емес екенін ертенінде келген жөн білетін бір азамат толық</w:t>
        <w:br/>
        <w:t>баяндады. Аудандық қауіпсіздік қызметі комитетінің бастығы, (аты</w:t>
        <w:br/>
        <w:t>есімде жоқ) аудандық Кеңестің төрағасы жалшылдан көтерілген</w:t>
        <w:br/>
        <w:t>Тиышбек деген азаматпен Ақтоғай өзенінін жағасындағы тоғайды</w:t>
        <w:br/>
        <w:t>аралап, кұр, коян атып, Ақтұмсықтағы елге қарай бет алады. Түс</w:t>
        <w:br/>
        <w:t>ауа көп киіз үй тіккен, үлкен бір ауылға тап болады. Бұл -</w:t>
        <w:br/>
        <w:t>ағайынды: Арыстанбек, Бүрләнбек, Шайхстанбек тағы басқа</w:t>
        <w:br/>
        <w:t>туыстары отырған қоныс еді.</w:t>
        <w:br/>
        <w:t>Даланкай жер емес орманнан шыға келген екі атты ауылда кеп</w:t>
        <w:br/>
        <w:t>ертоқымды аттардың байлаулы тұрғанын көреді.</w:t>
        <w:br/>
        <w:t>Бұларды ауыл адамдарының бірде-біреуі сезбей қалады. Тіпті,</w:t>
        <w:br/>
        <w:t>сырттан келген бұл екеуіне ит те үрмейді. Бұлар аттарын бағанаға</w:t>
        <w:br/>
        <w:t>байлай салып, көпшілік дулап отырған үйге қапылыста кіріп келеді.</w:t>
        <w:br/>
        <w:t>Бұл - Шайхстанбек дегеннің үйі еді.</w:t>
        <w:br/>
        <w:t>Отырған адамдар абыржып, не істерін білмей қалалы, «Далаға</w:t>
        <w:br/>
        <w:t>шығуға ұмтылғандарға отыра беріндер» деп МКК-нің бастығы сес</w:t>
        <w:br/>
        <w:t>көрсеткендей болады. Дәл осы топтың ішінде қашып қолға түспей</w:t>
        <w:br/>
        <w:t>жүрген Нарманбеттін Мақсұты да бар елі. Үй адамдары шай-пүй</w:t>
        <w:br/>
        <w:t>дайындалық дегенде Мақсұт қозғалмай отыра берелі. Өйткені,</w:t>
        <w:br/>
        <w:t>органның адамы оны сезсе керек, далаға шықсам атып тастар деп</w:t>
        <w:br/>
        <w:t>қауіптенсе керек. Кісі, қонак келетін үй казакта сактыкпен</w:t>
        <w:br/>
        <w:t>күтімдірек отыратыны белгілі, колма-кол шайды төгілдіре жасап</w:t>
      </w:r>
    </w:p>
    <w:p>
      <w:r>
        <w:t>жібереді.</w:t>
        <w:br/>
        <w:t>Шайхстамбек ыммен сезімтал әйеліне «үштік» аракты алып, үй</w:t>
        <w:br/>
        <w:t>иесінің жанына кояды. Ол кезде үстепке деген пәле жок, кесенін</w:t>
        <w:br/>
        <w:t>түбіне мөлшерлей құйып, үстелде жағалай отырған 7--8 адамға</w:t>
        <w:br/>
        <w:t>таратады. Арақ күйған кесені Мақсұттың алдына коймайды.</w:t>
        <w:br/>
        <w:t>Қашқкынды сезіп-біліп отырған бастық арақты ана кісіге де</w:t>
        <w:br/>
        <w:t>құйыңыз деген соң оған да кұйып қояды.</w:t>
        <w:br/>
        <w:t>ә жОахоо ӘО цв ХОЗ</w:t>
        <w:br/>
        <w:t>көрінеді. Мұны естігенде өне-бойым тітіркеніп кетті, «Астындағы</w:t>
        <w:br/>
        <w:t>аруактарды таптап қалай сескенбейді екен» деген оймен. Сөйтсем,</w:t>
        <w:br/>
        <w:t>кішігірім қызметкерлері сескенетін көрінеді, түнде ішінде</w:t>
        <w:br/>
        <w:t>күзеттегілер отыра алмай, танды далада есік алдында карсы алады</w:t>
        <w:br/>
        <w:t>екен.</w:t>
        <w:br/>
        <w:t>«Аруак», «Кие», «Құдай» дегенге көзқарастың калай бастал-</w:t>
        <w:br/>
        <w:t>ғанын осыдан-ақ білуге болады. Мұнда қызмет істейтіндер жәй</w:t>
        <w:br/>
        <w:t>сауатты болғанмен рухани надан екендігі түсінікті емес пе?</w:t>
        <w:br/>
        <w:t>Молла, қажы, кари атағы бар адамдарды да каралайтындар осы</w:t>
        <w:br/>
        <w:t>мекемеде істейтіндер. Тіпті, «Құдайсыздар» ұйымын ашып, 15</w:t>
        <w:br/>
        <w:t>тиынның маркісін жапсырып, мүше тарту науканын жүргізгені аға</w:t>
        <w:br/>
        <w:t>ұрпақтың есінде бар шығар. Бір күні аудан орталығы абігерге түсіп</w:t>
        <w:br/>
        <w:t>қалды. Сөйтсек, ҚАССР-дің төрағасы Елтай Ерназаров келіпті.</w:t>
        <w:br/>
        <w:t>Күллі маңайдағы елді жинап, жиналыс өткізбекші екен. Оны аудан</w:t>
        <w:br/>
        <w:t>орталығында өткізді. Сондағы бар айтқан сөзі:</w:t>
        <w:br/>
        <w:t>-- Жолдастар! Мен Голошекиннін тапсырмасымен келдім.</w:t>
        <w:br/>
        <w:t>Мемлекетке керек жоспар орындалмай жатыр. Сендер мал жоқ деп</w:t>
        <w:br/>
        <w:t>сылтау айтатын көрінесіңдер, мен аралап келе жатқан еллін</w:t>
        <w:br/>
        <w:t>барлығының белдеуінде бұзау жатыр. Сендер бай-күлактарға</w:t>
        <w:br/>
        <w:t>болысып, олардын тығынды малын жасырып отырсыңдар. Егер ле</w:t>
        <w:br/>
        <w:t>ет жоспарын орындамасандар, кейбір басшыларды жауалқа тартуға</w:t>
        <w:br/>
        <w:t>болады. Өйткені, көбін саяси науқанға мән бермей отырсынңлар,-</w:t>
        <w:br/>
        <w:t>деп сөзін аяқтады-</w:t>
        <w:br/>
        <w:t>Бұл 1930 жылдың тамыз айының аяк кезі болатын. Сонымен,</w:t>
        <w:br/>
        <w:t>1928-30 жылдын аяк кезіне дейін сол жерде өмірдің алғашқы бет</w:t>
        <w:br/>
        <w:t>ашар каламын бастап, Балкаш өңірінде өткізетін болдым.</w:t>
        <w:br/>
        <w:t>Мені нағашым Әшім «Бұл жакта қысқа карай жол қатынасы</w:t>
        <w:br/>
        <w:t>қиын болады» деп көл жағасы Орта дересінге алып барды,</w:t>
        <w:br/>
        <w:t>1930--3І-лін қысын сонда өткізуге тура келді. Бұл жерде</w:t>
        <w:br/>
        <w:t>тойықтынын Мандар-Жандар деген ұрпағынан: Сейілхан.</w:t>
        <w:br/>
        <w:t>Шағалам, Аккасен, Әбітай деген кісілер қыстайды екен. Мен сол</w:t>
        <w:br/>
        <w:t>Әбітай дегеннін үйінде болып, ара-тұра нағашым керек кезде алып</w:t>
        <w:br/>
        <w:t>кетіп отырды. Ол кезде халықта малдан баска алданыш жоқ. Онын</w:t>
        <w:br/>
        <w:t>өзі өте аз калған. Отырықшыларда гуілдеген лакап -- «Балкаш кені</w:t>
        <w:br/>
        <w:t>ашылыпты», «Бірынғай алтын мен күміс шығады екен». Сол жерге</w:t>
        <w:br/>
        <w:t>көп адам келіп, құрылыс салып жатса керек. Сол жұмыскерлерге</w:t>
        <w:br/>
        <w:t>косымша азыққа пайдалану үшін аңшылар тобын жіберген. Олар</w:t>
        <w:br/>
        <w:t>келіп, қамыс арасындағы дала шошкаларын қырып, түйеге артып</w:t>
        <w:br/>
        <w:t>әкету үшін керуен ұйымдастырған. Кетіп бара жаткан, түйеге</w:t>
        <w:br/>
        <w:t>тиелген шошқаларды тамашалауға атка мініп барсақ, біз</w:t>
        <w:br/>
        <w:t>“ орыстардан көрген шошқадай емес, қарасүр жалы бар,</w:t>
        <w:br/>
        <w:t>тайыншадай, түсі суық «пәле» екен. Өзім құрбылас сол ауылда</w:t>
        <w:br/>
        <w:t>Нұрашев Тұрысбек деген жасөспірім жігіт бар еді. Алданыш -- сол</w:t>
        <w:br/>
        <w:t>адам, ол кезде газет-журнал деген жоқ. Кітап оқып жүрген пендені ;</w:t>
      </w:r>
    </w:p>
    <w:p>
      <w:r>
        <w:t>көрген емеспін. Бір күні кешке карай Тұрысбек жүгіріп келді де: --</w:t>
        <w:br/>
        <w:t>Мына ауылда той ма, шілдехана ма, -- ойын-сауык болып жатыр.</w:t>
        <w:br/>
        <w:t>Тыңдашы, дауысы құлағынды тұндырады. Жүр, барып көрейік,-</w:t>
        <w:br/>
        <w:t>леген соң, бардық. Сөйтсек, Манарбек деген әнші екен. Үстінде</w:t>
        <w:br/>
        <w:t>каудыраған тоны бар, тымағын баса киіп алған, елдің бәрі біледі,</w:t>
        <w:br/>
        <w:t>Б) о: әбьсоор ә 18 ахоуобыФ</w:t>
        <w:br/>
        <w:t>үйеді екен. Бұл өндірісте қанша адам бар - соған жетерлік есеппен</w:t>
        <w:br/>
        <w:t>жеткізілген. Балқашқа шойын жол тартылмаған, автокөлік жок</w:t>
        <w:br/>
        <w:t>мешеу кез. Мұзы еріп, жол ашылғанша адамдар осы азық-түлік</w:t>
        <w:br/>
        <w:t>коймасынан камтамасыз етіледі. Қазақта «көресіні көрмей, көрге</w:t>
        <w:br/>
        <w:t>түспейсін» деген сөз бар. Киіз үйде, азынаған су жағасында аяз,</w:t>
        <w:br/>
        <w:t>боранда түнеп шығу үлкен азап болды. Үстімізге жабылған сыртқы</w:t>
        <w:br/>
        <w:t>көрпе сіресіп қатып, өзімізбен коса түрегеледі. Апамыз Каражан</w:t>
        <w:br/>
        <w:t>кай уақытта оянып тұрғанын білмейміз, темір пешке ағашты салып,</w:t>
        <w:br/>
        <w:t>біз тұрғанша үй ішін жылытып, шайымызды қайнатып кояды.</w:t>
        <w:br/>
        <w:t>Танғы 6-да шай ішіп, бойды жылытып, аткораға барып,</w:t>
        <w:br/>
        <w:t>аттарымызды суғарып, жем беріп, арбамыздың дөңгелегін майлап,</w:t>
        <w:br/>
        <w:t>таңертең сегіз жарымда жұмсаған жерге барамыз. «Адам үш күннен</w:t>
        <w:br/>
        <w:t>кейін тозаққа үйренеді» деген сөз бар ғой, 3-4 айда барлығына</w:t>
        <w:br/>
        <w:t>төселіп алдым. Наурыз айынын орта кезі. Күннің зәрі қайта</w:t>
        <w:br/>
        <w:t>бастаған. Ашаршылықтан шұбырып келгендерде есеп жоқ.</w:t>
        <w:br/>
        <w:t>Шиліашыдағы азык-түлік коймасынан дүкендерге апаратын</w:t>
        <w:br/>
        <w:t>жердін арасы -- І0-і15 шақырымдай жер. Қойма меңгерушісі</w:t>
        <w:br/>
        <w:t>Мазанов есеп қағазын (накладной) толтырып, менен жіберетін</w:t>
        <w:br/>
        <w:t>болды. Осы жолдың орта тұсында салынған үлкен асхана бар. Оны</w:t>
        <w:br/>
        <w:t>ИТР (инженерно-технические паботники) лейді. Тамақтанатын</w:t>
        <w:br/>
        <w:t>жер Шиліашы мен фабриканың орта тұсында. Сол асхананың кірсу</w:t>
        <w:br/>
        <w:t>төгетін үлкен шұнқырда аш адамдар әлсіреген қалпы қарға мен</w:t>
        <w:br/>
        <w:t>сауысқанша топталып, колдарын тығып жіберіп, кір судағы</w:t>
        <w:br/>
        <w:t>балықтың шикі басын, картоп пен пияздың қалдықтарын</w:t>
        <w:br/>
        <w:t>ауыздарына тыққыштай береді. Кейбіреулер жол үстінде жан</w:t>
        <w:br/>
        <w:t>шері,</w:t>
        <w:br/>
        <w:t>барар жер, басар тауы жоқ. Әйтеуір Балқаш өндіріс орны деп сонау</w:t>
        <w:br/>
        <w:t>Қарқаралынын оңтүстігінен, Шет ауданынан, Актоғай, Шұбартау</w:t>
        <w:br/>
        <w:t>аудандарынан аштык азабын тартып ауғандар. Сонымен наурыз</w:t>
        <w:br/>
        <w:t>айының орта кезінде, өлген адамдар күн жылына ауру таратады деп “4</w:t>
        <w:br/>
        <w:t>(4 поселкелік кенес арбаның үстіне биік корапты жәшік орнатып, екі (2</w:t>
        <w:br/>
        <w:t>55 адам бөліп, өліктерді жинатты. Жинайтын адамдардың колында |</w:t>
        <w:br/>
        <w:t>М темір қармақ, біреуі бас жағынан, екіншісі аяқ жағынан іліп алып,</w:t>
        <w:br/>
        <w:t>/ жәшікке тоғыта берелі. Жәшік толған сон, Каменный карьер деген</w:t>
        <w:br/>
        <w:t>| жерге апарып, өртеп жіберелі. Мен сол жолмен күнде өткен сайын</w:t>
        <w:br/>
        <w:t>?У адамдар жол бойында қайта жайрап жатқанын көретінмін.</w:t>
        <w:br/>
        <w:t>6 Өліктерді жинау маусым айына дейін толастаған жоқ. «Каменный»</w:t>
        <w:br/>
        <w:t>тапсырып, шыбындай қырылып жатады. Өйтпегенде қайтсін,</w:t>
        <w:br/>
        <w:t>баспана жоқ, үстерінде киімдері де жөнді емес, қыстың күні басқа</w:t>
        <w:br/>
        <w:t>карьерінен күндіз-түні от өшкен жок. Сол жинаған адамдардын</w:t>
        <w:br/>
        <w:t>(сі ішінде әлсіреген, жан тәсілім бермеген адамдар да кетті. Осындай /”</w:t>
        <w:br/>
        <w:t>Ч жан түршігерлік оқиғаны көргенде адам шошынып, көз алдына !</w:t>
        <w:br/>
        <w:t>осы көрініс елестейді екен. Бүл зұлмат жылы аздаған тіршілік</w:t>
        <w:br/>
        <w:t>құрып, кәртішкемен азық-түлік алған адамдардын да тұрмысы өте</w:t>
        <w:br/>
        <w:t>ауыр болды. Ұзақ түн қараңғысында керосинмен жағылатын /</w:t>
        <w:br/>
        <w:t>шырағданмен күн әткізді. Балқаш маңында орман жағы белгілі.</w:t>
      </w:r>
    </w:p>
    <w:p>
      <w:r>
        <w:t>Тұрғылықты халық далалан баялыш, көкпек деген өсімдіктерді “</w:t>
        <w:br/>
        <w:t>отка жағып, ас істеп күнелтті. Көбі мұны кетпенмен шауып аркалап 5</w:t>
        <w:br/>
        <w:t>әкеледі. Бірлі-жарым түйесі барлар артып әкеп, ракымшылык тү</w:t>
        <w:br/>
        <w:t>жасайды. Көлдің суы ашы -- тұзды, ішуге жарамсыз. Амалсыздан уу</w:t>
        <w:br/>
        <w:t>тұрғындар жазда сулы көлдін шетінен емес кісі бойындай жерге.</w:t>
        <w:br/>
        <w:t>жалдап барып алады. Ал су сондай тұшы болғанмен пайдалануға 14</w:t>
        <w:br/>
        <w:t>жарайды. Балқашта мұз катысымен арнаулы екі-үш жерде бриғада</w:t>
        <w:br/>
        <w:t>ұйымдастырылған. Олар ұзындығы 60-70 метр, көлденені 3 метр</w:t>
        <w:br/>
        <w:t>үра-траншея қазып, ол ұра асты қабырғасы тоқылған қамыспен,</w:t>
        <w:br/>
        <w:t>оның сыртынан ағаш үгінділерімен, қалың топырақ кабатымен</w:t>
        <w:br/>
        <w:t>жабылады. Қолында кәртішкесі бар жұмыскерлер жаз бойы сол</w:t>
        <w:br/>
        <w:t>мұзды мөлшерлеп алып, ас дайындауға, шайға пайдаланады. Көл</w:t>
        <w:br/>
        <w:t>суы қатканда халык жаппай мұз алып келіп, ауыз суға карык болып</w:t>
        <w:br/>
        <w:t>калады. Мұздың суы тұшы болады. Осындай кныншылық Балқаш</w:t>
        <w:br/>
        <w:t>елді мекенінде орын алғанмен ұрлык-қарлык, адамдарға зәбір</w:t>
        <w:br/>
        <w:t>көрсету деген жағдай болған емес. Сол сияқты жұмыскерлер</w:t>
        <w:br/>
        <w:t>арасында да еңбек тәртібін бұзу байқалмады. Еңбекті жақсы</w:t>
        <w:br/>
        <w:t>істейтіндерге «Екпінді» (Ударник) деген атак беріп, мекеме</w:t>
        <w:br/>
        <w:t>басшылары жарлык шығарып, косымша жарты норма азык-түлікті</w:t>
        <w:br/>
        <w:t>артык алу белгіленді. Сонын бірі -- мен болдым. Осы зұлматты</w:t>
        <w:br/>
        <w:t>көзбен көрген бірлі-жарым кариялар әлі де бар шығар. Сондағы</w:t>
        <w:br/>
        <w:t>қырылған жанпоздардың есебі бар ма екен, қала мұражайында</w:t>
        <w:br/>
        <w:t>болса, қанша адам екен, есеп болды ма екен? «Каменный» карһер</w:t>
        <w:br/>
        <w:t>темір жөл желісінің маңында ғой деп есептеймін. Алматыға қарай</w:t>
        <w:br/>
        <w:t>өткенде, сол жердегі адам күлі жаткан жерге ескерткіш тақта</w:t>
        <w:br/>
        <w:t>орнатуға жергілікті басшылар калай карар екен. Бұл оқиғаға биыл,</w:t>
        <w:br/>
        <w:t>міне, 68 жыл толып отыр.</w:t>
        <w:br/>
        <w:t>13-615</w:t>
        <w:br/>
        <w:t>Түнғатардың күнгей бетіндегі Ежабайға дейінгі кең алқапка коныс</w:t>
        <w:br/>
        <w:t>тепкен. Ал Жанкісі, Мырза, Аккісі, Қанқашты, Қаражал, Маутан (е</w:t>
        <w:br/>
        <w:t>деген жерлерді мекен еткен. Бұл аз көлемдегі жер емес, аз халқы</w:t>
        <w:br/>
        <w:t>бар бір мемлекеттің жеріндей. Мен осылардын барлығын дәлелдей</w:t>
        <w:br/>
        <w:t>келіп, осыншама ұрпак өскенде зиялы бабаларынын басына</w:t>
        <w:br/>
        <w:t>көрнекті бір ескерткіш орнатпағандары қалай? Кейбір ұрпақта</w:t>
        <w:br/>
        <w:t>дүние -- мал меллегінен асып жатқан жоқ на деген тақырыппен</w:t>
        <w:br/>
        <w:t>аудандық ғазетке жазған болатынмын. Ол газет Каркаралы</w:t>
        <w:br/>
        <w:t>мұражайында сақтаулы.</w:t>
        <w:br/>
        <w:t>Бүл жәнінде өздерінің де каламгерлері бірнеше макала жазды. (5</w:t>
        <w:br/>
        <w:t>Бұл көтерілген үсыныс бірер жылдан кейін коллау тапты. Ұрпактар</w:t>
        <w:br/>
        <w:t>бабаларының басына кешен орнататын болып банктен есеп-шот</w:t>
        <w:br/>
        <w:t>ашты.</w:t>
        <w:br/>
        <w:t>5 адамнан сарапшылар кұрылды. Басқарушы -- сол кездегі егде</w:t>
        <w:br/>
        <w:t>адамдарының бірі-- Райсов Муғмын (маркұм). Мамандығы паровоз</w:t>
        <w:br/>
        <w:t>машинисі, зейнеткер. Мүшелері: Жақатаев Айыпкан (маркүм),</w:t>
        <w:br/>
        <w:t>Іргебаев Төлеутай аудандык құрылыс мекемесінін аға инженері</w:t>
        <w:br/>
        <w:t>(марқұм) және екі адам. Төлеутай салынатын кешеннін жобасын</w:t>
        <w:br/>
        <w:t>маған көрсетті. Өте дұрыс, 5-6 метр биіктігі бар, үстінгі жағына</w:t>
        <w:br/>
        <w:t>мұнара бейнеленген екен.</w:t>
        <w:br/>
        <w:t>Құрылыс жабдығын Қарағандыдан таси бастаған кезде 3 мамыр</w:t>
        <w:br/>
        <w:t>1993 жылы Іргебаев Төлеутай кенеттен қайтыс болды. Ол кісі маған</w:t>
        <w:br/>
        <w:t>балдыз болатын, жұбайымның бауыры еді.</w:t>
      </w:r>
    </w:p>
    <w:p>
      <w:r>
        <w:t>1994 жыллын шілле айында ескерткіш бітті. Үй тігіліп, Нұралы</w:t>
        <w:br/>
        <w:t>бабанын барлық әулеттері жиналып, ас беретін болған екен. Оған</w:t>
        <w:br/>
        <w:t>Қарқаралы қаласының ардагер ақсақалдары да хабарланған сон</w:t>
        <w:br/>
        <w:t>барлык. Сол жерде менін көнілім су сепкендей болды. Салынғаны</w:t>
        <w:br/>
        <w:t>-- кешен емес төрт құлақты бейіт. Мұндай бейіт Казакстан</w:t>
        <w:br/>
        <w:t>көлемінде миллиондап кездеседі. Кешен салынса, мемлекеттік</w:t>
        <w:br/>
        <w:t>есепке алынып, кағазға түсіріледі. Төрт құлакты бейітті әркім де өз</w:t>
        <w:br/>
        <w:t>каражатымен сала алады. Жобасы жайына калған. Басына</w:t>
        <w:br/>
        <w:t>койылған құлпытаста туған жылы, өлген уақыты көрсетілмеген. .</w:t>
        <w:br/>
        <w:t>Тек аты-жөні ғана бар.</w:t>
        <w:br/>
        <w:t>Қорға ағымдағы есеп-шотка түскен акшалан басқа өздерінін</w:t>
        <w:br/>
        <w:t>айтуы бойынша біраз кой жиналған. Туған уақыты архив</w:t>
        <w:br/>
        <w:t>мұражайдан іздестірілмеген. Өйткені, ол кісі 1746 жылы «Төресіз ел</w:t>
        <w:br/>
        <w:t>болмайды» деп, Ташкент, Бұхар жағынан Бөкейлі алып келген</w:t>
        <w:br/>
        <w:t>қариялардан мөлшерлеп сұрастырғанда Нұралы 25 жаста леп айтып</w:t>
        <w:br/>
        <w:t>отыратын. Іздестіргенде бұнлай дерек Семей мұражайынан ла</w:t>
        <w:br/>
        <w:t>табылуға тиіс елі.</w:t>
        <w:br/>
        <w:t>Мен көтерген мәселенін мән-жайы осылай аякталды.</w:t>
        <w:br/>
        <w:t>Парызымды өтегендей болдым. Карыздар емес шығармын. Алла</w:t>
        <w:br/>
        <w:t>иман байлығын берсін! -- леп сезімді түжырымдалым.</w:t>
        <w:br/>
        <w:t>ем</w:t>
        <w:br/>
        <w:t>1.</w:t>
        <w:br/>
        <w:t>%</w:t>
        <w:br/>
        <w:t>|</w:t>
        <w:br/>
        <w:t>р</w:t>
        <w:br/>
        <w:t>тес</w:t>
        <w:br/>
        <w:t>4</w:t>
        <w:br/>
        <w:t>асфальт төселіп, жоллары жөнделді. Каркаралы қаласын айналып</w:t>
        <w:br/>
        <w:t>өтетін Нүркен жолынан Карағанды жолына, қаланың оңтүстік</w:t>
        <w:br/>
        <w:t>шығысынан солтүстігіне дейін сырт жол салынды.</w:t>
        <w:br/>
        <w:t>7. 1960 жылы кәсіптік-техникалық учлишенің (СПТУ)</w:t>
        <w:br/>
        <w:t>сауықтыру -- демалыс үйі пайдалануға берілді. (Оздоровительный</w:t>
        <w:br/>
        <w:t>лагер ПТО) онда 300 төсектік екі корпус және әркайсысы 5</w:t>
        <w:br/>
        <w:t>төсектік, барлығы 100 орынды 20 жеке саяжай үйі болды. Бір</w:t>
        <w:br/>
        <w:t>мезгілде 4000 аламнын лем алуға мүмкінлігі болды.</w:t>
        <w:br/>
        <w:t>8. Ауландык партия комитеті мен Аудандық атқару комитетінін</w:t>
        <w:br/>
        <w:t>үш кабатты ғимаратының күрылыс жұмысы 1974 жылы аяқталып,</w:t>
        <w:br/>
        <w:t>коныс тепті. (Қазіргі әкімшілік үйі).</w:t>
        <w:br/>
        <w:t>9. 1970 жылы калада алғашқы 5 кабатты шахтерлер үйі бой көтерді.</w:t>
        <w:br/>
        <w:t>Оған 70 жанұя орналасты. Көпшілігі -- «Шахтер» сауықтыру үйінде</w:t>
        <w:br/>
        <w:t>қызмет жасайтындар. Оларға арнаулы жабық автокөлік жүріп тұрды.</w:t>
        <w:br/>
        <w:t>10. 1969 жылы бүрынғы аудандык жол бөлімінін негізінде /Х9 314</w:t>
        <w:br/>
        <w:t>(ДЭУ) жолды пайдалану мекемесі болып ҡайта қүрылып, оның</w:t>
        <w:br/>
        <w:t>жана кешенлі күрылысы бой көтерді. Ол жылына бір миллион 710</w:t>
        <w:br/>
        <w:t>мың сомнын жүмысын аткарды. 379 шақырым совхоз орта-</w:t>
        <w:br/>
        <w:t>лыктарына баратын жолдарды жөндеп отырды.</w:t>
      </w:r>
    </w:p>
    <w:p>
      <w:r>
        <w:t>І1. 1970 жылы қала орталығында 250 орындық кинотеатр кешені</w:t>
        <w:br/>
        <w:t>пайдалануға берілді.</w:t>
        <w:br/>
        <w:t>12. 1974 жылы Мәдениет үйінің ғимараты бой түзеді. 480</w:t>
        <w:br/>
        <w:t>орындық. Онда үлкен дене шынықтыру залы бар. Бүл ғимарат сол</w:t>
        <w:br/>
        <w:t>кездегі бірінші хатшы М. Шаякиннің басқаруымен Қарқаралының</w:t>
        <w:br/>
        <w:t>150 жылдык мерейтойына тарту есебінле салынған елі. Онда үлкен</w:t>
        <w:br/>
        <w:t>шаралар белгіленгенмен Шаякиннің қызметі ауысып, 150 жыл-</w:t>
        <w:br/>
        <w:t>дыкты атап өте алмады.</w:t>
        <w:br/>
        <w:t>13. 1972 жылы 54 төсектік конак үйі пайдалануға беріліп, кейін</w:t>
        <w:br/>
        <w:t>жеке меншікке сатылды.</w:t>
        <w:br/>
        <w:t>14. 1972 жылы 210 төсектік мүгедектер үйі салынып пайдалануға</w:t>
        <w:br/>
        <w:t>берілді. Онда монша, асхана, клуб үйі сияқты мәдениет ошақтары</w:t>
        <w:br/>
        <w:t>болды.</w:t>
        <w:br/>
        <w:t>15. 1974 жылы 150 адамды бір күнде қабылдайтын үш қабатты</w:t>
        <w:br/>
        <w:t>емхана салынды. 1998--99 жылдары оны жауып, орман ішінлегі</w:t>
        <w:br/>
        <w:t>ауруханаға кешірді. Бүл ғимарат кейін иесіздікке ұшырап, жойылды.</w:t>
        <w:br/>
        <w:t>16. 1976 жылы Аудандық байланыс торабының (почта) 300 қызмет</w:t>
        <w:br/>
        <w:t>орынды кешені пайдалануға берілді. (Қазір телекоммуникация деп</w:t>
        <w:br/>
        <w:t>атайды).</w:t>
        <w:br/>
        <w:t>17. 1979 жылы «Балқарағай» (Сосновый вор) сауықтыру кешені</w:t>
        <w:br/>
        <w:t>салынып, пайдалануға берілді. Онда бір мезгілде 150 адам ем</w:t>
        <w:br/>
        <w:t>кабылдады. Сырқаттар канағаттанарлык сезіммен емделіп, дем</w:t>
        <w:br/>
        <w:t>алып кайтып жүрді.</w:t>
        <w:br/>
        <w:t>18. 1974 жылы Каркаралынын іргетасы каланғанына -- 150 жыл</w:t>
        <w:br/>
        <w:t>кұрметіне өлке-тану мұражайы ашылды. Онда 3600 экспонат бар.</w:t>
        <w:br/>
        <w:t>Бұл бұрынғы аудандық партия комитетінін үйіне (Ақ кеңсе деп</w:t>
        <w:br/>
        <w:t>аталатын) орналасты. Қазақтын ертеден келе жатқан тарихи</w:t>
        <w:br/>
        <w:t>мұралары бейнеленген. Мұражайды толықтыру үшін С. Дүйсетаев</w:t>
        <w:br/>
        <w:t>Семейге, мен Алматыға барып, көптеген экспонаттардың ксеро-</w:t>
        <w:br/>
        <w:t>копиясын әкеліп тапсырдық.</w:t>
        <w:br/>
        <w:t>с ос-ы2с УС 2720-2279</w:t>
        <w:br/>
        <w:t>БАЛҚАШ КӨЗ АЛДЫМНАН НЕГЕ КЕТПЕЙД</w:t>
        <w:br/>
        <w:t>Қаркаралыда 1926 жылға лейін «Көшкені сайрандай, конғаны</w:t>
        <w:br/>
        <w:t>мейрамдай» болып толықсып отырған ел едік. Аяғы 1928 жылдан</w:t>
        <w:br/>
        <w:t>бастап шытырманға ұласты.</w:t>
        <w:br/>
        <w:t>Сөйтіп, «асуы болса да, шатқалы көп, өзендері болса да, өткелі</w:t>
        <w:br/>
        <w:t>жоқ, билеушісі болса да, қайырымы жоқ, наласы мен қайғысы кәп</w:t>
        <w:br/>
        <w:t>заманда» өмір сүрдік. Өктем үлтта ұят-аят, кісілік, қасиет, кие</w:t>
        <w:br/>
        <w:t>деген ұғым болмайды екен. Олар әкесін атып, шешесін аттап, елін</w:t>
        <w:br/>
        <w:t>босытып жүре берелі екен.</w:t>
        <w:br/>
        <w:t>Осындай жағдай болған сон миллиондаған қазақ апатқа</w:t>
        <w:br/>
        <w:t>ұшырады, не болмаса босып кетті. Соның бірі -- мен едім. 1922</w:t>
        <w:br/>
        <w:t>жылы қазан айының орта кезінде нағашым Қишыбаев Әшім деген</w:t>
        <w:br/>
        <w:t>кісі жанұясын алып Балқашқа көшетін болды. Оған ілесіп</w:t>
        <w:br/>
        <w:t>қарындасының күйеуі, 3 жан, мен де бірге кетуге шешім</w:t>
        <w:br/>
        <w:t>кабыллалық. Біздің ата мекеніміз - Қарқаралы қаласынын</w:t>
        <w:br/>
        <w:t>батысында онтүстікке бейім Нүркен Әбдіров кеңшары. (Бұрын</w:t>
      </w:r>
    </w:p>
    <w:p>
      <w:r>
        <w:t>колхоз болған.)</w:t>
        <w:br/>
        <w:t>Көшкендегі көлігіміз кос қанатты «самоход» арбаға парлап, бір</w:t>
        <w:br/>
        <w:t>жағына түйе, бір жағына бие жектік. Аздаған үй-іші жиһаздары мен</w:t>
        <w:br/>
        <w:t>киіз үй алдык. Балаларды жауыннан, суықтан корғау үшін арбаның</w:t>
        <w:br/>
        <w:t>жоғарғы қанатының үстіне кереге жайып жіберіп және екі</w:t>
        <w:br/>
        <w:t>керегенің басын түйістіріп, жаппа (кос) жасап қойдық. Ақтоғай</w:t>
        <w:br/>
        <w:t>ауданына (бұрынғы Қоңырат) тақай бергенде Жамшы өзеніне</w:t>
        <w:br/>
        <w:t>қарай бұрыла жүрдік. Өйткені, босыған шұбырынды халықтан</w:t>
        <w:br/>
        <w:t>саябыр болар деген ой. Он бес күнде өзен ағысын жағалай отырып,</w:t>
        <w:br/>
        <w:t>Әулие атанын сыртымен караша айында Балқашка іліктік.</w:t>
        <w:br/>
        <w:t>Түн баласында Сәдуақас екеуіміз үйықтамай түйе мен биені</w:t>
        <w:br/>
        <w:t>тізгінінен үстап отырып оттатамыз, жаямыз. Бұл көліктен</w:t>
        <w:br/>
        <w:t>айрылсак, далада қырылып босқа өлетініміз өзінен-өзі түсінікті.</w:t>
        <w:br/>
        <w:t>Жоғарыда айтылған Әшім деген кісі бұл жақта ел аралап, көп</w:t>
        <w:br/>
        <w:t>қызмет аткарған. Тобыкты -- Әлтеке, Сарым азаматтары жер -</w:t>
        <w:br/>
        <w:t>конысын жаксы білетін. Сондықтан да Балқаш еллі мекеніне</w:t>
        <w:br/>
        <w:t>токтамай ол кезде «Рыбтрес» деген балык әңдейтіннің оңтүстігінде</w:t>
        <w:br/>
        <w:t>4-5 шақырым жердегі бір кыстакқа орналастық. Бұл жак зоба-</w:t>
        <w:br/>
        <w:t>ланнан саябырлау сияқты. «Өзен жағалағанның өзегі талмайды»</w:t>
        <w:br/>
        <w:t>деген сөз бар. Тіпті, «Дересін бойына қамыс арасында тығынды</w:t>
        <w:br/>
        <w:t>түйе-жылқыдан күр алакан емес Жолдан азап көріп, әбден</w:t>
        <w:br/>
        <w:t>калжыраған Сәдуақас екеуіміз 15-20 күнде есімізді зорға жидык.</w:t>
        <w:br/>
        <w:t>Елден алып шыққан азык-түлігіміз де азаюға айналды. Текке</w:t>
        <w:br/>
        <w:t>жатқанша тіршілік құратын кәсіп іздейік деп Сәдуақас екеуіміз</w:t>
        <w:br/>
        <w:t>Балқаш өндірісі ашылып жатқан жерге келдік.</w:t>
        <w:br/>
        <w:t>Мекемелердін есігін ашып көріп едік, бізбен ешкім сөз тыңдап,</w:t>
        <w:br/>
        <w:t>сөйлескісі де келетін емес. Сөйтіп, кайда түнейміз? Таныс адам</w:t>
        <w:br/>
        <w:t>жок. Қыстаққа қайтамыз ба?-- деп әуре-сарсаң болып тұрғанда</w:t>
        <w:br/>
        <w:t>ауылда бірге өскен Игіліков Өсербай деген адам кездесе қалды.</w:t>
        <w:br/>
        <w:t>Шүйіркелесіп, мән-жайды айтқан соң, ол сонау көз ұшында</w:t>
        <w:br/>
        <w:t>көрініп тұрған киіз үйлерді көрсетіп: Сонда менін ағам тан 1</w:t>
        <w:br/>
        <w:t>мос әсел с Тыс 2720</w:t>
        <w:br/>
        <w:t>Ас»</w:t>
        <w:br/>
        <w:t>с&gt;</w:t>
        <w:br/>
        <w:t>с 270-2с 765527962 с 2 Сы с 2 Сел с 2727-5272)</w:t>
        <w:br/>
        <w:t>шаруаның бірі екендігін баяндады. Көңілім дендегендей болып</w:t>
        <w:br/>
        <w:t>қалды. Тәбәріковтін еңбегінін аркасында Маннаннынң еңбектерін,</w:t>
        <w:br/>
        <w:t>онын арлакты Алаш азаматынын бірі есебінде Семейдің бір</w:t>
        <w:br/>
        <w:t>көшесінің атын қояды. «Семей таңы» газетінін ғимаратына</w:t>
        <w:br/>
        <w:t>ескерткіш такта орнатады.</w:t>
        <w:br/>
        <w:t>Сонымен қоса Сейтмұхаммет Тәбәрікұлы «Қайран маннан»</w:t>
        <w:br/>
        <w:t>атты кітапты 1000 ланаменен шығарды.</w:t>
        <w:br/>
        <w:t>Ол кітапта мен туралы толық сипаттама жазылған. Кітаптың 2</w:t>
        <w:br/>
        <w:t>данасын арнайы жіберген екен. Алдым, колымда. «Су сүзілмейді,</w:t>
        <w:br/>
        <w:t>жаксы ұрпак үзілмейді» деген халық даналығы тегін айтылмаған.</w:t>
        <w:br/>
        <w:t>Алғашкы ұсынысымды өзім іске асыра алмасам да, перзенттік</w:t>
        <w:br/>
        <w:t>парызым мен қарызымды әтегендей болдым.</w:t>
        <w:br/>
        <w:t>Өздерінізге белгілі Батшордан Шекшек, Шекшектен Нұралы,</w:t>
        <w:br/>
        <w:t>Байгелді. Нұралылан тоғыз ұрпак. Олар-- өріс жайған атаның бірі,</w:t>
      </w:r>
    </w:p>
    <w:p>
      <w:r>
        <w:t>өскен ұрпак.</w:t>
        <w:br/>
        <w:t>Нұралы зиялы және батыр болса керек. 1740 жылдан бастап</w:t>
        <w:br/>
        <w:t>Қаракесек руы оңтүстік жактан Сарыаркаға коныс аударған кезде</w:t>
        <w:br/>
        <w:t>Нұралы ұрпактары Таллы өзенінің бойын жайлап отырған. Сүйегі</w:t>
        <w:br/>
        <w:t>сол өзен жағасына жерленіп, тастан бейіт соғылған. Содан бері не</w:t>
        <w:br/>
        <w:t>заман өтті ғой. Сарыарқанын кең даласы не көрмеді?! Тың көтеруге</w:t>
        <w:br/>
        <w:t>байланысты Акбекет деген жерге «Қырғыз» совхозы орын тепкен.</w:t>
        <w:br/>
        <w:t>Сол кезде Нұралы бабаның салынған тас корғанын бүзып, тасып</w:t>
        <w:br/>
        <w:t>әкетушілер төбе көрсеткенмен олардың жолдары болмай, дертке</w:t>
        <w:br/>
        <w:t>ұшырап, жер жастанған. Трактормен барған адамдардың тракторы</w:t>
        <w:br/>
        <w:t>кирап, өздері ауырып, бос қайтып кеткен. Мұны естіген қырғыз</w:t>
        <w:br/>
        <w:t>Қаблолла леген аксакал, жаңа салынып жатқан қырғыз совхозы-</w:t>
        <w:br/>
        <w:t>нын шаруашылығын басқаратын Құсатаев деген азаматқа барып</w:t>
        <w:br/>
        <w:t>реніш жасаған: -- Біздің жердегі бір аруақтың бейітін де бұзуға</w:t>
        <w:br/>
        <w:t>болмайды. Естілін бе -- оның басын алуға барған аламдардың</w:t>
        <w:br/>
        <w:t>дертке ұшырағанын. Енді бұдан былай тиісуші болмасын,-- деген.</w:t>
        <w:br/>
        <w:t>Бірак ол кезде бейіттін тасы тасылып, тоналған кезі болатын.</w:t>
        <w:br/>
        <w:t>Осы жағдайға мен толығынан қанық болдым. Сонан соң</w:t>
        <w:br/>
        <w:t>қолыма калам алып, Нұралыдан тараған ұрпақтарды түгелдей</w:t>
        <w:br/>
        <w:t>саралап шежіре жаздым. Ол Қарқаралы газетінің 7-8 нөміріне</w:t>
        <w:br/>
        <w:t>шықты. Шежіренің басы «Жеті атасын білмеген -- жетім» деген</w:t>
        <w:br/>
        <w:t>мәтінмен шықты. Шежіре Нұралыдан тараған барлық ұрпақ-</w:t>
        <w:br/>
        <w:t>тардың колында бар. Сөз реті келгенде айта кетейін, Жаманбайдан</w:t>
        <w:br/>
        <w:t>тараған жетінші ұрпақ -- Қанафин Берменбет шежірені оқып</w:t>
        <w:br/>
        <w:t>отырып:-- Біздің өзімізден туған баланың атын білмейді екенбіз.</w:t>
        <w:br/>
        <w:t>Біреу сұраса, Төлеуканды Голик, Әлімжанды -- Алик. Рымбаяаны</w:t>
        <w:br/>
        <w:t>-- Рая деп атап жүре беріппіз ғой. Ахметбек менің балаларымның</w:t>
        <w:br/>
        <w:t>атын толық жазғаннан кейін ғана атын толык атайтын болдым, -</w:t>
        <w:br/>
        <w:t>деген Бұл сөзден оқырманды кінәлаудан аулақпын, Замананын</w:t>
        <w:br/>
        <w:t>күбылысына карай орыс халқына еліктеушіліктен туған әдет кой.</w:t>
        <w:br/>
        <w:t>Мен сөзімнін басында Нұралыдан 9 ұл және Айдабол деген</w:t>
        <w:br/>
        <w:t>аталан адасып жүрген бір ұлды (Көтен деген) тауып алып, Мырза</w:t>
        <w:br/>
        <w:t>бауырына салған. Осылардан -- Нұралыдан үш ата -- Кіші Қара</w:t>
        <w:br/>
        <w:t>ҚКуыстынң күнгей бетіне коныстанған. Уата -- Жаманбай, Боранбай,</w:t>
        <w:br/>
        <w:t>Бәйгісі, Сенкібай Жарлы бойынын Қызылшілік, Қызылөткел,</w:t>
        <w:br/>
        <w:t>Т</w:t>
        <w:br/>
        <w:t>сұбахосиә 1% ахтосеоыто</w:t>
        <w:br/>
        <w:t>деген кісіні білесіздер ғой. Көл жағасына қарай отырған шеткі үйде.</w:t>
        <w:br/>
        <w:t>Соған бара беріңіздер. Менің алданатын осы жерде Біраз жұмысым</w:t>
        <w:br/>
        <w:t>бар,- деді. Бұл жер тау басына салынған кұрылысы бар фабрика</w:t>
        <w:br/>
        <w:t>деп атанушы еді. Киіз үйлер отырған жерді Шиліашы деп атайды</w:t>
        <w:br/>
        <w:t>екен. Күн бата зорға жеттік. Боранбай ақсақалдікіне келген соң</w:t>
        <w:br/>
        <w:t>бәйбішесі Сакып екеуі кұшақтасып, сағынышты түрде қарсы алып,</w:t>
        <w:br/>
        <w:t>бізді жақсылан күтті. Ол кездегі күйлі отыратын аламлар екен. Қас</w:t>
        <w:br/>
        <w:t>қарая Өсербай да жетті.</w:t>
        <w:br/>
        <w:t>Өсербай атқораның (конный двор) бастығы Тобыкты руынан</w:t>
        <w:br/>
        <w:t>шықкан Торшын деген азаматтын орынбасары екен. Сөз әлпетіне</w:t>
        <w:br/>
        <w:t>карағанда барлық басқаруды, сол орынбасарына сеніп талсырған</w:t>
        <w:br/>
        <w:t>сиякты. Біз сол келген үйімізде қонып шықканнан кейін Өсербай</w:t>
        <w:br/>
        <w:t>ертенінде: -- Мен сіздерді жұмысқа орналастыру жағын</w:t>
        <w:br/>
        <w:t>іздестірейін,- деп жұмысына кетті де, түскі асқа келгенде маған:</w:t>
        <w:br/>
        <w:t>«Ахметбек, сен казак баласысын ғой. Сені ат кораға орналас-</w:t>
        <w:br/>
        <w:t>тырамын. Қос ат жеккен қорапты арбамен ар түрлі жүк тасисын. Ал</w:t>
        <w:br/>
        <w:t>Сәдуакас, сіз балташы едіңіз ғой. Мына қамыстан салынып жаткан</w:t>
      </w:r>
    </w:p>
    <w:p>
      <w:r>
        <w:t>үйдің құрылысына балташы боласыз. Қазір бұдан басқа ешқандай</w:t>
        <w:br/>
        <w:t>жұмыстын реті жок,- деді. Біз қуанышпен кабыл алдык. Ал кыс</w:t>
        <w:br/>
        <w:t>болып калды, енді біз қайда паналап шығамыз,- деп елік; - Ол</w:t>
        <w:br/>
        <w:t>жағына мені қинамаңыздар- Осындағы жұмыскерлердің көбі үйсіз,</w:t>
        <w:br/>
        <w:t>жерлен қазып алған барактарда Тұрады. Ал мына салынып жатқан</w:t>
        <w:br/>
        <w:t>үйлер токылған қамыспен қабырғасы көтеріліп жатыр. Төбесі де</w:t>
        <w:br/>
        <w:t>сонымен жабылады. Қамыс қабырғаларды балшыкпен сылап,</w:t>
        <w:br/>
        <w:t>кейбіреулер кірген болып жатыр. Қыстың күні бұл үйлердің де</w:t>
        <w:br/>
        <w:t>панасы шамалы. Осы үйдің өзіне екі жылдан бері кезекте тұрғандар</w:t>
        <w:br/>
        <w:t>бар. Кыстын күні киіз үйлі паналап шыккандар да бар. Елден</w:t>
        <w:br/>
        <w:t>келген киіз үйде паналаныздар. Алып келуге көлік берейік,- деді.</w:t>
        <w:br/>
        <w:t>Сонымен біз сол киіз үйде қыстап шығатын болдық. Бүл -- қараша</w:t>
        <w:br/>
        <w:t>айынын аяғы, желтоқсанның басы -- қар жауа бастаған кез. Киіз</w:t>
        <w:br/>
        <w:t>үйге темірпеш орнатып, терезеге орналастырып, өзімізше іш жағын</w:t>
        <w:br/>
        <w:t>бар дүниемен жылытып, Сәдуақастың жүбайы Қаражан және 2</w:t>
        <w:br/>
        <w:t>жасар қыз баласымен іргені қармен көміп, тіршілік жасай</w:t>
        <w:br/>
        <w:t>бастадык.</w:t>
        <w:br/>
        <w:t>Өндірістін жана ашылып жаткан кезі. Бірде-бір автокөлік деген</w:t>
        <w:br/>
        <w:t>жоқ. Жұмыстын барлығы ат-арбамен атқарылады екен. Маған ат</w:t>
        <w:br/>
        <w:t>корадан бір арба мен қосарлап жегетін екі ат бекітіп берді. Сөйтті де</w:t>
        <w:br/>
        <w:t>мені азық-түлік коймасынын менгерушісі Мазановтың карамағына</w:t>
        <w:br/>
        <w:t>берді. Мен койма меңгерушісімен бірге дүкендерге азык-түлік</w:t>
        <w:br/>
        <w:t>жеткізетін болдым. Кейде балықшылардан асханаға балық әкеп</w:t>
        <w:br/>
        <w:t>түсіреміз. Ол кезде балықшылар сүзекілі (ау) барабан орнататын.</w:t>
        <w:br/>
        <w:t>Сүзекіден алынған балыктар сазан сиякты болатын. Қазір ол</w:t>
        <w:br/>
        <w:t>балыктын саны азайып кетті деседі.</w:t>
        <w:br/>
        <w:t>Ол кезде азық-түлік кәртішкесімен (карточная система)</w:t>
        <w:br/>
        <w:t>беріледі. Төрт адамға кәртішке-талон қағазын алдық. Жаңа</w:t>
        <w:br/>
        <w:t>ашылып жаткан өндіріс жұмыскерлеріне азық-түлік коры жазда</w:t>
        <w:br/>
        <w:t>Матай шойын жол бекеті аркылы, ҚКарятал деген жердегі көл</w:t>
        <w:br/>
        <w:t>жағасына жеткізіліп, оны Балқашқа баржымен (су кемесінің бір</w:t>
        <w:br/>
        <w:t>түрі) тасып, Шиліашыла салынған су жағасындағы үлкен қоймаға</w:t>
        <w:br/>
        <w:t>22 СС 2 22 ОИК 22220-52</w:t>
        <w:br/>
        <w:t>у;</w:t>
        <w:br/>
        <w:t>онымен ешкімнің ойы жок. Сонымен жөн адамдардын ақылына</w:t>
        <w:br/>
        <w:t>көнбей, қысқартып айтсак, кан төгіске соқтырды. Жаздың орта</w:t>
        <w:br/>
        <w:t>кезінде Семейден карулы топ шығып, Қонырат ауданынан тағы да</w:t>
        <w:br/>
        <w:t>қосымша адамдар алып, көтерілісшілерді талкандауға кірісті. Көп</w:t>
        <w:br/>
        <w:t>адам босқа кан төгіп, мәңгілікке кетті. Одан қашып құтылмак</w:t>
        <w:br/>
        <w:t>болған он шақты жергілікті адамдар Кусак тауының Сүмбетыкқан</w:t>
        <w:br/>
        <w:t>деген жерін паналапты. Ізге түскен карулы топ оларды СЫЗШЕНаС</w:t>
        <w:br/>
        <w:t>тапқан көрі неді.</w:t>
        <w:br/>
        <w:t>Бір күні түске таман Қусақ тауынан Дуаншиіне бет алған шаң</w:t>
        <w:br/>
        <w:t>шықты. Қарулы топ қашқындарды куып келеді. Барлық оқиға</w:t>
        <w:br/>
        <w:t>жайлауда отырған халыктын көз алдында өтіп жатыр. Бір уақытта</w:t>
        <w:br/>
        <w:t>мылтықтың дауысы шықты. Сөйтсе, қашқандардың артын ала,</w:t>
        <w:br/>
        <w:t>қалың шиге кіре бергенде Смайылдың Әмірбегін атып түсірген.</w:t>
        <w:br/>
        <w:t>Оны көрген ағасы Жақыпбек «бауырымдап» бас салғанда колға</w:t>
        <w:br/>
        <w:t>түсіп қалған. Оның кол-аяғын байлап, бірадам койып, қуғыншылар</w:t>
        <w:br/>
        <w:t>соңына түскенмен қашқындар адастырып кетіпті. Смайылдың</w:t>
        <w:br/>
        <w:t>Мұратбегі жеке-дара қашып, Қарқаралы қаласындағы ертеден</w:t>
        <w:br/>
        <w:t>үйір-шүйір Бодаубек дегендікіне барған. Бұл кісі -- абыройлы</w:t>
        <w:br/>
        <w:t>оқыған, сауатты адам болған. Мұратбекті екі-үш күн дем алғызып,</w:t>
        <w:br/>
        <w:t>бізге қызметке келген адам деп аудандык түтынушылар одағына</w:t>
      </w:r>
    </w:p>
    <w:p>
      <w:r>
        <w:t>қызметке орналастырып, Сәтиев Нәби дегеннің Бикен деген қызын</w:t>
        <w:br/>
        <w:t>қалыңдыққа алып беріп, ізі біржолата суыған. Қашқандардын</w:t>
        <w:br/>
        <w:t>ішінен білетінім -- Ықыжан Аққасенов ағасы Әбітай екеуі өз</w:t>
        <w:br/>
        <w:t>еркімен Қарқаралыда колға түсіп, тұтқындалған. Сол уақытта</w:t>
        <w:br/>
        <w:t>ұсталған бұл екеуін ешкім тіс жарып айтқан емес. Тек 1990 жылдан</w:t>
        <w:br/>
        <w:t>бастап Қарқаралылағы жакын аламдары сөз қып жүрлі. Дуан ішінде</w:t>
        <w:br/>
        <w:t>атылған Әшірбекке канша көп ағайындары болғанымен бір адам</w:t>
        <w:br/>
        <w:t>барып жерлеуге бата алмады. Ауылдағы жасөспірім екі жігітпен</w:t>
        <w:br/>
        <w:t>көруге үш күннен кейін барсак, бөшкедей болып ісініп кеткен. Ана</w:t>
        <w:br/>
        <w:t>маңайдан көріп, біз ауылға қайта келсек, арнаулы киіз үй тіктіріп,</w:t>
        <w:br/>
        <w:t>Жақыпбектің аяғына кісен салып, күзет қойған.</w:t>
        <w:br/>
        <w:t>Оны халықтың арасында соттау керек деп Қоңырат ауданына</w:t>
        <w:br/>
        <w:t>хабар жіберген соң, 2-3 күннен кейін Өтебаев Кенже деген сот</w:t>
        <w:br/>
        <w:t>келді. Ол - белгілі Беріккара болысының үш ағайынды «Мау-</w:t>
        <w:br/>
        <w:t>. басовтарлың бірі. Үлкені -- Ахмелия болыс болған, Рахмадия --</w:t>
        <w:br/>
        <w:t>ауыл арасынын өлең шығаратын ақынсымағы, кенжесі -- ерте білім</w:t>
        <w:br/>
        <w:t>алған сауатты жігіт. «Маубас» -- әкелерінің лақап аты. Бәрі Өтебаев</w:t>
        <w:br/>
        <w:t>болып жазылады.</w:t>
        <w:br/>
        <w:t>Иә, «алауыз ел азулы жыртқыштың аузына өзі барып түседі»</w:t>
        <w:br/>
        <w:t>7% деген. Ойланбай жасаған іс опындырмай коймайды.</w:t>
        <w:br/>
        <w:t>Үкіметтін халыкка деген бастама ісі белгілі, -- басындағы</w:t>
        <w:br/>
        <w:t>бакытты колдан алды, малдарын жолдан алды. «Ер жаңылып, қолға</w:t>
        <w:br/>
        <w:t>түседі, құс жаңылып торға түседінін» керіндей кешегі жап-жақсы</w:t>
        <w:br/>
        <w:t>азамат Жақыпбек Смайылов колға түсті.</w:t>
        <w:br/>
        <w:t>Сот Кенже елге келісімен Хамитов Хауезхан, Шәріптердін</w:t>
        <w:br/>
        <w:t>карындасы Сараны бауыр басып, үйіне кіріп жатып алды. Бұл</w:t>
        <w:br/>
        <w:t>әйелзатынын әдемі сұлуы болатын. Күйеуі дүрбеленнін ішінде</w:t>
        <w:br/>
        <w:t>кеткен. Хауезхан мен Шәріпті ел ішінде болған көтеріліске</w:t>
        <w:br/>
        <w:t>Осидахооио ін ахооуоа</w:t>
        <w:br/>
        <w:t>бака ӘФкот ӘзхӘе а</w:t>
        <w:br/>
        <w:t>ӨЛІ РИЗА БОЛМАЙ, ТІРІ БАЙЫМАЙДЫ</w:t>
        <w:br/>
        <w:t>Өзі өлсе де көзі тірісінде бүгіннің кәдесіне жарар өміршең Іс</w:t>
        <w:br/>
        <w:t>атқарған аптал азаматтар туралы кейінгілерге айтуды өзімнің</w:t>
        <w:br/>
        <w:t>мақсатым бойынша парызым мен карызым іспетті сезіндім. Онын</w:t>
        <w:br/>
        <w:t>бірі -- Маннан Тұрғанбаев, екіншісі -- Шекшек Нүралы баба,</w:t>
        <w:br/>
        <w:t>үшіншісі -- Әлтөбет ұрпағынан Балағазы.</w:t>
        <w:br/>
        <w:t>1. Маннан Тұрғанбаев 1886 жылы Каркаралы уезінің Абыралы</w:t>
        <w:br/>
        <w:t>болысының /9 2 ауылында дүниеге келген азамат. Ол 1937 жылы</w:t>
        <w:br/>
        <w:t>халық жауы есебінде атылды. Бүл азаматты атал өтудін себебі: ол--</w:t>
        <w:br/>
        <w:t>жоғары білімді азамат. «Семей таңы» газетінің алғашқы ргдакторы.</w:t>
        <w:br/>
        <w:t>Ол Қарқаралыда Әлімхан Ермеков үйымдастырған мүғалімдер</w:t>
        <w:br/>
        <w:t>дайындайтын учнлишеге 1925 жылы Әлімханнын шақыруы</w:t>
        <w:br/>
        <w:t>бойынша мұғалім болып келді. Одан Ақыжан Машенов, Әлжаппар</w:t>
        <w:br/>
        <w:t>Әбішов сиякты белгілі адамдар оқып, білім алды. Ол кезде мен де</w:t>
        <w:br/>
        <w:t>бастауыш Мектепке ауылдан оқуға жанадан келгенмін. Маннан- 7”;</w:t>
        <w:br/>
        <w:t>Қамбардың Тілеу ұрпағының Қожамбет, Әйменбет деген (в</w:t>
        <w:br/>
        <w:t>тарауынан. Ол -- Қожамбеттен 5-ші ұрпақ. Мен де -- Әйменбеттен “%</w:t>
        <w:br/>
        <w:t>5-ші ұрлақпын. Әкем туыс көріп, жақсы білетіндіктен кейін</w:t>
        <w:br/>
        <w:t>шүйіркелесіп жүрдік. Ол Қарқаралыдан кызметі ауысып, Семейге</w:t>
        <w:br/>
        <w:t>кеткен соң арамыз үзіліп қалды. Және менде де оны іздестіретін</w:t>
      </w:r>
    </w:p>
    <w:p>
      <w:r>
        <w:t>мүмкіндік болмады. Ол кездегі үкімет тарапынан да елге әбігерлік</w:t>
        <w:br/>
        <w:t>туғыза бастаған кезен еді.</w:t>
        <w:br/>
        <w:t>1990-жылдары Маннан туысым еске түсіп, Семейлегі Абай</w:t>
        <w:br/>
        <w:t>мұражайында ғылыми қызметкер Бейсенбаев Мұздыбай деген</w:t>
        <w:br/>
        <w:t>азаматқа хат жаздым. Ол да бізге аталас туыс болатын. Сол жылы ол</w:t>
        <w:br/>
        <w:t>кешіктірмей Маннын күллі құжаттарын мұражайдан алып</w:t>
        <w:br/>
        <w:t>жіберіпті. Мен қарык болып қалдым. Сондыктан оның Семейде</w:t>
        <w:br/>
        <w:t>аткарған қызметі қазақ зиялылары, алаш ардақтылары: Сәкен</w:t>
        <w:br/>
        <w:t>Сейфуллин, Мұхтар Әуезов, Бөкейханов, Әлімхан Ермеков тағы</w:t>
        <w:br/>
        <w:t>басқаларымен құжатта тығыз байланыста екен. Олардын аты мен</w:t>
        <w:br/>
        <w:t>атақтары аспанға көтеріліп, казақ халқының мақтанышы болып</w:t>
        <w:br/>
        <w:t>жүргенде Маннанның атағы неге шықпайды деген ойға келіп</w:t>
        <w:br/>
        <w:t>қолыма қалам алуға тура келді. Барлық анықтамаларды зерттей</w:t>
        <w:br/>
        <w:t>келіп «Тұлпардын тұяғы» деген үлкен бір бет мақаламды «Орталык</w:t>
        <w:br/>
        <w:t>Казакстан» газеті басып шығарды.</w:t>
        <w:br/>
        <w:t>Сол мақала басылған газеттің бір данасын Семей мұражайына</w:t>
        <w:br/>
        <w:t>жіберіп, жоғарыда айтылған Бейсенбаевка. «Бұл кісіні неге жарыққа</w:t>
        <w:br/>
        <w:t>шығармайсыңдар», -- леп хат жаздым. Сол газеттің негізінде</w:t>
        <w:br/>
        <w:t>«Жаңарған Абыралы» атты газетке басу үшін Абыралы ауданына</w:t>
        <w:br/>
        <w:t>жібердім. Олар да үлкен екі бетке басып шығарып, маған бір данасын</w:t>
        <w:br/>
        <w:t>жіберді.</w:t>
        <w:br/>
        <w:t>Маннанға өзінің туған ауылындағы /% 2 мектептің атын беруді</w:t>
        <w:br/>
        <w:t>ұсынған болатынмын. Өзім баруға мүмкіндік болмаған сон</w:t>
        <w:br/>
        <w:t>ұсынысым іске аспайтын шығар деп жүргенде Семейде жазушы</w:t>
        <w:br/>
        <w:t>Тәбәріков Сейтмүхамбет деген азамат Алматыда кездесті. Ол менің</w:t>
        <w:br/>
        <w:t>«Орталық Қазакстанға» жазған Маннан туралы мақаламды</w:t>
        <w:br/>
        <w:t>алғандығын, оны жарыққа шығару үшін соңына түсіп жүрген</w:t>
        <w:br/>
        <w:t>(бұбахооуӘ ” өхоеуовы2</w:t>
        <w:br/>
        <w:t>&gt; “</w:t>
        <w:br/>
        <w:t>.--</w:t>
        <w:br/>
        <w:t>е</w:t>
        <w:br/>
        <w:t>ш&lt;</w:t>
        <w:br/>
        <w:t>меті екі</w:t>
        <w:br/>
        <w:t>(4</w:t>
        <w:br/>
        <w:t>,4</w:t>
        <w:br/>
        <w:t>ту</w:t>
        <w:br/>
        <w:t>кедей</w:t>
        <w:br/>
        <w:t>652,02</w:t>
        <w:br/>
        <w:t>Қ</w:t>
        <w:br/>
        <w:t>С &lt;С-- 5-2 2---2 2-2</w:t>
        <w:br/>
        <w:t>о</w:t>
        <w:br/>
        <w:t>Ф</w:t>
        <w:br/>
        <w:t>ДИПЛОМ</w:t>
      </w:r>
    </w:p>
    <w:p>
      <w:r>
        <w:t>крынт. ағам ойаадаа. -</w:t>
        <w:br/>
        <w:t>ҚАЗАҚСТАН РЕСПУБЛИКАСЫНЫҢ ТӘУҒАСІЗАІГІНІҢ</w:t>
        <w:br/>
        <w:t>10-ЖЫЛАЫҒЫ ҚҰРМЕТІНЕ, РЕСПУБЛИКА КҮНІ</w:t>
        <w:br/>
        <w:t>ЖӘНЕ ТҮРКІСТАН ҚАЛАСЫ КҮНІНЕ ОРАЙ</w:t>
        <w:br/>
        <w:t>ӨТКІЗІЛГЕН РЕСПУБЛИКАЛЫҚ "БАТАМЕНЕН</w:t>
        <w:br/>
        <w:t>ҒА КӨГЕРЕР" АТТЫ БАЙКАУЛА</w:t>
        <w:br/>
        <w:t>Жоледы. 6% доқиагав- аптлес</w:t>
        <w:br/>
        <w:t>- 2</w:t>
        <w:br/>
        <w:t>б га</w:t>
        <w:br/>
        <w:t>МЕЛЕНГЕНІ ҮШІН ШЫН ЖҮРЕКТЕН</w:t>
        <w:br/>
        <w:t>комитетінін.</w:t>
        <w:br/>
        <w:t>ВУ ОЧОЗУ ОАО ЗУ ӘУ 0)</w:t>
        <w:br/>
        <w:t>- ШЕЖІРЕ</w:t>
        <w:br/>
        <w:t>Ерте заманда 1752 жылы данышпандарының бірлік - тірлігінің</w:t>
        <w:br/>
        <w:t>қандай болғанын Төбе бидін жоңғарларды женіп оралған Қабанбай</w:t>
        <w:br/>
        <w:t>батыр арқылы Қазыбек биге жеткізген екі ауыз нақылын айттым:</w:t>
        <w:br/>
        <w:t>«Қак жарған кара кылды Қазыбегім,</w:t>
        <w:br/>
        <w:t>Сен бүкіл казағыма азық едін,</w:t>
        <w:br/>
        <w:t>Ағанлы жау колына тастап кетіп,</w:t>
        <w:br/>
        <w:t>Сен жатып Сарыарқада қазы жедің.</w:t>
        <w:br/>
        <w:t>Мен дағы бір кездегі қазық едім,</w:t>
        <w:br/>
        <w:t>Аспандағы қаңқылдаған сен казым едің,</w:t>
        <w:br/>
        <w:t>Ағайыныңлы жау колына ұзак тастап,</w:t>
        <w:br/>
        <w:t>Мен неден ағайынға жазып едім?»</w:t>
        <w:br/>
        <w:t>Бұл жерде Ұлы жүз 23 жыл жоңғар қарауында, Әбілқайыр Кіші</w:t>
        <w:br/>
        <w:t>жүзді ішкі ордаға бөліп әкетіл, күш Орта жүз -- арғындарда қалған</w:t>
        <w:br/>
        <w:t>кезен.</w:t>
        <w:br/>
        <w:t>МАҚАЛ</w:t>
        <w:br/>
        <w:t>1. Әке аскар тау - қалықтатып бойынды сергітеді,</w:t>
        <w:br/>
        <w:t>Ана-- алтын кеме, аккудын жұмырткасын да адам етеді.</w:t>
        <w:br/>
        <w:t>2. Екі кыран таласса,</w:t>
        <w:br/>
        <w:t>Бір карғаға жем болар,</w:t>
        <w:br/>
        <w:t>Екі азамат жарасса,</w:t>
        <w:br/>
        <w:t>Айткан сөзі ем болар.</w:t>
        <w:br/>
        <w:t>3. Батыр деп айтуға болмайды,</w:t>
        <w:br/>
        <w:t>Ок кағары болмаса.</w:t>
        <w:br/>
        <w:t>Бай деп айтуға болмайды,</w:t>
        <w:br/>
        <w:t>Жүт кағары болмаса,</w:t>
        <w:br/>
        <w:t>Әкім деп айтуға болмайды,</w:t>
        <w:br/>
        <w:t>Дуалы ауызы болмаса.</w:t>
        <w:br/>
        <w:t>Арғымақ аттың белгісі --</w:t>
        <w:br/>
        <w:t>Арам шөпке оттамайды;</w:t>
        <w:br/>
        <w:t>Аққу құстың белгісі --</w:t>
        <w:br/>
        <w:t>Томар суға тоқтамайды;</w:t>
        <w:br/>
        <w:t>Март жігіттің белгісі --</w:t>
        <w:br/>
        <w:t>Арам дауды жақтамайды.</w:t>
      </w:r>
    </w:p>
    <w:p>
      <w:r>
        <w:t>4. Даналар сөзі -- ақылдың көзі,</w:t>
        <w:br/>
        <w:t>Оны ұққан жастар -- мұрагердің өзі.</w:t>
        <w:br/>
        <w:t>5. Инабат - иманның қабы,</w:t>
        <w:br/>
        <w:t>Инабатсыздык -- күр жаны.</w:t>
        <w:br/>
        <w:t>6. Өмір -- мәуелі ағаш,</w:t>
        <w:br/>
        <w:t>Сезім -- тамыры,</w:t>
        <w:br/>
        <w:t>Талпыныс-жапырағы,</w:t>
        <w:br/>
        <w:t>сұғаоосие өн ососиоотӘ</w:t>
        <w:br/>
        <w:t>52</w:t>
        <w:br/>
        <w:t>53</w:t>
        <w:br/>
        <w:t>54</w:t>
        <w:br/>
        <w:t>55</w:t>
        <w:br/>
        <w:t>56</w:t>
        <w:br/>
        <w:t>97</w:t>
        <w:br/>
        <w:t>58</w:t>
        <w:br/>
        <w:t>19</w:t>
        <w:br/>
        <w:t>60</w:t>
        <w:br/>
        <w:t>бі</w:t>
        <w:br/>
        <w:t>62</w:t>
        <w:br/>
        <w:t>63</w:t>
        <w:br/>
        <w:t>64</w:t>
        <w:br/>
        <w:t>65</w:t>
        <w:br/>
        <w:t>66</w:t>
        <w:br/>
        <w:t>67</w:t>
        <w:br/>
        <w:t>68</w:t>
        <w:br/>
        <w:t>69</w:t>
        <w:br/>
        <w:t>70</w:t>
        <w:br/>
        <w:t>ТІ</w:t>
        <w:br/>
        <w:t>72</w:t>
        <w:br/>
        <w:t>13</w:t>
        <w:br/>
        <w:t>74</w:t>
        <w:br/>
        <w:t>75</w:t>
        <w:br/>
        <w:t>76</w:t>
        <w:br/>
        <w:t>71</w:t>
        <w:br/>
        <w:t>78</w:t>
        <w:br/>
        <w:t>79</w:t>
        <w:br/>
        <w:t>80</w:t>
        <w:br/>
        <w:t>81</w:t>
        <w:br/>
        <w:t>82</w:t>
        <w:br/>
        <w:t>83</w:t>
        <w:br/>
        <w:t>84</w:t>
        <w:br/>
        <w:t>Қарпықұлы Текей батыр</w:t>
        <w:br/>
        <w:t>Мәнжіғұл батыр</w:t>
        <w:br/>
        <w:t>Сіргелі Тілеуке батыр</w:t>
        <w:br/>
        <w:t>Атығай-қойлы Андықожа</w:t>
        <w:br/>
        <w:t>батыр</w:t>
        <w:br/>
        <w:t>Тарақты Наймантай батыр</w:t>
        <w:br/>
        <w:t>Есіркеп батыр</w:t>
      </w:r>
    </w:p>
    <w:p>
      <w:r>
        <w:t>Есей батыр</w:t>
        <w:br/>
        <w:t>Әжібай батыр</w:t>
        <w:br/>
        <w:t>Қаржас Мырзақұл батыр</w:t>
        <w:br/>
        <w:t>Арғын Күлеке батыр</w:t>
        <w:br/>
        <w:t>Тәнірбердіұлы</w:t>
        <w:br/>
        <w:t>Есенқұл, кырғыз батыры, әрі</w:t>
        <w:br/>
        <w:t>манабы</w:t>
        <w:br/>
        <w:t>Шаншарұлы Қазыбек</w:t>
        <w:br/>
        <w:t>Көшек Ғәтімырзаұлы</w:t>
        <w:br/>
        <w:t>Байкісі Тәтімырзаұлы</w:t>
        <w:br/>
        <w:t>Жанкісі Тәтімырзаұлы</w:t>
        <w:br/>
        <w:t>Каракесек шаншар Жарылғап</w:t>
        <w:br/>
        <w:t>Күлік Айбасбай</w:t>
        <w:br/>
        <w:t>Айдабол Акпан бай</w:t>
        <w:br/>
        <w:t>Найман Алдаберген Тілеуұлы</w:t>
        <w:br/>
        <w:t>Жауғашты Құдас Келтайұлы</w:t>
        <w:br/>
        <w:t>Қараша Айтбай Сырғақұлы</w:t>
        <w:br/>
        <w:t>Жаппас Бекен мырза</w:t>
        <w:br/>
        <w:t>Тұрсынбайұлы</w:t>
        <w:br/>
        <w:t>Қыпшақ Тоқпанұлы Жантас</w:t>
        <w:br/>
        <w:t>Ахмет Пайзулла ... кіші жүз</w:t>
        <w:br/>
        <w:t>Қонңыршұнак Ердес Шораұлы</w:t>
        <w:br/>
        <w:t>Арғын Махамбет</w:t>
        <w:br/>
        <w:t>Арғын Қойлыбай Малайұлы</w:t>
        <w:br/>
        <w:t>Арғын, Бәсентин. Ханым-бике</w:t>
        <w:br/>
        <w:t>Бек-Шайқым қожа</w:t>
        <w:br/>
        <w:t>Әжі кожа</w:t>
        <w:br/>
        <w:t>Жетімдер Айтуар қажы</w:t>
        <w:br/>
        <w:t>Мерген Бабасұлы</w:t>
        <w:br/>
        <w:t>Қарабалуан Алдиярүлы</w:t>
        <w:br/>
        <w:t>Жалғасы</w:t>
        <w:br/>
        <w:t>1672-1752 ж. ж.</w:t>
        <w:br/>
        <w:t>1750-60 ж. ж.</w:t>
        <w:br/>
        <w:t>1800 ж.</w:t>
        <w:br/>
        <w:t>1588-98 ж. ж.</w:t>
        <w:br/>
        <w:t>1866-67 ж. ж.</w:t>
        <w:br/>
        <w:t>1897-98 ж. ж.</w:t>
        <w:br/>
        <w:t>ХУІІ ғ. аяғы</w:t>
        <w:br/>
        <w:t>212</w:t>
        <w:br/>
        <w:t>Са С 2Г2С7-52)</w:t>
      </w:r>
    </w:p>
    <w:p>
      <w:r>
        <w:t>сос с ТӘоЗнз с Тола с 7)</w:t>
        <w:br/>
        <w:t>Көтерген шанырағымызға дуа берсін!</w:t>
        <w:br/>
        <w:t>Тарыдай шашылған қандастарымыздың басы қасылып,</w:t>
        <w:br/>
        <w:t>Қара көз ұрпақтарымыз туа берсін!</w:t>
        <w:br/>
        <w:t>Елбасымыз Нұрсұлтан аман болып,</w:t>
        <w:br/>
        <w:t>Өскен перзенттеріміз қолтығының астына сия берсін!</w:t>
        <w:br/>
        <w:t>Жастарымызға ұзак өмір, берекелі тұрмыс берсін!</w:t>
        <w:br/>
        <w:t>Өмірлері көлге біткен құрақтай,</w:t>
        <w:br/>
        <w:t>Жанып тұрған шырақтай,</w:t>
        <w:br/>
        <w:t>Басынан бағы кетпесін, қуса дұшпан жетпесін,</w:t>
        <w:br/>
        <w:t>Өмір кемесінде жүзе білуді берсін!</w:t>
        <w:br/>
        <w:t>Шаттыкпен күле білуді берсін!</w:t>
        <w:br/>
        <w:t>Бір-біріне жүректерінің бөлшегін берсін!</w:t>
        <w:br/>
        <w:t>Адамгершіліктің өлшемін берсін!</w:t>
        <w:br/>
        <w:t>Елімізге бірлік-береке берсін!</w:t>
        <w:br/>
        <w:t>Аллау ақпар!»</w:t>
        <w:br/>
        <w:t>Бата соңынан таныстыру жалғасты:</w:t>
        <w:br/>
        <w:t>«Мен Қарқаралы каласынан келдім, жасым 88-де, Отан</w:t>
        <w:br/>
        <w:t>соғысының ардагерімін, Қаркаралынын кұрметті азаматымын.</w:t>
        <w:br/>
        <w:t>Казыбек би, Мәди елінен, Қүнанбайдың діни ескерткіші -</w:t>
        <w:br/>
        <w:t>мешіті бар, халқымыздың зиялы азаматтары -- Әлихан</w:t>
        <w:br/>
        <w:t>Бөкейханов, Жақып Ақбаев, Әлихан Ермековтердін туған</w:t>
        <w:br/>
        <w:t>жерінен келдім». (облыс көлемінен бір адам ғана катыскан сон</w:t>
        <w:br/>
        <w:t>ғана айтылды)</w:t>
        <w:br/>
        <w:t>Түстен кейін екінші байқауда шығармаларға, мақал-мәтелдерге</w:t>
        <w:br/>
        <w:t>кезек берілді.</w:t>
        <w:br/>
        <w:t>вуӘБховуыховусеаову 0</w:t>
        <w:br/>
        <w:t>Жалғасы</w:t>
        <w:br/>
        <w:t>1 2</w:t>
        <w:br/>
        <w:t>Би, болыстар, датқалар</w:t>
        <w:br/>
        <w:t>22 | Қаз дауысты Қазыбек би 1764-1765 ж. ж.</w:t>
        <w:br/>
        <w:t>23 | Серке ұлы Шыны би 1877 ж.</w:t>
        <w:br/>
        <w:t>24 Есіркеп би ХҮІ ғ. аяғы</w:t>
        <w:br/>
        <w:t>25 | Күлен би</w:t>
        <w:br/>
        <w:t>26 | Үсен би (балталы найман)</w:t>
        <w:br/>
        <w:t>27 |Шонби</w:t>
        <w:br/>
        <w:t>28 Шаштығұл би</w:t>
      </w:r>
    </w:p>
    <w:p>
      <w:r>
        <w:t>29 Қараменді би</w:t>
        <w:br/>
        <w:t>309 ! Қарауыл Қанай би</w:t>
        <w:br/>
        <w:t>ЗІ Дүйсен би Сауранбайұлы,</w:t>
        <w:br/>
        <w:t>саңғыл</w:t>
        <w:br/>
        <w:t>32 | Жетімдер Байзак датқа</w:t>
        <w:br/>
        <w:t>33 | Тіней Елқонды датқа</w:t>
        <w:br/>
        <w:t>34 | Жетімдер Оразкелді датка</w:t>
        <w:br/>
        <w:t>35 | Жаппас Қолшабай ұлы</w:t>
        <w:br/>
        <w:t>Коныспай болыс</w:t>
        <w:br/>
        <w:t>26 | Жетімдер Атығайұлы Битабар</w:t>
        <w:br/>
        <w:t>болыс</w:t>
        <w:br/>
        <w:t>21 Божбан Қандауылұлы</w:t>
        <w:br/>
        <w:t>Мырзабай болыс</w:t>
        <w:br/>
        <w:t>28 | Арғын Сүгірұлы Мешітбай --</w:t>
        <w:br/>
        <w:t>Шақшақ Жәнібектің батагөйі</w:t>
        <w:br/>
        <w:t>39 | Косдәулет Нұрби абыз</w:t>
        <w:br/>
        <w:t>40 Ақтан абыз ХУІ ғ.ХУІғ.</w:t>
        <w:br/>
        <w:t>41 Жалайыр Нарынбай әулие</w:t>
        <w:br/>
        <w:t>42 Найман Қонақай әулие 1763 ж.</w:t>
        <w:br/>
        <w:t>Кесенеде жерленген батырлар</w:t>
        <w:br/>
        <w:t>тізімі</w:t>
        <w:br/>
        <w:t>43 | Канжығалы Бөгенбай батыр 1690-1775 ж.</w:t>
        <w:br/>
        <w:t>44 | Шакшак Жәнібек 1693--ХУІН ғ.</w:t>
        <w:br/>
        <w:t>45 | Матай Бөрібай батыр 1694--1756-60 ж. ж.</w:t>
        <w:br/>
        <w:t>46 | Койкелді батыр 1702-1795 ж. ж.</w:t>
        <w:br/>
        <w:t>47 | Тобықты Мамай батыр ХҮШІ ғ.басы - ІЗІ0Ю ж. ж.</w:t>
        <w:br/>
        <w:t>48 | Коралас Жауғаш батыр</w:t>
        <w:br/>
        <w:t>Қырбасұлы 1738-1787 ж. ж.</w:t>
        <w:br/>
        <w:t>49 Каракесек Жарылкап батыр 1733--1784-86 ж. ж.</w:t>
        <w:br/>
        <w:t>50 | Сейдалы Нияз батыр ХУІП ғ.</w:t>
        <w:br/>
        <w:t>51 Қонырат Сырғак батыр</w:t>
        <w:br/>
        <w:t>Ниязұлы</w:t>
        <w:br/>
        <w:t>с усел а с тоз с оыс ғу</w:t>
        <w:br/>
        <w:t>Жалғасы</w:t>
        <w:br/>
        <w:t>! 2 3</w:t>
        <w:br/>
        <w:t>36 Тәнірберлі ұлы Сакыб-Қонысбай 2, тасы табылмады</w:t>
        <w:br/>
        <w:t>%7 ... Тәліпбай ұлы Қамбар ... 1896 тасы табылмады</w:t>
        <w:br/>
        <w:t>38 -. Жапар Мұрат ... 1897--1898</w:t>
        <w:br/>
        <w:t>39 Биған Мырза Құрасбайұлы ХІХ ғасырдың аяғы</w:t>
        <w:br/>
        <w:t>40 (Спан мырза) ХІХ ғасырдын аяғы</w:t>
        <w:br/>
        <w:t>41 Құшетқали ұлы Бекболат 1917</w:t>
        <w:br/>
        <w:t>42 Қожа Әли мир Усман бай</w:t>
        <w:br/>
        <w:t>43 Аты оқылмаған</w:t>
        <w:br/>
        <w:t>және жазуы</w:t>
      </w:r>
    </w:p>
    <w:p>
      <w:r>
        <w:t>жоқ тастар.</w:t>
        <w:br/>
        <w:t>Кесенеде жерленген қазақ хандары мен сұлтандары:</w:t>
        <w:br/>
        <w:t>Қайтыс болған</w:t>
        <w:br/>
        <w:t>ДЕ ылар жылдары</w:t>
        <w:br/>
        <w:t>! 2 2</w:t>
        <w:br/>
        <w:t>1 Есім хан 1627-28 ж.ж.</w:t>
        <w:br/>
        <w:t>2 Жәңгір хан 1652 ж.</w:t>
        <w:br/>
        <w:t>1) Тәуке хан 1715 ж.</w:t>
        <w:br/>
        <w:t>4 Тұрсын хан ПІТж.!</w:t>
        <w:br/>
        <w:t>3 Қайып хан 1718 ж.</w:t>
        <w:br/>
        <w:t>6 Сәмеке хан 1738 ж.</w:t>
        <w:br/>
        <w:t>Т) Жолбарыс хан 1740 ж.</w:t>
        <w:br/>
        <w:t>8 Сейіт хан 1445 ж. ...?</w:t>
        <w:br/>
        <w:t>Барақ хан 1750 ж.</w:t>
        <w:br/>
        <w:t>Сығай хан 1750 ж....?</w:t>
        <w:br/>
        <w:t>Әбілмәмбет хан 1771 ж.</w:t>
        <w:br/>
        <w:t>Абылай хан 1780 ж.</w:t>
        <w:br/>
        <w:t>Әбілфейіз хан 1783 ж.</w:t>
        <w:br/>
        <w:t>Тәуке хан ІШ</w:t>
        <w:br/>
        <w:t>Есім хан П95ж 2.7?</w:t>
        <w:br/>
        <w:t>Болат хан 1198 ж...?</w:t>
        <w:br/>
        <w:t>Тоғай хан ІЕІбж...2</w:t>
        <w:br/>
        <w:t>Әлике хан 1860 ж....?</w:t>
        <w:br/>
        <w:t>Сұлтан</w:t>
        <w:br/>
        <w:t>Ондан Сұлтан 1585 ж.</w:t>
        <w:br/>
        <w:t>Касым Сұлтан</w:t>
        <w:br/>
        <w:t>Байтемір Сұлтан</w:t>
        <w:br/>
        <w:t>Құлпытастардың хронологиялык тізімі.</w:t>
        <w:br/>
        <w:t>Қайтыс болған</w:t>
        <w:br/>
        <w:t>14-615</w:t>
        <w:br/>
        <w:t>Ж Құлпытас иелерінің есімдері</w:t>
        <w:br/>
        <w:t>жылдары</w:t>
        <w:br/>
        <w:t>2 3</w:t>
        <w:br/>
        <w:t>І .. Холжа ... 1431-1432</w:t>
        <w:br/>
        <w:t>2 -.. Әмірзада Әлі ... 1438</w:t>
        <w:br/>
        <w:t>3 Рабия Сұлтан Бегім 1485</w:t>
        <w:br/>
        <w:t>4 Аман бике Ханым 1519-1820</w:t>
        <w:br/>
        <w:t>5 Мәстура Ханым 1519</w:t>
        <w:br/>
        <w:t>6 Мүбарек Шах Сұлтан 1519</w:t>
        <w:br/>
        <w:t>7 Құл Мұхаммед Сұлтан 1524</w:t>
        <w:br/>
        <w:t>8 .-. Сүйініш Қожа хан ... 1525</w:t>
        <w:br/>
        <w:t>1 Хадиша Сұлтан ХУІ ғасырдың басы</w:t>
        <w:br/>
        <w:t>10 Қожа Дәруіш Мұхаммед 1504-1514</w:t>
        <w:br/>
        <w:t>П Белгісіз ХУҰ-ХУІ ғ.ғ.</w:t>
        <w:br/>
        <w:t>12 Шуджа ад-дин Мансур мырза 1533-1543</w:t>
        <w:br/>
        <w:t>12 Шуджа ад-дин Хидал мырза 1835</w:t>
        <w:br/>
        <w:t>14 Мұхаммед Әмір хан 154| - тасы табылмаған</w:t>
        <w:br/>
        <w:t>ІЗ Құдайберді ұлы Тоқтасын 1543</w:t>
        <w:br/>
        <w:t>16 -. Тоқтамыс ... 1543-44</w:t>
        <w:br/>
        <w:t>ГІ .. Сұлтан ... 1582</w:t>
        <w:br/>
        <w:t>18 Дана Бибі Мір Қалани 1597</w:t>
        <w:br/>
        <w:t>|2 Бақи Сұлтан Мір Қалани ХУІ ғасырдын аяғы</w:t>
        <w:br/>
        <w:t>20 Ыскақ кожа Шайх ұл-ислам ХУП ғ.</w:t>
        <w:br/>
        <w:t>21 -. Насыр-Ата ... 1679-- |680 тасы</w:t>
      </w:r>
    </w:p>
    <w:p>
      <w:r>
        <w:t>табылмаған.</w:t>
        <w:br/>
        <w:t>Бабалжановта бар, номер</w:t>
        <w:br/>
        <w:t>табылмаған.</w:t>
        <w:br/>
        <w:t>27 Қарона Бибі 1589</w:t>
        <w:br/>
        <w:t>22 Қаз дауысты Қазыбек би 1764-1765</w:t>
        <w:br/>
        <w:t>24 -. Жақып Ата ... ХУП ғ.</w:t>
        <w:br/>
        <w:t>25 Жұнайдолла Кожа Нақыб 1836</w:t>
        <w:br/>
        <w:t>26 Әли Бабыр Бөкеншібайұлы 1864</w:t>
        <w:br/>
        <w:t>21 ... Әли Әкбар Қожа Нақыб ... 1866</w:t>
        <w:br/>
        <w:t>28 Сұлтан Махмуд төре 1870</w:t>
        <w:br/>
        <w:t>29 Имам Жағыпар Қожа Қади 1872 тасы табылмады.</w:t>
        <w:br/>
        <w:t>30 Молда Қожа ибн Молла 1871</w:t>
        <w:br/>
        <w:t>31 Қонысбай ұлы Құрбан 1874</w:t>
        <w:br/>
        <w:t>32 Серке ұлы Шыны би 1877</w:t>
        <w:br/>
        <w:t>33 Байжан ұлы Уәйіс 1877-1878</w:t>
        <w:br/>
        <w:t>34 Құштан ұлы Жантас 1879</w:t>
        <w:br/>
        <w:t>Кожамкұл үлы Тұрдықұл би 1894-1895</w:t>
        <w:br/>
        <w:t>22-1</w:t>
        <w:br/>
        <w:t>22,02 с) 72</w:t>
        <w:br/>
        <w:t>Қазак хандығы тұсында Түркістан</w:t>
        <w:br/>
        <w:t>г») бастаған біршама батырлар тарихтан да белгілі. Олардың (</w:t>
        <w:br/>
        <w:t>әркайсысына жеке-жеке токталу мүмкін болмағандыктан өзір |</w:t>
        <w:br/>
        <w:t>сүрген жылдары бойынша тізімін келтірейік:</w:t>
        <w:br/>
        <w:t>4.0. Бөгенбай батыр (1690--1775)</w:t>
        <w:br/>
        <w:t>Арғын Шакшак Жәнібек батыр (1693-ХУШІ ғ.)</w:t>
        <w:br/>
        <w:t>Матай Берібай батыр (1694--1756-60)</w:t>
        <w:br/>
        <w:t>-Ұлы жүз Қойкелді батыр (1702-1795)</w:t>
        <w:br/>
        <w:t>Тобыкты Мамай батыр (ХУ ғ. басы -- 1810)</w:t>
        <w:br/>
        <w:t>Қоралас Жауғаш батыр (1733--1787)</w:t>
        <w:br/>
        <w:t>Қаракесек Жарылкал батыр (1733--1784-86)</w:t>
        <w:br/>
        <w:t>Арғын Сейдалы Нияз батыр (ХУІІ ғ.)</w:t>
        <w:br/>
        <w:t>Қарпықұлы Төкей батыр.</w:t>
        <w:br/>
        <w:t>. Қонырат Сырғақ батыр Ниязұлы.</w:t>
        <w:br/>
        <w:t>. Мәнжіғұл батыр.</w:t>
        <w:br/>
        <w:t>. Сіргелі Тілеуке батыр.</w:t>
        <w:br/>
        <w:t>13. Андықожа батыр.</w:t>
        <w:br/>
        <w:t>14. Тарақты Наймантай батыр.</w:t>
        <w:br/>
        <w:t>15. Есіркеп батыр.</w:t>
        <w:br/>
        <w:t>16. Есей батыр.</w:t>
        <w:br/>
        <w:t>17. Әжібай батыр.</w:t>
        <w:br/>
        <w:t>18. Қаржас Мырзақұл батыр.</w:t>
        <w:br/>
        <w:t>95 24-2 -</w:t>
        <w:br/>
        <w:t>С алООУ ОАА УЗУ ОАА О9У 20)</w:t>
        <w:br/>
        <w:t>Түркістан каласында өткен «Республикалык батагөй қариялар»</w:t>
        <w:br/>
        <w:t>ашық байқауына қатысқан Әрінұлы Ахметбектен ризашылық хат</w:t>
        <w:br/>
        <w:t>1. Үкіметтің шешімімен карияларды Қазақстан көлемінен</w:t>
        <w:br/>
        <w:t>жинап, басын қосқаны үшін ықылас білдіріп, құрмет көрсеткеніне</w:t>
        <w:br/>
        <w:t>барлығымыз да үлкен дәреже деп канағаттандык сенім білдіреміз.</w:t>
      </w:r>
    </w:p>
    <w:p>
      <w:r>
        <w:t>2. Қарағанды облысына бөлінген бір орынға Қаркаралы</w:t>
        <w:br/>
        <w:t>ауданынан үлкен сенім артып, мені жіберген облыстың әкімі</w:t>
        <w:br/>
        <w:t>Мұхаметжанов Камалтин Ескендірұлы мырзаға, оның аппаратын-</w:t>
        <w:br/>
        <w:t>дағы мыбзаларға және Қарқаралы ауданынын әкімі Никан</w:t>
        <w:br/>
        <w:t>Омархановка, онын аппаратындағы азаматтарға шексіз алғысымды</w:t>
        <w:br/>
        <w:t>білдіремін.</w:t>
        <w:br/>
        <w:t>3. Байқауға Қазақстанның барлық облысынан катысқан 44</w:t>
        <w:br/>
        <w:t>кариянын пікірі бойынша -- біздің өміріміздегі бір үлкен, күрметті</w:t>
        <w:br/>
        <w:t>кадір тұтқан кезен деп есептейміз. Өйткені, Түркістан сиякты кнелі</w:t>
        <w:br/>
        <w:t>мекен -- мұсылман діни орталығына әркімдердің қолы жете</w:t>
        <w:br/>
        <w:t>бермейді.</w:t>
        <w:br/>
        <w:t>4. Біздін бұл сапарымыз -- өзіміз дүниеден кеткенше мәңгілік</w:t>
        <w:br/>
        <w:t>рухани азық. Зиялылардың сүйегі жерде жатканмен, олардың рухы</w:t>
        <w:br/>
        <w:t>біздің жүрегімізден толық орын алды. Бұл жасқа дейін басымыздан</w:t>
        <w:br/>
        <w:t>өткен пендешілік кателіктер мен күнәміз болса, әуелі Құдайдан,</w:t>
        <w:br/>
        <w:t>екінші Арыстанбаб және Кожа Ахмет Яссауи әулиелер мен оның</w:t>
        <w:br/>
        <w:t>манындағы киелі аруақтардың рухына тағзым етіп, кателіктеріміз</w:t>
        <w:br/>
        <w:t>үшін кешірім сұрау ниетінен соң ерекше жүрек сезімімен кайттық.</w:t>
        <w:br/>
        <w:t>5. Біз де-- ет пен сүйектен жаралған пендеміз. Біз пайғамбар</w:t>
        <w:br/>
        <w:t>жасынан ассак та, Отанымызға, елімізге көз жұмғанша борыш-</w:t>
        <w:br/>
        <w:t>тымыз деп есептейміз. Ғасырға жуык өмірдегі артық-кем</w:t>
        <w:br/>
        <w:t>көргенімізді канағат тұтамыз.</w:t>
        <w:br/>
        <w:t>Халқымызға бірлік-береке, ұрпақтарымызға тәулык беріп,</w:t>
        <w:br/>
        <w:t>олардын егеменді еліміздін мұрагерлері болуын мәнгілік сактап,</w:t>
        <w:br/>
        <w:t>шаңырағымызды шайқалтпай, көк байрағымызды көкке көтеріп</w:t>
        <w:br/>
        <w:t>ұстауына аталық тілегімізді білдіреміз.</w:t>
        <w:br/>
        <w:t>Иә, Алла, Тілегімізді қабыл ет!</w:t>
        <w:br/>
        <w:t>Ақ батамды берейін,</w:t>
        <w:br/>
        <w:t>Үстем болсын мерейің!</w:t>
        <w:br/>
        <w:t>Егемендік, елдікті</w:t>
        <w:br/>
        <w:t>Қол жеткен шыңға тенейін.</w:t>
        <w:br/>
        <w:t>Мәңгілікке сенейін,</w:t>
        <w:br/>
        <w:t>Ықыласыммен жебейін,</w:t>
        <w:br/>
        <w:t>Алтын ұям-- Отаным,</w:t>
        <w:br/>
        <w:t>Ұрпаққа жеміс берейін!</w:t>
        <w:br/>
        <w:t>Әрінұлы Ахметбек.</w:t>
        <w:br/>
        <w:t>сидахлооио он аохоосуовыФ</w:t>
        <w:br/>
        <w:t>-</w:t>
        <w:br/>
        <w:t>ЕЛ КОРҒАНЫ -- БАЙБАТЫРҰЛЫ БАЛАҒАЗЫ.</w:t>
        <w:br/>
        <w:t>1820 жылы Қуандыктан тараған Алтай, Қарпық -- қанат жайып</w:t>
        <w:br/>
        <w:t>өскен ұрпак.</w:t>
        <w:br/>
        <w:t>Куандыктар бір кісінін баласы болғанмен өмір бойы жауласып</w:t>
        <w:br/>
        <w:t>өткен.</w:t>
      </w:r>
    </w:p>
    <w:p>
      <w:r>
        <w:t>Осындай киямпұрыстықтын калпында тәрбиеленген ағайындар</w:t>
        <w:br/>
        <w:t>түгелдей Қаракесектердіңн жайлауын баса-көктеп қоныс тепті.</w:t>
        <w:br/>
        <w:t>Жайлауы Наршөккен, Қосағаш, Айнабұлақ, Түлкілі, Бәсентиннен</w:t>
        <w:br/>
        <w:t>бастау алып, соңғы кезлегі аталатын Ынталы. Матақ, Карбушевка</w:t>
        <w:br/>
        <w:t>жерлерінің көлемінде Қараталға дейін Т. Әубәкіров елді</w:t>
        <w:br/>
        <w:t>мекендеріне дейін көсіліп жатыр. Әлтөбет, Киікбай, Хе І ауыл 70</w:t>
        <w:br/>
        <w:t>үй, Ма 5 ауыл 60 үй және Жарастокан, Шекшек, Асан -- Жауман,</w:t>
        <w:br/>
        <w:t>Жамандос, Бесоба көлеміндегі барлық Қаракесектер 1920-1923</w:t>
        <w:br/>
        <w:t>жылға дейін бұрынғы жайлап жүрген жерлерін жайлай алмай, мал</w:t>
        <w:br/>
        <w:t>шаруашылығы үлкен жүдеушілікке ұшырады. Казактағы «малдың</w:t>
        <w:br/>
        <w:t>жағдайы болмаса, халыктың да жағлайы болмайтындығы» -- айқын</w:t>
        <w:br/>
        <w:t>нәрсе.</w:t>
        <w:br/>
        <w:t>Қаракесектер бұл туралы Омбы губернаторына шағым жасап</w:t>
        <w:br/>
        <w:t>еді; «1924 жылдан бастап Дуан кұрылады, бүл жер лауын, солар</w:t>
        <w:br/>
        <w:t>шешіп береді» деген сылтау айтты. Олардын ұстаған бағыты -- жер</w:t>
        <w:br/>
        <w:t>туралы ру таласына кіріскісі келмегені. Бұдан кейін ел жиналып,</w:t>
        <w:br/>
        <w:t>бұл мәселе көтеріліссіз шешілмейді леген шешім қабылдап, калың</w:t>
        <w:br/>
        <w:t>Каракесек Алтайлықтарға карсы тұрып, жанжал басталы. Алғаш</w:t>
        <w:br/>
        <w:t>төбелес Кендара өлкесінің батыска карай шыға берісіндегі Көктөбе</w:t>
        <w:br/>
        <w:t>етегінде болды. Көп адам жараланып, өлгендер де боллы. Бұл</w:t>
        <w:br/>
        <w:t>кан-жоса болған жерлі кейін халық «Қызылағаш» деп атап кетті. Ол</w:t>
        <w:br/>
        <w:t>кезде кұратын орынға солдаттар келіп орналаса бастаған.</w:t>
        <w:br/>
        <w:t>Қаракесек жайлауынан Алтайлыктар да онай кете қоймайтын түрі</w:t>
        <w:br/>
        <w:t>байқаллы. Патша үкіметі Қарқаралының күншығыс жағына әскер</w:t>
        <w:br/>
        <w:t>төгіп жатыр деген қауесет ел арасына үлкен дүмпумен Тараған.</w:t>
        <w:br/>
        <w:t>Алтайлыктар да одан хабарсыз, кауіпсіз емес-ті. Олардың</w:t>
        <w:br/>
        <w:t>арасына Қаракесектер тарапынан да жансыздар, лақапшылар</w:t>
        <w:br/>
        <w:t>жіберіп: -- Сендерге қару колданса, босқа қырғынға ұшырайсындар</w:t>
        <w:br/>
        <w:t>-- деген сөздермен секем алдырған болатын.</w:t>
        <w:br/>
        <w:t>Ереуілге қалын Қаракесектер жиналғанмен кантөгіс, шығын</w:t>
        <w:br/>
        <w:t>болатынын Балағазы аға сүлтанның болашак үміткері Тұрсын</w:t>
        <w:br/>
        <w:t>Шынғысов (Жамантай) пен Ақкыласқан, Карбышев біраз соллат</w:t>
        <w:br/>
        <w:t>білмей ме деп Жамантай оған айтып елі, алғашқыда көнбеді.</w:t>
        <w:br/>
        <w:t>Балағазы Жамантайға: «Ертен сайланайын деп отырсың. Ел- мен</w:t>
        <w:br/>
        <w:t>жер сенікі емес пе? Халықты босқа шығындатпай, ок шығармай-ак</w:t>
        <w:br/>
        <w:t>он аламнан кару асынып, айбар көрсетсе, мылтыктан зәресі кететін</w:t>
        <w:br/>
        <w:t>казақтармыз ғой. Олардын ығысып кетуіне мүмкіндік туар еді»</w:t>
        <w:br/>
        <w:t>деген соң Жамантай Қарбушевті екінші рет барғанда көндірді.</w:t>
        <w:br/>
        <w:t>Бірак ойла мылтык даусы шықпайтын болсын леген катан тапсырма</w:t>
        <w:br/>
        <w:t>мен он қару асынған солдат бөлді. Солдат асуымен Қызылағашқа</w:t>
        <w:br/>
        <w:t>қарай бет алған солдаттардың қарасын көрген Алтайлықтар мысы</w:t>
        <w:br/>
        <w:t>құрып, лап беріп көше басталы. Балағазы, Бейгелді бастаған калың</w:t>
        <w:br/>
        <w:t>топ арт жағында қарулы солдаттары бар Алтайлықтардынң сонынан</w:t>
        <w:br/>
        <w:t>Әә жсах ооо 29 ахооуоозӘ</w:t>
        <w:br/>
        <w:t>1</w:t>
        <w:br/>
        <w:t>АУДАН-ТЫҢ ӨЗГЕРІСТЕР КЕЗЕҢІНДЕ</w:t>
        <w:br/>
        <w:t>Аууыл шаруашылығын өркендету жәніндегі Үкімет белгілеген</w:t>
        <w:br/>
        <w:t>шараларға байланысты 2003 жылдан бастау алған «Ауыл жылына» 1%</w:t>
        <w:br/>
        <w:t>және Қарқаралы қаласынын 180 жылдык мерейтойына аудан оң -</w:t>
        <w:br/>
        <w:t>қадам жасап нәтижелі істер аткаруда,- дейді Каркаралы ауланы</w:t>
        <w:br/>
        <w:t>әкімінің орынбасары Серік Дүйсетаев бір топ ардагерлердің</w:t>
        <w:br/>
        <w:t>жолдаған хатына кайтарған жауабында,</w:t>
        <w:br/>
        <w:t>--Ауыл шаруашылығы басым дамыған ауданымызда жана</w:t>
      </w:r>
    </w:p>
    <w:p>
      <w:r>
        <w:t>нарықтық экономикалық қатынастар жүйесінін батыл енгізіліп,</w:t>
        <w:br/>
        <w:t>«Жер Ана» бағларламасынын негізгі максаттарының орындалуы</w:t>
        <w:br/>
        <w:t>аудан экономикасына тың өзгерістер әкелді. Нәтижесінде, бүгінгі</w:t>
        <w:br/>
        <w:t>күнге жұмыс істеп отырған 463 шаруа кожалығы, І жауапкершілігі</w:t>
        <w:br/>
        <w:t>шектеулі серіктестік, | ауыл шаруашылығы кооперативі, 3 ком-</w:t>
        <w:br/>
        <w:t>муналдық мемлекеттік кәсіпорын ауланның ауыл шаруашылығы</w:t>
        <w:br/>
        <w:t>саласындағы жағдайды тұрақтандырып, әрі карай дамуына үлес-</w:t>
        <w:br/>
        <w:t>терін қосуда. Мемлекет тарапынан көрсетілген қолдау, соңғы</w:t>
        <w:br/>
        <w:t>жылдардағы ауа-райынын колайлы болуы, облыс әкімшілігінің</w:t>
        <w:br/>
        <w:t>ауыл шаруашылығын дамытуға деген көзқарасы аулан шаруа-</w:t>
        <w:br/>
        <w:t>шылықтарының өркендеуіне тікелей әсер етті. Ауданда аякта-</w:t>
        <w:br/>
        <w:t>рынан Тік Тұрып, қарамағындағы жұмыскер-қызметкерлерінің</w:t>
        <w:br/>
        <w:t>экономикалық-материалдык жағдайын, өзі орналаскан округтегі</w:t>
        <w:br/>
        <w:t>әлеуметтік мәселелерді шешуге үлесін косып жүрген: «Арка»,</w:t>
        <w:br/>
        <w:t>«Аппаз», «Балқантау», «Сары-Арқа», «Томар», «Ошан», «Қасым»,</w:t>
        <w:br/>
        <w:t>«Би-Ата», «Қапан», «Қазбек», «Ынтымақ» сияқты шаруа кожалык-</w:t>
        <w:br/>
        <w:t>тарының саны жыл өткен сайын көбейе түсуде.</w:t>
        <w:br/>
        <w:t>Жалпы айтканда, үстіміздегі жылы ауылшаруашылығы үшін</w:t>
        <w:br/>
        <w:t>өте колайлы ла, жемісті жыл болды. Барлык селолык округтерде</w:t>
        <w:br/>
        <w:t>дерлік бітік егін өсірілді.</w:t>
        <w:br/>
        <w:t>Ауыл шаруашылык өнімдерінің ішінде астықтың сұранымға ие,</w:t>
        <w:br/>
        <w:t>рентабілділігі жоғары болуы ауыл тұрғындарының бірден-бір күн</w:t>
        <w:br/>
        <w:t>көріс көзі болып қала беруде. Сондыктан да аудан әкімшілігі бос</w:t>
        <w:br/>
        <w:t>жатқан жерлерді игере отырып егіс көлемін ұлғайтуға, астық</w:t>
        <w:br/>
        <w:t>көлемін молайтуға бағытталған «Жер Ана» бағдарламасынын</w:t>
        <w:br/>
        <w:t>орындалуын ерекше назарда ұстауда.</w:t>
        <w:br/>
        <w:t>Аудан шаруа кожалыктары 91,2 га жерге дәнді дақыл сеуіп,</w:t>
        <w:br/>
        <w:t>оның әр гектарынан 12 ц өнім алуды қамтамасыз етіп отыр. Аудан</w:t>
        <w:br/>
        <w:t>бойынша кейінгі екі жылда егістік көлемін 50, яғни 31 мың га</w:t>
        <w:br/>
        <w:t>көбейтуге кол жеткізілді. Бұл табыс өздігінен келген жок, яғни</w:t>
        <w:br/>
        <w:t>шаруа қожалықтарынын уақытпен санаспай атқарған кажырлы</w:t>
        <w:br/>
        <w:t>еңбектерінің жемісі, егіс технологиясын жылма-жыл жетілдірудің</w:t>
        <w:br/>
        <w:t>! аркасында (ауданда кейінгі екі жылла 46 мың. ға жер жыртылып,</w:t>
        <w:br/>
        <w:t>өнделді), науқандык жұмыстарды іскерлікпен ұйымдастыра білудін</w:t>
        <w:br/>
        <w:t>нәтижесінде келді.</w:t>
        <w:br/>
        <w:t>Егіс көлемін ұлғайтуда, оның түсімін арттыруда Қырғыз,</w:t>
        <w:br/>
        <w:t>Балкантау, Қаршығалы, Акжол, Тегісшілдік, Қ.Аманжолов,</w:t>
        <w:br/>
        <w:t>Шарықты селолық округтеріндегі шаруа кожалықтары жоғары</w:t>
        <w:br/>
        <w:t>көрсеткішке жетуде.</w:t>
        <w:br/>
        <w:t>реу әдыоеуә &gt;» аләеоекәб</w:t>
        <w:br/>
        <w:t>Бүгінгі күні ауданда егін шаруашылығымен үлкенді-кішілі 183</w:t>
        <w:br/>
        <w:t>шаруашылык кұрылымдары айналысады. Бұл өткен жылмен</w:t>
        <w:br/>
        <w:t>салыстырғанда 46 шаруашылық құрылымдарына ортак: Арка</w:t>
        <w:br/>
        <w:t>шаруа кожалығы он мың га егін сепсе, 4 шаруа кожалығы 5000</w:t>
        <w:br/>
        <w:t>га-дан артық, 4 шаруа қожалығы 2000 га-дан, 10 шаруа қожалығы</w:t>
        <w:br/>
        <w:t>1000 га-дан, |7 шаруа кожалығы 500 га-дан, 75 шаруа кожалығы 200</w:t>
        <w:br/>
        <w:t>га - дан, 32 шаруа кожалығы - 100 гектарға дейінгі көлемде егін егіп,</w:t>
        <w:br/>
        <w:t>материаллык-экономикалык жағдайларын түзел, жүмыскер-</w:t>
        <w:br/>
        <w:t>қызметкерлеріне күнкеріс жағдайын жасауда.</w:t>
        <w:br/>
        <w:t>Мал шаруашылығы --аграрлык сектордағы негізгі саланың бірі,</w:t>
        <w:br/>
        <w:t>сол мәртебесінен ол бүгінде ажыраған жоқ. Себебі төрт түлік мал</w:t>
        <w:br/>
        <w:t>өсіруге өте колайлы жайылымдық жер жағдайы мол және</w:t>
      </w:r>
    </w:p>
    <w:p>
      <w:r>
        <w:t>ауданның табиғи-климаттық жағдайы мал өсіруге өте колайлы</w:t>
        <w:br/>
        <w:t>болғандыктан, аудан халкының жылдар бойы калыптасқан ата |</w:t>
        <w:br/>
        <w:t>кәсібі -- мал шаруашылығы болып қала береді.</w:t>
        <w:br/>
        <w:t>Биылғы жылы аудан бойынша: Ірі қара 55800 басқа, қой-ешкі</w:t>
        <w:br/>
        <w:t>182100 баска, жылқы 20 мың баска, шошка 1000 баска, кұстар 63200</w:t>
        <w:br/>
        <w:t>басқа жетіп отыр. Жыл басынан бері 6900 тонна ет, 14100 тонна сүт,</w:t>
        <w:br/>
        <w:t>4 млн. дана жүмыртка, 266 тонна жүн өндірілді.</w:t>
        <w:br/>
        <w:t>Әр жүз аналыққа шаққанда: 92-ден қозы, 75-тен бұзау, 70-тен</w:t>
        <w:br/>
        <w:t>құлын алынды.</w:t>
        <w:br/>
        <w:t>Біздін ауданда мал шаруашылығы екі бағытта дамуда.</w:t>
        <w:br/>
        <w:t>Біріншілен, шаруашылықтары Мал әсіруге бағытталған шаруа</w:t>
        <w:br/>
        <w:t>қожалыктарында және егін шаруашылығымен қатар мал басын</w:t>
        <w:br/>
        <w:t>көбейтіп келе жатқан шаруашылық құрылымдарында, атап</w:t>
        <w:br/>
        <w:t>айтканда: Арқалық селолық округінен Батыр, Сартау селолық</w:t>
        <w:br/>
        <w:t>округінен Мұздыбай, Акжол, Аппаз, Арка, Балкантау, Сарыарқа,</w:t>
        <w:br/>
        <w:t>Акжол, Қарыншы, Балташ, Әліл шаруа қожалықтарында бір</w:t>
        <w:br/>
        <w:t>мыннан үш мың басқа дейін қой-ешкі, 100-200 басқа дейін ірі қара,</w:t>
        <w:br/>
        <w:t>50-100 басқа дейін жылқы өсірілуде.</w:t>
        <w:br/>
        <w:t>Екіншілен, тұрғындарлың жеке меншігінде мал өсіру күннен-</w:t>
        <w:br/>
        <w:t>күнге ламып келе жатқаны белгілі. Мұнын айғағы жеке меншіктегі</w:t>
        <w:br/>
        <w:t>мал басы шаруа кожалыктарына қарағанда 20 процентке артық.</w:t>
        <w:br/>
        <w:t>Ауданымыздың экономикалық жағдайы едәуір көтеріліп,</w:t>
        <w:br/>
        <w:t>калған шаруа қожалықтарының жергілікті жерлердегі әлеуметтік</w:t>
        <w:br/>
        <w:t>салаға, ауыл тұрғындарынын жағдайы төмен отбасыларына,</w:t>
        <w:br/>
        <w:t>мүгелектерге, зейнеткерлерге комақты көмек көрсетіп, рухани</w:t>
        <w:br/>
        <w:t>және материалдық демеу беруін ризашылық сезіммен айта аламыз</w:t>
        <w:br/>
        <w:t>«Жақсының жақсылығын айт, нұры тасысын!» - демей ме халық</w:t>
        <w:br/>
        <w:t>нақылы. Атап айтар болсак К.С.Бурабаев баскарып отырған</w:t>
        <w:br/>
        <w:t>«Арка» шаруа кожалығы Бүркітті ауылындағы жанадан салынатын</w:t>
        <w:br/>
        <w:t>Мәдениет үйіне биылғы жылы 15 млн.теңге қаржы бөлсе,</w:t>
        <w:br/>
        <w:t>«Жәнібек», «Қызылкеніш», «Зарина» шаруа қожалықтары да</w:t>
        <w:br/>
        <w:t>ауылдың әлеуметтік саласына өз үлестерін қосуда. Қайнарбүлак</w:t>
        <w:br/>
        <w:t>селолык округіндегі «Аппаз» шаруа кожалығы Р.М.Алиннін</w:t>
        <w:br/>
        <w:t>жетекшілігімен жоғарғы көрсеткіштерге жете отырып, Аппаз</w:t>
        <w:br/>
        <w:t>ауылындағы орта мектепке, мектеп жанындағы интернатка,</w:t>
        <w:br/>
        <w:t>дәрігерлік амбулаторияға жыл ішінде 2,3 млн.теңге қаржылай</w:t>
        <w:br/>
        <w:t>көмек көрсетті. «Балкантау» шаруа кожалығын баскарып отырған</w:t>
        <w:br/>
        <w:t>с дахооио 2" ахосудахо</w:t>
        <w:br/>
        <w:t>ескірген, оны жөндеуге керекті техника жоқ. Кала түрғындары су.</w:t>
        <w:br/>
        <w:t>жүйесімен және канализациямен камтылмаған. Қала орталығында:</w:t>
        <w:br/>
        <w:t>біраз мекемелер мен түрғын үйлерден аққан кір су кала шетінде.</w:t>
        <w:br/>
        <w:t>далаға шашылып, бетімен кетеді, оны тазартатын құрыл! Т</w:t>
        <w:br/>
        <w:t>(очистное сооружение) жок. Экологиялык жағынан алғанда бүл</w:t>
        <w:br/>
        <w:t>халыққа зиянды. Радио торабы бұл елді мекенде атымен жок</w:t>
        <w:br/>
        <w:t>көрінеді. Қала орталығында спорт аланы болғанымен, ашық жерде</w:t>
        <w:br/>
        <w:t>спорт кешені жоқ. Қала жастарынын спортпен шұғылдануына</w:t>
        <w:br/>
        <w:t>жағдай жок. Саяхаттау үшін әр каладан келген аламдар ішінде</w:t>
        <w:br/>
        <w:t>тізбектеліп жүргені. Оларға кала ортасында жабдыкталған спорт</w:t>
        <w:br/>
        <w:t>алаңы мен жататын орын салынса, ол аланда жарыс ұйым-</w:t>
        <w:br/>
        <w:t>дастырылса, өскелен ұрпақтарымыз үшін үлгі істердің бірі болар</w:t>
      </w:r>
    </w:p>
    <w:p>
      <w:r>
        <w:t>елі. Осы шаралардың бәрі каланы көркейтуге, тұрғындарының бір</w:t>
        <w:br/>
        <w:t>сәт дұрыс демалуына және қала бюджетіне акша түсуіне дәнекер</w:t>
        <w:br/>
        <w:t>болар елі.</w:t>
        <w:br/>
        <w:t>Қаркаралыла бірнеше жерде демалыс орынлары бар екені</w:t>
        <w:br/>
        <w:t>сіздерге белгілі. Ол жерлерге табиғатын тамашалауға сырт</w:t>
        <w:br/>
        <w:t>жерлерден көптеген адамдар келеді. Сырт көз сын көзбен карайды.</w:t>
        <w:br/>
        <w:t>Қалаға кіре берісте және шыға берісте кораштау көшелері бірден</w:t>
        <w:br/>
        <w:t>көзге ұрады. Жолдың екі жағасын ретсіздік жайлап алған.</w:t>
        <w:br/>
        <w:t>Кикы-жикы үйлер мен әр түрлі жамау-жаскаумен бүтінделген ағаш</w:t>
        <w:br/>
        <w:t>шарбактар қала сәулетіне кәдімгідей нұқсан келтіріп тұр. Егерде</w:t>
        <w:br/>
        <w:t>кіре беріс орталық көшенің Шахтер демалыс үйіне шыға берісінде</w:t>
        <w:br/>
        <w:t>әшекейлі темір шарбак орнатып, ағаш егілсе, осы келенсіздікдер</w:t>
        <w:br/>
        <w:t>байқалмас еді. Енді бір байқалатын колансыз жағдай: каладан</w:t>
        <w:br/>
        <w:t>Карағайлы елді мекеніне шыға беріс он жакта, үш жерде қүлап</w:t>
        <w:br/>
        <w:t>қалған бір кездегі күрделі құрылыстың, көп қабатты биік үйлердің</w:t>
        <w:br/>
        <w:t>үйінділері жатыр. Сол сиякты Егіндібұлаққа шыға берісте де</w:t>
        <w:br/>
        <w:t>бұрынғы училишенің үлкен ғимаратынын үйіндісі жатыр. Бұл</w:t>
        <w:br/>
        <w:t>көрініс бейбіт уакытта адамнын жүрегін мұздатып. жан дүниесін</w:t>
        <w:br/>
        <w:t>астан-кестен етеді. Осы үйінділерді тазартудын өзіне едәуір</w:t>
        <w:br/>
        <w:t>мөлшерде қаражат, техника күші керек. Қалада жүк көтеретін</w:t>
        <w:br/>
        <w:t>кран, жүк тиейтін экскаватор сиякты арнайы техникалар жоқ, ал</w:t>
        <w:br/>
        <w:t>оларсыз бұл істі орындауға қала әкімшілігі, басқа да жауапты</w:t>
        <w:br/>
        <w:t>мекемелер дәрменсіз. Қала аты болған сон қала жағдайына сәйкес</w:t>
        <w:br/>
        <w:t>су жүйесі, канализация жүйесі тұрғындар үйлеріне кіргізілетін</w:t>
        <w:br/>
        <w:t>уакыт әлдекашан жеткен сиякты, бірақ бүл осы күнге дейін колға</w:t>
        <w:br/>
        <w:t>алынбай келеді. Осы жағдайларды ескере отырып, Қарқаралының</w:t>
        <w:br/>
        <w:t>180 жылдық мерейтойына каланы атына және сонау ерте кезлен</w:t>
        <w:br/>
        <w:t>келе жаткан Тарихи атағына сай калыпка келтірілсе деп</w:t>
        <w:br/>
        <w:t>ойлаймыз.Қаркаралы -- ауланы ертелен уездік, округтік орталық</w:t>
        <w:br/>
        <w:t>болған жер. Осы күні ол-- бұрынғы Қазыбек би, Талды аудандарын</w:t>
        <w:br/>
        <w:t>қосып отырған үш ауданның орталығы, кең далалағы тоғыз Жолдын</w:t>
        <w:br/>
        <w:t>торабы.</w:t>
        <w:br/>
        <w:t>Кадірменді К.Мүкаметжанов, К.Медиев мырзалар, айтылған</w:t>
        <w:br/>
        <w:t>мәселелерді біздер зерделей келе, Қарқаралынын мерейтойына</w:t>
        <w:br/>
        <w:t>7 Шақтаулы мерзім қалғандыктан, сіздер де өз пікірлерінізді білдіріп,</w:t>
        <w:br/>
        <w:t>тығырықкка тіреліп түрған осы жағдайдың шешуін табады деген</w:t>
        <w:br/>
        <w:t>үміттеміз.</w:t>
        <w:br/>
        <w:t>(е)</w:t>
        <w:br/>
        <w:t>(с)</w:t>
        <w:br/>
        <w:t>калмай олар үдере көшкенде ұрыссыз ілесіп отырды. Солдаттар</w:t>
        <w:br/>
        <w:t>Бесобаның Жамантас леген жерінен штабқа кайтып кетті. 1</w:t>
        <w:br/>
        <w:t>Солдаттардың қайтып кеткенін Алтайлықтар Қосағаш деген</w:t>
        <w:br/>
        <w:t>жерге барғанда бірак білді.</w:t>
        <w:br/>
        <w:t>Оны біліп кектенген ағайындар ұрысты кайта бастайды. Бұл -</w:t>
        <w:br/>
        <w:t>Қаракесек жерінін шекарасынан өткен жер болатын. Ол ұрыста</w:t>
        <w:br/>
        <w:t>Балағазы мен Бәйгелді ауыр жараланып, шегініп елге келе</w:t>
        <w:br/>
        <w:t>жатқанда Бесобанын Шотай өзеніне келгенде Бәйгелді қайтыс</w:t>
        <w:br/>
        <w:t>болады. Жер дауы кейін туа калғандай болса деп, белгі ретінде сол</w:t>
        <w:br/>
        <w:t>өзен жағасына жерлеп, кесене тұрғызады. Бұрынғы Шотай өзені</w:t>
        <w:br/>
        <w:t>Бәйгелді -- Шотай өзені аталып кетеді. Шотай ла жайлауда өлген</w:t>
        <w:br/>
        <w:t>Шекшектің Бигелдісінің үшінші ұрпағы болатын. Ертеңіне</w:t>
        <w:br/>
        <w:t>Калпебасы деген жерден өте бере, Балағазы бір лөңге токтап,</w:t>
        <w:br/>
        <w:t>жанындағы адамдарына: «Менің дәм -- тұзым таусылды. Ешкайда</w:t>
        <w:br/>
        <w:t>сүйремей, осында жерлеңдер. Алтайлықтар Бигелділен өтсе де,</w:t>
        <w:br/>
        <w:t>менен өте алмас» деген соң сол арынға жерленген.</w:t>
      </w:r>
    </w:p>
    <w:p>
      <w:r>
        <w:t>Бұл әңгімелерді 1963 жылы 97 жаска келіп кайтыс болған Дәмен.</w:t>
        <w:br/>
        <w:t>ақсақаллан, 1955 жылдар шамасында 96 жасында дүниеден өткен</w:t>
        <w:br/>
        <w:t>Абырой Есұлынан естіп жазып алған едім. Бұл екі қария да кәрі</w:t>
        <w:br/>
        <w:t>құлақ -- сол Әлтөбет руының ұзақ жасаған қарттары, Балағазымен</w:t>
        <w:br/>
        <w:t>аталас адамдар еді.</w:t>
        <w:br/>
        <w:t>Алтайлыктарлың Қаракесектермен жер дауы жөнінде заңгер-</w:t>
        <w:br/>
        <w:t>лердің 80 жылдығына арналған кітабында бар. Қарағанды</w:t>
        <w:br/>
        <w:t>мұражайында да бар деп «Орталық Қазақстан» газетінде жазылған.</w:t>
        <w:br/>
        <w:t>Жалпы бұл оқиғаны осы әулеттін перзенті Жұмысшы</w:t>
        <w:br/>
        <w:t>колхозының төрағасы болған Төлеухан Ермағанбетов те білетін.</w:t>
        <w:br/>
        <w:t>Бірак Балағазыға өз туыстары атынан ескерткіш орнатуға ол кезде</w:t>
        <w:br/>
        <w:t>батылы жетпеген.</w:t>
        <w:br/>
        <w:t>Осы жағдайға қанық болған сон «Қарқаралы» газетінде</w:t>
        <w:br/>
        <w:t>«Ескерусіз калған ер есебінде Балағазы батырға ұрпақтар неге белгі</w:t>
        <w:br/>
        <w:t>қоймайды?» деген мақала жазған едім.</w:t>
        <w:br/>
        <w:t>Бұл -- әрине еліміз егемендік алғанынын нәтижесі. Бұл газет</w:t>
        <w:br/>
        <w:t>киындысы мұражайда бар. Әлтөбет ұрпағынын Аңдамас бұтағынан</w:t>
        <w:br/>
        <w:t>шыккан ұрпактар осы бастаманы колдап, 2000 жылы Қасымжанов</w:t>
        <w:br/>
        <w:t>Сапар бастап сәулетті кесене тұрғызып, басына ескерткіш қойды.</w:t>
        <w:br/>
        <w:t>Көкейімде жүрген бұл мәселенін іске асқанына парызымды</w:t>
        <w:br/>
        <w:t>өтегендей болып, ризалық білдірдім.</w:t>
        <w:br/>
        <w:t>с әсе тис с әс с 72</w:t>
        <w:br/>
        <w:t>ТҮРКІСТАН САПАРЫ</w:t>
        <w:br/>
        <w:t>Мен екі күн кешігіп, 18 қазанда сағат 9-да бардым. Қарсы</w:t>
        <w:br/>
        <w:t>алушылардан жөн сұрасқанда, 70 шақырым жердегі Арыстанбаб</w:t>
        <w:br/>
        <w:t>кесенесіне барып кайтуды жөн көрді. Өйткені:</w:t>
        <w:br/>
        <w:t>Түркістанда Түменбаб,</w:t>
        <w:br/>
        <w:t>Сайрамла бар сансыз баб,</w:t>
        <w:br/>
        <w:t>Отырарда отыз баб,</w:t>
        <w:br/>
        <w:t>Бабалардың бабын сұрасаң,</w:t>
        <w:br/>
        <w:t>Ең үлкені -- Арыстанбаб,</w:t>
        <w:br/>
        <w:t>Әулие коймай қылырып,</w:t>
        <w:br/>
        <w:t>Бабалардың бәрін кылды сап.</w:t>
        <w:br/>
        <w:t>Шырақшылар Арыстанбабтың ХІ--ХІІ ғасырларда өмір</w:t>
        <w:br/>
        <w:t>сүргенін тілге тиек етеді. Арыстанбаб кесенесі әулие және</w:t>
        <w:br/>
        <w:t>шәкірттері жаткан екі бөлмеден тұрады. Біріншісінде жеке өзі</w:t>
        <w:br/>
        <w:t>жатады, екінші бөлменің сол жағында бір қабір, он жағында екі</w:t>
        <w:br/>
        <w:t>қабір.</w:t>
        <w:br/>
        <w:t>Қабірлер бесік бейнелес, үстінде үлкен әшекейлі, аяттармен</w:t>
        <w:br/>
        <w:t>безенлірілген кілем -- жамылғы, шырақшылардың айтуынша, он</w:t>
        <w:br/>
        <w:t>жакта Лашынбаб пен Карғабаб, он жакта ХУП ғасырда өмір сүрген</w:t>
        <w:br/>
        <w:t>Шайын ата Есінқұлұлы зираты. Біз құдайы беріп, құран бағыштап,</w:t>
        <w:br/>
        <w:t>знарат еттік. ХІІ ғасырда өмір сүрген Яссауидің қызы Гаухар</w:t>
        <w:br/>
        <w:t>ананың ескерткішінде болып, су іштік. Суын жерге төкпейді екен.</w:t>
        <w:br/>
        <w:t>Бала тілегендер басына барып түнеп, тілегі қабыл болып</w:t>
        <w:br/>
        <w:t>қайтқандар болды дегенді айтады шырақшы. Бұған бірінші</w:t>
        <w:br/>
        <w:t>баруымыздың себебі -- Арыстанбаб Қожа Ахмет Яссауидін үстазы</w:t>
        <w:br/>
        <w:t>болған.</w:t>
      </w:r>
    </w:p>
    <w:p>
      <w:r>
        <w:t>19 казанда сағат 10-да байкау басталды. Кіші тайказаннан</w:t>
        <w:br/>
        <w:t>кезек -- ретін білдіретін санды алдық. Мен 29-нөмірді алдым.</w:t>
        <w:br/>
        <w:t>Кезегім бойынша әуелі бата беріп, онын артынан өзімді таныс-</w:t>
        <w:br/>
        <w:t>тырдым. Мен сахнаның ортасына бара жатып, сәлем бердім.</w:t>
        <w:br/>
        <w:t>«Ассламағалейкум, үлкен-кіші -- кариялар -</w:t>
        <w:br/>
        <w:t>Бұлақ көзі суалмаған дариялар!</w:t>
        <w:br/>
        <w:t>Киелі Гүркістанға жиналыппыз,</w:t>
        <w:br/>
        <w:t>Көрген жайды мұрагерлерге жариялар».</w:t>
        <w:br/>
        <w:t>Батамды былай бастадым:</w:t>
        <w:br/>
        <w:t>«Алхамлы лиллаһи!</w:t>
        <w:br/>
        <w:t>Халқымызға алхам берекесін берсін,</w:t>
        <w:br/>
        <w:t>Зарығып көрген егемендігіміздің он жылдығын</w:t>
        <w:br/>
        <w:t>Ұзағынан сүйіндірсін!</w:t>
        <w:br/>
        <w:t>Көк байрағымыз мәңгілік болсын!</w:t>
        <w:br/>
        <w:t>Алла өзі жар болсын!</w:t>
        <w:br/>
        <w:t>Халқымызда береке-бірлік болсын!</w:t>
        <w:br/>
        <w:t>ӘуағаооеӘ е бэ обуауақо 0</w:t>
        <w:br/>
        <w:t>Қ.Құттин биылғы жылы себілген 5 мын гектар егіннің 4700 гектары</w:t>
        <w:br/>
        <w:t>бұршаққа ұрынып, қаншама зиян шеккенімен ауылдағы Мәдениет</w:t>
        <w:br/>
        <w:t>үйіне, жастар орталығы -- спорт кешеніне, басқа мәдениет</w:t>
        <w:br/>
        <w:t>орындарына және аз қамтылған отбасыларына 2 млн.теңге</w:t>
        <w:br/>
        <w:t>көлемінде демеушілік жасағанын, аудан орталығынан 140 ша-</w:t>
        <w:br/>
        <w:t>қырым жерде орналасқан Томар ауылында бір жыл ішінде жанадан</w:t>
        <w:br/>
        <w:t>орта мектеп күрылысы салынып, дәрігерлік амбулаторияның</w:t>
        <w:br/>
        <w:t>ашылуына мұрындық болған «Томар» ауылшаруашылык коопера-</w:t>
        <w:br/>
        <w:t>тиві 22 млн.теңге, «Ошан» шаруа қожалығы 2 млн.теңге қаржы</w:t>
        <w:br/>
        <w:t>жұмсағанын ауыз толтырып айтуға тұрарлық.</w:t>
        <w:br/>
        <w:t>Қарқаралы ауданы -- облысымызда ен ірі ауылшаруашылығы</w:t>
        <w:br/>
        <w:t>ауданларынын бірі. Халык шоғырланған 7 елді мекені бар.</w:t>
        <w:br/>
        <w:t>Мәдениет бөліміне қарасты 74 мәдениет мекемелері жұмыс істейді,</w:t>
        <w:br/>
        <w:t>оның ішінде 50 кітапхана, 18 кітапхана-қлуб, 3 мұражай, 3</w:t>
        <w:br/>
        <w:t>коммуналдық мемлекеттік кәсіпорын бар. Тарихы бай өнердін</w:t>
        <w:br/>
        <w:t>өркен жайған өлкесінде «халықтык» атағы бар 7 мәдени үжым, 30</w:t>
        <w:br/>
        <w:t>тарихи-мәдени ескерткіштер тіркелген.</w:t>
        <w:br/>
        <w:t>Ауданда 4 халық театры жұмыс жасайды. Олар: Каркаралы</w:t>
        <w:br/>
        <w:t>қаласында, А.Шанин атындағы халық театры, Егіндібұлак</w:t>
        <w:br/>
        <w:t>селосының халық Театры, Абыз ауылының М.Рымжанов атындағы</w:t>
        <w:br/>
        <w:t>халык театры, Тәттімбет ауылынын халық театры.</w:t>
        <w:br/>
        <w:t>Театр ұжымдары мәдени-көпшілік шараларын үйымдастырып,</w:t>
        <w:br/>
        <w:t>Мерекелерге арнап театрландырылған қойылымдар өткізіп тұрады.</w:t>
        <w:br/>
        <w:t>Әдебиет сүйер қауым үшін жерлес жазушымыз Сапарғали</w:t>
        <w:br/>
        <w:t>Лямбекұлынын («Арыстар»), «Тағдыр мен тартыс» романынын</w:t>
        <w:br/>
        <w:t>тұсау кесер кеші өткізілді. Жазушы ағаның шығармашылық кешіне</w:t>
        <w:br/>
        <w:t>өнерпаз жастар да жақсы дайындыкпен келіп, &gt; 1 казак орта</w:t>
      </w:r>
    </w:p>
    <w:p>
      <w:r>
        <w:t>мектебінің мұғалімі Алмагүл Амангғеллікызының шәкірттері</w:t>
        <w:br/>
        <w:t>жазушы кітаптарынан үзінді оқыды.</w:t>
        <w:br/>
        <w:t>Айтулы бір мерекеге арналған «Халық бірлігі -- достығымыз»,</w:t>
        <w:br/>
        <w:t>«Сал сері», «Ерлер есімі-- елесінде», «Көгілдір от кештері» өткізіліп</w:t>
        <w:br/>
        <w:t>тұрады.</w:t>
        <w:br/>
        <w:t>Саяси қуғын-сүргін құрбандарын еске алу күніне орай</w:t>
        <w:br/>
        <w:t>Қарқаралы тарихи өлкетану мұражайы аудандык ардагерлер</w:t>
        <w:br/>
        <w:t>ұйымы қалалық кітапханамен біріге отырып «Зұлмат» атты кеш</w:t>
        <w:br/>
        <w:t>өтті.</w:t>
        <w:br/>
        <w:t>Ғабдиман Игенсартовтың 100 жылдығы Қарқаралыда</w:t>
        <w:br/>
        <w:t>мерекеленді. Осы мерейтойға әрісі Алматы, берісі Астана,</w:t>
        <w:br/>
        <w:t>Қарағанды калалары мен Ақтағай, Абай аудандарынан конақтар</w:t>
        <w:br/>
        <w:t>келді.</w:t>
        <w:br/>
        <w:t>Мәдениет саласындағы игі істер өткен жылдың шеңберімен</w:t>
        <w:br/>
        <w:t>шектеліп қалмай биылғы жылда да жалғасын табуда. Мемлекет</w:t>
        <w:br/>
        <w:t>басшысынын дәстүрлі жолдауында казақ үлтының түп тамыры</w:t>
        <w:br/>
        <w:t>ауыл жұртында жатқандығын еске сала келіп, 2002-2005-жылдарды</w:t>
        <w:br/>
        <w:t>ауылды түлетуге арнады.</w:t>
        <w:br/>
        <w:t>Қала басында да көптеген әлеуметтік обьектілер катарға</w:t>
        <w:br/>
        <w:t>косылып, елдін тұрмыс деңгейі жаксарып келеді. Қарқаралы</w:t>
        <w:br/>
        <w:t>қаласы басындағы ХІХ ғасырдан жеткен көптеген тарихи-мәдени</w:t>
        <w:br/>
        <w:t>ескерткіштер (Құнанбай мешіті, Бекметов, Рязаншев, Потанин</w:t>
        <w:br/>
        <w:t>|</w:t>
        <w:br/>
        <w:t>Төзім - діні,</w:t>
        <w:br/>
        <w:t>Табыс - жемісі.</w:t>
        <w:br/>
        <w:t>7. Сөзінді айт ұққанға,</w:t>
        <w:br/>
        <w:t>Айтып айтпай немене</w:t>
        <w:br/>
        <w:t>Құлағына мақта тыққанға.</w:t>
        <w:br/>
        <w:t>8. Екі кісі ұрысса,</w:t>
        <w:br/>
        <w:t>Ағат емей немене,</w:t>
        <w:br/>
        <w:t>Екі жақсы сөйлессе,</w:t>
        <w:br/>
        <w:t>Санат емей немене,</w:t>
        <w:br/>
        <w:t>Өтіп бара жаткан өмірін</w:t>
        <w:br/>
        <w:t>Сағат емей немене,</w:t>
        <w:br/>
        <w:t>Мінген атын болдырмай</w:t>
        <w:br/>
        <w:t>Мерелі жерге жеткізсе,</w:t>
        <w:br/>
        <w:t>Қанат емей немене,</w:t>
        <w:br/>
        <w:t>Токтышактың терісі</w:t>
        <w:br/>
        <w:t>Тондырмаса суыққа,</w:t>
        <w:br/>
        <w:t>Жанат емей немене,</w:t>
        <w:br/>
        <w:t>Адал болса алған жар</w:t>
        <w:br/>
        <w:t>Ханым емей немене,</w:t>
        <w:br/>
        <w:t>Жайлы болса мінезі,</w:t>
        <w:br/>
        <w:t>Жаным емей немене.</w:t>
        <w:br/>
        <w:t>Бұдан кейін марапаттау басталды. Рахманқұл Бердібаев</w:t>
        <w:br/>
        <w:t>бастаған қазылар алқасы сарапшылар бөлмесіне жиналып,</w:t>
        <w:br/>
        <w:t>корытындысын шығарды. | жүлдегер -- тараздық ақын Елтай</w:t>
        <w:br/>
        <w:t>Бимағанбетанке ат мінгізді, ІІ жүлде -- телевизорды Павлодарлық</w:t>
        <w:br/>
        <w:t>ақын алды, және ІІ жүлдеге Төле би, Қазыбек би, Әйтеке би</w:t>
        <w:br/>
        <w:t>атындағы жүлделерді тағайындап, мен Әйтеке би атындағы жүлдені</w:t>
      </w:r>
    </w:p>
    <w:p>
      <w:r>
        <w:t>иеленіп, ДИПЛОМ алдым.</w:t>
        <w:br/>
        <w:t>20 қазан күні сағат 10-да Қожа Ахмет Яссауи кесенесіне бардык.</w:t>
        <w:br/>
        <w:t>Зиарат етіп барушыларда інек жоқ, өте көп. Алдымен кілем төсеп,</w:t>
        <w:br/>
        <w:t>ақ жайып койған Тайқазанға барып ақша салдық. Қожа Ахмет</w:t>
        <w:br/>
        <w:t>Яссауи жатқан қабырхананы шарбақтап койған екен. Сырт</w:t>
        <w:br/>
        <w:t>жағындағы ҙалға кілем, ак төсеп койған жерге шешініп, көп</w:t>
        <w:br/>
        <w:t>адаммен құран оқылды. Одан зиялылар сүйегі жатқан бөлмеге</w:t>
        <w:br/>
        <w:t>барып зиарат еттік. (Батырлар мен зиялы адамдар тізімі осынын</w:t>
        <w:br/>
        <w:t>жалғасында) Енді Қазыбек би бабамның жаткан бөлмесін іздеп</w:t>
        <w:br/>
        <w:t>едім, шырақшы «ол бөлме жабық, ол кісінің жаткан бөлмесі толық,</w:t>
        <w:br/>
        <w:t>жөндеуден өткен жоқ» деген соң, мен ренжідім. Сонау</w:t>
        <w:br/>
        <w:t>Қасқаралыдан келіп, бабамның тасын сипап, зиарат етпей қалай</w:t>
        <w:br/>
        <w:t>кетемін деген соң, бөлменің кілтін келіп ашты. «Ол кісінің сүйегі</w:t>
        <w:br/>
        <w:t>осы тастың астында. Тастағы жазу өшінкіреп қалды» деді. Құран</w:t>
        <w:br/>
        <w:t>оқып отырған кезде ол бөлмеге адамдар симай кетті. Жүрегім</w:t>
        <w:br/>
        <w:t>қобалжып, көнілім босап, тасынан сипап, сыртка шыктык.</w:t>
        <w:br/>
        <w:t>Бөлмесін кайта құлыптап койды. Тағы да Абылайхан ескерткішіне</w:t>
        <w:br/>
        <w:t>құран оқыдық. Басқа жерлерді аралауға мүмкіндігім жетпей</w:t>
        <w:br/>
        <w:t>қайтуға бет түзедік.</w:t>
        <w:br/>
        <w:t>272 01-ы12,с2279</w:t>
        <w:br/>
        <w:t>АЛМАТЫДАҒЫ ҚАРҚАРАЛЫЛЫҚ АРДАГЕРЛЕРДІҢ</w:t>
        <w:br/>
        <w:t>ОБЛЫСҚА ХАТЫ</w:t>
        <w:br/>
        <w:t>Қарағанды облысының әкімі</w:t>
        <w:br/>
        <w:t>Қ. Мұқаметжанов мырзаға</w:t>
        <w:br/>
        <w:t>Маслихат хатшысы</w:t>
        <w:br/>
        <w:t>Қ. Медиев мырзаға</w:t>
        <w:br/>
        <w:t>Біздер, Алматы каласынын тұрғындары болсак та, негізінен</w:t>
        <w:br/>
        <w:t>Каркаралы каласынын тумаларымыз. Отан соғысының және енбек</w:t>
        <w:br/>
        <w:t>ардагерлері, білім-ғылым саласындағы академик -- профессор және</w:t>
        <w:br/>
        <w:t>өнер қайраткерлері сіздерге төмендегідей мүдделерімізді жеткізуге</w:t>
        <w:br/>
        <w:t>ұйғарым жасап, хат жазуға шешім кабылдадык.</w:t>
        <w:br/>
        <w:t>Айналайын, туған жер, сені сағынбайтын мына жалғанда пенде</w:t>
        <w:br/>
        <w:t>бар ма екен? Қадыр Мырзалиев айтқандай:</w:t>
        <w:br/>
        <w:t>Қайда жүрсен Атамекен</w:t>
        <w:br/>
        <w:t>Көкіректе жатады екен.</w:t>
        <w:br/>
        <w:t>Күннің көзі қимай оны</w:t>
        <w:br/>
        <w:t>Ұясына батады екен.</w:t>
        <w:br/>
        <w:t>Алтын ұя бесігіміз-Карқаралыда сәби болып өмірге келіп,</w:t>
        <w:br/>
        <w:t>ержетіп, тәлім-тарбие алып, білім алып, канаттанып шықтық.</w:t>
        <w:br/>
        <w:t>Сондыктан да біз олардың алдында борыштармыз. Қанша жаска</w:t>
        <w:br/>
        <w:t>келіп, қандай өмір сынын басымыздан өткермейік, кеудеміздегі</w:t>
        <w:br/>
        <w:t>жүрегіміздің бір бөлігі біздін өмірімізге адамгершіліктің өлшемін</w:t>
        <w:br/>
        <w:t>отанымызда, атамекенде бөлініп қалғандай сезінеміз. Өйткені,</w:t>
        <w:br/>
        <w:t>ерекше жаратылысы бар Каркаралы -- Орталық Қазақстандағы</w:t>
        <w:br/>
        <w:t>Алланын алам баласы мен жан-жануарларға сыйға тарткан жер</w:t>
        <w:br/>
        <w:t>жаннаты. Оның хош иісті саф ауасы, тау басынан басталған</w:t>
        <w:br/>
        <w:t>бұлақтары, етегіне маржан шашып, адам жанына ерекше бір жігер,</w:t>
        <w:br/>
        <w:t>шабыт беріп, көңіліне куаныш ұялатады. Қарқаралының да данкын</w:t>
        <w:br/>
        <w:t>білмейтін Қазакстанда адам жок десе артық айткандык емес. Міне,</w:t>
        <w:br/>
        <w:t>осындай өлкеге ерте заманнан-ак орыс саяхатшылары мен</w:t>
      </w:r>
    </w:p>
    <w:p>
      <w:r>
        <w:t>мамандары көз тігіп, өз дәуірінде қала салуды текке тандап</w:t>
        <w:br/>
        <w:t>алмаған.</w:t>
        <w:br/>
        <w:t>Сондыктан да Орталык Қазакстанда алғашқылардың бірі болып</w:t>
        <w:br/>
        <w:t>8 сәуір 1824 жылы Дуан орталығында аға сұлтан сайланып,</w:t>
        <w:br/>
        <w:t>Каркаралының ірге тасы қаланды. Сол мерзімнен бері есептегенде</w:t>
        <w:br/>
        <w:t>2004 жылы 8 сәуірде 180 жыл толады. Қарқаралы қала атанған</w:t>
        <w:br/>
        <w:t>кезден бері Қарағанды, Балқаш, Теміртау қалаларының ізі ле</w:t>
        <w:br/>
        <w:t>болған жоқ. Бүгін де облыстын ауыл шаруашылық бағытындағы</w:t>
        <w:br/>
        <w:t>ауылдарының ішінде каланың аты қана, әлеуметтік-тұүрмыстық</w:t>
        <w:br/>
        <w:t>халі, жалпы көрінісі қалаға тіпті үйлеспей ергежейлі болып қалғаны</w:t>
        <w:br/>
        <w:t>көңілімізге көленке түсіреді Көп үйлер ағаштан салынған, 100</w:t>
        <w:br/>
        <w:t>жылдан астам уақыт өткен. Кала түрғындары жарықпен толык</w:t>
        <w:br/>
        <w:t>камтамасыз етілмейді, электр желілері тозығы жетіп, бағаналары</w:t>
        <w:br/>
        <w:t>с ждахооуо 2 ахосуодох”</w:t>
        <w:br/>
        <w:t>(е)</w:t>
        <w:br/>
        <w:t>Сондай-ак осы мәселеге байланысты аудан әкімінің алдын-ала</w:t>
        <w:br/>
        <w:t>жасалған арнайы бағдарламасын білгіміз келумен қатар бүл</w:t>
        <w:br/>
        <w:t>мәселені мәслихаттың күн тәртібіне кіргізіп, кабылданған</w:t>
        <w:br/>
        <w:t>шешімдерді бұқаралық акпарат кұралдарына жариялауды өтінеміз.</w:t>
        <w:br/>
        <w:t>Хабардар болармыз деген үмітпен, өздеріңізге деген зор құрметпен</w:t>
        <w:br/>
        <w:t>хат жазушылар:</w:t>
        <w:br/>
        <w:t>Ахметбек Әрінұлы 89 жастағы Отан сағысы, еңбек ардагері</w:t>
        <w:br/>
        <w:t>Жаппар Өмірбеков Қарқаралы каласынын күрметті азама-</w:t>
        <w:br/>
        <w:t>ты, белгілі акын, Қарқаралының «Құр-</w:t>
        <w:br/>
        <w:t>метті азаматы»</w:t>
        <w:br/>
        <w:t>Бахия Атшабарұлы Казакстан Республикасынын Ұлттык</w:t>
        <w:br/>
        <w:t>ғылым Академиясынын корреспондент-</w:t>
        <w:br/>
        <w:t>мүшесі, медицина ғылымдарының док-</w:t>
        <w:br/>
        <w:t>торы,прафессор, қоғам қайраткері</w:t>
        <w:br/>
        <w:t>Сағындық Кежебаев Отан соғысының ардагері, философия</w:t>
        <w:br/>
        <w:t>ғылымынын докторы, профессор</w:t>
        <w:br/>
        <w:t>Алшынбай Рақышев Казакстан республикасынын Ұлттык</w:t>
        <w:br/>
        <w:t>ғылым Академиясының корреспондент-</w:t>
        <w:br/>
        <w:t>мүшесі, медицина ғылымдарының</w:t>
        <w:br/>
        <w:t>докторы, профессор, Қазақтың С.Ж.</w:t>
        <w:br/>
        <w:t>Асфендияров атындағы Ұлттык медиии-</w:t>
        <w:br/>
        <w:t>на университетінің адам анатомиясы</w:t>
        <w:br/>
        <w:t>кафедрасының меңгерушісі</w:t>
        <w:br/>
        <w:t>Смағул Қойшыбаев Медицина ғылымдарынын докторы,</w:t>
        <w:br/>
        <w:t>профессор, Қазақтың С.Ж.Асфендия-</w:t>
        <w:br/>
        <w:t>ров атындағы Ұлттық, медимина</w:t>
        <w:br/>
        <w:t>университетінің неврология кафедра-</w:t>
        <w:br/>
        <w:t>сының меңгерушісі</w:t>
        <w:br/>
        <w:t>Аман Нұрмақов Медицина ғылымдарының докторы,</w:t>
        <w:br/>
        <w:t>профессор, Қазактың С.Ж.Асфендия-</w:t>
        <w:br/>
        <w:t>ров атындағы Ұлттық медицина</w:t>
        <w:br/>
        <w:t>университетінің хирургия кафедра-</w:t>
        <w:br/>
        <w:t>сының меңгерушісі</w:t>
      </w:r>
    </w:p>
    <w:p>
      <w:r>
        <w:t>р2%;</w:t>
        <w:br/>
        <w:t>улы</w:t>
        <w:br/>
        <w:t>ҚАРҚАРАЛЫ БАЛЬСІ</w:t>
        <w:br/>
        <w:t>Сөзі С-.Лямбеков пен Л.Досмақовтікі</w:t>
        <w:br/>
        <w:t>Әні; Л.Досмақовтікі</w:t>
        <w:br/>
        <w:t>“ Қа-р-қа -ра-лы та- а ын- 2</w:t>
        <w:br/>
        <w:t>Ша-ті-тыб Ө- МІР ай, -жма -еың.</w:t>
        <w:br/>
        <w:t>-р-қа - ра-лы үсеші 2. ба. - ғы</w:t>
        <w:br/>
        <w:t>ЕР қаш г -.сраы 2. 22 Ж1з -саы</w:t>
        <w:br/>
        <w:t>Гқ-НА 2.</w:t>
        <w:br/>
        <w:t>% ТЕ қып шал - қал.</w:t>
        <w:br/>
        <w:t>Сәукелесі Арқаның</w:t>
        <w:br/>
        <w:t>Каркаралы, тауларын.</w:t>
        <w:br/>
        <w:t>Жер біткеннің еркесі--</w:t>
        <w:br/>
        <w:t>Шаттык өмір аймағын.</w:t>
        <w:br/>
        <w:t>тұрған үйлер) Республикалық «Жібек жолы» бағдарламасына</w:t>
        <w:br/>
        <w:t>сәйкес өңдеу, жөндеуден өткізіліп, жаңарып, жасарып көшенің</w:t>
        <w:br/>
        <w:t>көркін түзеуде. Осы үйлерге аудандық ішкі істер бөлімі, кітапхана,</w:t>
        <w:br/>
        <w:t>өнер мектебінін ұжымдары коныс тепті.</w:t>
        <w:br/>
        <w:t>Аудандық емхана мен жедел-жәрдем станциясының қала</w:t>
        <w:br/>
        <w:t>басына көшіп келуі де қуанарлық жай. Қарқаралы каласынын</w:t>
        <w:br/>
        <w:t>әкімдігінің тағы бір қолға алған игілікті ісі- көше бойына кысқы</w:t>
        <w:br/>
        <w:t>ағаш отырғызу жүмыстары. «Артында мал калғанша, тал қалсын»</w:t>
        <w:br/>
        <w:t>деген қағиданы ұстанған кала әкімдігі жүртшылыкпен бірлесе</w:t>
        <w:br/>
        <w:t>отырып үлкен көше бойына карағайлар отырғызу жұмысын колға</w:t>
        <w:br/>
        <w:t>алды.</w:t>
        <w:br/>
        <w:t>Кала басындағы 100-ге тарта орыны бар интернат-лансионат</w:t>
        <w:br/>
        <w:t>құрылысын колға алу үшін облыстық бюджеттен 12,0 млн.тенге</w:t>
        <w:br/>
        <w:t>бөлініп, құрылыс жұмыстары басталмақ.</w:t>
        <w:br/>
        <w:t>Қаланың шетіне ұңғы салынып, су құбырлары қала басына</w:t>
        <w:br/>
        <w:t>кірлі. Биылғы жыл ескі су құбырларын жанартып, жок жерлерге су</w:t>
        <w:br/>
        <w:t>құбырларын тарту көзлеліп отыр.</w:t>
        <w:br/>
        <w:t>МАЗМҰНЫ</w:t>
        <w:br/>
        <w:t>Арттрда- |Д... 2.14</w:t>
        <w:br/>
        <w:t>Шеңгелденген шерлі шежіре .. -</w:t>
      </w:r>
    </w:p>
    <w:p>
      <w:r>
        <w:t>Дуанда өткен аға сүлтан сайлауы.......</w:t>
        <w:br/>
        <w:t>Каркаралы округтік приказының ашылуы ..</w:t>
        <w:br/>
        <w:t>Каркаралы дуанына қараған рулар мен аталар ..</w:t>
        <w:br/>
        <w:t>Приказға карасты елдің жазғы, кысқы коныстары</w:t>
        <w:br/>
        <w:t>Төрелер туралы 2 -</w:t>
        <w:br/>
        <w:t>Каркаралы аскан белестер ......</w:t>
        <w:br/>
        <w:t>Аңызға айналған Коянды жәрмеңкесі .</w:t>
        <w:br/>
        <w:t>Құнанбай қажы 2</w:t>
        <w:br/>
        <w:t>Абай түскен Калиолланың Көктөбел үйі</w:t>
        <w:br/>
        <w:t>Біздегі жасыл орман -- өзгеге асыл арман</w:t>
        <w:br/>
        <w:t>Болма</w:t>
        <w:br/>
        <w:t>Өнер конған өңір -- бүл</w:t>
        <w:br/>
        <w:t>Қаркаралынын қайраткер ұллары</w:t>
        <w:br/>
        <w:t>Білімнің қара шаңырағы ......</w:t>
        <w:br/>
        <w:t>Мерген сөз иелері...... 1</w:t>
        <w:br/>
        <w:t>Еллептумнерл аа... .</w:t>
        <w:br/>
        <w:t>Батыр -- Нүркен Әбдіроптін ата-тегі, өскен ортасы .</w:t>
        <w:br/>
        <w:t>Біздің Шәкен...</w:t>
        <w:br/>
        <w:t>Қаладағы мәдени құрылыстың өрлеуі :</w:t>
        <w:br/>
        <w:t>Жолымның басы - Балқашым ..... - ; І</w:t>
        <w:br/>
        <w:t>Балкаш көз алдымнан неге кетпейлі?.....................</w:t>
        <w:br/>
        <w:t>Өш... .......әӘ</w:t>
        <w:br/>
        <w:t>Өлі риза болмай, тірі байымайды ..</w:t>
        <w:br/>
        <w:t>Түркістан сапары ..............</w:t>
        <w:br/>
        <w:t>Алматыдағы каркаралылык арлагерлердің облыска хаты . -</w:t>
        <w:br/>
        <w:t>Аудан -- тың өзгерістер кезеңінде.............................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